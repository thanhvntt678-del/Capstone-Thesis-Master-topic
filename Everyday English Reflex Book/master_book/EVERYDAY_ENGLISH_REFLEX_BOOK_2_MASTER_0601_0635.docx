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0613</w:t>
            </w:r>
          </w:p>
        </w:tc>
        <w:tc>
          <w:tcPr>
            <w:tcW w:type="dxa" w:w="7824"/>
            <w:shd w:val="clear" w:color="auto" w:fill="D9E2F3"/>
          </w:tcPr>
          <w:p>
            <w:r>
              <w:rPr>
                <w:rFonts w:ascii="Arial" w:hAnsi="Arial"/>
                <w:b/>
                <w:color w:val="1F3864"/>
                <w:sz w:val="30"/>
              </w:rPr>
              <w:t>Completing a Routine Exchange About the First Practical Exchange About Weather &amp; Daily Plans</w:t>
            </w:r>
          </w:p>
          <w:p>
            <w:r>
              <w:rPr>
                <w:rFonts w:ascii="Arial" w:hAnsi="Arial"/>
                <w:i/>
                <w:color w:val="333333"/>
                <w:sz w:val="22"/>
              </w:rPr>
              <w:t>Giao tiếp thường ngày: weather &amp; daily plans — trao đổi thực tế đầu tiên về thời tiết và kế hoạch trong ngày</w:t>
            </w:r>
          </w:p>
        </w:tc>
      </w:tr>
    </w:tbl>
    <w:p>
      <w:pPr>
        <w:spacing w:after="40"/>
      </w:pPr>
    </w:p>
    <w:p>
      <w:pPr>
        <w:spacing w:after="160"/>
        <w:jc w:val="both"/>
      </w:pPr>
      <w:r>
        <w:rPr>
          <w:rFonts w:ascii="Calibri" w:hAnsi="Calibri"/>
          <w:i/>
          <w:sz w:val="19"/>
        </w:rPr>
        <w:t xml:space="preserve">Ms Lan is the morning show producer at Riverbend Community FM, and Mr Winterhaven is the station's staff meteorologist who reads the weather report live every hour, so the two of them talk about today's weather and how it will shape everyone's daily plans almost constantly during a shift. Across many everyday moments -- checking today's forecast before the morning show starts, checking tomorrow's forecast for a listener planning ahead, confirming the exact temperature outside right now, warning that rain is likely this afternoon, reminding listeners to carry an umbrella before they leave home, telling listeners that today will be sunny and warm, warning about strong wind gusts expected later, announcing the season's first snow for the weekend, helping a listener decide whether to move her garden party indoors, telling a school office that today's field trip might need to be postponed, warning a farmers' market organizer about a sudden downpour at midday, offering a rain backup plan to a couple planning an outdoor wedding, checking trail conditions for a listener's weekend hike, checking wind speed for a listener heading out to fish, checking the UV index for a family planning a beach day, telling a cyclist the chance of rain during his commute, reminding a listener to bring the washing in before the clouds roll in, telling a caller that humidity will delay any outdoor painting today, checking whether the football field will be playable after last night's rain, telling a camper how cold it will get overnight, warning drivers about fog on the highway this morning, warning drivers about icy patches before sunrise, explaining how a storm might delay an evening flight, reminding a gardener when to water before the heat sets in, teasing a colleague for forgetting his umbrella again, helping a listener choose between a coat and a light jacket for the day, welcoming the first cool morning of autumn, describing a week of light spring showers, warning about a serious heatwave arriving this week, warning about a hard freeze arriving overnight, checking the weather app together before a big decision, noticing the barometric pressure dropping before a storm, warning listeners to move indoors before a thunderstorm arrives, reminding everyone about lightning safety during an outdoor event, warning gardeners to cover tender plants before a frost, explaining how fog will delay the morning school run, warning about smoke haze affecting outdoor exercise today, warning allergy sufferers about a high pollen count, admiring a rainbow together after a sudden shower, joking about how grey skies affect everyone's mood, helping a parent decide how to dress her children for school, checking the weekend weather before a listener packs for a trip, explaining the radar map on air, reading the rain gauge total from overnight, reading today's wind speed from the anemometer, explaining what the humidity number actually means, explaining the UV index scale for sunbathers, planning the weekend forecast segment around a wedding rehearsal, checking sunrise and sunset times before an early start, noting how the clock change affects evening plans, checking the forecast for a charity run downtown, checking the forecast for the spring parade, checking the forecast for an outdoor concert in the park, checking the forecast for a rooftop birthday party, checking the forecast for a listener's boat trip, checking the forecast for a stargazing night out of town, checking the forecast for a weekend marathon, checking the forecast for a golf outing, checking the forecast for a doubles tennis match, checking the forecast for a family picnic, checking the forecast for a backyard barbecue, checking the forecast for a pool opening day, checking the forecast for a ski trip up north, checking the forecast for an ice skating afternoon, warning about icy roads slowing the morning commute, warning about a delayed bus route because of the storm, warning about a cancelled train because of flooding on the line, warning about a grounded flight because of heavy fog, warning a food truck owner that rain will hurt lunch sales, warning an outdoor market vendor to pack up early, warning a building site foreman about high winds today, helping a photographer plan around cloud cover for better light, checking rain chances for an outdoor graduation ceremony, checking the forecast for a company picnic this Friday, checking the forecast for a family reunion in the park, checking the forecast for a block party this weekend, checking the forecast for trick-or-treating this evening, checking the forecast for the fireworks display tonight, checking the forecast for a summer camp hiking day, checking the forecast for a school sports day, planning a dog walk around an incoming shower, planning an early jog before the heat builds, planning a weekend bike ride around the wind forecast, planning a walking tour for visiting tourists, checking the forecast for a hot air balloon ride, checking the forecast for a fishing derby on the lake, checking the forecast for the farmers' market opening morning, checking the forecast for a rooftop yoga class, checking the forecast for an outdoor movie night, warning a car wash owner about slow business on a rainy forecast, welcoming an ice cream shop owner's excitement about a coming heatwave, checking the forecast before a house move this weekend, checking whether it's dry enough to paint the fence, checking whether it's dry enough to repair a roof, planning a mowing schedule around the weekend rain, planning when to plant seedlings before a late frost, checking harvest timing before a coming storm, checking the forecast for a hiking club's weekend trip, checking wind conditions for a birdwatching outing, checking wind conditions for a kite flying afternoon, checking wind conditions for a sailing trip, checking the forecast for a beach volleyball tournament, checking the forecast for an open-air theatre show, checking the forecast for an outdoor exam hall setup, planning a marathon training run around tomorrow's heat, checking the forecast for a charity walk this Saturday, checking the forecast for an outdoor bake sale, comparing today's forecast accuracy with yesterday's guess, comparing two different weather apps' predictions, remembering a childhood memory tied to a big storm, naming a favourite season and why, naming a least favourite kind of weather, explaining the little forecast symbols shown on screen, taking a listener's call about her wedding weekend forecast, taking a listener's call about his camping trip forecast, taking a listener's call about a long weekend road trip, taking a listener's call about her garden party this Sunday, warning a listener about frost expected tonight, warning a listener about black ice expected before dawn, telling a listener the best day this week for laundry, telling a farmer listener the best day this week for planting, telling a listener the best day to wash the car, telling a listener the best day for a picnic this week, telling a listener which day is calmest for the kite festival, taking calls live about the weekend forecast, reviewing how accurate yesterday's forecast turned out to be, planning next week's broadcast schedule around a coming holiday, planning today's outdoor remote broadcast around the forecast, planning the office's rooftop lunch around the forecast, planning a coworker's lunch break walk around the forecast, planning this morning's commute around the forecast, deciding whether to close the studio early because of an approaching storm, and wrapping up the day with tomorrow's outlook -- and finally why completing a routine, everyday exchange about the weather and daily plans matters so much -- one person checks one exact, practical detail with care, and the other always confirms it so every listener can plan the day with confidence. </w:t>
      </w:r>
      <w:r>
        <w:rPr>
          <w:rFonts w:ascii="Calibri" w:hAnsi="Calibri"/>
          <w:i/>
          <w:sz w:val="19"/>
        </w:rPr>
        <w:t xml:space="preserve">  Chị Lan là sản xuất chương trình buổi sáng tại Đài Phát Thanh Cộng Đồng Riverbend, còn anh Winterhaven là chuyên viên khí tượng của đài, người đọc bản tin thời tiết trực tiếp mỗi giờ, nên hai người gần như liên tục trao đổi về thời tiết hôm nay và việc nó sẽ ảnh hưởng thế nào đến kế hoạch trong ngày của mọi người trong suốt ca làm việc. Qua nhiều khoảnh khắc đời thường -- kiểm tra dự báo hôm nay trước khi chương trình buổi sáng bắt đầu, kiểm tra dự báo ngày mai cho một thính giả đang lên kế hoạch trước, xác nhận nhiệt độ chính xác bên ngoài lúc này, cảnh báo khả năng mưa vào buổi chiều, nhắc thính giả mang theo ô trước khi ra khỏi nhà, báo thính giả hôm nay trời sẽ nắng và ấm, cảnh báo gió giật mạnh sẽ đến muộn hơn, thông báo trận tuyết đầu mùa cho cuối tuần, giúp một thính giả quyết định có nên chuyển bữa tiệc sân vườn vào trong nhà không, báo văn phòng trường học rằng chuyến dã ngoại hôm nay có thể phải hoãn lại, cảnh báo ban tổ chức chợ nông sản về trận mưa lớn bất ngờ vào giữa trưa, đề nghị phương án dự phòng khi mưa cho một cặp đôi đang chuẩn bị lễ cưới ngoài trời, kiểm tra tình trạng đường mòn cho chuyến leo núi cuối tuần của một thính giả, kiểm tra tốc độ gió cho một thính giả sắp đi câu cá, kiểm tra chỉ số tia cực tím cho một gia đình dự định đi biển, báo cho một người đi xe đạp khả năng mưa trên đường đi làm, nhắc một thính giả thu quần áo phơi trước khi mây kéo đến, báo một thính giả rằng độ ẩm sẽ khiến việc sơn nhà ngoài trời hôm nay bị hoãn, kiểm tra sân bóng có chơi được không sau trận mưa tối qua, báo cho một người cắm trại biết đêm nay sẽ lạnh cỡ nào, cảnh báo người lái xe về sương mù trên xa lộ sáng nay, cảnh báo người lái xe về những đoạn đóng băng trước bình minh, giải thích một cơn bão có thể làm trễ chuyến bay buổi tối, nhắc một người làm vườn thời điểm tưới cây trước khi nắng nóng ập đến, trêu một đồng nghiệp vì lại quên mang ô, giúp một thính giả chọn giữa áo khoác dày và áo khoác mỏng cho hôm nay, chào đón buổi sáng mát mẻ đầu tiên của mùa thu, mô tả một tuần mưa phùn nhẹ mùa xuân, cảnh báo một đợt nắng nóng nghiêm trọng sắp đến trong tuần này, cảnh báo một đợt rét đậm sắp đến vào ban đêm, cùng nhau kiểm tra ứng dụng thời tiết trước một quyết định quan trọng, nhận thấy áp suất khí quyển đang giảm trước khi có bão, cảnh báo thính giả vào trong nhà trước khi dông sét đến, nhắc mọi người về an toàn sét trong một sự kiện ngoài trời, cảnh báo người làm vườn che chắn cây non trước khi có sương giá, giải thích sương mù sẽ làm trễ giờ đưa đón học sinh buổi sáng, cảnh báo về khói mù ảnh hưởng đến việc tập thể dục ngoài trời hôm nay, cảnh báo người bị dị ứng về mức phấn hoa cao, cùng ngắm cầu vồng sau một cơn mưa bất chợt, đùa về việc bầu trời xám ảnh hưởng tâm trạng mọi người thế nào, giúp một phụ huynh quyết định mặc gì cho con đi học, kiểm tra thời tiết cuối tuần trước khi một thính giả sắp xếp hành lý cho chuyến đi, giải thích bản đồ radar trên sóng, đọc lượng mưa đo được qua đêm, đọc tốc độ gió hôm nay từ máy đo gió, giải thích con số độ ẩm thực sự có ý nghĩa gì, giải thích thang chỉ số tia cực tím cho người tắm nắng, lên kế hoạch phần dự báo cuối tuần quanh một buổi tổng duyệt đám cưới, kiểm tra giờ mặt trời mọc và lặn trước khi khởi hành sớm, ghi chú việc đổi giờ mùa ảnh hưởng đến kế hoạch buổi tối thế nào, kiểm tra dự báo cho giải chạy từ thiện ở trung tâm thành phố, kiểm tra dự báo cho lễ diễu hành mùa xuân, kiểm tra dự báo cho một buổi hòa nhạc ngoài trời trong công viên, kiểm tra dự báo cho tiệc sinh nhật trên sân thượng, kiểm tra dự báo cho chuyến đi thuyền của một thính giả, kiểm tra dự báo cho một đêm ngắm sao ngoài thành phố, kiểm tra dự báo cho giải marathon cuối tuần, kiểm tra dự báo cho một buổi chơi golf, kiểm tra dự báo cho một trận quần vợt đôi, kiểm tra dự báo cho một buổi dã ngoại gia đình, kiểm tra dự báo cho một buổi tiệc nướng sau nhà, kiểm tra dự báo cho ngày mở cửa hồ bơi, kiểm tra dự báo cho chuyến trượt tuyết lên miền bắc, kiểm tra dự báo cho một buổi chiều trượt băng, cảnh báo đường trơn trượt làm chậm giờ đi làm buổi sáng, cảnh báo một tuyến xe buýt bị trễ vì cơn bão, cảnh báo một chuyến tàu bị hủy vì ngập nước trên tuyến đường, cảnh báo một chuyến bay không thể cất cánh vì sương mù dày, cảnh báo chủ một xe bán đồ ăn rằng mưa sẽ ảnh hưởng doanh thu buổi trưa, cảnh báo một người bán hàng ở chợ ngoài trời nên dọn hàng sớm, cảnh báo một quản đốc công trình về gió mạnh hôm nay, giúp một nhiếp ảnh gia lên kế hoạch quanh mây che để có ánh sáng đẹp hơn, kiểm tra khả năng mưa cho lễ tốt nghiệp ngoài trời, kiểm tra dự báo cho buổi dã ngoại công ty thứ Sáu này, kiểm tra dự báo cho buổi họp mặt gia đình trong công viên, kiểm tra dự báo cho buổi tiệc xóm cuối tuần này, kiểm tra dự báo cho buổi đi xin kẹo tối nay, kiểm tra dự báo cho màn bắn pháo hoa tối nay, kiểm tra dự báo cho ngày leo núi của trại hè, kiểm tra dự báo cho ngày hội thể thao trường học, lên kế hoạch dắt chó đi dạo quanh một cơn mưa sắp đến, lên kế hoạch chạy bộ sớm trước khi trời nóng lên, lên kế hoạch đạp xe cuối tuần theo dự báo gió, lên kế hoạch dẫn tour đi bộ cho khách du lịch, kiểm tra dự báo cho chuyến bay khinh khí cầu, kiểm tra dự báo cho giải câu cá trên hồ, kiểm tra dự báo cho sáng khai trương chợ nông sản, kiểm tra dự báo cho lớp yoga trên sân thượng, kiểm tra dự báo cho đêm chiếu phim ngoài trời, cảnh báo chủ tiệm rửa xe về doanh thu chậm khi dự báo mưa, chia sẻ niềm vui của chủ tiệm kem về đợt nắng nóng sắp đến, kiểm tra dự báo trước khi chuyển nhà cuối tuần này, kiểm tra xem trời có đủ khô để sơn hàng rào không, kiểm tra xem trời có đủ khô để sửa mái nhà không, lên kế hoạch cắt cỏ quanh trận mưa cuối tuần, lên kế hoạch trồng cây con trước một đợt sương giá muộn, kiểm tra thời điểm thu hoạch trước một cơn bão sắp đến, kiểm tra dự báo cho chuyến đi cuối tuần của câu lạc bộ leo núi, kiểm tra điều kiện gió cho một buổi ngắm chim, kiểm tra điều kiện gió cho một buổi thả diều, kiểm tra điều kiện gió cho một chuyến đi thuyền buồm, kiểm tra dự báo cho giải bóng chuyền bãi biển, kiểm tra dự báo cho một buổi kịch ngoài trời, kiểm tra dự báo cho việc bố trí phòng thi ngoài trời, lên kế hoạch chạy tập luyện marathon quanh cái nóng ngày mai, kiểm tra dự báo cho buổi đi bộ từ thiện thứ Bảy này, kiểm tra dự báo cho một hội chợ bánh ngoài trời, so sánh độ chính xác của dự báo hôm nay với dự đoán hôm qua, so sánh dự đoán của hai ứng dụng thời tiết khác nhau, nhớ lại một kỷ niệm tuổi thơ gắn với một cơn bão lớn, kể tên mùa yêu thích và lý do, kể tên kiểu thời tiết ít yêu thích nhất, giải thích các ký hiệu dự báo nhỏ hiện trên màn hình, nhận một cuộc gọi của thính giả hỏi về dự báo cuối tuần đám cưới của cô ấy, nhận một cuộc gọi của thính giả hỏi về dự báo chuyến cắm trại của anh ấy, nhận một cuộc gọi của thính giả hỏi về chuyến đi xa cuối tuần dài, nhận một cuộc gọi của thính giả hỏi về bữa tiệc sân vườn Chủ Nhật này, cảnh báo một thính giả về sương giá tối nay, cảnh báo một thính giả về băng đen trước bình minh, báo cho một thính giả ngày tốt nhất trong tuần để giặt phơi đồ, báo cho một thính giả làm nông ngày tốt nhất trong tuần để trồng trọt, báo cho một thính giả ngày tốt nhất để rửa xe, báo cho một thính giả ngày tốt nhất để đi dã ngoại trong tuần, báo cho một thính giả ngày lặng gió nhất cho lễ hội thả diều, nhận cuộc gọi trực tiếp về dự báo cuối tuần, xem lại độ chính xác của dự báo hôm qua, lên kế hoạch lịch phát sóng tuần tới quanh một kỳ nghỉ lễ sắp đến, lên kế hoạch buổi phát sóng lưu động ngoài trời hôm nay theo dự báo, lên kế hoạch bữa trưa trên sân thượng văn phòng theo dự báo, lên kế hoạch buổi đi dạo giờ nghỉ trưa của một đồng nghiệp theo dự báo, lên kế hoạch giờ đi làm sáng nay theo dự báo, quyết định có nên đóng cửa đài sớm vì một cơn bão sắp đến không, và kết thúc ngày làm việc với dự báo cho ngày mai -- và cuối cùng là vì sao việc hoàn tất một trao đổi thường ngày về thời tiết và kế hoạch trong ngày lại quan trọng đến thế -- một người kiểm tra kỹ từng chi tiết thực tế cụ thể, và người kia luôn xác nhận lại để mọi thính giả có thể lên kế hoạch cho ngày của mình một cách tự tin. </w:t>
      </w:r>
    </w:p>
    <w:p>
      <w:pPr>
        <w:spacing w:after="160" w:line="312" w:lineRule="auto"/>
        <w:jc w:val="both"/>
      </w:pPr>
      <w:r>
        <w:rPr>
          <w:rFonts w:ascii="Calibri" w:hAnsi="Calibri"/>
          <w:b/>
          <w:sz w:val="22"/>
        </w:rPr>
        <w:t xml:space="preserve">Ms Lan: </w:t>
      </w:r>
      <w:r>
        <w:rPr>
          <w:rFonts w:ascii="Calibri" w:hAnsi="Calibri"/>
          <w:sz w:val="22"/>
        </w:rPr>
        <w:t xml:space="preserve">Winterhaven, what's today's forecast looking like before we go live in ten minutes?  </w:t>
      </w:r>
      <w:r>
        <w:rPr>
          <w:rFonts w:ascii="Calibri" w:hAnsi="Calibri"/>
          <w:i/>
          <w:sz w:val="22"/>
        </w:rPr>
        <w:t>Anh Winterhaven, dự báo hôm nay thế nào trước khi mình lên sóng trực tiếp trong mười phút nữa?</w:t>
      </w:r>
    </w:p>
    <w:p>
      <w:pPr>
        <w:spacing w:after="160" w:line="312" w:lineRule="auto"/>
        <w:jc w:val="both"/>
      </w:pPr>
      <w:r>
        <w:rPr>
          <w:rFonts w:ascii="Calibri" w:hAnsi="Calibri"/>
          <w:b/>
          <w:sz w:val="22"/>
        </w:rPr>
        <w:t xml:space="preserve">Mr Winterhaven: </w:t>
      </w:r>
      <w:r>
        <w:rPr>
          <w:rFonts w:ascii="Calibri" w:hAnsi="Calibri"/>
          <w:sz w:val="22"/>
        </w:rPr>
        <w:t xml:space="preserve">Mostly sunny with a light breeze, and the high should reach about twenty-four degrees by early afternoon.  </w:t>
      </w:r>
      <w:r>
        <w:rPr>
          <w:rFonts w:ascii="Calibri" w:hAnsi="Calibri"/>
          <w:i/>
          <w:sz w:val="22"/>
        </w:rPr>
        <w:t>Trời chủ yếu nắng với gió nhẹ, nhiệt độ cao nhất sẽ đạt khoảng hai mươi bốn độ vào đầu giờ chiều.</w:t>
      </w:r>
    </w:p>
    <w:p>
      <w:pPr>
        <w:spacing w:after="160" w:line="312" w:lineRule="auto"/>
        <w:jc w:val="both"/>
      </w:pPr>
      <w:r>
        <w:rPr>
          <w:rFonts w:ascii="Calibri" w:hAnsi="Calibri"/>
          <w:b/>
          <w:sz w:val="22"/>
        </w:rPr>
        <w:t xml:space="preserve">Ms Lan: </w:t>
      </w:r>
      <w:r>
        <w:rPr>
          <w:rFonts w:ascii="Calibri" w:hAnsi="Calibri"/>
          <w:sz w:val="22"/>
        </w:rPr>
        <w:t xml:space="preserve">Perfect, I'll mention that warm afternoon right at the top of the show.  </w:t>
      </w:r>
      <w:r>
        <w:rPr>
          <w:rFonts w:ascii="Calibri" w:hAnsi="Calibri"/>
          <w:i/>
          <w:sz w:val="22"/>
        </w:rPr>
        <w:t>Tuyệt, tôi sẽ nhắc đến buổi chiều ấm áp đó ngay đầu chương trình.</w:t>
      </w:r>
    </w:p>
    <w:p>
      <w:pPr>
        <w:spacing w:after="160" w:line="312" w:lineRule="auto"/>
        <w:jc w:val="both"/>
      </w:pPr>
      <w:r>
        <w:rPr>
          <w:rFonts w:ascii="Calibri" w:hAnsi="Calibri"/>
          <w:b/>
          <w:sz w:val="22"/>
        </w:rPr>
        <w:t xml:space="preserve">Mr Winterhaven: </w:t>
      </w:r>
      <w:r>
        <w:rPr>
          <w:rFonts w:ascii="Calibri" w:hAnsi="Calibri"/>
          <w:sz w:val="22"/>
        </w:rPr>
        <w:t xml:space="preserve">Lan, a listener just texted asking whether tomorrow will be dry enough for her son's soccer game.  </w:t>
      </w:r>
      <w:r>
        <w:rPr>
          <w:rFonts w:ascii="Calibri" w:hAnsi="Calibri"/>
          <w:i/>
          <w:sz w:val="22"/>
        </w:rPr>
        <w:t>Chị Lan, một thính giả vừa nhắn tin hỏi liệu ngày mai có đủ khô cho trận bóng đá của con trai cô ấy không.</w:t>
      </w:r>
    </w:p>
    <w:p>
      <w:pPr>
        <w:spacing w:after="160" w:line="312" w:lineRule="auto"/>
        <w:jc w:val="both"/>
      </w:pPr>
      <w:r>
        <w:rPr>
          <w:rFonts w:ascii="Calibri" w:hAnsi="Calibri"/>
          <w:b/>
          <w:sz w:val="22"/>
        </w:rPr>
        <w:t xml:space="preserve">Ms Lan: </w:t>
      </w:r>
      <w:r>
        <w:rPr>
          <w:rFonts w:ascii="Calibri" w:hAnsi="Calibri"/>
          <w:sz w:val="22"/>
        </w:rPr>
        <w:t xml:space="preserve">Tell her tomorrow looks clear all day, so the game should go ahead without any trouble.  </w:t>
      </w:r>
      <w:r>
        <w:rPr>
          <w:rFonts w:ascii="Calibri" w:hAnsi="Calibri"/>
          <w:i/>
          <w:sz w:val="22"/>
        </w:rPr>
        <w:t>Anh nói với cô ấy ngày mai trời quang cả ngày, nên trận đấu chắc chắn sẽ diễn ra bình thường.</w:t>
      </w:r>
    </w:p>
    <w:p>
      <w:pPr>
        <w:spacing w:after="160" w:line="312" w:lineRule="auto"/>
        <w:jc w:val="both"/>
      </w:pPr>
      <w:r>
        <w:rPr>
          <w:rFonts w:ascii="Calibri" w:hAnsi="Calibri"/>
          <w:b/>
          <w:sz w:val="22"/>
        </w:rPr>
        <w:t xml:space="preserve">Mr Winterhaven: </w:t>
      </w:r>
      <w:r>
        <w:rPr>
          <w:rFonts w:ascii="Calibri" w:hAnsi="Calibri"/>
          <w:sz w:val="22"/>
        </w:rPr>
        <w:t xml:space="preserve">Good, I'll read her message on air right after the next song.  </w:t>
      </w:r>
      <w:r>
        <w:rPr>
          <w:rFonts w:ascii="Calibri" w:hAnsi="Calibri"/>
          <w:i/>
          <w:sz w:val="22"/>
        </w:rPr>
        <w:t>Tốt, tôi sẽ đọc tin nhắn của cô ấy trên sóng ngay sau bài hát tiếp theo.</w:t>
      </w:r>
    </w:p>
    <w:p>
      <w:pPr>
        <w:spacing w:after="160" w:line="312" w:lineRule="auto"/>
        <w:jc w:val="both"/>
      </w:pPr>
      <w:r>
        <w:rPr>
          <w:rFonts w:ascii="Calibri" w:hAnsi="Calibri"/>
          <w:b/>
          <w:sz w:val="22"/>
        </w:rPr>
        <w:t xml:space="preserve">Ms Lan: </w:t>
      </w:r>
      <w:r>
        <w:rPr>
          <w:rFonts w:ascii="Calibri" w:hAnsi="Calibri"/>
          <w:sz w:val="22"/>
        </w:rPr>
        <w:t xml:space="preserve">Winterhaven, what's the exact temperature outside right now? A caller wants the precise number.  </w:t>
      </w:r>
      <w:r>
        <w:rPr>
          <w:rFonts w:ascii="Calibri" w:hAnsi="Calibri"/>
          <w:i/>
          <w:sz w:val="22"/>
        </w:rPr>
        <w:t>Anh Winterhaven, nhiệt độ chính xác bên ngoài lúc này là bao nhiêu? Một thính giả muốn biết con số cụ thể.</w:t>
      </w:r>
    </w:p>
    <w:p>
      <w:pPr>
        <w:spacing w:after="160" w:line="312" w:lineRule="auto"/>
        <w:jc w:val="both"/>
      </w:pPr>
      <w:r>
        <w:rPr>
          <w:rFonts w:ascii="Calibri" w:hAnsi="Calibri"/>
          <w:b/>
          <w:sz w:val="22"/>
        </w:rPr>
        <w:t xml:space="preserve">Mr Winterhaven: </w:t>
      </w:r>
      <w:r>
        <w:rPr>
          <w:rFonts w:ascii="Calibri" w:hAnsi="Calibri"/>
          <w:sz w:val="22"/>
        </w:rPr>
        <w:t xml:space="preserve">It's eighteen degrees right now, but it will climb quickly once the sun clears those morning clouds.  </w:t>
      </w:r>
      <w:r>
        <w:rPr>
          <w:rFonts w:ascii="Calibri" w:hAnsi="Calibri"/>
          <w:i/>
          <w:sz w:val="22"/>
        </w:rPr>
        <w:t>Hiện tại là mười tám độ, nhưng nhiệt độ sẽ tăng nhanh khi mặt trời xua tan lớp mây sáng nay.</w:t>
      </w:r>
    </w:p>
    <w:p>
      <w:pPr>
        <w:spacing w:after="160" w:line="312" w:lineRule="auto"/>
        <w:jc w:val="both"/>
      </w:pPr>
      <w:r>
        <w:rPr>
          <w:rFonts w:ascii="Calibri" w:hAnsi="Calibri"/>
          <w:b/>
          <w:sz w:val="22"/>
        </w:rPr>
        <w:t xml:space="preserve">Ms Lan: </w:t>
      </w:r>
      <w:r>
        <w:rPr>
          <w:rFonts w:ascii="Calibri" w:hAnsi="Calibri"/>
          <w:sz w:val="22"/>
        </w:rPr>
        <w:t xml:space="preserve">Great, I'll pass that exact number along to her.  </w:t>
      </w:r>
      <w:r>
        <w:rPr>
          <w:rFonts w:ascii="Calibri" w:hAnsi="Calibri"/>
          <w:i/>
          <w:sz w:val="22"/>
        </w:rPr>
        <w:t>Tuyệt, tôi sẽ báo con số chính xác đó cho cô ấy.</w:t>
      </w:r>
    </w:p>
    <w:p>
      <w:pPr>
        <w:spacing w:after="160" w:line="312" w:lineRule="auto"/>
        <w:jc w:val="both"/>
      </w:pPr>
      <w:r>
        <w:rPr>
          <w:rFonts w:ascii="Calibri" w:hAnsi="Calibri"/>
          <w:b/>
          <w:sz w:val="22"/>
        </w:rPr>
        <w:t xml:space="preserve">Mr Winterhaven: </w:t>
      </w:r>
      <w:r>
        <w:rPr>
          <w:rFonts w:ascii="Calibri" w:hAnsi="Calibri"/>
          <w:sz w:val="22"/>
        </w:rPr>
        <w:t xml:space="preserve">Lan, I should warn everyone that rain is likely by mid-afternoon, especially after two o'clock.  </w:t>
      </w:r>
      <w:r>
        <w:rPr>
          <w:rFonts w:ascii="Calibri" w:hAnsi="Calibri"/>
          <w:i/>
          <w:sz w:val="22"/>
        </w:rPr>
        <w:t>Chị Lan, tôi nên cảnh báo mọi người rằng mưa có khả năng xảy ra vào giữa buổi chiều, nhất là sau hai giờ.</w:t>
      </w:r>
    </w:p>
    <w:p>
      <w:pPr>
        <w:spacing w:after="160" w:line="312" w:lineRule="auto"/>
        <w:jc w:val="both"/>
      </w:pPr>
      <w:r>
        <w:rPr>
          <w:rFonts w:ascii="Calibri" w:hAnsi="Calibri"/>
          <w:b/>
          <w:sz w:val="22"/>
        </w:rPr>
        <w:t xml:space="preserve">Ms Lan: </w:t>
      </w:r>
      <w:r>
        <w:rPr>
          <w:rFonts w:ascii="Calibri" w:hAnsi="Calibri"/>
          <w:sz w:val="22"/>
        </w:rPr>
        <w:t xml:space="preserve">I'll remind listeners twice before lunch so nobody gets caught outside without a coat.  </w:t>
      </w:r>
      <w:r>
        <w:rPr>
          <w:rFonts w:ascii="Calibri" w:hAnsi="Calibri"/>
          <w:i/>
          <w:sz w:val="22"/>
        </w:rPr>
        <w:t>Tôi sẽ nhắc lại hai lần trước giờ ăn trưa để không ai bị mắc mưa ngoài đường mà không mang áo mưa.</w:t>
      </w:r>
    </w:p>
    <w:p>
      <w:pPr>
        <w:spacing w:after="160" w:line="312" w:lineRule="auto"/>
        <w:jc w:val="both"/>
      </w:pPr>
      <w:r>
        <w:rPr>
          <w:rFonts w:ascii="Calibri" w:hAnsi="Calibri"/>
          <w:b/>
          <w:sz w:val="22"/>
        </w:rPr>
        <w:t xml:space="preserve">Mr Winterhaven: </w:t>
      </w:r>
      <w:r>
        <w:rPr>
          <w:rFonts w:ascii="Calibri" w:hAnsi="Calibri"/>
          <w:sz w:val="22"/>
        </w:rPr>
        <w:t xml:space="preserve">Good idea, a second reminder always helps on days like this.  </w:t>
      </w:r>
      <w:r>
        <w:rPr>
          <w:rFonts w:ascii="Calibri" w:hAnsi="Calibri"/>
          <w:i/>
          <w:sz w:val="22"/>
        </w:rPr>
        <w:t>Ý hay đấy, nhắc thêm một lần luôn hữu ích vào những ngày như thế này.</w:t>
      </w:r>
    </w:p>
    <w:p>
      <w:pPr>
        <w:spacing w:after="160" w:line="312" w:lineRule="auto"/>
        <w:jc w:val="both"/>
      </w:pPr>
      <w:r>
        <w:rPr>
          <w:rFonts w:ascii="Calibri" w:hAnsi="Calibri"/>
          <w:b/>
          <w:sz w:val="22"/>
        </w:rPr>
        <w:t xml:space="preserve">Ms Lan: </w:t>
      </w:r>
      <w:r>
        <w:rPr>
          <w:rFonts w:ascii="Calibri" w:hAnsi="Calibri"/>
          <w:sz w:val="22"/>
        </w:rPr>
        <w:t xml:space="preserve">Should we remind listeners to grab an umbrella before they head out this morning?  </w:t>
      </w:r>
      <w:r>
        <w:rPr>
          <w:rFonts w:ascii="Calibri" w:hAnsi="Calibri"/>
          <w:i/>
          <w:sz w:val="22"/>
        </w:rPr>
        <w:t>Mình có nên nhắc thính giả mang theo ô trước khi ra khỏi nhà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please, the first shower could arrive as early as nine, so it's worth saying twice.  </w:t>
      </w:r>
      <w:r>
        <w:rPr>
          <w:rFonts w:ascii="Calibri" w:hAnsi="Calibri"/>
          <w:i/>
          <w:sz w:val="22"/>
        </w:rPr>
        <w:t>Có, làm ơn nhắc nhé, cơn mưa đầu tiên có thể đến sớm nhất là chín giờ, nên đáng nhắc lại hai lần.</w:t>
      </w:r>
    </w:p>
    <w:p>
      <w:pPr>
        <w:spacing w:after="160" w:line="312" w:lineRule="auto"/>
        <w:jc w:val="both"/>
      </w:pPr>
      <w:r>
        <w:rPr>
          <w:rFonts w:ascii="Calibri" w:hAnsi="Calibri"/>
          <w:b/>
          <w:sz w:val="22"/>
        </w:rPr>
        <w:t xml:space="preserve">Ms Lan: </w:t>
      </w:r>
      <w:r>
        <w:rPr>
          <w:rFonts w:ascii="Calibri" w:hAnsi="Calibri"/>
          <w:sz w:val="22"/>
        </w:rPr>
        <w:t xml:space="preserve">I'll add that reminder right after the traffic update.  </w:t>
      </w:r>
      <w:r>
        <w:rPr>
          <w:rFonts w:ascii="Calibri" w:hAnsi="Calibri"/>
          <w:i/>
          <w:sz w:val="22"/>
        </w:rPr>
        <w:t>Tôi sẽ thêm lời nhắc đó ngay sau bản tin giao thông.</w:t>
      </w:r>
    </w:p>
    <w:p>
      <w:pPr>
        <w:spacing w:after="160" w:line="312" w:lineRule="auto"/>
        <w:jc w:val="both"/>
      </w:pPr>
      <w:r>
        <w:rPr>
          <w:rFonts w:ascii="Calibri" w:hAnsi="Calibri"/>
          <w:b/>
          <w:sz w:val="22"/>
        </w:rPr>
        <w:t xml:space="preserve">Mr Winterhaven: </w:t>
      </w:r>
      <w:r>
        <w:rPr>
          <w:rFonts w:ascii="Calibri" w:hAnsi="Calibri"/>
          <w:sz w:val="22"/>
        </w:rPr>
        <w:t xml:space="preserve">Lan, today is shaping up to be one of the sunniest, warmest days we've had all month.  </w:t>
      </w:r>
      <w:r>
        <w:rPr>
          <w:rFonts w:ascii="Calibri" w:hAnsi="Calibri"/>
          <w:i/>
          <w:sz w:val="22"/>
        </w:rPr>
        <w:t>Chị Lan, hôm nay có vẻ sẽ là một trong những ngày nắng đẹp và ấm áp nhất trong cả tháng.</w:t>
      </w:r>
    </w:p>
    <w:p>
      <w:pPr>
        <w:spacing w:after="160" w:line="312" w:lineRule="auto"/>
        <w:jc w:val="both"/>
      </w:pPr>
      <w:r>
        <w:rPr>
          <w:rFonts w:ascii="Calibri" w:hAnsi="Calibri"/>
          <w:b/>
          <w:sz w:val="22"/>
        </w:rPr>
        <w:t xml:space="preserve">Ms Lan: </w:t>
      </w:r>
      <w:r>
        <w:rPr>
          <w:rFonts w:ascii="Calibri" w:hAnsi="Calibri"/>
          <w:sz w:val="22"/>
        </w:rPr>
        <w:t xml:space="preserve">Wonderful, that news alone should put listeners in a good mood this morning.  </w:t>
      </w:r>
      <w:r>
        <w:rPr>
          <w:rFonts w:ascii="Calibri" w:hAnsi="Calibri"/>
          <w:i/>
          <w:sz w:val="22"/>
        </w:rPr>
        <w:t>Tuyệt vời, chỉ riêng tin đó thôi cũng đủ làm thính giả vui vẻ hơn sáng nay.</w:t>
      </w:r>
    </w:p>
    <w:p>
      <w:pPr>
        <w:spacing w:after="160" w:line="312" w:lineRule="auto"/>
        <w:jc w:val="both"/>
      </w:pPr>
      <w:r>
        <w:rPr>
          <w:rFonts w:ascii="Calibri" w:hAnsi="Calibri"/>
          <w:b/>
          <w:sz w:val="22"/>
        </w:rPr>
        <w:t xml:space="preserve">Mr Winterhaven: </w:t>
      </w:r>
      <w:r>
        <w:rPr>
          <w:rFonts w:ascii="Calibri" w:hAnsi="Calibri"/>
          <w:sz w:val="22"/>
        </w:rPr>
        <w:t xml:space="preserve">I hope so, sunshine always seems to lift everyone's spirits a little.  </w:t>
      </w:r>
      <w:r>
        <w:rPr>
          <w:rFonts w:ascii="Calibri" w:hAnsi="Calibri"/>
          <w:i/>
          <w:sz w:val="22"/>
        </w:rPr>
        <w:t>Tôi cũng mong vậy, ánh nắng luôn có vẻ làm tinh thần mọi người phấn chấn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Mrs Fairweather from the garden club is asking about wind for her flower show setup.  </w:t>
      </w:r>
      <w:r>
        <w:rPr>
          <w:rFonts w:ascii="Calibri" w:hAnsi="Calibri"/>
          <w:i/>
          <w:sz w:val="22"/>
        </w:rPr>
        <w:t>Anh Winterhaven, bà Fairweather bên câu lạc bộ làm vườn đang hỏi về gió cho buổi dựng lều triển lãm hoa.</w:t>
      </w:r>
    </w:p>
    <w:p>
      <w:pPr>
        <w:spacing w:after="160" w:line="312" w:lineRule="auto"/>
        <w:jc w:val="both"/>
      </w:pPr>
      <w:r>
        <w:rPr>
          <w:rFonts w:ascii="Calibri" w:hAnsi="Calibri"/>
          <w:b/>
          <w:sz w:val="22"/>
        </w:rPr>
        <w:t xml:space="preserve">Mr Winterhaven: </w:t>
      </w:r>
      <w:r>
        <w:rPr>
          <w:rFonts w:ascii="Calibri" w:hAnsi="Calibri"/>
          <w:sz w:val="22"/>
        </w:rPr>
        <w:t xml:space="preserve">Tell her wind gusts could reach forty kilometers an hour by mid-afternoon, so she should secure the tents early.  </w:t>
      </w:r>
      <w:r>
        <w:rPr>
          <w:rFonts w:ascii="Calibri" w:hAnsi="Calibri"/>
          <w:i/>
          <w:sz w:val="22"/>
        </w:rPr>
        <w:t>Anh nói bà ấy gió giật có thể lên đến bốn mươi ki-lô-mét một giờ vào giữa chiều, nên bà ấy nên buộc lều chắc từ sớm.</w:t>
      </w:r>
    </w:p>
    <w:p>
      <w:pPr>
        <w:spacing w:after="160" w:line="312" w:lineRule="auto"/>
        <w:jc w:val="both"/>
      </w:pPr>
      <w:r>
        <w:rPr>
          <w:rFonts w:ascii="Calibri" w:hAnsi="Calibri"/>
          <w:b/>
          <w:sz w:val="22"/>
        </w:rPr>
        <w:t xml:space="preserve">Ms Lan: </w:t>
      </w:r>
      <w:r>
        <w:rPr>
          <w:rFonts w:ascii="Calibri" w:hAnsi="Calibri"/>
          <w:sz w:val="22"/>
        </w:rPr>
        <w:t xml:space="preserve">Thank you, I'll pass that warning along before she starts setting anything up.  </w:t>
      </w:r>
      <w:r>
        <w:rPr>
          <w:rFonts w:ascii="Calibri" w:hAnsi="Calibri"/>
          <w:i/>
          <w:sz w:val="22"/>
        </w:rPr>
        <w:t>Cảm ơn anh, tôi sẽ báo lời cảnh báo đó cho bà ấy trước khi bà ấy bắt đầu dựng lều.</w:t>
      </w:r>
    </w:p>
    <w:p>
      <w:pPr>
        <w:spacing w:after="160" w:line="312" w:lineRule="auto"/>
        <w:jc w:val="both"/>
      </w:pPr>
      <w:r>
        <w:rPr>
          <w:rFonts w:ascii="Calibri" w:hAnsi="Calibri"/>
          <w:b/>
          <w:sz w:val="22"/>
        </w:rPr>
        <w:t xml:space="preserve">Mr Winterhaven: </w:t>
      </w:r>
      <w:r>
        <w:rPr>
          <w:rFonts w:ascii="Calibri" w:hAnsi="Calibri"/>
          <w:sz w:val="22"/>
        </w:rPr>
        <w:t xml:space="preserve">Lan, our models are now showing the season's first real snow arriving sometime this weekend.  </w:t>
      </w:r>
      <w:r>
        <w:rPr>
          <w:rFonts w:ascii="Calibri" w:hAnsi="Calibri"/>
          <w:i/>
          <w:sz w:val="22"/>
        </w:rPr>
        <w:t>Chị Lan, mô hình dự báo của bọn mình hiện đang cho thấy trận tuyết đầu mùa sẽ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That's exciting news for the kids, though I suspect a few commuters won't feel the same way.  </w:t>
      </w:r>
      <w:r>
        <w:rPr>
          <w:rFonts w:ascii="Calibri" w:hAnsi="Calibri"/>
          <w:i/>
          <w:sz w:val="22"/>
        </w:rPr>
        <w:t>Đó là tin vui cho bọn trẻ, dù tôi đoán vài người đi làm sẽ không thấy vui như vậy đâu.</w:t>
      </w:r>
    </w:p>
    <w:p>
      <w:pPr>
        <w:spacing w:after="160" w:line="312" w:lineRule="auto"/>
        <w:jc w:val="both"/>
      </w:pPr>
      <w:r>
        <w:rPr>
          <w:rFonts w:ascii="Calibri" w:hAnsi="Calibri"/>
          <w:b/>
          <w:sz w:val="22"/>
        </w:rPr>
        <w:t xml:space="preserve">Mr Winterhaven: </w:t>
      </w:r>
      <w:r>
        <w:rPr>
          <w:rFonts w:ascii="Calibri" w:hAnsi="Calibri"/>
          <w:sz w:val="22"/>
        </w:rPr>
        <w:t xml:space="preserve">True, I'll add a gentle warning about slower roads once the snow actually starts falling.  </w:t>
      </w:r>
      <w:r>
        <w:rPr>
          <w:rFonts w:ascii="Calibri" w:hAnsi="Calibri"/>
          <w:i/>
          <w:sz w:val="22"/>
        </w:rPr>
        <w:t>Đúng vậy, tôi sẽ thêm một lời cảnh báo nhẹ về đường trơn hơn khi tuyết thật sự bắt đầu rơi.</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Mrs Odukoya wants to know if she should move her garden party indoors.  </w:t>
      </w:r>
      <w:r>
        <w:rPr>
          <w:rFonts w:ascii="Calibri" w:hAnsi="Calibri"/>
          <w:i/>
          <w:sz w:val="22"/>
        </w:rPr>
        <w:t>Anh Winterhaven, một thính giả tên bà Odukoya muốn biết có nên chuyển bữa tiệc sân vườn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With scattered showers likely after three, I'd tell her to set up a backup spot indoors just in case.  </w:t>
      </w:r>
      <w:r>
        <w:rPr>
          <w:rFonts w:ascii="Calibri" w:hAnsi="Calibri"/>
          <w:i/>
          <w:sz w:val="22"/>
        </w:rPr>
        <w:t>Với khả năng có mưa rải rác sau ba giờ, tôi sẽ khuyên bà ấy chuẩn bị sẵn một chỗ dự phòng trong nhà để phòng hờ.</w:t>
      </w:r>
    </w:p>
    <w:p>
      <w:pPr>
        <w:spacing w:after="160" w:line="312" w:lineRule="auto"/>
        <w:jc w:val="both"/>
      </w:pPr>
      <w:r>
        <w:rPr>
          <w:rFonts w:ascii="Calibri" w:hAnsi="Calibri"/>
          <w:b/>
          <w:sz w:val="22"/>
        </w:rPr>
        <w:t xml:space="preserve">Ms Lan: </w:t>
      </w:r>
      <w:r>
        <w:rPr>
          <w:rFonts w:ascii="Calibri" w:hAnsi="Calibri"/>
          <w:sz w:val="22"/>
        </w:rPr>
        <w:t xml:space="preserve">Good advice, I'll suggest she keep both options ready rather than choosing only one.  </w:t>
      </w:r>
      <w:r>
        <w:rPr>
          <w:rFonts w:ascii="Calibri" w:hAnsi="Calibri"/>
          <w:i/>
          <w:sz w:val="22"/>
        </w:rPr>
        <w:t>Lời khuyên hay đấy, tôi sẽ gợi ý bà ấy giữ sẵn cả hai phương án thay vì chỉ chọn một.</w:t>
      </w:r>
    </w:p>
    <w:p>
      <w:pPr>
        <w:spacing w:after="160" w:line="312" w:lineRule="auto"/>
        <w:jc w:val="both"/>
      </w:pPr>
      <w:r>
        <w:rPr>
          <w:rFonts w:ascii="Calibri" w:hAnsi="Calibri"/>
          <w:b/>
          <w:sz w:val="22"/>
        </w:rPr>
        <w:t xml:space="preserve">Mr Winterhaven: </w:t>
      </w:r>
      <w:r>
        <w:rPr>
          <w:rFonts w:ascii="Calibri" w:hAnsi="Calibri"/>
          <w:sz w:val="22"/>
        </w:rPr>
        <w:t xml:space="preserve">Lan, the Kowalski Primary School office just called asking whether today's field trip should be postponed.  </w:t>
      </w:r>
      <w:r>
        <w:rPr>
          <w:rFonts w:ascii="Calibri" w:hAnsi="Calibri"/>
          <w:i/>
          <w:sz w:val="22"/>
        </w:rPr>
        <w:t>Chị Lan, văn phòng Trường Tiểu Học Kowalski vừa gọi hỏi liệu chuyến dã ngoại hôm nay có nên hoãn lại không.</w:t>
      </w:r>
    </w:p>
    <w:p>
      <w:pPr>
        <w:spacing w:after="160" w:line="312" w:lineRule="auto"/>
        <w:jc w:val="both"/>
      </w:pPr>
      <w:r>
        <w:rPr>
          <w:rFonts w:ascii="Calibri" w:hAnsi="Calibri"/>
          <w:b/>
          <w:sz w:val="22"/>
        </w:rPr>
        <w:t xml:space="preserve">Ms Lan: </w:t>
      </w:r>
      <w:r>
        <w:rPr>
          <w:rFonts w:ascii="Calibri" w:hAnsi="Calibri"/>
          <w:sz w:val="22"/>
        </w:rPr>
        <w:t xml:space="preserve">With that downpour expected around noon, I'd tell them to push the outdoor part to tomorrow instead.  </w:t>
      </w:r>
      <w:r>
        <w:rPr>
          <w:rFonts w:ascii="Calibri" w:hAnsi="Calibri"/>
          <w:i/>
          <w:sz w:val="22"/>
        </w:rPr>
        <w:t>Với trận mưa lớn dự kiến vào khoảng trưa, tôi sẽ khuyên họ dời phần hoạt động ngoài trời sang ngày mai.</w:t>
      </w:r>
    </w:p>
    <w:p>
      <w:pPr>
        <w:spacing w:after="160" w:line="312" w:lineRule="auto"/>
        <w:jc w:val="both"/>
      </w:pPr>
      <w:r>
        <w:rPr>
          <w:rFonts w:ascii="Calibri" w:hAnsi="Calibri"/>
          <w:b/>
          <w:sz w:val="22"/>
        </w:rPr>
        <w:t xml:space="preserve">Mr Winterhaven: </w:t>
      </w:r>
      <w:r>
        <w:rPr>
          <w:rFonts w:ascii="Calibri" w:hAnsi="Calibri"/>
          <w:sz w:val="22"/>
        </w:rPr>
        <w:t xml:space="preserve">I'll call the school back myself and explain the timing clearly.  </w:t>
      </w:r>
      <w:r>
        <w:rPr>
          <w:rFonts w:ascii="Calibri" w:hAnsi="Calibri"/>
          <w:i/>
          <w:sz w:val="22"/>
        </w:rPr>
        <w:t>Tôi sẽ tự gọi lại cho trường và giải thích rõ thời gian.</w:t>
      </w:r>
    </w:p>
    <w:p>
      <w:pPr>
        <w:spacing w:after="160" w:line="312" w:lineRule="auto"/>
        <w:jc w:val="both"/>
      </w:pPr>
      <w:r>
        <w:rPr>
          <w:rFonts w:ascii="Calibri" w:hAnsi="Calibri"/>
          <w:b/>
          <w:sz w:val="22"/>
        </w:rPr>
        <w:t xml:space="preserve">Ms Lan: </w:t>
      </w:r>
      <w:r>
        <w:rPr>
          <w:rFonts w:ascii="Calibri" w:hAnsi="Calibri"/>
          <w:sz w:val="22"/>
        </w:rPr>
        <w:t xml:space="preserve">Winterhaven, the farmers' market organizer wants to know if she should expect any rain at midday.  </w:t>
      </w:r>
      <w:r>
        <w:rPr>
          <w:rFonts w:ascii="Calibri" w:hAnsi="Calibri"/>
          <w:i/>
          <w:sz w:val="22"/>
        </w:rPr>
        <w:t>Anh Winterhaven, ban tổ chức chợ nông sản muốn biết liệu có mưa vào giữa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a sudden downpour looks likely right around noon, so she should tell her vendors to cover the stalls early.  </w:t>
      </w:r>
      <w:r>
        <w:rPr>
          <w:rFonts w:ascii="Calibri" w:hAnsi="Calibri"/>
          <w:i/>
          <w:sz w:val="22"/>
        </w:rPr>
        <w:t>Có, một trận mưa lớn bất ngờ có khả năng xảy ra ngay khoảng trưa, nên cô ấy nên bảo các gian hàng che chắn sớm.</w:t>
      </w:r>
    </w:p>
    <w:p>
      <w:pPr>
        <w:spacing w:after="160" w:line="312" w:lineRule="auto"/>
        <w:jc w:val="both"/>
      </w:pPr>
      <w:r>
        <w:rPr>
          <w:rFonts w:ascii="Calibri" w:hAnsi="Calibri"/>
          <w:b/>
          <w:sz w:val="22"/>
        </w:rPr>
        <w:t xml:space="preserve">Ms Lan: </w:t>
      </w:r>
      <w:r>
        <w:rPr>
          <w:rFonts w:ascii="Calibri" w:hAnsi="Calibri"/>
          <w:sz w:val="22"/>
        </w:rPr>
        <w:t xml:space="preserve">I'll call her back with that exact warning before the vendors start setting up.  </w:t>
      </w:r>
      <w:r>
        <w:rPr>
          <w:rFonts w:ascii="Calibri" w:hAnsi="Calibri"/>
          <w:i/>
          <w:sz w:val="22"/>
        </w:rPr>
        <w:t>Tôi sẽ gọi lại cho cô ấy với lời cảnh báo chính xác đó trước khi các gian hàng bắt đầu dựng lên.</w:t>
      </w:r>
    </w:p>
    <w:p>
      <w:pPr>
        <w:spacing w:after="160" w:line="312" w:lineRule="auto"/>
        <w:jc w:val="both"/>
      </w:pPr>
      <w:r>
        <w:rPr>
          <w:rFonts w:ascii="Calibri" w:hAnsi="Calibri"/>
          <w:b/>
          <w:sz w:val="22"/>
        </w:rPr>
        <w:t xml:space="preserve">Mr Winterhaven: </w:t>
      </w:r>
      <w:r>
        <w:rPr>
          <w:rFonts w:ascii="Calibri" w:hAnsi="Calibri"/>
          <w:sz w:val="22"/>
        </w:rPr>
        <w:t xml:space="preserve">Lan, the Bracewell couple called again about their outdoor wedding ceremony this Saturday.  </w:t>
      </w:r>
      <w:r>
        <w:rPr>
          <w:rFonts w:ascii="Calibri" w:hAnsi="Calibri"/>
          <w:i/>
          <w:sz w:val="22"/>
        </w:rPr>
        <w:t>Chị Lan, cặp đôi Bracewell lại gọi hỏi về lễ cưới ngoài trời thứ Bảy này của họ.</w:t>
      </w:r>
    </w:p>
    <w:p>
      <w:pPr>
        <w:spacing w:after="160" w:line="312" w:lineRule="auto"/>
        <w:jc w:val="both"/>
      </w:pPr>
      <w:r>
        <w:rPr>
          <w:rFonts w:ascii="Calibri" w:hAnsi="Calibri"/>
          <w:b/>
          <w:sz w:val="22"/>
        </w:rPr>
        <w:t xml:space="preserve">Ms Lan: </w:t>
      </w:r>
      <w:r>
        <w:rPr>
          <w:rFonts w:ascii="Calibri" w:hAnsi="Calibri"/>
          <w:sz w:val="22"/>
        </w:rPr>
        <w:t xml:space="preserve">What does the forecast look like for them now? They were worried about rain last week.  </w:t>
      </w:r>
      <w:r>
        <w:rPr>
          <w:rFonts w:ascii="Calibri" w:hAnsi="Calibri"/>
          <w:i/>
          <w:sz w:val="22"/>
        </w:rPr>
        <w:t>Dự báo cho họ bây giờ thế nào? Tuần trước họ lo lắng về chuyện mưa lắm.</w:t>
      </w:r>
    </w:p>
    <w:p>
      <w:pPr>
        <w:spacing w:after="160" w:line="312" w:lineRule="auto"/>
        <w:jc w:val="both"/>
      </w:pPr>
      <w:r>
        <w:rPr>
          <w:rFonts w:ascii="Calibri" w:hAnsi="Calibri"/>
          <w:b/>
          <w:sz w:val="22"/>
        </w:rPr>
        <w:t xml:space="preserve">Mr Winterhaven: </w:t>
      </w:r>
      <w:r>
        <w:rPr>
          <w:rFonts w:ascii="Calibri" w:hAnsi="Calibri"/>
          <w:sz w:val="22"/>
        </w:rPr>
        <w:t xml:space="preserve">It's improved a lot, only a small chance of a light shower in the early morning, well before the ceremony starts.  </w:t>
      </w:r>
      <w:r>
        <w:rPr>
          <w:rFonts w:ascii="Calibri" w:hAnsi="Calibri"/>
          <w:i/>
          <w:sz w:val="22"/>
        </w:rPr>
        <w:t>Đã cải thiện nhiều rồi, chỉ có khả năng nhỏ có mưa nhẹ vào sáng sớm, trước lễ cưới khá lâu.</w:t>
      </w:r>
    </w:p>
    <w:p>
      <w:pPr>
        <w:spacing w:after="160" w:line="312" w:lineRule="auto"/>
        <w:jc w:val="both"/>
      </w:pPr>
      <w:r>
        <w:rPr>
          <w:rFonts w:ascii="Calibri" w:hAnsi="Calibri"/>
          <w:b/>
          <w:sz w:val="22"/>
        </w:rPr>
        <w:t xml:space="preserve">Ms Lan: </w:t>
      </w:r>
      <w:r>
        <w:rPr>
          <w:rFonts w:ascii="Calibri" w:hAnsi="Calibri"/>
          <w:sz w:val="22"/>
        </w:rPr>
        <w:t xml:space="preserve">Winterhaven, a caller named Mr Halloran wants trail conditions for his weekend hike up Cedar Ridge.  </w:t>
      </w:r>
      <w:r>
        <w:rPr>
          <w:rFonts w:ascii="Calibri" w:hAnsi="Calibri"/>
          <w:i/>
          <w:sz w:val="22"/>
        </w:rPr>
        <w:t>Anh Winterhaven, một thính giả tên anh Halloran muốn biết tình trạng đường mòn cho chuyến leo núi cuối tuần lên Cedar Ridge.</w:t>
      </w:r>
    </w:p>
    <w:p>
      <w:pPr>
        <w:spacing w:after="160" w:line="312" w:lineRule="auto"/>
        <w:jc w:val="both"/>
      </w:pPr>
      <w:r>
        <w:rPr>
          <w:rFonts w:ascii="Calibri" w:hAnsi="Calibri"/>
          <w:b/>
          <w:sz w:val="22"/>
        </w:rPr>
        <w:t xml:space="preserve">Mr Winterhaven: </w:t>
      </w:r>
      <w:r>
        <w:rPr>
          <w:rFonts w:ascii="Calibri" w:hAnsi="Calibri"/>
          <w:sz w:val="22"/>
        </w:rPr>
        <w:t xml:space="preserve">The trail should be dry and clear, with cool mornings around twelve degrees and a mild afternoon.  </w:t>
      </w:r>
      <w:r>
        <w:rPr>
          <w:rFonts w:ascii="Calibri" w:hAnsi="Calibri"/>
          <w:i/>
          <w:sz w:val="22"/>
        </w:rPr>
        <w:t>Đường mòn sẽ khô ráo và quang đãng, buổi sáng mát khoảng mười hai độ và buổi chiều dễ chịu.</w:t>
      </w:r>
    </w:p>
    <w:p>
      <w:pPr>
        <w:spacing w:after="160" w:line="312" w:lineRule="auto"/>
        <w:jc w:val="both"/>
      </w:pPr>
      <w:r>
        <w:rPr>
          <w:rFonts w:ascii="Calibri" w:hAnsi="Calibri"/>
          <w:b/>
          <w:sz w:val="22"/>
        </w:rPr>
        <w:t xml:space="preserve">Ms Lan: </w:t>
      </w:r>
      <w:r>
        <w:rPr>
          <w:rFonts w:ascii="Calibri" w:hAnsi="Calibri"/>
          <w:sz w:val="22"/>
        </w:rPr>
        <w:t xml:space="preserve">Perfect, I'll tell him to start early so he catches the coolest part of the day.  </w:t>
      </w:r>
      <w:r>
        <w:rPr>
          <w:rFonts w:ascii="Calibri" w:hAnsi="Calibri"/>
          <w:i/>
          <w:sz w:val="22"/>
        </w:rPr>
        <w:t>Tuyệt, tôi sẽ nói anh ấy xuất phát sớm để tận hưởng phần mát nhất trong ngày.</w:t>
      </w:r>
    </w:p>
    <w:p>
      <w:pPr>
        <w:spacing w:after="160" w:line="312" w:lineRule="auto"/>
        <w:jc w:val="both"/>
      </w:pPr>
      <w:r>
        <w:rPr>
          <w:rFonts w:ascii="Calibri" w:hAnsi="Calibri"/>
          <w:b/>
          <w:sz w:val="22"/>
        </w:rPr>
        <w:t xml:space="preserve">Mr Winterhaven: </w:t>
      </w:r>
      <w:r>
        <w:rPr>
          <w:rFonts w:ascii="Calibri" w:hAnsi="Calibri"/>
          <w:sz w:val="22"/>
        </w:rPr>
        <w:t xml:space="preserve">Lan, a listener heading out to fish wants to know how strong the wind will be on the lake.  </w:t>
      </w:r>
      <w:r>
        <w:rPr>
          <w:rFonts w:ascii="Calibri" w:hAnsi="Calibri"/>
          <w:i/>
          <w:sz w:val="22"/>
        </w:rPr>
        <w:t>Chị Lan, một thính giả sắp đi câu cá muốn biết gió trên hồ sẽ mạnh cỡ nào.</w:t>
      </w:r>
    </w:p>
    <w:p>
      <w:pPr>
        <w:spacing w:after="160" w:line="312" w:lineRule="auto"/>
        <w:jc w:val="both"/>
      </w:pPr>
      <w:r>
        <w:rPr>
          <w:rFonts w:ascii="Calibri" w:hAnsi="Calibri"/>
          <w:b/>
          <w:sz w:val="22"/>
        </w:rPr>
        <w:t xml:space="preserve">Ms Lan: </w:t>
      </w:r>
      <w:r>
        <w:rPr>
          <w:rFonts w:ascii="Calibri" w:hAnsi="Calibri"/>
          <w:sz w:val="22"/>
        </w:rPr>
        <w:t xml:space="preserve">What should I tell him, is it calm enough for a small boat?  </w:t>
      </w:r>
      <w:r>
        <w:rPr>
          <w:rFonts w:ascii="Calibri" w:hAnsi="Calibri"/>
          <w:i/>
          <w:sz w:val="22"/>
        </w:rPr>
        <w:t>Tôi nên nói gì với anh ấy, gió có đủ lặng cho thuyền nhỏ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under fifteen kilometers an hour until early evening, so a small boat will be fine.  </w:t>
      </w:r>
      <w:r>
        <w:rPr>
          <w:rFonts w:ascii="Calibri" w:hAnsi="Calibri"/>
          <w:i/>
          <w:sz w:val="22"/>
        </w:rPr>
        <w:t>Gió sẽ giữ dưới mười lăm ki-lô-mét một giờ đến chiều tối, nên thuyền nhỏ sẽ ổn thôi.</w:t>
      </w:r>
    </w:p>
    <w:p>
      <w:pPr>
        <w:spacing w:after="160" w:line="312" w:lineRule="auto"/>
        <w:jc w:val="both"/>
      </w:pPr>
      <w:r>
        <w:rPr>
          <w:rFonts w:ascii="Calibri" w:hAnsi="Calibri"/>
          <w:b/>
          <w:sz w:val="22"/>
        </w:rPr>
        <w:t xml:space="preserve">Ms Lan: </w:t>
      </w:r>
      <w:r>
        <w:rPr>
          <w:rFonts w:ascii="Calibri" w:hAnsi="Calibri"/>
          <w:sz w:val="22"/>
        </w:rPr>
        <w:t xml:space="preserve">Winterhaven, the Nishida family is planning a beach day and wants to know the UV index.  </w:t>
      </w:r>
      <w:r>
        <w:rPr>
          <w:rFonts w:ascii="Calibri" w:hAnsi="Calibri"/>
          <w:i/>
          <w:sz w:val="22"/>
        </w:rPr>
        <w:t>Anh Winterhaven, gia đình Nishida đang lên kế hoạch đi biển và muốn biết chỉ số tia cực tím.</w:t>
      </w:r>
    </w:p>
    <w:p>
      <w:pPr>
        <w:spacing w:after="160" w:line="312" w:lineRule="auto"/>
        <w:jc w:val="both"/>
      </w:pPr>
      <w:r>
        <w:rPr>
          <w:rFonts w:ascii="Calibri" w:hAnsi="Calibri"/>
          <w:b/>
          <w:sz w:val="22"/>
        </w:rPr>
        <w:t xml:space="preserve">Mr Winterhaven: </w:t>
      </w:r>
      <w:r>
        <w:rPr>
          <w:rFonts w:ascii="Calibri" w:hAnsi="Calibri"/>
          <w:sz w:val="22"/>
        </w:rPr>
        <w:t xml:space="preserve">It's very high today, so tell them to pack sunscreen, hats, and plenty of shade for the kids.  </w:t>
      </w:r>
      <w:r>
        <w:rPr>
          <w:rFonts w:ascii="Calibri" w:hAnsi="Calibri"/>
          <w:i/>
          <w:sz w:val="22"/>
        </w:rPr>
        <w:t>Hôm nay chỉ số rất cao, nên nói họ mang theo kem chống nắng, mũ, và tìm bóng râm nhiều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along, especially the reminder about sunscreen for the little ones.  </w:t>
      </w:r>
      <w:r>
        <w:rPr>
          <w:rFonts w:ascii="Calibri" w:hAnsi="Calibri"/>
          <w:i/>
          <w:sz w:val="22"/>
        </w:rPr>
        <w:t>Tôi sẽ báo lại, nhất là lời nhắc về kem chống nắng cho các bé.</w:t>
      </w:r>
    </w:p>
    <w:p>
      <w:pPr>
        <w:spacing w:after="160" w:line="312" w:lineRule="auto"/>
        <w:jc w:val="both"/>
      </w:pPr>
      <w:r>
        <w:rPr>
          <w:rFonts w:ascii="Calibri" w:hAnsi="Calibri"/>
          <w:b/>
          <w:sz w:val="22"/>
        </w:rPr>
        <w:t xml:space="preserve">Mr Winterhaven: </w:t>
      </w:r>
      <w:r>
        <w:rPr>
          <w:rFonts w:ascii="Calibri" w:hAnsi="Calibri"/>
          <w:sz w:val="22"/>
        </w:rPr>
        <w:t xml:space="preserve">Lan, a cyclist just wrote in asking about his chances of staying dry on his ride to work.  </w:t>
      </w:r>
      <w:r>
        <w:rPr>
          <w:rFonts w:ascii="Calibri" w:hAnsi="Calibri"/>
          <w:i/>
          <w:sz w:val="22"/>
        </w:rPr>
        <w:t>Chị Lan, một người đi xe đạp vừa nhắn hỏi khả năng đi làm mà không bị ướt.</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him this morning?  </w:t>
      </w:r>
      <w:r>
        <w:rPr>
          <w:rFonts w:ascii="Calibri" w:hAnsi="Calibri"/>
          <w:i/>
          <w:sz w:val="22"/>
        </w:rPr>
        <w:t>Câu trả lời thật lòng cho anh ấy sáng nay là gì?</w:t>
      </w:r>
    </w:p>
    <w:p>
      <w:pPr>
        <w:spacing w:after="160" w:line="312" w:lineRule="auto"/>
        <w:jc w:val="both"/>
      </w:pPr>
      <w:r>
        <w:rPr>
          <w:rFonts w:ascii="Calibri" w:hAnsi="Calibri"/>
          <w:b/>
          <w:sz w:val="22"/>
        </w:rPr>
        <w:t xml:space="preserve">Mr Winterhaven: </w:t>
      </w:r>
      <w:r>
        <w:rPr>
          <w:rFonts w:ascii="Calibri" w:hAnsi="Calibri"/>
          <w:sz w:val="22"/>
        </w:rPr>
        <w:t xml:space="preserve">Only a ten percent chance of rain before nine, so he should be fine if he leaves soon.  </w:t>
      </w:r>
      <w:r>
        <w:rPr>
          <w:rFonts w:ascii="Calibri" w:hAnsi="Calibri"/>
          <w:i/>
          <w:sz w:val="22"/>
        </w:rPr>
        <w:t>Chỉ khoảng mười phần trăm khả năng mưa trước chín giờ, nên anh ấy sẽ ổn nếu xuất phát sớm.</w:t>
      </w:r>
    </w:p>
    <w:p>
      <w:pPr>
        <w:spacing w:after="160" w:line="312" w:lineRule="auto"/>
        <w:jc w:val="both"/>
      </w:pPr>
      <w:r>
        <w:rPr>
          <w:rFonts w:ascii="Calibri" w:hAnsi="Calibri"/>
          <w:b/>
          <w:sz w:val="22"/>
        </w:rPr>
        <w:t xml:space="preserve">Ms Lan: </w:t>
      </w:r>
      <w:r>
        <w:rPr>
          <w:rFonts w:ascii="Calibri" w:hAnsi="Calibri"/>
          <w:sz w:val="22"/>
        </w:rPr>
        <w:t xml:space="preserve">Should I remind listeners to bring their washing in before those clouds roll in later?  </w:t>
      </w:r>
      <w:r>
        <w:rPr>
          <w:rFonts w:ascii="Calibri" w:hAnsi="Calibri"/>
          <w:i/>
          <w:sz w:val="22"/>
        </w:rPr>
        <w:t>Mình có nên nhắc thính giả thu quần áo phơi trước khi mây kéo đến sau này không?</w:t>
      </w:r>
    </w:p>
    <w:p>
      <w:pPr>
        <w:spacing w:after="160" w:line="312" w:lineRule="auto"/>
        <w:jc w:val="both"/>
      </w:pPr>
      <w:r>
        <w:rPr>
          <w:rFonts w:ascii="Calibri" w:hAnsi="Calibri"/>
          <w:b/>
          <w:sz w:val="22"/>
        </w:rPr>
        <w:t xml:space="preserve">Mr Winterhaven: </w:t>
      </w:r>
      <w:r>
        <w:rPr>
          <w:rFonts w:ascii="Calibri" w:hAnsi="Calibri"/>
          <w:sz w:val="22"/>
        </w:rPr>
        <w:t xml:space="preserve">Definitely, the clouds should thicken by four, so anything still on the line by then will get soaked.  </w:t>
      </w:r>
      <w:r>
        <w:rPr>
          <w:rFonts w:ascii="Calibri" w:hAnsi="Calibri"/>
          <w:i/>
          <w:sz w:val="22"/>
        </w:rPr>
        <w:t>Chắc chắn rồi, mây sẽ dày lên vào khoảng bốn giờ, nên đồ nào còn trên dây phơi lúc đó sẽ bị ướt hết.</w:t>
      </w:r>
    </w:p>
    <w:p>
      <w:pPr>
        <w:spacing w:after="160" w:line="312" w:lineRule="auto"/>
        <w:jc w:val="both"/>
      </w:pPr>
      <w:r>
        <w:rPr>
          <w:rFonts w:ascii="Calibri" w:hAnsi="Calibri"/>
          <w:b/>
          <w:sz w:val="22"/>
        </w:rPr>
        <w:t xml:space="preserve">Ms Lan: </w:t>
      </w:r>
      <w:r>
        <w:rPr>
          <w:rFonts w:ascii="Calibri" w:hAnsi="Calibri"/>
          <w:sz w:val="22"/>
        </w:rPr>
        <w:t xml:space="preserve">I'll mention it right before the two o'clock news update.  </w:t>
      </w:r>
      <w:r>
        <w:rPr>
          <w:rFonts w:ascii="Calibri" w:hAnsi="Calibri"/>
          <w:i/>
          <w:sz w:val="22"/>
        </w:rPr>
        <w:t>Tôi sẽ nhắc ngay trước bản tin hai giờ.</w:t>
      </w:r>
    </w:p>
    <w:p>
      <w:pPr>
        <w:spacing w:after="160" w:line="312" w:lineRule="auto"/>
        <w:jc w:val="both"/>
      </w:pPr>
      <w:r>
        <w:rPr>
          <w:rFonts w:ascii="Calibri" w:hAnsi="Calibri"/>
          <w:b/>
          <w:sz w:val="22"/>
        </w:rPr>
        <w:t xml:space="preserve">Mr Winterhaven: </w:t>
      </w:r>
      <w:r>
        <w:rPr>
          <w:rFonts w:ascii="Calibri" w:hAnsi="Calibri"/>
          <w:sz w:val="22"/>
        </w:rPr>
        <w:t xml:space="preserve">Lan, a caller wants to know if today's humidity will delay the outdoor painting job he planned.  </w:t>
      </w:r>
      <w:r>
        <w:rPr>
          <w:rFonts w:ascii="Calibri" w:hAnsi="Calibri"/>
          <w:i/>
          <w:sz w:val="22"/>
        </w:rPr>
        <w:t>Chị Lan, một thính giả muốn biết độ ẩm hôm nay có làm trễ việc sơn ngoài trời anh ấy định làm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is it too damp for paint to dry properly?  </w:t>
      </w:r>
      <w:r>
        <w:rPr>
          <w:rFonts w:ascii="Calibri" w:hAnsi="Calibri"/>
          <w:i/>
          <w:sz w:val="22"/>
        </w:rPr>
        <w:t>Anh sẽ nói gì với anh ấy, trời có quá ẩm để sơn khô đúng cách không?</w:t>
      </w:r>
    </w:p>
    <w:p>
      <w:pPr>
        <w:spacing w:after="160" w:line="312" w:lineRule="auto"/>
        <w:jc w:val="both"/>
      </w:pPr>
      <w:r>
        <w:rPr>
          <w:rFonts w:ascii="Calibri" w:hAnsi="Calibri"/>
          <w:b/>
          <w:sz w:val="22"/>
        </w:rPr>
        <w:t xml:space="preserve">Mr Winterhaven: </w:t>
      </w:r>
      <w:r>
        <w:rPr>
          <w:rFonts w:ascii="Calibri" w:hAnsi="Calibri"/>
          <w:sz w:val="22"/>
        </w:rPr>
        <w:t xml:space="preserve">With humidity this high, the paint won't cure well, so I'd suggest he wait until tomorrow afternoon instead.  </w:t>
      </w:r>
      <w:r>
        <w:rPr>
          <w:rFonts w:ascii="Calibri" w:hAnsi="Calibri"/>
          <w:i/>
          <w:sz w:val="22"/>
        </w:rPr>
        <w:t>Với độ ẩm cao thế này, lớp sơn sẽ khô không đều, nên tôi khuyên anh ấy đợi đến chiều mai.</w:t>
      </w:r>
    </w:p>
    <w:p>
      <w:pPr>
        <w:spacing w:after="160" w:line="312" w:lineRule="auto"/>
        <w:jc w:val="both"/>
      </w:pPr>
      <w:r>
        <w:rPr>
          <w:rFonts w:ascii="Calibri" w:hAnsi="Calibri"/>
          <w:b/>
          <w:sz w:val="22"/>
        </w:rPr>
        <w:t xml:space="preserve">Ms Lan: </w:t>
      </w:r>
      <w:r>
        <w:rPr>
          <w:rFonts w:ascii="Calibri" w:hAnsi="Calibri"/>
          <w:sz w:val="22"/>
        </w:rPr>
        <w:t xml:space="preserve">Winterhaven, the youth league coach wants to know if the football field will be playable after last night's rain.  </w:t>
      </w:r>
      <w:r>
        <w:rPr>
          <w:rFonts w:ascii="Calibri" w:hAnsi="Calibri"/>
          <w:i/>
          <w:sz w:val="22"/>
        </w:rPr>
        <w:t>Anh Winterhaven, huấn luyện viên đội bóng thiếu niên muốn biết sân bóng có chơi được sau trận mưa tối qua không.</w:t>
      </w:r>
    </w:p>
    <w:p>
      <w:pPr>
        <w:spacing w:after="160" w:line="312" w:lineRule="auto"/>
        <w:jc w:val="both"/>
      </w:pPr>
      <w:r>
        <w:rPr>
          <w:rFonts w:ascii="Calibri" w:hAnsi="Calibri"/>
          <w:b/>
          <w:sz w:val="22"/>
        </w:rPr>
        <w:t xml:space="preserve">Mr Winterhaven: </w:t>
      </w:r>
      <w:r>
        <w:rPr>
          <w:rFonts w:ascii="Calibri" w:hAnsi="Calibri"/>
          <w:sz w:val="22"/>
        </w:rPr>
        <w:t xml:space="preserve">The ground should drain well by midday, so the field should be playable for the afternoon match.  </w:t>
      </w:r>
      <w:r>
        <w:rPr>
          <w:rFonts w:ascii="Calibri" w:hAnsi="Calibri"/>
          <w:i/>
          <w:sz w:val="22"/>
        </w:rPr>
        <w:t>Mặt sân sẽ thoát nước tốt trước trưa, nên sân sẽ chơi được cho trận đấu buổi chiều.</w:t>
      </w:r>
    </w:p>
    <w:p>
      <w:pPr>
        <w:spacing w:after="160" w:line="312" w:lineRule="auto"/>
        <w:jc w:val="both"/>
      </w:pPr>
      <w:r>
        <w:rPr>
          <w:rFonts w:ascii="Calibri" w:hAnsi="Calibri"/>
          <w:b/>
          <w:sz w:val="22"/>
        </w:rPr>
        <w:t xml:space="preserve">Ms Lan: </w:t>
      </w:r>
      <w:r>
        <w:rPr>
          <w:rFonts w:ascii="Calibri" w:hAnsi="Calibri"/>
          <w:sz w:val="22"/>
        </w:rPr>
        <w:t xml:space="preserve">Great, I'll let the coach know he can plan for the usual kickoff time.  </w:t>
      </w:r>
      <w:r>
        <w:rPr>
          <w:rFonts w:ascii="Calibri" w:hAnsi="Calibri"/>
          <w:i/>
          <w:sz w:val="22"/>
        </w:rPr>
        <w:t>Tuyệt, tôi sẽ báo huấn luyện viên có thể giữ nguyên giờ bắt đầu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camper named Mr Nyakundi is asking how cold it will get overnight at his campsite.  </w:t>
      </w:r>
      <w:r>
        <w:rPr>
          <w:rFonts w:ascii="Calibri" w:hAnsi="Calibri"/>
          <w:i/>
          <w:sz w:val="22"/>
        </w:rPr>
        <w:t>Chị Lan, một người cắm trại tên anh Nyakundi đang hỏi đêm nay tại khu cắm trại của anh ấy sẽ lạnh cỡ nào.</w:t>
      </w:r>
    </w:p>
    <w:p>
      <w:pPr>
        <w:spacing w:after="160" w:line="312" w:lineRule="auto"/>
        <w:jc w:val="both"/>
      </w:pPr>
      <w:r>
        <w:rPr>
          <w:rFonts w:ascii="Calibri" w:hAnsi="Calibri"/>
          <w:b/>
          <w:sz w:val="22"/>
        </w:rPr>
        <w:t xml:space="preserve">Ms Lan: </w:t>
      </w:r>
      <w:r>
        <w:rPr>
          <w:rFonts w:ascii="Calibri" w:hAnsi="Calibri"/>
          <w:sz w:val="22"/>
        </w:rPr>
        <w:t xml:space="preserve">That sounds like a question for you, what's your best guess for the low tonight?  </w:t>
      </w:r>
      <w:r>
        <w:rPr>
          <w:rFonts w:ascii="Calibri" w:hAnsi="Calibri"/>
          <w:i/>
          <w:sz w:val="22"/>
        </w:rPr>
        <w:t>Nghe có vẻ là câu hỏi dành cho anh, anh đoán nhiệt độ thấp nhất tối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 should drop close to four degrees overnight, so I'd tell him to pack a warmer sleeping bag.  </w:t>
      </w:r>
      <w:r>
        <w:rPr>
          <w:rFonts w:ascii="Calibri" w:hAnsi="Calibri"/>
          <w:i/>
          <w:sz w:val="22"/>
        </w:rPr>
        <w:t>Nhiệt độ sẽ giảm gần bốn độ vào ban đêm, nên tôi sẽ khuyên anh ấy mang túi ngủ ấm hơn.</w:t>
      </w:r>
    </w:p>
    <w:p>
      <w:pPr>
        <w:spacing w:after="160" w:line="312" w:lineRule="auto"/>
        <w:jc w:val="both"/>
      </w:pPr>
      <w:r>
        <w:rPr>
          <w:rFonts w:ascii="Calibri" w:hAnsi="Calibri"/>
          <w:b/>
          <w:sz w:val="22"/>
        </w:rPr>
        <w:t xml:space="preserve">Ms Lan: </w:t>
      </w:r>
      <w:r>
        <w:rPr>
          <w:rFonts w:ascii="Calibri" w:hAnsi="Calibri"/>
          <w:sz w:val="22"/>
        </w:rPr>
        <w:t xml:space="preserve">Winterhaven, should we warn drivers about fog on the highway again this morning?  </w:t>
      </w:r>
      <w:r>
        <w:rPr>
          <w:rFonts w:ascii="Calibri" w:hAnsi="Calibri"/>
          <w:i/>
          <w:sz w:val="22"/>
        </w:rPr>
        <w:t>Anh Winterhaven, mình có nên cảnh báo người lái xe về sương mù trên xa lộ sáng nay lần nữa không?</w:t>
      </w:r>
    </w:p>
    <w:p>
      <w:pPr>
        <w:spacing w:after="160" w:line="312" w:lineRule="auto"/>
        <w:jc w:val="both"/>
      </w:pPr>
      <w:r>
        <w:rPr>
          <w:rFonts w:ascii="Calibri" w:hAnsi="Calibri"/>
          <w:b/>
          <w:sz w:val="22"/>
        </w:rPr>
        <w:t xml:space="preserve">Mr Winterhaven: </w:t>
      </w:r>
      <w:r>
        <w:rPr>
          <w:rFonts w:ascii="Calibri" w:hAnsi="Calibri"/>
          <w:sz w:val="22"/>
        </w:rPr>
        <w:t xml:space="preserve">Yes, visibility could drop below one hundred meters near the river bridge until about eight.  </w:t>
      </w:r>
      <w:r>
        <w:rPr>
          <w:rFonts w:ascii="Calibri" w:hAnsi="Calibri"/>
          <w:i/>
          <w:sz w:val="22"/>
        </w:rPr>
        <w:t>Có, tầm nhìn có thể giảm xuống dưới một trăm mét gần cầu sông cho đến khoảng tám giờ.</w:t>
      </w:r>
    </w:p>
    <w:p>
      <w:pPr>
        <w:spacing w:after="160" w:line="312" w:lineRule="auto"/>
        <w:jc w:val="both"/>
      </w:pPr>
      <w:r>
        <w:rPr>
          <w:rFonts w:ascii="Calibri" w:hAnsi="Calibri"/>
          <w:b/>
          <w:sz w:val="22"/>
        </w:rPr>
        <w:t xml:space="preserve">Ms Lan: </w:t>
      </w:r>
      <w:r>
        <w:rPr>
          <w:rFonts w:ascii="Calibri" w:hAnsi="Calibri"/>
          <w:sz w:val="22"/>
        </w:rPr>
        <w:t xml:space="preserve">I'll repeat that warning right before the next traffic segment.  </w:t>
      </w:r>
      <w:r>
        <w:rPr>
          <w:rFonts w:ascii="Calibri" w:hAnsi="Calibri"/>
          <w:i/>
          <w:sz w:val="22"/>
        </w:rPr>
        <w:t>Tôi sẽ nhắc lại cảnh báo đó ngay trước phần giao thông tiếp theo.</w:t>
      </w:r>
    </w:p>
    <w:p>
      <w:pPr>
        <w:spacing w:after="160" w:line="312" w:lineRule="auto"/>
        <w:jc w:val="both"/>
      </w:pPr>
      <w:r>
        <w:rPr>
          <w:rFonts w:ascii="Calibri" w:hAnsi="Calibri"/>
          <w:b/>
          <w:sz w:val="22"/>
        </w:rPr>
        <w:t xml:space="preserve">Mr Winterhaven: </w:t>
      </w:r>
      <w:r>
        <w:rPr>
          <w:rFonts w:ascii="Calibri" w:hAnsi="Calibri"/>
          <w:sz w:val="22"/>
        </w:rPr>
        <w:t xml:space="preserve">Lan, I need to warn early drivers about icy patches on the back roads before sunrise.  </w:t>
      </w:r>
      <w:r>
        <w:rPr>
          <w:rFonts w:ascii="Calibri" w:hAnsi="Calibri"/>
          <w:i/>
          <w:sz w:val="22"/>
        </w:rPr>
        <w:t>Chị Lan, tôi cần cảnh báo người lái xe sớm về những đoạn đóng băng trên đường nhỏ trước bình minh.</w:t>
      </w:r>
    </w:p>
    <w:p>
      <w:pPr>
        <w:spacing w:after="160" w:line="312" w:lineRule="auto"/>
        <w:jc w:val="both"/>
      </w:pPr>
      <w:r>
        <w:rPr>
          <w:rFonts w:ascii="Calibri" w:hAnsi="Calibri"/>
          <w:b/>
          <w:sz w:val="22"/>
        </w:rPr>
        <w:t xml:space="preserve">Ms Lan: </w:t>
      </w:r>
      <w:r>
        <w:rPr>
          <w:rFonts w:ascii="Calibri" w:hAnsi="Calibri"/>
          <w:sz w:val="22"/>
        </w:rPr>
        <w:t xml:space="preserve">Which roads should I mention specifically for the listeners heading out early?  </w:t>
      </w:r>
      <w:r>
        <w:rPr>
          <w:rFonts w:ascii="Calibri" w:hAnsi="Calibri"/>
          <w:i/>
          <w:sz w:val="22"/>
        </w:rPr>
        <w:t>Anh nên nhắc cụ thể những đoạn đường nào cho thính giả sắp ra đường sớm?</w:t>
      </w:r>
    </w:p>
    <w:p>
      <w:pPr>
        <w:spacing w:after="160" w:line="312" w:lineRule="auto"/>
        <w:jc w:val="both"/>
      </w:pPr>
      <w:r>
        <w:rPr>
          <w:rFonts w:ascii="Calibri" w:hAnsi="Calibri"/>
          <w:b/>
          <w:sz w:val="22"/>
        </w:rPr>
        <w:t xml:space="preserve">Mr Winterhaven: </w:t>
      </w:r>
      <w:r>
        <w:rPr>
          <w:rFonts w:ascii="Calibri" w:hAnsi="Calibri"/>
          <w:sz w:val="22"/>
        </w:rPr>
        <w:t xml:space="preserve">Mainly the shaded stretch near Fenwick Bridge, that spot always freezes first on cold, clear nights.  </w:t>
      </w:r>
      <w:r>
        <w:rPr>
          <w:rFonts w:ascii="Calibri" w:hAnsi="Calibri"/>
          <w:i/>
          <w:sz w:val="22"/>
        </w:rPr>
        <w:t>Chủ yếu là đoạn khuất bóng gần Cầu Fenwick, chỗ đó luôn đóng băng đầu tiên vào những đêm lạnh, trời quang.</w:t>
      </w:r>
    </w:p>
    <w:p>
      <w:pPr>
        <w:spacing w:after="160" w:line="312" w:lineRule="auto"/>
        <w:jc w:val="both"/>
      </w:pPr>
      <w:r>
        <w:rPr>
          <w:rFonts w:ascii="Calibri" w:hAnsi="Calibri"/>
          <w:b/>
          <w:sz w:val="22"/>
        </w:rPr>
        <w:t xml:space="preserve">Ms Lan: </w:t>
      </w:r>
      <w:r>
        <w:rPr>
          <w:rFonts w:ascii="Calibri" w:hAnsi="Calibri"/>
          <w:sz w:val="22"/>
        </w:rPr>
        <w:t xml:space="preserve">Winterhaven, a listener is asking whether tonight's storm might delay her evening flight.  </w:t>
      </w:r>
      <w:r>
        <w:rPr>
          <w:rFonts w:ascii="Calibri" w:hAnsi="Calibri"/>
          <w:i/>
          <w:sz w:val="22"/>
        </w:rPr>
        <w:t>Anh Winterhaven, một thính giả đang hỏi liệu cơn bão tối nay có làm trễ chuyến bay buổi tối của cô ấy không.</w:t>
      </w:r>
    </w:p>
    <w:p>
      <w:pPr>
        <w:spacing w:after="160" w:line="312" w:lineRule="auto"/>
        <w:jc w:val="both"/>
      </w:pPr>
      <w:r>
        <w:rPr>
          <w:rFonts w:ascii="Calibri" w:hAnsi="Calibri"/>
          <w:b/>
          <w:sz w:val="22"/>
        </w:rPr>
        <w:t xml:space="preserve">Mr Winterhaven: </w:t>
      </w:r>
      <w:r>
        <w:rPr>
          <w:rFonts w:ascii="Calibri" w:hAnsi="Calibri"/>
          <w:sz w:val="22"/>
        </w:rPr>
        <w:t xml:space="preserve">It's very possible, the storm should move through right around the time most evening flights depart.  </w:t>
      </w:r>
      <w:r>
        <w:rPr>
          <w:rFonts w:ascii="Calibri" w:hAnsi="Calibri"/>
          <w:i/>
          <w:sz w:val="22"/>
        </w:rPr>
        <w:t>Rất có thể, cơn bão sẽ đi qua đúng vào khoảng thời gian hầu hết các chuyến bay tối cất cánh.</w:t>
      </w:r>
    </w:p>
    <w:p>
      <w:pPr>
        <w:spacing w:after="160" w:line="312" w:lineRule="auto"/>
        <w:jc w:val="both"/>
      </w:pPr>
      <w:r>
        <w:rPr>
          <w:rFonts w:ascii="Calibri" w:hAnsi="Calibri"/>
          <w:b/>
          <w:sz w:val="22"/>
        </w:rPr>
        <w:t xml:space="preserve">Ms Lan: </w:t>
      </w:r>
      <w:r>
        <w:rPr>
          <w:rFonts w:ascii="Calibri" w:hAnsi="Calibri"/>
          <w:sz w:val="22"/>
        </w:rPr>
        <w:t xml:space="preserve">I'll suggest she check with the airline before heading to the airport.  </w:t>
      </w:r>
      <w:r>
        <w:rPr>
          <w:rFonts w:ascii="Calibri" w:hAnsi="Calibri"/>
          <w:i/>
          <w:sz w:val="22"/>
        </w:rPr>
        <w:t>Tôi sẽ gợi ý cô ấy kiểm tra với hãng bay trước khi ra sân bay.</w:t>
      </w:r>
    </w:p>
    <w:p>
      <w:pPr>
        <w:spacing w:after="160" w:line="312" w:lineRule="auto"/>
        <w:jc w:val="both"/>
      </w:pPr>
      <w:r>
        <w:rPr>
          <w:rFonts w:ascii="Calibri" w:hAnsi="Calibri"/>
          <w:b/>
          <w:sz w:val="22"/>
        </w:rPr>
        <w:t xml:space="preserve">Mr Winterhaven: </w:t>
      </w:r>
      <w:r>
        <w:rPr>
          <w:rFonts w:ascii="Calibri" w:hAnsi="Calibri"/>
          <w:sz w:val="22"/>
        </w:rPr>
        <w:t xml:space="preserve">Lan, a gardener wants to know the best time to water before the heat really sets in today.  </w:t>
      </w:r>
      <w:r>
        <w:rPr>
          <w:rFonts w:ascii="Calibri" w:hAnsi="Calibri"/>
          <w:i/>
          <w:sz w:val="22"/>
        </w:rPr>
        <w:t>Chị Lan, một người làm vườn muốn biết thời điểm tốt nhất để tưới cây trước khi nắng nóng thật sự đến hôm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someone working in the garden this morning?  </w:t>
      </w:r>
      <w:r>
        <w:rPr>
          <w:rFonts w:ascii="Calibri" w:hAnsi="Calibri"/>
          <w:i/>
          <w:sz w:val="22"/>
        </w:rPr>
        <w:t>Anh sẽ khuyên gì cho người đang làm vườn sáng nay?</w:t>
      </w:r>
    </w:p>
    <w:p>
      <w:pPr>
        <w:spacing w:after="160" w:line="312" w:lineRule="auto"/>
        <w:jc w:val="both"/>
      </w:pPr>
      <w:r>
        <w:rPr>
          <w:rFonts w:ascii="Calibri" w:hAnsi="Calibri"/>
          <w:b/>
          <w:sz w:val="22"/>
        </w:rPr>
        <w:t xml:space="preserve">Mr Winterhaven: </w:t>
      </w:r>
      <w:r>
        <w:rPr>
          <w:rFonts w:ascii="Calibri" w:hAnsi="Calibri"/>
          <w:sz w:val="22"/>
        </w:rPr>
        <w:t xml:space="preserve">Early morning, right before seven, gives the water time to soak in before the afternoon sun arrives.  </w:t>
      </w:r>
      <w:r>
        <w:rPr>
          <w:rFonts w:ascii="Calibri" w:hAnsi="Calibri"/>
          <w:i/>
          <w:sz w:val="22"/>
        </w:rPr>
        <w:t>Sáng sớm, ngay trước bảy giờ, sẽ cho nước đủ thời gian ngấm vào đất trước khi nắng chiều đến.</w:t>
      </w:r>
    </w:p>
    <w:p>
      <w:pPr>
        <w:spacing w:after="160" w:line="312" w:lineRule="auto"/>
        <w:jc w:val="both"/>
      </w:pPr>
      <w:r>
        <w:rPr>
          <w:rFonts w:ascii="Calibri" w:hAnsi="Calibri"/>
          <w:b/>
          <w:sz w:val="22"/>
        </w:rPr>
        <w:t xml:space="preserve">Ms Lan: </w:t>
      </w:r>
      <w:r>
        <w:rPr>
          <w:rFonts w:ascii="Calibri" w:hAnsi="Calibri"/>
          <w:sz w:val="22"/>
        </w:rPr>
        <w:t xml:space="preserve">Winterhaven, did you forget your umbrella again this morning? That's the third time this month.  </w:t>
      </w:r>
      <w:r>
        <w:rPr>
          <w:rFonts w:ascii="Calibri" w:hAnsi="Calibri"/>
          <w:i/>
          <w:sz w:val="22"/>
        </w:rPr>
        <w:t>Anh Winterhaven, anh lại quên mang ô sáng nay à? Đây là lần thứ ba trong tháng rồi đấy.</w:t>
      </w:r>
    </w:p>
    <w:p>
      <w:pPr>
        <w:spacing w:after="160" w:line="312" w:lineRule="auto"/>
        <w:jc w:val="both"/>
      </w:pPr>
      <w:r>
        <w:rPr>
          <w:rFonts w:ascii="Calibri" w:hAnsi="Calibri"/>
          <w:b/>
          <w:sz w:val="22"/>
        </w:rPr>
        <w:t xml:space="preserve">Mr Winterhaven: </w:t>
      </w:r>
      <w:r>
        <w:rPr>
          <w:rFonts w:ascii="Calibri" w:hAnsi="Calibri"/>
          <w:sz w:val="22"/>
        </w:rPr>
        <w:t xml:space="preserve">I know, I know, I keep leaving it by the front door instead of taking it with me.  </w:t>
      </w:r>
      <w:r>
        <w:rPr>
          <w:rFonts w:ascii="Calibri" w:hAnsi="Calibri"/>
          <w:i/>
          <w:sz w:val="22"/>
        </w:rPr>
        <w:t>Tôi biết, tôi biết, tôi cứ để nó ở cửa trước thay vì mang theo.</w:t>
      </w:r>
    </w:p>
    <w:p>
      <w:pPr>
        <w:spacing w:after="160" w:line="312" w:lineRule="auto"/>
        <w:jc w:val="both"/>
      </w:pPr>
      <w:r>
        <w:rPr>
          <w:rFonts w:ascii="Calibri" w:hAnsi="Calibri"/>
          <w:b/>
          <w:sz w:val="22"/>
        </w:rPr>
        <w:t xml:space="preserve">Ms Lan: </w:t>
      </w:r>
      <w:r>
        <w:rPr>
          <w:rFonts w:ascii="Calibri" w:hAnsi="Calibri"/>
          <w:sz w:val="22"/>
        </w:rPr>
        <w:t xml:space="preserve">Maybe you should keep a spare one here at the station just in case.  </w:t>
      </w:r>
      <w:r>
        <w:rPr>
          <w:rFonts w:ascii="Calibri" w:hAnsi="Calibri"/>
          <w:i/>
          <w:sz w:val="22"/>
        </w:rPr>
        <w:t>Có lẽ anh nên để sẵn một cây ô dự phòng ở đài để phòng khi cần.</w:t>
      </w:r>
    </w:p>
    <w:p>
      <w:pPr>
        <w:spacing w:after="160" w:line="312" w:lineRule="auto"/>
        <w:jc w:val="both"/>
      </w:pPr>
      <w:r>
        <w:rPr>
          <w:rFonts w:ascii="Calibri" w:hAnsi="Calibri"/>
          <w:b/>
          <w:sz w:val="22"/>
        </w:rPr>
        <w:t xml:space="preserve">Mr Winterhaven: </w:t>
      </w:r>
      <w:r>
        <w:rPr>
          <w:rFonts w:ascii="Calibri" w:hAnsi="Calibri"/>
          <w:sz w:val="22"/>
        </w:rPr>
        <w:t xml:space="preserve">Lan, a listener can't decide between a heavy coat and a light jacket for today.  </w:t>
      </w:r>
      <w:r>
        <w:rPr>
          <w:rFonts w:ascii="Calibri" w:hAnsi="Calibri"/>
          <w:i/>
          <w:sz w:val="22"/>
        </w:rPr>
        <w:t>Chị Lan, một thính giả không biết nên mặc áo khoác dày hay áo khoác mỏng cho hôm nay.</w:t>
      </w:r>
    </w:p>
    <w:p>
      <w:pPr>
        <w:spacing w:after="160" w:line="312" w:lineRule="auto"/>
        <w:jc w:val="both"/>
      </w:pPr>
      <w:r>
        <w:rPr>
          <w:rFonts w:ascii="Calibri" w:hAnsi="Calibri"/>
          <w:b/>
          <w:sz w:val="22"/>
        </w:rPr>
        <w:t xml:space="preserve">Ms Lan: </w:t>
      </w:r>
      <w:r>
        <w:rPr>
          <w:rFonts w:ascii="Calibri" w:hAnsi="Calibri"/>
          <w:sz w:val="22"/>
        </w:rPr>
        <w:t xml:space="preserve">What would you tell her, given how the temperature is expected to change?  </w:t>
      </w:r>
      <w:r>
        <w:rPr>
          <w:rFonts w:ascii="Calibri" w:hAnsi="Calibri"/>
          <w:i/>
          <w:sz w:val="22"/>
        </w:rPr>
        <w:t>Anh sẽ khuyên cô ấy gì, dựa theo nhiệt độ dự kiến thay đổi thế nào?</w:t>
      </w:r>
    </w:p>
    <w:p>
      <w:pPr>
        <w:spacing w:after="160" w:line="312" w:lineRule="auto"/>
        <w:jc w:val="both"/>
      </w:pPr>
      <w:r>
        <w:rPr>
          <w:rFonts w:ascii="Calibri" w:hAnsi="Calibri"/>
          <w:b/>
          <w:sz w:val="22"/>
        </w:rPr>
        <w:t xml:space="preserve">Mr Winterhaven: </w:t>
      </w:r>
      <w:r>
        <w:rPr>
          <w:rFonts w:ascii="Calibri" w:hAnsi="Calibri"/>
          <w:sz w:val="22"/>
        </w:rPr>
        <w:t xml:space="preserve">A light jacket should be enough, since it stays mild until evening and only cools down slightly after dark.  </w:t>
      </w:r>
      <w:r>
        <w:rPr>
          <w:rFonts w:ascii="Calibri" w:hAnsi="Calibri"/>
          <w:i/>
          <w:sz w:val="22"/>
        </w:rPr>
        <w:t>Áo khoác mỏng là đủ rồi, vì trời vẫn ấm đến tối và chỉ hơi lạnh xuống một chút sau khi trời tối.</w:t>
      </w:r>
    </w:p>
    <w:p>
      <w:pPr>
        <w:spacing w:after="160" w:line="312" w:lineRule="auto"/>
        <w:jc w:val="both"/>
      </w:pPr>
      <w:r>
        <w:rPr>
          <w:rFonts w:ascii="Calibri" w:hAnsi="Calibri"/>
          <w:b/>
          <w:sz w:val="22"/>
        </w:rPr>
        <w:t xml:space="preserve">Ms Lan: </w:t>
      </w:r>
      <w:r>
        <w:rPr>
          <w:rFonts w:ascii="Calibri" w:hAnsi="Calibri"/>
          <w:sz w:val="22"/>
        </w:rPr>
        <w:t xml:space="preserve">Winterhaven, doesn't this feel like the first proper cool morning of autumn to you?  </w:t>
      </w:r>
      <w:r>
        <w:rPr>
          <w:rFonts w:ascii="Calibri" w:hAnsi="Calibri"/>
          <w:i/>
          <w:sz w:val="22"/>
        </w:rPr>
        <w:t>Anh Winterhaven, anh có thấy sáng nay giống như buổi sáng mát mẻ đầu tiên thật sự của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the air finally has that crisp edge we've been waiting for since August.  </w:t>
      </w:r>
      <w:r>
        <w:rPr>
          <w:rFonts w:ascii="Calibri" w:hAnsi="Calibri"/>
          <w:i/>
          <w:sz w:val="22"/>
        </w:rPr>
        <w:t>Đúng là vậy, không khí cuối cùng cũng có cái se lạnh mà mình chờ đợi từ tháng Tám rồi.</w:t>
      </w:r>
    </w:p>
    <w:p>
      <w:pPr>
        <w:spacing w:after="160" w:line="312" w:lineRule="auto"/>
        <w:jc w:val="both"/>
      </w:pPr>
      <w:r>
        <w:rPr>
          <w:rFonts w:ascii="Calibri" w:hAnsi="Calibri"/>
          <w:b/>
          <w:sz w:val="22"/>
        </w:rPr>
        <w:t xml:space="preserve">Ms Lan: </w:t>
      </w:r>
      <w:r>
        <w:rPr>
          <w:rFonts w:ascii="Calibri" w:hAnsi="Calibri"/>
          <w:sz w:val="22"/>
        </w:rPr>
        <w:t xml:space="preserve">I love this time of year, it always makes the mornings feel fresh again.  </w:t>
      </w:r>
      <w:r>
        <w:rPr>
          <w:rFonts w:ascii="Calibri" w:hAnsi="Calibri"/>
          <w:i/>
          <w:sz w:val="22"/>
        </w:rPr>
        <w:t>Tôi thích khoảng thời gian này trong năm lắm, nó luôn làm buổi sáng cảm thấy trong lành trở lại.</w:t>
      </w:r>
    </w:p>
    <w:p>
      <w:pPr>
        <w:spacing w:after="160" w:line="312" w:lineRule="auto"/>
        <w:jc w:val="both"/>
      </w:pPr>
      <w:r>
        <w:rPr>
          <w:rFonts w:ascii="Calibri" w:hAnsi="Calibri"/>
          <w:b/>
          <w:sz w:val="22"/>
        </w:rPr>
        <w:t xml:space="preserve">Mr Winterhaven: </w:t>
      </w:r>
      <w:r>
        <w:rPr>
          <w:rFonts w:ascii="Calibri" w:hAnsi="Calibri"/>
          <w:sz w:val="22"/>
        </w:rPr>
        <w:t xml:space="preserve">Lan, this whole week looks like a stretch of light spring showers, on and off almost every day.  </w:t>
      </w:r>
      <w:r>
        <w:rPr>
          <w:rFonts w:ascii="Calibri" w:hAnsi="Calibri"/>
          <w:i/>
          <w:sz w:val="22"/>
        </w:rPr>
        <w:t>Chị Lan, cả tuần này có vẻ sẽ là chuỗi mưa phùn nhẹ mùa xuân, lúc có lúc không gần như mỗi ngày.</w:t>
      </w:r>
    </w:p>
    <w:p>
      <w:pPr>
        <w:spacing w:after="160" w:line="312" w:lineRule="auto"/>
        <w:jc w:val="both"/>
      </w:pPr>
      <w:r>
        <w:rPr>
          <w:rFonts w:ascii="Calibri" w:hAnsi="Calibri"/>
          <w:b/>
          <w:sz w:val="22"/>
        </w:rPr>
        <w:t xml:space="preserve">Ms Lan: </w:t>
      </w:r>
      <w:r>
        <w:rPr>
          <w:rFonts w:ascii="Calibri" w:hAnsi="Calibri"/>
          <w:sz w:val="22"/>
        </w:rPr>
        <w:t xml:space="preserve">Should listeners expect heavy rain, or just brief showers between sunny spells?  </w:t>
      </w:r>
      <w:r>
        <w:rPr>
          <w:rFonts w:ascii="Calibri" w:hAnsi="Calibri"/>
          <w:i/>
          <w:sz w:val="22"/>
        </w:rPr>
        <w:t>Thính giả nên chờ mưa lớn, hay chỉ là mưa nhẹ xen kẽ giữa những lúc nắng?</w:t>
      </w:r>
    </w:p>
    <w:p>
      <w:pPr>
        <w:spacing w:after="160" w:line="312" w:lineRule="auto"/>
        <w:jc w:val="both"/>
      </w:pPr>
      <w:r>
        <w:rPr>
          <w:rFonts w:ascii="Calibri" w:hAnsi="Calibri"/>
          <w:b/>
          <w:sz w:val="22"/>
        </w:rPr>
        <w:t xml:space="preserve">Mr Winterhaven: </w:t>
      </w:r>
      <w:r>
        <w:rPr>
          <w:rFonts w:ascii="Calibri" w:hAnsi="Calibri"/>
          <w:sz w:val="22"/>
        </w:rPr>
        <w:t xml:space="preserve">Mostly brief showers, nothing heavy, so an umbrella in the bag should be more than enough.  </w:t>
      </w:r>
      <w:r>
        <w:rPr>
          <w:rFonts w:ascii="Calibri" w:hAnsi="Calibri"/>
          <w:i/>
          <w:sz w:val="22"/>
        </w:rPr>
        <w:t>Chủ yếu là mưa nhẹ thôi, không có mưa lớn, nên mang theo một cây ô trong túi là đủ dư dả rồi.</w:t>
      </w:r>
    </w:p>
    <w:p>
      <w:pPr>
        <w:spacing w:after="160" w:line="312" w:lineRule="auto"/>
        <w:jc w:val="both"/>
      </w:pPr>
      <w:r>
        <w:rPr>
          <w:rFonts w:ascii="Calibri" w:hAnsi="Calibri"/>
          <w:b/>
          <w:sz w:val="22"/>
        </w:rPr>
        <w:t xml:space="preserve">Ms Lan: </w:t>
      </w:r>
      <w:r>
        <w:rPr>
          <w:rFonts w:ascii="Calibri" w:hAnsi="Calibri"/>
          <w:sz w:val="22"/>
        </w:rPr>
        <w:t xml:space="preserve">Winterhaven, I heard there's a serious heatwave arriving later this week, is that confirmed?  </w:t>
      </w:r>
      <w:r>
        <w:rPr>
          <w:rFonts w:ascii="Calibri" w:hAnsi="Calibri"/>
          <w:i/>
          <w:sz w:val="22"/>
        </w:rPr>
        <w:t>Anh Winterhaven, tôi nghe nói có một đợt nắng nóng nghiêm trọng sắp đến cuối tuần này, đã chắc chắn chưa?</w:t>
      </w:r>
    </w:p>
    <w:p>
      <w:pPr>
        <w:spacing w:after="160" w:line="312" w:lineRule="auto"/>
        <w:jc w:val="both"/>
      </w:pPr>
      <w:r>
        <w:rPr>
          <w:rFonts w:ascii="Calibri" w:hAnsi="Calibri"/>
          <w:b/>
          <w:sz w:val="22"/>
        </w:rPr>
        <w:t xml:space="preserve">Mr Winterhaven: </w:t>
      </w:r>
      <w:r>
        <w:rPr>
          <w:rFonts w:ascii="Calibri" w:hAnsi="Calibri"/>
          <w:sz w:val="22"/>
        </w:rPr>
        <w:t xml:space="preserve">Yes, temperatures could climb above thirty-six degrees by Thursday, so we'll need to repeat safety tips often.  </w:t>
      </w:r>
      <w:r>
        <w:rPr>
          <w:rFonts w:ascii="Calibri" w:hAnsi="Calibri"/>
          <w:i/>
          <w:sz w:val="22"/>
        </w:rPr>
        <w:t>Đúng vậy, nhiệt độ có thể vượt ba mươi sáu độ vào thứ Năm, nên mình cần nhắc lại các lưu ý an toàn thường xuyên.</w:t>
      </w:r>
    </w:p>
    <w:p>
      <w:pPr>
        <w:spacing w:after="160" w:line="312" w:lineRule="auto"/>
        <w:jc w:val="both"/>
      </w:pPr>
      <w:r>
        <w:rPr>
          <w:rFonts w:ascii="Calibri" w:hAnsi="Calibri"/>
          <w:b/>
          <w:sz w:val="22"/>
        </w:rPr>
        <w:t xml:space="preserve">Ms Lan: </w:t>
      </w:r>
      <w:r>
        <w:rPr>
          <w:rFonts w:ascii="Calibri" w:hAnsi="Calibri"/>
          <w:sz w:val="22"/>
        </w:rPr>
        <w:t xml:space="preserve">I'll make sure we mention water breaks and shade every single hour once it arrives.  </w:t>
      </w:r>
      <w:r>
        <w:rPr>
          <w:rFonts w:ascii="Calibri" w:hAnsi="Calibri"/>
          <w:i/>
          <w:sz w:val="22"/>
        </w:rPr>
        <w:t>Tôi sẽ đảm bảo mình nhắc đến việc uống nước và tìm bóng râm mỗi giờ một lần khi đợt nóng đến.</w:t>
      </w:r>
    </w:p>
    <w:p>
      <w:pPr>
        <w:spacing w:after="160" w:line="312" w:lineRule="auto"/>
        <w:jc w:val="both"/>
      </w:pPr>
      <w:r>
        <w:rPr>
          <w:rFonts w:ascii="Calibri" w:hAnsi="Calibri"/>
          <w:b/>
          <w:sz w:val="22"/>
        </w:rPr>
        <w:t xml:space="preserve">Mr Winterhaven: </w:t>
      </w:r>
      <w:r>
        <w:rPr>
          <w:rFonts w:ascii="Calibri" w:hAnsi="Calibri"/>
          <w:sz w:val="22"/>
        </w:rPr>
        <w:t xml:space="preserve">Lan, tonight looks like a hard freeze, the coldest overnight temperature we've had this season.  </w:t>
      </w:r>
      <w:r>
        <w:rPr>
          <w:rFonts w:ascii="Calibri" w:hAnsi="Calibri"/>
          <w:i/>
          <w:sz w:val="22"/>
        </w:rPr>
        <w:t>Chị Lan, tối nay có vẻ sẽ là một đợt rét đậm, nhiệt độ ban đêm thấp nhất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Should we warn listeners about pipes freezing, or is it not quite that cold yet?  </w:t>
      </w:r>
      <w:r>
        <w:rPr>
          <w:rFonts w:ascii="Calibri" w:hAnsi="Calibri"/>
          <w:i/>
          <w:sz w:val="22"/>
        </w:rPr>
        <w:t>Mình có nên cảnh báo thính giả về ống nước bị đóng băng không, hay chưa đến mức lạnh như vậy?</w:t>
      </w:r>
    </w:p>
    <w:p>
      <w:pPr>
        <w:spacing w:after="160" w:line="312" w:lineRule="auto"/>
        <w:jc w:val="both"/>
      </w:pPr>
      <w:r>
        <w:rPr>
          <w:rFonts w:ascii="Calibri" w:hAnsi="Calibri"/>
          <w:b/>
          <w:sz w:val="22"/>
        </w:rPr>
        <w:t xml:space="preserve">Mr Winterhaven: </w:t>
      </w:r>
      <w:r>
        <w:rPr>
          <w:rFonts w:ascii="Calibri" w:hAnsi="Calibri"/>
          <w:sz w:val="22"/>
        </w:rPr>
        <w:t xml:space="preserve">It's close enough that I'd mention it, especially for anyone with older, uninsulated pipes outdoors.  </w:t>
      </w:r>
      <w:r>
        <w:rPr>
          <w:rFonts w:ascii="Calibri" w:hAnsi="Calibri"/>
          <w:i/>
          <w:sz w:val="22"/>
        </w:rPr>
        <w:t>Cũng gần đến mức đó rồi, tôi sẽ nhắc đến, nhất là cho những ai có ống nước ngoài trời cũ, không được bọc cách nhiệt.</w:t>
      </w:r>
    </w:p>
    <w:p>
      <w:pPr>
        <w:spacing w:after="160" w:line="312" w:lineRule="auto"/>
        <w:jc w:val="both"/>
      </w:pPr>
      <w:r>
        <w:rPr>
          <w:rFonts w:ascii="Calibri" w:hAnsi="Calibri"/>
          <w:b/>
          <w:sz w:val="22"/>
        </w:rPr>
        <w:t xml:space="preserve">Ms Lan: </w:t>
      </w:r>
      <w:r>
        <w:rPr>
          <w:rFonts w:ascii="Calibri" w:hAnsi="Calibri"/>
          <w:sz w:val="22"/>
        </w:rPr>
        <w:t xml:space="preserve">Winterhaven, can we check the weather app together before deciding on tomorrow's remote broadcast location?  </w:t>
      </w:r>
      <w:r>
        <w:rPr>
          <w:rFonts w:ascii="Calibri" w:hAnsi="Calibri"/>
          <w:i/>
          <w:sz w:val="22"/>
        </w:rPr>
        <w:t>Anh Winterhaven, mình cùng kiểm tra ứng dụng thời tiết trước khi quyết định địa điểm phát sóng lưu động ngày mai được không?</w:t>
      </w:r>
    </w:p>
    <w:p>
      <w:pPr>
        <w:spacing w:after="160" w:line="312" w:lineRule="auto"/>
        <w:jc w:val="both"/>
      </w:pPr>
      <w:r>
        <w:rPr>
          <w:rFonts w:ascii="Calibri" w:hAnsi="Calibri"/>
          <w:b/>
          <w:sz w:val="22"/>
        </w:rPr>
        <w:t xml:space="preserve">Mr Winterhaven: </w:t>
      </w:r>
      <w:r>
        <w:rPr>
          <w:rFonts w:ascii="Calibri" w:hAnsi="Calibri"/>
          <w:sz w:val="22"/>
        </w:rPr>
        <w:t xml:space="preserve">Sure, let's pull it up now, the outdoor spot only works if the rain holds off until noon.  </w:t>
      </w:r>
      <w:r>
        <w:rPr>
          <w:rFonts w:ascii="Calibri" w:hAnsi="Calibri"/>
          <w:i/>
          <w:sz w:val="22"/>
        </w:rPr>
        <w:t>Được chứ, mở lên xem ngay đi, địa điểm ngoài trời chỉ hợp lý nếu mưa chưa đến trước trưa.</w:t>
      </w:r>
    </w:p>
    <w:p>
      <w:pPr>
        <w:spacing w:after="160" w:line="312" w:lineRule="auto"/>
        <w:jc w:val="both"/>
      </w:pPr>
      <w:r>
        <w:rPr>
          <w:rFonts w:ascii="Calibri" w:hAnsi="Calibri"/>
          <w:b/>
          <w:sz w:val="22"/>
        </w:rPr>
        <w:t xml:space="preserve">Ms Lan: </w:t>
      </w:r>
      <w:r>
        <w:rPr>
          <w:rFonts w:ascii="Calibri" w:hAnsi="Calibri"/>
          <w:sz w:val="22"/>
        </w:rPr>
        <w:t xml:space="preserve">Good thinking, let's confirm before we commit the whole crew to setting up outside.  </w:t>
      </w:r>
      <w:r>
        <w:rPr>
          <w:rFonts w:ascii="Calibri" w:hAnsi="Calibri"/>
          <w:i/>
          <w:sz w:val="22"/>
        </w:rPr>
        <w:t>Nghĩ hay đấy, mình xác nhận trước khi giao cả ê-kíp dựng đồ ngoài trời.</w:t>
      </w:r>
    </w:p>
    <w:p>
      <w:pPr>
        <w:spacing w:after="160" w:line="312" w:lineRule="auto"/>
        <w:jc w:val="both"/>
      </w:pPr>
      <w:r>
        <w:rPr>
          <w:rFonts w:ascii="Calibri" w:hAnsi="Calibri"/>
          <w:b/>
          <w:sz w:val="22"/>
        </w:rPr>
        <w:t xml:space="preserve">Mr Winterhaven: </w:t>
      </w:r>
      <w:r>
        <w:rPr>
          <w:rFonts w:ascii="Calibri" w:hAnsi="Calibri"/>
          <w:sz w:val="22"/>
        </w:rPr>
        <w:t xml:space="preserve">Lan, the barometric pressure has been dropping steadily since this morning, which usually means a storm is coming.  </w:t>
      </w:r>
      <w:r>
        <w:rPr>
          <w:rFonts w:ascii="Calibri" w:hAnsi="Calibri"/>
          <w:i/>
          <w:sz w:val="22"/>
        </w:rPr>
        <w:t>Chị Lan, áp suất khí quyển đã giảm liên tục từ sáng nay, thường có nghĩa là một cơn bão đang đến.</w:t>
      </w:r>
    </w:p>
    <w:p>
      <w:pPr>
        <w:spacing w:after="160" w:line="312" w:lineRule="auto"/>
        <w:jc w:val="both"/>
      </w:pPr>
      <w:r>
        <w:rPr>
          <w:rFonts w:ascii="Calibri" w:hAnsi="Calibri"/>
          <w:b/>
          <w:sz w:val="22"/>
        </w:rPr>
        <w:t xml:space="preserve">Ms Lan: </w:t>
      </w:r>
      <w:r>
        <w:rPr>
          <w:rFonts w:ascii="Calibri" w:hAnsi="Calibri"/>
          <w:sz w:val="22"/>
        </w:rPr>
        <w:t xml:space="preserve">How soon should we expect it to actually arrive based on that drop?  </w:t>
      </w:r>
      <w:r>
        <w:rPr>
          <w:rFonts w:ascii="Calibri" w:hAnsi="Calibri"/>
          <w:i/>
          <w:sz w:val="22"/>
        </w:rPr>
        <w:t>Dựa theo mức giảm đó, mình nên chờ bão đến sớm cỡ nào?</w:t>
      </w:r>
    </w:p>
    <w:p>
      <w:pPr>
        <w:spacing w:after="160" w:line="312" w:lineRule="auto"/>
        <w:jc w:val="both"/>
      </w:pPr>
      <w:r>
        <w:rPr>
          <w:rFonts w:ascii="Calibri" w:hAnsi="Calibri"/>
          <w:b/>
          <w:sz w:val="22"/>
        </w:rPr>
        <w:t xml:space="preserve">Mr Winterhaven: </w:t>
      </w:r>
      <w:r>
        <w:rPr>
          <w:rFonts w:ascii="Calibri" w:hAnsi="Calibri"/>
          <w:sz w:val="22"/>
        </w:rPr>
        <w:t xml:space="preserve">Probably by tonight, so I'll mention it clearly during the evening forecast segment.  </w:t>
      </w:r>
      <w:r>
        <w:rPr>
          <w:rFonts w:ascii="Calibri" w:hAnsi="Calibri"/>
          <w:i/>
          <w:sz w:val="22"/>
        </w:rPr>
        <w:t>Có lẽ ngay tối nay, nên tôi sẽ nhắc rõ điều đó trong phần dự báo buổi tối.</w:t>
      </w:r>
    </w:p>
    <w:p>
      <w:pPr>
        <w:spacing w:after="160" w:line="312" w:lineRule="auto"/>
        <w:jc w:val="both"/>
      </w:pPr>
      <w:r>
        <w:rPr>
          <w:rFonts w:ascii="Calibri" w:hAnsi="Calibri"/>
          <w:b/>
          <w:sz w:val="22"/>
        </w:rPr>
        <w:t xml:space="preserve">Ms Lan: </w:t>
      </w:r>
      <w:r>
        <w:rPr>
          <w:rFonts w:ascii="Calibri" w:hAnsi="Calibri"/>
          <w:sz w:val="22"/>
        </w:rPr>
        <w:t xml:space="preserve">Winterhaven, should we tell listeners to move indoors before the thunderstorm this afternoon?  </w:t>
      </w:r>
      <w:r>
        <w:rPr>
          <w:rFonts w:ascii="Calibri" w:hAnsi="Calibri"/>
          <w:i/>
          <w:sz w:val="22"/>
        </w:rPr>
        <w:t>Anh Winterhaven, mình có nên bảo thính giả vào trong nhà trước khi dông sét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especially anyone at the outdoor festival downtown, lightning can strike well before the rain arrives.  </w:t>
      </w:r>
      <w:r>
        <w:rPr>
          <w:rFonts w:ascii="Calibri" w:hAnsi="Calibri"/>
          <w:i/>
          <w:sz w:val="22"/>
        </w:rPr>
        <w:t>Có, chắc chắn rồi, nhất là những ai đang ở lễ hội ngoài trời trung tâm thành phố, sét có thể đánh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repeat that warning twice during the next hour to make sure everyone hears it.  </w:t>
      </w:r>
      <w:r>
        <w:rPr>
          <w:rFonts w:ascii="Calibri" w:hAnsi="Calibri"/>
          <w:i/>
          <w:sz w:val="22"/>
        </w:rPr>
        <w:t>Tôi sẽ nhắc lại cảnh báo đó hai lần trong giờ tới để chắc chắn mọi người đều nghe được.</w:t>
      </w:r>
    </w:p>
    <w:p>
      <w:pPr>
        <w:spacing w:after="160" w:line="312" w:lineRule="auto"/>
        <w:jc w:val="both"/>
      </w:pPr>
      <w:r>
        <w:rPr>
          <w:rFonts w:ascii="Calibri" w:hAnsi="Calibri"/>
          <w:b/>
          <w:sz w:val="22"/>
        </w:rPr>
        <w:t xml:space="preserve">Mr Winterhaven: </w:t>
      </w:r>
      <w:r>
        <w:rPr>
          <w:rFonts w:ascii="Calibri" w:hAnsi="Calibri"/>
          <w:sz w:val="22"/>
        </w:rPr>
        <w:t xml:space="preserve">Lan, we should remind everyone at today's outdoor concert about basic lightning safety.  </w:t>
      </w:r>
      <w:r>
        <w:rPr>
          <w:rFonts w:ascii="Calibri" w:hAnsi="Calibri"/>
          <w:i/>
          <w:sz w:val="22"/>
        </w:rPr>
        <w:t>Chị Lan, mình nên nhắc mọi người tại buổi hòa nhạc ngoài trời hôm nay về an toàn sét cơ bản.</w:t>
      </w:r>
    </w:p>
    <w:p>
      <w:pPr>
        <w:spacing w:after="160" w:line="312" w:lineRule="auto"/>
        <w:jc w:val="both"/>
      </w:pPr>
      <w:r>
        <w:rPr>
          <w:rFonts w:ascii="Calibri" w:hAnsi="Calibri"/>
          <w:b/>
          <w:sz w:val="22"/>
        </w:rPr>
        <w:t xml:space="preserve">Ms Lan: </w:t>
      </w:r>
      <w:r>
        <w:rPr>
          <w:rFonts w:ascii="Calibri" w:hAnsi="Calibri"/>
          <w:sz w:val="22"/>
        </w:rPr>
        <w:t xml:space="preserve">What's the simplest rule you always tell people in situations like this?  </w:t>
      </w:r>
      <w:r>
        <w:rPr>
          <w:rFonts w:ascii="Calibri" w:hAnsi="Calibri"/>
          <w:i/>
          <w:sz w:val="22"/>
        </w:rPr>
        <w:t>Quy tắc đơn giản nhất mà anh luôn nói với mọi người trong tình huống thế này là gì?</w:t>
      </w:r>
    </w:p>
    <w:p>
      <w:pPr>
        <w:spacing w:after="160" w:line="312" w:lineRule="auto"/>
        <w:jc w:val="both"/>
      </w:pPr>
      <w:r>
        <w:rPr>
          <w:rFonts w:ascii="Calibri" w:hAnsi="Calibri"/>
          <w:b/>
          <w:sz w:val="22"/>
        </w:rPr>
        <w:t xml:space="preserve">Mr Winterhaven: </w:t>
      </w:r>
      <w:r>
        <w:rPr>
          <w:rFonts w:ascii="Calibri" w:hAnsi="Calibri"/>
          <w:sz w:val="22"/>
        </w:rPr>
        <w:t xml:space="preserve">If you can hear thunder, you're already close enough to be struck, so head indoors right away.  </w:t>
      </w:r>
      <w:r>
        <w:rPr>
          <w:rFonts w:ascii="Calibri" w:hAnsi="Calibri"/>
          <w:i/>
          <w:sz w:val="22"/>
        </w:rPr>
        <w:t>Nếu nghe thấy tiếng sấm, nghĩa là mình đã đủ gần để bị sét đánh rồi, nên vào trong nhà ngay lập tức.</w:t>
      </w:r>
    </w:p>
    <w:p>
      <w:pPr>
        <w:spacing w:after="160" w:line="312" w:lineRule="auto"/>
        <w:jc w:val="both"/>
      </w:pPr>
      <w:r>
        <w:rPr>
          <w:rFonts w:ascii="Calibri" w:hAnsi="Calibri"/>
          <w:b/>
          <w:sz w:val="22"/>
        </w:rPr>
        <w:t xml:space="preserve">Ms Lan: </w:t>
      </w:r>
      <w:r>
        <w:rPr>
          <w:rFonts w:ascii="Calibri" w:hAnsi="Calibri"/>
          <w:sz w:val="22"/>
        </w:rPr>
        <w:t xml:space="preserve">Winterhaven, gardeners are asking whether they need to cover their plants tonight because of frost.  </w:t>
      </w:r>
      <w:r>
        <w:rPr>
          <w:rFonts w:ascii="Calibri" w:hAnsi="Calibri"/>
          <w:i/>
          <w:sz w:val="22"/>
        </w:rPr>
        <w:t>Anh Winterhaven, người làm vườn đang hỏi liệu họ có cần che cây tối nay vì sương giá không.</w:t>
      </w:r>
    </w:p>
    <w:p>
      <w:pPr>
        <w:spacing w:after="160" w:line="312" w:lineRule="auto"/>
        <w:jc w:val="both"/>
      </w:pPr>
      <w:r>
        <w:rPr>
          <w:rFonts w:ascii="Calibri" w:hAnsi="Calibri"/>
          <w:b/>
          <w:sz w:val="22"/>
        </w:rPr>
        <w:t xml:space="preserve">Mr Winterhaven: </w:t>
      </w:r>
      <w:r>
        <w:rPr>
          <w:rFonts w:ascii="Calibri" w:hAnsi="Calibri"/>
          <w:sz w:val="22"/>
        </w:rPr>
        <w:t xml:space="preserve">Yes, temperatures should dip just below freezing right before dawn, so covering tender plants is a smart move.  </w:t>
      </w:r>
      <w:r>
        <w:rPr>
          <w:rFonts w:ascii="Calibri" w:hAnsi="Calibri"/>
          <w:i/>
          <w:sz w:val="22"/>
        </w:rPr>
        <w:t>Có, nhiệt độ sẽ hạ xuống dưới mức đóng băng một chút ngay trước bình minh, nên che cây non là việc nên làm.</w:t>
      </w:r>
    </w:p>
    <w:p>
      <w:pPr>
        <w:spacing w:after="160" w:line="312" w:lineRule="auto"/>
        <w:jc w:val="both"/>
      </w:pPr>
      <w:r>
        <w:rPr>
          <w:rFonts w:ascii="Calibri" w:hAnsi="Calibri"/>
          <w:b/>
          <w:sz w:val="22"/>
        </w:rPr>
        <w:t xml:space="preserve">Ms Lan: </w:t>
      </w:r>
      <w:r>
        <w:rPr>
          <w:rFonts w:ascii="Calibri" w:hAnsi="Calibri"/>
          <w:sz w:val="22"/>
        </w:rPr>
        <w:t xml:space="preserve">I'll pass that along clearly before the evening show ends.  </w:t>
      </w:r>
      <w:r>
        <w:rPr>
          <w:rFonts w:ascii="Calibri" w:hAnsi="Calibri"/>
          <w:i/>
          <w:sz w:val="22"/>
        </w:rPr>
        <w:t>Tôi sẽ báo rõ điều đó trước khi chương trình buổi tối kết thúc.</w:t>
      </w:r>
    </w:p>
    <w:p>
      <w:pPr>
        <w:spacing w:after="160" w:line="312" w:lineRule="auto"/>
        <w:jc w:val="both"/>
      </w:pPr>
      <w:r>
        <w:rPr>
          <w:rFonts w:ascii="Calibri" w:hAnsi="Calibri"/>
          <w:b/>
          <w:sz w:val="22"/>
        </w:rPr>
        <w:t xml:space="preserve">Mr Winterhaven: </w:t>
      </w:r>
      <w:r>
        <w:rPr>
          <w:rFonts w:ascii="Calibri" w:hAnsi="Calibri"/>
          <w:sz w:val="22"/>
        </w:rPr>
        <w:t xml:space="preserve">Lan, fog is going to delay this morning's school run for a lot of parents driving in the valley.  </w:t>
      </w:r>
      <w:r>
        <w:rPr>
          <w:rFonts w:ascii="Calibri" w:hAnsi="Calibri"/>
          <w:i/>
          <w:sz w:val="22"/>
        </w:rPr>
        <w:t>Chị Lan, sương mù sẽ làm trễ giờ đưa đón học sinh sáng nay cho rất nhiều phụ huynh lái xe trong thung lũng.</w:t>
      </w:r>
    </w:p>
    <w:p>
      <w:pPr>
        <w:spacing w:after="160" w:line="312" w:lineRule="auto"/>
        <w:jc w:val="both"/>
      </w:pPr>
      <w:r>
        <w:rPr>
          <w:rFonts w:ascii="Calibri" w:hAnsi="Calibri"/>
          <w:b/>
          <w:sz w:val="22"/>
        </w:rPr>
        <w:t xml:space="preserve">Ms Lan: </w:t>
      </w:r>
      <w:r>
        <w:rPr>
          <w:rFonts w:ascii="Calibri" w:hAnsi="Calibri"/>
          <w:sz w:val="22"/>
        </w:rPr>
        <w:t xml:space="preserve">How much extra time should we tell them to allow?  </w:t>
      </w:r>
      <w:r>
        <w:rPr>
          <w:rFonts w:ascii="Calibri" w:hAnsi="Calibri"/>
          <w:i/>
          <w:sz w:val="22"/>
        </w:rPr>
        <w:t>Mình nên bảo họ dự trù thêm bao nhiêu thời gian?</w:t>
      </w:r>
    </w:p>
    <w:p>
      <w:pPr>
        <w:spacing w:after="160" w:line="312" w:lineRule="auto"/>
        <w:jc w:val="both"/>
      </w:pPr>
      <w:r>
        <w:rPr>
          <w:rFonts w:ascii="Calibri" w:hAnsi="Calibri"/>
          <w:b/>
          <w:sz w:val="22"/>
        </w:rPr>
        <w:t xml:space="preserve">Mr Winterhaven: </w:t>
      </w:r>
      <w:r>
        <w:rPr>
          <w:rFonts w:ascii="Calibri" w:hAnsi="Calibri"/>
          <w:sz w:val="22"/>
        </w:rPr>
        <w:t xml:space="preserve">At least fifteen extra minutes, since visibility near the river won't clear until closer to eight thirty.  </w:t>
      </w:r>
      <w:r>
        <w:rPr>
          <w:rFonts w:ascii="Calibri" w:hAnsi="Calibri"/>
          <w:i/>
          <w:sz w:val="22"/>
        </w:rPr>
        <w:t>Ít nhất mười lăm phút, vì tầm nhìn gần sông sẽ chưa quang đến gần tám giờ rưỡi.</w:t>
      </w:r>
    </w:p>
    <w:p>
      <w:pPr>
        <w:spacing w:after="160" w:line="312" w:lineRule="auto"/>
        <w:jc w:val="both"/>
      </w:pPr>
      <w:r>
        <w:rPr>
          <w:rFonts w:ascii="Calibri" w:hAnsi="Calibri"/>
          <w:b/>
          <w:sz w:val="22"/>
        </w:rPr>
        <w:t xml:space="preserve">Ms Lan: </w:t>
      </w:r>
      <w:r>
        <w:rPr>
          <w:rFonts w:ascii="Calibri" w:hAnsi="Calibri"/>
          <w:sz w:val="22"/>
        </w:rPr>
        <w:t xml:space="preserve">Winterhaven, should we warn joggers about the smoke haze affecting outdoor exercise today?  </w:t>
      </w:r>
      <w:r>
        <w:rPr>
          <w:rFonts w:ascii="Calibri" w:hAnsi="Calibri"/>
          <w:i/>
          <w:sz w:val="22"/>
        </w:rPr>
        <w:t>Anh Winterhaven, mình có nên cảnh báo người chạy bộ về khói mù ảnh hưởng đến việc tập thể dục ngoài trời hôm nay không?</w:t>
      </w:r>
    </w:p>
    <w:p>
      <w:pPr>
        <w:spacing w:after="160" w:line="312" w:lineRule="auto"/>
        <w:jc w:val="both"/>
      </w:pPr>
      <w:r>
        <w:rPr>
          <w:rFonts w:ascii="Calibri" w:hAnsi="Calibri"/>
          <w:b/>
          <w:sz w:val="22"/>
        </w:rPr>
        <w:t xml:space="preserve">Mr Winterhaven: </w:t>
      </w:r>
      <w:r>
        <w:rPr>
          <w:rFonts w:ascii="Calibri" w:hAnsi="Calibri"/>
          <w:sz w:val="22"/>
        </w:rPr>
        <w:t xml:space="preserve">Yes, air quality is poor until the wind shifts this afternoon, so indoor exercise is a safer choice for now.  </w:t>
      </w:r>
      <w:r>
        <w:rPr>
          <w:rFonts w:ascii="Calibri" w:hAnsi="Calibri"/>
          <w:i/>
          <w:sz w:val="22"/>
        </w:rPr>
        <w:t>Có, chất lượng không khí kém cho đến khi gió đổi hướng chiều nay, nên tập trong nhà là lựa chọn an toàn hơn lúc này.</w:t>
      </w:r>
    </w:p>
    <w:p>
      <w:pPr>
        <w:spacing w:after="160" w:line="312" w:lineRule="auto"/>
        <w:jc w:val="both"/>
      </w:pPr>
      <w:r>
        <w:rPr>
          <w:rFonts w:ascii="Calibri" w:hAnsi="Calibri"/>
          <w:b/>
          <w:sz w:val="22"/>
        </w:rPr>
        <w:t xml:space="preserve">Ms Lan: </w:t>
      </w:r>
      <w:r>
        <w:rPr>
          <w:rFonts w:ascii="Calibri" w:hAnsi="Calibri"/>
          <w:sz w:val="22"/>
        </w:rPr>
        <w:t xml:space="preserve">I'll mention that clearly for anyone planning a lunchtime run.  </w:t>
      </w:r>
      <w:r>
        <w:rPr>
          <w:rFonts w:ascii="Calibri" w:hAnsi="Calibri"/>
          <w:i/>
          <w:sz w:val="22"/>
        </w:rPr>
        <w:t>Tôi sẽ nhắc rõ điều đó cho ai định chạy bộ giờ nghỉ trưa.</w:t>
      </w:r>
    </w:p>
    <w:p>
      <w:pPr>
        <w:spacing w:after="160" w:line="312" w:lineRule="auto"/>
        <w:jc w:val="both"/>
      </w:pPr>
      <w:r>
        <w:rPr>
          <w:rFonts w:ascii="Calibri" w:hAnsi="Calibri"/>
          <w:b/>
          <w:sz w:val="22"/>
        </w:rPr>
        <w:t xml:space="preserve">Mr Winterhaven: </w:t>
      </w:r>
      <w:r>
        <w:rPr>
          <w:rFonts w:ascii="Calibri" w:hAnsi="Calibri"/>
          <w:sz w:val="22"/>
        </w:rPr>
        <w:t xml:space="preserve">Lan, allergy sufferers should know that today's pollen count is unusually high across the whole valley.  </w:t>
      </w:r>
      <w:r>
        <w:rPr>
          <w:rFonts w:ascii="Calibri" w:hAnsi="Calibri"/>
          <w:i/>
          <w:sz w:val="22"/>
        </w:rPr>
        <w:t>Chị Lan, người bị dị ứng nên biết mức phấn hoa hôm nay cao bất thường trên khắp thung lũng.</w:t>
      </w:r>
    </w:p>
    <w:p>
      <w:pPr>
        <w:spacing w:after="160" w:line="312" w:lineRule="auto"/>
        <w:jc w:val="both"/>
      </w:pPr>
      <w:r>
        <w:rPr>
          <w:rFonts w:ascii="Calibri" w:hAnsi="Calibri"/>
          <w:b/>
          <w:sz w:val="22"/>
        </w:rPr>
        <w:t xml:space="preserve">Ms Lan: </w:t>
      </w:r>
      <w:r>
        <w:rPr>
          <w:rFonts w:ascii="Calibri" w:hAnsi="Calibri"/>
          <w:sz w:val="22"/>
        </w:rPr>
        <w:t xml:space="preserve">Should we suggest they keep their windows closed this afternoon?  </w:t>
      </w:r>
      <w:r>
        <w:rPr>
          <w:rFonts w:ascii="Calibri" w:hAnsi="Calibri"/>
          <w:i/>
          <w:sz w:val="22"/>
        </w:rPr>
        <w:t>Mình có nên gợi ý họ đóng cửa sổ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closed windows and a face mask outdoors should help anyone sensitive to tree pollen this week.  </w:t>
      </w:r>
      <w:r>
        <w:rPr>
          <w:rFonts w:ascii="Calibri" w:hAnsi="Calibri"/>
          <w:i/>
          <w:sz w:val="22"/>
        </w:rPr>
        <w:t>Có, đóng cửa sổ và đeo khẩu trang khi ra ngoài sẽ giúp những ai nhạy cảm với phấn hoa cây tuần này.</w:t>
      </w:r>
    </w:p>
    <w:p>
      <w:pPr>
        <w:spacing w:after="160" w:line="312" w:lineRule="auto"/>
        <w:jc w:val="both"/>
      </w:pPr>
      <w:r>
        <w:rPr>
          <w:rFonts w:ascii="Calibri" w:hAnsi="Calibri"/>
          <w:b/>
          <w:sz w:val="22"/>
        </w:rPr>
        <w:t xml:space="preserve">Ms Lan: </w:t>
      </w:r>
      <w:r>
        <w:rPr>
          <w:rFonts w:ascii="Calibri" w:hAnsi="Calibri"/>
          <w:sz w:val="22"/>
        </w:rPr>
        <w:t xml:space="preserve">Winterhaven, look at that rainbow over the river after this morning's sudden shower!  </w:t>
      </w:r>
      <w:r>
        <w:rPr>
          <w:rFonts w:ascii="Calibri" w:hAnsi="Calibri"/>
          <w:i/>
          <w:sz w:val="22"/>
        </w:rPr>
        <w:t>Anh Winterhaven, nhìn cầu vồng trên sông kìa, sau cơn mưa bất chợt sáng nay!</w:t>
      </w:r>
    </w:p>
    <w:p>
      <w:pPr>
        <w:spacing w:after="160" w:line="312" w:lineRule="auto"/>
        <w:jc w:val="both"/>
      </w:pPr>
      <w:r>
        <w:rPr>
          <w:rFonts w:ascii="Calibri" w:hAnsi="Calibri"/>
          <w:b/>
          <w:sz w:val="22"/>
        </w:rPr>
        <w:t xml:space="preserve">Mr Winterhaven: </w:t>
      </w:r>
      <w:r>
        <w:rPr>
          <w:rFonts w:ascii="Calibri" w:hAnsi="Calibri"/>
          <w:sz w:val="22"/>
        </w:rPr>
        <w:t xml:space="preserve">That's a beautiful one, the colors are much brighter than usual because the sky cleared so quickly.  </w:t>
      </w:r>
      <w:r>
        <w:rPr>
          <w:rFonts w:ascii="Calibri" w:hAnsi="Calibri"/>
          <w:i/>
          <w:sz w:val="22"/>
        </w:rPr>
        <w:t>Cái này đẹp thật đấy, màu sắc rực rỡ hơn bình thường nhiều vì trời quang rất nhanh.</w:t>
      </w:r>
    </w:p>
    <w:p>
      <w:pPr>
        <w:spacing w:after="160" w:line="312" w:lineRule="auto"/>
        <w:jc w:val="both"/>
      </w:pPr>
      <w:r>
        <w:rPr>
          <w:rFonts w:ascii="Calibri" w:hAnsi="Calibri"/>
          <w:b/>
          <w:sz w:val="22"/>
        </w:rPr>
        <w:t xml:space="preserve">Ms Lan: </w:t>
      </w:r>
      <w:r>
        <w:rPr>
          <w:rFonts w:ascii="Calibri" w:hAnsi="Calibri"/>
          <w:sz w:val="22"/>
        </w:rPr>
        <w:t xml:space="preserve">I always love spotting one after a quick shower like that.  </w:t>
      </w:r>
      <w:r>
        <w:rPr>
          <w:rFonts w:ascii="Calibri" w:hAnsi="Calibri"/>
          <w:i/>
          <w:sz w:val="22"/>
        </w:rPr>
        <w:t>Tôi luôn thích ngắm cầu vồng sau một cơn mưa nhanh như vậy.</w:t>
      </w:r>
    </w:p>
    <w:p>
      <w:pPr>
        <w:spacing w:after="160" w:line="312" w:lineRule="auto"/>
        <w:jc w:val="both"/>
      </w:pPr>
      <w:r>
        <w:rPr>
          <w:rFonts w:ascii="Calibri" w:hAnsi="Calibri"/>
          <w:b/>
          <w:sz w:val="22"/>
        </w:rPr>
        <w:t xml:space="preserve">Mr Winterhaven: </w:t>
      </w:r>
      <w:r>
        <w:rPr>
          <w:rFonts w:ascii="Calibri" w:hAnsi="Calibri"/>
          <w:sz w:val="22"/>
        </w:rPr>
        <w:t xml:space="preserve">Lan, I think these grey skies this week are making everyone at the station a bit sleepy.  </w:t>
      </w:r>
      <w:r>
        <w:rPr>
          <w:rFonts w:ascii="Calibri" w:hAnsi="Calibri"/>
          <w:i/>
          <w:sz w:val="22"/>
        </w:rPr>
        <w:t>Chị Lan, tôi nghĩ bầu trời xám tuần này đang làm mọi người ở đài hơi buồn ngủ.</w:t>
      </w:r>
    </w:p>
    <w:p>
      <w:pPr>
        <w:spacing w:after="160" w:line="312" w:lineRule="auto"/>
        <w:jc w:val="both"/>
      </w:pPr>
      <w:r>
        <w:rPr>
          <w:rFonts w:ascii="Calibri" w:hAnsi="Calibri"/>
          <w:b/>
          <w:sz w:val="22"/>
        </w:rPr>
        <w:t xml:space="preserve">Ms Lan: </w:t>
      </w:r>
      <w:r>
        <w:rPr>
          <w:rFonts w:ascii="Calibri" w:hAnsi="Calibri"/>
          <w:sz w:val="22"/>
        </w:rPr>
        <w:t xml:space="preserve">You might be right, even the phones have been quieter than usual this morning.  </w:t>
      </w:r>
      <w:r>
        <w:rPr>
          <w:rFonts w:ascii="Calibri" w:hAnsi="Calibri"/>
          <w:i/>
          <w:sz w:val="22"/>
        </w:rPr>
        <w:t>Có thể anh nói đúng, ngay cả điện thoại cũng yên ắng hơn thường lệ sáng nay.</w:t>
      </w:r>
    </w:p>
    <w:p>
      <w:pPr>
        <w:spacing w:after="160" w:line="312" w:lineRule="auto"/>
        <w:jc w:val="both"/>
      </w:pPr>
      <w:r>
        <w:rPr>
          <w:rFonts w:ascii="Calibri" w:hAnsi="Calibri"/>
          <w:b/>
          <w:sz w:val="22"/>
        </w:rPr>
        <w:t xml:space="preserve">Mr Winterhaven: </w:t>
      </w:r>
      <w:r>
        <w:rPr>
          <w:rFonts w:ascii="Calibri" w:hAnsi="Calibri"/>
          <w:sz w:val="22"/>
        </w:rPr>
        <w:t xml:space="preserve">Once the sun comes back on Friday, I bet the whole mood around here changes completely.  </w:t>
      </w:r>
      <w:r>
        <w:rPr>
          <w:rFonts w:ascii="Calibri" w:hAnsi="Calibri"/>
          <w:i/>
          <w:sz w:val="22"/>
        </w:rPr>
        <w:t>Khi nắng trở lại vào thứ Sáu, tôi cá là cả không khí ở đây sẽ đổi khác hoàn toàn.</w:t>
      </w:r>
    </w:p>
    <w:p>
      <w:pPr>
        <w:spacing w:after="160" w:line="312" w:lineRule="auto"/>
        <w:jc w:val="both"/>
      </w:pPr>
      <w:r>
        <w:rPr>
          <w:rFonts w:ascii="Calibri" w:hAnsi="Calibri"/>
          <w:b/>
          <w:sz w:val="22"/>
        </w:rPr>
        <w:t xml:space="preserve">Ms Lan: </w:t>
      </w:r>
      <w:r>
        <w:rPr>
          <w:rFonts w:ascii="Calibri" w:hAnsi="Calibri"/>
          <w:sz w:val="22"/>
        </w:rPr>
        <w:t xml:space="preserve">Winterhaven, a parent is asking how to dress her kids for school given today's mixed weather.  </w:t>
      </w:r>
      <w:r>
        <w:rPr>
          <w:rFonts w:ascii="Calibri" w:hAnsi="Calibri"/>
          <w:i/>
          <w:sz w:val="22"/>
        </w:rPr>
        <w:t>Anh Winterhaven, một phụ huynh đang hỏi nên mặc gì cho con đi học với thời tiết thất thường hôm nay.</w:t>
      </w:r>
    </w:p>
    <w:p>
      <w:pPr>
        <w:spacing w:after="160" w:line="312" w:lineRule="auto"/>
        <w:jc w:val="both"/>
      </w:pPr>
      <w:r>
        <w:rPr>
          <w:rFonts w:ascii="Calibri" w:hAnsi="Calibri"/>
          <w:b/>
          <w:sz w:val="22"/>
        </w:rPr>
        <w:t xml:space="preserve">Mr Winterhaven: </w:t>
      </w:r>
      <w:r>
        <w:rPr>
          <w:rFonts w:ascii="Calibri" w:hAnsi="Calibri"/>
          <w:sz w:val="22"/>
        </w:rPr>
        <w:t xml:space="preserve">Layers would work best, a light sweater under a jacket that she can remove once it warms up.  </w:t>
      </w:r>
      <w:r>
        <w:rPr>
          <w:rFonts w:ascii="Calibri" w:hAnsi="Calibri"/>
          <w:i/>
          <w:sz w:val="22"/>
        </w:rPr>
        <w:t>Mặc nhiều lớp là hợp lý nhất, một áo len mỏng bên trong áo khoác mà bé có thể cởi ra khi trời ấm lên.</w:t>
      </w:r>
    </w:p>
    <w:p>
      <w:pPr>
        <w:spacing w:after="160" w:line="312" w:lineRule="auto"/>
        <w:jc w:val="both"/>
      </w:pPr>
      <w:r>
        <w:rPr>
          <w:rFonts w:ascii="Calibri" w:hAnsi="Calibri"/>
          <w:b/>
          <w:sz w:val="22"/>
        </w:rPr>
        <w:t xml:space="preserve">Ms Lan: </w:t>
      </w:r>
      <w:r>
        <w:rPr>
          <w:rFonts w:ascii="Calibri" w:hAnsi="Calibri"/>
          <w:sz w:val="22"/>
        </w:rPr>
        <w:t xml:space="preserve">That's simple enough advice, I'll share it right after the next weather break.  </w:t>
      </w:r>
      <w:r>
        <w:rPr>
          <w:rFonts w:ascii="Calibri" w:hAnsi="Calibri"/>
          <w:i/>
          <w:sz w:val="22"/>
        </w:rPr>
        <w:t>Lời khuyên đơn giản vậy đủ rồi, tôi sẽ chia sẻ ngay sau phần thời tiết tiếp theo.</w:t>
      </w:r>
    </w:p>
    <w:p>
      <w:pPr>
        <w:spacing w:after="160" w:line="312" w:lineRule="auto"/>
        <w:jc w:val="both"/>
      </w:pPr>
      <w:r>
        <w:rPr>
          <w:rFonts w:ascii="Calibri" w:hAnsi="Calibri"/>
          <w:b/>
          <w:sz w:val="22"/>
        </w:rPr>
        <w:t xml:space="preserve">Mr Winterhaven: </w:t>
      </w:r>
      <w:r>
        <w:rPr>
          <w:rFonts w:ascii="Calibri" w:hAnsi="Calibri"/>
          <w:sz w:val="22"/>
        </w:rPr>
        <w:t xml:space="preserve">Lan, a listener is packing for a weekend trip and wants the weekend weather before she finishes her bag.  </w:t>
      </w:r>
      <w:r>
        <w:rPr>
          <w:rFonts w:ascii="Calibri" w:hAnsi="Calibri"/>
          <w:i/>
          <w:sz w:val="22"/>
        </w:rPr>
        <w:t>Chị Lan, một thính giả đang sắp xếp hành lý cho chuyến đi cuối tuần và muốn biết dự báo cuối tuần trước khi xếp xong túi.</w:t>
      </w:r>
    </w:p>
    <w:p>
      <w:pPr>
        <w:spacing w:after="160" w:line="312" w:lineRule="auto"/>
        <w:jc w:val="both"/>
      </w:pPr>
      <w:r>
        <w:rPr>
          <w:rFonts w:ascii="Calibri" w:hAnsi="Calibri"/>
          <w:b/>
          <w:sz w:val="22"/>
        </w:rPr>
        <w:t xml:space="preserve">Ms Lan: </w:t>
      </w:r>
      <w:r>
        <w:rPr>
          <w:rFonts w:ascii="Calibri" w:hAnsi="Calibri"/>
          <w:sz w:val="22"/>
        </w:rPr>
        <w:t xml:space="preserve">What can we tell her about Saturday and Sunday?  </w:t>
      </w:r>
      <w:r>
        <w:rPr>
          <w:rFonts w:ascii="Calibri" w:hAnsi="Calibri"/>
          <w:i/>
          <w:sz w:val="22"/>
        </w:rPr>
        <w:t>Mình có thể nói gì với cô ấy về thứ Bảy và Chủ Nhật?</w:t>
      </w:r>
    </w:p>
    <w:p>
      <w:pPr>
        <w:spacing w:after="160" w:line="312" w:lineRule="auto"/>
        <w:jc w:val="both"/>
      </w:pPr>
      <w:r>
        <w:rPr>
          <w:rFonts w:ascii="Calibri" w:hAnsi="Calibri"/>
          <w:b/>
          <w:sz w:val="22"/>
        </w:rPr>
        <w:t xml:space="preserve">Mr Winterhaven: </w:t>
      </w:r>
      <w:r>
        <w:rPr>
          <w:rFonts w:ascii="Calibri" w:hAnsi="Calibri"/>
          <w:sz w:val="22"/>
        </w:rPr>
        <w:t xml:space="preserve">Saturday looks warm and dry, but Sunday brings a cooler breeze, so she should pack one warmer layer too.  </w:t>
      </w:r>
      <w:r>
        <w:rPr>
          <w:rFonts w:ascii="Calibri" w:hAnsi="Calibri"/>
          <w:i/>
          <w:sz w:val="22"/>
        </w:rPr>
        <w:t>Thứ Bảy có vẻ ấm và khô, nhưng Chủ Nhật có gió mát hơn, nên cô ấy nên mang thêm một lớp áo ấm.</w:t>
      </w:r>
    </w:p>
    <w:p>
      <w:pPr>
        <w:spacing w:after="160" w:line="312" w:lineRule="auto"/>
        <w:jc w:val="both"/>
      </w:pPr>
      <w:r>
        <w:rPr>
          <w:rFonts w:ascii="Calibri" w:hAnsi="Calibri"/>
          <w:b/>
          <w:sz w:val="22"/>
        </w:rPr>
        <w:t xml:space="preserve">Ms Lan: </w:t>
      </w:r>
      <w:r>
        <w:rPr>
          <w:rFonts w:ascii="Calibri" w:hAnsi="Calibri"/>
          <w:sz w:val="22"/>
        </w:rPr>
        <w:t xml:space="preserve">Winterhaven, can you explain the radar map on air today? Some listeners always ask about those colors.  </w:t>
      </w:r>
      <w:r>
        <w:rPr>
          <w:rFonts w:ascii="Calibri" w:hAnsi="Calibri"/>
          <w:i/>
          <w:sz w:val="22"/>
        </w:rPr>
        <w:t>Anh Winterhaven, anh có thể giải thích bản đồ radar trên sóng hôm nay không? Vài thính giả luôn hỏi về mấy màu đó.</w:t>
      </w:r>
    </w:p>
    <w:p>
      <w:pPr>
        <w:spacing w:after="160" w:line="312" w:lineRule="auto"/>
        <w:jc w:val="both"/>
      </w:pPr>
      <w:r>
        <w:rPr>
          <w:rFonts w:ascii="Calibri" w:hAnsi="Calibri"/>
          <w:b/>
          <w:sz w:val="22"/>
        </w:rPr>
        <w:t xml:space="preserve">Mr Winterhaven: </w:t>
      </w:r>
      <w:r>
        <w:rPr>
          <w:rFonts w:ascii="Calibri" w:hAnsi="Calibri"/>
          <w:sz w:val="22"/>
        </w:rPr>
        <w:t xml:space="preserve">Sure, the green shows light rain, yellow shows moderate rain, and red marks the heaviest bursts moving through.  </w:t>
      </w:r>
      <w:r>
        <w:rPr>
          <w:rFonts w:ascii="Calibri" w:hAnsi="Calibri"/>
          <w:i/>
          <w:sz w:val="22"/>
        </w:rPr>
        <w:t>Được chứ, màu xanh lá là mưa nhẹ, màu vàng là mưa vừa, và màu đỏ đánh dấu những đợt mưa nặng nhất đang di chuyển qua.</w:t>
      </w:r>
    </w:p>
    <w:p>
      <w:pPr>
        <w:spacing w:after="160" w:line="312" w:lineRule="auto"/>
        <w:jc w:val="both"/>
      </w:pPr>
      <w:r>
        <w:rPr>
          <w:rFonts w:ascii="Calibri" w:hAnsi="Calibri"/>
          <w:b/>
          <w:sz w:val="22"/>
        </w:rPr>
        <w:t xml:space="preserve">Ms Lan: </w:t>
      </w:r>
      <w:r>
        <w:rPr>
          <w:rFonts w:ascii="Calibri" w:hAnsi="Calibri"/>
          <w:sz w:val="22"/>
        </w:rPr>
        <w:t xml:space="preserve">That's a clear way to put it, I think listeners will understand it easily.  </w:t>
      </w:r>
      <w:r>
        <w:rPr>
          <w:rFonts w:ascii="Calibri" w:hAnsi="Calibri"/>
          <w:i/>
          <w:sz w:val="22"/>
        </w:rPr>
        <w:t>Cách giải thích đó rõ ràng lắm, tôi nghĩ thính giả sẽ hiểu dễ dàng thôi.</w:t>
      </w:r>
    </w:p>
    <w:p>
      <w:pPr>
        <w:spacing w:after="160" w:line="312" w:lineRule="auto"/>
        <w:jc w:val="both"/>
      </w:pPr>
      <w:r>
        <w:rPr>
          <w:rFonts w:ascii="Calibri" w:hAnsi="Calibri"/>
          <w:b/>
          <w:sz w:val="22"/>
        </w:rPr>
        <w:t xml:space="preserve">Mr Winterhaven: </w:t>
      </w:r>
      <w:r>
        <w:rPr>
          <w:rFonts w:ascii="Calibri" w:hAnsi="Calibri"/>
          <w:sz w:val="22"/>
        </w:rPr>
        <w:t xml:space="preserve">Lan, the rain gauge outside the studio collected almost thirty millimeters overnight.  </w:t>
      </w:r>
      <w:r>
        <w:rPr>
          <w:rFonts w:ascii="Calibri" w:hAnsi="Calibri"/>
          <w:i/>
          <w:sz w:val="22"/>
        </w:rPr>
        <w:t>Chị Lan, máy đo mưa ngoài phòng thu đã ghi nhận gần ba mươi mi-li-mét qua đêm.</w:t>
      </w:r>
    </w:p>
    <w:p>
      <w:pPr>
        <w:spacing w:after="160" w:line="312" w:lineRule="auto"/>
        <w:jc w:val="both"/>
      </w:pPr>
      <w:r>
        <w:rPr>
          <w:rFonts w:ascii="Calibri" w:hAnsi="Calibri"/>
          <w:b/>
          <w:sz w:val="22"/>
        </w:rPr>
        <w:t xml:space="preserve">Ms Lan: </w:t>
      </w:r>
      <w:r>
        <w:rPr>
          <w:rFonts w:ascii="Calibri" w:hAnsi="Calibri"/>
          <w:sz w:val="22"/>
        </w:rPr>
        <w:t xml:space="preserve">Wow, that's more than I expected given how light the rain sounded from inside.  </w:t>
      </w:r>
      <w:r>
        <w:rPr>
          <w:rFonts w:ascii="Calibri" w:hAnsi="Calibri"/>
          <w:i/>
          <w:sz w:val="22"/>
        </w:rPr>
        <w:t>Ôi, nhiều hơn tôi nghĩ đấy, nghe tiếng mưa từ trong nhà thấy nhẹ mà.</w:t>
      </w:r>
    </w:p>
    <w:p>
      <w:pPr>
        <w:spacing w:after="160" w:line="312" w:lineRule="auto"/>
        <w:jc w:val="both"/>
      </w:pPr>
      <w:r>
        <w:rPr>
          <w:rFonts w:ascii="Calibri" w:hAnsi="Calibri"/>
          <w:b/>
          <w:sz w:val="22"/>
        </w:rPr>
        <w:t xml:space="preserve">Mr Winterhaven: </w:t>
      </w:r>
      <w:r>
        <w:rPr>
          <w:rFonts w:ascii="Calibri" w:hAnsi="Calibri"/>
          <w:sz w:val="22"/>
        </w:rPr>
        <w:t xml:space="preserve">It was steady rather than heavy, which is exactly how it adds up so quickly without anyone noticing.  </w:t>
      </w:r>
      <w:r>
        <w:rPr>
          <w:rFonts w:ascii="Calibri" w:hAnsi="Calibri"/>
          <w:i/>
          <w:sz w:val="22"/>
        </w:rPr>
        <w:t>Đó là mưa đều chứ không phải mưa lớn, và chính kiểu mưa đó lại tích tụ nhanh mà không ai để ý.</w:t>
      </w:r>
    </w:p>
    <w:p>
      <w:pPr>
        <w:spacing w:after="160" w:line="312" w:lineRule="auto"/>
        <w:jc w:val="both"/>
      </w:pPr>
      <w:r>
        <w:rPr>
          <w:rFonts w:ascii="Calibri" w:hAnsi="Calibri"/>
          <w:b/>
          <w:sz w:val="22"/>
        </w:rPr>
        <w:t xml:space="preserve">Ms Lan: </w:t>
      </w:r>
      <w:r>
        <w:rPr>
          <w:rFonts w:ascii="Calibri" w:hAnsi="Calibri"/>
          <w:sz w:val="22"/>
        </w:rPr>
        <w:t xml:space="preserve">Winterhaven, what does the anemometer show for today's wind speed right now?  </w:t>
      </w:r>
      <w:r>
        <w:rPr>
          <w:rFonts w:ascii="Calibri" w:hAnsi="Calibri"/>
          <w:i/>
          <w:sz w:val="22"/>
        </w:rPr>
        <w:t>Anh Winterhaven, máy đo gió hiện đang cho thấy tốc độ gió hôm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It's reading about twenty kilometers an hour, with gusts up to thirty near the coast this afternoon.  </w:t>
      </w:r>
      <w:r>
        <w:rPr>
          <w:rFonts w:ascii="Calibri" w:hAnsi="Calibri"/>
          <w:i/>
          <w:sz w:val="22"/>
        </w:rPr>
        <w:t>Đang đo khoảng hai mươi ki-lô-mét một giờ, với gió giật lên đến ba mươi gần bờ biển chiều nay.</w:t>
      </w:r>
    </w:p>
    <w:p>
      <w:pPr>
        <w:spacing w:after="160" w:line="312" w:lineRule="auto"/>
        <w:jc w:val="both"/>
      </w:pPr>
      <w:r>
        <w:rPr>
          <w:rFonts w:ascii="Calibri" w:hAnsi="Calibri"/>
          <w:b/>
          <w:sz w:val="22"/>
        </w:rPr>
        <w:t xml:space="preserve">Ms Lan: </w:t>
      </w:r>
      <w:r>
        <w:rPr>
          <w:rFonts w:ascii="Calibri" w:hAnsi="Calibri"/>
          <w:sz w:val="22"/>
        </w:rPr>
        <w:t xml:space="preserve">I'll mention the coastal gusts specifically for our boating listeners.  </w:t>
      </w:r>
      <w:r>
        <w:rPr>
          <w:rFonts w:ascii="Calibri" w:hAnsi="Calibri"/>
          <w:i/>
          <w:sz w:val="22"/>
        </w:rPr>
        <w:t>Tôi sẽ nhắc riêng về gió giật ven biển cho thính giả hay đi thuyền.</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the humidity number we mention every hour actually means.  </w:t>
      </w:r>
      <w:r>
        <w:rPr>
          <w:rFonts w:ascii="Calibri" w:hAnsi="Calibri"/>
          <w:i/>
          <w:sz w:val="22"/>
        </w:rPr>
        <w:t>Chị Lan, một thính giả hỏi con số độ ẩm mình nhắc mỗi giờ thực sự có ý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it simply, in a way that makes sense to most people?  </w:t>
      </w:r>
      <w:r>
        <w:rPr>
          <w:rFonts w:ascii="Calibri" w:hAnsi="Calibri"/>
          <w:i/>
          <w:sz w:val="22"/>
        </w:rPr>
        <w:t>Anh sẽ giải thích đơn giản thế nào, theo cách dễ hiểu cho hầu hết mọi người?</w:t>
      </w:r>
    </w:p>
    <w:p>
      <w:pPr>
        <w:spacing w:after="160" w:line="312" w:lineRule="auto"/>
        <w:jc w:val="both"/>
      </w:pPr>
      <w:r>
        <w:rPr>
          <w:rFonts w:ascii="Calibri" w:hAnsi="Calibri"/>
          <w:b/>
          <w:sz w:val="22"/>
        </w:rPr>
        <w:t xml:space="preserve">Mr Winterhaven: </w:t>
      </w:r>
      <w:r>
        <w:rPr>
          <w:rFonts w:ascii="Calibri" w:hAnsi="Calibri"/>
          <w:sz w:val="22"/>
        </w:rPr>
        <w:t xml:space="preserve">It's basically how much moisture is in the air, and higher numbers make warm days feel even stickier.  </w:t>
      </w:r>
      <w:r>
        <w:rPr>
          <w:rFonts w:ascii="Calibri" w:hAnsi="Calibri"/>
          <w:i/>
          <w:sz w:val="22"/>
        </w:rPr>
        <w:t>Về cơ bản đó là lượng hơi ẩm trong không khí, và số càng cao thì ngày nắng nóng càng cảm thấy oi bức hơn.</w:t>
      </w:r>
    </w:p>
    <w:p>
      <w:pPr>
        <w:spacing w:after="160" w:line="312" w:lineRule="auto"/>
        <w:jc w:val="both"/>
      </w:pPr>
      <w:r>
        <w:rPr>
          <w:rFonts w:ascii="Calibri" w:hAnsi="Calibri"/>
          <w:b/>
          <w:sz w:val="22"/>
        </w:rPr>
        <w:t xml:space="preserve">Ms Lan: </w:t>
      </w:r>
      <w:r>
        <w:rPr>
          <w:rFonts w:ascii="Calibri" w:hAnsi="Calibri"/>
          <w:sz w:val="22"/>
        </w:rPr>
        <w:t xml:space="preserve">Winterhaven, could you explain the UV index scale quickly for sunbathers listening this morning?  </w:t>
      </w:r>
      <w:r>
        <w:rPr>
          <w:rFonts w:ascii="Calibri" w:hAnsi="Calibri"/>
          <w:i/>
          <w:sz w:val="22"/>
        </w:rPr>
        <w:t>Anh Winterhaven, anh có thể giải thích nhanh thang chỉ số tia cực tím cho người tắm nắng đang nghe sáng nay không?</w:t>
      </w:r>
    </w:p>
    <w:p>
      <w:pPr>
        <w:spacing w:after="160" w:line="312" w:lineRule="auto"/>
        <w:jc w:val="both"/>
      </w:pPr>
      <w:r>
        <w:rPr>
          <w:rFonts w:ascii="Calibri" w:hAnsi="Calibri"/>
          <w:b/>
          <w:sz w:val="22"/>
        </w:rPr>
        <w:t xml:space="preserve">Mr Winterhaven: </w:t>
      </w:r>
      <w:r>
        <w:rPr>
          <w:rFonts w:ascii="Calibri" w:hAnsi="Calibri"/>
          <w:sz w:val="22"/>
        </w:rPr>
        <w:t xml:space="preserve">Of course, anything above seven means you'll burn quickly, so sunscreen and shade become really important.  </w:t>
      </w:r>
      <w:r>
        <w:rPr>
          <w:rFonts w:ascii="Calibri" w:hAnsi="Calibri"/>
          <w:i/>
          <w:sz w:val="22"/>
        </w:rPr>
        <w:t>Được chứ, bất cứ số nào trên bảy nghĩa là da sẽ cháy nắng nhanh, nên kem chống nắng và bóng râm trở nên rất quan trọng.</w:t>
      </w:r>
    </w:p>
    <w:p>
      <w:pPr>
        <w:spacing w:after="160" w:line="312" w:lineRule="auto"/>
        <w:jc w:val="both"/>
      </w:pPr>
      <w:r>
        <w:rPr>
          <w:rFonts w:ascii="Calibri" w:hAnsi="Calibri"/>
          <w:b/>
          <w:sz w:val="22"/>
        </w:rPr>
        <w:t xml:space="preserve">Ms Lan: </w:t>
      </w:r>
      <w:r>
        <w:rPr>
          <w:rFonts w:ascii="Calibri" w:hAnsi="Calibri"/>
          <w:sz w:val="22"/>
        </w:rPr>
        <w:t xml:space="preserve">Good, I'll remind everyone about that scale again before the noon show.  </w:t>
      </w:r>
      <w:r>
        <w:rPr>
          <w:rFonts w:ascii="Calibri" w:hAnsi="Calibri"/>
          <w:i/>
          <w:sz w:val="22"/>
        </w:rPr>
        <w:t>Tốt, tôi sẽ nhắc lại thang đó trước chương trình buổi trưa.</w:t>
      </w:r>
    </w:p>
    <w:p>
      <w:pPr>
        <w:spacing w:after="160" w:line="312" w:lineRule="auto"/>
        <w:jc w:val="both"/>
      </w:pPr>
      <w:r>
        <w:rPr>
          <w:rFonts w:ascii="Calibri" w:hAnsi="Calibri"/>
          <w:b/>
          <w:sz w:val="22"/>
        </w:rPr>
        <w:t xml:space="preserve">Mr Winterhaven: </w:t>
      </w:r>
      <w:r>
        <w:rPr>
          <w:rFonts w:ascii="Calibri" w:hAnsi="Calibri"/>
          <w:sz w:val="22"/>
        </w:rPr>
        <w:t xml:space="preserve">Lan, I'm planning the weekend forecast segment around the Petrov family's wedding rehearsal on Friday evening.  </w:t>
      </w:r>
      <w:r>
        <w:rPr>
          <w:rFonts w:ascii="Calibri" w:hAnsi="Calibri"/>
          <w:i/>
          <w:sz w:val="22"/>
        </w:rPr>
        <w:t>Chị Lan, tôi đang lên kế hoạch phần dự báo cuối tuần quanh buổi tổng duyệt đám cưới của gia đình Petrov tối thứ Sáu.</w:t>
      </w:r>
    </w:p>
    <w:p>
      <w:pPr>
        <w:spacing w:after="160" w:line="312" w:lineRule="auto"/>
        <w:jc w:val="both"/>
      </w:pPr>
      <w:r>
        <w:rPr>
          <w:rFonts w:ascii="Calibri" w:hAnsi="Calibri"/>
          <w:b/>
          <w:sz w:val="22"/>
        </w:rPr>
        <w:t xml:space="preserve">Ms Lan: </w:t>
      </w:r>
      <w:r>
        <w:rPr>
          <w:rFonts w:ascii="Calibri" w:hAnsi="Calibri"/>
          <w:sz w:val="22"/>
        </w:rPr>
        <w:t xml:space="preserve">What does Friday evening look like for them right now?  </w:t>
      </w:r>
      <w:r>
        <w:rPr>
          <w:rFonts w:ascii="Calibri" w:hAnsi="Calibri"/>
          <w:i/>
          <w:sz w:val="22"/>
        </w:rPr>
        <w:t>Tối thứ Sáu thời tiết cho họ hiện tại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calm, so their outdoor rehearsal dinner should go perfectly without any weather concerns at all.  </w:t>
      </w:r>
      <w:r>
        <w:rPr>
          <w:rFonts w:ascii="Calibri" w:hAnsi="Calibri"/>
          <w:i/>
          <w:sz w:val="22"/>
        </w:rPr>
        <w:t>Quang đãng và lặng gió, nên bữa tối tổng duyệt ngoài trời của họ sẽ diễn ra hoàn hảo mà không lo gì về thời tiết cả.</w:t>
      </w:r>
    </w:p>
    <w:p>
      <w:pPr>
        <w:spacing w:after="160" w:line="312" w:lineRule="auto"/>
        <w:jc w:val="both"/>
      </w:pPr>
      <w:r>
        <w:rPr>
          <w:rFonts w:ascii="Calibri" w:hAnsi="Calibri"/>
          <w:b/>
          <w:sz w:val="22"/>
        </w:rPr>
        <w:t xml:space="preserve">Ms Lan: </w:t>
      </w:r>
      <w:r>
        <w:rPr>
          <w:rFonts w:ascii="Calibri" w:hAnsi="Calibri"/>
          <w:sz w:val="22"/>
        </w:rPr>
        <w:t xml:space="preserve">Winterhaven, what time does the sun rise tomorrow? A hiker wants to plan an early start.  </w:t>
      </w:r>
      <w:r>
        <w:rPr>
          <w:rFonts w:ascii="Calibri" w:hAnsi="Calibri"/>
          <w:i/>
          <w:sz w:val="22"/>
        </w:rPr>
        <w:t>Anh Winterhaven, mấy giờ mặt trời mọc ngày mai? Một người leo núi muốn lên kế hoạch xuất phát sớm.</w:t>
      </w:r>
    </w:p>
    <w:p>
      <w:pPr>
        <w:spacing w:after="160" w:line="312" w:lineRule="auto"/>
        <w:jc w:val="both"/>
      </w:pPr>
      <w:r>
        <w:rPr>
          <w:rFonts w:ascii="Calibri" w:hAnsi="Calibri"/>
          <w:b/>
          <w:sz w:val="22"/>
        </w:rPr>
        <w:t xml:space="preserve">Mr Winterhaven: </w:t>
      </w:r>
      <w:r>
        <w:rPr>
          <w:rFonts w:ascii="Calibri" w:hAnsi="Calibri"/>
          <w:sz w:val="22"/>
        </w:rPr>
        <w:t xml:space="preserve">Sunrise is at six eighteen, so if he leaves the trailhead by six, he'll catch the first light perfectly.  </w:t>
      </w:r>
      <w:r>
        <w:rPr>
          <w:rFonts w:ascii="Calibri" w:hAnsi="Calibri"/>
          <w:i/>
          <w:sz w:val="22"/>
        </w:rPr>
        <w:t>Mặt trời mọc lúc sáu giờ mười tám, nên nếu anh ấy rời điểm xuất phát lúc sáu giờ, anh ấy sẽ kịp đón ánh sáng đầu tiên.</w:t>
      </w:r>
    </w:p>
    <w:p>
      <w:pPr>
        <w:spacing w:after="160" w:line="312" w:lineRule="auto"/>
        <w:jc w:val="both"/>
      </w:pPr>
      <w:r>
        <w:rPr>
          <w:rFonts w:ascii="Calibri" w:hAnsi="Calibri"/>
          <w:b/>
          <w:sz w:val="22"/>
        </w:rPr>
        <w:t xml:space="preserve">Ms Lan: </w:t>
      </w:r>
      <w:r>
        <w:rPr>
          <w:rFonts w:ascii="Calibri" w:hAnsi="Calibri"/>
          <w:sz w:val="22"/>
        </w:rPr>
        <w:t xml:space="preserve">I'll pass along that exact time so he doesn't miss it.  </w:t>
      </w:r>
      <w:r>
        <w:rPr>
          <w:rFonts w:ascii="Calibri" w:hAnsi="Calibri"/>
          <w:i/>
          <w:sz w:val="22"/>
        </w:rPr>
        <w:t>Tôi sẽ báo giờ chính xác đó để anh ấy không bỏ lỡ.</w:t>
      </w:r>
    </w:p>
    <w:p>
      <w:pPr>
        <w:spacing w:after="160" w:line="312" w:lineRule="auto"/>
        <w:jc w:val="both"/>
      </w:pPr>
      <w:r>
        <w:rPr>
          <w:rFonts w:ascii="Calibri" w:hAnsi="Calibri"/>
          <w:b/>
          <w:sz w:val="22"/>
        </w:rPr>
        <w:t xml:space="preserve">Mr Winterhaven: </w:t>
      </w:r>
      <w:r>
        <w:rPr>
          <w:rFonts w:ascii="Calibri" w:hAnsi="Calibri"/>
          <w:sz w:val="22"/>
        </w:rPr>
        <w:t xml:space="preserve">Lan, don't forget the clocks go back this weekend, which changes evening plans for a lot of listeners.  </w:t>
      </w:r>
      <w:r>
        <w:rPr>
          <w:rFonts w:ascii="Calibri" w:hAnsi="Calibri"/>
          <w:i/>
          <w:sz w:val="22"/>
        </w:rPr>
        <w:t>Chị Lan, đừng quên đồng hồ sẽ lùi lại cuối tuần này, làm thay đổi kế hoạch buổi tối của nhiều thính giả.</w:t>
      </w:r>
    </w:p>
    <w:p>
      <w:pPr>
        <w:spacing w:after="160" w:line="312" w:lineRule="auto"/>
        <w:jc w:val="both"/>
      </w:pPr>
      <w:r>
        <w:rPr>
          <w:rFonts w:ascii="Calibri" w:hAnsi="Calibri"/>
          <w:b/>
          <w:sz w:val="22"/>
        </w:rPr>
        <w:t xml:space="preserve">Ms Lan: </w:t>
      </w:r>
      <w:r>
        <w:rPr>
          <w:rFonts w:ascii="Calibri" w:hAnsi="Calibri"/>
          <w:sz w:val="22"/>
        </w:rPr>
        <w:t xml:space="preserve">Should we remind people their evening walks will suddenly feel much darker?  </w:t>
      </w:r>
      <w:r>
        <w:rPr>
          <w:rFonts w:ascii="Calibri" w:hAnsi="Calibri"/>
          <w:i/>
          <w:sz w:val="22"/>
        </w:rPr>
        <w:t>Mình có nên nhắc mọi người rằng chuyến đi bộ buổi tối bỗng dưng sẽ tối hơn nhiều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that sudden extra darkness always catches people off guard the first few days.  </w:t>
      </w:r>
      <w:r>
        <w:rPr>
          <w:rFonts w:ascii="Calibri" w:hAnsi="Calibri"/>
          <w:i/>
          <w:sz w:val="22"/>
        </w:rPr>
        <w:t>Có, chắc chắn rồi, sự tối sớm bất ngờ đó luôn làm mọi người bất ngờ trong vài ngày đầu.</w:t>
      </w:r>
    </w:p>
    <w:p>
      <w:pPr>
        <w:spacing w:after="160" w:line="312" w:lineRule="auto"/>
        <w:jc w:val="both"/>
      </w:pPr>
      <w:r>
        <w:rPr>
          <w:rFonts w:ascii="Calibri" w:hAnsi="Calibri"/>
          <w:b/>
          <w:sz w:val="22"/>
        </w:rPr>
        <w:t xml:space="preserve">Ms Lan: </w:t>
      </w:r>
      <w:r>
        <w:rPr>
          <w:rFonts w:ascii="Calibri" w:hAnsi="Calibri"/>
          <w:sz w:val="22"/>
        </w:rPr>
        <w:t xml:space="preserve">Winterhaven, what's the forecast for Saturday's charity run downtown? Organizers keep calling about it.  </w:t>
      </w:r>
      <w:r>
        <w:rPr>
          <w:rFonts w:ascii="Calibri" w:hAnsi="Calibri"/>
          <w:i/>
          <w:sz w:val="22"/>
        </w:rPr>
        <w:t>Anh Winterhaven, dự báo cho giải chạy từ thiện thứ Bảy ở trung tâm thành phố thế nào? Ban tổ chức cứ gọi hỏi mãi.</w:t>
      </w:r>
    </w:p>
    <w:p>
      <w:pPr>
        <w:spacing w:after="160" w:line="312" w:lineRule="auto"/>
        <w:jc w:val="both"/>
      </w:pPr>
      <w:r>
        <w:rPr>
          <w:rFonts w:ascii="Calibri" w:hAnsi="Calibri"/>
          <w:b/>
          <w:sz w:val="22"/>
        </w:rPr>
        <w:t xml:space="preserve">Mr Winterhaven: </w:t>
      </w:r>
      <w:r>
        <w:rPr>
          <w:rFonts w:ascii="Calibri" w:hAnsi="Calibri"/>
          <w:sz w:val="22"/>
        </w:rPr>
        <w:t xml:space="preserve">Cool and dry, perfect running weather, with temperatures staying comfortable right through the whole morning.  </w:t>
      </w:r>
      <w:r>
        <w:rPr>
          <w:rFonts w:ascii="Calibri" w:hAnsi="Calibri"/>
          <w:i/>
          <w:sz w:val="22"/>
        </w:rPr>
        <w:t>Mát và khô ráo, thời tiết lý tưởng để chạy, nhiệt độ giữ ở mức dễ chịu suốt cả buổi sáng.</w:t>
      </w:r>
    </w:p>
    <w:p>
      <w:pPr>
        <w:spacing w:after="160" w:line="312" w:lineRule="auto"/>
        <w:jc w:val="both"/>
      </w:pPr>
      <w:r>
        <w:rPr>
          <w:rFonts w:ascii="Calibri" w:hAnsi="Calibri"/>
          <w:b/>
          <w:sz w:val="22"/>
        </w:rPr>
        <w:t xml:space="preserve">Ms Lan: </w:t>
      </w:r>
      <w:r>
        <w:rPr>
          <w:rFonts w:ascii="Calibri" w:hAnsi="Calibri"/>
          <w:sz w:val="22"/>
        </w:rPr>
        <w:t xml:space="preserve">That's great news, I'll let the organizers relax about their backup plan now.  </w:t>
      </w:r>
      <w:r>
        <w:rPr>
          <w:rFonts w:ascii="Calibri" w:hAnsi="Calibri"/>
          <w:i/>
          <w:sz w:val="22"/>
        </w:rPr>
        <w:t>Tin tốt đấy, tôi sẽ báo ban tổ chức yên tâm về phương án dự phòng của họ.</w:t>
      </w:r>
    </w:p>
    <w:p>
      <w:pPr>
        <w:spacing w:after="160" w:line="312" w:lineRule="auto"/>
        <w:jc w:val="both"/>
      </w:pPr>
      <w:r>
        <w:rPr>
          <w:rFonts w:ascii="Calibri" w:hAnsi="Calibri"/>
          <w:b/>
          <w:sz w:val="22"/>
        </w:rPr>
        <w:t xml:space="preserve">Mr Winterhaven: </w:t>
      </w:r>
      <w:r>
        <w:rPr>
          <w:rFonts w:ascii="Calibri" w:hAnsi="Calibri"/>
          <w:sz w:val="22"/>
        </w:rPr>
        <w:t xml:space="preserve">Lan, the spring parade committee wants a firm forecast before they finalize the route on Main Street.  </w:t>
      </w:r>
      <w:r>
        <w:rPr>
          <w:rFonts w:ascii="Calibri" w:hAnsi="Calibri"/>
          <w:i/>
          <w:sz w:val="22"/>
        </w:rPr>
        <w:t>Chị Lan, ban tổ chức lễ diễu hành mùa xuân muốn một dự báo chắc chắn trước khi chốt lộ trình trên Phố Main.</w:t>
      </w:r>
    </w:p>
    <w:p>
      <w:pPr>
        <w:spacing w:after="160" w:line="312" w:lineRule="auto"/>
        <w:jc w:val="both"/>
      </w:pPr>
      <w:r>
        <w:rPr>
          <w:rFonts w:ascii="Calibri" w:hAnsi="Calibri"/>
          <w:b/>
          <w:sz w:val="22"/>
        </w:rPr>
        <w:t xml:space="preserve">Ms Lan: </w:t>
      </w:r>
      <w:r>
        <w:rPr>
          <w:rFonts w:ascii="Calibri" w:hAnsi="Calibri"/>
          <w:sz w:val="22"/>
        </w:rPr>
        <w:t xml:space="preserve">What should I tell them, is it safe to plan without a rain contingency?  </w:t>
      </w:r>
      <w:r>
        <w:rPr>
          <w:rFonts w:ascii="Calibri" w:hAnsi="Calibri"/>
          <w:i/>
          <w:sz w:val="22"/>
        </w:rPr>
        <w:t>Tôi nên nói gì với họ, có an toàn để lên kế hoạch mà không cần phương án mưa không?</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so they can plan the full route without worrying about a rain delay.  </w:t>
      </w:r>
      <w:r>
        <w:rPr>
          <w:rFonts w:ascii="Calibri" w:hAnsi="Calibri"/>
          <w:i/>
          <w:sz w:val="22"/>
        </w:rPr>
        <w:t>Trời có vẻ khô và dịu, nên họ có thể lên kế hoạch toàn bộ lộ trình mà không lo bị trễ vì mưa.</w:t>
      </w:r>
    </w:p>
    <w:p>
      <w:pPr>
        <w:spacing w:after="160" w:line="312" w:lineRule="auto"/>
        <w:jc w:val="both"/>
      </w:pPr>
      <w:r>
        <w:rPr>
          <w:rFonts w:ascii="Calibri" w:hAnsi="Calibri"/>
          <w:b/>
          <w:sz w:val="22"/>
        </w:rPr>
        <w:t xml:space="preserve">Ms Lan: </w:t>
      </w:r>
      <w:r>
        <w:rPr>
          <w:rFonts w:ascii="Calibri" w:hAnsi="Calibri"/>
          <w:sz w:val="22"/>
        </w:rPr>
        <w:t xml:space="preserve">Winterhaven, the park's outdoor concert organizer wants Friday's forecast before printing the tickets.  </w:t>
      </w:r>
      <w:r>
        <w:rPr>
          <w:rFonts w:ascii="Calibri" w:hAnsi="Calibri"/>
          <w:i/>
          <w:sz w:val="22"/>
        </w:rPr>
        <w:t>Anh Winterhaven, ban tổ chức buổi hòa nhạc ngoài trời trong công viên muốn biết dự báo thứ Sáu trước khi in vé.</w:t>
      </w:r>
    </w:p>
    <w:p>
      <w:pPr>
        <w:spacing w:after="160" w:line="312" w:lineRule="auto"/>
        <w:jc w:val="both"/>
      </w:pPr>
      <w:r>
        <w:rPr>
          <w:rFonts w:ascii="Calibri" w:hAnsi="Calibri"/>
          <w:b/>
          <w:sz w:val="22"/>
        </w:rPr>
        <w:t xml:space="preserve">Mr Winterhaven: </w:t>
      </w:r>
      <w:r>
        <w:rPr>
          <w:rFonts w:ascii="Calibri" w:hAnsi="Calibri"/>
          <w:sz w:val="22"/>
        </w:rPr>
        <w:t xml:space="preserve">Friday evening should stay clear and calm, with just a gentle breeze once the sun goes down.  </w:t>
      </w:r>
      <w:r>
        <w:rPr>
          <w:rFonts w:ascii="Calibri" w:hAnsi="Calibri"/>
          <w:i/>
          <w:sz w:val="22"/>
        </w:rPr>
        <w:t>Tối thứ Sáu sẽ quang đãng và lặng gió, chỉ có gió nhẹ khi mặt trời lặn.</w:t>
      </w:r>
    </w:p>
    <w:p>
      <w:pPr>
        <w:spacing w:after="160" w:line="312" w:lineRule="auto"/>
        <w:jc w:val="both"/>
      </w:pPr>
      <w:r>
        <w:rPr>
          <w:rFonts w:ascii="Calibri" w:hAnsi="Calibri"/>
          <w:b/>
          <w:sz w:val="22"/>
        </w:rPr>
        <w:t xml:space="preserve">Ms Lan: </w:t>
      </w:r>
      <w:r>
        <w:rPr>
          <w:rFonts w:ascii="Calibri" w:hAnsi="Calibri"/>
          <w:sz w:val="22"/>
        </w:rPr>
        <w:t xml:space="preserve">Perfect, I'll tell her she can print the tickets with confidence.  </w:t>
      </w:r>
      <w:r>
        <w:rPr>
          <w:rFonts w:ascii="Calibri" w:hAnsi="Calibri"/>
          <w:i/>
          <w:sz w:val="22"/>
        </w:rPr>
        <w:t>Tuyệt, tôi sẽ nói cô ấy có thể yên tâm in vé.</w:t>
      </w:r>
    </w:p>
    <w:p>
      <w:pPr>
        <w:spacing w:after="160" w:line="312" w:lineRule="auto"/>
        <w:jc w:val="both"/>
      </w:pPr>
      <w:r>
        <w:rPr>
          <w:rFonts w:ascii="Calibri" w:hAnsi="Calibri"/>
          <w:b/>
          <w:sz w:val="22"/>
        </w:rPr>
        <w:t xml:space="preserve">Mr Winterhaven: </w:t>
      </w:r>
      <w:r>
        <w:rPr>
          <w:rFonts w:ascii="Calibri" w:hAnsi="Calibri"/>
          <w:sz w:val="22"/>
        </w:rPr>
        <w:t xml:space="preserve">Lan, a listener is planning a rooftop birthday party this Sunday and wants an honest forecast.  </w:t>
      </w:r>
      <w:r>
        <w:rPr>
          <w:rFonts w:ascii="Calibri" w:hAnsi="Calibri"/>
          <w:i/>
          <w:sz w:val="22"/>
        </w:rPr>
        <w:t>Chị Lan, một thính giả đang lên kế hoạch tiệc sinh nhật trên sân thượng Chủ Nhật này và muốn một dự báo thật lòng.</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her rooftop plans?  </w:t>
      </w:r>
      <w:r>
        <w:rPr>
          <w:rFonts w:ascii="Calibri" w:hAnsi="Calibri"/>
          <w:i/>
          <w:sz w:val="22"/>
        </w:rPr>
        <w:t>Câu trả lời thật lòng cho kế hoạch trên sân thượng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Mostly sunny with light wind, though she should still have a small tent ready just in case a shower passes through.  </w:t>
      </w:r>
      <w:r>
        <w:rPr>
          <w:rFonts w:ascii="Calibri" w:hAnsi="Calibri"/>
          <w:i/>
          <w:sz w:val="22"/>
        </w:rPr>
        <w:t>Chủ yếu nắng với gió nhẹ, dù cô ấy vẫn nên chuẩn bị sẵn một lều nhỏ phòng khi có cơn mưa nhanh đi qua.</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 Castillo is planning a boat trip on the bay this weekend.  </w:t>
      </w:r>
      <w:r>
        <w:rPr>
          <w:rFonts w:ascii="Calibri" w:hAnsi="Calibri"/>
          <w:i/>
          <w:sz w:val="22"/>
        </w:rPr>
        <w:t>Anh Winterhaven, một thính giả tên anh Castillo đang lên kế hoạch đi thuyền trên vịnh cuối tuần này.</w:t>
      </w:r>
    </w:p>
    <w:p>
      <w:pPr>
        <w:spacing w:after="160" w:line="312" w:lineRule="auto"/>
        <w:jc w:val="both"/>
      </w:pPr>
      <w:r>
        <w:rPr>
          <w:rFonts w:ascii="Calibri" w:hAnsi="Calibri"/>
          <w:b/>
          <w:sz w:val="22"/>
        </w:rPr>
        <w:t xml:space="preserve">Mr Winterhaven: </w:t>
      </w:r>
      <w:r>
        <w:rPr>
          <w:rFonts w:ascii="Calibri" w:hAnsi="Calibri"/>
          <w:sz w:val="22"/>
        </w:rPr>
        <w:t xml:space="preserve">Conditions look calm both days, with light wind and small waves, so it should be smooth sailing for him.  </w:t>
      </w:r>
      <w:r>
        <w:rPr>
          <w:rFonts w:ascii="Calibri" w:hAnsi="Calibri"/>
          <w:i/>
          <w:sz w:val="22"/>
        </w:rPr>
        <w:t>Điều kiện có vẻ lặng cả hai ngày, gió nhẹ và sóng nhỏ, nên chuyến đi của anh ấy sẽ êm ả.</w:t>
      </w:r>
    </w:p>
    <w:p>
      <w:pPr>
        <w:spacing w:after="160" w:line="312" w:lineRule="auto"/>
        <w:jc w:val="both"/>
      </w:pPr>
      <w:r>
        <w:rPr>
          <w:rFonts w:ascii="Calibri" w:hAnsi="Calibri"/>
          <w:b/>
          <w:sz w:val="22"/>
        </w:rPr>
        <w:t xml:space="preserve">Ms Lan: </w:t>
      </w:r>
      <w:r>
        <w:rPr>
          <w:rFonts w:ascii="Calibri" w:hAnsi="Calibri"/>
          <w:sz w:val="22"/>
        </w:rPr>
        <w:t xml:space="preserve">I'll tell him Saturday morning might even be the calmer of the two days.  </w:t>
      </w:r>
      <w:r>
        <w:rPr>
          <w:rFonts w:ascii="Calibri" w:hAnsi="Calibri"/>
          <w:i/>
          <w:sz w:val="22"/>
        </w:rPr>
        <w:t>Tôi sẽ nói anh ấy sáng thứ Bảy có thể còn lặng hơn cả hai ngày.</w:t>
      </w:r>
    </w:p>
    <w:p>
      <w:pPr>
        <w:spacing w:after="160" w:line="312" w:lineRule="auto"/>
        <w:jc w:val="both"/>
      </w:pPr>
      <w:r>
        <w:rPr>
          <w:rFonts w:ascii="Calibri" w:hAnsi="Calibri"/>
          <w:b/>
          <w:sz w:val="22"/>
        </w:rPr>
        <w:t xml:space="preserve">Mr Winterhaven: </w:t>
      </w:r>
      <w:r>
        <w:rPr>
          <w:rFonts w:ascii="Calibri" w:hAnsi="Calibri"/>
          <w:sz w:val="22"/>
        </w:rPr>
        <w:t xml:space="preserve">Lan, a group planning a stargazing night out of town wants to know if the sky will stay clear.  </w:t>
      </w:r>
      <w:r>
        <w:rPr>
          <w:rFonts w:ascii="Calibri" w:hAnsi="Calibri"/>
          <w:i/>
          <w:sz w:val="22"/>
        </w:rPr>
        <w:t>Chị Lan, một nhóm đang lên kế hoạch ngắm sao ngoài thành phố tối nay muốn biết trời có quang không.</w:t>
      </w:r>
    </w:p>
    <w:p>
      <w:pPr>
        <w:spacing w:after="160" w:line="312" w:lineRule="auto"/>
        <w:jc w:val="both"/>
      </w:pPr>
      <w:r>
        <w:rPr>
          <w:rFonts w:ascii="Calibri" w:hAnsi="Calibri"/>
          <w:b/>
          <w:sz w:val="22"/>
        </w:rPr>
        <w:t xml:space="preserve">Ms Lan: </w:t>
      </w:r>
      <w:r>
        <w:rPr>
          <w:rFonts w:ascii="Calibri" w:hAnsi="Calibri"/>
          <w:sz w:val="22"/>
        </w:rPr>
        <w:t xml:space="preserve">What should I tell them about visibility after dark?  </w:t>
      </w:r>
      <w:r>
        <w:rPr>
          <w:rFonts w:ascii="Calibri" w:hAnsi="Calibri"/>
          <w:i/>
          <w:sz w:val="22"/>
        </w:rPr>
        <w:t>Tôi nên nói gì với họ về tầm nhìn sau khi trời tối?</w:t>
      </w:r>
    </w:p>
    <w:p>
      <w:pPr>
        <w:spacing w:after="160" w:line="312" w:lineRule="auto"/>
        <w:jc w:val="both"/>
      </w:pPr>
      <w:r>
        <w:rPr>
          <w:rFonts w:ascii="Calibri" w:hAnsi="Calibri"/>
          <w:b/>
          <w:sz w:val="22"/>
        </w:rPr>
        <w:t xml:space="preserve">Mr Winterhaven: </w:t>
      </w:r>
      <w:r>
        <w:rPr>
          <w:rFonts w:ascii="Calibri" w:hAnsi="Calibri"/>
          <w:sz w:val="22"/>
        </w:rPr>
        <w:t xml:space="preserve">Clear skies all night with very little cloud cover, so it should be an excellent night for stargazing.  </w:t>
      </w:r>
      <w:r>
        <w:rPr>
          <w:rFonts w:ascii="Calibri" w:hAnsi="Calibri"/>
          <w:i/>
          <w:sz w:val="22"/>
        </w:rPr>
        <w:t>Trời quang cả đêm với rất ít mây che, nên đây sẽ là một đêm tuyệt vời để ngắm sao.</w:t>
      </w:r>
    </w:p>
    <w:p>
      <w:pPr>
        <w:spacing w:after="160" w:line="312" w:lineRule="auto"/>
        <w:jc w:val="both"/>
      </w:pPr>
      <w:r>
        <w:rPr>
          <w:rFonts w:ascii="Calibri" w:hAnsi="Calibri"/>
          <w:b/>
          <w:sz w:val="22"/>
        </w:rPr>
        <w:t xml:space="preserve">Ms Lan: </w:t>
      </w:r>
      <w:r>
        <w:rPr>
          <w:rFonts w:ascii="Calibri" w:hAnsi="Calibri"/>
          <w:sz w:val="22"/>
        </w:rPr>
        <w:t xml:space="preserve">Winterhaven, marathon runners keep asking about Sunday's temperature for the big race downtown.  </w:t>
      </w:r>
      <w:r>
        <w:rPr>
          <w:rFonts w:ascii="Calibri" w:hAnsi="Calibri"/>
          <w:i/>
          <w:sz w:val="22"/>
        </w:rPr>
        <w:t>Anh Winterhaven, các vận động viên marathon cứ hỏi mãi về nhiệt độ Chủ Nhật cho giải chạy lớn ở trung tâm thành phố.</w:t>
      </w:r>
    </w:p>
    <w:p>
      <w:pPr>
        <w:spacing w:after="160" w:line="312" w:lineRule="auto"/>
        <w:jc w:val="both"/>
      </w:pPr>
      <w:r>
        <w:rPr>
          <w:rFonts w:ascii="Calibri" w:hAnsi="Calibri"/>
          <w:b/>
          <w:sz w:val="22"/>
        </w:rPr>
        <w:t xml:space="preserve">Mr Winterhaven: </w:t>
      </w:r>
      <w:r>
        <w:rPr>
          <w:rFonts w:ascii="Calibri" w:hAnsi="Calibri"/>
          <w:sz w:val="22"/>
        </w:rPr>
        <w:t xml:space="preserve">It should stay cool at the start, around eleven degrees, warming only slightly by the finish line.  </w:t>
      </w:r>
      <w:r>
        <w:rPr>
          <w:rFonts w:ascii="Calibri" w:hAnsi="Calibri"/>
          <w:i/>
          <w:sz w:val="22"/>
        </w:rPr>
        <w:t>Trời sẽ giữ mát lúc xuất phát, khoảng mười một độ, chỉ ấm lên một chút đến khi về đích.</w:t>
      </w:r>
    </w:p>
    <w:p>
      <w:pPr>
        <w:spacing w:after="160" w:line="312" w:lineRule="auto"/>
        <w:jc w:val="both"/>
      </w:pPr>
      <w:r>
        <w:rPr>
          <w:rFonts w:ascii="Calibri" w:hAnsi="Calibri"/>
          <w:b/>
          <w:sz w:val="22"/>
        </w:rPr>
        <w:t xml:space="preserve">Ms Lan: </w:t>
      </w:r>
      <w:r>
        <w:rPr>
          <w:rFonts w:ascii="Calibri" w:hAnsi="Calibri"/>
          <w:sz w:val="22"/>
        </w:rPr>
        <w:t xml:space="preserve">That's ideal running weather, I'll share that number with the running club listeners.  </w:t>
      </w:r>
      <w:r>
        <w:rPr>
          <w:rFonts w:ascii="Calibri" w:hAnsi="Calibri"/>
          <w:i/>
          <w:sz w:val="22"/>
        </w:rPr>
        <w:t>Đó là thời tiết chạy bộ lý tưởng, tôi sẽ chia sẻ con số đó với thính giả trong câu lạc bộ chạy bộ.</w:t>
      </w:r>
    </w:p>
    <w:p>
      <w:pPr>
        <w:spacing w:after="160" w:line="312" w:lineRule="auto"/>
        <w:jc w:val="both"/>
      </w:pPr>
      <w:r>
        <w:rPr>
          <w:rFonts w:ascii="Calibri" w:hAnsi="Calibri"/>
          <w:b/>
          <w:sz w:val="22"/>
        </w:rPr>
        <w:t xml:space="preserve">Mr Winterhaven: </w:t>
      </w:r>
      <w:r>
        <w:rPr>
          <w:rFonts w:ascii="Calibri" w:hAnsi="Calibri"/>
          <w:sz w:val="22"/>
        </w:rPr>
        <w:t xml:space="preserve">Lan, a golf club member wants to know if Thursday's outing will be rained out.  </w:t>
      </w:r>
      <w:r>
        <w:rPr>
          <w:rFonts w:ascii="Calibri" w:hAnsi="Calibri"/>
          <w:i/>
          <w:sz w:val="22"/>
        </w:rPr>
        <w:t>Chị Lan, một thành viên câu lạc bộ golf muốn biết buổi chơi thứ Năm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Thursday afternoon at the course?  </w:t>
      </w:r>
      <w:r>
        <w:rPr>
          <w:rFonts w:ascii="Calibri" w:hAnsi="Calibri"/>
          <w:i/>
          <w:sz w:val="22"/>
        </w:rPr>
        <w:t>Thông tin mới nhất cho chiều thứ Năm ở sân golf thế nào?</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tee time should go ahead exactly as planned.  </w:t>
      </w:r>
      <w:r>
        <w:rPr>
          <w:rFonts w:ascii="Calibri" w:hAnsi="Calibri"/>
          <w:i/>
          <w:sz w:val="22"/>
        </w:rPr>
        <w:t>Khô ráo và dịu mát với chỉ một chút gió nhẹ, nên giờ chơi của họ sẽ diễn ra đúng như kế hoạch.</w:t>
      </w:r>
    </w:p>
    <w:p>
      <w:pPr>
        <w:spacing w:after="160" w:line="312" w:lineRule="auto"/>
        <w:jc w:val="both"/>
      </w:pPr>
      <w:r>
        <w:rPr>
          <w:rFonts w:ascii="Calibri" w:hAnsi="Calibri"/>
          <w:b/>
          <w:sz w:val="22"/>
        </w:rPr>
        <w:t xml:space="preserve">Ms Lan: </w:t>
      </w:r>
      <w:r>
        <w:rPr>
          <w:rFonts w:ascii="Calibri" w:hAnsi="Calibri"/>
          <w:sz w:val="22"/>
        </w:rPr>
        <w:t xml:space="preserve">Winterhaven, a doubles tennis match is scheduled for tomorrow evening, will the wind be a problem?  </w:t>
      </w:r>
      <w:r>
        <w:rPr>
          <w:rFonts w:ascii="Calibri" w:hAnsi="Calibri"/>
          <w:i/>
          <w:sz w:val="22"/>
        </w:rPr>
        <w:t>Anh Winterhaven, một trận quần vợt đôi được lên lịch tối mai, gió có phải là vấn đề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under ten kilometers an hour by evening, so it shouldn't affect their game much at all.  </w:t>
      </w:r>
      <w:r>
        <w:rPr>
          <w:rFonts w:ascii="Calibri" w:hAnsi="Calibri"/>
          <w:i/>
          <w:sz w:val="22"/>
        </w:rPr>
        <w:t>Gió sẽ giữ dưới mười ki-lô-mét một giờ vào buổi tối, nên gần như không ảnh hưởng gì đến trận đấu của họ.</w:t>
      </w:r>
    </w:p>
    <w:p>
      <w:pPr>
        <w:spacing w:after="160" w:line="312" w:lineRule="auto"/>
        <w:jc w:val="both"/>
      </w:pPr>
      <w:r>
        <w:rPr>
          <w:rFonts w:ascii="Calibri" w:hAnsi="Calibri"/>
          <w:b/>
          <w:sz w:val="22"/>
        </w:rPr>
        <w:t xml:space="preserve">Ms Lan: </w:t>
      </w:r>
      <w:r>
        <w:rPr>
          <w:rFonts w:ascii="Calibri" w:hAnsi="Calibri"/>
          <w:sz w:val="22"/>
        </w:rPr>
        <w:t xml:space="preserve">Good, I'll let the tennis club know they can keep their usual court booking.  </w:t>
      </w:r>
      <w:r>
        <w:rPr>
          <w:rFonts w:ascii="Calibri" w:hAnsi="Calibri"/>
          <w:i/>
          <w:sz w:val="22"/>
        </w:rPr>
        <w:t>Tốt, tôi sẽ báo câu lạc bộ quần vợt họ có thể giữ nguyên lịch đặt sân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Abernathy family wants a straight answer about their picnic in the park tomorrow.  </w:t>
      </w:r>
      <w:r>
        <w:rPr>
          <w:rFonts w:ascii="Calibri" w:hAnsi="Calibri"/>
          <w:i/>
          <w:sz w:val="22"/>
        </w:rPr>
        <w:t>Chị Lan, gia đình Abernathy muốn một câu trả lời rõ ràng về buổi dã ngoại trong công viên của họ ngày mai.</w:t>
      </w:r>
    </w:p>
    <w:p>
      <w:pPr>
        <w:spacing w:after="160" w:line="312" w:lineRule="auto"/>
        <w:jc w:val="both"/>
      </w:pPr>
      <w:r>
        <w:rPr>
          <w:rFonts w:ascii="Calibri" w:hAnsi="Calibri"/>
          <w:b/>
          <w:sz w:val="22"/>
        </w:rPr>
        <w:t xml:space="preserve">Ms Lan: </w:t>
      </w:r>
      <w:r>
        <w:rPr>
          <w:rFonts w:ascii="Calibri" w:hAnsi="Calibri"/>
          <w:sz w:val="22"/>
        </w:rPr>
        <w:t xml:space="preserve">What's the straight answer for them, sunshine or clouds?  </w:t>
      </w:r>
      <w:r>
        <w:rPr>
          <w:rFonts w:ascii="Calibri" w:hAnsi="Calibri"/>
          <w:i/>
          <w:sz w:val="22"/>
        </w:rPr>
        <w:t>Câu trả lời rõ ràng cho họ là gì, nắng hay mây?</w:t>
      </w:r>
    </w:p>
    <w:p>
      <w:pPr>
        <w:spacing w:after="160" w:line="312" w:lineRule="auto"/>
        <w:jc w:val="both"/>
      </w:pPr>
      <w:r>
        <w:rPr>
          <w:rFonts w:ascii="Calibri" w:hAnsi="Calibri"/>
          <w:b/>
          <w:sz w:val="22"/>
        </w:rPr>
        <w:t xml:space="preserve">Mr Winterhaven: </w:t>
      </w:r>
      <w:r>
        <w:rPr>
          <w:rFonts w:ascii="Calibri" w:hAnsi="Calibri"/>
          <w:sz w:val="22"/>
        </w:rPr>
        <w:t xml:space="preserve">Plenty of sunshine with a few passing clouds, nothing that should interrupt their afternoon in the park.  </w:t>
      </w:r>
      <w:r>
        <w:rPr>
          <w:rFonts w:ascii="Calibri" w:hAnsi="Calibri"/>
          <w:i/>
          <w:sz w:val="22"/>
        </w:rPr>
        <w:t>Nhiều nắng với vài đám mây thoáng qua, không có gì làm gián đoạn buổi chiều của họ trong công viên.</w:t>
      </w:r>
    </w:p>
    <w:p>
      <w:pPr>
        <w:spacing w:after="160" w:line="312" w:lineRule="auto"/>
        <w:jc w:val="both"/>
      </w:pPr>
      <w:r>
        <w:rPr>
          <w:rFonts w:ascii="Calibri" w:hAnsi="Calibri"/>
          <w:b/>
          <w:sz w:val="22"/>
        </w:rPr>
        <w:t xml:space="preserve">Ms Lan: </w:t>
      </w:r>
      <w:r>
        <w:rPr>
          <w:rFonts w:ascii="Calibri" w:hAnsi="Calibri"/>
          <w:sz w:val="22"/>
        </w:rPr>
        <w:t xml:space="preserve">Winterhaven, a caller wants the forecast for his backyard barbecue this Saturday evening.  </w:t>
      </w:r>
      <w:r>
        <w:rPr>
          <w:rFonts w:ascii="Calibri" w:hAnsi="Calibri"/>
          <w:i/>
          <w:sz w:val="22"/>
        </w:rPr>
        <w:t>Anh Winterhaven, một thính giả muốn biết dự báo cho buổi tiệc nướng sau nhà tối thứ Bảy của anh ấy.</w:t>
      </w:r>
    </w:p>
    <w:p>
      <w:pPr>
        <w:spacing w:after="160" w:line="312" w:lineRule="auto"/>
        <w:jc w:val="both"/>
      </w:pPr>
      <w:r>
        <w:rPr>
          <w:rFonts w:ascii="Calibri" w:hAnsi="Calibri"/>
          <w:b/>
          <w:sz w:val="22"/>
        </w:rPr>
        <w:t xml:space="preserve">Mr Winterhaven: </w:t>
      </w:r>
      <w:r>
        <w:rPr>
          <w:rFonts w:ascii="Calibri" w:hAnsi="Calibri"/>
          <w:sz w:val="22"/>
        </w:rPr>
        <w:t xml:space="preserve">Warm and dry through the evening, with only a gentle breeze that should keep the smoke away from the guests.  </w:t>
      </w:r>
      <w:r>
        <w:rPr>
          <w:rFonts w:ascii="Calibri" w:hAnsi="Calibri"/>
          <w:i/>
          <w:sz w:val="22"/>
        </w:rPr>
        <w:t>Ấm và khô ráo suốt buổi tối, chỉ có gió nhẹ giúp giữ khói tránh xa khách mời.</w:t>
      </w:r>
    </w:p>
    <w:p>
      <w:pPr>
        <w:spacing w:after="160" w:line="312" w:lineRule="auto"/>
        <w:jc w:val="both"/>
      </w:pPr>
      <w:r>
        <w:rPr>
          <w:rFonts w:ascii="Calibri" w:hAnsi="Calibri"/>
          <w:b/>
          <w:sz w:val="22"/>
        </w:rPr>
        <w:t xml:space="preserve">Ms Lan: </w:t>
      </w:r>
      <w:r>
        <w:rPr>
          <w:rFonts w:ascii="Calibri" w:hAnsi="Calibri"/>
          <w:sz w:val="22"/>
        </w:rPr>
        <w:t xml:space="preserve">I'll tell him he can set the grill up right where he originally planned.  </w:t>
      </w:r>
      <w:r>
        <w:rPr>
          <w:rFonts w:ascii="Calibri" w:hAnsi="Calibri"/>
          <w:i/>
          <w:sz w:val="22"/>
        </w:rPr>
        <w:t>Tôi sẽ nói anh ấy có thể dựng lò nướng đúng chỗ anh ấy định làm ban đầu.</w:t>
      </w:r>
    </w:p>
    <w:p>
      <w:pPr>
        <w:spacing w:after="160" w:line="312" w:lineRule="auto"/>
        <w:jc w:val="both"/>
      </w:pPr>
      <w:r>
        <w:rPr>
          <w:rFonts w:ascii="Calibri" w:hAnsi="Calibri"/>
          <w:b/>
          <w:sz w:val="22"/>
        </w:rPr>
        <w:t xml:space="preserve">Mr Winterhaven: </w:t>
      </w:r>
      <w:r>
        <w:rPr>
          <w:rFonts w:ascii="Calibri" w:hAnsi="Calibri"/>
          <w:sz w:val="22"/>
        </w:rPr>
        <w:t xml:space="preserve">Lan, the community pool wants to know if Saturday is warm enough for their opening day.  </w:t>
      </w:r>
      <w:r>
        <w:rPr>
          <w:rFonts w:ascii="Calibri" w:hAnsi="Calibri"/>
          <w:i/>
          <w:sz w:val="22"/>
        </w:rPr>
        <w:t>Chị Lan, hồ bơi cộng đồng muốn biết thứ Bảy có đủ ấm cho ngày khai trương của họ không.</w:t>
      </w:r>
    </w:p>
    <w:p>
      <w:pPr>
        <w:spacing w:after="160" w:line="312" w:lineRule="auto"/>
        <w:jc w:val="both"/>
      </w:pPr>
      <w:r>
        <w:rPr>
          <w:rFonts w:ascii="Calibri" w:hAnsi="Calibri"/>
          <w:b/>
          <w:sz w:val="22"/>
        </w:rPr>
        <w:t xml:space="preserve">Ms Lan: </w:t>
      </w:r>
      <w:r>
        <w:rPr>
          <w:rFonts w:ascii="Calibri" w:hAnsi="Calibri"/>
          <w:sz w:val="22"/>
        </w:rPr>
        <w:t xml:space="preserve">What's the answer for them, warm enough for swimmers to actually enjoy it?  </w:t>
      </w:r>
      <w:r>
        <w:rPr>
          <w:rFonts w:ascii="Calibri" w:hAnsi="Calibri"/>
          <w:i/>
          <w:sz w:val="22"/>
        </w:rPr>
        <w:t>Câu trả lời cho họ là gì, đủ ấm để người bơi thật sự tận hưởng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twenty-eight degrees by early afternoon, perfect timing for their opening day crowd.  </w:t>
      </w:r>
      <w:r>
        <w:rPr>
          <w:rFonts w:ascii="Calibri" w:hAnsi="Calibri"/>
          <w:i/>
          <w:sz w:val="22"/>
        </w:rPr>
        <w:t>Có, nhiệt độ sẽ đạt hai mươi tám độ vào đầu giờ chiều, đúng thời điểm cho đám đông ngày khai trương của họ.</w:t>
      </w:r>
    </w:p>
    <w:p>
      <w:pPr>
        <w:spacing w:after="160" w:line="312" w:lineRule="auto"/>
        <w:jc w:val="both"/>
      </w:pPr>
      <w:r>
        <w:rPr>
          <w:rFonts w:ascii="Calibri" w:hAnsi="Calibri"/>
          <w:b/>
          <w:sz w:val="22"/>
        </w:rPr>
        <w:t xml:space="preserve">Ms Lan: </w:t>
      </w:r>
      <w:r>
        <w:rPr>
          <w:rFonts w:ascii="Calibri" w:hAnsi="Calibri"/>
          <w:sz w:val="22"/>
        </w:rPr>
        <w:t xml:space="preserve">Winterhaven, a listener is heading to the mountains for a ski trip, how's the snow looking up there?  </w:t>
      </w:r>
      <w:r>
        <w:rPr>
          <w:rFonts w:ascii="Calibri" w:hAnsi="Calibri"/>
          <w:i/>
          <w:sz w:val="22"/>
        </w:rPr>
        <w:t>Anh Winterhaven, một thính giả sắp lên núi trượt tuyết, tuyết trên đó thế nào rồi?</w:t>
      </w:r>
    </w:p>
    <w:p>
      <w:pPr>
        <w:spacing w:after="160" w:line="312" w:lineRule="auto"/>
        <w:jc w:val="both"/>
      </w:pPr>
      <w:r>
        <w:rPr>
          <w:rFonts w:ascii="Calibri" w:hAnsi="Calibri"/>
          <w:b/>
          <w:sz w:val="22"/>
        </w:rPr>
        <w:t xml:space="preserve">Mr Winterhaven: </w:t>
      </w:r>
      <w:r>
        <w:rPr>
          <w:rFonts w:ascii="Calibri" w:hAnsi="Calibri"/>
          <w:sz w:val="22"/>
        </w:rPr>
        <w:t xml:space="preserve">Fresh powder fell overnight, and more snow is expected tonight, so conditions should be excellent for skiing.  </w:t>
      </w:r>
      <w:r>
        <w:rPr>
          <w:rFonts w:ascii="Calibri" w:hAnsi="Calibri"/>
          <w:i/>
          <w:sz w:val="22"/>
        </w:rPr>
        <w:t>Tuyết mới rơi qua đêm, và tối nay dự kiến sẽ có thêm tuyết, nên điều kiện sẽ rất tốt để trượt tuyết.</w:t>
      </w:r>
    </w:p>
    <w:p>
      <w:pPr>
        <w:spacing w:after="160" w:line="312" w:lineRule="auto"/>
        <w:jc w:val="both"/>
      </w:pPr>
      <w:r>
        <w:rPr>
          <w:rFonts w:ascii="Calibri" w:hAnsi="Calibri"/>
          <w:b/>
          <w:sz w:val="22"/>
        </w:rPr>
        <w:t xml:space="preserve">Ms Lan: </w:t>
      </w:r>
      <w:r>
        <w:rPr>
          <w:rFonts w:ascii="Calibri" w:hAnsi="Calibri"/>
          <w:sz w:val="22"/>
        </w:rPr>
        <w:t xml:space="preserve">That's wonderful news, I'll tell him to pack his warmest gloves too.  </w:t>
      </w:r>
      <w:r>
        <w:rPr>
          <w:rFonts w:ascii="Calibri" w:hAnsi="Calibri"/>
          <w:i/>
          <w:sz w:val="22"/>
        </w:rPr>
        <w:t>Tin tuyệt vời đấy, tôi sẽ nói anh ấy mang thêm đôi găng tay ấm nhất.</w:t>
      </w:r>
    </w:p>
    <w:p>
      <w:pPr>
        <w:spacing w:after="160" w:line="312" w:lineRule="auto"/>
        <w:jc w:val="both"/>
      </w:pPr>
      <w:r>
        <w:rPr>
          <w:rFonts w:ascii="Calibri" w:hAnsi="Calibri"/>
          <w:b/>
          <w:sz w:val="22"/>
        </w:rPr>
        <w:t xml:space="preserve">Mr Winterhaven: </w:t>
      </w:r>
      <w:r>
        <w:rPr>
          <w:rFonts w:ascii="Calibri" w:hAnsi="Calibri"/>
          <w:sz w:val="22"/>
        </w:rPr>
        <w:t xml:space="preserve">Lan, a family wants to know if the outdoor rink will be open for skating this afternoon.  </w:t>
      </w:r>
      <w:r>
        <w:rPr>
          <w:rFonts w:ascii="Calibri" w:hAnsi="Calibri"/>
          <w:i/>
          <w:sz w:val="22"/>
        </w:rPr>
        <w:t>Chị Lan, một gia đình muốn biết sân trượt băng ngoài trời có mở cửa chiều nay không.</w:t>
      </w:r>
    </w:p>
    <w:p>
      <w:pPr>
        <w:spacing w:after="160" w:line="312" w:lineRule="auto"/>
        <w:jc w:val="both"/>
      </w:pPr>
      <w:r>
        <w:rPr>
          <w:rFonts w:ascii="Calibri" w:hAnsi="Calibri"/>
          <w:b/>
          <w:sz w:val="22"/>
        </w:rPr>
        <w:t xml:space="preserve">Ms Lan: </w:t>
      </w:r>
      <w:r>
        <w:rPr>
          <w:rFonts w:ascii="Calibri" w:hAnsi="Calibri"/>
          <w:sz w:val="22"/>
        </w:rPr>
        <w:t xml:space="preserve">What would make it too warm for the ice to hold up?  </w:t>
      </w:r>
      <w:r>
        <w:rPr>
          <w:rFonts w:ascii="Calibri" w:hAnsi="Calibri"/>
          <w:i/>
          <w:sz w:val="22"/>
        </w:rPr>
        <w:t>Điều gì sẽ khiến trời quá ấm để lớp băng giữ được?</w:t>
      </w:r>
    </w:p>
    <w:p>
      <w:pPr>
        <w:spacing w:after="160" w:line="312" w:lineRule="auto"/>
        <w:jc w:val="both"/>
      </w:pPr>
      <w:r>
        <w:rPr>
          <w:rFonts w:ascii="Calibri" w:hAnsi="Calibri"/>
          <w:b/>
          <w:sz w:val="22"/>
        </w:rPr>
        <w:t xml:space="preserve">Mr Winterhaven: </w:t>
      </w:r>
      <w:r>
        <w:rPr>
          <w:rFonts w:ascii="Calibri" w:hAnsi="Calibri"/>
          <w:sz w:val="22"/>
        </w:rPr>
        <w:t xml:space="preserve">Today's cold enough, staying well below freezing, so the ice should stay solid all afternoon without any trouble.  </w:t>
      </w:r>
      <w:r>
        <w:rPr>
          <w:rFonts w:ascii="Calibri" w:hAnsi="Calibri"/>
          <w:i/>
          <w:sz w:val="22"/>
        </w:rPr>
        <w:t>Hôm nay đủ lạnh rồi, giữ mức dưới điểm đóng băng khá xa, nên băng sẽ giữ vững cả chiều mà không vấn đề gì.</w:t>
      </w:r>
    </w:p>
    <w:p>
      <w:pPr>
        <w:spacing w:after="160" w:line="312" w:lineRule="auto"/>
        <w:jc w:val="both"/>
      </w:pPr>
      <w:r>
        <w:rPr>
          <w:rFonts w:ascii="Calibri" w:hAnsi="Calibri"/>
          <w:b/>
          <w:sz w:val="22"/>
        </w:rPr>
        <w:t xml:space="preserve">Ms Lan: </w:t>
      </w:r>
      <w:r>
        <w:rPr>
          <w:rFonts w:ascii="Calibri" w:hAnsi="Calibri"/>
          <w:sz w:val="22"/>
        </w:rPr>
        <w:t xml:space="preserve">Winterhaven, should we warn commuters again about icy roads slowing this morning's drive?  </w:t>
      </w:r>
      <w:r>
        <w:rPr>
          <w:rFonts w:ascii="Calibri" w:hAnsi="Calibri"/>
          <w:i/>
          <w:sz w:val="22"/>
        </w:rPr>
        <w:t>Anh Winterhaven, mình có nên cảnh báo người đi làm lần nữa về đường trơn làm chậm giờ lái xe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the overpass near downtown is especially slick, so drivers should leave extra time and slow down early.  </w:t>
      </w:r>
      <w:r>
        <w:rPr>
          <w:rFonts w:ascii="Calibri" w:hAnsi="Calibri"/>
          <w:i/>
          <w:sz w:val="22"/>
        </w:rPr>
        <w:t>Có, đoạn cầu vượt gần trung tâm thành phố đặc biệt trơn trượt, nên người lái xe nên dành thêm thời gian và giảm tốc từ sớm.</w:t>
      </w:r>
    </w:p>
    <w:p>
      <w:pPr>
        <w:spacing w:after="160" w:line="312" w:lineRule="auto"/>
        <w:jc w:val="both"/>
      </w:pPr>
      <w:r>
        <w:rPr>
          <w:rFonts w:ascii="Calibri" w:hAnsi="Calibri"/>
          <w:b/>
          <w:sz w:val="22"/>
        </w:rPr>
        <w:t xml:space="preserve">Ms Lan: </w:t>
      </w:r>
      <w:r>
        <w:rPr>
          <w:rFonts w:ascii="Calibri" w:hAnsi="Calibri"/>
          <w:sz w:val="22"/>
        </w:rPr>
        <w:t xml:space="preserve">I'll repeat that overpass warning right before the top of the hour.  </w:t>
      </w:r>
      <w:r>
        <w:rPr>
          <w:rFonts w:ascii="Calibri" w:hAnsi="Calibri"/>
          <w:i/>
          <w:sz w:val="22"/>
        </w:rPr>
        <w:t>Tôi sẽ nhắc lại cảnh báo đoạn cầu vượt đó ngay đầu giờ tới.</w:t>
      </w:r>
    </w:p>
    <w:p>
      <w:pPr>
        <w:spacing w:after="160" w:line="312" w:lineRule="auto"/>
        <w:jc w:val="both"/>
      </w:pPr>
      <w:r>
        <w:rPr>
          <w:rFonts w:ascii="Calibri" w:hAnsi="Calibri"/>
          <w:b/>
          <w:sz w:val="22"/>
        </w:rPr>
        <w:t xml:space="preserve">Mr Winterhaven: </w:t>
      </w:r>
      <w:r>
        <w:rPr>
          <w:rFonts w:ascii="Calibri" w:hAnsi="Calibri"/>
          <w:sz w:val="22"/>
        </w:rPr>
        <w:t xml:space="preserve">Lan, the transit office called to say route nine is running late because of the storm flooding one lane.  </w:t>
      </w:r>
      <w:r>
        <w:rPr>
          <w:rFonts w:ascii="Calibri" w:hAnsi="Calibri"/>
          <w:i/>
          <w:sz w:val="22"/>
        </w:rPr>
        <w:t>Chị Lan, văn phòng giao thông gọi báo tuyến chín đang chạy trễ vì bão làm ngập một làn đường.</w:t>
      </w:r>
    </w:p>
    <w:p>
      <w:pPr>
        <w:spacing w:after="160" w:line="312" w:lineRule="auto"/>
        <w:jc w:val="both"/>
      </w:pPr>
      <w:r>
        <w:rPr>
          <w:rFonts w:ascii="Calibri" w:hAnsi="Calibri"/>
          <w:b/>
          <w:sz w:val="22"/>
        </w:rPr>
        <w:t xml:space="preserve">Ms Lan: </w:t>
      </w:r>
      <w:r>
        <w:rPr>
          <w:rFonts w:ascii="Calibri" w:hAnsi="Calibri"/>
          <w:sz w:val="22"/>
        </w:rPr>
        <w:t xml:space="preserve">How late should riders expect the buses to run this morning?  </w:t>
      </w:r>
      <w:r>
        <w:rPr>
          <w:rFonts w:ascii="Calibri" w:hAnsi="Calibri"/>
          <w:i/>
          <w:sz w:val="22"/>
        </w:rPr>
        <w:t>Hành khách nên chờ xe buýt trễ khoảng bao lâu sáng nay?</w:t>
      </w:r>
    </w:p>
    <w:p>
      <w:pPr>
        <w:spacing w:after="160" w:line="312" w:lineRule="auto"/>
        <w:jc w:val="both"/>
      </w:pPr>
      <w:r>
        <w:rPr>
          <w:rFonts w:ascii="Calibri" w:hAnsi="Calibri"/>
          <w:b/>
          <w:sz w:val="22"/>
        </w:rPr>
        <w:t xml:space="preserve">Mr Winterhaven: </w:t>
      </w:r>
      <w:r>
        <w:rPr>
          <w:rFonts w:ascii="Calibri" w:hAnsi="Calibri"/>
          <w:sz w:val="22"/>
        </w:rPr>
        <w:t xml:space="preserve">About twenty minutes behind schedule, so I'll tell listeners to plan for a slightly longer wait.  </w:t>
      </w:r>
      <w:r>
        <w:rPr>
          <w:rFonts w:ascii="Calibri" w:hAnsi="Calibri"/>
          <w:i/>
          <w:sz w:val="22"/>
        </w:rPr>
        <w:t>Khoảng hai mươi phút so với lịch trình, nên tôi sẽ báo thính giả dự trù chờ lâu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is it true the morning train got cancelled because of flooding on the line?  </w:t>
      </w:r>
      <w:r>
        <w:rPr>
          <w:rFonts w:ascii="Calibri" w:hAnsi="Calibri"/>
          <w:i/>
          <w:sz w:val="22"/>
        </w:rPr>
        <w:t>Anh Winterhaven, có đúng là chuyến tàu sáng nay bị hủy vì ngập nước trên tuyến đường không?</w:t>
      </w:r>
    </w:p>
    <w:p>
      <w:pPr>
        <w:spacing w:after="160" w:line="312" w:lineRule="auto"/>
        <w:jc w:val="both"/>
      </w:pPr>
      <w:r>
        <w:rPr>
          <w:rFonts w:ascii="Calibri" w:hAnsi="Calibri"/>
          <w:b/>
          <w:sz w:val="22"/>
        </w:rPr>
        <w:t xml:space="preserve">Mr Winterhaven: </w:t>
      </w:r>
      <w:r>
        <w:rPr>
          <w:rFonts w:ascii="Calibri" w:hAnsi="Calibri"/>
          <w:sz w:val="22"/>
        </w:rPr>
        <w:t xml:space="preserve">Yes, unfortunately, water covered part of the track near the old mill, so trains are suspended until it clears.  </w:t>
      </w:r>
      <w:r>
        <w:rPr>
          <w:rFonts w:ascii="Calibri" w:hAnsi="Calibri"/>
          <w:i/>
          <w:sz w:val="22"/>
        </w:rPr>
        <w:t>Đúng vậy, tiếc là thế, nước ngập một phần đường ray gần cối xay cũ, nên tàu bị tạm dừng cho đến khi nước rút.</w:t>
      </w:r>
    </w:p>
    <w:p>
      <w:pPr>
        <w:spacing w:after="160" w:line="312" w:lineRule="auto"/>
        <w:jc w:val="both"/>
      </w:pPr>
      <w:r>
        <w:rPr>
          <w:rFonts w:ascii="Calibri" w:hAnsi="Calibri"/>
          <w:b/>
          <w:sz w:val="22"/>
        </w:rPr>
        <w:t xml:space="preserve">Ms Lan: </w:t>
      </w:r>
      <w:r>
        <w:rPr>
          <w:rFonts w:ascii="Calibri" w:hAnsi="Calibri"/>
          <w:sz w:val="22"/>
        </w:rPr>
        <w:t xml:space="preserve">I'll mention alternative routes for anyone who usually takes that morning train.  </w:t>
      </w:r>
      <w:r>
        <w:rPr>
          <w:rFonts w:ascii="Calibri" w:hAnsi="Calibri"/>
          <w:i/>
          <w:sz w:val="22"/>
        </w:rPr>
        <w:t>Tôi sẽ nhắc đến các tuyến thay thế cho ai thường đi chuyến tàu sáng đó.</w:t>
      </w:r>
    </w:p>
    <w:p>
      <w:pPr>
        <w:spacing w:after="160" w:line="312" w:lineRule="auto"/>
        <w:jc w:val="both"/>
      </w:pPr>
      <w:r>
        <w:rPr>
          <w:rFonts w:ascii="Calibri" w:hAnsi="Calibri"/>
          <w:b/>
          <w:sz w:val="22"/>
        </w:rPr>
        <w:t xml:space="preserve">Mr Winterhaven: </w:t>
      </w:r>
      <w:r>
        <w:rPr>
          <w:rFonts w:ascii="Calibri" w:hAnsi="Calibri"/>
          <w:sz w:val="22"/>
        </w:rPr>
        <w:t xml:space="preserve">Lan, several morning flights are grounded at the regional airport because of heavy fog.  </w:t>
      </w:r>
      <w:r>
        <w:rPr>
          <w:rFonts w:ascii="Calibri" w:hAnsi="Calibri"/>
          <w:i/>
          <w:sz w:val="22"/>
        </w:rPr>
        <w:t>Chị Lan, vài chuyến bay sáng nay bị giữ lại ở sân bay khu vực vì sương mù dày.</w:t>
      </w:r>
    </w:p>
    <w:p>
      <w:pPr>
        <w:spacing w:after="160" w:line="312" w:lineRule="auto"/>
        <w:jc w:val="both"/>
      </w:pPr>
      <w:r>
        <w:rPr>
          <w:rFonts w:ascii="Calibri" w:hAnsi="Calibri"/>
          <w:b/>
          <w:sz w:val="22"/>
        </w:rPr>
        <w:t xml:space="preserve">Ms Lan: </w:t>
      </w:r>
      <w:r>
        <w:rPr>
          <w:rFonts w:ascii="Calibri" w:hAnsi="Calibri"/>
          <w:sz w:val="22"/>
        </w:rPr>
        <w:t xml:space="preserve">How long do you think that fog will keep flights on the ground?  </w:t>
      </w:r>
      <w:r>
        <w:rPr>
          <w:rFonts w:ascii="Calibri" w:hAnsi="Calibri"/>
          <w:i/>
          <w:sz w:val="22"/>
        </w:rPr>
        <w:t>Anh nghĩ sương mù đó sẽ giữ máy bay trên mặt đất bao lâu?</w:t>
      </w:r>
    </w:p>
    <w:p>
      <w:pPr>
        <w:spacing w:after="160" w:line="312" w:lineRule="auto"/>
        <w:jc w:val="both"/>
      </w:pPr>
      <w:r>
        <w:rPr>
          <w:rFonts w:ascii="Calibri" w:hAnsi="Calibri"/>
          <w:b/>
          <w:sz w:val="22"/>
        </w:rPr>
        <w:t xml:space="preserve">Mr Winterhaven: </w:t>
      </w:r>
      <w:r>
        <w:rPr>
          <w:rFonts w:ascii="Calibri" w:hAnsi="Calibri"/>
          <w:sz w:val="22"/>
        </w:rPr>
        <w:t xml:space="preserve">It should lift by mid-morning, so flights scheduled after ten should be able to depart without much delay.  </w:t>
      </w:r>
      <w:r>
        <w:rPr>
          <w:rFonts w:ascii="Calibri" w:hAnsi="Calibri"/>
          <w:i/>
          <w:sz w:val="22"/>
        </w:rPr>
        <w:t>Sương mù sẽ tan vào giữa buổi sáng, nên các chuyến bay lên lịch sau mười giờ sẽ có thể cất cánh mà không trễ nhiều.</w:t>
      </w:r>
    </w:p>
    <w:p>
      <w:pPr>
        <w:spacing w:after="160" w:line="312" w:lineRule="auto"/>
        <w:jc w:val="both"/>
      </w:pPr>
      <w:r>
        <w:rPr>
          <w:rFonts w:ascii="Calibri" w:hAnsi="Calibri"/>
          <w:b/>
          <w:sz w:val="22"/>
        </w:rPr>
        <w:t xml:space="preserve">Ms Lan: </w:t>
      </w:r>
      <w:r>
        <w:rPr>
          <w:rFonts w:ascii="Calibri" w:hAnsi="Calibri"/>
          <w:sz w:val="22"/>
        </w:rPr>
        <w:t xml:space="preserve">Winterhaven, should we warn the food truck owners near the square that rain will hurt their lunch sales?  </w:t>
      </w:r>
      <w:r>
        <w:rPr>
          <w:rFonts w:ascii="Calibri" w:hAnsi="Calibri"/>
          <w:i/>
          <w:sz w:val="22"/>
        </w:rPr>
        <w:t>Anh Winterhaven, mình có nên cảnh báo các chủ xe bán đồ ăn gần quảng trường rằng mưa sẽ ảnh hưởng doanh thu bữa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steady rain is expected right through the lunch hour, so they might want to move somewhere covered.  </w:t>
      </w:r>
      <w:r>
        <w:rPr>
          <w:rFonts w:ascii="Calibri" w:hAnsi="Calibri"/>
          <w:i/>
          <w:sz w:val="22"/>
        </w:rPr>
        <w:t>Có, mưa đều dự kiến kéo dài suốt giờ ăn trưa, nên họ có thể muốn dời đến chỗ có mái che.</w:t>
      </w:r>
    </w:p>
    <w:p>
      <w:pPr>
        <w:spacing w:after="160" w:line="312" w:lineRule="auto"/>
        <w:jc w:val="both"/>
      </w:pPr>
      <w:r>
        <w:rPr>
          <w:rFonts w:ascii="Calibri" w:hAnsi="Calibri"/>
          <w:b/>
          <w:sz w:val="22"/>
        </w:rPr>
        <w:t xml:space="preserve">Ms Lan: </w:t>
      </w:r>
      <w:r>
        <w:rPr>
          <w:rFonts w:ascii="Calibri" w:hAnsi="Calibri"/>
          <w:sz w:val="22"/>
        </w:rPr>
        <w:t xml:space="preserve">I'll mention that clearly before the eleven o'clock update reaches them.  </w:t>
      </w:r>
      <w:r>
        <w:rPr>
          <w:rFonts w:ascii="Calibri" w:hAnsi="Calibri"/>
          <w:i/>
          <w:sz w:val="22"/>
        </w:rPr>
        <w:t>Tôi sẽ nhắc rõ điều đó trước khi bản tin mười một giờ đến với họ.</w:t>
      </w:r>
    </w:p>
    <w:p>
      <w:pPr>
        <w:spacing w:after="160" w:line="312" w:lineRule="auto"/>
        <w:jc w:val="both"/>
      </w:pPr>
      <w:r>
        <w:rPr>
          <w:rFonts w:ascii="Calibri" w:hAnsi="Calibri"/>
          <w:b/>
          <w:sz w:val="22"/>
        </w:rPr>
        <w:t xml:space="preserve">Mr Winterhaven: </w:t>
      </w:r>
      <w:r>
        <w:rPr>
          <w:rFonts w:ascii="Calibri" w:hAnsi="Calibri"/>
          <w:sz w:val="22"/>
        </w:rPr>
        <w:t xml:space="preserve">Lan, tell the outdoor market vendors to pack up early today, that storm is arriving faster than expected.  </w:t>
      </w:r>
      <w:r>
        <w:rPr>
          <w:rFonts w:ascii="Calibri" w:hAnsi="Calibri"/>
          <w:i/>
          <w:sz w:val="22"/>
        </w:rPr>
        <w:t>Chị Lan, nói các gian hàng chợ ngoài trời dọn hàng sớm hôm nay, cơn bão đó đang đến nhanh hơn dự kiến.</w:t>
      </w:r>
    </w:p>
    <w:p>
      <w:pPr>
        <w:spacing w:after="160" w:line="312" w:lineRule="auto"/>
        <w:jc w:val="both"/>
      </w:pPr>
      <w:r>
        <w:rPr>
          <w:rFonts w:ascii="Calibri" w:hAnsi="Calibri"/>
          <w:b/>
          <w:sz w:val="22"/>
        </w:rPr>
        <w:t xml:space="preserve">Ms Lan: </w:t>
      </w:r>
      <w:r>
        <w:rPr>
          <w:rFonts w:ascii="Calibri" w:hAnsi="Calibri"/>
          <w:sz w:val="22"/>
        </w:rPr>
        <w:t xml:space="preserve">How much earlier should they plan to close their stalls?  </w:t>
      </w:r>
      <w:r>
        <w:rPr>
          <w:rFonts w:ascii="Calibri" w:hAnsi="Calibri"/>
          <w:i/>
          <w:sz w:val="22"/>
        </w:rPr>
        <w:t>Họ nên lên kế hoạch đóng cửa sớm hơn thường lệ bao lâu?</w:t>
      </w:r>
    </w:p>
    <w:p>
      <w:pPr>
        <w:spacing w:after="160" w:line="312" w:lineRule="auto"/>
        <w:jc w:val="both"/>
      </w:pPr>
      <w:r>
        <w:rPr>
          <w:rFonts w:ascii="Calibri" w:hAnsi="Calibri"/>
          <w:b/>
          <w:sz w:val="22"/>
        </w:rPr>
        <w:t xml:space="preserve">Mr Winterhaven: </w:t>
      </w:r>
      <w:r>
        <w:rPr>
          <w:rFonts w:ascii="Calibri" w:hAnsi="Calibri"/>
          <w:sz w:val="22"/>
        </w:rPr>
        <w:t xml:space="preserve">At least an hour earlier than usual, the wind alone could make loose tents dangerous by early afternoon.  </w:t>
      </w:r>
      <w:r>
        <w:rPr>
          <w:rFonts w:ascii="Calibri" w:hAnsi="Calibri"/>
          <w:i/>
          <w:sz w:val="22"/>
        </w:rPr>
        <w:t>Ít nhất một giờ sớm hơn thường lệ, chỉ riêng gió cũng có thể làm lều lỏng trở nên nguy hiểm vào đầu giờ chiều.</w:t>
      </w:r>
    </w:p>
    <w:p>
      <w:pPr>
        <w:spacing w:after="160" w:line="312" w:lineRule="auto"/>
        <w:jc w:val="both"/>
      </w:pPr>
      <w:r>
        <w:rPr>
          <w:rFonts w:ascii="Calibri" w:hAnsi="Calibri"/>
          <w:b/>
          <w:sz w:val="22"/>
        </w:rPr>
        <w:t xml:space="preserve">Ms Lan: </w:t>
      </w:r>
      <w:r>
        <w:rPr>
          <w:rFonts w:ascii="Calibri" w:hAnsi="Calibri"/>
          <w:sz w:val="22"/>
        </w:rPr>
        <w:t xml:space="preserve">Winterhaven, a building site foreman wants to know if today's wind is strong enough to stop crane work.  </w:t>
      </w:r>
      <w:r>
        <w:rPr>
          <w:rFonts w:ascii="Calibri" w:hAnsi="Calibri"/>
          <w:i/>
          <w:sz w:val="22"/>
        </w:rPr>
        <w:t>Anh Winterhaven, một quản đốc công trình muốn biết gió hôm nay có đủ mạnh để dừng hoạt động cần cẩu không.</w:t>
      </w:r>
    </w:p>
    <w:p>
      <w:pPr>
        <w:spacing w:after="160" w:line="312" w:lineRule="auto"/>
        <w:jc w:val="both"/>
      </w:pPr>
      <w:r>
        <w:rPr>
          <w:rFonts w:ascii="Calibri" w:hAnsi="Calibri"/>
          <w:b/>
          <w:sz w:val="22"/>
        </w:rPr>
        <w:t xml:space="preserve">Mr Winterhaven: </w:t>
      </w:r>
      <w:r>
        <w:rPr>
          <w:rFonts w:ascii="Calibri" w:hAnsi="Calibri"/>
          <w:sz w:val="22"/>
        </w:rPr>
        <w:t xml:space="preserve">Yes, gusts above fifty kilometers an hour are expected, which usually means crane operations should pause for safety.  </w:t>
      </w:r>
      <w:r>
        <w:rPr>
          <w:rFonts w:ascii="Calibri" w:hAnsi="Calibri"/>
          <w:i/>
          <w:sz w:val="22"/>
        </w:rPr>
        <w:t>Có, gió giật trên năm mươi ki-lô-mét một giờ được dự báo, thường có nghĩa hoạt động cần cẩu nên tạm dừng vì an toàn.</w:t>
      </w:r>
    </w:p>
    <w:p>
      <w:pPr>
        <w:spacing w:after="160" w:line="312" w:lineRule="auto"/>
        <w:jc w:val="both"/>
      </w:pPr>
      <w:r>
        <w:rPr>
          <w:rFonts w:ascii="Calibri" w:hAnsi="Calibri"/>
          <w:b/>
          <w:sz w:val="22"/>
        </w:rPr>
        <w:t xml:space="preserve">Ms Lan: </w:t>
      </w:r>
      <w:r>
        <w:rPr>
          <w:rFonts w:ascii="Calibri" w:hAnsi="Calibri"/>
          <w:sz w:val="22"/>
        </w:rPr>
        <w:t xml:space="preserve">I'll pass that safety limit along to him directly.  </w:t>
      </w:r>
      <w:r>
        <w:rPr>
          <w:rFonts w:ascii="Calibri" w:hAnsi="Calibri"/>
          <w:i/>
          <w:sz w:val="22"/>
        </w:rPr>
        <w:t>Tôi sẽ báo mức giới hạn an toàn đó trực tiếp cho anh ấy.</w:t>
      </w:r>
    </w:p>
    <w:p>
      <w:pPr>
        <w:spacing w:after="160" w:line="312" w:lineRule="auto"/>
        <w:jc w:val="both"/>
      </w:pPr>
      <w:r>
        <w:rPr>
          <w:rFonts w:ascii="Calibri" w:hAnsi="Calibri"/>
          <w:b/>
          <w:sz w:val="22"/>
        </w:rPr>
        <w:t xml:space="preserve">Mr Winterhaven: </w:t>
      </w:r>
      <w:r>
        <w:rPr>
          <w:rFonts w:ascii="Calibri" w:hAnsi="Calibri"/>
          <w:sz w:val="22"/>
        </w:rPr>
        <w:t xml:space="preserve">Lan, a photographer wants to know when the cloud cover will break for better light this afternoon.  </w:t>
      </w:r>
      <w:r>
        <w:rPr>
          <w:rFonts w:ascii="Calibri" w:hAnsi="Calibri"/>
          <w:i/>
          <w:sz w:val="22"/>
        </w:rPr>
        <w:t>Chị Lan, một nhiếp ảnh gia muốn biết khi nào mây sẽ tan để có ánh sáng đẹp hơn chiều nay.</w:t>
      </w:r>
    </w:p>
    <w:p>
      <w:pPr>
        <w:spacing w:after="160" w:line="312" w:lineRule="auto"/>
        <w:jc w:val="both"/>
      </w:pPr>
      <w:r>
        <w:rPr>
          <w:rFonts w:ascii="Calibri" w:hAnsi="Calibri"/>
          <w:b/>
          <w:sz w:val="22"/>
        </w:rPr>
        <w:t xml:space="preserve">Ms Lan: </w:t>
      </w:r>
      <w:r>
        <w:rPr>
          <w:rFonts w:ascii="Calibri" w:hAnsi="Calibri"/>
          <w:sz w:val="22"/>
        </w:rPr>
        <w:t xml:space="preserve">What's the best window for her outdoor photo shoot?  </w:t>
      </w:r>
      <w:r>
        <w:rPr>
          <w:rFonts w:ascii="Calibri" w:hAnsi="Calibri"/>
          <w:i/>
          <w:sz w:val="22"/>
        </w:rPr>
        <w:t>Khung giờ tốt nhất cho buổi chụp ảnh ngoài trời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Around four o'clock, when the clouds thin out and the light turns soft just before sunset.  </w:t>
      </w:r>
      <w:r>
        <w:rPr>
          <w:rFonts w:ascii="Calibri" w:hAnsi="Calibri"/>
          <w:i/>
          <w:sz w:val="22"/>
        </w:rPr>
        <w:t>Khoảng bốn giờ, khi mây mỏng dần và ánh sáng trở nên dịu ngay trước khi mặt trời lặn.</w:t>
      </w:r>
    </w:p>
    <w:p>
      <w:pPr>
        <w:spacing w:after="160" w:line="312" w:lineRule="auto"/>
        <w:jc w:val="both"/>
      </w:pPr>
      <w:r>
        <w:rPr>
          <w:rFonts w:ascii="Calibri" w:hAnsi="Calibri"/>
          <w:b/>
          <w:sz w:val="22"/>
        </w:rPr>
        <w:t xml:space="preserve">Ms Lan: </w:t>
      </w:r>
      <w:r>
        <w:rPr>
          <w:rFonts w:ascii="Calibri" w:hAnsi="Calibri"/>
          <w:sz w:val="22"/>
        </w:rPr>
        <w:t xml:space="preserve">Winterhaven, the university wants to know if rain will threaten tomorrow's outdoor graduation ceremony.  </w:t>
      </w:r>
      <w:r>
        <w:rPr>
          <w:rFonts w:ascii="Calibri" w:hAnsi="Calibri"/>
          <w:i/>
          <w:sz w:val="22"/>
        </w:rPr>
        <w:t>Anh Winterhaven, trường đại học muốn biết mưa có đe dọa lễ tốt nghiệp ngoài trời ngày mai không.</w:t>
      </w:r>
    </w:p>
    <w:p>
      <w:pPr>
        <w:spacing w:after="160" w:line="312" w:lineRule="auto"/>
        <w:jc w:val="both"/>
      </w:pPr>
      <w:r>
        <w:rPr>
          <w:rFonts w:ascii="Calibri" w:hAnsi="Calibri"/>
          <w:b/>
          <w:sz w:val="22"/>
        </w:rPr>
        <w:t xml:space="preserve">Mr Winterhaven: </w:t>
      </w:r>
      <w:r>
        <w:rPr>
          <w:rFonts w:ascii="Calibri" w:hAnsi="Calibri"/>
          <w:sz w:val="22"/>
        </w:rPr>
        <w:t xml:space="preserve">There's only a slight chance of a brief shower in the early morning, well before the ceremony actually starts.  </w:t>
      </w:r>
      <w:r>
        <w:rPr>
          <w:rFonts w:ascii="Calibri" w:hAnsi="Calibri"/>
          <w:i/>
          <w:sz w:val="22"/>
        </w:rPr>
        <w:t>Chỉ có khả năng nhỏ có mưa nhanh vào sáng sớm, trước khi buổi lễ thực sự bắt đầu khá lâu.</w:t>
      </w:r>
    </w:p>
    <w:p>
      <w:pPr>
        <w:spacing w:after="160" w:line="312" w:lineRule="auto"/>
        <w:jc w:val="both"/>
      </w:pPr>
      <w:r>
        <w:rPr>
          <w:rFonts w:ascii="Calibri" w:hAnsi="Calibri"/>
          <w:b/>
          <w:sz w:val="22"/>
        </w:rPr>
        <w:t xml:space="preserve">Ms Lan: </w:t>
      </w:r>
      <w:r>
        <w:rPr>
          <w:rFonts w:ascii="Calibri" w:hAnsi="Calibri"/>
          <w:sz w:val="22"/>
        </w:rPr>
        <w:t xml:space="preserve">Good, I'll tell them they can keep the outdoor stage as planned.  </w:t>
      </w:r>
      <w:r>
        <w:rPr>
          <w:rFonts w:ascii="Calibri" w:hAnsi="Calibri"/>
          <w:i/>
          <w:sz w:val="22"/>
        </w:rPr>
        <w:t>Tốt, tôi sẽ báo họ có thể giữ nguyên sân khấu ngoài trời như kế hoạch.</w:t>
      </w:r>
    </w:p>
    <w:p>
      <w:pPr>
        <w:spacing w:after="160" w:line="312" w:lineRule="auto"/>
        <w:jc w:val="both"/>
      </w:pPr>
      <w:r>
        <w:rPr>
          <w:rFonts w:ascii="Calibri" w:hAnsi="Calibri"/>
          <w:b/>
          <w:sz w:val="22"/>
        </w:rPr>
        <w:t xml:space="preserve">Mr Winterhaven: </w:t>
      </w:r>
      <w:r>
        <w:rPr>
          <w:rFonts w:ascii="Calibri" w:hAnsi="Calibri"/>
          <w:sz w:val="22"/>
        </w:rPr>
        <w:t xml:space="preserve">Lan, an office manager wants Friday's forecast before confirming the company picnic in the park.  </w:t>
      </w:r>
      <w:r>
        <w:rPr>
          <w:rFonts w:ascii="Calibri" w:hAnsi="Calibri"/>
          <w:i/>
          <w:sz w:val="22"/>
        </w:rPr>
        <w:t>Chị Lan, một quản lý văn phòng muốn biết dự báo thứ Sáu trước khi chốt buổi dã ngoại công ty trong công viên.</w:t>
      </w:r>
    </w:p>
    <w:p>
      <w:pPr>
        <w:spacing w:after="160" w:line="312" w:lineRule="auto"/>
        <w:jc w:val="both"/>
      </w:pPr>
      <w:r>
        <w:rPr>
          <w:rFonts w:ascii="Calibri" w:hAnsi="Calibri"/>
          <w:b/>
          <w:sz w:val="22"/>
        </w:rPr>
        <w:t xml:space="preserve">Ms Lan: </w:t>
      </w:r>
      <w:r>
        <w:rPr>
          <w:rFonts w:ascii="Calibri" w:hAnsi="Calibri"/>
          <w:sz w:val="22"/>
        </w:rPr>
        <w:t xml:space="preserve">What can we tell her about Friday afternoon?  </w:t>
      </w:r>
      <w:r>
        <w:rPr>
          <w:rFonts w:ascii="Calibri" w:hAnsi="Calibri"/>
          <w:i/>
          <w:sz w:val="22"/>
        </w:rPr>
        <w:t>Mình có thể nói gì với cô ấy về chiều thứ Sáu?</w:t>
      </w:r>
    </w:p>
    <w:p>
      <w:pPr>
        <w:spacing w:after="160" w:line="312" w:lineRule="auto"/>
        <w:jc w:val="both"/>
      </w:pPr>
      <w:r>
        <w:rPr>
          <w:rFonts w:ascii="Calibri" w:hAnsi="Calibri"/>
          <w:b/>
          <w:sz w:val="22"/>
        </w:rPr>
        <w:t xml:space="preserve">Mr Winterhaven: </w:t>
      </w:r>
      <w:r>
        <w:rPr>
          <w:rFonts w:ascii="Calibri" w:hAnsi="Calibri"/>
          <w:sz w:val="22"/>
        </w:rPr>
        <w:t xml:space="preserve">Warm and mostly sunny, with only a slim chance of a passing cloud, so the picnic should go smoothly.  </w:t>
      </w:r>
      <w:r>
        <w:rPr>
          <w:rFonts w:ascii="Calibri" w:hAnsi="Calibri"/>
          <w:i/>
          <w:sz w:val="22"/>
        </w:rPr>
        <w:t>Ấm và chủ yếu nắng, chỉ có khả năng nhỏ có mây thoáng qua, nên buổi dã ngoại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Halvorsen family reunion is happening in the park this weekend, how does it look?  </w:t>
      </w:r>
      <w:r>
        <w:rPr>
          <w:rFonts w:ascii="Calibri" w:hAnsi="Calibri"/>
          <w:i/>
          <w:sz w:val="22"/>
        </w:rPr>
        <w:t>Anh Winterhaven, buổi họp mặt gia đình Halvorsen diễn ra trong công viên cuối tuần này, tình hình thế nào?</w:t>
      </w:r>
    </w:p>
    <w:p>
      <w:pPr>
        <w:spacing w:after="160" w:line="312" w:lineRule="auto"/>
        <w:jc w:val="both"/>
      </w:pPr>
      <w:r>
        <w:rPr>
          <w:rFonts w:ascii="Calibri" w:hAnsi="Calibri"/>
          <w:b/>
          <w:sz w:val="22"/>
        </w:rPr>
        <w:t xml:space="preserve">Mr Winterhaven: </w:t>
      </w:r>
      <w:r>
        <w:rPr>
          <w:rFonts w:ascii="Calibri" w:hAnsi="Calibri"/>
          <w:sz w:val="22"/>
        </w:rPr>
        <w:t xml:space="preserve">Saturday looks the better day, dry and mild, while Sunday brings a slightly higher chance of scattered showers.  </w:t>
      </w:r>
      <w:r>
        <w:rPr>
          <w:rFonts w:ascii="Calibri" w:hAnsi="Calibri"/>
          <w:i/>
          <w:sz w:val="22"/>
        </w:rPr>
        <w:t>Thứ Bảy có vẻ là ngày tốt hơn, khô ráo và dịu, còn Chủ Nhật có khả năng mưa rải rác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plan the outdoor games for Saturday instead of Sunday.  </w:t>
      </w:r>
      <w:r>
        <w:rPr>
          <w:rFonts w:ascii="Calibri" w:hAnsi="Calibri"/>
          <w:i/>
          <w:sz w:val="22"/>
        </w:rPr>
        <w:t>Tôi sẽ gợi ý họ lên kế hoạch trò chơi ngoài trời vào thứ Bảy thay vì Chủ Nhật.</w:t>
      </w:r>
    </w:p>
    <w:p>
      <w:pPr>
        <w:spacing w:after="160" w:line="312" w:lineRule="auto"/>
        <w:jc w:val="both"/>
      </w:pPr>
      <w:r>
        <w:rPr>
          <w:rFonts w:ascii="Calibri" w:hAnsi="Calibri"/>
          <w:b/>
          <w:sz w:val="22"/>
        </w:rPr>
        <w:t xml:space="preserve">Mr Winterhaven: </w:t>
      </w:r>
      <w:r>
        <w:rPr>
          <w:rFonts w:ascii="Calibri" w:hAnsi="Calibri"/>
          <w:sz w:val="22"/>
        </w:rPr>
        <w:t xml:space="preserve">Lan, the neighborhood block party organizer wants to know if this weekend is safe to plan outdoors.  </w:t>
      </w:r>
      <w:r>
        <w:rPr>
          <w:rFonts w:ascii="Calibri" w:hAnsi="Calibri"/>
          <w:i/>
          <w:sz w:val="22"/>
        </w:rPr>
        <w:t>Chị Lan, ban tổ chức tiệc xóm muốn biết cuối tuần này có an toàn để lên kế hoạch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safest answer we can give her right now?  </w:t>
      </w:r>
      <w:r>
        <w:rPr>
          <w:rFonts w:ascii="Calibri" w:hAnsi="Calibri"/>
          <w:i/>
          <w:sz w:val="22"/>
        </w:rPr>
        <w:t>Câu trả lời an toàn nhất mình có thể đưa ra cho cô ấy lúc này là gì?</w:t>
      </w:r>
    </w:p>
    <w:p>
      <w:pPr>
        <w:spacing w:after="160" w:line="312" w:lineRule="auto"/>
        <w:jc w:val="both"/>
      </w:pPr>
      <w:r>
        <w:rPr>
          <w:rFonts w:ascii="Calibri" w:hAnsi="Calibri"/>
          <w:b/>
          <w:sz w:val="22"/>
        </w:rPr>
        <w:t xml:space="preserve">Mr Winterhaven: </w:t>
      </w:r>
      <w:r>
        <w:rPr>
          <w:rFonts w:ascii="Calibri" w:hAnsi="Calibri"/>
          <w:sz w:val="22"/>
        </w:rPr>
        <w:t xml:space="preserve">Saturday looks clear and calm, so outdoor tables and music should work perfectly without any weather worries.  </w:t>
      </w:r>
      <w:r>
        <w:rPr>
          <w:rFonts w:ascii="Calibri" w:hAnsi="Calibri"/>
          <w:i/>
          <w:sz w:val="22"/>
        </w:rPr>
        <w:t>Thứ Bảy có vẻ quang đãng và lặng gió, nên bàn ghế và âm nhạc ngoài trời sẽ hoàn hảo mà không lo gì về thời tiết.</w:t>
      </w:r>
    </w:p>
    <w:p>
      <w:pPr>
        <w:spacing w:after="160" w:line="312" w:lineRule="auto"/>
        <w:jc w:val="both"/>
      </w:pPr>
      <w:r>
        <w:rPr>
          <w:rFonts w:ascii="Calibri" w:hAnsi="Calibri"/>
          <w:b/>
          <w:sz w:val="22"/>
        </w:rPr>
        <w:t xml:space="preserve">Ms Lan: </w:t>
      </w:r>
      <w:r>
        <w:rPr>
          <w:rFonts w:ascii="Calibri" w:hAnsi="Calibri"/>
          <w:sz w:val="22"/>
        </w:rPr>
        <w:t xml:space="preserve">Winterhaven, parents are already asking about tonight's weather for trick-or-treating with their kids.  </w:t>
      </w:r>
      <w:r>
        <w:rPr>
          <w:rFonts w:ascii="Calibri" w:hAnsi="Calibri"/>
          <w:i/>
          <w:sz w:val="22"/>
        </w:rPr>
        <w:t>Anh Winterhaven, phụ huynh đã hỏi về thời tiết tối nay cho việc đưa con đi xin kẹo rồi.</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cool, perfect for walking around the neighborhood in costume without needing an umbrella.  </w:t>
      </w:r>
      <w:r>
        <w:rPr>
          <w:rFonts w:ascii="Calibri" w:hAnsi="Calibri"/>
          <w:i/>
          <w:sz w:val="22"/>
        </w:rPr>
        <w:t>Trời sẽ khô ráo và mát mẻ, hoàn hảo để đi quanh khu phố trong trang phục hóa trang mà không cần mang ô.</w:t>
      </w:r>
    </w:p>
    <w:p>
      <w:pPr>
        <w:spacing w:after="160" w:line="312" w:lineRule="auto"/>
        <w:jc w:val="both"/>
      </w:pPr>
      <w:r>
        <w:rPr>
          <w:rFonts w:ascii="Calibri" w:hAnsi="Calibri"/>
          <w:b/>
          <w:sz w:val="22"/>
        </w:rPr>
        <w:t xml:space="preserve">Ms Lan: </w:t>
      </w:r>
      <w:r>
        <w:rPr>
          <w:rFonts w:ascii="Calibri" w:hAnsi="Calibri"/>
          <w:sz w:val="22"/>
        </w:rPr>
        <w:t xml:space="preserve">That's a relief, I'll mention it during the early evening show for worried parents.  </w:t>
      </w:r>
      <w:r>
        <w:rPr>
          <w:rFonts w:ascii="Calibri" w:hAnsi="Calibri"/>
          <w:i/>
          <w:sz w:val="22"/>
        </w:rPr>
        <w:t>Nhẹ cả người, tôi sẽ nhắc điều đó trong chương trình đầu tối cho các phụ huynh đang lo lắng.</w:t>
      </w:r>
    </w:p>
    <w:p>
      <w:pPr>
        <w:spacing w:after="160" w:line="312" w:lineRule="auto"/>
        <w:jc w:val="both"/>
      </w:pPr>
      <w:r>
        <w:rPr>
          <w:rFonts w:ascii="Calibri" w:hAnsi="Calibri"/>
          <w:b/>
          <w:sz w:val="22"/>
        </w:rPr>
        <w:t xml:space="preserve">Mr Winterhaven: </w:t>
      </w:r>
      <w:r>
        <w:rPr>
          <w:rFonts w:ascii="Calibri" w:hAnsi="Calibri"/>
          <w:sz w:val="22"/>
        </w:rPr>
        <w:t xml:space="preserve">Lan, the city wants confirmation that tonight's fireworks display won't be affected by the wind.  </w:t>
      </w:r>
      <w:r>
        <w:rPr>
          <w:rFonts w:ascii="Calibri" w:hAnsi="Calibri"/>
          <w:i/>
          <w:sz w:val="22"/>
        </w:rPr>
        <w:t>Chị Lan, thành phố muốn xác nhận màn bắn pháo hoa tối nay có bị gió ảnh hưởng không.</w:t>
      </w:r>
    </w:p>
    <w:p>
      <w:pPr>
        <w:spacing w:after="160" w:line="312" w:lineRule="auto"/>
        <w:jc w:val="both"/>
      </w:pPr>
      <w:r>
        <w:rPr>
          <w:rFonts w:ascii="Calibri" w:hAnsi="Calibri"/>
          <w:b/>
          <w:sz w:val="22"/>
        </w:rPr>
        <w:t xml:space="preserve">Ms Lan: </w:t>
      </w:r>
      <w:r>
        <w:rPr>
          <w:rFonts w:ascii="Calibri" w:hAnsi="Calibri"/>
          <w:sz w:val="22"/>
        </w:rPr>
        <w:t xml:space="preserve">What's your reading on the wind for tonight's show?  </w:t>
      </w:r>
      <w:r>
        <w:rPr>
          <w:rFonts w:ascii="Calibri" w:hAnsi="Calibri"/>
          <w:i/>
          <w:sz w:val="22"/>
        </w:rPr>
        <w:t>Anh đánh giá gió cho buổi trình diễn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Wind should stay light and steady, well within the safe range for launching fireworks over the river.  </w:t>
      </w:r>
      <w:r>
        <w:rPr>
          <w:rFonts w:ascii="Calibri" w:hAnsi="Calibri"/>
          <w:i/>
          <w:sz w:val="22"/>
        </w:rPr>
        <w:t>Gió sẽ nhẹ và ổn định, nằm trong mức an toàn để bắn pháo hoa trên sông.</w:t>
      </w:r>
    </w:p>
    <w:p>
      <w:pPr>
        <w:spacing w:after="160" w:line="312" w:lineRule="auto"/>
        <w:jc w:val="both"/>
      </w:pPr>
      <w:r>
        <w:rPr>
          <w:rFonts w:ascii="Calibri" w:hAnsi="Calibri"/>
          <w:b/>
          <w:sz w:val="22"/>
        </w:rPr>
        <w:t xml:space="preserve">Ms Lan: </w:t>
      </w:r>
      <w:r>
        <w:rPr>
          <w:rFonts w:ascii="Calibri" w:hAnsi="Calibri"/>
          <w:sz w:val="22"/>
        </w:rPr>
        <w:t xml:space="preserve">Winterhaven, the summer camp director wants tomorrow's forecast before their planned hiking day.  </w:t>
      </w:r>
      <w:r>
        <w:rPr>
          <w:rFonts w:ascii="Calibri" w:hAnsi="Calibri"/>
          <w:i/>
          <w:sz w:val="22"/>
        </w:rPr>
        <w:t>Anh Winterhaven, giám đốc trại hè muốn biết dự báo ngày mai trước ngày leo núi đã lên kế hoạch.</w:t>
      </w:r>
    </w:p>
    <w:p>
      <w:pPr>
        <w:spacing w:after="160" w:line="312" w:lineRule="auto"/>
        <w:jc w:val="both"/>
      </w:pPr>
      <w:r>
        <w:rPr>
          <w:rFonts w:ascii="Calibri" w:hAnsi="Calibri"/>
          <w:b/>
          <w:sz w:val="22"/>
        </w:rPr>
        <w:t xml:space="preserve">Mr Winterhaven: </w:t>
      </w:r>
      <w:r>
        <w:rPr>
          <w:rFonts w:ascii="Calibri" w:hAnsi="Calibri"/>
          <w:sz w:val="22"/>
        </w:rPr>
        <w:t xml:space="preserve">Cool mornings and mild afternoons, ideal hiking weather, though they should still bring water for the kids.  </w:t>
      </w:r>
      <w:r>
        <w:rPr>
          <w:rFonts w:ascii="Calibri" w:hAnsi="Calibri"/>
          <w:i/>
          <w:sz w:val="22"/>
        </w:rPr>
        <w:t>Buổi sáng mát và buổi chiều dịu, thời tiết leo núi lý tưởng, dù họ vẫn nên mang nước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advice along, especially the reminder about water.  </w:t>
      </w:r>
      <w:r>
        <w:rPr>
          <w:rFonts w:ascii="Calibri" w:hAnsi="Calibri"/>
          <w:i/>
          <w:sz w:val="22"/>
        </w:rPr>
        <w:t>Tôi sẽ báo lời khuyên đó, nhất là lời nhắc về nước.</w:t>
      </w:r>
    </w:p>
    <w:p>
      <w:pPr>
        <w:spacing w:after="160" w:line="312" w:lineRule="auto"/>
        <w:jc w:val="both"/>
      </w:pPr>
      <w:r>
        <w:rPr>
          <w:rFonts w:ascii="Calibri" w:hAnsi="Calibri"/>
          <w:b/>
          <w:sz w:val="22"/>
        </w:rPr>
        <w:t xml:space="preserve">Mr Winterhaven: </w:t>
      </w:r>
      <w:r>
        <w:rPr>
          <w:rFonts w:ascii="Calibri" w:hAnsi="Calibri"/>
          <w:sz w:val="22"/>
        </w:rPr>
        <w:t xml:space="preserve">Lan, the elementary school wants a clear answer before deciding whether sports day stays outdoors.  </w:t>
      </w:r>
      <w:r>
        <w:rPr>
          <w:rFonts w:ascii="Calibri" w:hAnsi="Calibri"/>
          <w:i/>
          <w:sz w:val="22"/>
        </w:rPr>
        <w:t>Chị Lan, trường tiểu học muốn một câu trả lời rõ ràng trước khi quyết định ngày hội thể thao có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clear answer for their outdoor sports day tomorrow?  </w:t>
      </w:r>
      <w:r>
        <w:rPr>
          <w:rFonts w:ascii="Calibri" w:hAnsi="Calibri"/>
          <w:i/>
          <w:sz w:val="22"/>
        </w:rPr>
        <w:t>Câu trả lời rõ ràng cho ngày hội thể thao ngoài trời của họ ngày mai là gì?</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all morning, so there's no real reason to move the events indoors.  </w:t>
      </w:r>
      <w:r>
        <w:rPr>
          <w:rFonts w:ascii="Calibri" w:hAnsi="Calibri"/>
          <w:i/>
          <w:sz w:val="22"/>
        </w:rPr>
        <w:t>Trời có vẻ khô ráo và dịu suốt buổi sáng, nên không có lý do thật sự để chuyển các hoạt động vào trong nhà.</w:t>
      </w:r>
    </w:p>
    <w:p>
      <w:pPr>
        <w:spacing w:after="160" w:line="312" w:lineRule="auto"/>
        <w:jc w:val="both"/>
      </w:pPr>
      <w:r>
        <w:rPr>
          <w:rFonts w:ascii="Calibri" w:hAnsi="Calibri"/>
          <w:b/>
          <w:sz w:val="22"/>
        </w:rPr>
        <w:t xml:space="preserve">Ms Lan: </w:t>
      </w:r>
      <w:r>
        <w:rPr>
          <w:rFonts w:ascii="Calibri" w:hAnsi="Calibri"/>
          <w:sz w:val="22"/>
        </w:rPr>
        <w:t xml:space="preserve">Winterhaven, should I plan my dog walk around that incoming shower this afternoon?  </w:t>
      </w:r>
      <w:r>
        <w:rPr>
          <w:rFonts w:ascii="Calibri" w:hAnsi="Calibri"/>
          <w:i/>
          <w:sz w:val="22"/>
        </w:rPr>
        <w:t>Anh Winterhaven, tôi có nên lên kế hoạch dắt chó đi dạo quanh cơn mưa sắp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the shower should arrive around three, so an earlier walk before lunch would keep you both dry.  </w:t>
      </w:r>
      <w:r>
        <w:rPr>
          <w:rFonts w:ascii="Calibri" w:hAnsi="Calibri"/>
          <w:i/>
          <w:sz w:val="22"/>
        </w:rPr>
        <w:t>Có, cơn mưa sẽ đến khoảng ba giờ, nên đi dạo sớm hơn trước bữa trưa sẽ giúp cả hai không bị ướt.</w:t>
      </w:r>
    </w:p>
    <w:p>
      <w:pPr>
        <w:spacing w:after="160" w:line="312" w:lineRule="auto"/>
        <w:jc w:val="both"/>
      </w:pPr>
      <w:r>
        <w:rPr>
          <w:rFonts w:ascii="Calibri" w:hAnsi="Calibri"/>
          <w:b/>
          <w:sz w:val="22"/>
        </w:rPr>
        <w:t xml:space="preserve">Ms Lan: </w:t>
      </w:r>
      <w:r>
        <w:rPr>
          <w:rFonts w:ascii="Calibri" w:hAnsi="Calibri"/>
          <w:sz w:val="22"/>
        </w:rPr>
        <w:t xml:space="preserve">Good idea, I'll take him out right after this segment ends.  </w:t>
      </w:r>
      <w:r>
        <w:rPr>
          <w:rFonts w:ascii="Calibri" w:hAnsi="Calibri"/>
          <w:i/>
          <w:sz w:val="22"/>
        </w:rPr>
        <w:t>Ý hay đấy, tôi sẽ dắt nó ra ngoài ngay sau phần này kết thúc.</w:t>
      </w:r>
    </w:p>
    <w:p>
      <w:pPr>
        <w:spacing w:after="160" w:line="312" w:lineRule="auto"/>
        <w:jc w:val="both"/>
      </w:pPr>
      <w:r>
        <w:rPr>
          <w:rFonts w:ascii="Calibri" w:hAnsi="Calibri"/>
          <w:b/>
          <w:sz w:val="22"/>
        </w:rPr>
        <w:t xml:space="preserve">Mr Winterhaven: </w:t>
      </w:r>
      <w:r>
        <w:rPr>
          <w:rFonts w:ascii="Calibri" w:hAnsi="Calibri"/>
          <w:sz w:val="22"/>
        </w:rPr>
        <w:t xml:space="preserve">Lan, if you're planning a morning jog, you should probably go before the heat really builds up.  </w:t>
      </w:r>
      <w:r>
        <w:rPr>
          <w:rFonts w:ascii="Calibri" w:hAnsi="Calibri"/>
          <w:i/>
          <w:sz w:val="22"/>
        </w:rPr>
        <w:t>Chị Lan, nếu chị định chạy bộ buổi sáng, chị nên đi trước khi trời thật sự nóng lên.</w:t>
      </w:r>
    </w:p>
    <w:p>
      <w:pPr>
        <w:spacing w:after="160" w:line="312" w:lineRule="auto"/>
        <w:jc w:val="both"/>
      </w:pPr>
      <w:r>
        <w:rPr>
          <w:rFonts w:ascii="Calibri" w:hAnsi="Calibri"/>
          <w:b/>
          <w:sz w:val="22"/>
        </w:rPr>
        <w:t xml:space="preserve">Ms Lan: </w:t>
      </w:r>
      <w:r>
        <w:rPr>
          <w:rFonts w:ascii="Calibri" w:hAnsi="Calibri"/>
          <w:sz w:val="22"/>
        </w:rPr>
        <w:t xml:space="preserve">What time would you recommend before it gets uncomfortably warm?  </w:t>
      </w:r>
      <w:r>
        <w:rPr>
          <w:rFonts w:ascii="Calibri" w:hAnsi="Calibri"/>
          <w:i/>
          <w:sz w:val="22"/>
        </w:rPr>
        <w:t>Anh khuyên giờ nào trước khi trời nóng đến mức khó chịu?</w:t>
      </w:r>
    </w:p>
    <w:p>
      <w:pPr>
        <w:spacing w:after="160" w:line="312" w:lineRule="auto"/>
        <w:jc w:val="both"/>
      </w:pPr>
      <w:r>
        <w:rPr>
          <w:rFonts w:ascii="Calibri" w:hAnsi="Calibri"/>
          <w:b/>
          <w:sz w:val="22"/>
        </w:rPr>
        <w:t xml:space="preserve">Mr Winterhaven: </w:t>
      </w:r>
      <w:r>
        <w:rPr>
          <w:rFonts w:ascii="Calibri" w:hAnsi="Calibri"/>
          <w:sz w:val="22"/>
        </w:rPr>
        <w:t xml:space="preserve">Before seven would be ideal, since the temperature climbs quickly once the sun is fully up.  </w:t>
      </w:r>
      <w:r>
        <w:rPr>
          <w:rFonts w:ascii="Calibri" w:hAnsi="Calibri"/>
          <w:i/>
          <w:sz w:val="22"/>
        </w:rPr>
        <w:t>Trước bảy giờ là lý tưởng, vì nhiệt độ tăng nhanh khi mặt trời lên cao hẳn.</w:t>
      </w:r>
    </w:p>
    <w:p>
      <w:pPr>
        <w:spacing w:after="160" w:line="312" w:lineRule="auto"/>
        <w:jc w:val="both"/>
      </w:pPr>
      <w:r>
        <w:rPr>
          <w:rFonts w:ascii="Calibri" w:hAnsi="Calibri"/>
          <w:b/>
          <w:sz w:val="22"/>
        </w:rPr>
        <w:t xml:space="preserve">Ms Lan: </w:t>
      </w:r>
      <w:r>
        <w:rPr>
          <w:rFonts w:ascii="Calibri" w:hAnsi="Calibri"/>
          <w:sz w:val="22"/>
        </w:rPr>
        <w:t xml:space="preserve">Winterhaven, a cyclist is planning a weekend bike ride and wants to know about the wind direction.  </w:t>
      </w:r>
      <w:r>
        <w:rPr>
          <w:rFonts w:ascii="Calibri" w:hAnsi="Calibri"/>
          <w:i/>
          <w:sz w:val="22"/>
        </w:rPr>
        <w:t>Anh Winterhaven, một người đi xe đạp đang lên kế hoạch đạp xe cuối tuần và muốn biết hướng gió.</w:t>
      </w:r>
    </w:p>
    <w:p>
      <w:pPr>
        <w:spacing w:after="160" w:line="312" w:lineRule="auto"/>
        <w:jc w:val="both"/>
      </w:pPr>
      <w:r>
        <w:rPr>
          <w:rFonts w:ascii="Calibri" w:hAnsi="Calibri"/>
          <w:b/>
          <w:sz w:val="22"/>
        </w:rPr>
        <w:t xml:space="preserve">Mr Winterhaven: </w:t>
      </w:r>
      <w:r>
        <w:rPr>
          <w:rFonts w:ascii="Calibri" w:hAnsi="Calibri"/>
          <w:sz w:val="22"/>
        </w:rPr>
        <w:t xml:space="preserve">Wind will blow from the north most of the day, so riding south first means an easier return trip.  </w:t>
      </w:r>
      <w:r>
        <w:rPr>
          <w:rFonts w:ascii="Calibri" w:hAnsi="Calibri"/>
          <w:i/>
          <w:sz w:val="22"/>
        </w:rPr>
        <w:t>Gió sẽ thổi từ hướng bắc phần lớn trong ngày, nên đạp về hướng nam trước sẽ giúp chuyến về dễ hơn.</w:t>
      </w:r>
    </w:p>
    <w:p>
      <w:pPr>
        <w:spacing w:after="160" w:line="312" w:lineRule="auto"/>
        <w:jc w:val="both"/>
      </w:pPr>
      <w:r>
        <w:rPr>
          <w:rFonts w:ascii="Calibri" w:hAnsi="Calibri"/>
          <w:b/>
          <w:sz w:val="22"/>
        </w:rPr>
        <w:t xml:space="preserve">Ms Lan: </w:t>
      </w:r>
      <w:r>
        <w:rPr>
          <w:rFonts w:ascii="Calibri" w:hAnsi="Calibri"/>
          <w:sz w:val="22"/>
        </w:rPr>
        <w:t xml:space="preserve">That's clever advice, I'll pass along the tip about riding into the wind first.  </w:t>
      </w:r>
      <w:r>
        <w:rPr>
          <w:rFonts w:ascii="Calibri" w:hAnsi="Calibri"/>
          <w:i/>
          <w:sz w:val="22"/>
        </w:rPr>
        <w:t>Lời khuyên khéo léo đấy, tôi sẽ báo lại mẹo đạp ngược gió trước.</w:t>
      </w:r>
    </w:p>
    <w:p>
      <w:pPr>
        <w:spacing w:after="160" w:line="312" w:lineRule="auto"/>
        <w:jc w:val="both"/>
      </w:pPr>
      <w:r>
        <w:rPr>
          <w:rFonts w:ascii="Calibri" w:hAnsi="Calibri"/>
          <w:b/>
          <w:sz w:val="22"/>
        </w:rPr>
        <w:t xml:space="preserve">Mr Winterhaven: </w:t>
      </w:r>
      <w:r>
        <w:rPr>
          <w:rFonts w:ascii="Calibri" w:hAnsi="Calibri"/>
          <w:sz w:val="22"/>
        </w:rPr>
        <w:t xml:space="preserve">Lan, a tour guide wants the forecast before leading visitors on a walking tour downtown this afternoon.  </w:t>
      </w:r>
      <w:r>
        <w:rPr>
          <w:rFonts w:ascii="Calibri" w:hAnsi="Calibri"/>
          <w:i/>
          <w:sz w:val="22"/>
        </w:rPr>
        <w:t>Chị Lan, một hướng dẫn viên du lịch muốn biết dự báo trước khi dẫn khách đi bộ tham quan trung tâm thành phố chiều nay.</w:t>
      </w:r>
    </w:p>
    <w:p>
      <w:pPr>
        <w:spacing w:after="160" w:line="312" w:lineRule="auto"/>
        <w:jc w:val="both"/>
      </w:pPr>
      <w:r>
        <w:rPr>
          <w:rFonts w:ascii="Calibri" w:hAnsi="Calibri"/>
          <w:b/>
          <w:sz w:val="22"/>
        </w:rPr>
        <w:t xml:space="preserve">Ms Lan: </w:t>
      </w:r>
      <w:r>
        <w:rPr>
          <w:rFonts w:ascii="Calibri" w:hAnsi="Calibri"/>
          <w:sz w:val="22"/>
        </w:rPr>
        <w:t xml:space="preserve">What can we tell her about conditions for a group walking outdoors?  </w:t>
      </w:r>
      <w:r>
        <w:rPr>
          <w:rFonts w:ascii="Calibri" w:hAnsi="Calibri"/>
          <w:i/>
          <w:sz w:val="22"/>
        </w:rPr>
        <w:t>Mình có thể nói gì với cô ấy về điều kiện cho một nhóm đi bộ ngoài trời?</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with just enough breeze to keep everyone comfortable while they walk between stops.  </w:t>
      </w:r>
      <w:r>
        <w:rPr>
          <w:rFonts w:ascii="Calibri" w:hAnsi="Calibri"/>
          <w:i/>
          <w:sz w:val="22"/>
        </w:rPr>
        <w:t>Dịu và chủ yếu nắng, với đủ gió nhẹ để giữ mọi người thoải mái khi đi bộ giữa các điểm dừng.</w:t>
      </w:r>
    </w:p>
    <w:p>
      <w:pPr>
        <w:spacing w:after="160" w:line="312" w:lineRule="auto"/>
        <w:jc w:val="both"/>
      </w:pPr>
      <w:r>
        <w:rPr>
          <w:rFonts w:ascii="Calibri" w:hAnsi="Calibri"/>
          <w:b/>
          <w:sz w:val="22"/>
        </w:rPr>
        <w:t xml:space="preserve">Ms Lan: </w:t>
      </w:r>
      <w:r>
        <w:rPr>
          <w:rFonts w:ascii="Calibri" w:hAnsi="Calibri"/>
          <w:sz w:val="22"/>
        </w:rPr>
        <w:t xml:space="preserve">Winterhaven, a listener booked a hot air balloon ride for sunrise tomorrow, is the wind calm enough?  </w:t>
      </w:r>
      <w:r>
        <w:rPr>
          <w:rFonts w:ascii="Calibri" w:hAnsi="Calibri"/>
          <w:i/>
          <w:sz w:val="22"/>
        </w:rPr>
        <w:t>Anh Winterhaven, một thính giả đã đặt chuyến khinh khí cầu lúc bình minh ngày mai, gió có đủ lặng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under eight kilometers an hour at dawn, ideal conditions for a smooth balloon launch.  </w:t>
      </w:r>
      <w:r>
        <w:rPr>
          <w:rFonts w:ascii="Calibri" w:hAnsi="Calibri"/>
          <w:i/>
          <w:sz w:val="22"/>
        </w:rPr>
        <w:t>Có, gió sẽ giữ dưới tám ki-lô-mét một giờ lúc bình minh, điều kiện lý tưởng để khinh khí cầu cất cánh êm ả.</w:t>
      </w:r>
    </w:p>
    <w:p>
      <w:pPr>
        <w:spacing w:after="160" w:line="312" w:lineRule="auto"/>
        <w:jc w:val="both"/>
      </w:pPr>
      <w:r>
        <w:rPr>
          <w:rFonts w:ascii="Calibri" w:hAnsi="Calibri"/>
          <w:b/>
          <w:sz w:val="22"/>
        </w:rPr>
        <w:t xml:space="preserve">Ms Lan: </w:t>
      </w:r>
      <w:r>
        <w:rPr>
          <w:rFonts w:ascii="Calibri" w:hAnsi="Calibri"/>
          <w:sz w:val="22"/>
        </w:rPr>
        <w:t xml:space="preserve">Wonderful, I'll tell her the pilot should have no trouble at all.  </w:t>
      </w:r>
      <w:r>
        <w:rPr>
          <w:rFonts w:ascii="Calibri" w:hAnsi="Calibri"/>
          <w:i/>
          <w:sz w:val="22"/>
        </w:rPr>
        <w:t>Tuyệt vời, tôi sẽ nói cô ấy phi công sẽ không gặp trở ngại gì cả.</w:t>
      </w:r>
    </w:p>
    <w:p>
      <w:pPr>
        <w:spacing w:after="160" w:line="312" w:lineRule="auto"/>
        <w:jc w:val="both"/>
      </w:pPr>
      <w:r>
        <w:rPr>
          <w:rFonts w:ascii="Calibri" w:hAnsi="Calibri"/>
          <w:b/>
          <w:sz w:val="22"/>
        </w:rPr>
        <w:t xml:space="preserve">Mr Winterhaven: </w:t>
      </w:r>
      <w:r>
        <w:rPr>
          <w:rFonts w:ascii="Calibri" w:hAnsi="Calibri"/>
          <w:sz w:val="22"/>
        </w:rPr>
        <w:t xml:space="preserve">Lan, the fishing derby organizers want Saturday's forecast before setting up the scoring tent by the lake.  </w:t>
      </w:r>
      <w:r>
        <w:rPr>
          <w:rFonts w:ascii="Calibri" w:hAnsi="Calibri"/>
          <w:i/>
          <w:sz w:val="22"/>
        </w:rPr>
        <w:t>Chị Lan, ban tổ chức giải câu cá muốn biết dự báo thứ Bảy trước khi dựng lều tính điểm bên hồ.</w:t>
      </w:r>
    </w:p>
    <w:p>
      <w:pPr>
        <w:spacing w:after="160" w:line="312" w:lineRule="auto"/>
        <w:jc w:val="both"/>
      </w:pPr>
      <w:r>
        <w:rPr>
          <w:rFonts w:ascii="Calibri" w:hAnsi="Calibri"/>
          <w:b/>
          <w:sz w:val="22"/>
        </w:rPr>
        <w:t xml:space="preserve">Ms Lan: </w:t>
      </w:r>
      <w:r>
        <w:rPr>
          <w:rFonts w:ascii="Calibri" w:hAnsi="Calibri"/>
          <w:sz w:val="22"/>
        </w:rPr>
        <w:t xml:space="preserve">What does Saturday morning look like for them at the lake?  </w:t>
      </w:r>
      <w:r>
        <w:rPr>
          <w:rFonts w:ascii="Calibri" w:hAnsi="Calibri"/>
          <w:i/>
          <w:sz w:val="22"/>
        </w:rPr>
        <w:t>Sáng thứ Bảy thời tiết cho họ ở hồ thế nào?</w:t>
      </w:r>
    </w:p>
    <w:p>
      <w:pPr>
        <w:spacing w:after="160" w:line="312" w:lineRule="auto"/>
        <w:jc w:val="both"/>
      </w:pPr>
      <w:r>
        <w:rPr>
          <w:rFonts w:ascii="Calibri" w:hAnsi="Calibri"/>
          <w:b/>
          <w:sz w:val="22"/>
        </w:rPr>
        <w:t xml:space="preserve">Mr Winterhaven: </w:t>
      </w:r>
      <w:r>
        <w:rPr>
          <w:rFonts w:ascii="Calibri" w:hAnsi="Calibri"/>
          <w:sz w:val="22"/>
        </w:rPr>
        <w:t xml:space="preserve">Cool and calm with light cloud cover, actually great conditions since fish tend to bite more on overcast mornings.  </w:t>
      </w:r>
      <w:r>
        <w:rPr>
          <w:rFonts w:ascii="Calibri" w:hAnsi="Calibri"/>
          <w:i/>
          <w:sz w:val="22"/>
        </w:rPr>
        <w:t>Mát và lặng gió với mây mỏng che phủ, thực ra là điều kiện tốt vì cá thường cắn câu nhiều hơn vào sáng nhiều mây.</w:t>
      </w:r>
    </w:p>
    <w:p>
      <w:pPr>
        <w:spacing w:after="160" w:line="312" w:lineRule="auto"/>
        <w:jc w:val="both"/>
      </w:pPr>
      <w:r>
        <w:rPr>
          <w:rFonts w:ascii="Calibri" w:hAnsi="Calibri"/>
          <w:b/>
          <w:sz w:val="22"/>
        </w:rPr>
        <w:t xml:space="preserve">Ms Lan: </w:t>
      </w:r>
      <w:r>
        <w:rPr>
          <w:rFonts w:ascii="Calibri" w:hAnsi="Calibri"/>
          <w:sz w:val="22"/>
        </w:rPr>
        <w:t xml:space="preserve">Winterhaven, is tomorrow's farmers' market opening morning going to be dry for the new vendors?  </w:t>
      </w:r>
      <w:r>
        <w:rPr>
          <w:rFonts w:ascii="Calibri" w:hAnsi="Calibri"/>
          <w:i/>
          <w:sz w:val="22"/>
        </w:rPr>
        <w:t>Anh Winterhaven, sáng khai trương chợ nông sản ngày mai có khô ráo cho các gian hàng mới không?</w:t>
      </w:r>
    </w:p>
    <w:p>
      <w:pPr>
        <w:spacing w:after="160" w:line="312" w:lineRule="auto"/>
        <w:jc w:val="both"/>
      </w:pPr>
      <w:r>
        <w:rPr>
          <w:rFonts w:ascii="Calibri" w:hAnsi="Calibri"/>
          <w:b/>
          <w:sz w:val="22"/>
        </w:rPr>
        <w:t xml:space="preserve">Mr Winterhaven: </w:t>
      </w:r>
      <w:r>
        <w:rPr>
          <w:rFonts w:ascii="Calibri" w:hAnsi="Calibri"/>
          <w:sz w:val="22"/>
        </w:rPr>
        <w:t xml:space="preserve">Yes, dry and mild all morning, so the new vendors can set up their stalls without worrying about rain.  </w:t>
      </w:r>
      <w:r>
        <w:rPr>
          <w:rFonts w:ascii="Calibri" w:hAnsi="Calibri"/>
          <w:i/>
          <w:sz w:val="22"/>
        </w:rPr>
        <w:t>Có, khô ráo và dịu suốt buổi sáng, nên các gian hàng mới có thể dựng lên mà không lo mưa.</w:t>
      </w:r>
    </w:p>
    <w:p>
      <w:pPr>
        <w:spacing w:after="160" w:line="312" w:lineRule="auto"/>
        <w:jc w:val="both"/>
      </w:pPr>
      <w:r>
        <w:rPr>
          <w:rFonts w:ascii="Calibri" w:hAnsi="Calibri"/>
          <w:b/>
          <w:sz w:val="22"/>
        </w:rPr>
        <w:t xml:space="preserve">Ms Lan: </w:t>
      </w:r>
      <w:r>
        <w:rPr>
          <w:rFonts w:ascii="Calibri" w:hAnsi="Calibri"/>
          <w:sz w:val="22"/>
        </w:rPr>
        <w:t xml:space="preserve">Perfect, I'll share that with the market coordinator right away.  </w:t>
      </w:r>
      <w:r>
        <w:rPr>
          <w:rFonts w:ascii="Calibri" w:hAnsi="Calibri"/>
          <w:i/>
          <w:sz w:val="22"/>
        </w:rPr>
        <w:t>Tuyệt, tôi sẽ báo ngay cho điều phối viên chợ.</w:t>
      </w:r>
    </w:p>
    <w:p>
      <w:pPr>
        <w:spacing w:after="160" w:line="312" w:lineRule="auto"/>
        <w:jc w:val="both"/>
      </w:pPr>
      <w:r>
        <w:rPr>
          <w:rFonts w:ascii="Calibri" w:hAnsi="Calibri"/>
          <w:b/>
          <w:sz w:val="22"/>
        </w:rPr>
        <w:t xml:space="preserve">Mr Winterhaven: </w:t>
      </w:r>
      <w:r>
        <w:rPr>
          <w:rFonts w:ascii="Calibri" w:hAnsi="Calibri"/>
          <w:sz w:val="22"/>
        </w:rPr>
        <w:t xml:space="preserve">Lan, a rooftop yoga instructor wants to know if tomorrow's class can stay outdoors as planned.  </w:t>
      </w:r>
      <w:r>
        <w:rPr>
          <w:rFonts w:ascii="Calibri" w:hAnsi="Calibri"/>
          <w:i/>
          <w:sz w:val="22"/>
        </w:rPr>
        <w:t>Chị Lan, một giáo viên yoga trên sân thượng muốn biết lớp học ngày mai có giữ được ngoài trời như kế hoạch không.</w:t>
      </w:r>
    </w:p>
    <w:p>
      <w:pPr>
        <w:spacing w:after="160" w:line="312" w:lineRule="auto"/>
        <w:jc w:val="both"/>
      </w:pPr>
      <w:r>
        <w:rPr>
          <w:rFonts w:ascii="Calibri" w:hAnsi="Calibri"/>
          <w:b/>
          <w:sz w:val="22"/>
        </w:rPr>
        <w:t xml:space="preserve">Ms Lan: </w:t>
      </w:r>
      <w:r>
        <w:rPr>
          <w:rFonts w:ascii="Calibri" w:hAnsi="Calibri"/>
          <w:sz w:val="22"/>
        </w:rPr>
        <w:t xml:space="preserve">What would make her move the class indoors instead?  </w:t>
      </w:r>
      <w:r>
        <w:rPr>
          <w:rFonts w:ascii="Calibri" w:hAnsi="Calibri"/>
          <w:i/>
          <w:sz w:val="22"/>
        </w:rPr>
        <w:t>Điều gì sẽ khiến cô ấy phải chuyển lớp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strong wind would be a problem, and tomorrow's forecast shows barely any breeze at all.  </w:t>
      </w:r>
      <w:r>
        <w:rPr>
          <w:rFonts w:ascii="Calibri" w:hAnsi="Calibri"/>
          <w:i/>
          <w:sz w:val="22"/>
        </w:rPr>
        <w:t>Chỉ có gió mạnh mới là vấn đề thôi, và dự báo ngày mai cho thấy hầu như không có gió gì cả.</w:t>
      </w:r>
    </w:p>
    <w:p>
      <w:pPr>
        <w:spacing w:after="160" w:line="312" w:lineRule="auto"/>
        <w:jc w:val="both"/>
      </w:pPr>
      <w:r>
        <w:rPr>
          <w:rFonts w:ascii="Calibri" w:hAnsi="Calibri"/>
          <w:b/>
          <w:sz w:val="22"/>
        </w:rPr>
        <w:t xml:space="preserve">Ms Lan: </w:t>
      </w:r>
      <w:r>
        <w:rPr>
          <w:rFonts w:ascii="Calibri" w:hAnsi="Calibri"/>
          <w:sz w:val="22"/>
        </w:rPr>
        <w:t xml:space="preserve">Winterhaven, the outdoor movie night in the park needs a clear sky, how does tonight look?  </w:t>
      </w:r>
      <w:r>
        <w:rPr>
          <w:rFonts w:ascii="Calibri" w:hAnsi="Calibri"/>
          <w:i/>
          <w:sz w:val="22"/>
        </w:rPr>
        <w:t>Anh Winterhaven, đêm chiếu phim ngoài trời trong công viên cần trời quang,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Mostly clear with a few thin clouds, nothing that should block the screen or ruin the picture.  </w:t>
      </w:r>
      <w:r>
        <w:rPr>
          <w:rFonts w:ascii="Calibri" w:hAnsi="Calibri"/>
          <w:i/>
          <w:sz w:val="22"/>
        </w:rPr>
        <w:t>Chủ yếu quang đãng với vài đám mây mỏng, không có gì che màn hình hay làm hỏng hình ảnh cả.</w:t>
      </w:r>
    </w:p>
    <w:p>
      <w:pPr>
        <w:spacing w:after="160" w:line="312" w:lineRule="auto"/>
        <w:jc w:val="both"/>
      </w:pPr>
      <w:r>
        <w:rPr>
          <w:rFonts w:ascii="Calibri" w:hAnsi="Calibri"/>
          <w:b/>
          <w:sz w:val="22"/>
        </w:rPr>
        <w:t xml:space="preserve">Ms Lan: </w:t>
      </w:r>
      <w:r>
        <w:rPr>
          <w:rFonts w:ascii="Calibri" w:hAnsi="Calibri"/>
          <w:sz w:val="22"/>
        </w:rPr>
        <w:t xml:space="preserve">Great, I'll confirm with the organizer that the show can go ahead as scheduled.  </w:t>
      </w:r>
      <w:r>
        <w:rPr>
          <w:rFonts w:ascii="Calibri" w:hAnsi="Calibri"/>
          <w:i/>
          <w:sz w:val="22"/>
        </w:rPr>
        <w:t>Tuyệt, tôi sẽ xác nhận với ban tổ chức là buổi chiếu có thể diễn ra đúng lịch.</w:t>
      </w:r>
    </w:p>
    <w:p>
      <w:pPr>
        <w:spacing w:after="160" w:line="312" w:lineRule="auto"/>
        <w:jc w:val="both"/>
      </w:pPr>
      <w:r>
        <w:rPr>
          <w:rFonts w:ascii="Calibri" w:hAnsi="Calibri"/>
          <w:b/>
          <w:sz w:val="22"/>
        </w:rPr>
        <w:t xml:space="preserve">Mr Winterhaven: </w:t>
      </w:r>
      <w:r>
        <w:rPr>
          <w:rFonts w:ascii="Calibri" w:hAnsi="Calibri"/>
          <w:sz w:val="22"/>
        </w:rPr>
        <w:t xml:space="preserve">Lan, the car wash owner near the mall isn't going to be happy about tomorrow's forecast.  </w:t>
      </w:r>
      <w:r>
        <w:rPr>
          <w:rFonts w:ascii="Calibri" w:hAnsi="Calibri"/>
          <w:i/>
          <w:sz w:val="22"/>
        </w:rPr>
        <w:t>Chị Lan, chủ tiệm rửa xe gần trung tâm thương mại sẽ không vui với dự báo ngày mai đâu.</w:t>
      </w:r>
    </w:p>
    <w:p>
      <w:pPr>
        <w:spacing w:after="160" w:line="312" w:lineRule="auto"/>
        <w:jc w:val="both"/>
      </w:pPr>
      <w:r>
        <w:rPr>
          <w:rFonts w:ascii="Calibri" w:hAnsi="Calibri"/>
          <w:b/>
          <w:sz w:val="22"/>
        </w:rPr>
        <w:t xml:space="preserve">Ms Lan: </w:t>
      </w:r>
      <w:r>
        <w:rPr>
          <w:rFonts w:ascii="Calibri" w:hAnsi="Calibri"/>
          <w:sz w:val="22"/>
        </w:rPr>
        <w:t xml:space="preserve">Why, what's coming that would hurt his business?  </w:t>
      </w:r>
      <w:r>
        <w:rPr>
          <w:rFonts w:ascii="Calibri" w:hAnsi="Calibri"/>
          <w:i/>
          <w:sz w:val="22"/>
        </w:rPr>
        <w:t>Tại sao, có gì đến làm ảnh hưởng công việc kinh doanh của anh ấy vậy?</w:t>
      </w:r>
    </w:p>
    <w:p>
      <w:pPr>
        <w:spacing w:after="160" w:line="312" w:lineRule="auto"/>
        <w:jc w:val="both"/>
      </w:pPr>
      <w:r>
        <w:rPr>
          <w:rFonts w:ascii="Calibri" w:hAnsi="Calibri"/>
          <w:b/>
          <w:sz w:val="22"/>
        </w:rPr>
        <w:t xml:space="preserve">Mr Winterhaven: </w:t>
      </w:r>
      <w:r>
        <w:rPr>
          <w:rFonts w:ascii="Calibri" w:hAnsi="Calibri"/>
          <w:sz w:val="22"/>
        </w:rPr>
        <w:t xml:space="preserve">Steady rain all day means almost nobody will bother washing their car, business will likely be very slow.  </w:t>
      </w:r>
      <w:r>
        <w:rPr>
          <w:rFonts w:ascii="Calibri" w:hAnsi="Calibri"/>
          <w:i/>
          <w:sz w:val="22"/>
        </w:rPr>
        <w:t>Mưa đều suốt cả ngày nghĩa là gần như không ai buồn rửa xe, việc kinh doanh chắc sẽ khá ế ẩm.</w:t>
      </w:r>
    </w:p>
    <w:p>
      <w:pPr>
        <w:spacing w:after="160" w:line="312" w:lineRule="auto"/>
        <w:jc w:val="both"/>
      </w:pPr>
      <w:r>
        <w:rPr>
          <w:rFonts w:ascii="Calibri" w:hAnsi="Calibri"/>
          <w:b/>
          <w:sz w:val="22"/>
        </w:rPr>
        <w:t xml:space="preserve">Ms Lan: </w:t>
      </w:r>
      <w:r>
        <w:rPr>
          <w:rFonts w:ascii="Calibri" w:hAnsi="Calibri"/>
          <w:sz w:val="22"/>
        </w:rPr>
        <w:t xml:space="preserve">Winterhaven, the ice cream shop owner just called, excited about the heatwave you mentioned earlier.  </w:t>
      </w:r>
      <w:r>
        <w:rPr>
          <w:rFonts w:ascii="Calibri" w:hAnsi="Calibri"/>
          <w:i/>
          <w:sz w:val="22"/>
        </w:rPr>
        <w:t>Anh Winterhaven, chủ tiệm kem vừa gọi, rất phấn khích về đợt nắng nóng anh nhắc trước đó.</w:t>
      </w:r>
    </w:p>
    <w:p>
      <w:pPr>
        <w:spacing w:after="160" w:line="312" w:lineRule="auto"/>
        <w:jc w:val="both"/>
      </w:pPr>
      <w:r>
        <w:rPr>
          <w:rFonts w:ascii="Calibri" w:hAnsi="Calibri"/>
          <w:b/>
          <w:sz w:val="22"/>
        </w:rPr>
        <w:t xml:space="preserve">Mr Winterhaven: </w:t>
      </w:r>
      <w:r>
        <w:rPr>
          <w:rFonts w:ascii="Calibri" w:hAnsi="Calibri"/>
          <w:sz w:val="22"/>
        </w:rPr>
        <w:t xml:space="preserve">He should be excited, temperatures near thirty-five degrees usually bring his busiest weekend of the whole summer.  </w:t>
      </w:r>
      <w:r>
        <w:rPr>
          <w:rFonts w:ascii="Calibri" w:hAnsi="Calibri"/>
          <w:i/>
          <w:sz w:val="22"/>
        </w:rPr>
        <w:t>Anh ấy nên phấn khích chứ, nhiệt độ gần ba mươi lăm độ thường mang lại cuối tuần đông khách nhất cả mùa hè cho anh ấy.</w:t>
      </w:r>
    </w:p>
    <w:p>
      <w:pPr>
        <w:spacing w:after="160" w:line="312" w:lineRule="auto"/>
        <w:jc w:val="both"/>
      </w:pPr>
      <w:r>
        <w:rPr>
          <w:rFonts w:ascii="Calibri" w:hAnsi="Calibri"/>
          <w:b/>
          <w:sz w:val="22"/>
        </w:rPr>
        <w:t xml:space="preserve">Ms Lan: </w:t>
      </w:r>
      <w:r>
        <w:rPr>
          <w:rFonts w:ascii="Calibri" w:hAnsi="Calibri"/>
          <w:sz w:val="22"/>
        </w:rPr>
        <w:t xml:space="preserve">I'll tell him to stock up on extra supplies before the crowds arrive.  </w:t>
      </w:r>
      <w:r>
        <w:rPr>
          <w:rFonts w:ascii="Calibri" w:hAnsi="Calibri"/>
          <w:i/>
          <w:sz w:val="22"/>
        </w:rPr>
        <w:t>Tôi sẽ nói anh ấy trữ thêm nguyên liệu trước khi khách đông kéo đến.</w:t>
      </w:r>
    </w:p>
    <w:p>
      <w:pPr>
        <w:spacing w:after="160" w:line="312" w:lineRule="auto"/>
        <w:jc w:val="both"/>
      </w:pPr>
      <w:r>
        <w:rPr>
          <w:rFonts w:ascii="Calibri" w:hAnsi="Calibri"/>
          <w:b/>
          <w:sz w:val="22"/>
        </w:rPr>
        <w:t xml:space="preserve">Mr Winterhaven: </w:t>
      </w:r>
      <w:r>
        <w:rPr>
          <w:rFonts w:ascii="Calibri" w:hAnsi="Calibri"/>
          <w:sz w:val="22"/>
        </w:rPr>
        <w:t xml:space="preserve">Lan, a family is moving house this weekend and wants to know which day will be drier.  </w:t>
      </w:r>
      <w:r>
        <w:rPr>
          <w:rFonts w:ascii="Calibri" w:hAnsi="Calibri"/>
          <w:i/>
          <w:sz w:val="22"/>
        </w:rPr>
        <w:t>Chị Lan, một gia đình sắp chuyển nhà cuối tuần này muốn biết ngày nào khô ráo hơn.</w:t>
      </w:r>
    </w:p>
    <w:p>
      <w:pPr>
        <w:spacing w:after="160" w:line="312" w:lineRule="auto"/>
        <w:jc w:val="both"/>
      </w:pPr>
      <w:r>
        <w:rPr>
          <w:rFonts w:ascii="Calibri" w:hAnsi="Calibri"/>
          <w:b/>
          <w:sz w:val="22"/>
        </w:rPr>
        <w:t xml:space="preserve">Ms Lan: </w:t>
      </w:r>
      <w:r>
        <w:rPr>
          <w:rFonts w:ascii="Calibri" w:hAnsi="Calibri"/>
          <w:sz w:val="22"/>
        </w:rPr>
        <w:t xml:space="preserve">Which day should they choose for the actual move?  </w:t>
      </w:r>
      <w:r>
        <w:rPr>
          <w:rFonts w:ascii="Calibri" w:hAnsi="Calibri"/>
          <w:i/>
          <w:sz w:val="22"/>
        </w:rPr>
        <w:t>Họ nên chọn ngày nào cho việc chuyển nhà thực sự?</w:t>
      </w:r>
    </w:p>
    <w:p>
      <w:pPr>
        <w:spacing w:after="160" w:line="312" w:lineRule="auto"/>
        <w:jc w:val="both"/>
      </w:pPr>
      <w:r>
        <w:rPr>
          <w:rFonts w:ascii="Calibri" w:hAnsi="Calibri"/>
          <w:b/>
          <w:sz w:val="22"/>
        </w:rPr>
        <w:t xml:space="preserve">Mr Winterhaven: </w:t>
      </w:r>
      <w:r>
        <w:rPr>
          <w:rFonts w:ascii="Calibri" w:hAnsi="Calibri"/>
          <w:sz w:val="22"/>
        </w:rPr>
        <w:t xml:space="preserve">Saturday looks much drier than Sunday, so loading the truck early Saturday would be the smarter choice.  </w:t>
      </w:r>
      <w:r>
        <w:rPr>
          <w:rFonts w:ascii="Calibri" w:hAnsi="Calibri"/>
          <w:i/>
          <w:sz w:val="22"/>
        </w:rPr>
        <w:t>Thứ Bảy có vẻ khô ráo hơn Chủ Nhật nhiều, nên chất đồ lên xe tải sớm thứ Bảy sẽ là lựa chọn khôn ngoan hơn.</w:t>
      </w:r>
    </w:p>
    <w:p>
      <w:pPr>
        <w:spacing w:after="160" w:line="312" w:lineRule="auto"/>
        <w:jc w:val="both"/>
      </w:pPr>
      <w:r>
        <w:rPr>
          <w:rFonts w:ascii="Calibri" w:hAnsi="Calibri"/>
          <w:b/>
          <w:sz w:val="22"/>
        </w:rPr>
        <w:t xml:space="preserve">Ms Lan: </w:t>
      </w:r>
      <w:r>
        <w:rPr>
          <w:rFonts w:ascii="Calibri" w:hAnsi="Calibri"/>
          <w:sz w:val="22"/>
        </w:rPr>
        <w:t xml:space="preserve">Winterhaven, is it dry enough today for a listener to paint his fence outdoors?  </w:t>
      </w:r>
      <w:r>
        <w:rPr>
          <w:rFonts w:ascii="Calibri" w:hAnsi="Calibri"/>
          <w:i/>
          <w:sz w:val="22"/>
        </w:rPr>
        <w:t>Anh Winterhaven, hôm nay có đủ khô để một thính giả sơn hàng rào ngoài trời không?</w:t>
      </w:r>
    </w:p>
    <w:p>
      <w:pPr>
        <w:spacing w:after="160" w:line="312" w:lineRule="auto"/>
        <w:jc w:val="both"/>
      </w:pPr>
      <w:r>
        <w:rPr>
          <w:rFonts w:ascii="Calibri" w:hAnsi="Calibri"/>
          <w:b/>
          <w:sz w:val="22"/>
        </w:rPr>
        <w:t xml:space="preserve">Mr Winterhaven: </w:t>
      </w:r>
      <w:r>
        <w:rPr>
          <w:rFonts w:ascii="Calibri" w:hAnsi="Calibri"/>
          <w:sz w:val="22"/>
        </w:rPr>
        <w:t xml:space="preserve">Humidity is low and there's no rain expected, so today should actually be a great day for outdoor painting.  </w:t>
      </w:r>
      <w:r>
        <w:rPr>
          <w:rFonts w:ascii="Calibri" w:hAnsi="Calibri"/>
          <w:i/>
          <w:sz w:val="22"/>
        </w:rPr>
        <w:t>Độ ẩm thấp và không có mưa dự kiến, nên hôm nay thực ra là một ngày tuyệt vời để sơn ngoài trời.</w:t>
      </w:r>
    </w:p>
    <w:p>
      <w:pPr>
        <w:spacing w:after="160" w:line="312" w:lineRule="auto"/>
        <w:jc w:val="both"/>
      </w:pPr>
      <w:r>
        <w:rPr>
          <w:rFonts w:ascii="Calibri" w:hAnsi="Calibri"/>
          <w:b/>
          <w:sz w:val="22"/>
        </w:rPr>
        <w:t xml:space="preserve">Ms Lan: </w:t>
      </w:r>
      <w:r>
        <w:rPr>
          <w:rFonts w:ascii="Calibri" w:hAnsi="Calibri"/>
          <w:sz w:val="22"/>
        </w:rPr>
        <w:t xml:space="preserve">Good, I'll tell him this afternoon is his best window all week.  </w:t>
      </w:r>
      <w:r>
        <w:rPr>
          <w:rFonts w:ascii="Calibri" w:hAnsi="Calibri"/>
          <w:i/>
          <w:sz w:val="22"/>
        </w:rPr>
        <w:t>Tốt, tôi sẽ nói anh ấy chiều nay là khung giờ tốt nhất trong cả tuần.</w:t>
      </w:r>
    </w:p>
    <w:p>
      <w:pPr>
        <w:spacing w:after="160" w:line="312" w:lineRule="auto"/>
        <w:jc w:val="both"/>
      </w:pPr>
      <w:r>
        <w:rPr>
          <w:rFonts w:ascii="Calibri" w:hAnsi="Calibri"/>
          <w:b/>
          <w:sz w:val="22"/>
        </w:rPr>
        <w:t xml:space="preserve">Mr Winterhaven: </w:t>
      </w:r>
      <w:r>
        <w:rPr>
          <w:rFonts w:ascii="Calibri" w:hAnsi="Calibri"/>
          <w:sz w:val="22"/>
        </w:rPr>
        <w:t xml:space="preserve">Lan, a roofer wants to know if it's dry enough this week to finish a repair job.  </w:t>
      </w:r>
      <w:r>
        <w:rPr>
          <w:rFonts w:ascii="Calibri" w:hAnsi="Calibri"/>
          <w:i/>
          <w:sz w:val="22"/>
        </w:rPr>
        <w:t>Chị Lan, một thợ sửa mái nhà muốn biết tuần này có đủ khô để hoàn thành công việc sửa chữa không.</w:t>
      </w:r>
    </w:p>
    <w:p>
      <w:pPr>
        <w:spacing w:after="160" w:line="312" w:lineRule="auto"/>
        <w:jc w:val="both"/>
      </w:pPr>
      <w:r>
        <w:rPr>
          <w:rFonts w:ascii="Calibri" w:hAnsi="Calibri"/>
          <w:b/>
          <w:sz w:val="22"/>
        </w:rPr>
        <w:t xml:space="preserve">Ms Lan: </w:t>
      </w:r>
      <w:r>
        <w:rPr>
          <w:rFonts w:ascii="Calibri" w:hAnsi="Calibri"/>
          <w:sz w:val="22"/>
        </w:rPr>
        <w:t xml:space="preserve">Which day would you recommend for climbing up on the roof safely?  </w:t>
      </w:r>
      <w:r>
        <w:rPr>
          <w:rFonts w:ascii="Calibri" w:hAnsi="Calibri"/>
          <w:i/>
          <w:sz w:val="22"/>
        </w:rPr>
        <w:t>Anh khuyên ngày nào để trèo lên mái nhà an toàn?</w:t>
      </w:r>
    </w:p>
    <w:p>
      <w:pPr>
        <w:spacing w:after="160" w:line="312" w:lineRule="auto"/>
        <w:jc w:val="both"/>
      </w:pPr>
      <w:r>
        <w:rPr>
          <w:rFonts w:ascii="Calibri" w:hAnsi="Calibri"/>
          <w:b/>
          <w:sz w:val="22"/>
        </w:rPr>
        <w:t xml:space="preserve">Mr Winterhaven: </w:t>
      </w:r>
      <w:r>
        <w:rPr>
          <w:rFonts w:ascii="Calibri" w:hAnsi="Calibri"/>
          <w:sz w:val="22"/>
        </w:rPr>
        <w:t xml:space="preserve">Wednesday looks the driest and calmest, with almost no wind, so that would be the safest day to work up there.  </w:t>
      </w:r>
      <w:r>
        <w:rPr>
          <w:rFonts w:ascii="Calibri" w:hAnsi="Calibri"/>
          <w:i/>
          <w:sz w:val="22"/>
        </w:rPr>
        <w:t>Thứ Tư có vẻ khô ráo và lặng gió nhất, gần như không có gió, nên đó sẽ là ngày an toàn nhất để làm việc trên đó.</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help planning when to mow his lawn around this weekend's rain.  </w:t>
      </w:r>
      <w:r>
        <w:rPr>
          <w:rFonts w:ascii="Calibri" w:hAnsi="Calibri"/>
          <w:i/>
          <w:sz w:val="22"/>
        </w:rPr>
        <w:t>Anh Winterhaven, một thính giả muốn giúp lên kế hoạch cắt cỏ quanh trận mưa cuối tuần này.</w:t>
      </w:r>
    </w:p>
    <w:p>
      <w:pPr>
        <w:spacing w:after="160" w:line="312" w:lineRule="auto"/>
        <w:jc w:val="both"/>
      </w:pPr>
      <w:r>
        <w:rPr>
          <w:rFonts w:ascii="Calibri" w:hAnsi="Calibri"/>
          <w:b/>
          <w:sz w:val="22"/>
        </w:rPr>
        <w:t xml:space="preserve">Mr Winterhaven: </w:t>
      </w:r>
      <w:r>
        <w:rPr>
          <w:rFonts w:ascii="Calibri" w:hAnsi="Calibri"/>
          <w:sz w:val="22"/>
        </w:rPr>
        <w:t xml:space="preserve">Friday afternoon is his best bet, since Saturday and Sunday both bring a decent chance of showers.  </w:t>
      </w:r>
      <w:r>
        <w:rPr>
          <w:rFonts w:ascii="Calibri" w:hAnsi="Calibri"/>
          <w:i/>
          <w:sz w:val="22"/>
        </w:rPr>
        <w:t>Chiều thứ Sáu là lựa chọn tốt nhất cho anh ấy, vì cả thứ Bảy và Chủ Nhật đều có khả năng mưa khá cao.</w:t>
      </w:r>
    </w:p>
    <w:p>
      <w:pPr>
        <w:spacing w:after="160" w:line="312" w:lineRule="auto"/>
        <w:jc w:val="both"/>
      </w:pPr>
      <w:r>
        <w:rPr>
          <w:rFonts w:ascii="Calibri" w:hAnsi="Calibri"/>
          <w:b/>
          <w:sz w:val="22"/>
        </w:rPr>
        <w:t xml:space="preserve">Ms Lan: </w:t>
      </w:r>
      <w:r>
        <w:rPr>
          <w:rFonts w:ascii="Calibri" w:hAnsi="Calibri"/>
          <w:sz w:val="22"/>
        </w:rPr>
        <w:t xml:space="preserve">I'll suggest he mow Friday evening instead of waiting until the weekend.  </w:t>
      </w:r>
      <w:r>
        <w:rPr>
          <w:rFonts w:ascii="Calibri" w:hAnsi="Calibri"/>
          <w:i/>
          <w:sz w:val="22"/>
        </w:rPr>
        <w:t>Tôi sẽ gợi ý anh ấy cắt cỏ tối thứ Sáu thay vì chờ đến cuối tuần.</w:t>
      </w:r>
    </w:p>
    <w:p>
      <w:pPr>
        <w:spacing w:after="160" w:line="312" w:lineRule="auto"/>
        <w:jc w:val="both"/>
      </w:pPr>
      <w:r>
        <w:rPr>
          <w:rFonts w:ascii="Calibri" w:hAnsi="Calibri"/>
          <w:b/>
          <w:sz w:val="22"/>
        </w:rPr>
        <w:t xml:space="preserve">Mr Winterhaven: </w:t>
      </w:r>
      <w:r>
        <w:rPr>
          <w:rFonts w:ascii="Calibri" w:hAnsi="Calibri"/>
          <w:sz w:val="22"/>
        </w:rPr>
        <w:t xml:space="preserve">Lan, a gardener is asking whether it's safe to plant seedlings now, given the chance of a late frost.  </w:t>
      </w:r>
      <w:r>
        <w:rPr>
          <w:rFonts w:ascii="Calibri" w:hAnsi="Calibri"/>
          <w:i/>
          <w:sz w:val="22"/>
        </w:rPr>
        <w:t>Chị Lan, một người làm vườn đang hỏi liệu có an toàn để trồng cây con bây giờ không, với khả năng có sương giá muộn.</w:t>
      </w:r>
    </w:p>
    <w:p>
      <w:pPr>
        <w:spacing w:after="160" w:line="312" w:lineRule="auto"/>
        <w:jc w:val="both"/>
      </w:pPr>
      <w:r>
        <w:rPr>
          <w:rFonts w:ascii="Calibri" w:hAnsi="Calibri"/>
          <w:b/>
          <w:sz w:val="22"/>
        </w:rPr>
        <w:t xml:space="preserve">Ms Lan: </w:t>
      </w:r>
      <w:r>
        <w:rPr>
          <w:rFonts w:ascii="Calibri" w:hAnsi="Calibri"/>
          <w:sz w:val="22"/>
        </w:rPr>
        <w:t xml:space="preserve">What's your advice for someone eager to start planting?  </w:t>
      </w:r>
      <w:r>
        <w:rPr>
          <w:rFonts w:ascii="Calibri" w:hAnsi="Calibri"/>
          <w:i/>
          <w:sz w:val="22"/>
        </w:rPr>
        <w:t>Anh khuyên gì cho người đang nóng lòng muốn bắt đầu trồng trọt?</w:t>
      </w:r>
    </w:p>
    <w:p>
      <w:pPr>
        <w:spacing w:after="160" w:line="312" w:lineRule="auto"/>
        <w:jc w:val="both"/>
      </w:pPr>
      <w:r>
        <w:rPr>
          <w:rFonts w:ascii="Calibri" w:hAnsi="Calibri"/>
          <w:b/>
          <w:sz w:val="22"/>
        </w:rPr>
        <w:t xml:space="preserve">Mr Winterhaven: </w:t>
      </w:r>
      <w:r>
        <w:rPr>
          <w:rFonts w:ascii="Calibri" w:hAnsi="Calibri"/>
          <w:sz w:val="22"/>
        </w:rPr>
        <w:t xml:space="preserve">I'd wait one more week, since a light frost is still possible early next week before things fully warm up.  </w:t>
      </w:r>
      <w:r>
        <w:rPr>
          <w:rFonts w:ascii="Calibri" w:hAnsi="Calibri"/>
          <w:i/>
          <w:sz w:val="22"/>
        </w:rPr>
        <w:t>Tôi sẽ đợi thêm một tuần nữa, vì vẫn có khả năng có sương giá nhẹ vào đầu tuần tới trước khi trời ấm hẳn lên.</w:t>
      </w:r>
    </w:p>
    <w:p>
      <w:pPr>
        <w:spacing w:after="160" w:line="312" w:lineRule="auto"/>
        <w:jc w:val="both"/>
      </w:pPr>
      <w:r>
        <w:rPr>
          <w:rFonts w:ascii="Calibri" w:hAnsi="Calibri"/>
          <w:b/>
          <w:sz w:val="22"/>
        </w:rPr>
        <w:t xml:space="preserve">Ms Lan: </w:t>
      </w:r>
      <w:r>
        <w:rPr>
          <w:rFonts w:ascii="Calibri" w:hAnsi="Calibri"/>
          <w:sz w:val="22"/>
        </w:rPr>
        <w:t xml:space="preserve">Winterhaven, a farmer wants to know if he should harvest early because of that storm coming this weekend.  </w:t>
      </w:r>
      <w:r>
        <w:rPr>
          <w:rFonts w:ascii="Calibri" w:hAnsi="Calibri"/>
          <w:i/>
          <w:sz w:val="22"/>
        </w:rPr>
        <w:t>Anh Winterhaven, một người nông dân muốn biết có nên thu hoạch sớm vì cơn bão sắp đến cuối tuần này không.</w:t>
      </w:r>
    </w:p>
    <w:p>
      <w:pPr>
        <w:spacing w:after="160" w:line="312" w:lineRule="auto"/>
        <w:jc w:val="both"/>
      </w:pPr>
      <w:r>
        <w:rPr>
          <w:rFonts w:ascii="Calibri" w:hAnsi="Calibri"/>
          <w:b/>
          <w:sz w:val="22"/>
        </w:rPr>
        <w:t xml:space="preserve">Mr Winterhaven: </w:t>
      </w:r>
      <w:r>
        <w:rPr>
          <w:rFonts w:ascii="Calibri" w:hAnsi="Calibri"/>
          <w:sz w:val="22"/>
        </w:rPr>
        <w:t xml:space="preserve">Yes, I'd tell him to finish harvesting by Friday, since heavy rain could damage the crop starting Saturday morning.  </w:t>
      </w:r>
      <w:r>
        <w:rPr>
          <w:rFonts w:ascii="Calibri" w:hAnsi="Calibri"/>
          <w:i/>
          <w:sz w:val="22"/>
        </w:rPr>
        <w:t>Có, tôi sẽ khuyên anh ấy thu hoạch xong trước thứ Sáu, vì mưa lớn có thể làm hỏng mùa màng bắt đầu từ sáng thứ Bảy.</w:t>
      </w:r>
    </w:p>
    <w:p>
      <w:pPr>
        <w:spacing w:after="160" w:line="312" w:lineRule="auto"/>
        <w:jc w:val="both"/>
      </w:pPr>
      <w:r>
        <w:rPr>
          <w:rFonts w:ascii="Calibri" w:hAnsi="Calibri"/>
          <w:b/>
          <w:sz w:val="22"/>
        </w:rPr>
        <w:t xml:space="preserve">Ms Lan: </w:t>
      </w:r>
      <w:r>
        <w:rPr>
          <w:rFonts w:ascii="Calibri" w:hAnsi="Calibri"/>
          <w:sz w:val="22"/>
        </w:rPr>
        <w:t xml:space="preserve">I'll pass that urgent timing along to him right away.  </w:t>
      </w:r>
      <w:r>
        <w:rPr>
          <w:rFonts w:ascii="Calibri" w:hAnsi="Calibri"/>
          <w:i/>
          <w:sz w:val="22"/>
        </w:rPr>
        <w:t>Tôi sẽ báo ngay thời điểm gấp gáp đó cho anh ấy.</w:t>
      </w:r>
    </w:p>
    <w:p>
      <w:pPr>
        <w:spacing w:after="160" w:line="312" w:lineRule="auto"/>
        <w:jc w:val="both"/>
      </w:pPr>
      <w:r>
        <w:rPr>
          <w:rFonts w:ascii="Calibri" w:hAnsi="Calibri"/>
          <w:b/>
          <w:sz w:val="22"/>
        </w:rPr>
        <w:t xml:space="preserve">Mr Winterhaven: </w:t>
      </w:r>
      <w:r>
        <w:rPr>
          <w:rFonts w:ascii="Calibri" w:hAnsi="Calibri"/>
          <w:sz w:val="22"/>
        </w:rPr>
        <w:t xml:space="preserve">Lan, the hiking club wants a full weekend forecast before choosing which trail to attempt.  </w:t>
      </w:r>
      <w:r>
        <w:rPr>
          <w:rFonts w:ascii="Calibri" w:hAnsi="Calibri"/>
          <w:i/>
          <w:sz w:val="22"/>
        </w:rPr>
        <w:t>Chị Lan, câu lạc bộ leo núi muốn dự báo cả cuối tuần trước khi chọn đường mòn nào để thử.</w:t>
      </w:r>
    </w:p>
    <w:p>
      <w:pPr>
        <w:spacing w:after="160" w:line="312" w:lineRule="auto"/>
        <w:jc w:val="both"/>
      </w:pPr>
      <w:r>
        <w:rPr>
          <w:rFonts w:ascii="Calibri" w:hAnsi="Calibri"/>
          <w:b/>
          <w:sz w:val="22"/>
        </w:rPr>
        <w:t xml:space="preserve">Ms Lan: </w:t>
      </w:r>
      <w:r>
        <w:rPr>
          <w:rFonts w:ascii="Calibri" w:hAnsi="Calibri"/>
          <w:sz w:val="22"/>
        </w:rPr>
        <w:t xml:space="preserve">What does the weekend look like for a longer trail?  </w:t>
      </w:r>
      <w:r>
        <w:rPr>
          <w:rFonts w:ascii="Calibri" w:hAnsi="Calibri"/>
          <w:i/>
          <w:sz w:val="22"/>
        </w:rPr>
        <w:t>Cuối tuần thế nào cho một đường mòn dài hơn?</w:t>
      </w:r>
    </w:p>
    <w:p>
      <w:pPr>
        <w:spacing w:after="160" w:line="312" w:lineRule="auto"/>
        <w:jc w:val="both"/>
      </w:pPr>
      <w:r>
        <w:rPr>
          <w:rFonts w:ascii="Calibri" w:hAnsi="Calibri"/>
          <w:b/>
          <w:sz w:val="22"/>
        </w:rPr>
        <w:t xml:space="preserve">Mr Winterhaven: </w:t>
      </w:r>
      <w:r>
        <w:rPr>
          <w:rFonts w:ascii="Calibri" w:hAnsi="Calibri"/>
          <w:sz w:val="22"/>
        </w:rPr>
        <w:t xml:space="preserve">Saturday is clearly the better day, cooler and drier, so I'd suggest they save the longer trail for then.  </w:t>
      </w:r>
      <w:r>
        <w:rPr>
          <w:rFonts w:ascii="Calibri" w:hAnsi="Calibri"/>
          <w:i/>
          <w:sz w:val="22"/>
        </w:rPr>
        <w:t>Thứ Bảy rõ ràng là ngày tốt hơn, mát và khô ráo hơn, nên tôi khuyên họ để dành đường mòn dài đó cho hôm đó.</w:t>
      </w:r>
    </w:p>
    <w:p>
      <w:pPr>
        <w:spacing w:after="160" w:line="312" w:lineRule="auto"/>
        <w:jc w:val="both"/>
      </w:pPr>
      <w:r>
        <w:rPr>
          <w:rFonts w:ascii="Calibri" w:hAnsi="Calibri"/>
          <w:b/>
          <w:sz w:val="22"/>
        </w:rPr>
        <w:t xml:space="preserve">Ms Lan: </w:t>
      </w:r>
      <w:r>
        <w:rPr>
          <w:rFonts w:ascii="Calibri" w:hAnsi="Calibri"/>
          <w:sz w:val="22"/>
        </w:rPr>
        <w:t xml:space="preserve">Winterhaven, a birdwatching group wants calm conditions tomorrow morning, is the wind cooperating?  </w:t>
      </w:r>
      <w:r>
        <w:rPr>
          <w:rFonts w:ascii="Calibri" w:hAnsi="Calibri"/>
          <w:i/>
          <w:sz w:val="22"/>
        </w:rPr>
        <w:t>Anh Winterhaven, một nhóm ngắm chim muốn điều kiện lặng gió sáng mai, gió có hợp tác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very light before eight, which usually means birds are more active near the wetlands.  </w:t>
      </w:r>
      <w:r>
        <w:rPr>
          <w:rFonts w:ascii="Calibri" w:hAnsi="Calibri"/>
          <w:i/>
          <w:sz w:val="22"/>
        </w:rPr>
        <w:t>Có, gió sẽ rất nhẹ trước tám giờ, thường có nghĩa là chim hoạt động nhiều hơn gần vùng đất ngập nước.</w:t>
      </w:r>
    </w:p>
    <w:p>
      <w:pPr>
        <w:spacing w:after="160" w:line="312" w:lineRule="auto"/>
        <w:jc w:val="both"/>
      </w:pPr>
      <w:r>
        <w:rPr>
          <w:rFonts w:ascii="Calibri" w:hAnsi="Calibri"/>
          <w:b/>
          <w:sz w:val="22"/>
        </w:rPr>
        <w:t xml:space="preserve">Ms Lan: </w:t>
      </w:r>
      <w:r>
        <w:rPr>
          <w:rFonts w:ascii="Calibri" w:hAnsi="Calibri"/>
          <w:sz w:val="22"/>
        </w:rPr>
        <w:t xml:space="preserve">Perfect, I'll tell them an early start would be worth it.  </w:t>
      </w:r>
      <w:r>
        <w:rPr>
          <w:rFonts w:ascii="Calibri" w:hAnsi="Calibri"/>
          <w:i/>
          <w:sz w:val="22"/>
        </w:rPr>
        <w:t>Tuyệt, tôi sẽ nói họ xuất phát sớm sẽ đáng công.</w:t>
      </w:r>
    </w:p>
    <w:p>
      <w:pPr>
        <w:spacing w:after="160" w:line="312" w:lineRule="auto"/>
        <w:jc w:val="both"/>
      </w:pPr>
      <w:r>
        <w:rPr>
          <w:rFonts w:ascii="Calibri" w:hAnsi="Calibri"/>
          <w:b/>
          <w:sz w:val="22"/>
        </w:rPr>
        <w:t xml:space="preserve">Mr Winterhaven: </w:t>
      </w:r>
      <w:r>
        <w:rPr>
          <w:rFonts w:ascii="Calibri" w:hAnsi="Calibri"/>
          <w:sz w:val="22"/>
        </w:rPr>
        <w:t xml:space="preserve">Lan, kite flying fans always want the opposite of calm, so how's the wind looking for their festival?  </w:t>
      </w:r>
      <w:r>
        <w:rPr>
          <w:rFonts w:ascii="Calibri" w:hAnsi="Calibri"/>
          <w:i/>
          <w:sz w:val="22"/>
        </w:rPr>
        <w:t>Chị Lan, người mê thả diều luôn muốn điều ngược lại với lặng gió, vậy gió cho lễ hội của họ thế nào?</w:t>
      </w:r>
    </w:p>
    <w:p>
      <w:pPr>
        <w:spacing w:after="160" w:line="312" w:lineRule="auto"/>
        <w:jc w:val="both"/>
      </w:pPr>
      <w:r>
        <w:rPr>
          <w:rFonts w:ascii="Calibri" w:hAnsi="Calibri"/>
          <w:b/>
          <w:sz w:val="22"/>
        </w:rPr>
        <w:t xml:space="preserve">Ms Lan: </w:t>
      </w:r>
      <w:r>
        <w:rPr>
          <w:rFonts w:ascii="Calibri" w:hAnsi="Calibri"/>
          <w:sz w:val="22"/>
        </w:rPr>
        <w:t xml:space="preserve">That's true, what would you tell them about tomorrow's wind?  </w:t>
      </w:r>
      <w:r>
        <w:rPr>
          <w:rFonts w:ascii="Calibri" w:hAnsi="Calibri"/>
          <w:i/>
          <w:sz w:val="22"/>
        </w:rPr>
        <w:t>Đúng vậy, anh sẽ nói gì với họ về gió ngày mai?</w:t>
      </w:r>
    </w:p>
    <w:p>
      <w:pPr>
        <w:spacing w:after="160" w:line="312" w:lineRule="auto"/>
        <w:jc w:val="both"/>
      </w:pPr>
      <w:r>
        <w:rPr>
          <w:rFonts w:ascii="Calibri" w:hAnsi="Calibri"/>
          <w:b/>
          <w:sz w:val="22"/>
        </w:rPr>
        <w:t xml:space="preserve">Mr Winterhaven: </w:t>
      </w:r>
      <w:r>
        <w:rPr>
          <w:rFonts w:ascii="Calibri" w:hAnsi="Calibri"/>
          <w:sz w:val="22"/>
        </w:rPr>
        <w:t xml:space="preserve">Steady wind around eighteen kilometers an hour, ideal conditions for keeping kites up all afternoon without much effort.  </w:t>
      </w:r>
      <w:r>
        <w:rPr>
          <w:rFonts w:ascii="Calibri" w:hAnsi="Calibri"/>
          <w:i/>
          <w:sz w:val="22"/>
        </w:rPr>
        <w:t>Gió đều khoảng mười tám ki-lô-mét một giờ, điều kiện lý tưởng để giữ diều bay suốt chiều mà không tốn nhiều sức.</w:t>
      </w:r>
    </w:p>
    <w:p>
      <w:pPr>
        <w:spacing w:after="160" w:line="312" w:lineRule="auto"/>
        <w:jc w:val="both"/>
      </w:pPr>
      <w:r>
        <w:rPr>
          <w:rFonts w:ascii="Calibri" w:hAnsi="Calibri"/>
          <w:b/>
          <w:sz w:val="22"/>
        </w:rPr>
        <w:t xml:space="preserve">Ms Lan: </w:t>
      </w:r>
      <w:r>
        <w:rPr>
          <w:rFonts w:ascii="Calibri" w:hAnsi="Calibri"/>
          <w:sz w:val="22"/>
        </w:rPr>
        <w:t xml:space="preserve">Winterhaven, a sailor wants to know about wind and wave height before heading out tomorrow.  </w:t>
      </w:r>
      <w:r>
        <w:rPr>
          <w:rFonts w:ascii="Calibri" w:hAnsi="Calibri"/>
          <w:i/>
          <w:sz w:val="22"/>
        </w:rPr>
        <w:t>Anh Winterhaven, một người đi thuyền buồm muốn biết về gió và độ cao sóng trước khi ra khơi ngày mai.</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with small waves, comfortable conditions for an experienced sailor like him.  </w:t>
      </w:r>
      <w:r>
        <w:rPr>
          <w:rFonts w:ascii="Calibri" w:hAnsi="Calibri"/>
          <w:i/>
          <w:sz w:val="22"/>
        </w:rPr>
        <w:t>Gió sẽ giữ mức vừa phải với sóng nhỏ, điều kiện thoải mái cho một người đi thuyền có kinh nghiệm như anh ấy.</w:t>
      </w:r>
    </w:p>
    <w:p>
      <w:pPr>
        <w:spacing w:after="160" w:line="312" w:lineRule="auto"/>
        <w:jc w:val="both"/>
      </w:pPr>
      <w:r>
        <w:rPr>
          <w:rFonts w:ascii="Calibri" w:hAnsi="Calibri"/>
          <w:b/>
          <w:sz w:val="22"/>
        </w:rPr>
        <w:t xml:space="preserve">Ms Lan: </w:t>
      </w:r>
      <w:r>
        <w:rPr>
          <w:rFonts w:ascii="Calibri" w:hAnsi="Calibri"/>
          <w:sz w:val="22"/>
        </w:rPr>
        <w:t xml:space="preserve">Good, I'll tell him conditions should suit his usual afternoon route.  </w:t>
      </w:r>
      <w:r>
        <w:rPr>
          <w:rFonts w:ascii="Calibri" w:hAnsi="Calibri"/>
          <w:i/>
          <w:sz w:val="22"/>
        </w:rPr>
        <w:t>Tốt, tôi sẽ nói anh ấy điều kiện sẽ phù hợp với lộ trình buổi chiều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beach volleyball tournament organizer wants to know if wind will interfere with play this weekend.  </w:t>
      </w:r>
      <w:r>
        <w:rPr>
          <w:rFonts w:ascii="Calibri" w:hAnsi="Calibri"/>
          <w:i/>
          <w:sz w:val="22"/>
        </w:rPr>
        <w:t>Chị Lan, ban tổ chức giải bóng chuyền bãi biển muốn biết gió có ảnh hưởng đến trận đấu cuối tuần này không.</w:t>
      </w:r>
    </w:p>
    <w:p>
      <w:pPr>
        <w:spacing w:after="160" w:line="312" w:lineRule="auto"/>
        <w:jc w:val="both"/>
      </w:pPr>
      <w:r>
        <w:rPr>
          <w:rFonts w:ascii="Calibri" w:hAnsi="Calibri"/>
          <w:b/>
          <w:sz w:val="22"/>
        </w:rPr>
        <w:t xml:space="preserve">Ms Lan: </w:t>
      </w:r>
      <w:r>
        <w:rPr>
          <w:rFonts w:ascii="Calibri" w:hAnsi="Calibri"/>
          <w:sz w:val="22"/>
        </w:rPr>
        <w:t xml:space="preserve">What should we tell her about the wind near the beach?  </w:t>
      </w:r>
      <w:r>
        <w:rPr>
          <w:rFonts w:ascii="Calibri" w:hAnsi="Calibri"/>
          <w:i/>
          <w:sz w:val="22"/>
        </w:rPr>
        <w:t>Mình nên nói gì với cô ấy về gió gần bãi biển?</w:t>
      </w:r>
    </w:p>
    <w:p>
      <w:pPr>
        <w:spacing w:after="160" w:line="312" w:lineRule="auto"/>
        <w:jc w:val="both"/>
      </w:pPr>
      <w:r>
        <w:rPr>
          <w:rFonts w:ascii="Calibri" w:hAnsi="Calibri"/>
          <w:b/>
          <w:sz w:val="22"/>
        </w:rPr>
        <w:t xml:space="preserve">Mr Winterhaven: </w:t>
      </w:r>
      <w:r>
        <w:rPr>
          <w:rFonts w:ascii="Calibri" w:hAnsi="Calibri"/>
          <w:sz w:val="22"/>
        </w:rPr>
        <w:t xml:space="preserve">Light and steady, nothing strong enough to affect the ball much, so the tournament should run smoothly.  </w:t>
      </w:r>
      <w:r>
        <w:rPr>
          <w:rFonts w:ascii="Calibri" w:hAnsi="Calibri"/>
          <w:i/>
          <w:sz w:val="22"/>
        </w:rPr>
        <w:t>Nhẹ và ổn định, không đủ mạnh để ảnh hưởng nhiều đến trái bóng, nên giải đấu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open-air theatre wants tonight's forecast before deciding whether to move the show indoors.  </w:t>
      </w:r>
      <w:r>
        <w:rPr>
          <w:rFonts w:ascii="Calibri" w:hAnsi="Calibri"/>
          <w:i/>
          <w:sz w:val="22"/>
        </w:rPr>
        <w:t>Anh Winterhaven, buổi kịch ngoài trời muốn biết dự báo tối nay trước khi quyết định có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calm through the evening performance, so there's no real need to move indoors.  </w:t>
      </w:r>
      <w:r>
        <w:rPr>
          <w:rFonts w:ascii="Calibri" w:hAnsi="Calibri"/>
          <w:i/>
          <w:sz w:val="22"/>
        </w:rPr>
        <w:t>Trời sẽ khô ráo và lặng gió suốt buổi diễn tối nay, nên thực sự không cần phải chuyển vào trong nhà.</w:t>
      </w:r>
    </w:p>
    <w:p>
      <w:pPr>
        <w:spacing w:after="160" w:line="312" w:lineRule="auto"/>
        <w:jc w:val="both"/>
      </w:pPr>
      <w:r>
        <w:rPr>
          <w:rFonts w:ascii="Calibri" w:hAnsi="Calibri"/>
          <w:b/>
          <w:sz w:val="22"/>
        </w:rPr>
        <w:t xml:space="preserve">Ms Lan: </w:t>
      </w:r>
      <w:r>
        <w:rPr>
          <w:rFonts w:ascii="Calibri" w:hAnsi="Calibri"/>
          <w:sz w:val="22"/>
        </w:rPr>
        <w:t xml:space="preserve">Great, I'll pass that confidence along to the theatre director.  </w:t>
      </w:r>
      <w:r>
        <w:rPr>
          <w:rFonts w:ascii="Calibri" w:hAnsi="Calibri"/>
          <w:i/>
          <w:sz w:val="22"/>
        </w:rPr>
        <w:t>Tuyệt, tôi sẽ báo sự tự tin đó cho đạo diễn nhà hát.</w:t>
      </w:r>
    </w:p>
    <w:p>
      <w:pPr>
        <w:spacing w:after="160" w:line="312" w:lineRule="auto"/>
        <w:jc w:val="both"/>
      </w:pPr>
      <w:r>
        <w:rPr>
          <w:rFonts w:ascii="Calibri" w:hAnsi="Calibri"/>
          <w:b/>
          <w:sz w:val="22"/>
        </w:rPr>
        <w:t xml:space="preserve">Mr Winterhaven: </w:t>
      </w:r>
      <w:r>
        <w:rPr>
          <w:rFonts w:ascii="Calibri" w:hAnsi="Calibri"/>
          <w:sz w:val="22"/>
        </w:rPr>
        <w:t xml:space="preserve">Lan, the university wants to know if tomorrow's weather allows for an outdoor exam hall setup.  </w:t>
      </w:r>
      <w:r>
        <w:rPr>
          <w:rFonts w:ascii="Calibri" w:hAnsi="Calibri"/>
          <w:i/>
          <w:sz w:val="22"/>
        </w:rPr>
        <w:t>Chị Lan, trường đại học muốn biết thời tiết ngày mai có cho phép bố trí phòng thi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concern for them, wind or rain?  </w:t>
      </w:r>
      <w:r>
        <w:rPr>
          <w:rFonts w:ascii="Calibri" w:hAnsi="Calibri"/>
          <w:i/>
          <w:sz w:val="22"/>
        </w:rPr>
        <w:t>Điều họ lo ngại là gì, gió hay mưa?</w:t>
      </w:r>
    </w:p>
    <w:p>
      <w:pPr>
        <w:spacing w:after="160" w:line="312" w:lineRule="auto"/>
        <w:jc w:val="both"/>
      </w:pPr>
      <w:r>
        <w:rPr>
          <w:rFonts w:ascii="Calibri" w:hAnsi="Calibri"/>
          <w:b/>
          <w:sz w:val="22"/>
        </w:rPr>
        <w:t xml:space="preserve">Mr Winterhaven: </w:t>
      </w:r>
      <w:r>
        <w:rPr>
          <w:rFonts w:ascii="Calibri" w:hAnsi="Calibri"/>
          <w:sz w:val="22"/>
        </w:rPr>
        <w:t xml:space="preserve">Mostly wind, but tomorrow should stay calm and dry, so their outdoor tent arrangement should work fine.  </w:t>
      </w:r>
      <w:r>
        <w:rPr>
          <w:rFonts w:ascii="Calibri" w:hAnsi="Calibri"/>
          <w:i/>
          <w:sz w:val="22"/>
        </w:rPr>
        <w:t>Chủ yếu là gió, nhưng ngày mai sẽ lặng gió và khô ráo, nên cách bố trí lều ngoài trời của họ sẽ ổn thôi.</w:t>
      </w:r>
    </w:p>
    <w:p>
      <w:pPr>
        <w:spacing w:after="160" w:line="312" w:lineRule="auto"/>
        <w:jc w:val="both"/>
      </w:pPr>
      <w:r>
        <w:rPr>
          <w:rFonts w:ascii="Calibri" w:hAnsi="Calibri"/>
          <w:b/>
          <w:sz w:val="22"/>
        </w:rPr>
        <w:t xml:space="preserve">Ms Lan: </w:t>
      </w:r>
      <w:r>
        <w:rPr>
          <w:rFonts w:ascii="Calibri" w:hAnsi="Calibri"/>
          <w:sz w:val="22"/>
        </w:rPr>
        <w:t xml:space="preserve">Winterhaven, a runner training for the marathon wants to know how hot tomorrow's midday run will feel.  </w:t>
      </w:r>
      <w:r>
        <w:rPr>
          <w:rFonts w:ascii="Calibri" w:hAnsi="Calibri"/>
          <w:i/>
          <w:sz w:val="22"/>
        </w:rPr>
        <w:t>Anh Winterhaven, một người chạy bộ đang tập cho giải marathon muốn biết chạy giữa trưa ngày mai sẽ nóng cỡ nào.</w:t>
      </w:r>
    </w:p>
    <w:p>
      <w:pPr>
        <w:spacing w:after="160" w:line="312" w:lineRule="auto"/>
        <w:jc w:val="both"/>
      </w:pPr>
      <w:r>
        <w:rPr>
          <w:rFonts w:ascii="Calibri" w:hAnsi="Calibri"/>
          <w:b/>
          <w:sz w:val="22"/>
        </w:rPr>
        <w:t xml:space="preserve">Mr Winterhaven: </w:t>
      </w:r>
      <w:r>
        <w:rPr>
          <w:rFonts w:ascii="Calibri" w:hAnsi="Calibri"/>
          <w:sz w:val="22"/>
        </w:rPr>
        <w:t xml:space="preserve">Quite warm, close to thirty degrees by noon, so I'd suggest she train earlier in the morning instead.  </w:t>
      </w:r>
      <w:r>
        <w:rPr>
          <w:rFonts w:ascii="Calibri" w:hAnsi="Calibri"/>
          <w:i/>
          <w:sz w:val="22"/>
        </w:rPr>
        <w:t>Khá nóng, gần ba mươi độ vào buổi trưa, nên tôi khuyên cô ấy tập sớm hơn vào buổi sáng.</w:t>
      </w:r>
    </w:p>
    <w:p>
      <w:pPr>
        <w:spacing w:after="160" w:line="312" w:lineRule="auto"/>
        <w:jc w:val="both"/>
      </w:pPr>
      <w:r>
        <w:rPr>
          <w:rFonts w:ascii="Calibri" w:hAnsi="Calibri"/>
          <w:b/>
          <w:sz w:val="22"/>
        </w:rPr>
        <w:t xml:space="preserve">Ms Lan: </w:t>
      </w:r>
      <w:r>
        <w:rPr>
          <w:rFonts w:ascii="Calibri" w:hAnsi="Calibri"/>
          <w:sz w:val="22"/>
        </w:rPr>
        <w:t xml:space="preserve">I'll pass that suggestion along before she heads out tomorrow.  </w:t>
      </w:r>
      <w:r>
        <w:rPr>
          <w:rFonts w:ascii="Calibri" w:hAnsi="Calibri"/>
          <w:i/>
          <w:sz w:val="22"/>
        </w:rPr>
        <w:t>Tôi sẽ báo gợi ý đó cho cô ấy trước khi cô ấy ra ngoài ngày mai.</w:t>
      </w:r>
    </w:p>
    <w:p>
      <w:pPr>
        <w:spacing w:after="160" w:line="312" w:lineRule="auto"/>
        <w:jc w:val="both"/>
      </w:pPr>
      <w:r>
        <w:rPr>
          <w:rFonts w:ascii="Calibri" w:hAnsi="Calibri"/>
          <w:b/>
          <w:sz w:val="22"/>
        </w:rPr>
        <w:t xml:space="preserve">Mr Winterhaven: </w:t>
      </w:r>
      <w:r>
        <w:rPr>
          <w:rFonts w:ascii="Calibri" w:hAnsi="Calibri"/>
          <w:sz w:val="22"/>
        </w:rPr>
        <w:t xml:space="preserve">Lan, the charity walk committee wants Saturday's forecast before printing the event schedule.  </w:t>
      </w:r>
      <w:r>
        <w:rPr>
          <w:rFonts w:ascii="Calibri" w:hAnsi="Calibri"/>
          <w:i/>
          <w:sz w:val="22"/>
        </w:rPr>
        <w:t>Chị Lan, ban tổ chức đi bộ từ thiện muốn dự báo thứ Bảy trước khi in lịch trình sự kiện.</w:t>
      </w:r>
    </w:p>
    <w:p>
      <w:pPr>
        <w:spacing w:after="160" w:line="312" w:lineRule="auto"/>
        <w:jc w:val="both"/>
      </w:pPr>
      <w:r>
        <w:rPr>
          <w:rFonts w:ascii="Calibri" w:hAnsi="Calibri"/>
          <w:b/>
          <w:sz w:val="22"/>
        </w:rPr>
        <w:t xml:space="preserve">Ms Lan: </w:t>
      </w:r>
      <w:r>
        <w:rPr>
          <w:rFonts w:ascii="Calibri" w:hAnsi="Calibri"/>
          <w:sz w:val="22"/>
        </w:rPr>
        <w:t xml:space="preserve">What can we tell them for Saturday morning?  </w:t>
      </w:r>
      <w:r>
        <w:rPr>
          <w:rFonts w:ascii="Calibri" w:hAnsi="Calibri"/>
          <w:i/>
          <w:sz w:val="22"/>
        </w:rPr>
        <w:t>Mình có thể nói gì với họ về sáng thứ Bảy?</w:t>
      </w:r>
    </w:p>
    <w:p>
      <w:pPr>
        <w:spacing w:after="160" w:line="312" w:lineRule="auto"/>
        <w:jc w:val="both"/>
      </w:pPr>
      <w:r>
        <w:rPr>
          <w:rFonts w:ascii="Calibri" w:hAnsi="Calibri"/>
          <w:b/>
          <w:sz w:val="22"/>
        </w:rPr>
        <w:t xml:space="preserve">Mr Winterhaven: </w:t>
      </w:r>
      <w:r>
        <w:rPr>
          <w:rFonts w:ascii="Calibri" w:hAnsi="Calibri"/>
          <w:sz w:val="22"/>
        </w:rPr>
        <w:t xml:space="preserve">Cool and dry, comfortable walking weather, so they can print the schedule with confidence.  </w:t>
      </w:r>
      <w:r>
        <w:rPr>
          <w:rFonts w:ascii="Calibri" w:hAnsi="Calibri"/>
          <w:i/>
          <w:sz w:val="22"/>
        </w:rPr>
        <w:t>Mát và khô ráo, thời tiết đi bộ dễ chịu, nên họ có thể in lịch trình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a school is planning an outdoor bake sale, will the heat be a problem for the treats?  </w:t>
      </w:r>
      <w:r>
        <w:rPr>
          <w:rFonts w:ascii="Calibri" w:hAnsi="Calibri"/>
          <w:i/>
          <w:sz w:val="22"/>
        </w:rPr>
        <w:t>Anh Winterhaven, một trường học đang lên kế hoạch hội chợ bánh ngoài trời, nắng nóng có phải là vấn đề cho bánh không?</w:t>
      </w:r>
    </w:p>
    <w:p>
      <w:pPr>
        <w:spacing w:after="160" w:line="312" w:lineRule="auto"/>
        <w:jc w:val="both"/>
      </w:pPr>
      <w:r>
        <w:rPr>
          <w:rFonts w:ascii="Calibri" w:hAnsi="Calibri"/>
          <w:b/>
          <w:sz w:val="22"/>
        </w:rPr>
        <w:t xml:space="preserve">Mr Winterhaven: </w:t>
      </w:r>
      <w:r>
        <w:rPr>
          <w:rFonts w:ascii="Calibri" w:hAnsi="Calibri"/>
          <w:sz w:val="22"/>
        </w:rPr>
        <w:t xml:space="preserve">It could be, temperatures near thirty degrees might melt anything with icing, so shade would be smart for the tables.  </w:t>
      </w:r>
      <w:r>
        <w:rPr>
          <w:rFonts w:ascii="Calibri" w:hAnsi="Calibri"/>
          <w:i/>
          <w:sz w:val="22"/>
        </w:rPr>
        <w:t>Có thể đấy, nhiệt độ gần ba mươi độ có thể làm chảy lớp kem phủ, nên có bóng râm cho các bàn sẽ khôn ngoan hơn.</w:t>
      </w:r>
    </w:p>
    <w:p>
      <w:pPr>
        <w:spacing w:after="160" w:line="312" w:lineRule="auto"/>
        <w:jc w:val="both"/>
      </w:pPr>
      <w:r>
        <w:rPr>
          <w:rFonts w:ascii="Calibri" w:hAnsi="Calibri"/>
          <w:b/>
          <w:sz w:val="22"/>
        </w:rPr>
        <w:t xml:space="preserve">Ms Lan: </w:t>
      </w:r>
      <w:r>
        <w:rPr>
          <w:rFonts w:ascii="Calibri" w:hAnsi="Calibri"/>
          <w:sz w:val="22"/>
        </w:rPr>
        <w:t xml:space="preserve">I'll suggest they set the tables under the big oak tree instead of the open lawn.  </w:t>
      </w:r>
      <w:r>
        <w:rPr>
          <w:rFonts w:ascii="Calibri" w:hAnsi="Calibri"/>
          <w:i/>
          <w:sz w:val="22"/>
        </w:rPr>
        <w:t>Tôi sẽ gợi ý họ đặt bàn dưới cây sồi lớn thay vì bãi cỏ trống.</w:t>
      </w:r>
    </w:p>
    <w:p>
      <w:pPr>
        <w:spacing w:after="160" w:line="312" w:lineRule="auto"/>
        <w:jc w:val="both"/>
      </w:pPr>
      <w:r>
        <w:rPr>
          <w:rFonts w:ascii="Calibri" w:hAnsi="Calibri"/>
          <w:b/>
          <w:sz w:val="22"/>
        </w:rPr>
        <w:t xml:space="preserve">Mr Winterhaven: </w:t>
      </w:r>
      <w:r>
        <w:rPr>
          <w:rFonts w:ascii="Calibri" w:hAnsi="Calibri"/>
          <w:sz w:val="22"/>
        </w:rPr>
        <w:t xml:space="preserve">Lan, how accurate do you think yesterday's forecast actually turned out to be?  </w:t>
      </w:r>
      <w:r>
        <w:rPr>
          <w:rFonts w:ascii="Calibri" w:hAnsi="Calibri"/>
          <w:i/>
          <w:sz w:val="22"/>
        </w:rPr>
        <w:t>Chị Lan, anh nghĩ dự báo hôm qua thực sự chính xác đến mức nào?</w:t>
      </w:r>
    </w:p>
    <w:p>
      <w:pPr>
        <w:spacing w:after="160" w:line="312" w:lineRule="auto"/>
        <w:jc w:val="both"/>
      </w:pPr>
      <w:r>
        <w:rPr>
          <w:rFonts w:ascii="Calibri" w:hAnsi="Calibri"/>
          <w:b/>
          <w:sz w:val="22"/>
        </w:rPr>
        <w:t xml:space="preserve">Ms Lan: </w:t>
      </w:r>
      <w:r>
        <w:rPr>
          <w:rFonts w:ascii="Calibri" w:hAnsi="Calibri"/>
          <w:sz w:val="22"/>
        </w:rPr>
        <w:t xml:space="preserve">Pretty close, I think, though the rain arrived about an hour later than you predicted.  </w:t>
      </w:r>
      <w:r>
        <w:rPr>
          <w:rFonts w:ascii="Calibri" w:hAnsi="Calibri"/>
          <w:i/>
          <w:sz w:val="22"/>
        </w:rPr>
        <w:t>Khá sát đấy, tôi nghĩ vậy, dù mưa đến trễ khoảng một giờ so với dự đoán của anh.</w:t>
      </w:r>
    </w:p>
    <w:p>
      <w:pPr>
        <w:spacing w:after="160" w:line="312" w:lineRule="auto"/>
        <w:jc w:val="both"/>
      </w:pPr>
      <w:r>
        <w:rPr>
          <w:rFonts w:ascii="Calibri" w:hAnsi="Calibri"/>
          <w:b/>
          <w:sz w:val="22"/>
        </w:rPr>
        <w:t xml:space="preserve">Mr Winterhaven: </w:t>
      </w:r>
      <w:r>
        <w:rPr>
          <w:rFonts w:ascii="Calibri" w:hAnsi="Calibri"/>
          <w:sz w:val="22"/>
        </w:rPr>
        <w:t xml:space="preserve">That's fair, the timing shifted slightly, but the overall pattern matched what we expected.  </w:t>
      </w:r>
      <w:r>
        <w:rPr>
          <w:rFonts w:ascii="Calibri" w:hAnsi="Calibri"/>
          <w:i/>
          <w:sz w:val="22"/>
        </w:rPr>
        <w:t>Cũng đúng thôi, thời điểm có lệch một chút, nhưng xu hướng chung khớp với những gì mình dự đoán.</w:t>
      </w:r>
    </w:p>
    <w:p>
      <w:pPr>
        <w:spacing w:after="160" w:line="312" w:lineRule="auto"/>
        <w:jc w:val="both"/>
      </w:pPr>
      <w:r>
        <w:rPr>
          <w:rFonts w:ascii="Calibri" w:hAnsi="Calibri"/>
          <w:b/>
          <w:sz w:val="22"/>
        </w:rPr>
        <w:t xml:space="preserve">Ms Lan: </w:t>
      </w:r>
      <w:r>
        <w:rPr>
          <w:rFonts w:ascii="Calibri" w:hAnsi="Calibri"/>
          <w:sz w:val="22"/>
        </w:rPr>
        <w:t xml:space="preserve">Winterhaven, we have Mrs Delacroix on the line asking about her wedding weekend forecast.  </w:t>
      </w:r>
      <w:r>
        <w:rPr>
          <w:rFonts w:ascii="Calibri" w:hAnsi="Calibri"/>
          <w:i/>
          <w:sz w:val="22"/>
        </w:rPr>
        <w:t>Anh Winterhaven, có bà Delacroix đang gọi hỏi về dự báo cuối tuần đám cưới của bà ấy.</w:t>
      </w:r>
    </w:p>
    <w:p>
      <w:pPr>
        <w:spacing w:after="160" w:line="312" w:lineRule="auto"/>
        <w:jc w:val="both"/>
      </w:pPr>
      <w:r>
        <w:rPr>
          <w:rFonts w:ascii="Calibri" w:hAnsi="Calibri"/>
          <w:b/>
          <w:sz w:val="22"/>
        </w:rPr>
        <w:t xml:space="preserve">Mr Winterhaven: </w:t>
      </w:r>
      <w:r>
        <w:rPr>
          <w:rFonts w:ascii="Calibri" w:hAnsi="Calibri"/>
          <w:sz w:val="22"/>
        </w:rPr>
        <w:t xml:space="preserve">Go ahead and put her through, I've got the numbers for both days ready right here.  </w:t>
      </w:r>
      <w:r>
        <w:rPr>
          <w:rFonts w:ascii="Calibri" w:hAnsi="Calibri"/>
          <w:i/>
          <w:sz w:val="22"/>
        </w:rPr>
        <w:t>Chuyển máy đi, tôi đã chuẩn bị sẵn số liệu cho cả hai ngày ngay đây rồi.</w:t>
      </w:r>
    </w:p>
    <w:p>
      <w:pPr>
        <w:spacing w:after="160" w:line="312" w:lineRule="auto"/>
        <w:jc w:val="both"/>
      </w:pPr>
      <w:r>
        <w:rPr>
          <w:rFonts w:ascii="Calibri" w:hAnsi="Calibri"/>
          <w:b/>
          <w:sz w:val="22"/>
        </w:rPr>
        <w:t xml:space="preserve">Ms Lan: </w:t>
      </w:r>
      <w:r>
        <w:rPr>
          <w:rFonts w:ascii="Calibri" w:hAnsi="Calibri"/>
          <w:sz w:val="22"/>
        </w:rPr>
        <w:t xml:space="preserve">Mrs Delacroix, go ahead, Mr Winterhaven has your weekend forecast.  </w:t>
      </w:r>
      <w:r>
        <w:rPr>
          <w:rFonts w:ascii="Calibri" w:hAnsi="Calibri"/>
          <w:i/>
          <w:sz w:val="22"/>
        </w:rPr>
        <w:t>Bà Delacroix, mời bà, anh Winterhaven có dự báo cuối tuần cho bà đây.</w:t>
      </w:r>
    </w:p>
    <w:p>
      <w:pPr>
        <w:spacing w:after="160" w:line="312" w:lineRule="auto"/>
        <w:jc w:val="both"/>
      </w:pPr>
      <w:r>
        <w:rPr>
          <w:rFonts w:ascii="Calibri" w:hAnsi="Calibri"/>
          <w:b/>
          <w:sz w:val="22"/>
        </w:rPr>
        <w:t xml:space="preserve">Mr Winterhaven: </w:t>
      </w:r>
      <w:r>
        <w:rPr>
          <w:rFonts w:ascii="Calibri" w:hAnsi="Calibri"/>
          <w:sz w:val="22"/>
        </w:rPr>
        <w:t xml:space="preserve">Lan, we've got Mr Sundberg calling in about his camping trip forecast for next weekend.  </w:t>
      </w:r>
      <w:r>
        <w:rPr>
          <w:rFonts w:ascii="Calibri" w:hAnsi="Calibri"/>
          <w:i/>
          <w:sz w:val="22"/>
        </w:rPr>
        <w:t>Chị Lan, có anh Sundberg đang gọi hỏi về dự báo chuyến cắm trại cuối tuần tới của anh ấy.</w:t>
      </w:r>
    </w:p>
    <w:p>
      <w:pPr>
        <w:spacing w:after="160" w:line="312" w:lineRule="auto"/>
        <w:jc w:val="both"/>
      </w:pPr>
      <w:r>
        <w:rPr>
          <w:rFonts w:ascii="Calibri" w:hAnsi="Calibri"/>
          <w:b/>
          <w:sz w:val="22"/>
        </w:rPr>
        <w:t xml:space="preserve">Ms Lan: </w:t>
      </w:r>
      <w:r>
        <w:rPr>
          <w:rFonts w:ascii="Calibri" w:hAnsi="Calibri"/>
          <w:sz w:val="22"/>
        </w:rPr>
        <w:t xml:space="preserve">Put him through, I know you've been tracking that system closely all week.  </w:t>
      </w:r>
      <w:r>
        <w:rPr>
          <w:rFonts w:ascii="Calibri" w:hAnsi="Calibri"/>
          <w:i/>
          <w:sz w:val="22"/>
        </w:rPr>
        <w:t>Chuyển máy đi, tôi biết anh đã theo dõi hệ thống đó sát sao cả tuần rồi.</w:t>
      </w:r>
    </w:p>
    <w:p>
      <w:pPr>
        <w:spacing w:after="160" w:line="312" w:lineRule="auto"/>
        <w:jc w:val="both"/>
      </w:pPr>
      <w:r>
        <w:rPr>
          <w:rFonts w:ascii="Calibri" w:hAnsi="Calibri"/>
          <w:b/>
          <w:sz w:val="22"/>
        </w:rPr>
        <w:t xml:space="preserve">Mr Winterhaven: </w:t>
      </w:r>
      <w:r>
        <w:rPr>
          <w:rFonts w:ascii="Calibri" w:hAnsi="Calibri"/>
          <w:sz w:val="22"/>
        </w:rPr>
        <w:t xml:space="preserve">Mr Sundberg, thanks for calling, the overnight lows should stay just above freezing both nights.  </w:t>
      </w:r>
      <w:r>
        <w:rPr>
          <w:rFonts w:ascii="Calibri" w:hAnsi="Calibri"/>
          <w:i/>
          <w:sz w:val="22"/>
        </w:rPr>
        <w:t>Anh Sundberg, cảm ơn đã gọi, nhiệt độ thấp nhất qua đêm sẽ giữ trên mức đóng băng một chút cả hai đêm.</w:t>
      </w:r>
    </w:p>
    <w:p>
      <w:pPr>
        <w:spacing w:after="160" w:line="312" w:lineRule="auto"/>
        <w:jc w:val="both"/>
      </w:pPr>
      <w:r>
        <w:rPr>
          <w:rFonts w:ascii="Calibri" w:hAnsi="Calibri"/>
          <w:b/>
          <w:sz w:val="22"/>
        </w:rPr>
        <w:t xml:space="preserve">Ms Lan: </w:t>
      </w:r>
      <w:r>
        <w:rPr>
          <w:rFonts w:ascii="Calibri" w:hAnsi="Calibri"/>
          <w:sz w:val="22"/>
        </w:rPr>
        <w:t xml:space="preserve">Winterhaven, a caller wants advice about a long weekend road trip heading north.  </w:t>
      </w:r>
      <w:r>
        <w:rPr>
          <w:rFonts w:ascii="Calibri" w:hAnsi="Calibri"/>
          <w:i/>
          <w:sz w:val="22"/>
        </w:rPr>
        <w:t>Anh Winterhaven, một thính giả muốn lời khuyên cho chuyến đi xa cuối tuần dài lên phía bắc.</w:t>
      </w:r>
    </w:p>
    <w:p>
      <w:pPr>
        <w:spacing w:after="160" w:line="312" w:lineRule="auto"/>
        <w:jc w:val="both"/>
      </w:pPr>
      <w:r>
        <w:rPr>
          <w:rFonts w:ascii="Calibri" w:hAnsi="Calibri"/>
          <w:b/>
          <w:sz w:val="22"/>
        </w:rPr>
        <w:t xml:space="preserve">Mr Winterhaven: </w:t>
      </w:r>
      <w:r>
        <w:rPr>
          <w:rFonts w:ascii="Calibri" w:hAnsi="Calibri"/>
          <w:sz w:val="22"/>
        </w:rPr>
        <w:t xml:space="preserve">Tell him the mountain pass could see snow flurries Saturday, so I'd suggest leaving a day earlier if possible.  </w:t>
      </w:r>
      <w:r>
        <w:rPr>
          <w:rFonts w:ascii="Calibri" w:hAnsi="Calibri"/>
          <w:i/>
          <w:sz w:val="22"/>
        </w:rPr>
        <w:t>Nói anh ấy đèo núi có thể có tuyết rơi nhẹ vào thứ Bảy, nên tôi khuyên anh ấy khởi hành sớm hơn một ngày nếu có thể.</w:t>
      </w:r>
    </w:p>
    <w:p>
      <w:pPr>
        <w:spacing w:after="160" w:line="312" w:lineRule="auto"/>
        <w:jc w:val="both"/>
      </w:pPr>
      <w:r>
        <w:rPr>
          <w:rFonts w:ascii="Calibri" w:hAnsi="Calibri"/>
          <w:b/>
          <w:sz w:val="22"/>
        </w:rPr>
        <w:t xml:space="preserve">Ms Lan: </w:t>
      </w:r>
      <w:r>
        <w:rPr>
          <w:rFonts w:ascii="Calibri" w:hAnsi="Calibri"/>
          <w:sz w:val="22"/>
        </w:rPr>
        <w:t xml:space="preserve">I'll pass that timing change along to him before he finalizes his route.  </w:t>
      </w:r>
      <w:r>
        <w:rPr>
          <w:rFonts w:ascii="Calibri" w:hAnsi="Calibri"/>
          <w:i/>
          <w:sz w:val="22"/>
        </w:rPr>
        <w:t>Tôi sẽ báo thay đổi thời gian đó cho anh ấy trước khi anh ấy chốt lộ trình.</w:t>
      </w:r>
    </w:p>
    <w:p>
      <w:pPr>
        <w:spacing w:after="160" w:line="312" w:lineRule="auto"/>
        <w:jc w:val="both"/>
      </w:pPr>
      <w:r>
        <w:rPr>
          <w:rFonts w:ascii="Calibri" w:hAnsi="Calibri"/>
          <w:b/>
          <w:sz w:val="22"/>
        </w:rPr>
        <w:t xml:space="preserve">Mr Winterhaven: </w:t>
      </w:r>
      <w:r>
        <w:rPr>
          <w:rFonts w:ascii="Calibri" w:hAnsi="Calibri"/>
          <w:sz w:val="22"/>
        </w:rPr>
        <w:t xml:space="preserve">Lan, another listener, Mrs Vasilenko this time, is asking about her garden party this Sunday.  </w:t>
      </w:r>
      <w:r>
        <w:rPr>
          <w:rFonts w:ascii="Calibri" w:hAnsi="Calibri"/>
          <w:i/>
          <w:sz w:val="22"/>
        </w:rPr>
        <w:t>Chị Lan, một thính giả khác, lần này là bà Vasilenko, đang hỏi về bữa tiệc sân vườn Chủ Nhật này của bà ấy.</w:t>
      </w:r>
    </w:p>
    <w:p>
      <w:pPr>
        <w:spacing w:after="160" w:line="312" w:lineRule="auto"/>
        <w:jc w:val="both"/>
      </w:pPr>
      <w:r>
        <w:rPr>
          <w:rFonts w:ascii="Calibri" w:hAnsi="Calibri"/>
          <w:b/>
          <w:sz w:val="22"/>
        </w:rPr>
        <w:t xml:space="preserve">Ms Lan: </w:t>
      </w:r>
      <w:r>
        <w:rPr>
          <w:rFonts w:ascii="Calibri" w:hAnsi="Calibri"/>
          <w:sz w:val="22"/>
        </w:rPr>
        <w:t xml:space="preserve">What's the outlook for her afternoon in the garden?  </w:t>
      </w:r>
      <w:r>
        <w:rPr>
          <w:rFonts w:ascii="Calibri" w:hAnsi="Calibri"/>
          <w:i/>
          <w:sz w:val="22"/>
        </w:rPr>
        <w:t>Triển vọng cho buổi chiều trong vườn của bà ấy thế nào?</w:t>
      </w:r>
    </w:p>
    <w:p>
      <w:pPr>
        <w:spacing w:after="160" w:line="312" w:lineRule="auto"/>
        <w:jc w:val="both"/>
      </w:pPr>
      <w:r>
        <w:rPr>
          <w:rFonts w:ascii="Calibri" w:hAnsi="Calibri"/>
          <w:b/>
          <w:sz w:val="22"/>
        </w:rPr>
        <w:t xml:space="preserve">Mr Winterhaven: </w:t>
      </w:r>
      <w:r>
        <w:rPr>
          <w:rFonts w:ascii="Calibri" w:hAnsi="Calibri"/>
          <w:sz w:val="22"/>
        </w:rPr>
        <w:t xml:space="preserve">Sunday looks warm and mostly clear, so her garden party should go ahead without needing a backup plan.  </w:t>
      </w:r>
      <w:r>
        <w:rPr>
          <w:rFonts w:ascii="Calibri" w:hAnsi="Calibri"/>
          <w:i/>
          <w:sz w:val="22"/>
        </w:rPr>
        <w:t>Chủ Nhật có vẻ ấm và chủ yếu quang đãng, nên bữa tiệc sân vườn của bà ấy sẽ diễn ra mà không cần phương án dự phòng.</w:t>
      </w:r>
    </w:p>
    <w:p>
      <w:pPr>
        <w:spacing w:after="160" w:line="312" w:lineRule="auto"/>
        <w:jc w:val="both"/>
      </w:pPr>
      <w:r>
        <w:rPr>
          <w:rFonts w:ascii="Calibri" w:hAnsi="Calibri"/>
          <w:b/>
          <w:sz w:val="22"/>
        </w:rPr>
        <w:t xml:space="preserve">Ms Lan: </w:t>
      </w:r>
      <w:r>
        <w:rPr>
          <w:rFonts w:ascii="Calibri" w:hAnsi="Calibri"/>
          <w:sz w:val="22"/>
        </w:rPr>
        <w:t xml:space="preserve">Winterhaven, should we specifically warn Mr Odukoya about frost tonight? He mentioned young tomato plants earlier.  </w:t>
      </w:r>
      <w:r>
        <w:rPr>
          <w:rFonts w:ascii="Calibri" w:hAnsi="Calibri"/>
          <w:i/>
          <w:sz w:val="22"/>
        </w:rPr>
        <w:t>Anh Winterhaven, mình có nên cảnh báo riêng ông Odukoya về sương giá tối nay không? Ông ấy có nhắc đến mấy cây cà chua non lúc trước.</w:t>
      </w:r>
    </w:p>
    <w:p>
      <w:pPr>
        <w:spacing w:after="160" w:line="312" w:lineRule="auto"/>
        <w:jc w:val="both"/>
      </w:pPr>
      <w:r>
        <w:rPr>
          <w:rFonts w:ascii="Calibri" w:hAnsi="Calibri"/>
          <w:b/>
          <w:sz w:val="22"/>
        </w:rPr>
        <w:t xml:space="preserve">Mr Winterhaven: </w:t>
      </w:r>
      <w:r>
        <w:rPr>
          <w:rFonts w:ascii="Calibri" w:hAnsi="Calibri"/>
          <w:sz w:val="22"/>
        </w:rPr>
        <w:t xml:space="preserve">Yes, definitely, temperatures will dip below freezing right before dawn, so he should cover them this evening.  </w:t>
      </w:r>
      <w:r>
        <w:rPr>
          <w:rFonts w:ascii="Calibri" w:hAnsi="Calibri"/>
          <w:i/>
          <w:sz w:val="22"/>
        </w:rPr>
        <w:t>Có, chắc chắn rồi, nhiệt độ sẽ xuống dưới mức đóng băng ngay trước bình minh, nên ông ấy nên che chúng tối nay.</w:t>
      </w:r>
    </w:p>
    <w:p>
      <w:pPr>
        <w:spacing w:after="160" w:line="312" w:lineRule="auto"/>
        <w:jc w:val="both"/>
      </w:pPr>
      <w:r>
        <w:rPr>
          <w:rFonts w:ascii="Calibri" w:hAnsi="Calibri"/>
          <w:b/>
          <w:sz w:val="22"/>
        </w:rPr>
        <w:t xml:space="preserve">Ms Lan: </w:t>
      </w:r>
      <w:r>
        <w:rPr>
          <w:rFonts w:ascii="Calibri" w:hAnsi="Calibri"/>
          <w:sz w:val="22"/>
        </w:rPr>
        <w:t xml:space="preserve">I'll make sure that warning reaches him before he leaves the station.  </w:t>
      </w:r>
      <w:r>
        <w:rPr>
          <w:rFonts w:ascii="Calibri" w:hAnsi="Calibri"/>
          <w:i/>
          <w:sz w:val="22"/>
        </w:rPr>
        <w:t>Tôi sẽ đảm bảo lời cảnh báo đó đến được với ông ấy trước khi ông ấy rời khỏi đài.</w:t>
      </w:r>
    </w:p>
    <w:p>
      <w:pPr>
        <w:spacing w:after="160" w:line="312" w:lineRule="auto"/>
        <w:jc w:val="both"/>
      </w:pPr>
      <w:r>
        <w:rPr>
          <w:rFonts w:ascii="Calibri" w:hAnsi="Calibri"/>
          <w:b/>
          <w:sz w:val="22"/>
        </w:rPr>
        <w:t xml:space="preserve">Mr Winterhaven: </w:t>
      </w:r>
      <w:r>
        <w:rPr>
          <w:rFonts w:ascii="Calibri" w:hAnsi="Calibri"/>
          <w:sz w:val="22"/>
        </w:rPr>
        <w:t xml:space="preserve">Lan, I want to give a strong warning about black ice on the bridges tomorrow morning.  </w:t>
      </w:r>
      <w:r>
        <w:rPr>
          <w:rFonts w:ascii="Calibri" w:hAnsi="Calibri"/>
          <w:i/>
          <w:sz w:val="22"/>
        </w:rPr>
        <w:t>Chị Lan, tôi muốn đưa ra cảnh báo mạnh về băng đen trên các cây cầu sáng mai.</w:t>
      </w:r>
    </w:p>
    <w:p>
      <w:pPr>
        <w:spacing w:after="160" w:line="312" w:lineRule="auto"/>
        <w:jc w:val="both"/>
      </w:pPr>
      <w:r>
        <w:rPr>
          <w:rFonts w:ascii="Calibri" w:hAnsi="Calibri"/>
          <w:b/>
          <w:sz w:val="22"/>
        </w:rPr>
        <w:t xml:space="preserve">Ms Lan: </w:t>
      </w:r>
      <w:r>
        <w:rPr>
          <w:rFonts w:ascii="Calibri" w:hAnsi="Calibri"/>
          <w:sz w:val="22"/>
        </w:rPr>
        <w:t xml:space="preserve">How early should drivers expect that danger to start?  </w:t>
      </w:r>
      <w:r>
        <w:rPr>
          <w:rFonts w:ascii="Calibri" w:hAnsi="Calibri"/>
          <w:i/>
          <w:sz w:val="22"/>
        </w:rPr>
        <w:t>Người lái xe nên chờ nguy hiểm đó bắt đầu từ mấy giờ?</w:t>
      </w:r>
    </w:p>
    <w:p>
      <w:pPr>
        <w:spacing w:after="160" w:line="312" w:lineRule="auto"/>
        <w:jc w:val="both"/>
      </w:pPr>
      <w:r>
        <w:rPr>
          <w:rFonts w:ascii="Calibri" w:hAnsi="Calibri"/>
          <w:b/>
          <w:sz w:val="22"/>
        </w:rPr>
        <w:t xml:space="preserve">Mr Winterhaven: </w:t>
      </w:r>
      <w:r>
        <w:rPr>
          <w:rFonts w:ascii="Calibri" w:hAnsi="Calibri"/>
          <w:sz w:val="22"/>
        </w:rPr>
        <w:t xml:space="preserve">Right around five, once temperatures drop enough for any leftover moisture to freeze on the road.  </w:t>
      </w:r>
      <w:r>
        <w:rPr>
          <w:rFonts w:ascii="Calibri" w:hAnsi="Calibri"/>
          <w:i/>
          <w:sz w:val="22"/>
        </w:rPr>
        <w:t>Ngay khoảng năm giờ, khi nhiệt độ giảm đủ để hơi ẩm còn sót lại đóng băng trên mặt đường.</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to know the best day this week to do a big load of laundry outdoors.  </w:t>
      </w:r>
      <w:r>
        <w:rPr>
          <w:rFonts w:ascii="Calibri" w:hAnsi="Calibri"/>
          <w:i/>
          <w:sz w:val="22"/>
        </w:rPr>
        <w:t>Anh Winterhaven, một thính giả muốn biết ngày tốt nhất trong tuần này để giặt phơi một mẻ đồ lớn ngoài trời.</w:t>
      </w:r>
    </w:p>
    <w:p>
      <w:pPr>
        <w:spacing w:after="160" w:line="312" w:lineRule="auto"/>
        <w:jc w:val="both"/>
      </w:pPr>
      <w:r>
        <w:rPr>
          <w:rFonts w:ascii="Calibri" w:hAnsi="Calibri"/>
          <w:b/>
          <w:sz w:val="22"/>
        </w:rPr>
        <w:t xml:space="preserve">Mr Winterhaven: </w:t>
      </w:r>
      <w:r>
        <w:rPr>
          <w:rFonts w:ascii="Calibri" w:hAnsi="Calibri"/>
          <w:sz w:val="22"/>
        </w:rPr>
        <w:t xml:space="preserve">Wednesday looks the sunniest and driest, perfect for getting everything dry quickly on the line.  </w:t>
      </w:r>
      <w:r>
        <w:rPr>
          <w:rFonts w:ascii="Calibri" w:hAnsi="Calibri"/>
          <w:i/>
          <w:sz w:val="22"/>
        </w:rPr>
        <w:t>Thứ Tư có vẻ nắng nhất và khô nhất, hoàn hảo để đồ khô nhanh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Wednesday is the day to plan around.  </w:t>
      </w:r>
      <w:r>
        <w:rPr>
          <w:rFonts w:ascii="Calibri" w:hAnsi="Calibri"/>
          <w:i/>
          <w:sz w:val="22"/>
        </w:rPr>
        <w:t>Tôi sẽ nói cô ấy lên kế hoạch quanh thứ Tư.</w:t>
      </w:r>
    </w:p>
    <w:p>
      <w:pPr>
        <w:spacing w:after="160" w:line="312" w:lineRule="auto"/>
        <w:jc w:val="both"/>
      </w:pPr>
      <w:r>
        <w:rPr>
          <w:rFonts w:ascii="Calibri" w:hAnsi="Calibri"/>
          <w:b/>
          <w:sz w:val="22"/>
        </w:rPr>
        <w:t xml:space="preserve">Mr Winterhaven: </w:t>
      </w:r>
      <w:r>
        <w:rPr>
          <w:rFonts w:ascii="Calibri" w:hAnsi="Calibri"/>
          <w:sz w:val="22"/>
        </w:rPr>
        <w:t xml:space="preserve">Lan, a farmer listener wants the single best day this week for planting his new field.  </w:t>
      </w:r>
      <w:r>
        <w:rPr>
          <w:rFonts w:ascii="Calibri" w:hAnsi="Calibri"/>
          <w:i/>
          <w:sz w:val="22"/>
        </w:rPr>
        <w:t>Chị Lan, một thính giả làm nông muốn biết ngày tốt nhất duy nhất trong tuần này để trồng cho mảnh ruộng mới.</w:t>
      </w:r>
    </w:p>
    <w:p>
      <w:pPr>
        <w:spacing w:after="160" w:line="312" w:lineRule="auto"/>
        <w:jc w:val="both"/>
      </w:pPr>
      <w:r>
        <w:rPr>
          <w:rFonts w:ascii="Calibri" w:hAnsi="Calibri"/>
          <w:b/>
          <w:sz w:val="22"/>
        </w:rPr>
        <w:t xml:space="preserve">Ms Lan: </w:t>
      </w:r>
      <w:r>
        <w:rPr>
          <w:rFonts w:ascii="Calibri" w:hAnsi="Calibri"/>
          <w:sz w:val="22"/>
        </w:rPr>
        <w:t xml:space="preserve">Which day would you point him toward?  </w:t>
      </w:r>
      <w:r>
        <w:rPr>
          <w:rFonts w:ascii="Calibri" w:hAnsi="Calibri"/>
          <w:i/>
          <w:sz w:val="22"/>
        </w:rPr>
        <w:t>Anh sẽ chỉ anh ấy ngày nào?</w:t>
      </w:r>
    </w:p>
    <w:p>
      <w:pPr>
        <w:spacing w:after="160" w:line="312" w:lineRule="auto"/>
        <w:jc w:val="both"/>
      </w:pPr>
      <w:r>
        <w:rPr>
          <w:rFonts w:ascii="Calibri" w:hAnsi="Calibri"/>
          <w:b/>
          <w:sz w:val="22"/>
        </w:rPr>
        <w:t xml:space="preserve">Mr Winterhaven: </w:t>
      </w:r>
      <w:r>
        <w:rPr>
          <w:rFonts w:ascii="Calibri" w:hAnsi="Calibri"/>
          <w:sz w:val="22"/>
        </w:rPr>
        <w:t xml:space="preserve">Tuesday, the soil should be warm enough and there's no rain forecast to wash the seeds away.  </w:t>
      </w:r>
      <w:r>
        <w:rPr>
          <w:rFonts w:ascii="Calibri" w:hAnsi="Calibri"/>
          <w:i/>
          <w:sz w:val="22"/>
        </w:rPr>
        <w:t>Thứ Ba, đất sẽ đủ ấm và không có mưa dự báo làm trôi hạt giống.</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for the best day to wash his car without wasting his time.  </w:t>
      </w:r>
      <w:r>
        <w:rPr>
          <w:rFonts w:ascii="Calibri" w:hAnsi="Calibri"/>
          <w:i/>
          <w:sz w:val="22"/>
        </w:rPr>
        <w:t>Anh Winterhaven, một thính giả hỏi ngày tốt nhất để rửa xe mà không phí thời gian.</w:t>
      </w:r>
    </w:p>
    <w:p>
      <w:pPr>
        <w:spacing w:after="160" w:line="312" w:lineRule="auto"/>
        <w:jc w:val="both"/>
      </w:pPr>
      <w:r>
        <w:rPr>
          <w:rFonts w:ascii="Calibri" w:hAnsi="Calibri"/>
          <w:b/>
          <w:sz w:val="22"/>
        </w:rPr>
        <w:t xml:space="preserve">Mr Winterhaven: </w:t>
      </w:r>
      <w:r>
        <w:rPr>
          <w:rFonts w:ascii="Calibri" w:hAnsi="Calibri"/>
          <w:sz w:val="22"/>
        </w:rPr>
        <w:t xml:space="preserve">Thursday would be ideal, no rain expected for at least two full days after he finishes washing it.  </w:t>
      </w:r>
      <w:r>
        <w:rPr>
          <w:rFonts w:ascii="Calibri" w:hAnsi="Calibri"/>
          <w:i/>
          <w:sz w:val="22"/>
        </w:rPr>
        <w:t>Thứ Năm sẽ lý tưởng, không có mưa dự kiến trong ít nhất hai ngày trọn vẹn sau khi anh ấy rửa xong.</w:t>
      </w:r>
    </w:p>
    <w:p>
      <w:pPr>
        <w:spacing w:after="160" w:line="312" w:lineRule="auto"/>
        <w:jc w:val="both"/>
      </w:pPr>
      <w:r>
        <w:rPr>
          <w:rFonts w:ascii="Calibri" w:hAnsi="Calibri"/>
          <w:b/>
          <w:sz w:val="22"/>
        </w:rPr>
        <w:t xml:space="preserve">Ms Lan: </w:t>
      </w:r>
      <w:r>
        <w:rPr>
          <w:rFonts w:ascii="Calibri" w:hAnsi="Calibri"/>
          <w:sz w:val="22"/>
        </w:rPr>
        <w:t xml:space="preserve">That's helpful, I'll pass that timing along so he doesn't wash it right before a downpour.  </w:t>
      </w:r>
      <w:r>
        <w:rPr>
          <w:rFonts w:ascii="Calibri" w:hAnsi="Calibri"/>
          <w:i/>
          <w:sz w:val="22"/>
        </w:rPr>
        <w:t>Hữu ích đấy, tôi sẽ báo thời điểm đó để anh ấy không rửa xe ngay trước một trận mưa lớn.</w:t>
      </w:r>
    </w:p>
    <w:p>
      <w:pPr>
        <w:spacing w:after="160" w:line="312" w:lineRule="auto"/>
        <w:jc w:val="both"/>
      </w:pPr>
      <w:r>
        <w:rPr>
          <w:rFonts w:ascii="Calibri" w:hAnsi="Calibri"/>
          <w:b/>
          <w:sz w:val="22"/>
        </w:rPr>
        <w:t xml:space="preserve">Mr Winterhaven: </w:t>
      </w:r>
      <w:r>
        <w:rPr>
          <w:rFonts w:ascii="Calibri" w:hAnsi="Calibri"/>
          <w:sz w:val="22"/>
        </w:rPr>
        <w:t xml:space="preserve">Lan, a family wants the single best picnic day out of this whole week.  </w:t>
      </w:r>
      <w:r>
        <w:rPr>
          <w:rFonts w:ascii="Calibri" w:hAnsi="Calibri"/>
          <w:i/>
          <w:sz w:val="22"/>
        </w:rPr>
        <w:t>Chị Lan, một gia đình muốn biết ngày dã ngoại tốt nhất duy nhất trong cả tuần này.</w:t>
      </w:r>
    </w:p>
    <w:p>
      <w:pPr>
        <w:spacing w:after="160" w:line="312" w:lineRule="auto"/>
        <w:jc w:val="both"/>
      </w:pPr>
      <w:r>
        <w:rPr>
          <w:rFonts w:ascii="Calibri" w:hAnsi="Calibri"/>
          <w:b/>
          <w:sz w:val="22"/>
        </w:rPr>
        <w:t xml:space="preserve">Ms Lan: </w:t>
      </w:r>
      <w:r>
        <w:rPr>
          <w:rFonts w:ascii="Calibri" w:hAnsi="Calibri"/>
          <w:sz w:val="22"/>
        </w:rPr>
        <w:t xml:space="preserve">Which day would give them the nicest afternoon outdoors?  </w:t>
      </w:r>
      <w:r>
        <w:rPr>
          <w:rFonts w:ascii="Calibri" w:hAnsi="Calibri"/>
          <w:i/>
          <w:sz w:val="22"/>
        </w:rPr>
        <w:t>Ngày nào sẽ cho họ buổi chiều ngoài trời dễ chịu nhất?</w:t>
      </w:r>
    </w:p>
    <w:p>
      <w:pPr>
        <w:spacing w:after="160" w:line="312" w:lineRule="auto"/>
        <w:jc w:val="both"/>
      </w:pPr>
      <w:r>
        <w:rPr>
          <w:rFonts w:ascii="Calibri" w:hAnsi="Calibri"/>
          <w:b/>
          <w:sz w:val="22"/>
        </w:rPr>
        <w:t xml:space="preserve">Mr Winterhaven: </w:t>
      </w:r>
      <w:r>
        <w:rPr>
          <w:rFonts w:ascii="Calibri" w:hAnsi="Calibri"/>
          <w:sz w:val="22"/>
        </w:rPr>
        <w:t xml:space="preserve">Friday looks warm, sunny, and calm, probably the most pleasant afternoon we'll see all week.  </w:t>
      </w:r>
      <w:r>
        <w:rPr>
          <w:rFonts w:ascii="Calibri" w:hAnsi="Calibri"/>
          <w:i/>
          <w:sz w:val="22"/>
        </w:rPr>
        <w:t>Thứ Sáu có vẻ ấm, nắng và lặng gió, có lẽ là buổi chiều dễ chịu nhất mình sẽ thấy cả tuần.</w:t>
      </w:r>
    </w:p>
    <w:p>
      <w:pPr>
        <w:spacing w:after="160" w:line="312" w:lineRule="auto"/>
        <w:jc w:val="both"/>
      </w:pPr>
      <w:r>
        <w:rPr>
          <w:rFonts w:ascii="Calibri" w:hAnsi="Calibri"/>
          <w:b/>
          <w:sz w:val="22"/>
        </w:rPr>
        <w:t xml:space="preserve">Ms Lan: </w:t>
      </w:r>
      <w:r>
        <w:rPr>
          <w:rFonts w:ascii="Calibri" w:hAnsi="Calibri"/>
          <w:sz w:val="22"/>
        </w:rPr>
        <w:t xml:space="preserve">Winterhaven, the kite festival organizers want the calmest day this week, oddly enough, not the windiest.  </w:t>
      </w:r>
      <w:r>
        <w:rPr>
          <w:rFonts w:ascii="Calibri" w:hAnsi="Calibri"/>
          <w:i/>
          <w:sz w:val="22"/>
        </w:rPr>
        <w:t>Anh Winterhaven, ban tổ chức lễ hội thả diều muốn ngày lặng gió nhất tuần này, lạ thay, không phải ngày nhiều gió nhất.</w:t>
      </w:r>
    </w:p>
    <w:p>
      <w:pPr>
        <w:spacing w:after="160" w:line="312" w:lineRule="auto"/>
        <w:jc w:val="both"/>
      </w:pPr>
      <w:r>
        <w:rPr>
          <w:rFonts w:ascii="Calibri" w:hAnsi="Calibri"/>
          <w:b/>
          <w:sz w:val="22"/>
        </w:rPr>
        <w:t xml:space="preserve">Mr Winterhaven: </w:t>
      </w:r>
      <w:r>
        <w:rPr>
          <w:rFonts w:ascii="Calibri" w:hAnsi="Calibri"/>
          <w:sz w:val="22"/>
        </w:rPr>
        <w:t xml:space="preserve">That's surprising, but understood, in that case Monday would actually be too calm for good flying.  </w:t>
      </w:r>
      <w:r>
        <w:rPr>
          <w:rFonts w:ascii="Calibri" w:hAnsi="Calibri"/>
          <w:i/>
          <w:sz w:val="22"/>
        </w:rPr>
        <w:t>Bất ngờ thật, nhưng hiểu rồi, vậy thì thứ Hai thực ra lại quá lặng gió để thả diều tốt.</w:t>
      </w:r>
    </w:p>
    <w:p>
      <w:pPr>
        <w:spacing w:after="160" w:line="312" w:lineRule="auto"/>
        <w:jc w:val="both"/>
      </w:pPr>
      <w:r>
        <w:rPr>
          <w:rFonts w:ascii="Calibri" w:hAnsi="Calibri"/>
          <w:b/>
          <w:sz w:val="22"/>
        </w:rPr>
        <w:t xml:space="preserve">Ms Lan: </w:t>
      </w:r>
      <w:r>
        <w:rPr>
          <w:rFonts w:ascii="Calibri" w:hAnsi="Calibri"/>
          <w:sz w:val="22"/>
        </w:rPr>
        <w:t xml:space="preserve">So which day balances both, enough wind but not too much chaos?  </w:t>
      </w:r>
      <w:r>
        <w:rPr>
          <w:rFonts w:ascii="Calibri" w:hAnsi="Calibri"/>
          <w:i/>
          <w:sz w:val="22"/>
        </w:rPr>
        <w:t>Vậy ngày nào cân bằng cả hai, đủ gió nhưng không quá hỗn loạn?</w:t>
      </w:r>
    </w:p>
    <w:p>
      <w:pPr>
        <w:spacing w:after="160" w:line="312" w:lineRule="auto"/>
        <w:jc w:val="both"/>
      </w:pPr>
      <w:r>
        <w:rPr>
          <w:rFonts w:ascii="Calibri" w:hAnsi="Calibri"/>
          <w:b/>
          <w:sz w:val="22"/>
        </w:rPr>
        <w:t xml:space="preserve">Mr Winterhaven: </w:t>
      </w:r>
      <w:r>
        <w:rPr>
          <w:rFonts w:ascii="Calibri" w:hAnsi="Calibri"/>
          <w:sz w:val="22"/>
        </w:rPr>
        <w:t xml:space="preserve">Lan, should we open the phone lines now for live calls about this weekend's forecast?  </w:t>
      </w:r>
      <w:r>
        <w:rPr>
          <w:rFonts w:ascii="Calibri" w:hAnsi="Calibri"/>
          <w:i/>
          <w:sz w:val="22"/>
        </w:rPr>
        <w:t>Chị Lan, mình có nên mở đường dây điện thoại ngay bây giờ để nhận cuộc gọi trực tiếp về dự báo cuối tuần này không?</w:t>
      </w:r>
    </w:p>
    <w:p>
      <w:pPr>
        <w:spacing w:after="160" w:line="312" w:lineRule="auto"/>
        <w:jc w:val="both"/>
      </w:pPr>
      <w:r>
        <w:rPr>
          <w:rFonts w:ascii="Calibri" w:hAnsi="Calibri"/>
          <w:b/>
          <w:sz w:val="22"/>
        </w:rPr>
        <w:t xml:space="preserve">Ms Lan: </w:t>
      </w:r>
      <w:r>
        <w:rPr>
          <w:rFonts w:ascii="Calibri" w:hAnsi="Calibri"/>
          <w:sz w:val="22"/>
        </w:rPr>
        <w:t xml:space="preserve">Yes, let's take a few questions live, listeners always enjoy hearing their own questions answered on air.  </w:t>
      </w:r>
      <w:r>
        <w:rPr>
          <w:rFonts w:ascii="Calibri" w:hAnsi="Calibri"/>
          <w:i/>
          <w:sz w:val="22"/>
        </w:rPr>
        <w:t>Có, mình nhận vài câu hỏi trực tiếp đi, thính giả luôn thích nghe câu hỏi của chính mình được trả lời trên sóng.</w:t>
      </w:r>
    </w:p>
    <w:p>
      <w:pPr>
        <w:spacing w:after="160" w:line="312" w:lineRule="auto"/>
        <w:jc w:val="both"/>
      </w:pPr>
      <w:r>
        <w:rPr>
          <w:rFonts w:ascii="Calibri" w:hAnsi="Calibri"/>
          <w:b/>
          <w:sz w:val="22"/>
        </w:rPr>
        <w:t xml:space="preserve">Mr Winterhaven: </w:t>
      </w:r>
      <w:r>
        <w:rPr>
          <w:rFonts w:ascii="Calibri" w:hAnsi="Calibri"/>
          <w:sz w:val="22"/>
        </w:rPr>
        <w:t xml:space="preserve">Good, I'll pull up the full weekend numbers so I'm ready for anything they ask.  </w:t>
      </w:r>
      <w:r>
        <w:rPr>
          <w:rFonts w:ascii="Calibri" w:hAnsi="Calibri"/>
          <w:i/>
          <w:sz w:val="22"/>
        </w:rPr>
        <w:t>Tốt, tôi sẽ mở sẵn toàn bộ số liệu cuối tuần để sẵn sàng cho bất cứ câu hỏi nào họ đưa ra.</w:t>
      </w:r>
    </w:p>
    <w:p>
      <w:pPr>
        <w:spacing w:after="160" w:line="312" w:lineRule="auto"/>
        <w:jc w:val="both"/>
      </w:pPr>
      <w:r>
        <w:rPr>
          <w:rFonts w:ascii="Calibri" w:hAnsi="Calibri"/>
          <w:b/>
          <w:sz w:val="22"/>
        </w:rPr>
        <w:t xml:space="preserve">Ms Lan: </w:t>
      </w:r>
      <w:r>
        <w:rPr>
          <w:rFonts w:ascii="Calibri" w:hAnsi="Calibri"/>
          <w:sz w:val="22"/>
        </w:rPr>
        <w:t xml:space="preserve">Winterhaven, should we build next week's broadcast schedule around the holiday weather questions we always get?  </w:t>
      </w:r>
      <w:r>
        <w:rPr>
          <w:rFonts w:ascii="Calibri" w:hAnsi="Calibri"/>
          <w:i/>
          <w:sz w:val="22"/>
        </w:rPr>
        <w:t>Anh Winterhaven, mình có nên xây dựng lịch phát sóng tuần tới quanh những câu hỏi về thời tiết ngày lễ mà mình luôn nhận được không?</w:t>
      </w:r>
    </w:p>
    <w:p>
      <w:pPr>
        <w:spacing w:after="160" w:line="312" w:lineRule="auto"/>
        <w:jc w:val="both"/>
      </w:pPr>
      <w:r>
        <w:rPr>
          <w:rFonts w:ascii="Calibri" w:hAnsi="Calibri"/>
          <w:b/>
          <w:sz w:val="22"/>
        </w:rPr>
        <w:t xml:space="preserve">Mr Winterhaven: </w:t>
      </w:r>
      <w:r>
        <w:rPr>
          <w:rFonts w:ascii="Calibri" w:hAnsi="Calibri"/>
          <w:sz w:val="22"/>
        </w:rPr>
        <w:t xml:space="preserve">Good idea, I'll prepare an extra segment on travel weather since so many listeners will be driving out of town.  </w:t>
      </w:r>
      <w:r>
        <w:rPr>
          <w:rFonts w:ascii="Calibri" w:hAnsi="Calibri"/>
          <w:i/>
          <w:sz w:val="22"/>
        </w:rPr>
        <w:t>Ý hay đấy, tôi sẽ chuẩn bị thêm một phần về thời tiết cho việc di chuyển vì rất nhiều thính giả sẽ lái xe ra khỏi thành phố.</w:t>
      </w:r>
    </w:p>
    <w:p>
      <w:pPr>
        <w:spacing w:after="160" w:line="312" w:lineRule="auto"/>
        <w:jc w:val="both"/>
      </w:pPr>
      <w:r>
        <w:rPr>
          <w:rFonts w:ascii="Calibri" w:hAnsi="Calibri"/>
          <w:b/>
          <w:sz w:val="22"/>
        </w:rPr>
        <w:t xml:space="preserve">Ms Lan: </w:t>
      </w:r>
      <w:r>
        <w:rPr>
          <w:rFonts w:ascii="Calibri" w:hAnsi="Calibri"/>
          <w:sz w:val="22"/>
        </w:rPr>
        <w:t xml:space="preserve">Perfect, I'll block out extra time for that segment on Monday's show.  </w:t>
      </w:r>
      <w:r>
        <w:rPr>
          <w:rFonts w:ascii="Calibri" w:hAnsi="Calibri"/>
          <w:i/>
          <w:sz w:val="22"/>
        </w:rPr>
        <w:t>Tuyệt, tôi sẽ dành thêm thời gian cho phần đó trong chương trình thứ Hai.</w:t>
      </w:r>
    </w:p>
    <w:p>
      <w:pPr>
        <w:spacing w:after="160" w:line="312" w:lineRule="auto"/>
        <w:jc w:val="both"/>
      </w:pPr>
      <w:r>
        <w:rPr>
          <w:rFonts w:ascii="Calibri" w:hAnsi="Calibri"/>
          <w:b/>
          <w:sz w:val="22"/>
        </w:rPr>
        <w:t xml:space="preserve">Mr Winterhaven: </w:t>
      </w:r>
      <w:r>
        <w:rPr>
          <w:rFonts w:ascii="Calibri" w:hAnsi="Calibri"/>
          <w:sz w:val="22"/>
        </w:rPr>
        <w:t xml:space="preserve">Lan, should today's remote broadcast from the fairground stay outdoors, or would indoors be safer?  </w:t>
      </w:r>
      <w:r>
        <w:rPr>
          <w:rFonts w:ascii="Calibri" w:hAnsi="Calibri"/>
          <w:i/>
          <w:sz w:val="22"/>
        </w:rPr>
        <w:t>Chị Lan, buổi phát sóng lưu động từ hội chợ hôm nay nên giữ ngoài trời, hay trong nhà sẽ an toàn hơn?</w:t>
      </w:r>
    </w:p>
    <w:p>
      <w:pPr>
        <w:spacing w:after="160" w:line="312" w:lineRule="auto"/>
        <w:jc w:val="both"/>
      </w:pPr>
      <w:r>
        <w:rPr>
          <w:rFonts w:ascii="Calibri" w:hAnsi="Calibri"/>
          <w:b/>
          <w:sz w:val="22"/>
        </w:rPr>
        <w:t xml:space="preserve">Ms Lan: </w:t>
      </w:r>
      <w:r>
        <w:rPr>
          <w:rFonts w:ascii="Calibri" w:hAnsi="Calibri"/>
          <w:sz w:val="22"/>
        </w:rPr>
        <w:t xml:space="preserve">What's your honest read on the afternoon weather out there?  </w:t>
      </w:r>
      <w:r>
        <w:rPr>
          <w:rFonts w:ascii="Calibri" w:hAnsi="Calibri"/>
          <w:i/>
          <w:sz w:val="22"/>
        </w:rPr>
        <w:t>Anh nhận định thật lòng thế nào về thời tiết chiều nay ngoài đó?</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six, so outdoors should be fine for the whole broadcast.  </w:t>
      </w:r>
      <w:r>
        <w:rPr>
          <w:rFonts w:ascii="Calibri" w:hAnsi="Calibri"/>
          <w:i/>
          <w:sz w:val="22"/>
        </w:rPr>
        <w:t>Trời sẽ khô ráo ít nhất đến sáu giờ, nên ngoài trời sẽ ổn cho cả buổi phát sóng.</w:t>
      </w:r>
    </w:p>
    <w:p>
      <w:pPr>
        <w:spacing w:after="160" w:line="312" w:lineRule="auto"/>
        <w:jc w:val="both"/>
      </w:pPr>
      <w:r>
        <w:rPr>
          <w:rFonts w:ascii="Calibri" w:hAnsi="Calibri"/>
          <w:b/>
          <w:sz w:val="22"/>
        </w:rPr>
        <w:t xml:space="preserve">Ms Lan: </w:t>
      </w:r>
      <w:r>
        <w:rPr>
          <w:rFonts w:ascii="Calibri" w:hAnsi="Calibri"/>
          <w:sz w:val="22"/>
        </w:rPr>
        <w:t xml:space="preserve">Winterhaven, a few of us are planning a rooftop lunch today, do you think the wind will bother us up there?  </w:t>
      </w:r>
      <w:r>
        <w:rPr>
          <w:rFonts w:ascii="Calibri" w:hAnsi="Calibri"/>
          <w:i/>
          <w:sz w:val="22"/>
        </w:rPr>
        <w:t>Anh Winterhaven, vài người bọn tôi đang định ăn trưa trên sân thượng hôm nay, anh nghĩ gió có làm phiền bọn tôi trên đó không?</w:t>
      </w:r>
    </w:p>
    <w:p>
      <w:pPr>
        <w:spacing w:after="160" w:line="312" w:lineRule="auto"/>
        <w:jc w:val="both"/>
      </w:pPr>
      <w:r>
        <w:rPr>
          <w:rFonts w:ascii="Calibri" w:hAnsi="Calibri"/>
          <w:b/>
          <w:sz w:val="22"/>
        </w:rPr>
        <w:t xml:space="preserve">Mr Winterhaven: </w:t>
      </w:r>
      <w:r>
        <w:rPr>
          <w:rFonts w:ascii="Calibri" w:hAnsi="Calibri"/>
          <w:sz w:val="22"/>
        </w:rPr>
        <w:t xml:space="preserve">It should be calm enough, just a gentle breeze that will actually feel nice while you eat.  </w:t>
      </w:r>
      <w:r>
        <w:rPr>
          <w:rFonts w:ascii="Calibri" w:hAnsi="Calibri"/>
          <w:i/>
          <w:sz w:val="22"/>
        </w:rPr>
        <w:t>Gió sẽ đủ lặng thôi, chỉ có gió nhẹ mà thật ra sẽ khá dễ chịu khi ăn.</w:t>
      </w:r>
    </w:p>
    <w:p>
      <w:pPr>
        <w:spacing w:after="160" w:line="312" w:lineRule="auto"/>
        <w:jc w:val="both"/>
      </w:pPr>
      <w:r>
        <w:rPr>
          <w:rFonts w:ascii="Calibri" w:hAnsi="Calibri"/>
          <w:b/>
          <w:sz w:val="22"/>
        </w:rPr>
        <w:t xml:space="preserve">Ms Lan: </w:t>
      </w:r>
      <w:r>
        <w:rPr>
          <w:rFonts w:ascii="Calibri" w:hAnsi="Calibri"/>
          <w:sz w:val="22"/>
        </w:rPr>
        <w:t xml:space="preserve">Great, I'll tell the others we can eat up there instead of the break room.  </w:t>
      </w:r>
      <w:r>
        <w:rPr>
          <w:rFonts w:ascii="Calibri" w:hAnsi="Calibri"/>
          <w:i/>
          <w:sz w:val="22"/>
        </w:rPr>
        <w:t>Tuyệt, tôi sẽ nói mọi người mình có thể ăn trên đó thay vì phòng nghỉ.</w:t>
      </w:r>
    </w:p>
    <w:p>
      <w:pPr>
        <w:spacing w:after="160" w:line="312" w:lineRule="auto"/>
        <w:jc w:val="both"/>
      </w:pPr>
      <w:r>
        <w:rPr>
          <w:rFonts w:ascii="Calibri" w:hAnsi="Calibri"/>
          <w:b/>
          <w:sz w:val="22"/>
        </w:rPr>
        <w:t xml:space="preserve">Mr Winterhaven: </w:t>
      </w:r>
      <w:r>
        <w:rPr>
          <w:rFonts w:ascii="Calibri" w:hAnsi="Calibri"/>
          <w:sz w:val="22"/>
        </w:rPr>
        <w:t xml:space="preserve">Lan, are you planning your usual lunch break walk today, or does the forecast change that?  </w:t>
      </w:r>
      <w:r>
        <w:rPr>
          <w:rFonts w:ascii="Calibri" w:hAnsi="Calibri"/>
          <w:i/>
          <w:sz w:val="22"/>
        </w:rPr>
        <w:t>Chị Lan, chị định đi dạo giờ nghỉ trưa như thường lệ hôm nay chứ, hay thời tiết làm thay đổi kế hoạch đó?</w:t>
      </w:r>
    </w:p>
    <w:p>
      <w:pPr>
        <w:spacing w:after="160" w:line="312" w:lineRule="auto"/>
        <w:jc w:val="both"/>
      </w:pPr>
      <w:r>
        <w:rPr>
          <w:rFonts w:ascii="Calibri" w:hAnsi="Calibri"/>
          <w:b/>
          <w:sz w:val="22"/>
        </w:rPr>
        <w:t xml:space="preserve">Ms Lan: </w:t>
      </w:r>
      <w:r>
        <w:rPr>
          <w:rFonts w:ascii="Calibri" w:hAnsi="Calibri"/>
          <w:sz w:val="22"/>
        </w:rPr>
        <w:t xml:space="preserve">I was hoping to, is there any reason I should stay inside instead?  </w:t>
      </w:r>
      <w:r>
        <w:rPr>
          <w:rFonts w:ascii="Calibri" w:hAnsi="Calibri"/>
          <w:i/>
          <w:sz w:val="22"/>
        </w:rPr>
        <w:t>Tôi vẫn mong vậy, có lý do gì tôi nên ở trong nhà thay vào đó không?</w:t>
      </w:r>
    </w:p>
    <w:p>
      <w:pPr>
        <w:spacing w:after="160" w:line="312" w:lineRule="auto"/>
        <w:jc w:val="both"/>
      </w:pPr>
      <w:r>
        <w:rPr>
          <w:rFonts w:ascii="Calibri" w:hAnsi="Calibri"/>
          <w:b/>
          <w:sz w:val="22"/>
        </w:rPr>
        <w:t xml:space="preserve">Mr Winterhaven: </w:t>
      </w:r>
      <w:r>
        <w:rPr>
          <w:rFonts w:ascii="Calibri" w:hAnsi="Calibri"/>
          <w:sz w:val="22"/>
        </w:rPr>
        <w:t xml:space="preserve">No reason at all, it stays dry and mild right through early afternoon, so go ahead and enjoy your walk.  </w:t>
      </w:r>
      <w:r>
        <w:rPr>
          <w:rFonts w:ascii="Calibri" w:hAnsi="Calibri"/>
          <w:i/>
          <w:sz w:val="22"/>
        </w:rPr>
        <w:t>Không có lý do gì cả, trời khô ráo và dịu suốt đầu giờ chiều, nên cứ đi dạo thoải mái đi.</w:t>
      </w:r>
    </w:p>
    <w:p>
      <w:pPr>
        <w:spacing w:after="160" w:line="312" w:lineRule="auto"/>
        <w:jc w:val="both"/>
      </w:pPr>
      <w:r>
        <w:rPr>
          <w:rFonts w:ascii="Calibri" w:hAnsi="Calibri"/>
          <w:b/>
          <w:sz w:val="22"/>
        </w:rPr>
        <w:t xml:space="preserve">Ms Lan: </w:t>
      </w:r>
      <w:r>
        <w:rPr>
          <w:rFonts w:ascii="Calibri" w:hAnsi="Calibri"/>
          <w:sz w:val="22"/>
        </w:rPr>
        <w:t xml:space="preserve">Winterhaven, should I leave a little earlier for my commute today because of the weather?  </w:t>
      </w:r>
      <w:r>
        <w:rPr>
          <w:rFonts w:ascii="Calibri" w:hAnsi="Calibri"/>
          <w:i/>
          <w:sz w:val="22"/>
        </w:rPr>
        <w:t>Anh Winterhaven, tôi có nên xuất phát sớm hơn một chút cho giờ đi làm hôm nay vì thời tiết không?</w:t>
      </w:r>
    </w:p>
    <w:p>
      <w:pPr>
        <w:spacing w:after="160" w:line="312" w:lineRule="auto"/>
        <w:jc w:val="both"/>
      </w:pPr>
      <w:r>
        <w:rPr>
          <w:rFonts w:ascii="Calibri" w:hAnsi="Calibri"/>
          <w:b/>
          <w:sz w:val="22"/>
        </w:rPr>
        <w:t xml:space="preserve">Mr Winterhaven: </w:t>
      </w:r>
      <w:r>
        <w:rPr>
          <w:rFonts w:ascii="Calibri" w:hAnsi="Calibri"/>
          <w:sz w:val="22"/>
        </w:rPr>
        <w:t xml:space="preserve">It might be smart, light rain is expected right around your usual departure time, so ten extra minutes would help.  </w:t>
      </w:r>
      <w:r>
        <w:rPr>
          <w:rFonts w:ascii="Calibri" w:hAnsi="Calibri"/>
          <w:i/>
          <w:sz w:val="22"/>
        </w:rPr>
        <w:t>Có thể là khôn ngoan đấy, mưa nhẹ dự kiến xảy ra đúng vào giờ chị thường xuất phát, nên thêm mười phút sẽ hữu ích.</w:t>
      </w:r>
    </w:p>
    <w:p>
      <w:pPr>
        <w:spacing w:after="160" w:line="312" w:lineRule="auto"/>
        <w:jc w:val="both"/>
      </w:pPr>
      <w:r>
        <w:rPr>
          <w:rFonts w:ascii="Calibri" w:hAnsi="Calibri"/>
          <w:b/>
          <w:sz w:val="22"/>
        </w:rPr>
        <w:t xml:space="preserve">Ms Lan: </w:t>
      </w:r>
      <w:r>
        <w:rPr>
          <w:rFonts w:ascii="Calibri" w:hAnsi="Calibri"/>
          <w:sz w:val="22"/>
        </w:rPr>
        <w:t xml:space="preserve">Good tip, I'll leave a bit earlier than usual then.  </w:t>
      </w:r>
      <w:r>
        <w:rPr>
          <w:rFonts w:ascii="Calibri" w:hAnsi="Calibri"/>
          <w:i/>
          <w:sz w:val="22"/>
        </w:rPr>
        <w:t>Gợi ý hay đấy, vậy tôi sẽ xuất phát sớm hơn thường lệ một chút.</w:t>
      </w:r>
    </w:p>
    <w:p>
      <w:pPr>
        <w:spacing w:after="160" w:line="312" w:lineRule="auto"/>
        <w:jc w:val="both"/>
      </w:pPr>
      <w:r>
        <w:rPr>
          <w:rFonts w:ascii="Calibri" w:hAnsi="Calibri"/>
          <w:b/>
          <w:sz w:val="22"/>
        </w:rPr>
        <w:t xml:space="preserve">Mr Winterhaven: </w:t>
      </w:r>
      <w:r>
        <w:rPr>
          <w:rFonts w:ascii="Calibri" w:hAnsi="Calibri"/>
          <w:sz w:val="22"/>
        </w:rPr>
        <w:t xml:space="preserve">Lan, do you think we should close the studio early today because of that approaching storm?  </w:t>
      </w:r>
      <w:r>
        <w:rPr>
          <w:rFonts w:ascii="Calibri" w:hAnsi="Calibri"/>
          <w:i/>
          <w:sz w:val="22"/>
        </w:rPr>
        <w:t>Chị Lan, chị nghĩ mình có nên đóng cửa đài sớm hôm nay vì cơn bão đang đến gần không?</w:t>
      </w:r>
    </w:p>
    <w:p>
      <w:pPr>
        <w:spacing w:after="160" w:line="312" w:lineRule="auto"/>
        <w:jc w:val="both"/>
      </w:pPr>
      <w:r>
        <w:rPr>
          <w:rFonts w:ascii="Calibri" w:hAnsi="Calibri"/>
          <w:b/>
          <w:sz w:val="22"/>
        </w:rPr>
        <w:t xml:space="preserve">Ms Lan: </w:t>
      </w:r>
      <w:r>
        <w:rPr>
          <w:rFonts w:ascii="Calibri" w:hAnsi="Calibri"/>
          <w:sz w:val="22"/>
        </w:rPr>
        <w:t xml:space="preserve">How severe is it expected to get by this evening?  </w:t>
      </w:r>
      <w:r>
        <w:rPr>
          <w:rFonts w:ascii="Calibri" w:hAnsi="Calibri"/>
          <w:i/>
          <w:sz w:val="22"/>
        </w:rPr>
        <w:t>Bão đó dự kiến sẽ mạnh cỡ nào đến tối nay?</w:t>
      </w:r>
    </w:p>
    <w:p>
      <w:pPr>
        <w:spacing w:after="160" w:line="312" w:lineRule="auto"/>
        <w:jc w:val="both"/>
      </w:pPr>
      <w:r>
        <w:rPr>
          <w:rFonts w:ascii="Calibri" w:hAnsi="Calibri"/>
          <w:b/>
          <w:sz w:val="22"/>
        </w:rPr>
        <w:t xml:space="preserve">Mr Winterhaven: </w:t>
      </w:r>
      <w:r>
        <w:rPr>
          <w:rFonts w:ascii="Calibri" w:hAnsi="Calibri"/>
          <w:sz w:val="22"/>
        </w:rPr>
        <w:t xml:space="preserve">Strong enough that I'd feel better if the evening crew left before the worst of it arrives around seven.  </w:t>
      </w:r>
      <w:r>
        <w:rPr>
          <w:rFonts w:ascii="Calibri" w:hAnsi="Calibri"/>
          <w:i/>
          <w:sz w:val="22"/>
        </w:rPr>
        <w:t>Đủ mạnh để tôi thấy yên tâm hơn nếu ca tối rời đi trước khi phần tệ nhất đến khoảng bảy giờ.</w:t>
      </w:r>
    </w:p>
    <w:p>
      <w:pPr>
        <w:spacing w:after="160" w:line="312" w:lineRule="auto"/>
        <w:jc w:val="both"/>
      </w:pPr>
      <w:r>
        <w:rPr>
          <w:rFonts w:ascii="Calibri" w:hAnsi="Calibri"/>
          <w:b/>
          <w:sz w:val="22"/>
        </w:rPr>
        <w:t xml:space="preserve">Ms Lan: </w:t>
      </w:r>
      <w:r>
        <w:rPr>
          <w:rFonts w:ascii="Calibri" w:hAnsi="Calibri"/>
          <w:sz w:val="22"/>
        </w:rPr>
        <w:t xml:space="preserve">Winterhaven, before we wrap up today's show, what's tomorrow's outlook looking like for listeners?  </w:t>
      </w:r>
      <w:r>
        <w:rPr>
          <w:rFonts w:ascii="Calibri" w:hAnsi="Calibri"/>
          <w:i/>
          <w:sz w:val="22"/>
        </w:rPr>
        <w:t>Anh Winterhaven, trước khi kết thúc chương trình hôm nay, dự báo cho ngày mai của thính giả thế nào?</w:t>
      </w:r>
    </w:p>
    <w:p>
      <w:pPr>
        <w:spacing w:after="160" w:line="312" w:lineRule="auto"/>
        <w:jc w:val="both"/>
      </w:pPr>
      <w:r>
        <w:rPr>
          <w:rFonts w:ascii="Calibri" w:hAnsi="Calibri"/>
          <w:b/>
          <w:sz w:val="22"/>
        </w:rPr>
        <w:t xml:space="preserve">Mr Winterhaven: </w:t>
      </w:r>
      <w:r>
        <w:rPr>
          <w:rFonts w:ascii="Calibri" w:hAnsi="Calibri"/>
          <w:sz w:val="22"/>
        </w:rPr>
        <w:t xml:space="preserve">Tomorrow should be calmer overall, mild temperatures and a much lower chance of rain than we saw today.  </w:t>
      </w:r>
      <w:r>
        <w:rPr>
          <w:rFonts w:ascii="Calibri" w:hAnsi="Calibri"/>
          <w:i/>
          <w:sz w:val="22"/>
        </w:rPr>
        <w:t>Ngày mai sẽ dịu hơn nhìn chung, nhiệt độ ôn hòa và khả năng mưa thấp hơn nhiều so với hôm nay.</w:t>
      </w:r>
    </w:p>
    <w:p>
      <w:pPr>
        <w:spacing w:after="160" w:line="312" w:lineRule="auto"/>
        <w:jc w:val="both"/>
      </w:pPr>
      <w:r>
        <w:rPr>
          <w:rFonts w:ascii="Calibri" w:hAnsi="Calibri"/>
          <w:b/>
          <w:sz w:val="22"/>
        </w:rPr>
        <w:t xml:space="preserve">Ms Lan: </w:t>
      </w:r>
      <w:r>
        <w:rPr>
          <w:rFonts w:ascii="Calibri" w:hAnsi="Calibri"/>
          <w:sz w:val="22"/>
        </w:rPr>
        <w:t xml:space="preserve">That's a nice note to end the show on, I'll mention it right before the sign-off.  </w:t>
      </w:r>
      <w:r>
        <w:rPr>
          <w:rFonts w:ascii="Calibri" w:hAnsi="Calibri"/>
          <w:i/>
          <w:sz w:val="22"/>
        </w:rPr>
        <w:t>Đó là một ghi chú hay để kết thúc chương trình, tôi sẽ nhắc đến ngay trước lời chào tạm biệt.</w:t>
      </w:r>
    </w:p>
    <w:p>
      <w:pPr>
        <w:spacing w:after="160" w:line="312" w:lineRule="auto"/>
        <w:jc w:val="both"/>
      </w:pPr>
      <w:r>
        <w:rPr>
          <w:rFonts w:ascii="Calibri" w:hAnsi="Calibri"/>
          <w:b/>
          <w:sz w:val="22"/>
        </w:rPr>
        <w:t xml:space="preserve">Mr Winterhaven: </w:t>
      </w:r>
      <w:r>
        <w:rPr>
          <w:rFonts w:ascii="Calibri" w:hAnsi="Calibri"/>
          <w:sz w:val="22"/>
        </w:rPr>
        <w:t xml:space="preserve">Lan, a viewer asked what the little cloud and sun symbol together actually means on our forecast graphic.  </w:t>
      </w:r>
      <w:r>
        <w:rPr>
          <w:rFonts w:ascii="Calibri" w:hAnsi="Calibri"/>
          <w:i/>
          <w:sz w:val="22"/>
        </w:rPr>
        <w:t>Chị Lan, một khán giả hỏi ký hiệu mây và mặt trời đi cùng nhau trên đồ họa dự báo của mình thực sự có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that combination symbol simply?  </w:t>
      </w:r>
      <w:r>
        <w:rPr>
          <w:rFonts w:ascii="Calibri" w:hAnsi="Calibri"/>
          <w:i/>
          <w:sz w:val="22"/>
        </w:rPr>
        <w:t>Anh sẽ giải thích ký hiệu kết hợp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just means partly cloudy, expect a mix of sunshine and clouds rather than one or the other all day.  </w:t>
      </w:r>
      <w:r>
        <w:rPr>
          <w:rFonts w:ascii="Calibri" w:hAnsi="Calibri"/>
          <w:i/>
          <w:sz w:val="22"/>
        </w:rPr>
        <w:t>Nó chỉ có nghĩa là trời có mây rải rác, chờ đợi sự pha trộn giữa nắng và mây thay vì chỉ một kiểu suốt cả ngày.</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why her weather app disagrees with ours about tomorrow's rain chance.  </w:t>
      </w:r>
      <w:r>
        <w:rPr>
          <w:rFonts w:ascii="Calibri" w:hAnsi="Calibri"/>
          <w:i/>
          <w:sz w:val="22"/>
        </w:rPr>
        <w:t>Anh Winterhaven, một thính giả hỏi tại sao ứng dụng thời tiết của cô ấy lại không khớp với mình về khả năng mưa ngày mai.</w:t>
      </w:r>
    </w:p>
    <w:p>
      <w:pPr>
        <w:spacing w:after="160" w:line="312" w:lineRule="auto"/>
        <w:jc w:val="both"/>
      </w:pPr>
      <w:r>
        <w:rPr>
          <w:rFonts w:ascii="Calibri" w:hAnsi="Calibri"/>
          <w:b/>
          <w:sz w:val="22"/>
        </w:rPr>
        <w:t xml:space="preserve">Mr Winterhaven: </w:t>
      </w:r>
      <w:r>
        <w:rPr>
          <w:rFonts w:ascii="Calibri" w:hAnsi="Calibri"/>
          <w:sz w:val="22"/>
        </w:rPr>
        <w:t xml:space="preserve">Different models can give slightly different numbers, but I trust our local radar data more than most general apps.  </w:t>
      </w:r>
      <w:r>
        <w:rPr>
          <w:rFonts w:ascii="Calibri" w:hAnsi="Calibri"/>
          <w:i/>
          <w:sz w:val="22"/>
        </w:rPr>
        <w:t>Các mô hình khác nhau có thể cho số liệu hơi khác nhau, nhưng tôi tin dữ liệu radar địa phương của mình hơn hầu hết ứng dụng chung chung.</w:t>
      </w:r>
    </w:p>
    <w:p>
      <w:pPr>
        <w:spacing w:after="160" w:line="312" w:lineRule="auto"/>
        <w:jc w:val="both"/>
      </w:pPr>
      <w:r>
        <w:rPr>
          <w:rFonts w:ascii="Calibri" w:hAnsi="Calibri"/>
          <w:b/>
          <w:sz w:val="22"/>
        </w:rPr>
        <w:t xml:space="preserve">Ms Lan: </w:t>
      </w:r>
      <w:r>
        <w:rPr>
          <w:rFonts w:ascii="Calibri" w:hAnsi="Calibri"/>
          <w:sz w:val="22"/>
        </w:rPr>
        <w:t xml:space="preserve">I'll explain that to her so she understands why the numbers sometimes differ a little.  </w:t>
      </w:r>
      <w:r>
        <w:rPr>
          <w:rFonts w:ascii="Calibri" w:hAnsi="Calibri"/>
          <w:i/>
          <w:sz w:val="22"/>
        </w:rPr>
        <w:t>Tôi sẽ giải thích điều đó cho cô ấy để cô ấy hiểu tại sao con số đôi khi hơi khác nhau.</w:t>
      </w:r>
    </w:p>
    <w:p>
      <w:pPr>
        <w:spacing w:after="160" w:line="312" w:lineRule="auto"/>
        <w:jc w:val="both"/>
      </w:pPr>
      <w:r>
        <w:rPr>
          <w:rFonts w:ascii="Calibri" w:hAnsi="Calibri"/>
          <w:b/>
          <w:sz w:val="22"/>
        </w:rPr>
        <w:t xml:space="preserve">Mr Winterhaven: </w:t>
      </w:r>
      <w:r>
        <w:rPr>
          <w:rFonts w:ascii="Calibri" w:hAnsi="Calibri"/>
          <w:sz w:val="22"/>
        </w:rPr>
        <w:t xml:space="preserve">Lan, if you had to pick just one favorite season, which one would you choose?  </w:t>
      </w:r>
      <w:r>
        <w:rPr>
          <w:rFonts w:ascii="Calibri" w:hAnsi="Calibri"/>
          <w:i/>
          <w:sz w:val="22"/>
        </w:rPr>
        <w:t>Chị Lan, nếu phải chọn đúng một mùa yêu thích, chị sẽ chọn mùa nào?</w:t>
      </w:r>
    </w:p>
    <w:p>
      <w:pPr>
        <w:spacing w:after="160" w:line="312" w:lineRule="auto"/>
        <w:jc w:val="both"/>
      </w:pPr>
      <w:r>
        <w:rPr>
          <w:rFonts w:ascii="Calibri" w:hAnsi="Calibri"/>
          <w:b/>
          <w:sz w:val="22"/>
        </w:rPr>
        <w:t xml:space="preserve">Ms Lan: </w:t>
      </w:r>
      <w:r>
        <w:rPr>
          <w:rFonts w:ascii="Calibri" w:hAnsi="Calibri"/>
          <w:sz w:val="22"/>
        </w:rPr>
        <w:t xml:space="preserve">Autumn, definitely, I love the cooler air and how calm everything feels after the summer heat.  </w:t>
      </w:r>
      <w:r>
        <w:rPr>
          <w:rFonts w:ascii="Calibri" w:hAnsi="Calibri"/>
          <w:i/>
          <w:sz w:val="22"/>
        </w:rPr>
        <w:t>Mùa thu, chắc chắn rồi, tôi thích không khí mát hơn và cảm giác mọi thứ yên bình sau cái nóng mùa hè.</w:t>
      </w:r>
    </w:p>
    <w:p>
      <w:pPr>
        <w:spacing w:after="160" w:line="312" w:lineRule="auto"/>
        <w:jc w:val="both"/>
      </w:pPr>
      <w:r>
        <w:rPr>
          <w:rFonts w:ascii="Calibri" w:hAnsi="Calibri"/>
          <w:b/>
          <w:sz w:val="22"/>
        </w:rPr>
        <w:t xml:space="preserve">Mr Winterhaven: </w:t>
      </w:r>
      <w:r>
        <w:rPr>
          <w:rFonts w:ascii="Calibri" w:hAnsi="Calibri"/>
          <w:sz w:val="22"/>
        </w:rPr>
        <w:t xml:space="preserve">That's a good choice, I've always preferred early spring myself, right when the first flowers appear.  </w:t>
      </w:r>
      <w:r>
        <w:rPr>
          <w:rFonts w:ascii="Calibri" w:hAnsi="Calibri"/>
          <w:i/>
          <w:sz w:val="22"/>
        </w:rPr>
        <w:t>Lựa chọn hay đấy, tôi luôn thích mùa xuân sớm hơn, ngay lúc những bông hoa đầu tiên xuất hiện.</w:t>
      </w:r>
    </w:p>
    <w:p>
      <w:pPr>
        <w:spacing w:after="160" w:line="312" w:lineRule="auto"/>
        <w:jc w:val="both"/>
      </w:pPr>
      <w:r>
        <w:rPr>
          <w:rFonts w:ascii="Calibri" w:hAnsi="Calibri"/>
          <w:b/>
          <w:sz w:val="22"/>
        </w:rPr>
        <w:t xml:space="preserve">Ms Lan: </w:t>
      </w:r>
      <w:r>
        <w:rPr>
          <w:rFonts w:ascii="Calibri" w:hAnsi="Calibri"/>
          <w:sz w:val="22"/>
        </w:rPr>
        <w:t xml:space="preserve">Winterhaven, what's the one kind of weather you dislike forecasting the most?  </w:t>
      </w:r>
      <w:r>
        <w:rPr>
          <w:rFonts w:ascii="Calibri" w:hAnsi="Calibri"/>
          <w:i/>
          <w:sz w:val="22"/>
        </w:rPr>
        <w:t>Anh Winterhaven, kiểu thời tiết nào anh không thích dự báo nhất?</w:t>
      </w:r>
    </w:p>
    <w:p>
      <w:pPr>
        <w:spacing w:after="160" w:line="312" w:lineRule="auto"/>
        <w:jc w:val="both"/>
      </w:pPr>
      <w:r>
        <w:rPr>
          <w:rFonts w:ascii="Calibri" w:hAnsi="Calibri"/>
          <w:b/>
          <w:sz w:val="22"/>
        </w:rPr>
        <w:t xml:space="preserve">Mr Winterhaven: </w:t>
      </w:r>
      <w:r>
        <w:rPr>
          <w:rFonts w:ascii="Calibri" w:hAnsi="Calibri"/>
          <w:sz w:val="22"/>
        </w:rPr>
        <w:t xml:space="preserve">Honestly, thick fog, it's the hardest to predict exactly and it always seems to surprise a few drivers.  </w:t>
      </w:r>
      <w:r>
        <w:rPr>
          <w:rFonts w:ascii="Calibri" w:hAnsi="Calibri"/>
          <w:i/>
          <w:sz w:val="22"/>
        </w:rPr>
        <w:t>Thật lòng thì, sương mù dày, đó là kiểu khó dự đoán chính xác nhất và luôn có vẻ làm bất ngờ vài người lái xe.</w:t>
      </w:r>
    </w:p>
    <w:p>
      <w:pPr>
        <w:spacing w:after="160" w:line="312" w:lineRule="auto"/>
        <w:jc w:val="both"/>
      </w:pPr>
      <w:r>
        <w:rPr>
          <w:rFonts w:ascii="Calibri" w:hAnsi="Calibri"/>
          <w:b/>
          <w:sz w:val="22"/>
        </w:rPr>
        <w:t xml:space="preserve">Ms Lan: </w:t>
      </w:r>
      <w:r>
        <w:rPr>
          <w:rFonts w:ascii="Calibri" w:hAnsi="Calibri"/>
          <w:sz w:val="22"/>
        </w:rPr>
        <w:t xml:space="preserve">That makes sense, fog really does seem to change its mind at the last minute.  </w:t>
      </w:r>
      <w:r>
        <w:rPr>
          <w:rFonts w:ascii="Calibri" w:hAnsi="Calibri"/>
          <w:i/>
          <w:sz w:val="22"/>
        </w:rPr>
        <w:t>Nghe hợp lý đấy, sương mù thật sự có vẻ đổi ý vào phút chót.</w:t>
      </w:r>
    </w:p>
    <w:p>
      <w:pPr>
        <w:spacing w:after="160" w:line="312" w:lineRule="auto"/>
        <w:jc w:val="both"/>
      </w:pPr>
      <w:r>
        <w:rPr>
          <w:rFonts w:ascii="Calibri" w:hAnsi="Calibri"/>
          <w:b/>
          <w:sz w:val="22"/>
        </w:rPr>
        <w:t xml:space="preserve">Mr Winterhaven: </w:t>
      </w:r>
      <w:r>
        <w:rPr>
          <w:rFonts w:ascii="Calibri" w:hAnsi="Calibri"/>
          <w:sz w:val="22"/>
        </w:rPr>
        <w:t xml:space="preserve">Lan, this reminds me of a huge storm from my childhood that knocked out power for three whole days.  </w:t>
      </w:r>
      <w:r>
        <w:rPr>
          <w:rFonts w:ascii="Calibri" w:hAnsi="Calibri"/>
          <w:i/>
          <w:sz w:val="22"/>
        </w:rPr>
        <w:t>Chị Lan, chuyện này làm tôi nhớ đến một cơn bão lớn hồi nhỏ đã làm mất điện suốt ba ngày liền.</w:t>
      </w:r>
    </w:p>
    <w:p>
      <w:pPr>
        <w:spacing w:after="160" w:line="312" w:lineRule="auto"/>
        <w:jc w:val="both"/>
      </w:pPr>
      <w:r>
        <w:rPr>
          <w:rFonts w:ascii="Calibri" w:hAnsi="Calibri"/>
          <w:b/>
          <w:sz w:val="22"/>
        </w:rPr>
        <w:t xml:space="preserve">Ms Lan: </w:t>
      </w:r>
      <w:r>
        <w:rPr>
          <w:rFonts w:ascii="Calibri" w:hAnsi="Calibri"/>
          <w:sz w:val="22"/>
        </w:rPr>
        <w:t xml:space="preserve">That sounds intense, did that experience have anything to do with why you became a meteorologist?  </w:t>
      </w:r>
      <w:r>
        <w:rPr>
          <w:rFonts w:ascii="Calibri" w:hAnsi="Calibri"/>
          <w:i/>
          <w:sz w:val="22"/>
        </w:rPr>
        <w:t>Nghe căng thẳng thật đấy, trải nghiệm đó có liên quan gì đến lý do anh trở thành chuyên viên khí tượng không?</w:t>
      </w:r>
    </w:p>
    <w:p>
      <w:pPr>
        <w:spacing w:after="160" w:line="312" w:lineRule="auto"/>
        <w:jc w:val="both"/>
      </w:pPr>
      <w:r>
        <w:rPr>
          <w:rFonts w:ascii="Calibri" w:hAnsi="Calibri"/>
          <w:b/>
          <w:sz w:val="22"/>
        </w:rPr>
        <w:t xml:space="preserve">Mr Winterhaven: </w:t>
      </w:r>
      <w:r>
        <w:rPr>
          <w:rFonts w:ascii="Calibri" w:hAnsi="Calibri"/>
          <w:sz w:val="22"/>
        </w:rPr>
        <w:t xml:space="preserve">Honestly, yes, watching the sky change so fast that night is exactly what got me interested in weather.  </w:t>
      </w:r>
      <w:r>
        <w:rPr>
          <w:rFonts w:ascii="Calibri" w:hAnsi="Calibri"/>
          <w:i/>
          <w:sz w:val="22"/>
        </w:rPr>
        <w:t>Thật lòng thì có, nhìn bầu trời đổi thay nhanh như vậy đêm đó chính là điều làm tôi thích thú với thời tiết.</w:t>
      </w:r>
    </w:p>
    <w:p>
      <w:pPr>
        <w:spacing w:after="160" w:line="312" w:lineRule="auto"/>
        <w:jc w:val="both"/>
      </w:pPr>
      <w:r>
        <w:rPr>
          <w:rFonts w:ascii="Calibri" w:hAnsi="Calibri"/>
          <w:b/>
          <w:sz w:val="22"/>
        </w:rPr>
        <w:t xml:space="preserve">Ms Lan: </w:t>
      </w:r>
      <w:r>
        <w:rPr>
          <w:rFonts w:ascii="Calibri" w:hAnsi="Calibri"/>
          <w:sz w:val="22"/>
        </w:rPr>
        <w:t xml:space="preserve">Winterhaven, should we mention wind chill again this morning? It felt much colder than the actual number outside.  </w:t>
      </w:r>
      <w:r>
        <w:rPr>
          <w:rFonts w:ascii="Calibri" w:hAnsi="Calibri"/>
          <w:i/>
          <w:sz w:val="22"/>
        </w:rPr>
        <w:t>Anh Winterhaven, mình có nên nhắc lại về cảm giác lạnh do gió sáng nay không? Trời cảm thấy lạnh hơn nhiều so với con số thực tế bên ngoài.</w:t>
      </w:r>
    </w:p>
    <w:p>
      <w:pPr>
        <w:spacing w:after="160" w:line="312" w:lineRule="auto"/>
        <w:jc w:val="both"/>
      </w:pPr>
      <w:r>
        <w:rPr>
          <w:rFonts w:ascii="Calibri" w:hAnsi="Calibri"/>
          <w:b/>
          <w:sz w:val="22"/>
        </w:rPr>
        <w:t xml:space="preserve">Mr Winterhaven: </w:t>
      </w:r>
      <w:r>
        <w:rPr>
          <w:rFonts w:ascii="Calibri" w:hAnsi="Calibri"/>
          <w:sz w:val="22"/>
        </w:rPr>
        <w:t xml:space="preserve">Yes, the wind chill makes it feel close to zero, even though the thermometer only reads six degrees.  </w:t>
      </w:r>
      <w:r>
        <w:rPr>
          <w:rFonts w:ascii="Calibri" w:hAnsi="Calibri"/>
          <w:i/>
          <w:sz w:val="22"/>
        </w:rPr>
        <w:t>Có, cảm giác lạnh do gió làm trời như gần bằng không độ, dù nhiệt kế chỉ đọc sáu độ thôi.</w:t>
      </w:r>
    </w:p>
    <w:p>
      <w:pPr>
        <w:spacing w:after="160" w:line="312" w:lineRule="auto"/>
        <w:jc w:val="both"/>
      </w:pPr>
      <w:r>
        <w:rPr>
          <w:rFonts w:ascii="Calibri" w:hAnsi="Calibri"/>
          <w:b/>
          <w:sz w:val="22"/>
        </w:rPr>
        <w:t xml:space="preserve">Ms Lan: </w:t>
      </w:r>
      <w:r>
        <w:rPr>
          <w:rFonts w:ascii="Calibri" w:hAnsi="Calibri"/>
          <w:sz w:val="22"/>
        </w:rPr>
        <w:t xml:space="preserve">I'll make sure to mention that difference clearly for anyone heading out without a warm coat.  </w:t>
      </w:r>
      <w:r>
        <w:rPr>
          <w:rFonts w:ascii="Calibri" w:hAnsi="Calibri"/>
          <w:i/>
          <w:sz w:val="22"/>
        </w:rPr>
        <w:t>Tôi sẽ đảm bảo nhắc rõ sự khác biệt đó cho ai định ra ngoài mà không mặc áo khoác ấm.</w:t>
      </w:r>
    </w:p>
    <w:p>
      <w:pPr>
        <w:spacing w:after="160" w:line="312" w:lineRule="auto"/>
        <w:jc w:val="both"/>
      </w:pPr>
      <w:r>
        <w:rPr>
          <w:rFonts w:ascii="Calibri" w:hAnsi="Calibri"/>
          <w:b/>
          <w:sz w:val="22"/>
        </w:rPr>
        <w:t xml:space="preserve">Mr Winterhaven: </w:t>
      </w:r>
      <w:r>
        <w:rPr>
          <w:rFonts w:ascii="Calibri" w:hAnsi="Calibri"/>
          <w:sz w:val="22"/>
        </w:rPr>
        <w:t xml:space="preserve">Lan, we should issue a heat advisory today specifically for anyone working outdoors this afternoon.  </w:t>
      </w:r>
      <w:r>
        <w:rPr>
          <w:rFonts w:ascii="Calibri" w:hAnsi="Calibri"/>
          <w:i/>
          <w:sz w:val="22"/>
        </w:rPr>
        <w:t>Chị Lan, mình nên đưa ra cảnh báo nắng nóng hôm nay dành riêng cho những ai làm việc ngoài trời chiều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construction crews and delivery drivers?  </w:t>
      </w:r>
      <w:r>
        <w:rPr>
          <w:rFonts w:ascii="Calibri" w:hAnsi="Calibri"/>
          <w:i/>
          <w:sz w:val="22"/>
        </w:rPr>
        <w:t>Anh khuyên gì cho đội xây dựng và người giao hàng?</w:t>
      </w:r>
    </w:p>
    <w:p>
      <w:pPr>
        <w:spacing w:after="160" w:line="312" w:lineRule="auto"/>
        <w:jc w:val="both"/>
      </w:pPr>
      <w:r>
        <w:rPr>
          <w:rFonts w:ascii="Calibri" w:hAnsi="Calibri"/>
          <w:b/>
          <w:sz w:val="22"/>
        </w:rPr>
        <w:t xml:space="preserve">Mr Winterhaven: </w:t>
      </w:r>
      <w:r>
        <w:rPr>
          <w:rFonts w:ascii="Calibri" w:hAnsi="Calibri"/>
          <w:sz w:val="22"/>
        </w:rPr>
        <w:t xml:space="preserve">Frequent water breaks and shade whenever possible, especially between noon and four when the heat peaks.  </w:t>
      </w:r>
      <w:r>
        <w:rPr>
          <w:rFonts w:ascii="Calibri" w:hAnsi="Calibri"/>
          <w:i/>
          <w:sz w:val="22"/>
        </w:rPr>
        <w:t>Nghỉ uống nước thường xuyên và tìm bóng râm bất cứ khi nào có thể, nhất là từ trưa đến bốn giờ khi nắng nóng đỉnh điểm.</w:t>
      </w:r>
    </w:p>
    <w:p>
      <w:pPr>
        <w:spacing w:after="160" w:line="312" w:lineRule="auto"/>
        <w:jc w:val="both"/>
      </w:pPr>
      <w:r>
        <w:rPr>
          <w:rFonts w:ascii="Calibri" w:hAnsi="Calibri"/>
          <w:b/>
          <w:sz w:val="22"/>
        </w:rPr>
        <w:t xml:space="preserve">Ms Lan: </w:t>
      </w:r>
      <w:r>
        <w:rPr>
          <w:rFonts w:ascii="Calibri" w:hAnsi="Calibri"/>
          <w:sz w:val="22"/>
        </w:rPr>
        <w:t xml:space="preserve">Winterhaven, is there any storm surge risk for the coastal listeners tonight?  </w:t>
      </w:r>
      <w:r>
        <w:rPr>
          <w:rFonts w:ascii="Calibri" w:hAnsi="Calibri"/>
          <w:i/>
          <w:sz w:val="22"/>
        </w:rPr>
        <w:t>Anh Winterhaven, có nguy cơ nước biển dâng nào cho thính giả ven biển tối nay không?</w:t>
      </w:r>
    </w:p>
    <w:p>
      <w:pPr>
        <w:spacing w:after="160" w:line="312" w:lineRule="auto"/>
        <w:jc w:val="both"/>
      </w:pPr>
      <w:r>
        <w:rPr>
          <w:rFonts w:ascii="Calibri" w:hAnsi="Calibri"/>
          <w:b/>
          <w:sz w:val="22"/>
        </w:rPr>
        <w:t xml:space="preserve">Mr Winterhaven: </w:t>
      </w:r>
      <w:r>
        <w:rPr>
          <w:rFonts w:ascii="Calibri" w:hAnsi="Calibri"/>
          <w:sz w:val="22"/>
        </w:rPr>
        <w:t xml:space="preserve">A small surge is possible near the harbor, so anyone living right along the waterfront should watch the tide closely.  </w:t>
      </w:r>
      <w:r>
        <w:rPr>
          <w:rFonts w:ascii="Calibri" w:hAnsi="Calibri"/>
          <w:i/>
          <w:sz w:val="22"/>
        </w:rPr>
        <w:t>Có khả năng có đợt dâng nhỏ gần bến cảng, nên ai sống sát bờ nước nên theo dõi thủy triều sát sao.</w:t>
      </w:r>
    </w:p>
    <w:p>
      <w:pPr>
        <w:spacing w:after="160" w:line="312" w:lineRule="auto"/>
        <w:jc w:val="both"/>
      </w:pPr>
      <w:r>
        <w:rPr>
          <w:rFonts w:ascii="Calibri" w:hAnsi="Calibri"/>
          <w:b/>
          <w:sz w:val="22"/>
        </w:rPr>
        <w:t xml:space="preserve">Ms Lan: </w:t>
      </w:r>
      <w:r>
        <w:rPr>
          <w:rFonts w:ascii="Calibri" w:hAnsi="Calibri"/>
          <w:sz w:val="22"/>
        </w:rPr>
        <w:t xml:space="preserve">I'll repeat that coastal warning during the next two segments.  </w:t>
      </w:r>
      <w:r>
        <w:rPr>
          <w:rFonts w:ascii="Calibri" w:hAnsi="Calibri"/>
          <w:i/>
          <w:sz w:val="22"/>
        </w:rPr>
        <w:t>Tôi sẽ nhắc lại cảnh báo ven biển đó trong hai phần tiếp theo.</w:t>
      </w:r>
    </w:p>
    <w:p>
      <w:pPr>
        <w:spacing w:after="160" w:line="312" w:lineRule="auto"/>
        <w:jc w:val="both"/>
      </w:pPr>
      <w:r>
        <w:rPr>
          <w:rFonts w:ascii="Calibri" w:hAnsi="Calibri"/>
          <w:b/>
          <w:sz w:val="22"/>
        </w:rPr>
        <w:t xml:space="preserve">Mr Winterhaven: </w:t>
      </w:r>
      <w:r>
        <w:rPr>
          <w:rFonts w:ascii="Calibri" w:hAnsi="Calibri"/>
          <w:sz w:val="22"/>
        </w:rPr>
        <w:t xml:space="preserve">Lan, the tropical system offshore is now strong enough that we should start talking about preparation steps.  </w:t>
      </w:r>
      <w:r>
        <w:rPr>
          <w:rFonts w:ascii="Calibri" w:hAnsi="Calibri"/>
          <w:i/>
          <w:sz w:val="22"/>
        </w:rPr>
        <w:t>Chị Lan, hệ thống nhiệt đới ngoài khơi giờ đã đủ mạnh để mình nên nói về các bước chuẩn bị rồi.</w:t>
      </w:r>
    </w:p>
    <w:p>
      <w:pPr>
        <w:spacing w:after="160" w:line="312" w:lineRule="auto"/>
        <w:jc w:val="both"/>
      </w:pPr>
      <w:r>
        <w:rPr>
          <w:rFonts w:ascii="Calibri" w:hAnsi="Calibri"/>
          <w:b/>
          <w:sz w:val="22"/>
        </w:rPr>
        <w:t xml:space="preserve">Ms Lan: </w:t>
      </w:r>
      <w:r>
        <w:rPr>
          <w:rFonts w:ascii="Calibri" w:hAnsi="Calibri"/>
          <w:sz w:val="22"/>
        </w:rPr>
        <w:t xml:space="preserve">What's the most important thing listeners should do first?  </w:t>
      </w:r>
      <w:r>
        <w:rPr>
          <w:rFonts w:ascii="Calibri" w:hAnsi="Calibri"/>
          <w:i/>
          <w:sz w:val="22"/>
        </w:rPr>
        <w:t>Điều quan trọng nhất thính giả nên làm trước tiên là gì?</w:t>
      </w:r>
    </w:p>
    <w:p>
      <w:pPr>
        <w:spacing w:after="160" w:line="312" w:lineRule="auto"/>
        <w:jc w:val="both"/>
      </w:pPr>
      <w:r>
        <w:rPr>
          <w:rFonts w:ascii="Calibri" w:hAnsi="Calibri"/>
          <w:b/>
          <w:sz w:val="22"/>
        </w:rPr>
        <w:t xml:space="preserve">Mr Winterhaven: </w:t>
      </w:r>
      <w:r>
        <w:rPr>
          <w:rFonts w:ascii="Calibri" w:hAnsi="Calibri"/>
          <w:sz w:val="22"/>
        </w:rPr>
        <w:t xml:space="preserve">Securing loose outdoor items and checking emergency supplies now, well before the storm actually gets closer.  </w:t>
      </w:r>
      <w:r>
        <w:rPr>
          <w:rFonts w:ascii="Calibri" w:hAnsi="Calibri"/>
          <w:i/>
          <w:sz w:val="22"/>
        </w:rPr>
        <w:t>Cố định các vật ngoài trời lỏng lẻo và kiểm tra đồ dùng khẩn cấp ngay bây giờ, trước khi cơn bão thực sự đến gần hơn.</w:t>
      </w:r>
    </w:p>
    <w:p>
      <w:pPr>
        <w:spacing w:after="160" w:line="312" w:lineRule="auto"/>
        <w:jc w:val="both"/>
      </w:pPr>
      <w:r>
        <w:rPr>
          <w:rFonts w:ascii="Calibri" w:hAnsi="Calibri"/>
          <w:b/>
          <w:sz w:val="22"/>
        </w:rPr>
        <w:t xml:space="preserve">Ms Lan: </w:t>
      </w:r>
      <w:r>
        <w:rPr>
          <w:rFonts w:ascii="Calibri" w:hAnsi="Calibri"/>
          <w:sz w:val="22"/>
        </w:rPr>
        <w:t xml:space="preserve">Winterhaven, a tornado watch was just issued for the county, what should listeners do right now?  </w:t>
      </w:r>
      <w:r>
        <w:rPr>
          <w:rFonts w:ascii="Calibri" w:hAnsi="Calibri"/>
          <w:i/>
          <w:sz w:val="22"/>
        </w:rPr>
        <w:t>Anh Winterhaven, một cảnh báo theo dõi lốc xoáy vừa được ban hành cho quận, thính giả nên làm gì ngay bây giờ?</w:t>
      </w:r>
    </w:p>
    <w:p>
      <w:pPr>
        <w:spacing w:after="160" w:line="312" w:lineRule="auto"/>
        <w:jc w:val="both"/>
      </w:pPr>
      <w:r>
        <w:rPr>
          <w:rFonts w:ascii="Calibri" w:hAnsi="Calibri"/>
          <w:b/>
          <w:sz w:val="22"/>
        </w:rPr>
        <w:t xml:space="preserve">Mr Winterhaven: </w:t>
      </w:r>
      <w:r>
        <w:rPr>
          <w:rFonts w:ascii="Calibri" w:hAnsi="Calibri"/>
          <w:sz w:val="22"/>
        </w:rPr>
        <w:t xml:space="preserve">A watch means conditions are possible, so they should simply stay alert and know where their safe room is.  </w:t>
      </w:r>
      <w:r>
        <w:rPr>
          <w:rFonts w:ascii="Calibri" w:hAnsi="Calibri"/>
          <w:i/>
          <w:sz w:val="22"/>
        </w:rPr>
        <w:t>Cảnh báo theo dõi nghĩa là điều kiện có thể xảy ra, nên họ chỉ cần cảnh giác và biết phòng an toàn của mình ở đâu.</w:t>
      </w:r>
    </w:p>
    <w:p>
      <w:pPr>
        <w:spacing w:after="160" w:line="312" w:lineRule="auto"/>
        <w:jc w:val="both"/>
      </w:pPr>
      <w:r>
        <w:rPr>
          <w:rFonts w:ascii="Calibri" w:hAnsi="Calibri"/>
          <w:b/>
          <w:sz w:val="22"/>
        </w:rPr>
        <w:t xml:space="preserve">Ms Lan: </w:t>
      </w:r>
      <w:r>
        <w:rPr>
          <w:rFonts w:ascii="Calibri" w:hAnsi="Calibri"/>
          <w:sz w:val="22"/>
        </w:rPr>
        <w:t xml:space="preserve">I'll repeat that instruction clearly so nobody panics unnecessarily.  </w:t>
      </w:r>
      <w:r>
        <w:rPr>
          <w:rFonts w:ascii="Calibri" w:hAnsi="Calibri"/>
          <w:i/>
          <w:sz w:val="22"/>
        </w:rPr>
        <w:t>Tôi sẽ nhắc lại hướng dẫn đó rõ ràng để không ai hoảng loạn không cần thiết.</w:t>
      </w:r>
    </w:p>
    <w:p>
      <w:pPr>
        <w:spacing w:after="160" w:line="312" w:lineRule="auto"/>
        <w:jc w:val="both"/>
      </w:pPr>
      <w:r>
        <w:rPr>
          <w:rFonts w:ascii="Calibri" w:hAnsi="Calibri"/>
          <w:b/>
          <w:sz w:val="22"/>
        </w:rPr>
        <w:t xml:space="preserve">Mr Winterhaven: </w:t>
      </w:r>
      <w:r>
        <w:rPr>
          <w:rFonts w:ascii="Calibri" w:hAnsi="Calibri"/>
          <w:sz w:val="22"/>
        </w:rPr>
        <w:t xml:space="preserve">Lan, this morning's weather balloon gave us some really useful readings from higher in the atmosphere.  </w:t>
      </w:r>
      <w:r>
        <w:rPr>
          <w:rFonts w:ascii="Calibri" w:hAnsi="Calibri"/>
          <w:i/>
          <w:sz w:val="22"/>
        </w:rPr>
        <w:t>Chị Lan, khinh khí cầu thời tiết sáng nay cho mình những số liệu rất hữu ích từ tầng khí quyển cao hơn.</w:t>
      </w:r>
    </w:p>
    <w:p>
      <w:pPr>
        <w:spacing w:after="160" w:line="312" w:lineRule="auto"/>
        <w:jc w:val="both"/>
      </w:pPr>
      <w:r>
        <w:rPr>
          <w:rFonts w:ascii="Calibri" w:hAnsi="Calibri"/>
          <w:b/>
          <w:sz w:val="22"/>
        </w:rPr>
        <w:t xml:space="preserve">Ms Lan: </w:t>
      </w:r>
      <w:r>
        <w:rPr>
          <w:rFonts w:ascii="Calibri" w:hAnsi="Calibri"/>
          <w:sz w:val="22"/>
        </w:rPr>
        <w:t xml:space="preserve">What did those readings tell you about today's forecast?  </w:t>
      </w:r>
      <w:r>
        <w:rPr>
          <w:rFonts w:ascii="Calibri" w:hAnsi="Calibri"/>
          <w:i/>
          <w:sz w:val="22"/>
        </w:rPr>
        <w:t>Những số liệu đó cho anh biết gì về dự báo hôm nay?</w:t>
      </w:r>
    </w:p>
    <w:p>
      <w:pPr>
        <w:spacing w:after="160" w:line="312" w:lineRule="auto"/>
        <w:jc w:val="both"/>
      </w:pPr>
      <w:r>
        <w:rPr>
          <w:rFonts w:ascii="Calibri" w:hAnsi="Calibri"/>
          <w:b/>
          <w:sz w:val="22"/>
        </w:rPr>
        <w:t xml:space="preserve">Mr Winterhaven: </w:t>
      </w:r>
      <w:r>
        <w:rPr>
          <w:rFonts w:ascii="Calibri" w:hAnsi="Calibri"/>
          <w:sz w:val="22"/>
        </w:rPr>
        <w:t xml:space="preserve">They confirmed the cold front is moving in faster than we first thought, so I've adjusted this afternoon's forecast.  </w:t>
      </w:r>
      <w:r>
        <w:rPr>
          <w:rFonts w:ascii="Calibri" w:hAnsi="Calibri"/>
          <w:i/>
          <w:sz w:val="22"/>
        </w:rPr>
        <w:t>Chúng xác nhận front lạnh đang di chuyển vào nhanh hơn mình nghĩ ban đầu, nên tôi đã điều chỉnh dự báo chiều nay.</w:t>
      </w:r>
    </w:p>
    <w:p>
      <w:pPr>
        <w:spacing w:after="160" w:line="312" w:lineRule="auto"/>
        <w:jc w:val="both"/>
      </w:pPr>
      <w:r>
        <w:rPr>
          <w:rFonts w:ascii="Calibri" w:hAnsi="Calibri"/>
          <w:b/>
          <w:sz w:val="22"/>
        </w:rPr>
        <w:t xml:space="preserve">Ms Lan: </w:t>
      </w:r>
      <w:r>
        <w:rPr>
          <w:rFonts w:ascii="Calibri" w:hAnsi="Calibri"/>
          <w:sz w:val="22"/>
        </w:rPr>
        <w:t xml:space="preserve">Winterhaven, that satellite image behind you looks pretty dramatic, what exactly are we looking at?  </w:t>
      </w:r>
      <w:r>
        <w:rPr>
          <w:rFonts w:ascii="Calibri" w:hAnsi="Calibri"/>
          <w:i/>
          <w:sz w:val="22"/>
        </w:rPr>
        <w:t>Anh Winterhaven, hình ảnh vệ tinh sau lưng anh trông khá ấn tượng đấy, chính xác mình đang nhìn cái gì vậy?</w:t>
      </w:r>
    </w:p>
    <w:p>
      <w:pPr>
        <w:spacing w:after="160" w:line="312" w:lineRule="auto"/>
        <w:jc w:val="both"/>
      </w:pPr>
      <w:r>
        <w:rPr>
          <w:rFonts w:ascii="Calibri" w:hAnsi="Calibri"/>
          <w:b/>
          <w:sz w:val="22"/>
        </w:rPr>
        <w:t xml:space="preserve">Mr Winterhaven: </w:t>
      </w:r>
      <w:r>
        <w:rPr>
          <w:rFonts w:ascii="Calibri" w:hAnsi="Calibri"/>
          <w:sz w:val="22"/>
        </w:rPr>
        <w:t xml:space="preserve">That's the storm system building offshore, you can already see the spiral shape forming near the coastline.  </w:t>
      </w:r>
      <w:r>
        <w:rPr>
          <w:rFonts w:ascii="Calibri" w:hAnsi="Calibri"/>
          <w:i/>
          <w:sz w:val="22"/>
        </w:rPr>
        <w:t>Đó là hệ thống bão đang hình thành ngoài khơi, có thể thấy hình xoắn ốc đang tạo thành gần bờ biển rồi.</w:t>
      </w:r>
    </w:p>
    <w:p>
      <w:pPr>
        <w:spacing w:after="160" w:line="312" w:lineRule="auto"/>
        <w:jc w:val="both"/>
      </w:pPr>
      <w:r>
        <w:rPr>
          <w:rFonts w:ascii="Calibri" w:hAnsi="Calibri"/>
          <w:b/>
          <w:sz w:val="22"/>
        </w:rPr>
        <w:t xml:space="preserve">Ms Lan: </w:t>
      </w:r>
      <w:r>
        <w:rPr>
          <w:rFonts w:ascii="Calibri" w:hAnsi="Calibri"/>
          <w:sz w:val="22"/>
        </w:rPr>
        <w:t xml:space="preserve">It's fascinating to watch it develop like that on screen.  </w:t>
      </w:r>
      <w:r>
        <w:rPr>
          <w:rFonts w:ascii="Calibri" w:hAnsi="Calibri"/>
          <w:i/>
          <w:sz w:val="22"/>
        </w:rPr>
        <w:t>Thú vị thật khi xem nó phát triển như vậy trên màn hình.</w:t>
      </w:r>
    </w:p>
    <w:p>
      <w:pPr>
        <w:spacing w:after="160" w:line="312" w:lineRule="auto"/>
        <w:jc w:val="both"/>
      </w:pPr>
      <w:r>
        <w:rPr>
          <w:rFonts w:ascii="Calibri" w:hAnsi="Calibri"/>
          <w:b/>
          <w:sz w:val="22"/>
        </w:rPr>
        <w:t xml:space="preserve">Mr Winterhaven: </w:t>
      </w:r>
      <w:r>
        <w:rPr>
          <w:rFonts w:ascii="Calibri" w:hAnsi="Calibri"/>
          <w:sz w:val="22"/>
        </w:rPr>
        <w:t xml:space="preserve">Lan, could you check the thermometer outside the studio window for me quickly?  </w:t>
      </w:r>
      <w:r>
        <w:rPr>
          <w:rFonts w:ascii="Calibri" w:hAnsi="Calibri"/>
          <w:i/>
          <w:sz w:val="22"/>
        </w:rPr>
        <w:t>Chị Lan, chị kiểm tra nhiệt kế ngoài cửa sổ phòng thu giúp tôi nhanh được không?</w:t>
      </w:r>
    </w:p>
    <w:p>
      <w:pPr>
        <w:spacing w:after="160" w:line="312" w:lineRule="auto"/>
        <w:jc w:val="both"/>
      </w:pPr>
      <w:r>
        <w:rPr>
          <w:rFonts w:ascii="Calibri" w:hAnsi="Calibri"/>
          <w:b/>
          <w:sz w:val="22"/>
        </w:rPr>
        <w:t xml:space="preserve">Ms Lan: </w:t>
      </w:r>
      <w:r>
        <w:rPr>
          <w:rFonts w:ascii="Calibri" w:hAnsi="Calibri"/>
          <w:sz w:val="22"/>
        </w:rPr>
        <w:t xml:space="preserve">Sure, one moment, it reads exactly fifteen degrees right now.  </w:t>
      </w:r>
      <w:r>
        <w:rPr>
          <w:rFonts w:ascii="Calibri" w:hAnsi="Calibri"/>
          <w:i/>
          <w:sz w:val="22"/>
        </w:rPr>
        <w:t>Được chứ, chờ chút, nhiệt kế đang chỉ đúng mười lăm độ ngay bây giờ.</w:t>
      </w:r>
    </w:p>
    <w:p>
      <w:pPr>
        <w:spacing w:after="160" w:line="312" w:lineRule="auto"/>
        <w:jc w:val="both"/>
      </w:pPr>
      <w:r>
        <w:rPr>
          <w:rFonts w:ascii="Calibri" w:hAnsi="Calibri"/>
          <w:b/>
          <w:sz w:val="22"/>
        </w:rPr>
        <w:t xml:space="preserve">Mr Winterhaven: </w:t>
      </w:r>
      <w:r>
        <w:rPr>
          <w:rFonts w:ascii="Calibri" w:hAnsi="Calibri"/>
          <w:sz w:val="22"/>
        </w:rPr>
        <w:t xml:space="preserve">Perfect, that matches what our sensors are showing, so I'll confirm that number on air.  </w:t>
      </w:r>
      <w:r>
        <w:rPr>
          <w:rFonts w:ascii="Calibri" w:hAnsi="Calibri"/>
          <w:i/>
          <w:sz w:val="22"/>
        </w:rPr>
        <w:t>Tuyệt, khớp với những gì cảm biến của bọn mình đang cho thấy, nên tôi sẽ xác nhận con số đó trên sóng.</w:t>
      </w:r>
    </w:p>
    <w:p>
      <w:pPr>
        <w:spacing w:after="160" w:line="312" w:lineRule="auto"/>
        <w:jc w:val="both"/>
      </w:pPr>
      <w:r>
        <w:rPr>
          <w:rFonts w:ascii="Calibri" w:hAnsi="Calibri"/>
          <w:b/>
          <w:sz w:val="22"/>
        </w:rPr>
        <w:t xml:space="preserve">Ms Lan: </w:t>
      </w:r>
      <w:r>
        <w:rPr>
          <w:rFonts w:ascii="Calibri" w:hAnsi="Calibri"/>
          <w:sz w:val="22"/>
        </w:rPr>
        <w:t xml:space="preserve">Winterhaven, doesn't it feel like we're right in the middle of that awkward transition between summer and autumn?  </w:t>
      </w:r>
      <w:r>
        <w:rPr>
          <w:rFonts w:ascii="Calibri" w:hAnsi="Calibri"/>
          <w:i/>
          <w:sz w:val="22"/>
        </w:rPr>
        <w:t>Anh Winterhaven, anh có thấy mình đang ở giữa giai đoạn chuyển mùa hơi khó chịu giữa mùa hè và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warm afternoons but suddenly much cooler mornings, that's a classic sign the season is changing.  </w:t>
      </w:r>
      <w:r>
        <w:rPr>
          <w:rFonts w:ascii="Calibri" w:hAnsi="Calibri"/>
          <w:i/>
          <w:sz w:val="22"/>
        </w:rPr>
        <w:t>Đúng là vậy, buổi chiều vẫn ấm nhưng buổi sáng bỗng lạnh hơn nhiều, đó là dấu hiệu điển hình của việc chuyển mùa.</w:t>
      </w:r>
    </w:p>
    <w:p>
      <w:pPr>
        <w:spacing w:after="160" w:line="312" w:lineRule="auto"/>
        <w:jc w:val="both"/>
      </w:pPr>
      <w:r>
        <w:rPr>
          <w:rFonts w:ascii="Calibri" w:hAnsi="Calibri"/>
          <w:b/>
          <w:sz w:val="22"/>
        </w:rPr>
        <w:t xml:space="preserve">Ms Lan: </w:t>
      </w:r>
      <w:r>
        <w:rPr>
          <w:rFonts w:ascii="Calibri" w:hAnsi="Calibri"/>
          <w:sz w:val="22"/>
        </w:rPr>
        <w:t xml:space="preserve">I always find that transition a little confusing for choosing what to wear.  </w:t>
      </w:r>
      <w:r>
        <w:rPr>
          <w:rFonts w:ascii="Calibri" w:hAnsi="Calibri"/>
          <w:i/>
          <w:sz w:val="22"/>
        </w:rPr>
        <w:t>Tôi luôn thấy giai đoạn chuyển mùa đó hơi khó chọn đồ mặc.</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'feels like' temperature actually means compared to the regular number.  </w:t>
      </w:r>
      <w:r>
        <w:rPr>
          <w:rFonts w:ascii="Calibri" w:hAnsi="Calibri"/>
          <w:i/>
          <w:sz w:val="22"/>
        </w:rPr>
        <w:t>Chị Lan, một thính giả hỏi nhiệt độ 'cảm giác như' thực sự có ý nghĩa gì so với con số thông thường.</w:t>
      </w:r>
    </w:p>
    <w:p>
      <w:pPr>
        <w:spacing w:after="160" w:line="312" w:lineRule="auto"/>
        <w:jc w:val="both"/>
      </w:pPr>
      <w:r>
        <w:rPr>
          <w:rFonts w:ascii="Calibri" w:hAnsi="Calibri"/>
          <w:b/>
          <w:sz w:val="22"/>
        </w:rPr>
        <w:t xml:space="preserve">Ms Lan: </w:t>
      </w:r>
      <w:r>
        <w:rPr>
          <w:rFonts w:ascii="Calibri" w:hAnsi="Calibri"/>
          <w:sz w:val="22"/>
        </w:rPr>
        <w:t xml:space="preserve">How would you explain the difference simply?  </w:t>
      </w:r>
      <w:r>
        <w:rPr>
          <w:rFonts w:ascii="Calibri" w:hAnsi="Calibri"/>
          <w:i/>
          <w:sz w:val="22"/>
        </w:rPr>
        <w:t>Anh sẽ giải thích sự khác biệt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combines the actual temperature with humidity or wind, showing how your body will really experience the air outside.  </w:t>
      </w:r>
      <w:r>
        <w:rPr>
          <w:rFonts w:ascii="Calibri" w:hAnsi="Calibri"/>
          <w:i/>
          <w:sz w:val="22"/>
        </w:rPr>
        <w:t>Nó kết hợp nhiệt độ thực tế với độ ẩm hoặc gió, cho thấy cơ thể sẽ thực sự cảm nhận không khí bên ngoài thế nào.</w:t>
      </w:r>
    </w:p>
    <w:p>
      <w:pPr>
        <w:spacing w:after="160" w:line="312" w:lineRule="auto"/>
        <w:jc w:val="both"/>
      </w:pPr>
      <w:r>
        <w:rPr>
          <w:rFonts w:ascii="Calibri" w:hAnsi="Calibri"/>
          <w:b/>
          <w:sz w:val="22"/>
        </w:rPr>
        <w:t xml:space="preserve">Ms Lan: </w:t>
      </w:r>
      <w:r>
        <w:rPr>
          <w:rFonts w:ascii="Calibri" w:hAnsi="Calibri"/>
          <w:sz w:val="22"/>
        </w:rPr>
        <w:t xml:space="preserve">Winterhaven, how does this week's weather compare to what we had last week?  </w:t>
      </w:r>
      <w:r>
        <w:rPr>
          <w:rFonts w:ascii="Calibri" w:hAnsi="Calibri"/>
          <w:i/>
          <w:sz w:val="22"/>
        </w:rPr>
        <w:t>Anh Winterhaven, thời tiết tuần này so với tuần trước thế nào?</w:t>
      </w:r>
    </w:p>
    <w:p>
      <w:pPr>
        <w:spacing w:after="160" w:line="312" w:lineRule="auto"/>
        <w:jc w:val="both"/>
      </w:pPr>
      <w:r>
        <w:rPr>
          <w:rFonts w:ascii="Calibri" w:hAnsi="Calibri"/>
          <w:b/>
          <w:sz w:val="22"/>
        </w:rPr>
        <w:t xml:space="preserve">Mr Winterhaven: </w:t>
      </w:r>
      <w:r>
        <w:rPr>
          <w:rFonts w:ascii="Calibri" w:hAnsi="Calibri"/>
          <w:sz w:val="22"/>
        </w:rPr>
        <w:t xml:space="preserve">Quite a bit warmer overall, and drier too, last week had almost twice as much rain as we're seeing now.  </w:t>
      </w:r>
      <w:r>
        <w:rPr>
          <w:rFonts w:ascii="Calibri" w:hAnsi="Calibri"/>
          <w:i/>
          <w:sz w:val="22"/>
        </w:rPr>
        <w:t>Ấm hơn khá nhiều nhìn chung, và cũng khô hơn, tuần trước có lượng mưa gần gấp đôi so với những gì mình đang thấy bây giờ.</w:t>
      </w:r>
    </w:p>
    <w:p>
      <w:pPr>
        <w:spacing w:after="160" w:line="312" w:lineRule="auto"/>
        <w:jc w:val="both"/>
      </w:pPr>
      <w:r>
        <w:rPr>
          <w:rFonts w:ascii="Calibri" w:hAnsi="Calibri"/>
          <w:b/>
          <w:sz w:val="22"/>
        </w:rPr>
        <w:t xml:space="preserve">Ms Lan: </w:t>
      </w:r>
      <w:r>
        <w:rPr>
          <w:rFonts w:ascii="Calibri" w:hAnsi="Calibri"/>
          <w:sz w:val="22"/>
        </w:rPr>
        <w:t xml:space="preserve">That's a big difference, I'll mention that comparison during the weekly recap.  </w:t>
      </w:r>
      <w:r>
        <w:rPr>
          <w:rFonts w:ascii="Calibri" w:hAnsi="Calibri"/>
          <w:i/>
          <w:sz w:val="22"/>
        </w:rPr>
        <w:t>Đó là một sự khác biệt lớn đấy, tôi sẽ nhắc đến sự so sánh đó trong phần tổng kết tuần.</w:t>
      </w:r>
    </w:p>
    <w:p>
      <w:pPr>
        <w:spacing w:after="160" w:line="312" w:lineRule="auto"/>
        <w:jc w:val="both"/>
      </w:pPr>
      <w:r>
        <w:rPr>
          <w:rFonts w:ascii="Calibri" w:hAnsi="Calibri"/>
          <w:b/>
          <w:sz w:val="22"/>
        </w:rPr>
        <w:t xml:space="preserve">Mr Winterhaven: </w:t>
      </w:r>
      <w:r>
        <w:rPr>
          <w:rFonts w:ascii="Calibri" w:hAnsi="Calibri"/>
          <w:sz w:val="22"/>
        </w:rPr>
        <w:t xml:space="preserve">Lan, I want to describe this week's overall temperature trend clearly for listeners planning ahead.  </w:t>
      </w:r>
      <w:r>
        <w:rPr>
          <w:rFonts w:ascii="Calibri" w:hAnsi="Calibri"/>
          <w:i/>
          <w:sz w:val="22"/>
        </w:rPr>
        <w:t>Chị Lan, tôi muốn mô tả xu hướng nhiệt độ chung của tuần này thật rõ ràng cho thính giả đang lên kế hoạch trước.</w:t>
      </w:r>
    </w:p>
    <w:p>
      <w:pPr>
        <w:spacing w:after="160" w:line="312" w:lineRule="auto"/>
        <w:jc w:val="both"/>
      </w:pPr>
      <w:r>
        <w:rPr>
          <w:rFonts w:ascii="Calibri" w:hAnsi="Calibri"/>
          <w:b/>
          <w:sz w:val="22"/>
        </w:rPr>
        <w:t xml:space="preserve">Ms Lan: </w:t>
      </w:r>
      <w:r>
        <w:rPr>
          <w:rFonts w:ascii="Calibri" w:hAnsi="Calibri"/>
          <w:sz w:val="22"/>
        </w:rPr>
        <w:t xml:space="preserve">What's the general pattern you're seeing across the week?  </w:t>
      </w:r>
      <w:r>
        <w:rPr>
          <w:rFonts w:ascii="Calibri" w:hAnsi="Calibri"/>
          <w:i/>
          <w:sz w:val="22"/>
        </w:rPr>
        <w:t>Xu hướng chung anh thấy trong tuần này là gì?</w:t>
      </w:r>
    </w:p>
    <w:p>
      <w:pPr>
        <w:spacing w:after="160" w:line="312" w:lineRule="auto"/>
        <w:jc w:val="both"/>
      </w:pPr>
      <w:r>
        <w:rPr>
          <w:rFonts w:ascii="Calibri" w:hAnsi="Calibri"/>
          <w:b/>
          <w:sz w:val="22"/>
        </w:rPr>
        <w:t xml:space="preserve">Mr Winterhaven: </w:t>
      </w:r>
      <w:r>
        <w:rPr>
          <w:rFonts w:ascii="Calibri" w:hAnsi="Calibri"/>
          <w:sz w:val="22"/>
        </w:rPr>
        <w:t xml:space="preserve">A steady warm-up from Monday through Friday, then a small dip in temperature again over the weekend.  </w:t>
      </w:r>
      <w:r>
        <w:rPr>
          <w:rFonts w:ascii="Calibri" w:hAnsi="Calibri"/>
          <w:i/>
          <w:sz w:val="22"/>
        </w:rPr>
        <w:t>Ấm dần đều từ thứ Hai đến thứ Sáu, rồi giảm nhẹ trở lại vào cuối tuần.</w:t>
      </w:r>
    </w:p>
    <w:p>
      <w:pPr>
        <w:spacing w:after="160" w:line="312" w:lineRule="auto"/>
        <w:jc w:val="both"/>
      </w:pPr>
      <w:r>
        <w:rPr>
          <w:rFonts w:ascii="Calibri" w:hAnsi="Calibri"/>
          <w:b/>
          <w:sz w:val="22"/>
        </w:rPr>
        <w:t xml:space="preserve">Ms Lan: </w:t>
      </w:r>
      <w:r>
        <w:rPr>
          <w:rFonts w:ascii="Calibri" w:hAnsi="Calibri"/>
          <w:sz w:val="22"/>
        </w:rPr>
        <w:t xml:space="preserve">Winterhaven, a mother is planning her son's outdoor birthday party this Saturday with a bounce house.  </w:t>
      </w:r>
      <w:r>
        <w:rPr>
          <w:rFonts w:ascii="Calibri" w:hAnsi="Calibri"/>
          <w:i/>
          <w:sz w:val="22"/>
        </w:rPr>
        <w:t>Anh Winterhaven, một người mẹ đang lên kế hoạch tiệc sinh nhật ngoài trời cho con trai thứ Bảy này với nhà hơi.</w:t>
      </w:r>
    </w:p>
    <w:p>
      <w:pPr>
        <w:spacing w:after="160" w:line="312" w:lineRule="auto"/>
        <w:jc w:val="both"/>
      </w:pPr>
      <w:r>
        <w:rPr>
          <w:rFonts w:ascii="Calibri" w:hAnsi="Calibri"/>
          <w:b/>
          <w:sz w:val="22"/>
        </w:rPr>
        <w:t xml:space="preserve">Mr Winterhaven: </w:t>
      </w:r>
      <w:r>
        <w:rPr>
          <w:rFonts w:ascii="Calibri" w:hAnsi="Calibri"/>
          <w:sz w:val="22"/>
        </w:rPr>
        <w:t xml:space="preserve">Wind could be a concern for that, gusts might reach thirty kilometers an hour by early afternoon.  </w:t>
      </w:r>
      <w:r>
        <w:rPr>
          <w:rFonts w:ascii="Calibri" w:hAnsi="Calibri"/>
          <w:i/>
          <w:sz w:val="22"/>
        </w:rPr>
        <w:t>Gió có thể là mối lo cho việc đó, gió giật có thể lên đến ba mươi ki-lô-mét một giờ vào đầu giờ chiều.</w:t>
      </w:r>
    </w:p>
    <w:p>
      <w:pPr>
        <w:spacing w:after="160" w:line="312" w:lineRule="auto"/>
        <w:jc w:val="both"/>
      </w:pPr>
      <w:r>
        <w:rPr>
          <w:rFonts w:ascii="Calibri" w:hAnsi="Calibri"/>
          <w:b/>
          <w:sz w:val="22"/>
        </w:rPr>
        <w:t xml:space="preserve">Ms Lan: </w:t>
      </w:r>
      <w:r>
        <w:rPr>
          <w:rFonts w:ascii="Calibri" w:hAnsi="Calibri"/>
          <w:sz w:val="22"/>
        </w:rPr>
        <w:t xml:space="preserve">I'll suggest she anchor it extra carefully or move the party a little earlier in the day.  </w:t>
      </w:r>
      <w:r>
        <w:rPr>
          <w:rFonts w:ascii="Calibri" w:hAnsi="Calibri"/>
          <w:i/>
          <w:sz w:val="22"/>
        </w:rPr>
        <w:t>Tôi sẽ gợi ý cô ấy cố định thật chắc hoặc dời tiệc sớm hơn một chút trong ngày.</w:t>
      </w:r>
    </w:p>
    <w:p>
      <w:pPr>
        <w:spacing w:after="160" w:line="312" w:lineRule="auto"/>
        <w:jc w:val="both"/>
      </w:pPr>
      <w:r>
        <w:rPr>
          <w:rFonts w:ascii="Calibri" w:hAnsi="Calibri"/>
          <w:b/>
          <w:sz w:val="22"/>
        </w:rPr>
        <w:t xml:space="preserve">Mr Winterhaven: </w:t>
      </w:r>
      <w:r>
        <w:rPr>
          <w:rFonts w:ascii="Calibri" w:hAnsi="Calibri"/>
          <w:sz w:val="22"/>
        </w:rPr>
        <w:t xml:space="preserve">Lan, a couple wants to know if their anniversary picnic tomorrow will be as nice as their wedding day was.  </w:t>
      </w:r>
      <w:r>
        <w:rPr>
          <w:rFonts w:ascii="Calibri" w:hAnsi="Calibri"/>
          <w:i/>
          <w:sz w:val="22"/>
        </w:rPr>
        <w:t>Chị Lan, một cặp đôi muốn biết buổi dã ngoại kỷ niệm ngày cưới ngày mai có đẹp như ngày cưới của họ không.</w:t>
      </w:r>
    </w:p>
    <w:p>
      <w:pPr>
        <w:spacing w:after="160" w:line="312" w:lineRule="auto"/>
        <w:jc w:val="both"/>
      </w:pPr>
      <w:r>
        <w:rPr>
          <w:rFonts w:ascii="Calibri" w:hAnsi="Calibri"/>
          <w:b/>
          <w:sz w:val="22"/>
        </w:rPr>
        <w:t xml:space="preserve">Ms Lan: </w:t>
      </w:r>
      <w:r>
        <w:rPr>
          <w:rFonts w:ascii="Calibri" w:hAnsi="Calibri"/>
          <w:sz w:val="22"/>
        </w:rPr>
        <w:t xml:space="preserve">That's a sweet question, what can we tell them?  </w:t>
      </w:r>
      <w:r>
        <w:rPr>
          <w:rFonts w:ascii="Calibri" w:hAnsi="Calibri"/>
          <w:i/>
          <w:sz w:val="22"/>
        </w:rPr>
        <w:t>Câu hỏi dễ thương đấy, mình có thể nói gì với họ?</w:t>
      </w:r>
    </w:p>
    <w:p>
      <w:pPr>
        <w:spacing w:after="160" w:line="312" w:lineRule="auto"/>
        <w:jc w:val="both"/>
      </w:pPr>
      <w:r>
        <w:rPr>
          <w:rFonts w:ascii="Calibri" w:hAnsi="Calibri"/>
          <w:b/>
          <w:sz w:val="22"/>
        </w:rPr>
        <w:t xml:space="preserve">Mr Winterhaven: </w:t>
      </w:r>
      <w:r>
        <w:rPr>
          <w:rFonts w:ascii="Calibri" w:hAnsi="Calibri"/>
          <w:sz w:val="22"/>
        </w:rPr>
        <w:t xml:space="preserve">Tomorrow should be just as clear and warm, a lovely match for their special memory.  </w:t>
      </w:r>
      <w:r>
        <w:rPr>
          <w:rFonts w:ascii="Calibri" w:hAnsi="Calibri"/>
          <w:i/>
          <w:sz w:val="22"/>
        </w:rPr>
        <w:t>Ngày mai sẽ quang đãng và ấm áp y như vậy, một sự tương xứng đẹp với kỷ niệm đặc biệt của họ.</w:t>
      </w:r>
    </w:p>
    <w:p>
      <w:pPr>
        <w:spacing w:after="160" w:line="312" w:lineRule="auto"/>
        <w:jc w:val="both"/>
      </w:pPr>
      <w:r>
        <w:rPr>
          <w:rFonts w:ascii="Calibri" w:hAnsi="Calibri"/>
          <w:b/>
          <w:sz w:val="22"/>
        </w:rPr>
        <w:t xml:space="preserve">Ms Lan: </w:t>
      </w:r>
      <w:r>
        <w:rPr>
          <w:rFonts w:ascii="Calibri" w:hAnsi="Calibri"/>
          <w:sz w:val="22"/>
        </w:rPr>
        <w:t xml:space="preserve">Winterhaven, a nervous caller is planning a first date picnic and really wants everything to go smoothly.  </w:t>
      </w:r>
      <w:r>
        <w:rPr>
          <w:rFonts w:ascii="Calibri" w:hAnsi="Calibri"/>
          <w:i/>
          <w:sz w:val="22"/>
        </w:rPr>
        <w:t>Anh Winterhaven, một thính giả hồi hộp đang lên kế hoạch buổi hẹn hò đầu tiên bằng dã ngoại và thực sự muốn mọi thứ suôn sẻ.</w:t>
      </w:r>
    </w:p>
    <w:p>
      <w:pPr>
        <w:spacing w:after="160" w:line="312" w:lineRule="auto"/>
        <w:jc w:val="both"/>
      </w:pPr>
      <w:r>
        <w:rPr>
          <w:rFonts w:ascii="Calibri" w:hAnsi="Calibri"/>
          <w:b/>
          <w:sz w:val="22"/>
        </w:rPr>
        <w:t xml:space="preserve">Mr Winterhaven: </w:t>
      </w:r>
      <w:r>
        <w:rPr>
          <w:rFonts w:ascii="Calibri" w:hAnsi="Calibri"/>
          <w:sz w:val="22"/>
        </w:rPr>
        <w:t xml:space="preserve">Tell him not to worry, it should stay sunny and calm all afternoon, perfect picnic conditions.  </w:t>
      </w:r>
      <w:r>
        <w:rPr>
          <w:rFonts w:ascii="Calibri" w:hAnsi="Calibri"/>
          <w:i/>
          <w:sz w:val="22"/>
        </w:rPr>
        <w:t>Nói anh ấy đừng lo, trời sẽ nắng và lặng gió suốt buổi chiều, điều kiện dã ngoại hoàn hảo.</w:t>
      </w:r>
    </w:p>
    <w:p>
      <w:pPr>
        <w:spacing w:after="160" w:line="312" w:lineRule="auto"/>
        <w:jc w:val="both"/>
      </w:pPr>
      <w:r>
        <w:rPr>
          <w:rFonts w:ascii="Calibri" w:hAnsi="Calibri"/>
          <w:b/>
          <w:sz w:val="22"/>
        </w:rPr>
        <w:t xml:space="preserve">Ms Lan: </w:t>
      </w:r>
      <w:r>
        <w:rPr>
          <w:rFonts w:ascii="Calibri" w:hAnsi="Calibri"/>
          <w:sz w:val="22"/>
        </w:rPr>
        <w:t xml:space="preserve">That should ease his nerves a little, I'll pass along the good news.  </w:t>
      </w:r>
      <w:r>
        <w:rPr>
          <w:rFonts w:ascii="Calibri" w:hAnsi="Calibri"/>
          <w:i/>
          <w:sz w:val="22"/>
        </w:rPr>
        <w:t>Điều đó sẽ giúp anh ấy bớt hồi hộp một chút, tôi sẽ báo tin vui đó.</w:t>
      </w:r>
    </w:p>
    <w:p>
      <w:pPr>
        <w:spacing w:after="160" w:line="312" w:lineRule="auto"/>
        <w:jc w:val="both"/>
      </w:pPr>
      <w:r>
        <w:rPr>
          <w:rFonts w:ascii="Calibri" w:hAnsi="Calibri"/>
          <w:b/>
          <w:sz w:val="22"/>
        </w:rPr>
        <w:t xml:space="preserve">Mr Winterhaven: </w:t>
      </w:r>
      <w:r>
        <w:rPr>
          <w:rFonts w:ascii="Calibri" w:hAnsi="Calibri"/>
          <w:sz w:val="22"/>
        </w:rPr>
        <w:t xml:space="preserve">Lan, an outdoor yoga retreat this weekend wants to know if the morning sessions will stay comfortable.  </w:t>
      </w:r>
      <w:r>
        <w:rPr>
          <w:rFonts w:ascii="Calibri" w:hAnsi="Calibri"/>
          <w:i/>
          <w:sz w:val="22"/>
        </w:rPr>
        <w:t>Chị Lan, một buổi tu tập yoga ngoài trời cuối tuần này muốn biết các buổi sáng có giữ được dễ chịu không.</w:t>
      </w:r>
    </w:p>
    <w:p>
      <w:pPr>
        <w:spacing w:after="160" w:line="312" w:lineRule="auto"/>
        <w:jc w:val="both"/>
      </w:pPr>
      <w:r>
        <w:rPr>
          <w:rFonts w:ascii="Calibri" w:hAnsi="Calibri"/>
          <w:b/>
          <w:sz w:val="22"/>
        </w:rPr>
        <w:t xml:space="preserve">Ms Lan: </w:t>
      </w:r>
      <w:r>
        <w:rPr>
          <w:rFonts w:ascii="Calibri" w:hAnsi="Calibri"/>
          <w:sz w:val="22"/>
        </w:rPr>
        <w:t xml:space="preserve">What's comfortable mean for them specifically, cool mornings or warm ones?  </w:t>
      </w:r>
      <w:r>
        <w:rPr>
          <w:rFonts w:ascii="Calibri" w:hAnsi="Calibri"/>
          <w:i/>
          <w:sz w:val="22"/>
        </w:rPr>
        <w:t>Dễ chịu với họ nghĩa là gì cụ thể, buổi sáng mát hay ấm?</w:t>
      </w:r>
    </w:p>
    <w:p>
      <w:pPr>
        <w:spacing w:after="160" w:line="312" w:lineRule="auto"/>
        <w:jc w:val="both"/>
      </w:pPr>
      <w:r>
        <w:rPr>
          <w:rFonts w:ascii="Calibri" w:hAnsi="Calibri"/>
          <w:b/>
          <w:sz w:val="22"/>
        </w:rPr>
        <w:t xml:space="preserve">Mr Winterhaven: </w:t>
      </w:r>
      <w:r>
        <w:rPr>
          <w:rFonts w:ascii="Calibri" w:hAnsi="Calibri"/>
          <w:sz w:val="22"/>
        </w:rPr>
        <w:t xml:space="preserve">Cool and calm mornings both days, ideal for practicing outdoors without overheating early on.  </w:t>
      </w:r>
      <w:r>
        <w:rPr>
          <w:rFonts w:ascii="Calibri" w:hAnsi="Calibri"/>
          <w:i/>
          <w:sz w:val="22"/>
        </w:rPr>
        <w:t>Buổi sáng mát và lặng gió cả hai ngày, lý tưởng để tập ngoài trời mà không bị nóng sớm.</w:t>
      </w:r>
    </w:p>
    <w:p>
      <w:pPr>
        <w:spacing w:after="160" w:line="312" w:lineRule="auto"/>
        <w:jc w:val="both"/>
      </w:pPr>
      <w:r>
        <w:rPr>
          <w:rFonts w:ascii="Calibri" w:hAnsi="Calibri"/>
          <w:b/>
          <w:sz w:val="22"/>
        </w:rPr>
        <w:t xml:space="preserve">Ms Lan: </w:t>
      </w:r>
      <w:r>
        <w:rPr>
          <w:rFonts w:ascii="Calibri" w:hAnsi="Calibri"/>
          <w:sz w:val="22"/>
        </w:rPr>
        <w:t xml:space="preserve">Winterhaven, the downtown art fair organizer wants Sunday's forecast before setting up outdoor booths.  </w:t>
      </w:r>
      <w:r>
        <w:rPr>
          <w:rFonts w:ascii="Calibri" w:hAnsi="Calibri"/>
          <w:i/>
          <w:sz w:val="22"/>
        </w:rPr>
        <w:t>Anh Winterhaven, ban tổ chức hội chợ nghệ thuật trung tâm thành phố muốn biết dự báo Chủ Nhật trước khi dựng các gian hàng ngoài trời.</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outdoor booths should be perfectly safe.  </w:t>
      </w:r>
      <w:r>
        <w:rPr>
          <w:rFonts w:ascii="Calibri" w:hAnsi="Calibri"/>
          <w:i/>
          <w:sz w:val="22"/>
        </w:rPr>
        <w:t>Khô ráo và dịu, chỉ có gió nhẹ, nên các gian hàng ngoài trời của họ sẽ hoàn toàn an toàn.</w:t>
      </w:r>
    </w:p>
    <w:p>
      <w:pPr>
        <w:spacing w:after="160" w:line="312" w:lineRule="auto"/>
        <w:jc w:val="both"/>
      </w:pPr>
      <w:r>
        <w:rPr>
          <w:rFonts w:ascii="Calibri" w:hAnsi="Calibri"/>
          <w:b/>
          <w:sz w:val="22"/>
        </w:rPr>
        <w:t xml:space="preserve">Ms Lan: </w:t>
      </w:r>
      <w:r>
        <w:rPr>
          <w:rFonts w:ascii="Calibri" w:hAnsi="Calibri"/>
          <w:sz w:val="22"/>
        </w:rPr>
        <w:t xml:space="preserve">Great, I'll tell her the artists can display their work without worrying about wind or rain.  </w:t>
      </w:r>
      <w:r>
        <w:rPr>
          <w:rFonts w:ascii="Calibri" w:hAnsi="Calibri"/>
          <w:i/>
          <w:sz w:val="22"/>
        </w:rPr>
        <w:t>Tuyệt, tôi sẽ nói cô ấy các nghệ sĩ có thể trưng bày tác phẩm mà không lo gió hay mưa.</w:t>
      </w:r>
    </w:p>
    <w:p>
      <w:pPr>
        <w:spacing w:after="160" w:line="312" w:lineRule="auto"/>
        <w:jc w:val="both"/>
      </w:pPr>
      <w:r>
        <w:rPr>
          <w:rFonts w:ascii="Calibri" w:hAnsi="Calibri"/>
          <w:b/>
          <w:sz w:val="22"/>
        </w:rPr>
        <w:t xml:space="preserve">Mr Winterhaven: </w:t>
      </w:r>
      <w:r>
        <w:rPr>
          <w:rFonts w:ascii="Calibri" w:hAnsi="Calibri"/>
          <w:sz w:val="22"/>
        </w:rPr>
        <w:t xml:space="preserve">Lan, the farmers' cooperative wants to hold their meeting outdoors this week instead of indoors, is that wise?  </w:t>
      </w:r>
      <w:r>
        <w:rPr>
          <w:rFonts w:ascii="Calibri" w:hAnsi="Calibri"/>
          <w:i/>
          <w:sz w:val="22"/>
        </w:rPr>
        <w:t>Chị Lan, hợp tác xã nông dân muốn tổ chức buổi họp ngoài trời tuần này thay vì trong nhà, làm vậy có khôn ngoan không?</w:t>
      </w:r>
    </w:p>
    <w:p>
      <w:pPr>
        <w:spacing w:after="160" w:line="312" w:lineRule="auto"/>
        <w:jc w:val="both"/>
      </w:pPr>
      <w:r>
        <w:rPr>
          <w:rFonts w:ascii="Calibri" w:hAnsi="Calibri"/>
          <w:b/>
          <w:sz w:val="22"/>
        </w:rPr>
        <w:t xml:space="preserve">Ms Lan: </w:t>
      </w:r>
      <w:r>
        <w:rPr>
          <w:rFonts w:ascii="Calibri" w:hAnsi="Calibri"/>
          <w:sz w:val="22"/>
        </w:rPr>
        <w:t xml:space="preserve">What would make that plan risky for them?  </w:t>
      </w:r>
      <w:r>
        <w:rPr>
          <w:rFonts w:ascii="Calibri" w:hAnsi="Calibri"/>
          <w:i/>
          <w:sz w:val="22"/>
        </w:rPr>
        <w:t>Điều gì sẽ làm kế hoạch đó rủi ro cho họ?</w:t>
      </w:r>
    </w:p>
    <w:p>
      <w:pPr>
        <w:spacing w:after="160" w:line="312" w:lineRule="auto"/>
        <w:jc w:val="both"/>
      </w:pPr>
      <w:r>
        <w:rPr>
          <w:rFonts w:ascii="Calibri" w:hAnsi="Calibri"/>
          <w:b/>
          <w:sz w:val="22"/>
        </w:rPr>
        <w:t xml:space="preserve">Mr Winterhaven: </w:t>
      </w:r>
      <w:r>
        <w:rPr>
          <w:rFonts w:ascii="Calibri" w:hAnsi="Calibri"/>
          <w:sz w:val="22"/>
        </w:rPr>
        <w:t xml:space="preserve">Only the chance of rain on Thursday, so I'd suggest Wednesday instead for their outdoor gathering.  </w:t>
      </w:r>
      <w:r>
        <w:rPr>
          <w:rFonts w:ascii="Calibri" w:hAnsi="Calibri"/>
          <w:i/>
          <w:sz w:val="22"/>
        </w:rPr>
        <w:t>Chỉ có khả năng mưa vào thứ Năm thôi, nên tôi khuyên họ chọn thứ Tư thay vào đó cho buổi họp ngoài trời.</w:t>
      </w:r>
    </w:p>
    <w:p>
      <w:pPr>
        <w:spacing w:after="160" w:line="312" w:lineRule="auto"/>
        <w:jc w:val="both"/>
      </w:pPr>
      <w:r>
        <w:rPr>
          <w:rFonts w:ascii="Calibri" w:hAnsi="Calibri"/>
          <w:b/>
          <w:sz w:val="22"/>
        </w:rPr>
        <w:t xml:space="preserve">Ms Lan: </w:t>
      </w:r>
      <w:r>
        <w:rPr>
          <w:rFonts w:ascii="Calibri" w:hAnsi="Calibri"/>
          <w:sz w:val="22"/>
        </w:rPr>
        <w:t xml:space="preserve">Winterhaven, the food festival committee wants a full weekend forecast before finalizing tent placement.  </w:t>
      </w:r>
      <w:r>
        <w:rPr>
          <w:rFonts w:ascii="Calibri" w:hAnsi="Calibri"/>
          <w:i/>
          <w:sz w:val="22"/>
        </w:rPr>
        <w:t>Anh Winterhaven, ban tổ chức hội chợ ẩm thực muốn dự báo cả cuối tuần trước khi chốt vị trí đặt lều.</w:t>
      </w:r>
    </w:p>
    <w:p>
      <w:pPr>
        <w:spacing w:after="160" w:line="312" w:lineRule="auto"/>
        <w:jc w:val="both"/>
      </w:pPr>
      <w:r>
        <w:rPr>
          <w:rFonts w:ascii="Calibri" w:hAnsi="Calibri"/>
          <w:b/>
          <w:sz w:val="22"/>
        </w:rPr>
        <w:t xml:space="preserve">Mr Winterhaven: </w:t>
      </w:r>
      <w:r>
        <w:rPr>
          <w:rFonts w:ascii="Calibri" w:hAnsi="Calibri"/>
          <w:sz w:val="22"/>
        </w:rPr>
        <w:t xml:space="preserve">Saturday should stay dry and warm, but Sunday brings a slightly higher chance of afternoon showers.  </w:t>
      </w:r>
      <w:r>
        <w:rPr>
          <w:rFonts w:ascii="Calibri" w:hAnsi="Calibri"/>
          <w:i/>
          <w:sz w:val="22"/>
        </w:rPr>
        <w:t>Thứ Bảy sẽ khô ráo và ấm, nhưng Chủ Nhật có khả năng mưa chiều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keep extra tent coverage ready just for Sunday.  </w:t>
      </w:r>
      <w:r>
        <w:rPr>
          <w:rFonts w:ascii="Calibri" w:hAnsi="Calibri"/>
          <w:i/>
          <w:sz w:val="22"/>
        </w:rPr>
        <w:t>Tôi sẽ gợi ý họ chuẩn bị sẵn thêm lều che dự phòng riêng cho Chủ Nhật.</w:t>
      </w:r>
    </w:p>
    <w:p>
      <w:pPr>
        <w:spacing w:after="160" w:line="312" w:lineRule="auto"/>
        <w:jc w:val="both"/>
      </w:pPr>
      <w:r>
        <w:rPr>
          <w:rFonts w:ascii="Calibri" w:hAnsi="Calibri"/>
          <w:b/>
          <w:sz w:val="22"/>
        </w:rPr>
        <w:t xml:space="preserve">Mr Winterhaven: </w:t>
      </w:r>
      <w:r>
        <w:rPr>
          <w:rFonts w:ascii="Calibri" w:hAnsi="Calibri"/>
          <w:sz w:val="22"/>
        </w:rPr>
        <w:t xml:space="preserve">Lan, a craft fair vendor wants to know if her outdoor booth needs extra weights against the wind tomorrow.  </w:t>
      </w:r>
      <w:r>
        <w:rPr>
          <w:rFonts w:ascii="Calibri" w:hAnsi="Calibri"/>
          <w:i/>
          <w:sz w:val="22"/>
        </w:rPr>
        <w:t>Chị Lan, một người bán hàng thủ công muốn biết gian hàng ngoài trời của cô ấy có cần thêm vật nặng chắn gió ngày mai không.</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her setup?  </w:t>
      </w:r>
      <w:r>
        <w:rPr>
          <w:rFonts w:ascii="Calibri" w:hAnsi="Calibri"/>
          <w:i/>
          <w:sz w:val="22"/>
        </w:rPr>
        <w:t>Anh khuyên gì cho cách bố trí của cô ấy?</w:t>
      </w:r>
    </w:p>
    <w:p>
      <w:pPr>
        <w:spacing w:after="160" w:line="312" w:lineRule="auto"/>
        <w:jc w:val="both"/>
      </w:pPr>
      <w:r>
        <w:rPr>
          <w:rFonts w:ascii="Calibri" w:hAnsi="Calibri"/>
          <w:b/>
          <w:sz w:val="22"/>
        </w:rPr>
        <w:t xml:space="preserve">Mr Winterhaven: </w:t>
      </w:r>
      <w:r>
        <w:rPr>
          <w:rFonts w:ascii="Calibri" w:hAnsi="Calibri"/>
          <w:sz w:val="22"/>
        </w:rPr>
        <w:t xml:space="preserve">Definitely extra weights, gusts could reach twenty-five kilometers an hour by midday, strong enough to tip a light table.  </w:t>
      </w:r>
      <w:r>
        <w:rPr>
          <w:rFonts w:ascii="Calibri" w:hAnsi="Calibri"/>
          <w:i/>
          <w:sz w:val="22"/>
        </w:rPr>
        <w:t>Chắc chắn cần thêm vật nặng, gió giật có thể lên đến hai mươi lăm ki-lô-mét một giờ vào giữa trưa, đủ mạnh để lật một chiếc bàn nhẹ.</w:t>
      </w:r>
    </w:p>
    <w:p>
      <w:pPr>
        <w:spacing w:after="160" w:line="312" w:lineRule="auto"/>
        <w:jc w:val="both"/>
      </w:pPr>
      <w:r>
        <w:rPr>
          <w:rFonts w:ascii="Calibri" w:hAnsi="Calibri"/>
          <w:b/>
          <w:sz w:val="22"/>
        </w:rPr>
        <w:t xml:space="preserve">Ms Lan: </w:t>
      </w:r>
      <w:r>
        <w:rPr>
          <w:rFonts w:ascii="Calibri" w:hAnsi="Calibri"/>
          <w:sz w:val="22"/>
        </w:rPr>
        <w:t xml:space="preserve">Winterhaven, a homeowner wants to know the best two days this week for painting his house exterior.  </w:t>
      </w:r>
      <w:r>
        <w:rPr>
          <w:rFonts w:ascii="Calibri" w:hAnsi="Calibri"/>
          <w:i/>
          <w:sz w:val="22"/>
        </w:rPr>
        <w:t>Anh Winterhaven, một chủ nhà muốn biết hai ngày tốt nhất trong tuần này để sơn mặt ngoài ngôi nhà.</w:t>
      </w:r>
    </w:p>
    <w:p>
      <w:pPr>
        <w:spacing w:after="160" w:line="312" w:lineRule="auto"/>
        <w:jc w:val="both"/>
      </w:pPr>
      <w:r>
        <w:rPr>
          <w:rFonts w:ascii="Calibri" w:hAnsi="Calibri"/>
          <w:b/>
          <w:sz w:val="22"/>
        </w:rPr>
        <w:t xml:space="preserve">Mr Winterhaven: </w:t>
      </w:r>
      <w:r>
        <w:rPr>
          <w:rFonts w:ascii="Calibri" w:hAnsi="Calibri"/>
          <w:sz w:val="22"/>
        </w:rPr>
        <w:t xml:space="preserve">Tuesday and Wednesday both look dry with low humidity, ideal conditions for the paint to cure properly.  </w:t>
      </w:r>
      <w:r>
        <w:rPr>
          <w:rFonts w:ascii="Calibri" w:hAnsi="Calibri"/>
          <w:i/>
          <w:sz w:val="22"/>
        </w:rPr>
        <w:t>Thứ Ba và thứ Tư đều có vẻ khô ráo với độ ẩm thấp, điều kiện lý tưởng để sơn khô đúng cách.</w:t>
      </w:r>
    </w:p>
    <w:p>
      <w:pPr>
        <w:spacing w:after="160" w:line="312" w:lineRule="auto"/>
        <w:jc w:val="both"/>
      </w:pPr>
      <w:r>
        <w:rPr>
          <w:rFonts w:ascii="Calibri" w:hAnsi="Calibri"/>
          <w:b/>
          <w:sz w:val="22"/>
        </w:rPr>
        <w:t xml:space="preserve">Ms Lan: </w:t>
      </w:r>
      <w:r>
        <w:rPr>
          <w:rFonts w:ascii="Calibri" w:hAnsi="Calibri"/>
          <w:sz w:val="22"/>
        </w:rPr>
        <w:t xml:space="preserve">I'll tell him to plan the whole job around those two days.  </w:t>
      </w:r>
      <w:r>
        <w:rPr>
          <w:rFonts w:ascii="Calibri" w:hAnsi="Calibri"/>
          <w:i/>
          <w:sz w:val="22"/>
        </w:rPr>
        <w:t>Tôi sẽ nói anh ấy lên kế hoạch toàn bộ công việc quanh hai ngày đó.</w:t>
      </w:r>
    </w:p>
    <w:p>
      <w:pPr>
        <w:spacing w:after="160" w:line="312" w:lineRule="auto"/>
        <w:jc w:val="both"/>
      </w:pPr>
      <w:r>
        <w:rPr>
          <w:rFonts w:ascii="Calibri" w:hAnsi="Calibri"/>
          <w:b/>
          <w:sz w:val="22"/>
        </w:rPr>
        <w:t xml:space="preserve">Mr Winterhaven: </w:t>
      </w:r>
      <w:r>
        <w:rPr>
          <w:rFonts w:ascii="Calibri" w:hAnsi="Calibri"/>
          <w:sz w:val="22"/>
        </w:rPr>
        <w:t xml:space="preserve">Lan, a listener wants to reseal his driveway and needs at least one full dry day without rain.  </w:t>
      </w:r>
      <w:r>
        <w:rPr>
          <w:rFonts w:ascii="Calibri" w:hAnsi="Calibri"/>
          <w:i/>
          <w:sz w:val="22"/>
        </w:rPr>
        <w:t>Chị Lan, một thính giả muốn trải lại nhựa đường lối vào nhà và cần ít nhất một ngày trọn vẹn không mưa.</w:t>
      </w:r>
    </w:p>
    <w:p>
      <w:pPr>
        <w:spacing w:after="160" w:line="312" w:lineRule="auto"/>
        <w:jc w:val="both"/>
      </w:pPr>
      <w:r>
        <w:rPr>
          <w:rFonts w:ascii="Calibri" w:hAnsi="Calibri"/>
          <w:b/>
          <w:sz w:val="22"/>
        </w:rPr>
        <w:t xml:space="preserve">Ms Lan: </w:t>
      </w:r>
      <w:r>
        <w:rPr>
          <w:rFonts w:ascii="Calibri" w:hAnsi="Calibri"/>
          <w:sz w:val="22"/>
        </w:rPr>
        <w:t xml:space="preserve">Which day would give him that dry window?  </w:t>
      </w:r>
      <w:r>
        <w:rPr>
          <w:rFonts w:ascii="Calibri" w:hAnsi="Calibri"/>
          <w:i/>
          <w:sz w:val="22"/>
        </w:rPr>
        <w:t>Ngày nào sẽ cho anh ấy khung thời gian khô đó?</w:t>
      </w:r>
    </w:p>
    <w:p>
      <w:pPr>
        <w:spacing w:after="160" w:line="312" w:lineRule="auto"/>
        <w:jc w:val="both"/>
      </w:pPr>
      <w:r>
        <w:rPr>
          <w:rFonts w:ascii="Calibri" w:hAnsi="Calibri"/>
          <w:b/>
          <w:sz w:val="22"/>
        </w:rPr>
        <w:t xml:space="preserve">Mr Winterhaven: </w:t>
      </w:r>
      <w:r>
        <w:rPr>
          <w:rFonts w:ascii="Calibri" w:hAnsi="Calibri"/>
          <w:sz w:val="22"/>
        </w:rPr>
        <w:t xml:space="preserve">Thursday looks completely dry from morning to night, plenty of time for the sealant to set properly.  </w:t>
      </w:r>
      <w:r>
        <w:rPr>
          <w:rFonts w:ascii="Calibri" w:hAnsi="Calibri"/>
          <w:i/>
          <w:sz w:val="22"/>
        </w:rPr>
        <w:t>Thứ Năm có vẻ khô hoàn toàn từ sáng đến tối, đủ thời gian để lớp trải nhựa khô đúng cách.</w:t>
      </w:r>
    </w:p>
    <w:p>
      <w:pPr>
        <w:spacing w:after="160" w:line="312" w:lineRule="auto"/>
        <w:jc w:val="both"/>
      </w:pPr>
      <w:r>
        <w:rPr>
          <w:rFonts w:ascii="Calibri" w:hAnsi="Calibri"/>
          <w:b/>
          <w:sz w:val="22"/>
        </w:rPr>
        <w:t xml:space="preserve">Ms Lan: </w:t>
      </w:r>
      <w:r>
        <w:rPr>
          <w:rFonts w:ascii="Calibri" w:hAnsi="Calibri"/>
          <w:sz w:val="22"/>
        </w:rPr>
        <w:t xml:space="preserve">Winterhaven, will it be warm enough for outdoor swimming lessons at the community pool this afternoon?  </w:t>
      </w:r>
      <w:r>
        <w:rPr>
          <w:rFonts w:ascii="Calibri" w:hAnsi="Calibri"/>
          <w:i/>
          <w:sz w:val="22"/>
        </w:rPr>
        <w:t>Anh Winterhaven, chiều nay có đủ ấm cho các buổi học bơi ngoài trời ở hồ bơi cộng đồng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twenty-six degrees, comfortable water temperature and comfortable air temperature both.  </w:t>
      </w:r>
      <w:r>
        <w:rPr>
          <w:rFonts w:ascii="Calibri" w:hAnsi="Calibri"/>
          <w:i/>
          <w:sz w:val="22"/>
        </w:rPr>
        <w:t>Có, nhiệt độ sẽ đạt hai mươi sáu độ, nhiệt độ nước và nhiệt độ không khí đều dễ chịu.</w:t>
      </w:r>
    </w:p>
    <w:p>
      <w:pPr>
        <w:spacing w:after="160" w:line="312" w:lineRule="auto"/>
        <w:jc w:val="both"/>
      </w:pPr>
      <w:r>
        <w:rPr>
          <w:rFonts w:ascii="Calibri" w:hAnsi="Calibri"/>
          <w:b/>
          <w:sz w:val="22"/>
        </w:rPr>
        <w:t xml:space="preserve">Ms Lan: </w:t>
      </w:r>
      <w:r>
        <w:rPr>
          <w:rFonts w:ascii="Calibri" w:hAnsi="Calibri"/>
          <w:sz w:val="22"/>
        </w:rPr>
        <w:t xml:space="preserve">Good, I'll tell the instructor the lessons can go ahead outdoors as usual.  </w:t>
      </w:r>
      <w:r>
        <w:rPr>
          <w:rFonts w:ascii="Calibri" w:hAnsi="Calibri"/>
          <w:i/>
          <w:sz w:val="22"/>
        </w:rPr>
        <w:t>Tốt, tôi sẽ nói huấn luyện viên các buổi học có thể diễn ra ngoài trời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youth soccer coach wants to know if this evening's practice will get rained out.  </w:t>
      </w:r>
      <w:r>
        <w:rPr>
          <w:rFonts w:ascii="Calibri" w:hAnsi="Calibri"/>
          <w:i/>
          <w:sz w:val="22"/>
        </w:rPr>
        <w:t>Chị Lan, một huấn luyện viên bóng đá thiếu niên muốn biết buổi tập tối nay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this evening at the practice field?  </w:t>
      </w:r>
      <w:r>
        <w:rPr>
          <w:rFonts w:ascii="Calibri" w:hAnsi="Calibri"/>
          <w:i/>
          <w:sz w:val="22"/>
        </w:rPr>
        <w:t>Thông tin mới nhất cho tối nay ở sân tập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eight, so practice should finish completely before any rain arrives.  </w:t>
      </w:r>
      <w:r>
        <w:rPr>
          <w:rFonts w:ascii="Calibri" w:hAnsi="Calibri"/>
          <w:i/>
          <w:sz w:val="22"/>
        </w:rPr>
        <w:t>Trời sẽ khô ráo đến ít nhất tám giờ, nên buổi tập sẽ kết thúc hoàn toàn trước khi có mưa.</w:t>
      </w:r>
    </w:p>
    <w:p>
      <w:pPr>
        <w:spacing w:after="160" w:line="312" w:lineRule="auto"/>
        <w:jc w:val="both"/>
      </w:pPr>
      <w:r>
        <w:rPr>
          <w:rFonts w:ascii="Calibri" w:hAnsi="Calibri"/>
          <w:b/>
          <w:sz w:val="22"/>
        </w:rPr>
        <w:t xml:space="preserve">Ms Lan: </w:t>
      </w:r>
      <w:r>
        <w:rPr>
          <w:rFonts w:ascii="Calibri" w:hAnsi="Calibri"/>
          <w:sz w:val="22"/>
        </w:rPr>
        <w:t xml:space="preserve">Winterhaven, the marching band director wants to know if today's outdoor practice needs to move indoors.  </w:t>
      </w:r>
      <w:r>
        <w:rPr>
          <w:rFonts w:ascii="Calibri" w:hAnsi="Calibri"/>
          <w:i/>
          <w:sz w:val="22"/>
        </w:rPr>
        <w:t>Anh Winterhaven, đạo diễn ban nhạc diễu hành muốn biết buổi tập ngoài trời hôm nay có cần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Wind is the main concern for them, and today's gusts should stay light enough not to bother their formation.  </w:t>
      </w:r>
      <w:r>
        <w:rPr>
          <w:rFonts w:ascii="Calibri" w:hAnsi="Calibri"/>
          <w:i/>
          <w:sz w:val="22"/>
        </w:rPr>
        <w:t>Gió là mối lo chính cho họ, và gió giật hôm nay sẽ đủ nhẹ để không làm phiền đội hình của họ.</w:t>
      </w:r>
    </w:p>
    <w:p>
      <w:pPr>
        <w:spacing w:after="160" w:line="312" w:lineRule="auto"/>
        <w:jc w:val="both"/>
      </w:pPr>
      <w:r>
        <w:rPr>
          <w:rFonts w:ascii="Calibri" w:hAnsi="Calibri"/>
          <w:b/>
          <w:sz w:val="22"/>
        </w:rPr>
        <w:t xml:space="preserve">Ms Lan: </w:t>
      </w:r>
      <w:r>
        <w:rPr>
          <w:rFonts w:ascii="Calibri" w:hAnsi="Calibri"/>
          <w:sz w:val="22"/>
        </w:rPr>
        <w:t xml:space="preserve">Good, I'll let the director know they can keep practicing on the field.  </w:t>
      </w:r>
      <w:r>
        <w:rPr>
          <w:rFonts w:ascii="Calibri" w:hAnsi="Calibri"/>
          <w:i/>
          <w:sz w:val="22"/>
        </w:rPr>
        <w:t>Tốt, tôi sẽ báo đạo diễn họ có thể tiếp tục tập trên sân.</w:t>
      </w:r>
    </w:p>
    <w:p>
      <w:pPr>
        <w:spacing w:after="160" w:line="312" w:lineRule="auto"/>
        <w:jc w:val="both"/>
      </w:pPr>
      <w:r>
        <w:rPr>
          <w:rFonts w:ascii="Calibri" w:hAnsi="Calibri"/>
          <w:b/>
          <w:sz w:val="22"/>
        </w:rPr>
        <w:t xml:space="preserve">Mr Winterhaven: </w:t>
      </w:r>
      <w:r>
        <w:rPr>
          <w:rFonts w:ascii="Calibri" w:hAnsi="Calibri"/>
          <w:sz w:val="22"/>
        </w:rPr>
        <w:t xml:space="preserve">Lan, an outdoor choir rehearsal in the park this evening wants to know about the temperature drop after sunset.  </w:t>
      </w:r>
      <w:r>
        <w:rPr>
          <w:rFonts w:ascii="Calibri" w:hAnsi="Calibri"/>
          <w:i/>
          <w:sz w:val="22"/>
        </w:rPr>
        <w:t>Chị Lan, buổi tập hợp xướng ngoài trời trong công viên tối nay muốn biết nhiệt độ giảm bao nhiêu sau khi mặt trời lặn.</w:t>
      </w:r>
    </w:p>
    <w:p>
      <w:pPr>
        <w:spacing w:after="160" w:line="312" w:lineRule="auto"/>
        <w:jc w:val="both"/>
      </w:pPr>
      <w:r>
        <w:rPr>
          <w:rFonts w:ascii="Calibri" w:hAnsi="Calibri"/>
          <w:b/>
          <w:sz w:val="22"/>
        </w:rPr>
        <w:t xml:space="preserve">Ms Lan: </w:t>
      </w:r>
      <w:r>
        <w:rPr>
          <w:rFonts w:ascii="Calibri" w:hAnsi="Calibri"/>
          <w:sz w:val="22"/>
        </w:rPr>
        <w:t xml:space="preserve">How much colder should they expect it to get once the sun goes down?  </w:t>
      </w:r>
      <w:r>
        <w:rPr>
          <w:rFonts w:ascii="Calibri" w:hAnsi="Calibri"/>
          <w:i/>
          <w:sz w:val="22"/>
        </w:rPr>
        <w:t>Họ nên chờ trời lạnh hơn bao nhiêu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About five degrees cooler by the time they finish, so a light jacket would be smart for the singers.  </w:t>
      </w:r>
      <w:r>
        <w:rPr>
          <w:rFonts w:ascii="Calibri" w:hAnsi="Calibri"/>
          <w:i/>
          <w:sz w:val="22"/>
        </w:rPr>
        <w:t>Khoảng năm độ lạnh hơn đến lúc họ tập xong, nên một áo khoác mỏng sẽ khôn ngoan cho các ca sĩ.</w:t>
      </w:r>
    </w:p>
    <w:p>
      <w:pPr>
        <w:spacing w:after="160" w:line="312" w:lineRule="auto"/>
        <w:jc w:val="both"/>
      </w:pPr>
      <w:r>
        <w:rPr>
          <w:rFonts w:ascii="Calibri" w:hAnsi="Calibri"/>
          <w:b/>
          <w:sz w:val="22"/>
        </w:rPr>
        <w:t xml:space="preserve">Ms Lan: </w:t>
      </w:r>
      <w:r>
        <w:rPr>
          <w:rFonts w:ascii="Calibri" w:hAnsi="Calibri"/>
          <w:sz w:val="22"/>
        </w:rPr>
        <w:t xml:space="preserve">Winterhaven, our office holiday party this year will be held on the outdoor patio, how does that weekend look?  </w:t>
      </w:r>
      <w:r>
        <w:rPr>
          <w:rFonts w:ascii="Calibri" w:hAnsi="Calibri"/>
          <w:i/>
          <w:sz w:val="22"/>
        </w:rPr>
        <w:t>Anh Winterhaven, tiệc cuối năm của văn phòng mình năm nay sẽ tổ chức trên sân hiên ngoài trời, cuối tuần đó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cold but dry, so an outdoor heater or two would make the patio comfortable enough.  </w:t>
      </w:r>
      <w:r>
        <w:rPr>
          <w:rFonts w:ascii="Calibri" w:hAnsi="Calibri"/>
          <w:i/>
          <w:sz w:val="22"/>
        </w:rPr>
        <w:t>Trời sẽ lạnh nhưng khô ráo, nên một hai máy sưởi ngoài trời sẽ giúp sân hiên đủ ấm.</w:t>
      </w:r>
    </w:p>
    <w:p>
      <w:pPr>
        <w:spacing w:after="160" w:line="312" w:lineRule="auto"/>
        <w:jc w:val="both"/>
      </w:pPr>
      <w:r>
        <w:rPr>
          <w:rFonts w:ascii="Calibri" w:hAnsi="Calibri"/>
          <w:b/>
          <w:sz w:val="22"/>
        </w:rPr>
        <w:t xml:space="preserve">Ms Lan: </w:t>
      </w:r>
      <w:r>
        <w:rPr>
          <w:rFonts w:ascii="Calibri" w:hAnsi="Calibri"/>
          <w:sz w:val="22"/>
        </w:rPr>
        <w:t xml:space="preserve">Good idea, I'll suggest they rent a couple of heaters for the evening.  </w:t>
      </w:r>
      <w:r>
        <w:rPr>
          <w:rFonts w:ascii="Calibri" w:hAnsi="Calibri"/>
          <w:i/>
          <w:sz w:val="22"/>
        </w:rPr>
        <w:t>Ý hay đấy, tôi sẽ gợi ý họ thuê thêm vài máy sưởi cho buổi tối.</w:t>
      </w:r>
    </w:p>
    <w:p>
      <w:pPr>
        <w:spacing w:after="160" w:line="312" w:lineRule="auto"/>
        <w:jc w:val="both"/>
      </w:pPr>
      <w:r>
        <w:rPr>
          <w:rFonts w:ascii="Calibri" w:hAnsi="Calibri"/>
          <w:b/>
          <w:sz w:val="22"/>
        </w:rPr>
        <w:t xml:space="preserve">Mr Winterhaven: </w:t>
      </w:r>
      <w:r>
        <w:rPr>
          <w:rFonts w:ascii="Calibri" w:hAnsi="Calibri"/>
          <w:sz w:val="22"/>
        </w:rPr>
        <w:t xml:space="preserve">Lan, a company retreat wants outdoor team-building activities tomorrow, will the weather cooperate?  </w:t>
      </w:r>
      <w:r>
        <w:rPr>
          <w:rFonts w:ascii="Calibri" w:hAnsi="Calibri"/>
          <w:i/>
          <w:sz w:val="22"/>
        </w:rPr>
        <w:t>Chị Lan, một chuyến nghỉ dưỡng công ty muốn tổ chức hoạt động xây dựng đội nhóm ngoài trời ngày mai, thời tiết có hợp tác không?</w:t>
      </w:r>
    </w:p>
    <w:p>
      <w:pPr>
        <w:spacing w:after="160" w:line="312" w:lineRule="auto"/>
        <w:jc w:val="both"/>
      </w:pPr>
      <w:r>
        <w:rPr>
          <w:rFonts w:ascii="Calibri" w:hAnsi="Calibri"/>
          <w:b/>
          <w:sz w:val="22"/>
        </w:rPr>
        <w:t xml:space="preserve">Ms Lan: </w:t>
      </w:r>
      <w:r>
        <w:rPr>
          <w:rFonts w:ascii="Calibri" w:hAnsi="Calibri"/>
          <w:sz w:val="22"/>
        </w:rPr>
        <w:t xml:space="preserve">What's the outlook for their outdoor games session?  </w:t>
      </w:r>
      <w:r>
        <w:rPr>
          <w:rFonts w:ascii="Calibri" w:hAnsi="Calibri"/>
          <w:i/>
          <w:sz w:val="22"/>
        </w:rPr>
        <w:t>Triển vọng cho buổi chơi trò chơi ngoài trời của họ thế nào?</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perfect conditions for spending the whole afternoon outside without any trouble.  </w:t>
      </w:r>
      <w:r>
        <w:rPr>
          <w:rFonts w:ascii="Calibri" w:hAnsi="Calibri"/>
          <w:i/>
          <w:sz w:val="22"/>
        </w:rPr>
        <w:t>Dịu và chủ yếu nắng, điều kiện hoàn hảo để ở ngoài trời cả buổi chiều mà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Winterhaven, the middle school wants to confirm their end-of-year picnic day is still a go for Friday.  </w:t>
      </w:r>
      <w:r>
        <w:rPr>
          <w:rFonts w:ascii="Calibri" w:hAnsi="Calibri"/>
          <w:i/>
          <w:sz w:val="22"/>
        </w:rPr>
        <w:t>Anh Winterhaven, trường trung học cơ sở muốn xác nhận ngày dã ngoại cuối năm học vẫn diễn ra vào thứ Sáu chứ.</w:t>
      </w:r>
    </w:p>
    <w:p>
      <w:pPr>
        <w:spacing w:after="160" w:line="312" w:lineRule="auto"/>
        <w:jc w:val="both"/>
      </w:pPr>
      <w:r>
        <w:rPr>
          <w:rFonts w:ascii="Calibri" w:hAnsi="Calibri"/>
          <w:b/>
          <w:sz w:val="22"/>
        </w:rPr>
        <w:t xml:space="preserve">Mr Winterhaven: </w:t>
      </w:r>
      <w:r>
        <w:rPr>
          <w:rFonts w:ascii="Calibri" w:hAnsi="Calibri"/>
          <w:sz w:val="22"/>
        </w:rPr>
        <w:t xml:space="preserve">Friday still looks great, warm and dry, so there's no reason to change their plans.  </w:t>
      </w:r>
      <w:r>
        <w:rPr>
          <w:rFonts w:ascii="Calibri" w:hAnsi="Calibri"/>
          <w:i/>
          <w:sz w:val="22"/>
        </w:rPr>
        <w:t>Thứ Sáu vẫn tốt lắm, ấm và khô ráo, nên không có lý do gì để thay đổi kế hoạch của họ.</w:t>
      </w:r>
    </w:p>
    <w:p>
      <w:pPr>
        <w:spacing w:after="160" w:line="312" w:lineRule="auto"/>
        <w:jc w:val="both"/>
      </w:pPr>
      <w:r>
        <w:rPr>
          <w:rFonts w:ascii="Calibri" w:hAnsi="Calibri"/>
          <w:b/>
          <w:sz w:val="22"/>
        </w:rPr>
        <w:t xml:space="preserve">Ms Lan: </w:t>
      </w:r>
      <w:r>
        <w:rPr>
          <w:rFonts w:ascii="Calibri" w:hAnsi="Calibri"/>
          <w:sz w:val="22"/>
        </w:rPr>
        <w:t xml:space="preserve">Perfect, I'll let the school office know they can finalize everything.  </w:t>
      </w:r>
      <w:r>
        <w:rPr>
          <w:rFonts w:ascii="Calibri" w:hAnsi="Calibri"/>
          <w:i/>
          <w:sz w:val="22"/>
        </w:rPr>
        <w:t>Tuyệt, tôi sẽ báo văn phòng trường họ có thể chốt mọi thứ.</w:t>
      </w:r>
    </w:p>
    <w:p>
      <w:pPr>
        <w:spacing w:after="160" w:line="312" w:lineRule="auto"/>
        <w:jc w:val="both"/>
      </w:pPr>
      <w:r>
        <w:rPr>
          <w:rFonts w:ascii="Calibri" w:hAnsi="Calibri"/>
          <w:b/>
          <w:sz w:val="22"/>
        </w:rPr>
        <w:t xml:space="preserve">Mr Winterhaven: </w:t>
      </w:r>
      <w:r>
        <w:rPr>
          <w:rFonts w:ascii="Calibri" w:hAnsi="Calibri"/>
          <w:sz w:val="22"/>
        </w:rPr>
        <w:t xml:space="preserve">Lan, the library's outdoor reading event for children wants to know if it's safe to keep it outside this week.  </w:t>
      </w:r>
      <w:r>
        <w:rPr>
          <w:rFonts w:ascii="Calibri" w:hAnsi="Calibri"/>
          <w:i/>
          <w:sz w:val="22"/>
        </w:rPr>
        <w:t>Chị Lan, sự kiện đọc sách ngoài trời cho trẻ em của thư viện muốn biết tuần này có an toàn để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 would push them to move it indoors instead?  </w:t>
      </w:r>
      <w:r>
        <w:rPr>
          <w:rFonts w:ascii="Calibri" w:hAnsi="Calibri"/>
          <w:i/>
          <w:sz w:val="22"/>
        </w:rPr>
        <w:t>Điều gì sẽ khiến họ phải chuyển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heavy rain would force that, and this week looks mostly dry aside from one small shower on Tuesday.  </w:t>
      </w:r>
      <w:r>
        <w:rPr>
          <w:rFonts w:ascii="Calibri" w:hAnsi="Calibri"/>
          <w:i/>
          <w:sz w:val="22"/>
        </w:rPr>
        <w:t>Chỉ có mưa lớn mới buộc phải làm vậy, và tuần này có vẻ chủ yếu khô ráo, ngoại trừ một cơn mưa nhỏ vào thứ Ba.</w:t>
      </w:r>
    </w:p>
    <w:p>
      <w:pPr>
        <w:spacing w:after="160" w:line="312" w:lineRule="auto"/>
        <w:jc w:val="both"/>
      </w:pPr>
      <w:r>
        <w:rPr>
          <w:rFonts w:ascii="Calibri" w:hAnsi="Calibri"/>
          <w:b/>
          <w:sz w:val="22"/>
        </w:rPr>
        <w:t xml:space="preserve">Ms Lan: </w:t>
      </w:r>
      <w:r>
        <w:rPr>
          <w:rFonts w:ascii="Calibri" w:hAnsi="Calibri"/>
          <w:sz w:val="22"/>
        </w:rPr>
        <w:t xml:space="preserve">Winterhaven, the museum's new outdoor sculpture garden opens this weekend, how does the forecast look for them?  </w:t>
      </w:r>
      <w:r>
        <w:rPr>
          <w:rFonts w:ascii="Calibri" w:hAnsi="Calibri"/>
          <w:i/>
          <w:sz w:val="22"/>
        </w:rPr>
        <w:t>Anh Winterhaven, khu vườn điêu khắc ngoài trời mới của bảo tàng khai trương cuối tuần này, dự báo cho họ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mild both days, excellent conditions for visitors walking through the new garden.  </w:t>
      </w:r>
      <w:r>
        <w:rPr>
          <w:rFonts w:ascii="Calibri" w:hAnsi="Calibri"/>
          <w:i/>
          <w:sz w:val="22"/>
        </w:rPr>
        <w:t>Quang đãng và dịu cả hai ngày, điều kiện tuyệt vời cho khách tham quan đi dạo qua khu vườn mới.</w:t>
      </w:r>
    </w:p>
    <w:p>
      <w:pPr>
        <w:spacing w:after="160" w:line="312" w:lineRule="auto"/>
        <w:jc w:val="both"/>
      </w:pPr>
      <w:r>
        <w:rPr>
          <w:rFonts w:ascii="Calibri" w:hAnsi="Calibri"/>
          <w:b/>
          <w:sz w:val="22"/>
        </w:rPr>
        <w:t xml:space="preserve">Ms Lan: </w:t>
      </w:r>
      <w:r>
        <w:rPr>
          <w:rFonts w:ascii="Calibri" w:hAnsi="Calibri"/>
          <w:sz w:val="22"/>
        </w:rPr>
        <w:t xml:space="preserve">That's wonderful news, I'll pass it along to the museum's events coordinator.  </w:t>
      </w:r>
      <w:r>
        <w:rPr>
          <w:rFonts w:ascii="Calibri" w:hAnsi="Calibri"/>
          <w:i/>
          <w:sz w:val="22"/>
        </w:rPr>
        <w:t>Tin tuyệt vời đấy, tôi sẽ báo cho điều phối viên sự kiện của bảo tàng.</w:t>
      </w:r>
    </w:p>
    <w:p>
      <w:pPr>
        <w:spacing w:after="160" w:line="312" w:lineRule="auto"/>
        <w:jc w:val="both"/>
      </w:pPr>
      <w:r>
        <w:rPr>
          <w:rFonts w:ascii="Calibri" w:hAnsi="Calibri"/>
          <w:b/>
          <w:sz w:val="22"/>
        </w:rPr>
        <w:t xml:space="preserve">Mr Winterhaven: </w:t>
      </w:r>
      <w:r>
        <w:rPr>
          <w:rFonts w:ascii="Calibri" w:hAnsi="Calibri"/>
          <w:sz w:val="22"/>
        </w:rPr>
        <w:t xml:space="preserve">Lan, the town council wants to hold their meeting on the courthouse lawn instead of the usual hall.  </w:t>
      </w:r>
      <w:r>
        <w:rPr>
          <w:rFonts w:ascii="Calibri" w:hAnsi="Calibri"/>
          <w:i/>
          <w:sz w:val="22"/>
        </w:rPr>
        <w:t>Chị Lan, hội đồng thị trấn muốn tổ chức buổi họp trên bãi cỏ tòa án thay vì hội trường thường lệ.</w:t>
      </w:r>
    </w:p>
    <w:p>
      <w:pPr>
        <w:spacing w:after="160" w:line="312" w:lineRule="auto"/>
        <w:jc w:val="both"/>
      </w:pPr>
      <w:r>
        <w:rPr>
          <w:rFonts w:ascii="Calibri" w:hAnsi="Calibri"/>
          <w:b/>
          <w:sz w:val="22"/>
        </w:rPr>
        <w:t xml:space="preserve">Ms Lan: </w:t>
      </w:r>
      <w:r>
        <w:rPr>
          <w:rFonts w:ascii="Calibri" w:hAnsi="Calibri"/>
          <w:sz w:val="22"/>
        </w:rPr>
        <w:t xml:space="preserve">What's the weather concern for an outdoor meeting like that?  </w:t>
      </w:r>
      <w:r>
        <w:rPr>
          <w:rFonts w:ascii="Calibri" w:hAnsi="Calibri"/>
          <w:i/>
          <w:sz w:val="22"/>
        </w:rPr>
        <w:t>Mối lo về thời tiết cho một buổi họp ngoài trời như vậy là gì?</w:t>
      </w:r>
    </w:p>
    <w:p>
      <w:pPr>
        <w:spacing w:after="160" w:line="312" w:lineRule="auto"/>
        <w:jc w:val="both"/>
      </w:pPr>
      <w:r>
        <w:rPr>
          <w:rFonts w:ascii="Calibri" w:hAnsi="Calibri"/>
          <w:b/>
          <w:sz w:val="22"/>
        </w:rPr>
        <w:t xml:space="preserve">Mr Winterhaven: </w:t>
      </w:r>
      <w:r>
        <w:rPr>
          <w:rFonts w:ascii="Calibri" w:hAnsi="Calibri"/>
          <w:sz w:val="22"/>
        </w:rPr>
        <w:t xml:space="preserve">Mainly wind for the microphones, but tomorrow should stay calm enough for that to work smoothly.  </w:t>
      </w:r>
      <w:r>
        <w:rPr>
          <w:rFonts w:ascii="Calibri" w:hAnsi="Calibri"/>
          <w:i/>
          <w:sz w:val="22"/>
        </w:rPr>
        <w:t>Chủ yếu là gió cho micro, nhưng ngày mai sẽ đủ lặng gió để việc đó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volunteer beach cleanup group wants to know if strong wind will make Saturday difficult.  </w:t>
      </w:r>
      <w:r>
        <w:rPr>
          <w:rFonts w:ascii="Calibri" w:hAnsi="Calibri"/>
          <w:i/>
          <w:sz w:val="22"/>
        </w:rPr>
        <w:t>Anh Winterhaven, nhóm tình nguyện dọn dẹp bãi biển muốn biết gió mạnh có làm khó thứ Bảy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nothing that should stop volunteers from picking up litter along the shore comfortably.  </w:t>
      </w:r>
      <w:r>
        <w:rPr>
          <w:rFonts w:ascii="Calibri" w:hAnsi="Calibri"/>
          <w:i/>
          <w:sz w:val="22"/>
        </w:rPr>
        <w:t>Gió sẽ giữ mức vừa phải, không có gì ngăn tình nguyện viên nhặt rác dọc bờ biển thoải mái.</w:t>
      </w:r>
    </w:p>
    <w:p>
      <w:pPr>
        <w:spacing w:after="160" w:line="312" w:lineRule="auto"/>
        <w:jc w:val="both"/>
      </w:pPr>
      <w:r>
        <w:rPr>
          <w:rFonts w:ascii="Calibri" w:hAnsi="Calibri"/>
          <w:b/>
          <w:sz w:val="22"/>
        </w:rPr>
        <w:t xml:space="preserve">Ms Lan: </w:t>
      </w:r>
      <w:r>
        <w:rPr>
          <w:rFonts w:ascii="Calibri" w:hAnsi="Calibri"/>
          <w:sz w:val="22"/>
        </w:rPr>
        <w:t xml:space="preserve">Good, I'll tell them Saturday should work well for their cleanup.  </w:t>
      </w:r>
      <w:r>
        <w:rPr>
          <w:rFonts w:ascii="Calibri" w:hAnsi="Calibri"/>
          <w:i/>
          <w:sz w:val="22"/>
        </w:rPr>
        <w:t>Tốt, tôi sẽ nói họ thứ Bảy sẽ ổn cho buổi dọn dẹp.</w:t>
      </w:r>
    </w:p>
    <w:p>
      <w:pPr>
        <w:spacing w:after="160" w:line="312" w:lineRule="auto"/>
        <w:jc w:val="both"/>
      </w:pPr>
      <w:r>
        <w:rPr>
          <w:rFonts w:ascii="Calibri" w:hAnsi="Calibri"/>
          <w:b/>
          <w:sz w:val="22"/>
        </w:rPr>
        <w:t xml:space="preserve">Mr Winterhaven: </w:t>
      </w:r>
      <w:r>
        <w:rPr>
          <w:rFonts w:ascii="Calibri" w:hAnsi="Calibri"/>
          <w:sz w:val="22"/>
        </w:rPr>
        <w:t xml:space="preserve">Lan, the community garden's planting day this Sunday wants to know if the soil will be workable.  </w:t>
      </w:r>
      <w:r>
        <w:rPr>
          <w:rFonts w:ascii="Calibri" w:hAnsi="Calibri"/>
          <w:i/>
          <w:sz w:val="22"/>
        </w:rPr>
        <w:t>Chị Lan, ngày trồng cây của vườn cộng đồng Chủ Nhật này muốn biết đất có làm được không.</w:t>
      </w:r>
    </w:p>
    <w:p>
      <w:pPr>
        <w:spacing w:after="160" w:line="312" w:lineRule="auto"/>
        <w:jc w:val="both"/>
      </w:pPr>
      <w:r>
        <w:rPr>
          <w:rFonts w:ascii="Calibri" w:hAnsi="Calibri"/>
          <w:b/>
          <w:sz w:val="22"/>
        </w:rPr>
        <w:t xml:space="preserve">Ms Lan: </w:t>
      </w:r>
      <w:r>
        <w:rPr>
          <w:rFonts w:ascii="Calibri" w:hAnsi="Calibri"/>
          <w:sz w:val="22"/>
        </w:rPr>
        <w:t xml:space="preserve">What's the soil situation likely to be after this week's rain?  </w:t>
      </w:r>
      <w:r>
        <w:rPr>
          <w:rFonts w:ascii="Calibri" w:hAnsi="Calibri"/>
          <w:i/>
          <w:sz w:val="22"/>
        </w:rPr>
        <w:t>Tình trạng đất có khả năng ra sao sau trận mưa tuần này?</w:t>
      </w:r>
    </w:p>
    <w:p>
      <w:pPr>
        <w:spacing w:after="160" w:line="312" w:lineRule="auto"/>
        <w:jc w:val="both"/>
      </w:pPr>
      <w:r>
        <w:rPr>
          <w:rFonts w:ascii="Calibri" w:hAnsi="Calibri"/>
          <w:b/>
          <w:sz w:val="22"/>
        </w:rPr>
        <w:t xml:space="preserve">Mr Winterhaven: </w:t>
      </w:r>
      <w:r>
        <w:rPr>
          <w:rFonts w:ascii="Calibri" w:hAnsi="Calibri"/>
          <w:sz w:val="22"/>
        </w:rPr>
        <w:t xml:space="preserve">It should drain well by Sunday morning, soft enough to dig but not too muddy to work in.  </w:t>
      </w:r>
      <w:r>
        <w:rPr>
          <w:rFonts w:ascii="Calibri" w:hAnsi="Calibri"/>
          <w:i/>
          <w:sz w:val="22"/>
        </w:rPr>
        <w:t>Đất sẽ thoát nước tốt trước sáng Chủ Nhật, đủ mềm để đào nhưng không quá lầy để làm việc.</w:t>
      </w:r>
    </w:p>
    <w:p>
      <w:pPr>
        <w:spacing w:after="160" w:line="312" w:lineRule="auto"/>
        <w:jc w:val="both"/>
      </w:pPr>
      <w:r>
        <w:rPr>
          <w:rFonts w:ascii="Calibri" w:hAnsi="Calibri"/>
          <w:b/>
          <w:sz w:val="22"/>
        </w:rPr>
        <w:t xml:space="preserve">Ms Lan: </w:t>
      </w:r>
      <w:r>
        <w:rPr>
          <w:rFonts w:ascii="Calibri" w:hAnsi="Calibri"/>
          <w:sz w:val="22"/>
        </w:rPr>
        <w:t xml:space="preserve">Winterhaven, our regular morning walk group wants to know if tomorrow's weather suits an early start.  </w:t>
      </w:r>
      <w:r>
        <w:rPr>
          <w:rFonts w:ascii="Calibri" w:hAnsi="Calibri"/>
          <w:i/>
          <w:sz w:val="22"/>
        </w:rPr>
        <w:t>Anh Winterhaven, nhóm đi bộ buổi sáng thường lệ của bọn tôi muốn biết thời tiết ngày mai có hợp cho xuất phát sớm không.</w:t>
      </w:r>
    </w:p>
    <w:p>
      <w:pPr>
        <w:spacing w:after="160" w:line="312" w:lineRule="auto"/>
        <w:jc w:val="both"/>
      </w:pPr>
      <w:r>
        <w:rPr>
          <w:rFonts w:ascii="Calibri" w:hAnsi="Calibri"/>
          <w:b/>
          <w:sz w:val="22"/>
        </w:rPr>
        <w:t xml:space="preserve">Mr Winterhaven: </w:t>
      </w:r>
      <w:r>
        <w:rPr>
          <w:rFonts w:ascii="Calibri" w:hAnsi="Calibri"/>
          <w:sz w:val="22"/>
        </w:rPr>
        <w:t xml:space="preserve">Cool and calm before seven, ideal conditions for your group's usual loop around the reservoir.  </w:t>
      </w:r>
      <w:r>
        <w:rPr>
          <w:rFonts w:ascii="Calibri" w:hAnsi="Calibri"/>
          <w:i/>
          <w:sz w:val="22"/>
        </w:rPr>
        <w:t>Mát và lặng gió trước bảy giờ, điều kiện lý tưởng cho vòng đi bộ thường lệ của nhóm chị quanh hồ chứa nước.</w:t>
      </w:r>
    </w:p>
    <w:p>
      <w:pPr>
        <w:spacing w:after="160" w:line="312" w:lineRule="auto"/>
        <w:jc w:val="both"/>
      </w:pPr>
      <w:r>
        <w:rPr>
          <w:rFonts w:ascii="Calibri" w:hAnsi="Calibri"/>
          <w:b/>
          <w:sz w:val="22"/>
        </w:rPr>
        <w:t xml:space="preserve">Ms Lan: </w:t>
      </w:r>
      <w:r>
        <w:rPr>
          <w:rFonts w:ascii="Calibri" w:hAnsi="Calibri"/>
          <w:sz w:val="22"/>
        </w:rPr>
        <w:t xml:space="preserve">I'll pass that along, our members always appreciate a clear answer before they leave home.  </w:t>
      </w:r>
      <w:r>
        <w:rPr>
          <w:rFonts w:ascii="Calibri" w:hAnsi="Calibri"/>
          <w:i/>
          <w:sz w:val="22"/>
        </w:rPr>
        <w:t>Tôi sẽ báo lại điều đó, các thành viên luôn thích một câu trả lời rõ ràng trước khi rời nhà.</w:t>
      </w:r>
    </w:p>
    <w:p>
      <w:pPr>
        <w:spacing w:after="160" w:line="312" w:lineRule="auto"/>
        <w:jc w:val="both"/>
      </w:pPr>
      <w:r>
        <w:rPr>
          <w:rFonts w:ascii="Calibri" w:hAnsi="Calibri"/>
          <w:b/>
          <w:sz w:val="22"/>
        </w:rPr>
        <w:t xml:space="preserve">Mr Winterhaven: </w:t>
      </w:r>
      <w:r>
        <w:rPr>
          <w:rFonts w:ascii="Calibri" w:hAnsi="Calibri"/>
          <w:sz w:val="22"/>
        </w:rPr>
        <w:t xml:space="preserve">Lan, a restaurant owner wants to know if this evening is warm enough to keep the patio seating open.  </w:t>
      </w:r>
      <w:r>
        <w:rPr>
          <w:rFonts w:ascii="Calibri" w:hAnsi="Calibri"/>
          <w:i/>
          <w:sz w:val="22"/>
        </w:rPr>
        <w:t>Chị Lan, một chủ nhà hàng muốn biết tối nay có đủ ấm để giữ khu ghế ngồi sân hiên mở cửa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about tonight's temperature after sunset?  </w:t>
      </w:r>
      <w:r>
        <w:rPr>
          <w:rFonts w:ascii="Calibri" w:hAnsi="Calibri"/>
          <w:i/>
          <w:sz w:val="22"/>
        </w:rPr>
        <w:t>Anh sẽ nói gì với anh ấy về nhiệt độ tối nay sau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It should stay comfortably mild until at least nine, so the patio should stay busy tonight.  </w:t>
      </w:r>
      <w:r>
        <w:rPr>
          <w:rFonts w:ascii="Calibri" w:hAnsi="Calibri"/>
          <w:i/>
          <w:sz w:val="22"/>
        </w:rPr>
        <w:t>Trời sẽ giữ dịu dễ chịu đến ít nhất chín giờ, nên sân hiên sẽ đông khách tối nay.</w:t>
      </w:r>
    </w:p>
    <w:p>
      <w:pPr>
        <w:spacing w:after="160" w:line="312" w:lineRule="auto"/>
        <w:jc w:val="both"/>
      </w:pPr>
      <w:r>
        <w:rPr>
          <w:rFonts w:ascii="Calibri" w:hAnsi="Calibri"/>
          <w:b/>
          <w:sz w:val="22"/>
        </w:rPr>
        <w:t xml:space="preserve">Ms Lan: </w:t>
      </w:r>
      <w:r>
        <w:rPr>
          <w:rFonts w:ascii="Calibri" w:hAnsi="Calibri"/>
          <w:sz w:val="22"/>
        </w:rPr>
        <w:t xml:space="preserve">Winterhaven, before we sign off, what should listeners expect from tomorrow's weather overall?  </w:t>
      </w:r>
      <w:r>
        <w:rPr>
          <w:rFonts w:ascii="Calibri" w:hAnsi="Calibri"/>
          <w:i/>
          <w:sz w:val="22"/>
        </w:rPr>
        <w:t>Anh Winterhaven, trước khi kết thúc chương trình, thính giả nên mong đợi gì từ thời tiết ngày mai nhìn chung?</w:t>
      </w:r>
    </w:p>
    <w:p>
      <w:pPr>
        <w:spacing w:after="160" w:line="312" w:lineRule="auto"/>
        <w:jc w:val="both"/>
      </w:pPr>
      <w:r>
        <w:rPr>
          <w:rFonts w:ascii="Calibri" w:hAnsi="Calibri"/>
          <w:b/>
          <w:sz w:val="22"/>
        </w:rPr>
        <w:t xml:space="preserve">Mr Winterhaven: </w:t>
      </w:r>
      <w:r>
        <w:rPr>
          <w:rFonts w:ascii="Calibri" w:hAnsi="Calibri"/>
          <w:sz w:val="22"/>
        </w:rPr>
        <w:t xml:space="preserve">A calm, pleasant day, mild temperatures, light wind, and almost no chance of rain from morning to night.  </w:t>
      </w:r>
      <w:r>
        <w:rPr>
          <w:rFonts w:ascii="Calibri" w:hAnsi="Calibri"/>
          <w:i/>
          <w:sz w:val="22"/>
        </w:rPr>
        <w:t>Một ngày yên bình, dễ chịu, nhiệt độ ôn hòa, gió nhẹ, và gần như không có khả năng mưa từ sáng đến tối.</w:t>
      </w:r>
    </w:p>
    <w:p>
      <w:pPr>
        <w:spacing w:after="160" w:line="312" w:lineRule="auto"/>
        <w:jc w:val="both"/>
      </w:pPr>
      <w:r>
        <w:rPr>
          <w:rFonts w:ascii="Calibri" w:hAnsi="Calibri"/>
          <w:b/>
          <w:sz w:val="22"/>
        </w:rPr>
        <w:t xml:space="preserve">Ms Lan: </w:t>
      </w:r>
      <w:r>
        <w:rPr>
          <w:rFonts w:ascii="Calibri" w:hAnsi="Calibri"/>
          <w:sz w:val="22"/>
        </w:rPr>
        <w:t xml:space="preserve">That's a nice, simple forecast for everyone to plan their day around.  </w:t>
      </w:r>
      <w:r>
        <w:rPr>
          <w:rFonts w:ascii="Calibri" w:hAnsi="Calibri"/>
          <w:i/>
          <w:sz w:val="22"/>
        </w:rPr>
        <w:t>Đó là một dự báo đơn giản và dễ chịu để mọi người lên kế hoạch cho ngày của mình.</w:t>
      </w:r>
    </w:p>
    <w:p>
      <w:pPr>
        <w:spacing w:after="160" w:line="312" w:lineRule="auto"/>
        <w:jc w:val="both"/>
      </w:pPr>
      <w:r>
        <w:rPr>
          <w:rFonts w:ascii="Calibri" w:hAnsi="Calibri"/>
          <w:b/>
          <w:sz w:val="22"/>
        </w:rPr>
        <w:t xml:space="preserve">Mr Winterhaven: </w:t>
      </w:r>
      <w:r>
        <w:rPr>
          <w:rFonts w:ascii="Calibri" w:hAnsi="Calibri"/>
          <w:sz w:val="22"/>
        </w:rPr>
        <w:t xml:space="preserve">Lan, do you ever think about why we go through all these small forecast questions so carefully every single day?  </w:t>
      </w:r>
      <w:r>
        <w:rPr>
          <w:rFonts w:ascii="Calibri" w:hAnsi="Calibri"/>
          <w:i/>
          <w:sz w:val="22"/>
        </w:rPr>
        <w:t>Chị Lan, chị có bao giờ nghĩ tại sao mình lại đi qua tất cả những câu hỏi dự báo nhỏ này cẩn thận như vậy mỗi ngày không?</w:t>
      </w:r>
    </w:p>
    <w:p>
      <w:pPr>
        <w:spacing w:after="160" w:line="312" w:lineRule="auto"/>
        <w:jc w:val="both"/>
      </w:pPr>
      <w:r>
        <w:rPr>
          <w:rFonts w:ascii="Calibri" w:hAnsi="Calibri"/>
          <w:b/>
          <w:sz w:val="22"/>
        </w:rPr>
        <w:t xml:space="preserve">Ms Lan: </w:t>
      </w:r>
      <w:r>
        <w:rPr>
          <w:rFonts w:ascii="Calibri" w:hAnsi="Calibri"/>
          <w:sz w:val="22"/>
        </w:rPr>
        <w:t xml:space="preserve">All the time, because one accurate detail, like a rain chance or a wind speed, changes what someone decides to do.  </w:t>
      </w:r>
      <w:r>
        <w:rPr>
          <w:rFonts w:ascii="Calibri" w:hAnsi="Calibri"/>
          <w:i/>
          <w:sz w:val="22"/>
        </w:rPr>
        <w:t>Lúc nào cũng vậy, vì một chi tiết chính xác, như khả năng mưa hay tốc độ gió, thay đổi quyết định của ai đó.</w:t>
      </w:r>
    </w:p>
    <w:p>
      <w:pPr>
        <w:spacing w:after="160" w:line="312" w:lineRule="auto"/>
        <w:jc w:val="both"/>
      </w:pPr>
      <w:r>
        <w:rPr>
          <w:rFonts w:ascii="Calibri" w:hAnsi="Calibri"/>
          <w:b/>
          <w:sz w:val="22"/>
        </w:rPr>
        <w:t xml:space="preserve">Mr Winterhaven: </w:t>
      </w:r>
      <w:r>
        <w:rPr>
          <w:rFonts w:ascii="Calibri" w:hAnsi="Calibri"/>
          <w:sz w:val="22"/>
        </w:rPr>
        <w:t xml:space="preserve">Exactly, and that's exactly why checking each detail together like this really does help every listener plan their day with confidence.  </w:t>
      </w:r>
      <w:r>
        <w:rPr>
          <w:rFonts w:ascii="Calibri" w:hAnsi="Calibri"/>
          <w:i/>
          <w:sz w:val="22"/>
        </w:rPr>
        <w:t>Đúng vậy, và đó chính xác là lý do vì sao kiểm tra từng chi tiết cùng nhau như thế này thật sự giúp mọi thính giả lên kế hoạch cho ngày của mình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one last caller wants to know if it's windy enough today to dry laundry outside quickly.  </w:t>
      </w:r>
      <w:r>
        <w:rPr>
          <w:rFonts w:ascii="Calibri" w:hAnsi="Calibri"/>
          <w:i/>
          <w:sz w:val="22"/>
        </w:rPr>
        <w:t>Anh Winterhaven, một thính giả cuối cùng muốn biết hôm nay có đủ gió để phơi đồ ngoài trời nhanh không.</w:t>
      </w:r>
    </w:p>
    <w:p>
      <w:pPr>
        <w:spacing w:after="160" w:line="312" w:lineRule="auto"/>
        <w:jc w:val="both"/>
      </w:pPr>
      <w:r>
        <w:rPr>
          <w:rFonts w:ascii="Calibri" w:hAnsi="Calibri"/>
          <w:b/>
          <w:sz w:val="22"/>
        </w:rPr>
        <w:t xml:space="preserve">Mr Winterhaven: </w:t>
      </w:r>
      <w:r>
        <w:rPr>
          <w:rFonts w:ascii="Calibri" w:hAnsi="Calibri"/>
          <w:sz w:val="22"/>
        </w:rPr>
        <w:t xml:space="preserve">Yes, a steady breeze all afternoon should dry a full load in under two hours out on the line.  </w:t>
      </w:r>
      <w:r>
        <w:rPr>
          <w:rFonts w:ascii="Calibri" w:hAnsi="Calibri"/>
          <w:i/>
          <w:sz w:val="22"/>
        </w:rPr>
        <w:t>Có, gió đều suốt buổi chiều sẽ làm khô một mẻ đồ đầy trong chưa đến hai giờ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that's much faster than waiting on her dryer at home.  </w:t>
      </w:r>
      <w:r>
        <w:rPr>
          <w:rFonts w:ascii="Calibri" w:hAnsi="Calibri"/>
          <w:i/>
          <w:sz w:val="22"/>
        </w:rPr>
        <w:t>Tôi sẽ nói cô ấy điều đó nhanh hơn nhiều so với chờ máy sấy ở nhà.</w:t>
      </w:r>
    </w:p>
    <w:p>
      <w:pPr>
        <w:spacing w:after="160" w:line="312" w:lineRule="auto"/>
        <w:jc w:val="both"/>
      </w:pPr>
      <w:r>
        <w:rPr>
          <w:rFonts w:ascii="Calibri" w:hAnsi="Calibri"/>
          <w:b/>
          <w:sz w:val="22"/>
        </w:rPr>
        <w:t xml:space="preserve">Mr Winterhaven: </w:t>
      </w:r>
      <w:r>
        <w:rPr>
          <w:rFonts w:ascii="Calibri" w:hAnsi="Calibri"/>
          <w:sz w:val="22"/>
        </w:rPr>
        <w:t xml:space="preserve">Lan, want me to give one final quick summary before we close out today's show completely?  </w:t>
      </w:r>
      <w:r>
        <w:rPr>
          <w:rFonts w:ascii="Calibri" w:hAnsi="Calibri"/>
          <w:i/>
          <w:sz w:val="22"/>
        </w:rPr>
        <w:t>Chị Lan, chị muốn tôi tóm tắt nhanh lần cuối trước khi mình kết thúc hoàn toàn chương trình hôm nay không?</w:t>
      </w:r>
    </w:p>
    <w:p>
      <w:pPr>
        <w:spacing w:after="160" w:line="312" w:lineRule="auto"/>
        <w:jc w:val="both"/>
      </w:pPr>
      <w:r>
        <w:rPr>
          <w:rFonts w:ascii="Calibri" w:hAnsi="Calibri"/>
          <w:b/>
          <w:sz w:val="22"/>
        </w:rPr>
        <w:t xml:space="preserve">Ms Lan: </w:t>
      </w:r>
      <w:r>
        <w:rPr>
          <w:rFonts w:ascii="Calibri" w:hAnsi="Calibri"/>
          <w:sz w:val="22"/>
        </w:rPr>
        <w:t xml:space="preserve">Please do, a short recap always helps listeners who just tuned in near the end.  </w:t>
      </w:r>
      <w:r>
        <w:rPr>
          <w:rFonts w:ascii="Calibri" w:hAnsi="Calibri"/>
          <w:i/>
          <w:sz w:val="22"/>
        </w:rPr>
        <w:t>Làm ơn đi, một bản tóm tắt ngắn luôn giúp ích cho thính giả vừa mới bật đài gần cuối chương trình.</w:t>
      </w:r>
    </w:p>
    <w:p>
      <w:pPr>
        <w:spacing w:after="160" w:line="312" w:lineRule="auto"/>
        <w:jc w:val="both"/>
      </w:pPr>
      <w:r>
        <w:rPr>
          <w:rFonts w:ascii="Calibri" w:hAnsi="Calibri"/>
          <w:b/>
          <w:sz w:val="22"/>
        </w:rPr>
        <w:t xml:space="preserve">Mr Winterhaven: </w:t>
      </w:r>
      <w:r>
        <w:rPr>
          <w:rFonts w:ascii="Calibri" w:hAnsi="Calibri"/>
          <w:sz w:val="22"/>
        </w:rPr>
        <w:t xml:space="preserve">Sunny morning, a few clouds by afternoon, mild temperatures throughout, and a calm, clear evening to finish the day.  </w:t>
      </w:r>
      <w:r>
        <w:rPr>
          <w:rFonts w:ascii="Calibri" w:hAnsi="Calibri"/>
          <w:i/>
          <w:sz w:val="22"/>
        </w:rPr>
        <w:t>Sáng nắng, vài đám mây vào buổi chiều, nhiệt độ ôn hòa suốt cả ngày, và một buổi tối lặng gió, quang đãng để khép lại ngày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0614</w:t>
            </w:r>
          </w:p>
        </w:tc>
        <w:tc>
          <w:tcPr>
            <w:tcW w:type="dxa" w:w="7824"/>
            <w:shd w:val="clear" w:color="auto" w:fill="D9E2F3"/>
          </w:tcPr>
          <w:p>
            <w:r>
              <w:rPr>
                <w:rFonts w:ascii="Arial" w:hAnsi="Arial"/>
                <w:b/>
                <w:color w:val="1F3864"/>
                <w:sz w:val="30"/>
              </w:rPr>
              <w:t>Completing a Routine Exchange About the First Practical Exchange About Daily Routines</w:t>
            </w:r>
          </w:p>
          <w:p>
            <w:r>
              <w:rPr>
                <w:rFonts w:ascii="Arial" w:hAnsi="Arial"/>
                <w:i/>
                <w:color w:val="333333"/>
                <w:sz w:val="22"/>
              </w:rPr>
              <w:t>Giao tiếp thường ngày: daily routines — trao đổi thực tế đầu tiên về nếp sinh hoạt hằng ngày</w:t>
            </w:r>
          </w:p>
        </w:tc>
      </w:tr>
    </w:tbl>
    <w:p>
      <w:pPr>
        <w:spacing w:after="40"/>
      </w:pPr>
    </w:p>
    <w:p>
      <w:pPr>
        <w:spacing w:after="160"/>
        <w:jc w:val="both"/>
      </w:pPr>
      <w:r>
        <w:rPr>
          <w:rFonts w:ascii="Calibri" w:hAnsi="Calibri"/>
          <w:i/>
          <w:sz w:val="19"/>
        </w:rPr>
        <w:t>Ms Lan and Mr Larkwood are flatmates who share a small two-bedroom apartment near the city centre, so the two of them talk about daily routines -- who wakes up first, who uses the bathroom when, who cooks dinner tonight, and who takes the rubbish out -- almost constantly every single day. Across many everyday moments -- comparing what time each of them wakes up on a weekday, deciding who showers first when they are both in a hurry, agreeing on a fair time to use the kitchen for breakfast, checking whether there is still coffee left in the jar, planning who walks to the corner shop for milk, discussing what to have for breakfast before work, reminding each other to eat something before rushing out the door, comparing their usual commute times, deciding who leaves the flat first in the morning, checking whether the bus or the train is faster today, planning a shared grocery run for the week, dividing the weekly chore list fairly, agreeing on whose turn it is to do the laundry, working out a fair schedule for the washing machine, reminding each other to take the rubbish out before collection day, planning who cooks dinner on which night, deciding what to make with the vegetables left in the fridge, comparing notes on a new recipe one of them tried, agreeing on a lunch plan for a busy weekday, packing lunch the night before a long shift, discussing a weekly meal plan to save money, deciding whether to order takeaway or cook tonight, planning a proper grocery list before the weekend shop, checking who used the last of the rice, comparing usual gym schedules for the week, planning a morning run before work starts, agreeing on a time to go for a jog together, discussing a new yoga class one of them wants to try, comparing how many times a week each of them exercises, planning a rest day after a hard training week, agreeing to try a home workout video together, discussing a step-count goal for the week, comparing sleep schedules on weekdays versus weekends, agreeing on a fair bedtime for a work night, discussing a habit of reading before sleep, reminding each other to charge their phones overnight, agreeing to stop scrolling on the phone before bed, comparing who falls asleep earlier, planning a proper wind-down routine before bed, discussing whether to set an earlier alarm this week, agreeing on who empties the dishwasher this week, planning a Sunday cleaning session together, dividing the vacuuming and mopping fairly, agreeing on whose turn it is to clean the bathroom, discussing how often the bins really need to go out, planning to water the plants on a regular day, reminding each other to wipe the kitchen counters, discussing whose turn it is to fold the clean laundry, comparing how messy the living room has gotten this week, planning a proper weekly schedule that works for both of them, discussing changing the morning routine to save time, agreeing to try getting up earlier for a while, discussing switching workouts from evening to morning, agreeing to try a new bedtime that suits work better, planning to change grocery shopping day because of a busy schedule, discussing dropping a habit that has not been working, agreeing to try a new weekday breakfast routine, planning to change who cooks based on new work hours, discussing a plan to walk to work instead of taking the bus, agreeing to try meal prepping on Sundays, comparing whose morning routine takes longer, comparing whose commute is more tiring, comparing who has the busier week this time, comparing who spends more time cooking, comparing who wakes up in a better mood, comparing weekday routines with weekend routines, comparing how differently they spend a lazy Saturday morning, resolving a clash over the bathroom at the same time, resolving a clash over the washing machine being busy, resolving a mix-up about whose turn it is to cook, resolving a scheduling conflict between a workout and a meeting, resolving a clash between a quiet phone call and loud music, working out who uses the kitchen table for a video call, agreeing on quiet hours during a busy work week, checking in about a missed grocery item, checking the weekly food budget together, planning what to eat for a quick breakfast before an early meeting, discussing a plan for a proper Sunday breakfast together, agreeing on a fair way to split a shared dinner cost, planning a weeknight dinner that is quick to cook, discussing leftovers from the night before, planning to try a new dish together on the weekend, checking who is home for dinner tonight, discussing a coffee habit and how many cups feel like too many, discussing a new tea habit that seems calmer before bed, reminding each other about a doctor's appointment that changes the morning plan, reminding each other about a late meeting that changes the evening plan, planning around a package delivery that needs someone home, checking who can be home to let a repair person in, discussing a plan for laundry day around the weather, planning to hang washing outside on a dry day, discussing an evening walk instead of a gym session, planning a weekend hike together around both of their schedules, discussing whose turn it is to take out the recycling, comparing how long the shower usually takes in the morning, agreeing to keep showers shorter during a busy week, discussing setting a shared alarm for an early trip, planning a weekday wake-up call for a big meeting, checking whether the kettle or the coffee machine is faster, planning a grocery list split between fresh food and pantry items, discussing whether to switch grocery stores for a better price, planning a weekly budget for eating out, agreeing to cook more and eat out less this month, checking on a plant that needs watering twice a week, planning a proper end-of-week tidy before guests come over, discussing a new habit of stretching every morning, planning a short walk after dinner instead of sitting on the sofa, discussing turning off screens an hour before bed, comparing who reads more before falling asleep, planning a fair rota for taking the bins out each week, discussing who last cleaned the fridge, planning a proper weekend lie-in after a tiring week, and finally why completing a routine, everyday exchange about daily routines matters so much -- one flatmate checks one small, practical detail with care, and the other always confirms it so their shared home runs smoothly and fairly every single day.</w:t>
      </w:r>
      <w:r>
        <w:rPr>
          <w:rFonts w:ascii="Calibri" w:hAnsi="Calibri"/>
          <w:i/>
          <w:sz w:val="19"/>
        </w:rPr>
        <w:t xml:space="preserve">  Chị Lan và anh Larkwood là bạn cùng nhà, chia sẻ một căn hộ hai phòng ngủ nhỏ gần trung tâm thành phố, nên hai người gần như liên tục trao đổi về nếp sinh hoạt hằng ngày -- ai thức dậy trước, ai dùng nhà tắm lúc nào, tối nay ai nấu ăn, và ai đổ rác -- mỗi ngày. Qua nhiều khoảnh khắc đời thường -- so sánh giờ mỗi người thức dậy vào ngày trong tuần, quyết định ai tắm trước khi cả hai đều vội, thống nhất giờ hợp lý để dùng bếp ăn sáng, kiểm tra xem trong hũ còn cà phê không, sắp xếp ai đi bộ ra tiệm góc phố mua sữa, bàn bạc ăn gì cho bữa sáng trước khi đi làm, nhắc nhau ăn gì đó trước khi vội vã ra khỏi cửa, so sánh thời gian đi làm thường ngày của mỗi người, quyết định ai rời khỏi căn hộ trước vào buổi sáng, kiểm tra xem xe buýt hay tàu điện nhanh hơn hôm nay, lên kế hoạch đi chợ chung cho cả tuần, chia đều danh sách việc nhà hằng tuần, thống nhất tới lượt ai giặt đồ, sắp xếp lịch dùng máy giặt công bằng, nhắc nhau đổ rác trước ngày thu gom, sắp xếp ai nấu bữa tối vào tối nào, quyết định nấu gì với rau củ còn lại trong tủ lạnh, chia sẻ nhận xét về một công thức mới một người vừa thử, thống nhất kế hoạch ăn trưa cho một ngày làm việc bận rộn, chuẩn bị hộp cơm trưa từ tối hôm trước cho một ca làm dài, bàn về kế hoạch bữa ăn hằng tuần để tiết kiệm tiền, quyết định gọi đồ ăn mang về hay nấu tối nay, lên danh sách mua sắm kỹ trước chuyến đi chợ cuối tuần, kiểm tra xem ai đã dùng hết gạo, so sánh lịch tập gym thường ngày trong tuần, lên kế hoạch chạy bộ buổi sáng trước khi đi làm, thống nhất giờ cùng nhau đi chạy bộ, bàn về một lớp yoga mới một người muốn thử, so sánh tần suất mỗi người tập thể dục trong tuần, sắp xếp một ngày nghỉ sau một tuần tập luyện vất vả, đồng ý cùng thử một video tập tại nhà, bàn về mục tiêu số bước đi trong tuần, so sánh giờ ngủ vào ngày thường và cuối tuần, thống nhất giờ đi ngủ hợp lý cho một tối trước ngày làm việc, bàn về thói quen đọc sách trước khi ngủ, nhắc nhau sạc điện thoại qua đêm, đồng ý ngừng lướt điện thoại trước khi ngủ, so sánh ai ngủ thiếp đi sớm hơn, lên kế hoạch một trình tự thư giãn đúng nghĩa trước khi ngủ, bàn xem tuần này có nên đặt báo thức sớm hơn không, thống nhất tuần này ai dọn máy rửa bát, lên kế hoạch buổi dọn dẹp Chủ Nhật cùng nhau, chia đều việc hút bụi và lau nhà, thống nhất tới lượt ai dọn nhà tắm, bàn xem thật sự bao lâu thì cần đổ rác một lần, sắp xếp một ngày cố định để tưới cây, nhắc nhau lau quầy bếp, bàn tới lượt ai gấp quần áo sạch, so sánh phòng khách đã bừa bộn thế nào trong tuần, lên kế hoạch một lịch trình hằng tuần hợp lý cho cả hai, bàn về việc đổi giờ sinh hoạt buổi sáng để tiết kiệm thời gian, đồng ý thử dậy sớm hơn một thời gian, bàn về việc chuyển giờ tập từ tối sang sáng, đồng ý thử một giờ đi ngủ mới phù hợp hơn với công việc, lên kế hoạch đổi ngày đi chợ vì lịch bận, bàn về việc bỏ một thói quen chưa hiệu quả, đồng ý thử một thói quen ăn sáng mới trong tuần, lên kế hoạch đổi người nấu ăn theo giờ làm mới, bàn về kế hoạch đi bộ đến chỗ làm thay vì đi xe buýt, đồng ý thử chuẩn bị sẵn đồ ăn vào Chủ Nhật, so sánh xem giờ sinh hoạt buổi sáng của ai lâu hơn, so sánh xem đường đi làm của ai mệt hơn, so sánh xem tuần này ai bận hơn, so sánh xem ai nấu ăn nhiều hơn, so sánh xem ai thức dậy với tâm trạng tốt hơn, so sánh nếp sinh hoạt ngày thường với cuối tuần, so sánh cách mỗi người tận hưởng một sáng thứ Bảy thong thả khác nhau thế nào, giải quyết chuyện tranh nhà tắm cùng lúc, giải quyết chuyện máy giặt đang bận, giải quyết chuyện nhầm lẫn về tới lượt ai nấu ăn, giải quyết chuyện lịch trình đụng nhau giữa buổi tập và một cuộc họp, giải quyết chuyện đụng nhau giữa một cuộc gọi cần yên tĩnh và tiếng nhạc lớn, sắp xếp ai dùng bàn bếp cho cuộc gọi video, thống nhất giờ yên tĩnh trong một tuần làm việc bận rộn, hỏi thăm về một món đồ ăn bị quên mua, cùng kiểm tra ngân sách ăn uống hằng tuần, bàn ăn gì cho bữa sáng nhanh trước một cuộc họp sớm, bàn kế hoạch cho một bữa sáng Chủ Nhật đúng nghĩa cùng nhau, thống nhất cách chia công bằng chi phí một bữa tối chung, lên kế hoạch một bữa tối ngày thường nấu nhanh, bàn về đồ ăn thừa từ tối hôm trước, lên kế hoạch cùng thử một món mới vào cuối tuần, kiểm tra xem tối nay ai ở nhà ăn cơm, bàn về thói quen uống cà phê và bao nhiêu ly thì gọi là nhiều, bàn về một thói quen uống trà mới có vẻ giúp thư giãn hơn trước khi ngủ, nhắc nhau về một cuộc hẹn khám bệnh làm thay đổi kế hoạch buổi sáng, nhắc nhau về một cuộc họp trễ làm thay đổi kế hoạch buổi tối, sắp xếp quanh việc giao hàng cần có người ở nhà nhận, kiểm tra xem ai có thể ở nhà để mở cửa cho thợ sửa chữa, bàn kế hoạch ngày giặt đồ theo thời tiết, lên kế hoạch phơi đồ ngoài trời vào ngày nắng ráo, bàn về việc đi bộ buổi tối thay vì đến phòng gym, lên kế hoạch một chuyến leo núi cuối tuần cùng nhau theo lịch của cả hai, so sánh tới lượt ai mang rác tái chế ra ngoài, so sánh xem buổi sáng thường tắm mất bao lâu, đồng ý tắm nhanh hơn trong một tuần bận rộn, bàn về việc đặt báo thức chung cho một chuyến đi sớm, sắp xếp giờ gọi báo thức vào ngày thường cho một cuộc họp quan trọng, kiểm tra xem ấm đun nước hay máy pha cà phê nhanh hơn, lên danh sách mua sắm chia giữa đồ tươi và đồ khô, bàn xem có nên đổi sang siêu thị khác để có giá tốt hơn không, lên kế hoạch ngân sách hằng tuần cho việc ăn ngoài, đồng ý nấu ăn nhiều hơn và ăn ngoài ít hơn trong tháng này, kiểm tra một chậu cây cần tưới hai lần một tuần, lên kế hoạch dọn dẹp cuối tuần đúng nghĩa trước khi có khách đến, bàn về một thói quen giãn cơ mỗi sáng, lên kế hoạch đi bộ ngắn sau bữa tối thay vì ngồi trên ghế sofa, bàn về việc tắt màn hình một giờ trước khi ngủ, so sánh ai đọc sách nhiều hơn trước khi ngủ thiếp đi, sắp xếp lịch công bằng cho việc đổ rác mỗi tuần, bàn xem ai là người dọn tủ lạnh lần gần nhất, lên kế hoạch một buổi ngủ nướng cuối tuần đúng nghĩa sau một tuần mệt mỏi, và cuối cùng là vì sao việc hoàn tất một trao đổi thường ngày về nếp sinh hoạt hằng ngày lại quan trọng đến thế -- một người kiểm tra kỹ một chi tiết nhỏ, thực tế, và người kia luôn xác nhận lại để ngôi nhà chung của họ vận hành trơn tru và công bằng mỗi ngày.</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wake up on a weekday morning?  </w:t>
      </w:r>
      <w:r>
        <w:rPr>
          <w:rFonts w:ascii="Calibri" w:hAnsi="Calibri"/>
          <w:i/>
          <w:sz w:val="22"/>
        </w:rPr>
        <w:t>Anh Larkwood, ngày thường anh hay thức dậy lúc mấy giờ?</w:t>
      </w:r>
    </w:p>
    <w:p>
      <w:pPr>
        <w:spacing w:after="160" w:line="312" w:lineRule="auto"/>
        <w:jc w:val="both"/>
      </w:pPr>
      <w:r>
        <w:rPr>
          <w:rFonts w:ascii="Calibri" w:hAnsi="Calibri"/>
          <w:b/>
          <w:sz w:val="22"/>
        </w:rPr>
        <w:t xml:space="preserve">Mr Larkwood: </w:t>
      </w:r>
      <w:r>
        <w:rPr>
          <w:rFonts w:ascii="Calibri" w:hAnsi="Calibri"/>
          <w:sz w:val="22"/>
        </w:rPr>
        <w:t xml:space="preserve">My alarm goes off at half past six, but I usually hit snooze once before I actually get up.  </w:t>
      </w:r>
      <w:r>
        <w:rPr>
          <w:rFonts w:ascii="Calibri" w:hAnsi="Calibri"/>
          <w:i/>
          <w:sz w:val="22"/>
        </w:rPr>
        <w:t>Báo thức của tôi reo lúc sáu giờ rưỡi, nhưng tôi thường bấm báo lại một lần trước khi thật sự dậy.</w:t>
      </w:r>
    </w:p>
    <w:p>
      <w:pPr>
        <w:spacing w:after="160" w:line="312" w:lineRule="auto"/>
        <w:jc w:val="both"/>
      </w:pPr>
      <w:r>
        <w:rPr>
          <w:rFonts w:ascii="Calibri" w:hAnsi="Calibri"/>
          <w:b/>
          <w:sz w:val="22"/>
        </w:rPr>
        <w:t xml:space="preserve">Ms Lan: </w:t>
      </w:r>
      <w:r>
        <w:rPr>
          <w:rFonts w:ascii="Calibri" w:hAnsi="Calibri"/>
          <w:sz w:val="22"/>
        </w:rPr>
        <w:t xml:space="preserve">That explains why I always hear your alarm twice through the wall.  </w:t>
      </w:r>
      <w:r>
        <w:rPr>
          <w:rFonts w:ascii="Calibri" w:hAnsi="Calibri"/>
          <w:i/>
          <w:sz w:val="22"/>
        </w:rPr>
        <w:t>Thảo nào tôi luôn nghe báo thức của anh kêu hai lần qua bức tường.</w:t>
      </w:r>
    </w:p>
    <w:p>
      <w:pPr>
        <w:spacing w:after="160" w:line="312" w:lineRule="auto"/>
        <w:jc w:val="both"/>
      </w:pPr>
      <w:r>
        <w:rPr>
          <w:rFonts w:ascii="Calibri" w:hAnsi="Calibri"/>
          <w:b/>
          <w:sz w:val="22"/>
        </w:rPr>
        <w:t xml:space="preserve">Mr Larkwood: </w:t>
      </w:r>
      <w:r>
        <w:rPr>
          <w:rFonts w:ascii="Calibri" w:hAnsi="Calibri"/>
          <w:sz w:val="22"/>
        </w:rPr>
        <w:t xml:space="preserve">Lan, do you mind if I shower first this morning? I have an early meeting.  </w:t>
      </w:r>
      <w:r>
        <w:rPr>
          <w:rFonts w:ascii="Calibri" w:hAnsi="Calibri"/>
          <w:i/>
          <w:sz w:val="22"/>
        </w:rPr>
        <w:t>Chị Lan, chị có phiền nếu tôi tắm trước sáng nay không? Tôi có cuộc họp sớm.</w:t>
      </w:r>
    </w:p>
    <w:p>
      <w:pPr>
        <w:spacing w:after="160" w:line="312" w:lineRule="auto"/>
        <w:jc w:val="both"/>
      </w:pPr>
      <w:r>
        <w:rPr>
          <w:rFonts w:ascii="Calibri" w:hAnsi="Calibri"/>
          <w:b/>
          <w:sz w:val="22"/>
        </w:rPr>
        <w:t xml:space="preserve">Ms Lan: </w:t>
      </w:r>
      <w:r>
        <w:rPr>
          <w:rFonts w:ascii="Calibri" w:hAnsi="Calibri"/>
          <w:sz w:val="22"/>
        </w:rPr>
        <w:t xml:space="preserve">Go ahead, I don't need to leave until half past eight anyway.  </w:t>
      </w:r>
      <w:r>
        <w:rPr>
          <w:rFonts w:ascii="Calibri" w:hAnsi="Calibri"/>
          <w:i/>
          <w:sz w:val="22"/>
        </w:rPr>
        <w:t>Anh cứ tắm trước đi, dù sao tôi cũng không cần ra khỏi nhà cho đến tám giờ rưỡi.</w:t>
      </w:r>
    </w:p>
    <w:p>
      <w:pPr>
        <w:spacing w:after="160" w:line="312" w:lineRule="auto"/>
        <w:jc w:val="both"/>
      </w:pPr>
      <w:r>
        <w:rPr>
          <w:rFonts w:ascii="Calibri" w:hAnsi="Calibri"/>
          <w:b/>
          <w:sz w:val="22"/>
        </w:rPr>
        <w:t xml:space="preserve">Mr Larkwood: </w:t>
      </w:r>
      <w:r>
        <w:rPr>
          <w:rFonts w:ascii="Calibri" w:hAnsi="Calibri"/>
          <w:sz w:val="22"/>
        </w:rPr>
        <w:t xml:space="preserve">Thanks, I'll try to keep it quick so you still have plenty of hot water.  </w:t>
      </w:r>
      <w:r>
        <w:rPr>
          <w:rFonts w:ascii="Calibri" w:hAnsi="Calibri"/>
          <w:i/>
          <w:sz w:val="22"/>
        </w:rPr>
        <w:t>Cảm ơn chị, tôi sẽ cố tắm nhanh để chị vẫn còn nhiều nước nóng.</w:t>
      </w:r>
    </w:p>
    <w:p>
      <w:pPr>
        <w:spacing w:after="160" w:line="312" w:lineRule="auto"/>
        <w:jc w:val="both"/>
      </w:pPr>
      <w:r>
        <w:rPr>
          <w:rFonts w:ascii="Calibri" w:hAnsi="Calibri"/>
          <w:b/>
          <w:sz w:val="22"/>
        </w:rPr>
        <w:t xml:space="preserve">Ms Lan: </w:t>
      </w:r>
      <w:r>
        <w:rPr>
          <w:rFonts w:ascii="Calibri" w:hAnsi="Calibri"/>
          <w:sz w:val="22"/>
        </w:rPr>
        <w:t xml:space="preserve">Larkwood, is there still coffee in the jar, or did we finish it yesterday?  </w:t>
      </w:r>
      <w:r>
        <w:rPr>
          <w:rFonts w:ascii="Calibri" w:hAnsi="Calibri"/>
          <w:i/>
          <w:sz w:val="22"/>
        </w:rPr>
        <w:t>Anh Larkwood, trong hũ còn cà phê không, hay hôm qua mình dùng hết rồi?</w:t>
      </w:r>
    </w:p>
    <w:p>
      <w:pPr>
        <w:spacing w:after="160" w:line="312" w:lineRule="auto"/>
        <w:jc w:val="both"/>
      </w:pPr>
      <w:r>
        <w:rPr>
          <w:rFonts w:ascii="Calibri" w:hAnsi="Calibri"/>
          <w:b/>
          <w:sz w:val="22"/>
        </w:rPr>
        <w:t xml:space="preserve">Mr Larkwood: </w:t>
      </w:r>
      <w:r>
        <w:rPr>
          <w:rFonts w:ascii="Calibri" w:hAnsi="Calibri"/>
          <w:sz w:val="22"/>
        </w:rPr>
        <w:t xml:space="preserve">There's just enough for one more pot, so we should probably buy more today.  </w:t>
      </w:r>
      <w:r>
        <w:rPr>
          <w:rFonts w:ascii="Calibri" w:hAnsi="Calibri"/>
          <w:i/>
          <w:sz w:val="22"/>
        </w:rPr>
        <w:t>Còn vừa đủ pha một bình nữa thôi, nên chắc hôm nay mình nên mua thêm.</w:t>
      </w:r>
    </w:p>
    <w:p>
      <w:pPr>
        <w:spacing w:after="160" w:line="312" w:lineRule="auto"/>
        <w:jc w:val="both"/>
      </w:pPr>
      <w:r>
        <w:rPr>
          <w:rFonts w:ascii="Calibri" w:hAnsi="Calibri"/>
          <w:b/>
          <w:sz w:val="22"/>
        </w:rPr>
        <w:t xml:space="preserve">Ms Lan: </w:t>
      </w:r>
      <w:r>
        <w:rPr>
          <w:rFonts w:ascii="Calibri" w:hAnsi="Calibri"/>
          <w:sz w:val="22"/>
        </w:rPr>
        <w:t xml:space="preserve">I'll add it to the shopping list before I head out to work.  </w:t>
      </w:r>
      <w:r>
        <w:rPr>
          <w:rFonts w:ascii="Calibri" w:hAnsi="Calibri"/>
          <w:i/>
          <w:sz w:val="22"/>
        </w:rPr>
        <w:t>Tôi sẽ thêm nó vào danh sách mua sắm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could you grab some milk from the corner shop on your way back tonight?  </w:t>
      </w:r>
      <w:r>
        <w:rPr>
          <w:rFonts w:ascii="Calibri" w:hAnsi="Calibri"/>
          <w:i/>
          <w:sz w:val="22"/>
        </w:rPr>
        <w:t>Chị Lan, tối nay trên đường về chị mua giúp tôi ít sữa ở tiệm góc phố được không?</w:t>
      </w:r>
    </w:p>
    <w:p>
      <w:pPr>
        <w:spacing w:after="160" w:line="312" w:lineRule="auto"/>
        <w:jc w:val="both"/>
      </w:pPr>
      <w:r>
        <w:rPr>
          <w:rFonts w:ascii="Calibri" w:hAnsi="Calibri"/>
          <w:b/>
          <w:sz w:val="22"/>
        </w:rPr>
        <w:t xml:space="preserve">Ms Lan: </w:t>
      </w:r>
      <w:r>
        <w:rPr>
          <w:rFonts w:ascii="Calibri" w:hAnsi="Calibri"/>
          <w:sz w:val="22"/>
        </w:rPr>
        <w:t xml:space="preserve">Sure, I'll pick some up right after work.  </w:t>
      </w:r>
      <w:r>
        <w:rPr>
          <w:rFonts w:ascii="Calibri" w:hAnsi="Calibri"/>
          <w:i/>
          <w:sz w:val="22"/>
        </w:rPr>
        <w:t>Được, tôi sẽ mua ngay sau giờ làm.</w:t>
      </w:r>
    </w:p>
    <w:p>
      <w:pPr>
        <w:spacing w:after="160" w:line="312" w:lineRule="auto"/>
        <w:jc w:val="both"/>
      </w:pPr>
      <w:r>
        <w:rPr>
          <w:rFonts w:ascii="Calibri" w:hAnsi="Calibri"/>
          <w:b/>
          <w:sz w:val="22"/>
        </w:rPr>
        <w:t xml:space="preserve">Mr Larkwood: </w:t>
      </w:r>
      <w:r>
        <w:rPr>
          <w:rFonts w:ascii="Calibri" w:hAnsi="Calibri"/>
          <w:sz w:val="22"/>
        </w:rPr>
        <w:t xml:space="preserve">Perfect, I want to have cereal for breakfast tomorrow morning.  </w:t>
      </w:r>
      <w:r>
        <w:rPr>
          <w:rFonts w:ascii="Calibri" w:hAnsi="Calibri"/>
          <w:i/>
          <w:sz w:val="22"/>
        </w:rPr>
        <w:t>Tuyệt, sáng mai tôi muốn ăn ngũ cốc cho bữa sáng.</w:t>
      </w:r>
    </w:p>
    <w:p>
      <w:pPr>
        <w:spacing w:after="160" w:line="312" w:lineRule="auto"/>
        <w:jc w:val="both"/>
      </w:pPr>
      <w:r>
        <w:rPr>
          <w:rFonts w:ascii="Calibri" w:hAnsi="Calibri"/>
          <w:b/>
          <w:sz w:val="22"/>
        </w:rPr>
        <w:t xml:space="preserve">Ms Lan: </w:t>
      </w:r>
      <w:r>
        <w:rPr>
          <w:rFonts w:ascii="Calibri" w:hAnsi="Calibri"/>
          <w:sz w:val="22"/>
        </w:rPr>
        <w:t xml:space="preserve">What are you having for breakfast before work today?  </w:t>
      </w:r>
      <w:r>
        <w:rPr>
          <w:rFonts w:ascii="Calibri" w:hAnsi="Calibri"/>
          <w:i/>
          <w:sz w:val="22"/>
        </w:rPr>
        <w:t>Hôm nay anh ăn gì cho bữa sáng trước khi đi làm?</w:t>
      </w:r>
    </w:p>
    <w:p>
      <w:pPr>
        <w:spacing w:after="160" w:line="312" w:lineRule="auto"/>
        <w:jc w:val="both"/>
      </w:pPr>
      <w:r>
        <w:rPr>
          <w:rFonts w:ascii="Calibri" w:hAnsi="Calibri"/>
          <w:b/>
          <w:sz w:val="22"/>
        </w:rPr>
        <w:t xml:space="preserve">Mr Larkwood: </w:t>
      </w:r>
      <w:r>
        <w:rPr>
          <w:rFonts w:ascii="Calibri" w:hAnsi="Calibri"/>
          <w:sz w:val="22"/>
        </w:rPr>
        <w:t xml:space="preserve">Just toast and eggs, quick and easy since I'm running a little late.  </w:t>
      </w:r>
      <w:r>
        <w:rPr>
          <w:rFonts w:ascii="Calibri" w:hAnsi="Calibri"/>
          <w:i/>
          <w:sz w:val="22"/>
        </w:rPr>
        <w:t>Chỉ bánh mì nướng với trứng thôi, nhanh gọn vì tôi hơi trễ giờ.</w:t>
      </w:r>
    </w:p>
    <w:p>
      <w:pPr>
        <w:spacing w:after="160" w:line="312" w:lineRule="auto"/>
        <w:jc w:val="both"/>
      </w:pPr>
      <w:r>
        <w:rPr>
          <w:rFonts w:ascii="Calibri" w:hAnsi="Calibri"/>
          <w:b/>
          <w:sz w:val="22"/>
        </w:rPr>
        <w:t xml:space="preserve">Ms Lan: </w:t>
      </w:r>
      <w:r>
        <w:rPr>
          <w:rFonts w:ascii="Calibri" w:hAnsi="Calibri"/>
          <w:sz w:val="22"/>
        </w:rPr>
        <w:t xml:space="preserve">Good choice, that should keep you full until lunch.  </w:t>
      </w:r>
      <w:r>
        <w:rPr>
          <w:rFonts w:ascii="Calibri" w:hAnsi="Calibri"/>
          <w:i/>
          <w:sz w:val="22"/>
        </w:rPr>
        <w:t>Chọn hay đấy, món đó sẽ giúp anh no đến giờ ăn trưa.</w:t>
      </w:r>
    </w:p>
    <w:p>
      <w:pPr>
        <w:spacing w:after="160" w:line="312" w:lineRule="auto"/>
        <w:jc w:val="both"/>
      </w:pPr>
      <w:r>
        <w:rPr>
          <w:rFonts w:ascii="Calibri" w:hAnsi="Calibri"/>
          <w:b/>
          <w:sz w:val="22"/>
        </w:rPr>
        <w:t xml:space="preserve">Mr Larkwood: </w:t>
      </w:r>
      <w:r>
        <w:rPr>
          <w:rFonts w:ascii="Calibri" w:hAnsi="Calibri"/>
          <w:sz w:val="22"/>
        </w:rPr>
        <w:t xml:space="preserve">Lan, you should really eat something before you rush out the door like that.  </w:t>
      </w:r>
      <w:r>
        <w:rPr>
          <w:rFonts w:ascii="Calibri" w:hAnsi="Calibri"/>
          <w:i/>
          <w:sz w:val="22"/>
        </w:rPr>
        <w:t>Chị Lan, chị thật sự nên ăn gì đó trước khi vội vã ra khỏi cửa như vậy.</w:t>
      </w:r>
    </w:p>
    <w:p>
      <w:pPr>
        <w:spacing w:after="160" w:line="312" w:lineRule="auto"/>
        <w:jc w:val="both"/>
      </w:pPr>
      <w:r>
        <w:rPr>
          <w:rFonts w:ascii="Calibri" w:hAnsi="Calibri"/>
          <w:b/>
          <w:sz w:val="22"/>
        </w:rPr>
        <w:t xml:space="preserve">Ms Lan: </w:t>
      </w:r>
      <w:r>
        <w:rPr>
          <w:rFonts w:ascii="Calibri" w:hAnsi="Calibri"/>
          <w:sz w:val="22"/>
        </w:rPr>
        <w:t xml:space="preserve">I know, I'll grab a banana on my way out this time.  </w:t>
      </w:r>
      <w:r>
        <w:rPr>
          <w:rFonts w:ascii="Calibri" w:hAnsi="Calibri"/>
          <w:i/>
          <w:sz w:val="22"/>
        </w:rPr>
        <w:t>Tôi biết, lần này tôi sẽ cầm theo một quả chuối trên đường ra.</w:t>
      </w:r>
    </w:p>
    <w:p>
      <w:pPr>
        <w:spacing w:after="160" w:line="312" w:lineRule="auto"/>
        <w:jc w:val="both"/>
      </w:pPr>
      <w:r>
        <w:rPr>
          <w:rFonts w:ascii="Calibri" w:hAnsi="Calibri"/>
          <w:b/>
          <w:sz w:val="22"/>
        </w:rPr>
        <w:t xml:space="preserve">Mr Larkwood: </w:t>
      </w:r>
      <w:r>
        <w:rPr>
          <w:rFonts w:ascii="Calibri" w:hAnsi="Calibri"/>
          <w:sz w:val="22"/>
        </w:rPr>
        <w:t xml:space="preserve">Good, an empty stomach all morning really isn't great for you.  </w:t>
      </w:r>
      <w:r>
        <w:rPr>
          <w:rFonts w:ascii="Calibri" w:hAnsi="Calibri"/>
          <w:i/>
          <w:sz w:val="22"/>
        </w:rPr>
        <w:t>Tốt, để bụng đói cả buổi sáng thật sự không tốt cho chị đâu.</w:t>
      </w:r>
    </w:p>
    <w:p>
      <w:pPr>
        <w:spacing w:after="160" w:line="312" w:lineRule="auto"/>
        <w:jc w:val="both"/>
      </w:pPr>
      <w:r>
        <w:rPr>
          <w:rFonts w:ascii="Calibri" w:hAnsi="Calibri"/>
          <w:b/>
          <w:sz w:val="22"/>
        </w:rPr>
        <w:t xml:space="preserve">Ms Lan: </w:t>
      </w:r>
      <w:r>
        <w:rPr>
          <w:rFonts w:ascii="Calibri" w:hAnsi="Calibri"/>
          <w:sz w:val="22"/>
        </w:rPr>
        <w:t xml:space="preserve">How long does your commute usually take from here to the office?  </w:t>
      </w:r>
      <w:r>
        <w:rPr>
          <w:rFonts w:ascii="Calibri" w:hAnsi="Calibri"/>
          <w:i/>
          <w:sz w:val="22"/>
        </w:rPr>
        <w:t>Đường đi làm của anh từ đây đến văn phòng thường mất bao lâu?</w:t>
      </w:r>
    </w:p>
    <w:p>
      <w:pPr>
        <w:spacing w:after="160" w:line="312" w:lineRule="auto"/>
        <w:jc w:val="both"/>
      </w:pPr>
      <w:r>
        <w:rPr>
          <w:rFonts w:ascii="Calibri" w:hAnsi="Calibri"/>
          <w:b/>
          <w:sz w:val="22"/>
        </w:rPr>
        <w:t xml:space="preserve">Mr Larkwood: </w:t>
      </w:r>
      <w:r>
        <w:rPr>
          <w:rFonts w:ascii="Calibri" w:hAnsi="Calibri"/>
          <w:sz w:val="22"/>
        </w:rPr>
        <w:t xml:space="preserve">About thirty-five minutes by bus, or twenty if I catch the express one.  </w:t>
      </w:r>
      <w:r>
        <w:rPr>
          <w:rFonts w:ascii="Calibri" w:hAnsi="Calibri"/>
          <w:i/>
          <w:sz w:val="22"/>
        </w:rPr>
        <w:t>Khoảng ba mươi lăm phút bằng xe buýt, hoặc hai mươi phút nếu tôi bắt được chuyến nhanh.</w:t>
      </w:r>
    </w:p>
    <w:p>
      <w:pPr>
        <w:spacing w:after="160" w:line="312" w:lineRule="auto"/>
        <w:jc w:val="both"/>
      </w:pPr>
      <w:r>
        <w:rPr>
          <w:rFonts w:ascii="Calibri" w:hAnsi="Calibri"/>
          <w:b/>
          <w:sz w:val="22"/>
        </w:rPr>
        <w:t xml:space="preserve">Ms Lan: </w:t>
      </w:r>
      <w:r>
        <w:rPr>
          <w:rFonts w:ascii="Calibri" w:hAnsi="Calibri"/>
          <w:sz w:val="22"/>
        </w:rPr>
        <w:t xml:space="preserve">That's not bad at all compared to mine.  </w:t>
      </w:r>
      <w:r>
        <w:rPr>
          <w:rFonts w:ascii="Calibri" w:hAnsi="Calibri"/>
          <w:i/>
          <w:sz w:val="22"/>
        </w:rPr>
        <w:t>Vậy cũng không tệ chút nào so với đường của tôi.</w:t>
      </w:r>
    </w:p>
    <w:p>
      <w:pPr>
        <w:spacing w:after="160" w:line="312" w:lineRule="auto"/>
        <w:jc w:val="both"/>
      </w:pPr>
      <w:r>
        <w:rPr>
          <w:rFonts w:ascii="Calibri" w:hAnsi="Calibri"/>
          <w:b/>
          <w:sz w:val="22"/>
        </w:rPr>
        <w:t xml:space="preserve">Mr Larkwood: </w:t>
      </w:r>
      <w:r>
        <w:rPr>
          <w:rFonts w:ascii="Calibri" w:hAnsi="Calibri"/>
          <w:sz w:val="22"/>
        </w:rPr>
        <w:t xml:space="preserve">Lan, who's leaving the flat first this morning, you or me?  </w:t>
      </w:r>
      <w:r>
        <w:rPr>
          <w:rFonts w:ascii="Calibri" w:hAnsi="Calibri"/>
          <w:i/>
          <w:sz w:val="22"/>
        </w:rPr>
        <w:t>Chị Lan, sáng nay ai rời căn hộ trước, chị hay tôi?</w:t>
      </w:r>
    </w:p>
    <w:p>
      <w:pPr>
        <w:spacing w:after="160" w:line="312" w:lineRule="auto"/>
        <w:jc w:val="both"/>
      </w:pPr>
      <w:r>
        <w:rPr>
          <w:rFonts w:ascii="Calibri" w:hAnsi="Calibri"/>
          <w:b/>
          <w:sz w:val="22"/>
        </w:rPr>
        <w:t xml:space="preserve">Ms Lan: </w:t>
      </w:r>
      <w:r>
        <w:rPr>
          <w:rFonts w:ascii="Calibri" w:hAnsi="Calibri"/>
          <w:sz w:val="22"/>
        </w:rPr>
        <w:t xml:space="preserve">I think you are, since your meeting starts earlier than my shift.  </w:t>
      </w:r>
      <w:r>
        <w:rPr>
          <w:rFonts w:ascii="Calibri" w:hAnsi="Calibri"/>
          <w:i/>
          <w:sz w:val="22"/>
        </w:rPr>
        <w:t>Tôi nghĩ là anh, vì cuộc họp của anh bắt đầu sớm hơn ca làm của tôi.</w:t>
      </w:r>
    </w:p>
    <w:p>
      <w:pPr>
        <w:spacing w:after="160" w:line="312" w:lineRule="auto"/>
        <w:jc w:val="both"/>
      </w:pPr>
      <w:r>
        <w:rPr>
          <w:rFonts w:ascii="Calibri" w:hAnsi="Calibri"/>
          <w:b/>
          <w:sz w:val="22"/>
        </w:rPr>
        <w:t xml:space="preserve">Mr Larkwood: </w:t>
      </w:r>
      <w:r>
        <w:rPr>
          <w:rFonts w:ascii="Calibri" w:hAnsi="Calibri"/>
          <w:sz w:val="22"/>
        </w:rPr>
        <w:t xml:space="preserve">Right, I'll lock the door and leave your key on the hook.  </w:t>
      </w:r>
      <w:r>
        <w:rPr>
          <w:rFonts w:ascii="Calibri" w:hAnsi="Calibri"/>
          <w:i/>
          <w:sz w:val="22"/>
        </w:rPr>
        <w:t>Đúng rồi, tôi sẽ khóa cửa và để chìa khóa của chị trên móc.</w:t>
      </w:r>
    </w:p>
    <w:p>
      <w:pPr>
        <w:spacing w:after="160" w:line="312" w:lineRule="auto"/>
        <w:jc w:val="both"/>
      </w:pPr>
      <w:r>
        <w:rPr>
          <w:rFonts w:ascii="Calibri" w:hAnsi="Calibri"/>
          <w:b/>
          <w:sz w:val="22"/>
        </w:rPr>
        <w:t xml:space="preserve">Ms Lan: </w:t>
      </w:r>
      <w:r>
        <w:rPr>
          <w:rFonts w:ascii="Calibri" w:hAnsi="Calibri"/>
          <w:sz w:val="22"/>
        </w:rPr>
        <w:t xml:space="preserve">Is the bus running on time today, or should I check before I leave?  </w:t>
      </w:r>
      <w:r>
        <w:rPr>
          <w:rFonts w:ascii="Calibri" w:hAnsi="Calibri"/>
          <w:i/>
          <w:sz w:val="22"/>
        </w:rPr>
        <w:t>Xe buýt hôm nay có đúng giờ không, hay tôi nên kiểm tra trước khi đi?</w:t>
      </w:r>
    </w:p>
    <w:p>
      <w:pPr>
        <w:spacing w:after="160" w:line="312" w:lineRule="auto"/>
        <w:jc w:val="both"/>
      </w:pPr>
      <w:r>
        <w:rPr>
          <w:rFonts w:ascii="Calibri" w:hAnsi="Calibri"/>
          <w:b/>
          <w:sz w:val="22"/>
        </w:rPr>
        <w:t xml:space="preserve">Mr Larkwood: </w:t>
      </w:r>
      <w:r>
        <w:rPr>
          <w:rFonts w:ascii="Calibri" w:hAnsi="Calibri"/>
          <w:sz w:val="22"/>
        </w:rPr>
        <w:t xml:space="preserve">It's better to check the app first, it was delayed twice last week.  </w:t>
      </w:r>
      <w:r>
        <w:rPr>
          <w:rFonts w:ascii="Calibri" w:hAnsi="Calibri"/>
          <w:i/>
          <w:sz w:val="22"/>
        </w:rPr>
        <w:t>Tốt hơn là kiểm tra ứng dụng trước, tuần trước nó bị trễ hai lần rồi.</w:t>
      </w:r>
    </w:p>
    <w:p>
      <w:pPr>
        <w:spacing w:after="160" w:line="312" w:lineRule="auto"/>
        <w:jc w:val="both"/>
      </w:pPr>
      <w:r>
        <w:rPr>
          <w:rFonts w:ascii="Calibri" w:hAnsi="Calibri"/>
          <w:b/>
          <w:sz w:val="22"/>
        </w:rPr>
        <w:t xml:space="preserve">Ms Lan: </w:t>
      </w:r>
      <w:r>
        <w:rPr>
          <w:rFonts w:ascii="Calibri" w:hAnsi="Calibri"/>
          <w:sz w:val="22"/>
        </w:rPr>
        <w:t xml:space="preserve">Good idea, I'll check right now before I put my shoes on.  </w:t>
      </w:r>
      <w:r>
        <w:rPr>
          <w:rFonts w:ascii="Calibri" w:hAnsi="Calibri"/>
          <w:i/>
          <w:sz w:val="22"/>
        </w:rPr>
        <w:t>Ý hay đấy, tôi sẽ kiểm tra ngay trước khi mang giày.</w:t>
      </w:r>
    </w:p>
    <w:p>
      <w:pPr>
        <w:spacing w:after="160" w:line="312" w:lineRule="auto"/>
        <w:jc w:val="both"/>
      </w:pPr>
      <w:r>
        <w:rPr>
          <w:rFonts w:ascii="Calibri" w:hAnsi="Calibri"/>
          <w:b/>
          <w:sz w:val="22"/>
        </w:rPr>
        <w:t xml:space="preserve">Mr Larkwood: </w:t>
      </w:r>
      <w:r>
        <w:rPr>
          <w:rFonts w:ascii="Calibri" w:hAnsi="Calibri"/>
          <w:sz w:val="22"/>
        </w:rPr>
        <w:t xml:space="preserve">Lan, do you want to make the bed together before we both leave, or should I do it later?  </w:t>
      </w:r>
      <w:r>
        <w:rPr>
          <w:rFonts w:ascii="Calibri" w:hAnsi="Calibri"/>
          <w:i/>
          <w:sz w:val="22"/>
        </w:rPr>
        <w:t>Chị Lan, chị có muốn cùng dọn giường trước khi cả hai đi không, hay để tôi làm sau?</w:t>
      </w:r>
    </w:p>
    <w:p>
      <w:pPr>
        <w:spacing w:after="160" w:line="312" w:lineRule="auto"/>
        <w:jc w:val="both"/>
      </w:pPr>
      <w:r>
        <w:rPr>
          <w:rFonts w:ascii="Calibri" w:hAnsi="Calibri"/>
          <w:b/>
          <w:sz w:val="22"/>
        </w:rPr>
        <w:t xml:space="preserve">Ms Lan: </w:t>
      </w:r>
      <w:r>
        <w:rPr>
          <w:rFonts w:ascii="Calibri" w:hAnsi="Calibri"/>
          <w:sz w:val="22"/>
        </w:rPr>
        <w:t xml:space="preserve">Let's just do it quickly now, it only takes a minute anyway.  </w:t>
      </w:r>
      <w:r>
        <w:rPr>
          <w:rFonts w:ascii="Calibri" w:hAnsi="Calibri"/>
          <w:i/>
          <w:sz w:val="22"/>
        </w:rPr>
        <w:t>Mình làm nhanh bây giờ đi, dù sao cũng chỉ mất một phút thôi.</w:t>
      </w:r>
    </w:p>
    <w:p>
      <w:pPr>
        <w:spacing w:after="160" w:line="312" w:lineRule="auto"/>
        <w:jc w:val="both"/>
      </w:pPr>
      <w:r>
        <w:rPr>
          <w:rFonts w:ascii="Calibri" w:hAnsi="Calibri"/>
          <w:b/>
          <w:sz w:val="22"/>
        </w:rPr>
        <w:t xml:space="preserve">Mr Larkwood: </w:t>
      </w:r>
      <w:r>
        <w:rPr>
          <w:rFonts w:ascii="Calibri" w:hAnsi="Calibri"/>
          <w:sz w:val="22"/>
        </w:rPr>
        <w:t xml:space="preserve">Fair enough, I'll grab my side while you grab yours.  </w:t>
      </w:r>
      <w:r>
        <w:rPr>
          <w:rFonts w:ascii="Calibri" w:hAnsi="Calibri"/>
          <w:i/>
          <w:sz w:val="22"/>
        </w:rPr>
        <w:t>Được đấy, tôi làm phía của tôi còn chị làm phía của chị.</w:t>
      </w:r>
    </w:p>
    <w:p>
      <w:pPr>
        <w:spacing w:after="160" w:line="312" w:lineRule="auto"/>
        <w:jc w:val="both"/>
      </w:pPr>
      <w:r>
        <w:rPr>
          <w:rFonts w:ascii="Calibri" w:hAnsi="Calibri"/>
          <w:b/>
          <w:sz w:val="22"/>
        </w:rPr>
        <w:t xml:space="preserve">Ms Lan: </w:t>
      </w:r>
      <w:r>
        <w:rPr>
          <w:rFonts w:ascii="Calibri" w:hAnsi="Calibri"/>
          <w:sz w:val="22"/>
        </w:rPr>
        <w:t xml:space="preserve">Larkwood, did you check the weather before you got dressed this morning?  </w:t>
      </w:r>
      <w:r>
        <w:rPr>
          <w:rFonts w:ascii="Calibri" w:hAnsi="Calibri"/>
          <w:i/>
          <w:sz w:val="22"/>
        </w:rPr>
        <w:t>Anh Larkwood, sáng nay anh có kiểm tra thời tiết trước khi mặc đồ không?</w:t>
      </w:r>
    </w:p>
    <w:p>
      <w:pPr>
        <w:spacing w:after="160" w:line="312" w:lineRule="auto"/>
        <w:jc w:val="both"/>
      </w:pPr>
      <w:r>
        <w:rPr>
          <w:rFonts w:ascii="Calibri" w:hAnsi="Calibri"/>
          <w:b/>
          <w:sz w:val="22"/>
        </w:rPr>
        <w:t xml:space="preserve">Mr Larkwood: </w:t>
      </w:r>
      <w:r>
        <w:rPr>
          <w:rFonts w:ascii="Calibri" w:hAnsi="Calibri"/>
          <w:sz w:val="22"/>
        </w:rPr>
        <w:t xml:space="preserve">Yes, it looks like rain later, so I'm bringing a jacket just in case.  </w:t>
      </w:r>
      <w:r>
        <w:rPr>
          <w:rFonts w:ascii="Calibri" w:hAnsi="Calibri"/>
          <w:i/>
          <w:sz w:val="22"/>
        </w:rPr>
        <w:t>Có, hình như chiều sẽ mưa, nên tôi mang theo áo khoác để phòng hờ.</w:t>
      </w:r>
    </w:p>
    <w:p>
      <w:pPr>
        <w:spacing w:after="160" w:line="312" w:lineRule="auto"/>
        <w:jc w:val="both"/>
      </w:pPr>
      <w:r>
        <w:rPr>
          <w:rFonts w:ascii="Calibri" w:hAnsi="Calibri"/>
          <w:b/>
          <w:sz w:val="22"/>
        </w:rPr>
        <w:t xml:space="preserve">Ms Lan: </w:t>
      </w:r>
      <w:r>
        <w:rPr>
          <w:rFonts w:ascii="Calibri" w:hAnsi="Calibri"/>
          <w:sz w:val="22"/>
        </w:rPr>
        <w:t xml:space="preserve">Smart move, I'll grab mine too before I go.  </w:t>
      </w:r>
      <w:r>
        <w:rPr>
          <w:rFonts w:ascii="Calibri" w:hAnsi="Calibri"/>
          <w:i/>
          <w:sz w:val="22"/>
        </w:rPr>
        <w:t>Khôn ngoan đấy, tôi cũng sẽ lấy áo khoác trước khi đi.</w:t>
      </w:r>
    </w:p>
    <w:p>
      <w:pPr>
        <w:spacing w:after="160" w:line="312" w:lineRule="auto"/>
        <w:jc w:val="both"/>
      </w:pPr>
      <w:r>
        <w:rPr>
          <w:rFonts w:ascii="Calibri" w:hAnsi="Calibri"/>
          <w:b/>
          <w:sz w:val="22"/>
        </w:rPr>
        <w:t xml:space="preserve">Mr Larkwood: </w:t>
      </w:r>
      <w:r>
        <w:rPr>
          <w:rFonts w:ascii="Calibri" w:hAnsi="Calibri"/>
          <w:sz w:val="22"/>
        </w:rPr>
        <w:t xml:space="preserve">Lan, I need five more minutes in the bathroom, is that alright?  </w:t>
      </w:r>
      <w:r>
        <w:rPr>
          <w:rFonts w:ascii="Calibri" w:hAnsi="Calibri"/>
          <w:i/>
          <w:sz w:val="22"/>
        </w:rPr>
        <w:t>Chị Lan, tôi cần thêm năm phút trong nhà tắm, có được không?</w:t>
      </w:r>
    </w:p>
    <w:p>
      <w:pPr>
        <w:spacing w:after="160" w:line="312" w:lineRule="auto"/>
        <w:jc w:val="both"/>
      </w:pPr>
      <w:r>
        <w:rPr>
          <w:rFonts w:ascii="Calibri" w:hAnsi="Calibri"/>
          <w:b/>
          <w:sz w:val="22"/>
        </w:rPr>
        <w:t xml:space="preserve">Ms Lan: </w:t>
      </w:r>
      <w:r>
        <w:rPr>
          <w:rFonts w:ascii="Calibri" w:hAnsi="Calibri"/>
          <w:sz w:val="22"/>
        </w:rPr>
        <w:t xml:space="preserve">That's fine, I still need to pack my lunch anyway.  </w:t>
      </w:r>
      <w:r>
        <w:rPr>
          <w:rFonts w:ascii="Calibri" w:hAnsi="Calibri"/>
          <w:i/>
          <w:sz w:val="22"/>
        </w:rPr>
        <w:t>Không sao, dù sao tôi cũng vẫn cần chuẩn bị hộp cơm trưa.</w:t>
      </w:r>
    </w:p>
    <w:p>
      <w:pPr>
        <w:spacing w:after="160" w:line="312" w:lineRule="auto"/>
        <w:jc w:val="both"/>
      </w:pPr>
      <w:r>
        <w:rPr>
          <w:rFonts w:ascii="Calibri" w:hAnsi="Calibri"/>
          <w:b/>
          <w:sz w:val="22"/>
        </w:rPr>
        <w:t xml:space="preserve">Mr Larkwood: </w:t>
      </w:r>
      <w:r>
        <w:rPr>
          <w:rFonts w:ascii="Calibri" w:hAnsi="Calibri"/>
          <w:sz w:val="22"/>
        </w:rPr>
        <w:t xml:space="preserve">Thanks for being patient, I'll be quick.  </w:t>
      </w:r>
      <w:r>
        <w:rPr>
          <w:rFonts w:ascii="Calibri" w:hAnsi="Calibri"/>
          <w:i/>
          <w:sz w:val="22"/>
        </w:rPr>
        <w:t>Cảm ơn chị đã kiên nhẫn, tôi sẽ nhanh thôi.</w:t>
      </w:r>
    </w:p>
    <w:p>
      <w:pPr>
        <w:spacing w:after="160" w:line="312" w:lineRule="auto"/>
        <w:jc w:val="both"/>
      </w:pPr>
      <w:r>
        <w:rPr>
          <w:rFonts w:ascii="Calibri" w:hAnsi="Calibri"/>
          <w:b/>
          <w:sz w:val="22"/>
        </w:rPr>
        <w:t xml:space="preserve">Ms Lan: </w:t>
      </w:r>
      <w:r>
        <w:rPr>
          <w:rFonts w:ascii="Calibri" w:hAnsi="Calibri"/>
          <w:sz w:val="22"/>
        </w:rPr>
        <w:t xml:space="preserve">Do you always brush your teeth right after breakfast, or before?  </w:t>
      </w:r>
      <w:r>
        <w:rPr>
          <w:rFonts w:ascii="Calibri" w:hAnsi="Calibri"/>
          <w:i/>
          <w:sz w:val="22"/>
        </w:rPr>
        <w:t>Anh luôn đánh răng ngay sau bữa sáng, hay trước bữa sáng?</w:t>
      </w:r>
    </w:p>
    <w:p>
      <w:pPr>
        <w:spacing w:after="160" w:line="312" w:lineRule="auto"/>
        <w:jc w:val="both"/>
      </w:pPr>
      <w:r>
        <w:rPr>
          <w:rFonts w:ascii="Calibri" w:hAnsi="Calibri"/>
          <w:b/>
          <w:sz w:val="22"/>
        </w:rPr>
        <w:t xml:space="preserve">Mr Larkwood: </w:t>
      </w:r>
      <w:r>
        <w:rPr>
          <w:rFonts w:ascii="Calibri" w:hAnsi="Calibri"/>
          <w:sz w:val="22"/>
        </w:rPr>
        <w:t xml:space="preserve">After, I like having my coffee first without worrying about the taste of toothpaste.  </w:t>
      </w:r>
      <w:r>
        <w:rPr>
          <w:rFonts w:ascii="Calibri" w:hAnsi="Calibri"/>
          <w:i/>
          <w:sz w:val="22"/>
        </w:rPr>
        <w:t>Sau bữa sáng, tôi thích uống cà phê trước mà không phải lo vị kem đánh răng.</w:t>
      </w:r>
    </w:p>
    <w:p>
      <w:pPr>
        <w:spacing w:after="160" w:line="312" w:lineRule="auto"/>
        <w:jc w:val="both"/>
      </w:pPr>
      <w:r>
        <w:rPr>
          <w:rFonts w:ascii="Calibri" w:hAnsi="Calibri"/>
          <w:b/>
          <w:sz w:val="22"/>
        </w:rPr>
        <w:t xml:space="preserve">Ms Lan: </w:t>
      </w:r>
      <w:r>
        <w:rPr>
          <w:rFonts w:ascii="Calibri" w:hAnsi="Calibri"/>
          <w:sz w:val="22"/>
        </w:rPr>
        <w:t xml:space="preserve">That makes sense, I do the exact same thing every morning.  </w:t>
      </w:r>
      <w:r>
        <w:rPr>
          <w:rFonts w:ascii="Calibri" w:hAnsi="Calibri"/>
          <w:i/>
          <w:sz w:val="22"/>
        </w:rPr>
        <w:t>Nghe hợp lý đấy, sáng nào tôi cũng làm y hệt vậy.</w:t>
      </w:r>
    </w:p>
    <w:p>
      <w:pPr>
        <w:spacing w:after="160" w:line="312" w:lineRule="auto"/>
        <w:jc w:val="both"/>
      </w:pPr>
      <w:r>
        <w:rPr>
          <w:rFonts w:ascii="Calibri" w:hAnsi="Calibri"/>
          <w:b/>
          <w:sz w:val="22"/>
        </w:rPr>
        <w:t xml:space="preserve">Mr Larkwood: </w:t>
      </w:r>
      <w:r>
        <w:rPr>
          <w:rFonts w:ascii="Calibri" w:hAnsi="Calibri"/>
          <w:sz w:val="22"/>
        </w:rPr>
        <w:t xml:space="preserve">Lan, could you set an extra alarm for me tomorrow? I have an early flight to catch.  </w:t>
      </w:r>
      <w:r>
        <w:rPr>
          <w:rFonts w:ascii="Calibri" w:hAnsi="Calibri"/>
          <w:i/>
          <w:sz w:val="22"/>
        </w:rPr>
        <w:t>Chị Lan, mai chị đặt giúp tôi thêm một báo thức được không? Tôi có chuyến bay sớm.</w:t>
      </w:r>
    </w:p>
    <w:p>
      <w:pPr>
        <w:spacing w:after="160" w:line="312" w:lineRule="auto"/>
        <w:jc w:val="both"/>
      </w:pPr>
      <w:r>
        <w:rPr>
          <w:rFonts w:ascii="Calibri" w:hAnsi="Calibri"/>
          <w:b/>
          <w:sz w:val="22"/>
        </w:rPr>
        <w:t xml:space="preserve">Ms Lan: </w:t>
      </w:r>
      <w:r>
        <w:rPr>
          <w:rFonts w:ascii="Calibri" w:hAnsi="Calibri"/>
          <w:sz w:val="22"/>
        </w:rPr>
        <w:t xml:space="preserve">Of course, what time do you need to be up?  </w:t>
      </w:r>
      <w:r>
        <w:rPr>
          <w:rFonts w:ascii="Calibri" w:hAnsi="Calibri"/>
          <w:i/>
          <w:sz w:val="22"/>
        </w:rPr>
        <w:t>Được chứ, anh cần dậy lúc mấy giờ?</w:t>
      </w:r>
    </w:p>
    <w:p>
      <w:pPr>
        <w:spacing w:after="160" w:line="312" w:lineRule="auto"/>
        <w:jc w:val="both"/>
      </w:pPr>
      <w:r>
        <w:rPr>
          <w:rFonts w:ascii="Calibri" w:hAnsi="Calibri"/>
          <w:b/>
          <w:sz w:val="22"/>
        </w:rPr>
        <w:t xml:space="preserve">Mr Larkwood: </w:t>
      </w:r>
      <w:r>
        <w:rPr>
          <w:rFonts w:ascii="Calibri" w:hAnsi="Calibri"/>
          <w:sz w:val="22"/>
        </w:rPr>
        <w:t xml:space="preserve">Five o'clock sharp, the taxi arrives at half past five.  </w:t>
      </w:r>
      <w:r>
        <w:rPr>
          <w:rFonts w:ascii="Calibri" w:hAnsi="Calibri"/>
          <w:i/>
          <w:sz w:val="22"/>
        </w:rPr>
        <w:t>Đúng năm giờ, taxi đến lúc năm giờ rưỡi.</w:t>
      </w:r>
    </w:p>
    <w:p>
      <w:pPr>
        <w:spacing w:after="160" w:line="312" w:lineRule="auto"/>
        <w:jc w:val="both"/>
      </w:pPr>
      <w:r>
        <w:rPr>
          <w:rFonts w:ascii="Calibri" w:hAnsi="Calibri"/>
          <w:b/>
          <w:sz w:val="22"/>
        </w:rPr>
        <w:t xml:space="preserve">Ms Lan: </w:t>
      </w:r>
      <w:r>
        <w:rPr>
          <w:rFonts w:ascii="Calibri" w:hAnsi="Calibri"/>
          <w:sz w:val="22"/>
        </w:rPr>
        <w:t xml:space="preserve">Larkwood, should we take turns walking down for the newspaper each morning?  </w:t>
      </w:r>
      <w:r>
        <w:rPr>
          <w:rFonts w:ascii="Calibri" w:hAnsi="Calibri"/>
          <w:i/>
          <w:sz w:val="22"/>
        </w:rPr>
        <w:t>Anh Larkwood, mình có nên thay phiên xuống lấy báo mỗi sáng không?</w:t>
      </w:r>
    </w:p>
    <w:p>
      <w:pPr>
        <w:spacing w:after="160" w:line="312" w:lineRule="auto"/>
        <w:jc w:val="both"/>
      </w:pPr>
      <w:r>
        <w:rPr>
          <w:rFonts w:ascii="Calibri" w:hAnsi="Calibri"/>
          <w:b/>
          <w:sz w:val="22"/>
        </w:rPr>
        <w:t xml:space="preserve">Mr Larkwood: </w:t>
      </w:r>
      <w:r>
        <w:rPr>
          <w:rFonts w:ascii="Calibri" w:hAnsi="Calibri"/>
          <w:sz w:val="22"/>
        </w:rPr>
        <w:t xml:space="preserve">Sure, I'll go this week, and you can take next week.  </w:t>
      </w:r>
      <w:r>
        <w:rPr>
          <w:rFonts w:ascii="Calibri" w:hAnsi="Calibri"/>
          <w:i/>
          <w:sz w:val="22"/>
        </w:rPr>
        <w:t>Được, tuần này tôi đi, tuần sau chị đi nhé.</w:t>
      </w:r>
    </w:p>
    <w:p>
      <w:pPr>
        <w:spacing w:after="160" w:line="312" w:lineRule="auto"/>
        <w:jc w:val="both"/>
      </w:pPr>
      <w:r>
        <w:rPr>
          <w:rFonts w:ascii="Calibri" w:hAnsi="Calibri"/>
          <w:b/>
          <w:sz w:val="22"/>
        </w:rPr>
        <w:t xml:space="preserve">Ms Lan: </w:t>
      </w:r>
      <w:r>
        <w:rPr>
          <w:rFonts w:ascii="Calibri" w:hAnsi="Calibri"/>
          <w:sz w:val="22"/>
        </w:rPr>
        <w:t xml:space="preserve">Deal, that sounds fair to me.  </w:t>
      </w:r>
      <w:r>
        <w:rPr>
          <w:rFonts w:ascii="Calibri" w:hAnsi="Calibri"/>
          <w:i/>
          <w:sz w:val="22"/>
        </w:rPr>
        <w:t>Đồng ý, nghe công bằng đấy.</w:t>
      </w:r>
    </w:p>
    <w:p>
      <w:pPr>
        <w:spacing w:after="160" w:line="312" w:lineRule="auto"/>
        <w:jc w:val="both"/>
      </w:pPr>
      <w:r>
        <w:rPr>
          <w:rFonts w:ascii="Calibri" w:hAnsi="Calibri"/>
          <w:b/>
          <w:sz w:val="22"/>
        </w:rPr>
        <w:t xml:space="preserve">Mr Larkwood: </w:t>
      </w:r>
      <w:r>
        <w:rPr>
          <w:rFonts w:ascii="Calibri" w:hAnsi="Calibri"/>
          <w:sz w:val="22"/>
        </w:rPr>
        <w:t xml:space="preserve">Lan, do you always check your phone the moment you wake up?  </w:t>
      </w:r>
      <w:r>
        <w:rPr>
          <w:rFonts w:ascii="Calibri" w:hAnsi="Calibri"/>
          <w:i/>
          <w:sz w:val="22"/>
        </w:rPr>
        <w:t>Chị Lan, chị có luôn kiểm tra điện thoại ngay khi thức dậy không?</w:t>
      </w:r>
    </w:p>
    <w:p>
      <w:pPr>
        <w:spacing w:after="160" w:line="312" w:lineRule="auto"/>
        <w:jc w:val="both"/>
      </w:pPr>
      <w:r>
        <w:rPr>
          <w:rFonts w:ascii="Calibri" w:hAnsi="Calibri"/>
          <w:b/>
          <w:sz w:val="22"/>
        </w:rPr>
        <w:t xml:space="preserve">Ms Lan: </w:t>
      </w:r>
      <w:r>
        <w:rPr>
          <w:rFonts w:ascii="Calibri" w:hAnsi="Calibri"/>
          <w:sz w:val="22"/>
        </w:rPr>
        <w:t xml:space="preserve">Honestly, yes, though I'm trying to stop that habit lately.  </w:t>
      </w:r>
      <w:r>
        <w:rPr>
          <w:rFonts w:ascii="Calibri" w:hAnsi="Calibri"/>
          <w:i/>
          <w:sz w:val="22"/>
        </w:rPr>
        <w:t>Thành thật mà nói, có, dù gần đây tôi đang cố bỏ thói quen đó.</w:t>
      </w:r>
    </w:p>
    <w:p>
      <w:pPr>
        <w:spacing w:after="160" w:line="312" w:lineRule="auto"/>
        <w:jc w:val="both"/>
      </w:pPr>
      <w:r>
        <w:rPr>
          <w:rFonts w:ascii="Calibri" w:hAnsi="Calibri"/>
          <w:b/>
          <w:sz w:val="22"/>
        </w:rPr>
        <w:t xml:space="preserve">Mr Larkwood: </w:t>
      </w:r>
      <w:r>
        <w:rPr>
          <w:rFonts w:ascii="Calibri" w:hAnsi="Calibri"/>
          <w:sz w:val="22"/>
        </w:rPr>
        <w:t xml:space="preserve">Good luck with that, it's a hard one to break.  </w:t>
      </w:r>
      <w:r>
        <w:rPr>
          <w:rFonts w:ascii="Calibri" w:hAnsi="Calibri"/>
          <w:i/>
          <w:sz w:val="22"/>
        </w:rPr>
        <w:t>Chúc chị may mắn, thói quen đó khó bỏ lắm.</w:t>
      </w:r>
    </w:p>
    <w:p>
      <w:pPr>
        <w:spacing w:after="160" w:line="312" w:lineRule="auto"/>
        <w:jc w:val="both"/>
      </w:pPr>
      <w:r>
        <w:rPr>
          <w:rFonts w:ascii="Calibri" w:hAnsi="Calibri"/>
          <w:b/>
          <w:sz w:val="22"/>
        </w:rPr>
        <w:t xml:space="preserve">Ms Lan: </w:t>
      </w:r>
      <w:r>
        <w:rPr>
          <w:rFonts w:ascii="Calibri" w:hAnsi="Calibri"/>
          <w:sz w:val="22"/>
        </w:rPr>
        <w:t xml:space="preserve">What time does your first meeting start today?  </w:t>
      </w:r>
      <w:r>
        <w:rPr>
          <w:rFonts w:ascii="Calibri" w:hAnsi="Calibri"/>
          <w:i/>
          <w:sz w:val="22"/>
        </w:rPr>
        <w:t>Hôm nay cuộc họp đầu tiên của anh bắt đầu lúc mấy giờ?</w:t>
      </w:r>
    </w:p>
    <w:p>
      <w:pPr>
        <w:spacing w:after="160" w:line="312" w:lineRule="auto"/>
        <w:jc w:val="both"/>
      </w:pPr>
      <w:r>
        <w:rPr>
          <w:rFonts w:ascii="Calibri" w:hAnsi="Calibri"/>
          <w:b/>
          <w:sz w:val="22"/>
        </w:rPr>
        <w:t xml:space="preserve">Mr Larkwood: </w:t>
      </w:r>
      <w:r>
        <w:rPr>
          <w:rFonts w:ascii="Calibri" w:hAnsi="Calibri"/>
          <w:sz w:val="22"/>
        </w:rPr>
        <w:t xml:space="preserve">Half past eight, so I need to leave here by quarter past seven.  </w:t>
      </w:r>
      <w:r>
        <w:rPr>
          <w:rFonts w:ascii="Calibri" w:hAnsi="Calibri"/>
          <w:i/>
          <w:sz w:val="22"/>
        </w:rPr>
        <w:t>Tám giờ rưỡi, nên tôi cần rời khỏi đây lúc bảy giờ mười lăm.</w:t>
      </w:r>
    </w:p>
    <w:p>
      <w:pPr>
        <w:spacing w:after="160" w:line="312" w:lineRule="auto"/>
        <w:jc w:val="both"/>
      </w:pPr>
      <w:r>
        <w:rPr>
          <w:rFonts w:ascii="Calibri" w:hAnsi="Calibri"/>
          <w:b/>
          <w:sz w:val="22"/>
        </w:rPr>
        <w:t xml:space="preserve">Ms Lan: </w:t>
      </w:r>
      <w:r>
        <w:rPr>
          <w:rFonts w:ascii="Calibri" w:hAnsi="Calibri"/>
          <w:sz w:val="22"/>
        </w:rPr>
        <w:t xml:space="preserve">That's early, you should probably skip sitting down for breakfast today.  </w:t>
      </w:r>
      <w:r>
        <w:rPr>
          <w:rFonts w:ascii="Calibri" w:hAnsi="Calibri"/>
          <w:i/>
          <w:sz w:val="22"/>
        </w:rPr>
        <w:t>Sớm thật đấy, chắc hôm nay anh nên bỏ qua chuyện ngồi ăn sáng.</w:t>
      </w:r>
    </w:p>
    <w:p>
      <w:pPr>
        <w:spacing w:after="160" w:line="312" w:lineRule="auto"/>
        <w:jc w:val="both"/>
      </w:pPr>
      <w:r>
        <w:rPr>
          <w:rFonts w:ascii="Calibri" w:hAnsi="Calibri"/>
          <w:b/>
          <w:sz w:val="22"/>
        </w:rPr>
        <w:t xml:space="preserve">Mr Larkwood: </w:t>
      </w:r>
      <w:r>
        <w:rPr>
          <w:rFonts w:ascii="Calibri" w:hAnsi="Calibri"/>
          <w:sz w:val="22"/>
        </w:rPr>
        <w:t xml:space="preserve">Lan, is it my turn to walk the dog before work, or yours?  </w:t>
      </w:r>
      <w:r>
        <w:rPr>
          <w:rFonts w:ascii="Calibri" w:hAnsi="Calibri"/>
          <w:i/>
          <w:sz w:val="22"/>
        </w:rPr>
        <w:t>Chị Lan, sáng nay tới lượt tôi dắt chó đi dạo trước khi đi làm, hay tới lượt chị?</w:t>
      </w:r>
    </w:p>
    <w:p>
      <w:pPr>
        <w:spacing w:after="160" w:line="312" w:lineRule="auto"/>
        <w:jc w:val="both"/>
      </w:pPr>
      <w:r>
        <w:rPr>
          <w:rFonts w:ascii="Calibri" w:hAnsi="Calibri"/>
          <w:b/>
          <w:sz w:val="22"/>
        </w:rPr>
        <w:t xml:space="preserve">Ms Lan: </w:t>
      </w:r>
      <w:r>
        <w:rPr>
          <w:rFonts w:ascii="Calibri" w:hAnsi="Calibri"/>
          <w:sz w:val="22"/>
        </w:rPr>
        <w:t xml:space="preserve">It's mine today, I already took her out for a quick walk five minutes ago.  </w:t>
      </w:r>
      <w:r>
        <w:rPr>
          <w:rFonts w:ascii="Calibri" w:hAnsi="Calibri"/>
          <w:i/>
          <w:sz w:val="22"/>
        </w:rPr>
        <w:t>Hôm nay tới lượt tôi, tôi đã dắt nó đi dạo nhanh năm phút trước rồi.</w:t>
      </w:r>
    </w:p>
    <w:p>
      <w:pPr>
        <w:spacing w:after="160" w:line="312" w:lineRule="auto"/>
        <w:jc w:val="both"/>
      </w:pPr>
      <w:r>
        <w:rPr>
          <w:rFonts w:ascii="Calibri" w:hAnsi="Calibri"/>
          <w:b/>
          <w:sz w:val="22"/>
        </w:rPr>
        <w:t xml:space="preserve">Mr Larkwood: </w:t>
      </w:r>
      <w:r>
        <w:rPr>
          <w:rFonts w:ascii="Calibri" w:hAnsi="Calibri"/>
          <w:sz w:val="22"/>
        </w:rPr>
        <w:t xml:space="preserve">Thanks for handling that, I really appreciate it.  </w:t>
      </w:r>
      <w:r>
        <w:rPr>
          <w:rFonts w:ascii="Calibri" w:hAnsi="Calibri"/>
          <w:i/>
          <w:sz w:val="22"/>
        </w:rPr>
        <w:t>Cảm ơn chị đã lo việc đó, tôi thật sự cảm kích.</w:t>
      </w:r>
    </w:p>
    <w:p>
      <w:pPr>
        <w:spacing w:after="160" w:line="312" w:lineRule="auto"/>
        <w:jc w:val="both"/>
      </w:pPr>
      <w:r>
        <w:rPr>
          <w:rFonts w:ascii="Calibri" w:hAnsi="Calibri"/>
          <w:b/>
          <w:sz w:val="22"/>
        </w:rPr>
        <w:t xml:space="preserve">Ms Lan: </w:t>
      </w:r>
      <w:r>
        <w:rPr>
          <w:rFonts w:ascii="Calibri" w:hAnsi="Calibri"/>
          <w:sz w:val="22"/>
        </w:rPr>
        <w:t xml:space="preserve">Larkwood, do you want tea or coffee this morning? I'm making both.  </w:t>
      </w:r>
      <w:r>
        <w:rPr>
          <w:rFonts w:ascii="Calibri" w:hAnsi="Calibri"/>
          <w:i/>
          <w:sz w:val="22"/>
        </w:rPr>
        <w:t>Anh Larkwood, sáng nay anh muốn trà hay cà phê? Tôi đang pha cả hai.</w:t>
      </w:r>
    </w:p>
    <w:p>
      <w:pPr>
        <w:spacing w:after="160" w:line="312" w:lineRule="auto"/>
        <w:jc w:val="both"/>
      </w:pPr>
      <w:r>
        <w:rPr>
          <w:rFonts w:ascii="Calibri" w:hAnsi="Calibri"/>
          <w:b/>
          <w:sz w:val="22"/>
        </w:rPr>
        <w:t xml:space="preserve">Mr Larkwood: </w:t>
      </w:r>
      <w:r>
        <w:rPr>
          <w:rFonts w:ascii="Calibri" w:hAnsi="Calibri"/>
          <w:sz w:val="22"/>
        </w:rPr>
        <w:t xml:space="preserve">Coffee for me, please, black with no sugar.  </w:t>
      </w:r>
      <w:r>
        <w:rPr>
          <w:rFonts w:ascii="Calibri" w:hAnsi="Calibri"/>
          <w:i/>
          <w:sz w:val="22"/>
        </w:rPr>
        <w:t>Cho tôi cà phê nhé, đen không đường.</w:t>
      </w:r>
    </w:p>
    <w:p>
      <w:pPr>
        <w:spacing w:after="160" w:line="312" w:lineRule="auto"/>
        <w:jc w:val="both"/>
      </w:pPr>
      <w:r>
        <w:rPr>
          <w:rFonts w:ascii="Calibri" w:hAnsi="Calibri"/>
          <w:b/>
          <w:sz w:val="22"/>
        </w:rPr>
        <w:t xml:space="preserve">Ms Lan: </w:t>
      </w:r>
      <w:r>
        <w:rPr>
          <w:rFonts w:ascii="Calibri" w:hAnsi="Calibri"/>
          <w:sz w:val="22"/>
        </w:rPr>
        <w:t xml:space="preserve">Coming right up, just give me two minutes.  </w:t>
      </w:r>
      <w:r>
        <w:rPr>
          <w:rFonts w:ascii="Calibri" w:hAnsi="Calibri"/>
          <w:i/>
          <w:sz w:val="22"/>
        </w:rPr>
        <w:t>Sắp xong rồi, chờ tôi hai phút.</w:t>
      </w:r>
    </w:p>
    <w:p>
      <w:pPr>
        <w:spacing w:after="160" w:line="312" w:lineRule="auto"/>
        <w:jc w:val="both"/>
      </w:pPr>
      <w:r>
        <w:rPr>
          <w:rFonts w:ascii="Calibri" w:hAnsi="Calibri"/>
          <w:b/>
          <w:sz w:val="22"/>
        </w:rPr>
        <w:t xml:space="preserve">Mr Larkwood: </w:t>
      </w:r>
      <w:r>
        <w:rPr>
          <w:rFonts w:ascii="Calibri" w:hAnsi="Calibri"/>
          <w:sz w:val="22"/>
        </w:rPr>
        <w:t xml:space="preserve">Lan, we're almost out of clean mugs again, aren't we?  </w:t>
      </w:r>
      <w:r>
        <w:rPr>
          <w:rFonts w:ascii="Calibri" w:hAnsi="Calibri"/>
          <w:i/>
          <w:sz w:val="22"/>
        </w:rPr>
        <w:t>Chị Lan, mình lại sắp hết cốc sạch rồi đúng không?</w:t>
      </w:r>
    </w:p>
    <w:p>
      <w:pPr>
        <w:spacing w:after="160" w:line="312" w:lineRule="auto"/>
        <w:jc w:val="both"/>
      </w:pPr>
      <w:r>
        <w:rPr>
          <w:rFonts w:ascii="Calibri" w:hAnsi="Calibri"/>
          <w:b/>
          <w:sz w:val="22"/>
        </w:rPr>
        <w:t xml:space="preserve">Ms Lan: </w:t>
      </w:r>
      <w:r>
        <w:rPr>
          <w:rFonts w:ascii="Calibri" w:hAnsi="Calibri"/>
          <w:sz w:val="22"/>
        </w:rPr>
        <w:t xml:space="preserve">I noticed that too, I'll run the dishwasher tonight after dinner.  </w:t>
      </w:r>
      <w:r>
        <w:rPr>
          <w:rFonts w:ascii="Calibri" w:hAnsi="Calibri"/>
          <w:i/>
          <w:sz w:val="22"/>
        </w:rPr>
        <w:t>Tôi cũng để ý thấy vậy, tối nay sau bữa tối tôi sẽ chạy máy rửa bát.</w:t>
      </w:r>
    </w:p>
    <w:p>
      <w:pPr>
        <w:spacing w:after="160" w:line="312" w:lineRule="auto"/>
        <w:jc w:val="both"/>
      </w:pPr>
      <w:r>
        <w:rPr>
          <w:rFonts w:ascii="Calibri" w:hAnsi="Calibri"/>
          <w:b/>
          <w:sz w:val="22"/>
        </w:rPr>
        <w:t xml:space="preserve">Mr Larkwood: </w:t>
      </w:r>
      <w:r>
        <w:rPr>
          <w:rFonts w:ascii="Calibri" w:hAnsi="Calibri"/>
          <w:sz w:val="22"/>
        </w:rPr>
        <w:t xml:space="preserve">Thanks, that should fix the problem for a few days at least.  </w:t>
      </w:r>
      <w:r>
        <w:rPr>
          <w:rFonts w:ascii="Calibri" w:hAnsi="Calibri"/>
          <w:i/>
          <w:sz w:val="22"/>
        </w:rPr>
        <w:t>Cảm ơn chị, vậy chắc sẽ ổn được ít nhất vài ngày.</w:t>
      </w:r>
    </w:p>
    <w:p>
      <w:pPr>
        <w:spacing w:after="160" w:line="312" w:lineRule="auto"/>
        <w:jc w:val="both"/>
      </w:pPr>
      <w:r>
        <w:rPr>
          <w:rFonts w:ascii="Calibri" w:hAnsi="Calibri"/>
          <w:b/>
          <w:sz w:val="22"/>
        </w:rPr>
        <w:t xml:space="preserve">Mr Larkwood: </w:t>
      </w:r>
      <w:r>
        <w:rPr>
          <w:rFonts w:ascii="Calibri" w:hAnsi="Calibri"/>
          <w:sz w:val="22"/>
        </w:rPr>
        <w:t xml:space="preserve">Lan, what should we do about lunch today, cook or order something?  </w:t>
      </w:r>
      <w:r>
        <w:rPr>
          <w:rFonts w:ascii="Calibri" w:hAnsi="Calibri"/>
          <w:i/>
          <w:sz w:val="22"/>
        </w:rPr>
        <w:t>Chị Lan, hôm nay ăn trưa mình nấu hay gọi đồ về?</w:t>
      </w:r>
    </w:p>
    <w:p>
      <w:pPr>
        <w:spacing w:after="160" w:line="312" w:lineRule="auto"/>
        <w:jc w:val="both"/>
      </w:pPr>
      <w:r>
        <w:rPr>
          <w:rFonts w:ascii="Calibri" w:hAnsi="Calibri"/>
          <w:b/>
          <w:sz w:val="22"/>
        </w:rPr>
        <w:t xml:space="preserve">Ms Lan: </w:t>
      </w:r>
      <w:r>
        <w:rPr>
          <w:rFonts w:ascii="Calibri" w:hAnsi="Calibri"/>
          <w:sz w:val="22"/>
        </w:rPr>
        <w:t xml:space="preserve">Let's cook, we still have plenty of vegetables that need using up.  </w:t>
      </w:r>
      <w:r>
        <w:rPr>
          <w:rFonts w:ascii="Calibri" w:hAnsi="Calibri"/>
          <w:i/>
          <w:sz w:val="22"/>
        </w:rPr>
        <w:t>Mình nấu đi, còn nhiều rau cần dùng hết mà.</w:t>
      </w:r>
    </w:p>
    <w:p>
      <w:pPr>
        <w:spacing w:after="160" w:line="312" w:lineRule="auto"/>
        <w:jc w:val="both"/>
      </w:pPr>
      <w:r>
        <w:rPr>
          <w:rFonts w:ascii="Calibri" w:hAnsi="Calibri"/>
          <w:b/>
          <w:sz w:val="22"/>
        </w:rPr>
        <w:t xml:space="preserve">Mr Larkwood: </w:t>
      </w:r>
      <w:r>
        <w:rPr>
          <w:rFonts w:ascii="Calibri" w:hAnsi="Calibri"/>
          <w:sz w:val="22"/>
        </w:rPr>
        <w:t xml:space="preserve">Good call, I'll chop the vegetables if you start the rice.  </w:t>
      </w:r>
      <w:r>
        <w:rPr>
          <w:rFonts w:ascii="Calibri" w:hAnsi="Calibri"/>
          <w:i/>
          <w:sz w:val="22"/>
        </w:rPr>
        <w:t>Ý hay đấy, tôi sẽ thái rau nếu chị nấu cơm.</w:t>
      </w:r>
    </w:p>
    <w:p>
      <w:pPr>
        <w:spacing w:after="160" w:line="312" w:lineRule="auto"/>
        <w:jc w:val="both"/>
      </w:pPr>
      <w:r>
        <w:rPr>
          <w:rFonts w:ascii="Calibri" w:hAnsi="Calibri"/>
          <w:b/>
          <w:sz w:val="22"/>
        </w:rPr>
        <w:t xml:space="preserve">Ms Lan: </w:t>
      </w:r>
      <w:r>
        <w:rPr>
          <w:rFonts w:ascii="Calibri" w:hAnsi="Calibri"/>
          <w:sz w:val="22"/>
        </w:rPr>
        <w:t xml:space="preserve">Larkwood, what do you feel like making with the vegetables left in the fridge?  </w:t>
      </w:r>
      <w:r>
        <w:rPr>
          <w:rFonts w:ascii="Calibri" w:hAnsi="Calibri"/>
          <w:i/>
          <w:sz w:val="22"/>
        </w:rPr>
        <w:t>Anh Larkwood, anh muốn nấu gì với chỗ rau còn lại trong tủ lạnh?</w:t>
      </w:r>
    </w:p>
    <w:p>
      <w:pPr>
        <w:spacing w:after="160" w:line="312" w:lineRule="auto"/>
        <w:jc w:val="both"/>
      </w:pPr>
      <w:r>
        <w:rPr>
          <w:rFonts w:ascii="Calibri" w:hAnsi="Calibri"/>
          <w:b/>
          <w:sz w:val="22"/>
        </w:rPr>
        <w:t xml:space="preserve">Mr Larkwood: </w:t>
      </w:r>
      <w:r>
        <w:rPr>
          <w:rFonts w:ascii="Calibri" w:hAnsi="Calibri"/>
          <w:sz w:val="22"/>
        </w:rPr>
        <w:t xml:space="preserve">Maybe a quick stir-fry, that always uses up odd bits nicely.  </w:t>
      </w:r>
      <w:r>
        <w:rPr>
          <w:rFonts w:ascii="Calibri" w:hAnsi="Calibri"/>
          <w:i/>
          <w:sz w:val="22"/>
        </w:rPr>
        <w:t>Có lẽ xào nhanh gì đó, món đó luôn dùng hết mấy thứ lặt vặt rất hợp.</w:t>
      </w:r>
    </w:p>
    <w:p>
      <w:pPr>
        <w:spacing w:after="160" w:line="312" w:lineRule="auto"/>
        <w:jc w:val="both"/>
      </w:pPr>
      <w:r>
        <w:rPr>
          <w:rFonts w:ascii="Calibri" w:hAnsi="Calibri"/>
          <w:b/>
          <w:sz w:val="22"/>
        </w:rPr>
        <w:t xml:space="preserve">Ms Lan: </w:t>
      </w:r>
      <w:r>
        <w:rPr>
          <w:rFonts w:ascii="Calibri" w:hAnsi="Calibri"/>
          <w:sz w:val="22"/>
        </w:rPr>
        <w:t xml:space="preserve">Sounds good, I'll get the wok out.  </w:t>
      </w:r>
      <w:r>
        <w:rPr>
          <w:rFonts w:ascii="Calibri" w:hAnsi="Calibri"/>
          <w:i/>
          <w:sz w:val="22"/>
        </w:rPr>
        <w:t>Nghe hay đấy, tôi sẽ lấy chảo ra.</w:t>
      </w:r>
    </w:p>
    <w:p>
      <w:pPr>
        <w:spacing w:after="160" w:line="312" w:lineRule="auto"/>
        <w:jc w:val="both"/>
      </w:pPr>
      <w:r>
        <w:rPr>
          <w:rFonts w:ascii="Calibri" w:hAnsi="Calibri"/>
          <w:b/>
          <w:sz w:val="22"/>
        </w:rPr>
        <w:t xml:space="preserve">Mr Larkwood: </w:t>
      </w:r>
      <w:r>
        <w:rPr>
          <w:rFonts w:ascii="Calibri" w:hAnsi="Calibri"/>
          <w:sz w:val="22"/>
        </w:rPr>
        <w:t xml:space="preserve">Lan, I tried a new pasta recipe last night, did you get to taste any?  </w:t>
      </w:r>
      <w:r>
        <w:rPr>
          <w:rFonts w:ascii="Calibri" w:hAnsi="Calibri"/>
          <w:i/>
          <w:sz w:val="22"/>
        </w:rPr>
        <w:t>Chị Lan, tối qua tôi thử một công thức mì Ý mới, chị có nếm thử chút nào không?</w:t>
      </w:r>
    </w:p>
    <w:p>
      <w:pPr>
        <w:spacing w:after="160" w:line="312" w:lineRule="auto"/>
        <w:jc w:val="both"/>
      </w:pPr>
      <w:r>
        <w:rPr>
          <w:rFonts w:ascii="Calibri" w:hAnsi="Calibri"/>
          <w:b/>
          <w:sz w:val="22"/>
        </w:rPr>
        <w:t xml:space="preserve">Ms Lan: </w:t>
      </w:r>
      <w:r>
        <w:rPr>
          <w:rFonts w:ascii="Calibri" w:hAnsi="Calibri"/>
          <w:sz w:val="22"/>
        </w:rPr>
        <w:t xml:space="preserve">I did, and it was really good, you should make it again this weekend.  </w:t>
      </w:r>
      <w:r>
        <w:rPr>
          <w:rFonts w:ascii="Calibri" w:hAnsi="Calibri"/>
          <w:i/>
          <w:sz w:val="22"/>
        </w:rPr>
        <w:t>Có, ngon lắm đấy, cuối tuần này anh nên làm lại lần nữa.</w:t>
      </w:r>
    </w:p>
    <w:p>
      <w:pPr>
        <w:spacing w:after="160" w:line="312" w:lineRule="auto"/>
        <w:jc w:val="both"/>
      </w:pPr>
      <w:r>
        <w:rPr>
          <w:rFonts w:ascii="Calibri" w:hAnsi="Calibri"/>
          <w:b/>
          <w:sz w:val="22"/>
        </w:rPr>
        <w:t xml:space="preserve">Mr Larkwood: </w:t>
      </w:r>
      <w:r>
        <w:rPr>
          <w:rFonts w:ascii="Calibri" w:hAnsi="Calibri"/>
          <w:sz w:val="22"/>
        </w:rPr>
        <w:t xml:space="preserve">Thanks, I'll write the recipe down properly this time.  </w:t>
      </w:r>
      <w:r>
        <w:rPr>
          <w:rFonts w:ascii="Calibri" w:hAnsi="Calibri"/>
          <w:i/>
          <w:sz w:val="22"/>
        </w:rPr>
        <w:t>Cảm ơn chị, lần này tôi sẽ ghi công thức đàng hoàng.</w:t>
      </w:r>
    </w:p>
    <w:p>
      <w:pPr>
        <w:spacing w:after="160" w:line="312" w:lineRule="auto"/>
        <w:jc w:val="both"/>
      </w:pPr>
      <w:r>
        <w:rPr>
          <w:rFonts w:ascii="Calibri" w:hAnsi="Calibri"/>
          <w:b/>
          <w:sz w:val="22"/>
        </w:rPr>
        <w:t xml:space="preserve">Ms Lan: </w:t>
      </w:r>
      <w:r>
        <w:rPr>
          <w:rFonts w:ascii="Calibri" w:hAnsi="Calibri"/>
          <w:sz w:val="22"/>
        </w:rPr>
        <w:t xml:space="preserve">What's your plan for lunch tomorrow? Mine is going to be a packed sandwich.  </w:t>
      </w:r>
      <w:r>
        <w:rPr>
          <w:rFonts w:ascii="Calibri" w:hAnsi="Calibri"/>
          <w:i/>
          <w:sz w:val="22"/>
        </w:rPr>
        <w:t>Kế hoạch ăn trưa mai của anh là gì? Của tôi sẽ là bánh mì kẹp mang theo.</w:t>
      </w:r>
    </w:p>
    <w:p>
      <w:pPr>
        <w:spacing w:after="160" w:line="312" w:lineRule="auto"/>
        <w:jc w:val="both"/>
      </w:pPr>
      <w:r>
        <w:rPr>
          <w:rFonts w:ascii="Calibri" w:hAnsi="Calibri"/>
          <w:b/>
          <w:sz w:val="22"/>
        </w:rPr>
        <w:t xml:space="preserve">Mr Larkwood: </w:t>
      </w:r>
      <w:r>
        <w:rPr>
          <w:rFonts w:ascii="Calibri" w:hAnsi="Calibri"/>
          <w:sz w:val="22"/>
        </w:rPr>
        <w:t xml:space="preserve">I'll probably pack leftover rice and stir-fry from tonight's dinner.  </w:t>
      </w:r>
      <w:r>
        <w:rPr>
          <w:rFonts w:ascii="Calibri" w:hAnsi="Calibri"/>
          <w:i/>
          <w:sz w:val="22"/>
        </w:rPr>
        <w:t>Chắc tôi sẽ mang cơm và món xào còn dư từ bữa tối nay.</w:t>
      </w:r>
    </w:p>
    <w:p>
      <w:pPr>
        <w:spacing w:after="160" w:line="312" w:lineRule="auto"/>
        <w:jc w:val="both"/>
      </w:pPr>
      <w:r>
        <w:rPr>
          <w:rFonts w:ascii="Calibri" w:hAnsi="Calibri"/>
          <w:b/>
          <w:sz w:val="22"/>
        </w:rPr>
        <w:t xml:space="preserve">Ms Lan: </w:t>
      </w:r>
      <w:r>
        <w:rPr>
          <w:rFonts w:ascii="Calibri" w:hAnsi="Calibri"/>
          <w:sz w:val="22"/>
        </w:rPr>
        <w:t xml:space="preserve">Smart, that saves both time and money.  </w:t>
      </w:r>
      <w:r>
        <w:rPr>
          <w:rFonts w:ascii="Calibri" w:hAnsi="Calibri"/>
          <w:i/>
          <w:sz w:val="22"/>
        </w:rPr>
        <w:t>Khôn đấy, vừa tiết kiệm thời gian vừa tiết kiệm tiền.</w:t>
      </w:r>
    </w:p>
    <w:p>
      <w:pPr>
        <w:spacing w:after="160" w:line="312" w:lineRule="auto"/>
        <w:jc w:val="both"/>
      </w:pPr>
      <w:r>
        <w:rPr>
          <w:rFonts w:ascii="Calibri" w:hAnsi="Calibri"/>
          <w:b/>
          <w:sz w:val="22"/>
        </w:rPr>
        <w:t xml:space="preserve">Mr Larkwood: </w:t>
      </w:r>
      <w:r>
        <w:rPr>
          <w:rFonts w:ascii="Calibri" w:hAnsi="Calibri"/>
          <w:sz w:val="22"/>
        </w:rPr>
        <w:t xml:space="preserve">Lan, should we finally sit down and plan a weekly meal plan to save some money?  </w:t>
      </w:r>
      <w:r>
        <w:rPr>
          <w:rFonts w:ascii="Calibri" w:hAnsi="Calibri"/>
          <w:i/>
          <w:sz w:val="22"/>
        </w:rPr>
        <w:t>Chị Lan, mình nên ngồi lại lên kế hoạch bữa ăn hằng tuần để tiết kiệm tiền không?</w:t>
      </w:r>
    </w:p>
    <w:p>
      <w:pPr>
        <w:spacing w:after="160" w:line="312" w:lineRule="auto"/>
        <w:jc w:val="both"/>
      </w:pPr>
      <w:r>
        <w:rPr>
          <w:rFonts w:ascii="Calibri" w:hAnsi="Calibri"/>
          <w:b/>
          <w:sz w:val="22"/>
        </w:rPr>
        <w:t xml:space="preserve">Ms Lan: </w:t>
      </w:r>
      <w:r>
        <w:rPr>
          <w:rFonts w:ascii="Calibri" w:hAnsi="Calibri"/>
          <w:sz w:val="22"/>
        </w:rPr>
        <w:t xml:space="preserve">Yes, let's do it tonight, we've been ordering takeaway far too often lately.  </w:t>
      </w:r>
      <w:r>
        <w:rPr>
          <w:rFonts w:ascii="Calibri" w:hAnsi="Calibri"/>
          <w:i/>
          <w:sz w:val="22"/>
        </w:rPr>
        <w:t>Được, tối nay làm luôn đi, dạo này mình gọi đồ mang về nhiều quá.</w:t>
      </w:r>
    </w:p>
    <w:p>
      <w:pPr>
        <w:spacing w:after="160" w:line="312" w:lineRule="auto"/>
        <w:jc w:val="both"/>
      </w:pPr>
      <w:r>
        <w:rPr>
          <w:rFonts w:ascii="Calibri" w:hAnsi="Calibri"/>
          <w:b/>
          <w:sz w:val="22"/>
        </w:rPr>
        <w:t xml:space="preserve">Mr Larkwood: </w:t>
      </w:r>
      <w:r>
        <w:rPr>
          <w:rFonts w:ascii="Calibri" w:hAnsi="Calibri"/>
          <w:sz w:val="22"/>
        </w:rPr>
        <w:t xml:space="preserve">Agreed, I'll grab a notebook and we can list out the week's dinners.  </w:t>
      </w:r>
      <w:r>
        <w:rPr>
          <w:rFonts w:ascii="Calibri" w:hAnsi="Calibri"/>
          <w:i/>
          <w:sz w:val="22"/>
        </w:rPr>
        <w:t>Đồng ý, tôi sẽ lấy sổ tay và mình liệt kê bữa tối cả tuần.</w:t>
      </w:r>
    </w:p>
    <w:p>
      <w:pPr>
        <w:spacing w:after="160" w:line="312" w:lineRule="auto"/>
        <w:jc w:val="both"/>
      </w:pPr>
      <w:r>
        <w:rPr>
          <w:rFonts w:ascii="Calibri" w:hAnsi="Calibri"/>
          <w:b/>
          <w:sz w:val="22"/>
        </w:rPr>
        <w:t xml:space="preserve">Ms Lan: </w:t>
      </w:r>
      <w:r>
        <w:rPr>
          <w:rFonts w:ascii="Calibri" w:hAnsi="Calibri"/>
          <w:sz w:val="22"/>
        </w:rPr>
        <w:t xml:space="preserve">Larkwood, should we order takeaway tonight, or is there something quick we can cook?  </w:t>
      </w:r>
      <w:r>
        <w:rPr>
          <w:rFonts w:ascii="Calibri" w:hAnsi="Calibri"/>
          <w:i/>
          <w:sz w:val="22"/>
        </w:rPr>
        <w:t>Anh Larkwood, tối nay mình gọi đồ mang về, hay có gì nấu nhanh được không?</w:t>
      </w:r>
    </w:p>
    <w:p>
      <w:pPr>
        <w:spacing w:after="160" w:line="312" w:lineRule="auto"/>
        <w:jc w:val="both"/>
      </w:pPr>
      <w:r>
        <w:rPr>
          <w:rFonts w:ascii="Calibri" w:hAnsi="Calibri"/>
          <w:b/>
          <w:sz w:val="22"/>
        </w:rPr>
        <w:t xml:space="preserve">Mr Larkwood: </w:t>
      </w:r>
      <w:r>
        <w:rPr>
          <w:rFonts w:ascii="Calibri" w:hAnsi="Calibri"/>
          <w:sz w:val="22"/>
        </w:rPr>
        <w:t xml:space="preserve">Let's just cook, we have eggs and noodles, that only takes fifteen minutes.  </w:t>
      </w:r>
      <w:r>
        <w:rPr>
          <w:rFonts w:ascii="Calibri" w:hAnsi="Calibri"/>
          <w:i/>
          <w:sz w:val="22"/>
        </w:rPr>
        <w:t>Nấu đi, mình có trứng với mì, chỉ mất mười lăm phút thôi.</w:t>
      </w:r>
    </w:p>
    <w:p>
      <w:pPr>
        <w:spacing w:after="160" w:line="312" w:lineRule="auto"/>
        <w:jc w:val="both"/>
      </w:pPr>
      <w:r>
        <w:rPr>
          <w:rFonts w:ascii="Calibri" w:hAnsi="Calibri"/>
          <w:b/>
          <w:sz w:val="22"/>
        </w:rPr>
        <w:t xml:space="preserve">Ms Lan: </w:t>
      </w:r>
      <w:r>
        <w:rPr>
          <w:rFonts w:ascii="Calibri" w:hAnsi="Calibri"/>
          <w:sz w:val="22"/>
        </w:rPr>
        <w:t xml:space="preserve">Perfect, I'll boil the water while you crack the eggs.  </w:t>
      </w:r>
      <w:r>
        <w:rPr>
          <w:rFonts w:ascii="Calibri" w:hAnsi="Calibri"/>
          <w:i/>
          <w:sz w:val="22"/>
        </w:rPr>
        <w:t>Tuyệt, tôi sẽ đun nước còn anh đập trứng.</w:t>
      </w:r>
    </w:p>
    <w:p>
      <w:pPr>
        <w:spacing w:after="160" w:line="312" w:lineRule="auto"/>
        <w:jc w:val="both"/>
      </w:pPr>
      <w:r>
        <w:rPr>
          <w:rFonts w:ascii="Calibri" w:hAnsi="Calibri"/>
          <w:b/>
          <w:sz w:val="22"/>
        </w:rPr>
        <w:t xml:space="preserve">Mr Larkwood: </w:t>
      </w:r>
      <w:r>
        <w:rPr>
          <w:rFonts w:ascii="Calibri" w:hAnsi="Calibri"/>
          <w:sz w:val="22"/>
        </w:rPr>
        <w:t xml:space="preserve">Lan, I made a proper grocery list before the weekend shop, want to check it?  </w:t>
      </w:r>
      <w:r>
        <w:rPr>
          <w:rFonts w:ascii="Calibri" w:hAnsi="Calibri"/>
          <w:i/>
          <w:sz w:val="22"/>
        </w:rPr>
        <w:t>Chị Lan, tôi đã làm danh sách mua sắm kỹ trước chuyến đi chợ cuối tuần, chị xem qua không?</w:t>
      </w:r>
    </w:p>
    <w:p>
      <w:pPr>
        <w:spacing w:after="160" w:line="312" w:lineRule="auto"/>
        <w:jc w:val="both"/>
      </w:pPr>
      <w:r>
        <w:rPr>
          <w:rFonts w:ascii="Calibri" w:hAnsi="Calibri"/>
          <w:b/>
          <w:sz w:val="22"/>
        </w:rPr>
        <w:t xml:space="preserve">Ms Lan: </w:t>
      </w:r>
      <w:r>
        <w:rPr>
          <w:rFonts w:ascii="Calibri" w:hAnsi="Calibri"/>
          <w:sz w:val="22"/>
        </w:rPr>
        <w:t xml:space="preserve">Sure, let me add a few things we're running low on.  </w:t>
      </w:r>
      <w:r>
        <w:rPr>
          <w:rFonts w:ascii="Calibri" w:hAnsi="Calibri"/>
          <w:i/>
          <w:sz w:val="22"/>
        </w:rPr>
        <w:t>Được, để tôi thêm vài thứ mình đang sắp hết.</w:t>
      </w:r>
    </w:p>
    <w:p>
      <w:pPr>
        <w:spacing w:after="160" w:line="312" w:lineRule="auto"/>
        <w:jc w:val="both"/>
      </w:pPr>
      <w:r>
        <w:rPr>
          <w:rFonts w:ascii="Calibri" w:hAnsi="Calibri"/>
          <w:b/>
          <w:sz w:val="22"/>
        </w:rPr>
        <w:t xml:space="preserve">Mr Larkwood: </w:t>
      </w:r>
      <w:r>
        <w:rPr>
          <w:rFonts w:ascii="Calibri" w:hAnsi="Calibri"/>
          <w:sz w:val="22"/>
        </w:rPr>
        <w:t xml:space="preserve">Go ahead, I left space at the bottom for exactly that.  </w:t>
      </w:r>
      <w:r>
        <w:rPr>
          <w:rFonts w:ascii="Calibri" w:hAnsi="Calibri"/>
          <w:i/>
          <w:sz w:val="22"/>
        </w:rPr>
        <w:t>Cứ tự nhiên, tôi đã chừa chỗ trống ở dưới cho đúng việc đó.</w:t>
      </w:r>
    </w:p>
    <w:p>
      <w:pPr>
        <w:spacing w:after="160" w:line="312" w:lineRule="auto"/>
        <w:jc w:val="both"/>
      </w:pPr>
      <w:r>
        <w:rPr>
          <w:rFonts w:ascii="Calibri" w:hAnsi="Calibri"/>
          <w:b/>
          <w:sz w:val="22"/>
        </w:rPr>
        <w:t xml:space="preserve">Ms Lan: </w:t>
      </w:r>
      <w:r>
        <w:rPr>
          <w:rFonts w:ascii="Calibri" w:hAnsi="Calibri"/>
          <w:sz w:val="22"/>
        </w:rPr>
        <w:t xml:space="preserve">Larkwood, who used the last of the rice? We're completely out.  </w:t>
      </w:r>
      <w:r>
        <w:rPr>
          <w:rFonts w:ascii="Calibri" w:hAnsi="Calibri"/>
          <w:i/>
          <w:sz w:val="22"/>
        </w:rPr>
        <w:t>Anh Larkwood, ai dùng hết gạo rồi vậy? Mình hết sạch luôn.</w:t>
      </w:r>
    </w:p>
    <w:p>
      <w:pPr>
        <w:spacing w:after="160" w:line="312" w:lineRule="auto"/>
        <w:jc w:val="both"/>
      </w:pPr>
      <w:r>
        <w:rPr>
          <w:rFonts w:ascii="Calibri" w:hAnsi="Calibri"/>
          <w:b/>
          <w:sz w:val="22"/>
        </w:rPr>
        <w:t xml:space="preserve">Mr Larkwood: </w:t>
      </w:r>
      <w:r>
        <w:rPr>
          <w:rFonts w:ascii="Calibri" w:hAnsi="Calibri"/>
          <w:sz w:val="22"/>
        </w:rPr>
        <w:t xml:space="preserve">That was probably me, sorry, I'll pick up a new bag on my way home.  </w:t>
      </w:r>
      <w:r>
        <w:rPr>
          <w:rFonts w:ascii="Calibri" w:hAnsi="Calibri"/>
          <w:i/>
          <w:sz w:val="22"/>
        </w:rPr>
        <w:t>Chắc là tôi, xin lỗi chị, tôi sẽ mua một bao mới trên đường về.</w:t>
      </w:r>
    </w:p>
    <w:p>
      <w:pPr>
        <w:spacing w:after="160" w:line="312" w:lineRule="auto"/>
        <w:jc w:val="both"/>
      </w:pPr>
      <w:r>
        <w:rPr>
          <w:rFonts w:ascii="Calibri" w:hAnsi="Calibri"/>
          <w:b/>
          <w:sz w:val="22"/>
        </w:rPr>
        <w:t xml:space="preserve">Ms Lan: </w:t>
      </w:r>
      <w:r>
        <w:rPr>
          <w:rFonts w:ascii="Calibri" w:hAnsi="Calibri"/>
          <w:sz w:val="22"/>
        </w:rPr>
        <w:t xml:space="preserve">No worries, just don't forget this time.  </w:t>
      </w:r>
      <w:r>
        <w:rPr>
          <w:rFonts w:ascii="Calibri" w:hAnsi="Calibri"/>
          <w:i/>
          <w:sz w:val="22"/>
        </w:rPr>
        <w:t>Không sao đâu, chỉ đừng quên lần này nhé.</w:t>
      </w:r>
    </w:p>
    <w:p>
      <w:pPr>
        <w:spacing w:after="160" w:line="312" w:lineRule="auto"/>
        <w:jc w:val="both"/>
      </w:pPr>
      <w:r>
        <w:rPr>
          <w:rFonts w:ascii="Calibri" w:hAnsi="Calibri"/>
          <w:b/>
          <w:sz w:val="22"/>
        </w:rPr>
        <w:t xml:space="preserve">Mr Larkwood: </w:t>
      </w:r>
      <w:r>
        <w:rPr>
          <w:rFonts w:ascii="Calibri" w:hAnsi="Calibri"/>
          <w:sz w:val="22"/>
        </w:rPr>
        <w:t xml:space="preserve">Lan, do you want to try that new dish together this weekend, the one from the cooking video?  </w:t>
      </w:r>
      <w:r>
        <w:rPr>
          <w:rFonts w:ascii="Calibri" w:hAnsi="Calibri"/>
          <w:i/>
          <w:sz w:val="22"/>
        </w:rPr>
        <w:t>Chị Lan, cuối tuần này mình cùng thử món mới trong video nấu ăn kia không?</w:t>
      </w:r>
    </w:p>
    <w:p>
      <w:pPr>
        <w:spacing w:after="160" w:line="312" w:lineRule="auto"/>
        <w:jc w:val="both"/>
      </w:pPr>
      <w:r>
        <w:rPr>
          <w:rFonts w:ascii="Calibri" w:hAnsi="Calibri"/>
          <w:b/>
          <w:sz w:val="22"/>
        </w:rPr>
        <w:t xml:space="preserve">Ms Lan: </w:t>
      </w:r>
      <w:r>
        <w:rPr>
          <w:rFonts w:ascii="Calibri" w:hAnsi="Calibri"/>
          <w:sz w:val="22"/>
        </w:rPr>
        <w:t xml:space="preserve">Definitely, it looked delicious, let's buy the ingredients on Saturday morning.  </w:t>
      </w:r>
      <w:r>
        <w:rPr>
          <w:rFonts w:ascii="Calibri" w:hAnsi="Calibri"/>
          <w:i/>
          <w:sz w:val="22"/>
        </w:rPr>
        <w:t>Chắc chắn rồi, trông ngon lắm, thứ Bảy sáng mình mua nguyên liệu đi.</w:t>
      </w:r>
    </w:p>
    <w:p>
      <w:pPr>
        <w:spacing w:after="160" w:line="312" w:lineRule="auto"/>
        <w:jc w:val="both"/>
      </w:pPr>
      <w:r>
        <w:rPr>
          <w:rFonts w:ascii="Calibri" w:hAnsi="Calibri"/>
          <w:b/>
          <w:sz w:val="22"/>
        </w:rPr>
        <w:t xml:space="preserve">Mr Larkwood: </w:t>
      </w:r>
      <w:r>
        <w:rPr>
          <w:rFonts w:ascii="Calibri" w:hAnsi="Calibri"/>
          <w:sz w:val="22"/>
        </w:rPr>
        <w:t xml:space="preserve">Great, I'll make sure we have everything ready before we start cooking.  </w:t>
      </w:r>
      <w:r>
        <w:rPr>
          <w:rFonts w:ascii="Calibri" w:hAnsi="Calibri"/>
          <w:i/>
          <w:sz w:val="22"/>
        </w:rPr>
        <w:t>Tuyệt, tôi sẽ chuẩn bị sẵn mọi thứ trước khi mình bắt đầu nấu.</w:t>
      </w:r>
    </w:p>
    <w:p>
      <w:pPr>
        <w:spacing w:after="160" w:line="312" w:lineRule="auto"/>
        <w:jc w:val="both"/>
      </w:pPr>
      <w:r>
        <w:rPr>
          <w:rFonts w:ascii="Calibri" w:hAnsi="Calibri"/>
          <w:b/>
          <w:sz w:val="22"/>
        </w:rPr>
        <w:t xml:space="preserve">Ms Lan: </w:t>
      </w:r>
      <w:r>
        <w:rPr>
          <w:rFonts w:ascii="Calibri" w:hAnsi="Calibri"/>
          <w:sz w:val="22"/>
        </w:rPr>
        <w:t xml:space="preserve">Are you home for dinner tonight, or are you eating out with friends?  </w:t>
      </w:r>
      <w:r>
        <w:rPr>
          <w:rFonts w:ascii="Calibri" w:hAnsi="Calibri"/>
          <w:i/>
          <w:sz w:val="22"/>
        </w:rPr>
        <w:t>Tối nay anh có ở nhà ăn cơm không, hay ăn ngoài với bạn bè?</w:t>
      </w:r>
    </w:p>
    <w:p>
      <w:pPr>
        <w:spacing w:after="160" w:line="312" w:lineRule="auto"/>
        <w:jc w:val="both"/>
      </w:pPr>
      <w:r>
        <w:rPr>
          <w:rFonts w:ascii="Calibri" w:hAnsi="Calibri"/>
          <w:b/>
          <w:sz w:val="22"/>
        </w:rPr>
        <w:t xml:space="preserve">Mr Larkwood: </w:t>
      </w:r>
      <w:r>
        <w:rPr>
          <w:rFonts w:ascii="Calibri" w:hAnsi="Calibri"/>
          <w:sz w:val="22"/>
        </w:rPr>
        <w:t xml:space="preserve">I'll be home, no plans tonight, so let's cook something together.  </w:t>
      </w:r>
      <w:r>
        <w:rPr>
          <w:rFonts w:ascii="Calibri" w:hAnsi="Calibri"/>
          <w:i/>
          <w:sz w:val="22"/>
        </w:rPr>
        <w:t>Tôi sẽ ở nhà, tối nay không có kế hoạch gì, mình cùng nấu ăn đi.</w:t>
      </w:r>
    </w:p>
    <w:p>
      <w:pPr>
        <w:spacing w:after="160" w:line="312" w:lineRule="auto"/>
        <w:jc w:val="both"/>
      </w:pPr>
      <w:r>
        <w:rPr>
          <w:rFonts w:ascii="Calibri" w:hAnsi="Calibri"/>
          <w:b/>
          <w:sz w:val="22"/>
        </w:rPr>
        <w:t xml:space="preserve">Ms Lan: </w:t>
      </w:r>
      <w:r>
        <w:rPr>
          <w:rFonts w:ascii="Calibri" w:hAnsi="Calibri"/>
          <w:sz w:val="22"/>
        </w:rPr>
        <w:t xml:space="preserve">Great, I'll start on the vegetables while you handle the meat.  </w:t>
      </w:r>
      <w:r>
        <w:rPr>
          <w:rFonts w:ascii="Calibri" w:hAnsi="Calibri"/>
          <w:i/>
          <w:sz w:val="22"/>
        </w:rPr>
        <w:t>Tuyệt, tôi sẽ bắt đầu chuẩn bị rau còn anh lo phần thịt.</w:t>
      </w:r>
    </w:p>
    <w:p>
      <w:pPr>
        <w:spacing w:after="160" w:line="312" w:lineRule="auto"/>
        <w:jc w:val="both"/>
      </w:pPr>
      <w:r>
        <w:rPr>
          <w:rFonts w:ascii="Calibri" w:hAnsi="Calibri"/>
          <w:b/>
          <w:sz w:val="22"/>
        </w:rPr>
        <w:t xml:space="preserve">Mr Larkwood: </w:t>
      </w:r>
      <w:r>
        <w:rPr>
          <w:rFonts w:ascii="Calibri" w:hAnsi="Calibri"/>
          <w:sz w:val="22"/>
        </w:rPr>
        <w:t xml:space="preserve">Lan, how many cups of coffee do you drink in a day, honestly?  </w:t>
      </w:r>
      <w:r>
        <w:rPr>
          <w:rFonts w:ascii="Calibri" w:hAnsi="Calibri"/>
          <w:i/>
          <w:sz w:val="22"/>
        </w:rPr>
        <w:t>Chị Lan, thành thật đi, một ngày chị uống bao nhiêu ly cà phê?</w:t>
      </w:r>
    </w:p>
    <w:p>
      <w:pPr>
        <w:spacing w:after="160" w:line="312" w:lineRule="auto"/>
        <w:jc w:val="both"/>
      </w:pPr>
      <w:r>
        <w:rPr>
          <w:rFonts w:ascii="Calibri" w:hAnsi="Calibri"/>
          <w:b/>
          <w:sz w:val="22"/>
        </w:rPr>
        <w:t xml:space="preserve">Ms Lan: </w:t>
      </w:r>
      <w:r>
        <w:rPr>
          <w:rFonts w:ascii="Calibri" w:hAnsi="Calibri"/>
          <w:sz w:val="22"/>
        </w:rPr>
        <w:t xml:space="preserve">Probably three, which is definitely too many if I'm being honest with myself.  </w:t>
      </w:r>
      <w:r>
        <w:rPr>
          <w:rFonts w:ascii="Calibri" w:hAnsi="Calibri"/>
          <w:i/>
          <w:sz w:val="22"/>
        </w:rPr>
        <w:t>Chắc ba ly, thành thật mà nói thì quá nhiều đấy.</w:t>
      </w:r>
    </w:p>
    <w:p>
      <w:pPr>
        <w:spacing w:after="160" w:line="312" w:lineRule="auto"/>
        <w:jc w:val="both"/>
      </w:pPr>
      <w:r>
        <w:rPr>
          <w:rFonts w:ascii="Calibri" w:hAnsi="Calibri"/>
          <w:b/>
          <w:sz w:val="22"/>
        </w:rPr>
        <w:t xml:space="preserve">Mr Larkwood: </w:t>
      </w:r>
      <w:r>
        <w:rPr>
          <w:rFonts w:ascii="Calibri" w:hAnsi="Calibri"/>
          <w:sz w:val="22"/>
        </w:rPr>
        <w:t xml:space="preserve">Maybe try switching the afternoon one for tea instead.  </w:t>
      </w:r>
      <w:r>
        <w:rPr>
          <w:rFonts w:ascii="Calibri" w:hAnsi="Calibri"/>
          <w:i/>
          <w:sz w:val="22"/>
        </w:rPr>
        <w:t>Có lẽ chị nên thử đổi ly buổi chiều sang trà thay vì cà phê.</w:t>
      </w:r>
    </w:p>
    <w:p>
      <w:pPr>
        <w:spacing w:after="160" w:line="312" w:lineRule="auto"/>
        <w:jc w:val="both"/>
      </w:pPr>
      <w:r>
        <w:rPr>
          <w:rFonts w:ascii="Calibri" w:hAnsi="Calibri"/>
          <w:b/>
          <w:sz w:val="22"/>
        </w:rPr>
        <w:t xml:space="preserve">Ms Lan: </w:t>
      </w:r>
      <w:r>
        <w:rPr>
          <w:rFonts w:ascii="Calibri" w:hAnsi="Calibri"/>
          <w:sz w:val="22"/>
        </w:rPr>
        <w:t xml:space="preserve">Larkwood, I started drinking tea before bed, it seems to help me relax.  </w:t>
      </w:r>
      <w:r>
        <w:rPr>
          <w:rFonts w:ascii="Calibri" w:hAnsi="Calibri"/>
          <w:i/>
          <w:sz w:val="22"/>
        </w:rPr>
        <w:t>Anh Larkwood, tôi bắt đầu uống trà trước khi ngủ, có vẻ giúp tôi thư giãn hơn.</w:t>
      </w:r>
    </w:p>
    <w:p>
      <w:pPr>
        <w:spacing w:after="160" w:line="312" w:lineRule="auto"/>
        <w:jc w:val="both"/>
      </w:pPr>
      <w:r>
        <w:rPr>
          <w:rFonts w:ascii="Calibri" w:hAnsi="Calibri"/>
          <w:b/>
          <w:sz w:val="22"/>
        </w:rPr>
        <w:t xml:space="preserve">Mr Larkwood: </w:t>
      </w:r>
      <w:r>
        <w:rPr>
          <w:rFonts w:ascii="Calibri" w:hAnsi="Calibri"/>
          <w:sz w:val="22"/>
        </w:rPr>
        <w:t xml:space="preserve">That's a nice habit, does it actually help you fall asleep faster?  </w:t>
      </w:r>
      <w:r>
        <w:rPr>
          <w:rFonts w:ascii="Calibri" w:hAnsi="Calibri"/>
          <w:i/>
          <w:sz w:val="22"/>
        </w:rPr>
        <w:t>Thói quen hay đấy, nó có thật sự giúp chị ngủ nhanh hơn không?</w:t>
      </w:r>
    </w:p>
    <w:p>
      <w:pPr>
        <w:spacing w:after="160" w:line="312" w:lineRule="auto"/>
        <w:jc w:val="both"/>
      </w:pPr>
      <w:r>
        <w:rPr>
          <w:rFonts w:ascii="Calibri" w:hAnsi="Calibri"/>
          <w:b/>
          <w:sz w:val="22"/>
        </w:rPr>
        <w:t xml:space="preserve">Ms Lan: </w:t>
      </w:r>
      <w:r>
        <w:rPr>
          <w:rFonts w:ascii="Calibri" w:hAnsi="Calibri"/>
          <w:sz w:val="22"/>
        </w:rPr>
        <w:t xml:space="preserve">A little, though the warm mug in my hands helps just as much.  </w:t>
      </w:r>
      <w:r>
        <w:rPr>
          <w:rFonts w:ascii="Calibri" w:hAnsi="Calibri"/>
          <w:i/>
          <w:sz w:val="22"/>
        </w:rPr>
        <w:t>Có một chút, dù việc cầm cốc ấm trên tay cũng giúp không kém.</w:t>
      </w:r>
    </w:p>
    <w:p>
      <w:pPr>
        <w:spacing w:after="160" w:line="312" w:lineRule="auto"/>
        <w:jc w:val="both"/>
      </w:pPr>
      <w:r>
        <w:rPr>
          <w:rFonts w:ascii="Calibri" w:hAnsi="Calibri"/>
          <w:b/>
          <w:sz w:val="22"/>
        </w:rPr>
        <w:t xml:space="preserve">Mr Larkwood: </w:t>
      </w:r>
      <w:r>
        <w:rPr>
          <w:rFonts w:ascii="Calibri" w:hAnsi="Calibri"/>
          <w:sz w:val="22"/>
        </w:rPr>
        <w:t xml:space="preserve">Lan, we should check the food budget together before we shop this week.  </w:t>
      </w:r>
      <w:r>
        <w:rPr>
          <w:rFonts w:ascii="Calibri" w:hAnsi="Calibri"/>
          <w:i/>
          <w:sz w:val="22"/>
        </w:rPr>
        <w:t>Chị Lan, mình nên xem lại ngân sách ăn uống cùng nhau trước khi đi chợ tuần này.</w:t>
      </w:r>
    </w:p>
    <w:p>
      <w:pPr>
        <w:spacing w:after="160" w:line="312" w:lineRule="auto"/>
        <w:jc w:val="both"/>
      </w:pPr>
      <w:r>
        <w:rPr>
          <w:rFonts w:ascii="Calibri" w:hAnsi="Calibri"/>
          <w:b/>
          <w:sz w:val="22"/>
        </w:rPr>
        <w:t xml:space="preserve">Ms Lan: </w:t>
      </w:r>
      <w:r>
        <w:rPr>
          <w:rFonts w:ascii="Calibri" w:hAnsi="Calibri"/>
          <w:sz w:val="22"/>
        </w:rPr>
        <w:t xml:space="preserve">Good idea, we spent more than usual on groceries last week.  </w:t>
      </w:r>
      <w:r>
        <w:rPr>
          <w:rFonts w:ascii="Calibri" w:hAnsi="Calibri"/>
          <w:i/>
          <w:sz w:val="22"/>
        </w:rPr>
        <w:t>Ý hay, tuần trước mình chi nhiều hơn bình thường cho tiền chợ.</w:t>
      </w:r>
    </w:p>
    <w:p>
      <w:pPr>
        <w:spacing w:after="160" w:line="312" w:lineRule="auto"/>
        <w:jc w:val="both"/>
      </w:pPr>
      <w:r>
        <w:rPr>
          <w:rFonts w:ascii="Calibri" w:hAnsi="Calibri"/>
          <w:b/>
          <w:sz w:val="22"/>
        </w:rPr>
        <w:t xml:space="preserve">Mr Larkwood: </w:t>
      </w:r>
      <w:r>
        <w:rPr>
          <w:rFonts w:ascii="Calibri" w:hAnsi="Calibri"/>
          <w:sz w:val="22"/>
        </w:rPr>
        <w:t xml:space="preserve">Let's set a clearer limit this time so we don't overspend again.  </w:t>
      </w:r>
      <w:r>
        <w:rPr>
          <w:rFonts w:ascii="Calibri" w:hAnsi="Calibri"/>
          <w:i/>
          <w:sz w:val="22"/>
        </w:rPr>
        <w:t>Lần này mình đặt giới hạn rõ ràng hơn để không chi quá tay nữa.</w:t>
      </w:r>
    </w:p>
    <w:p>
      <w:pPr>
        <w:spacing w:after="160" w:line="312" w:lineRule="auto"/>
        <w:jc w:val="both"/>
      </w:pPr>
      <w:r>
        <w:rPr>
          <w:rFonts w:ascii="Calibri" w:hAnsi="Calibri"/>
          <w:b/>
          <w:sz w:val="22"/>
        </w:rPr>
        <w:t xml:space="preserve">Ms Lan: </w:t>
      </w:r>
      <w:r>
        <w:rPr>
          <w:rFonts w:ascii="Calibri" w:hAnsi="Calibri"/>
          <w:sz w:val="22"/>
        </w:rPr>
        <w:t xml:space="preserve">What should we eat for a quick breakfast tomorrow before my early meeting?  </w:t>
      </w:r>
      <w:r>
        <w:rPr>
          <w:rFonts w:ascii="Calibri" w:hAnsi="Calibri"/>
          <w:i/>
          <w:sz w:val="22"/>
        </w:rPr>
        <w:t>Sáng mai trước cuộc họp sớm của tôi, mình nên ăn gì nhanh cho bữa sáng?</w:t>
      </w:r>
    </w:p>
    <w:p>
      <w:pPr>
        <w:spacing w:after="160" w:line="312" w:lineRule="auto"/>
        <w:jc w:val="both"/>
      </w:pPr>
      <w:r>
        <w:rPr>
          <w:rFonts w:ascii="Calibri" w:hAnsi="Calibri"/>
          <w:b/>
          <w:sz w:val="22"/>
        </w:rPr>
        <w:t xml:space="preserve">Mr Larkwood: </w:t>
      </w:r>
      <w:r>
        <w:rPr>
          <w:rFonts w:ascii="Calibri" w:hAnsi="Calibri"/>
          <w:sz w:val="22"/>
        </w:rPr>
        <w:t xml:space="preserve">Yogurt with fruit is fast and doesn't need any cooking at all.  </w:t>
      </w:r>
      <w:r>
        <w:rPr>
          <w:rFonts w:ascii="Calibri" w:hAnsi="Calibri"/>
          <w:i/>
          <w:sz w:val="22"/>
        </w:rPr>
        <w:t>Sữa chua với trái cây thì nhanh và không cần nấu nướng gì cả.</w:t>
      </w:r>
    </w:p>
    <w:p>
      <w:pPr>
        <w:spacing w:after="160" w:line="312" w:lineRule="auto"/>
        <w:jc w:val="both"/>
      </w:pPr>
      <w:r>
        <w:rPr>
          <w:rFonts w:ascii="Calibri" w:hAnsi="Calibri"/>
          <w:b/>
          <w:sz w:val="22"/>
        </w:rPr>
        <w:t xml:space="preserve">Ms Lan: </w:t>
      </w:r>
      <w:r>
        <w:rPr>
          <w:rFonts w:ascii="Calibri" w:hAnsi="Calibri"/>
          <w:sz w:val="22"/>
        </w:rPr>
        <w:t xml:space="preserve">Perfect, let's buy some fruit tonight so it's ready.  </w:t>
      </w:r>
      <w:r>
        <w:rPr>
          <w:rFonts w:ascii="Calibri" w:hAnsi="Calibri"/>
          <w:i/>
          <w:sz w:val="22"/>
        </w:rPr>
        <w:t>Tuyệt, tối nay mình mua trái cây để sẵn sàng luôn.</w:t>
      </w:r>
    </w:p>
    <w:p>
      <w:pPr>
        <w:spacing w:after="160" w:line="312" w:lineRule="auto"/>
        <w:jc w:val="both"/>
      </w:pPr>
      <w:r>
        <w:rPr>
          <w:rFonts w:ascii="Calibri" w:hAnsi="Calibri"/>
          <w:b/>
          <w:sz w:val="22"/>
        </w:rPr>
        <w:t xml:space="preserve">Mr Larkwood: </w:t>
      </w:r>
      <w:r>
        <w:rPr>
          <w:rFonts w:ascii="Calibri" w:hAnsi="Calibri"/>
          <w:sz w:val="22"/>
        </w:rPr>
        <w:t xml:space="preserve">Lan, should we plan a proper Sunday breakfast together this week, pancakes maybe?  </w:t>
      </w:r>
      <w:r>
        <w:rPr>
          <w:rFonts w:ascii="Calibri" w:hAnsi="Calibri"/>
          <w:i/>
          <w:sz w:val="22"/>
        </w:rPr>
        <w:t>Chị Lan, tuần này mình có nên lên kế hoạch một bữa sáng Chủ Nhật đàng hoàng không, có thể làm bánh kếp?</w:t>
      </w:r>
    </w:p>
    <w:p>
      <w:pPr>
        <w:spacing w:after="160" w:line="312" w:lineRule="auto"/>
        <w:jc w:val="both"/>
      </w:pPr>
      <w:r>
        <w:rPr>
          <w:rFonts w:ascii="Calibri" w:hAnsi="Calibri"/>
          <w:b/>
          <w:sz w:val="22"/>
        </w:rPr>
        <w:t xml:space="preserve">Ms Lan: </w:t>
      </w:r>
      <w:r>
        <w:rPr>
          <w:rFonts w:ascii="Calibri" w:hAnsi="Calibri"/>
          <w:sz w:val="22"/>
        </w:rPr>
        <w:t xml:space="preserve">I'd love that, it's been a while since we cooked a big breakfast together.  </w:t>
      </w:r>
      <w:r>
        <w:rPr>
          <w:rFonts w:ascii="Calibri" w:hAnsi="Calibri"/>
          <w:i/>
          <w:sz w:val="22"/>
        </w:rPr>
        <w:t>Tôi thích lắm, lâu rồi mình chưa cùng nấu một bữa sáng thịnh soạn.</w:t>
      </w:r>
    </w:p>
    <w:p>
      <w:pPr>
        <w:spacing w:after="160" w:line="312" w:lineRule="auto"/>
        <w:jc w:val="both"/>
      </w:pPr>
      <w:r>
        <w:rPr>
          <w:rFonts w:ascii="Calibri" w:hAnsi="Calibri"/>
          <w:b/>
          <w:sz w:val="22"/>
        </w:rPr>
        <w:t xml:space="preserve">Mr Larkwood: </w:t>
      </w:r>
      <w:r>
        <w:rPr>
          <w:rFonts w:ascii="Calibri" w:hAnsi="Calibri"/>
          <w:sz w:val="22"/>
        </w:rPr>
        <w:t xml:space="preserve">Great, I'll buy the ingredients for the batter tomorrow.  </w:t>
      </w:r>
      <w:r>
        <w:rPr>
          <w:rFonts w:ascii="Calibri" w:hAnsi="Calibri"/>
          <w:i/>
          <w:sz w:val="22"/>
        </w:rPr>
        <w:t>Tuyệt, mai tôi sẽ mua nguyên liệu để làm bột bánh.</w:t>
      </w:r>
    </w:p>
    <w:p>
      <w:pPr>
        <w:spacing w:after="160" w:line="312" w:lineRule="auto"/>
        <w:jc w:val="both"/>
      </w:pPr>
      <w:r>
        <w:rPr>
          <w:rFonts w:ascii="Calibri" w:hAnsi="Calibri"/>
          <w:b/>
          <w:sz w:val="22"/>
        </w:rPr>
        <w:t xml:space="preserve">Ms Lan: </w:t>
      </w:r>
      <w:r>
        <w:rPr>
          <w:rFonts w:ascii="Calibri" w:hAnsi="Calibri"/>
          <w:sz w:val="22"/>
        </w:rPr>
        <w:t xml:space="preserve">Larkwood, how should we split the cost of tonight's dinner fairly?  </w:t>
      </w:r>
      <w:r>
        <w:rPr>
          <w:rFonts w:ascii="Calibri" w:hAnsi="Calibri"/>
          <w:i/>
          <w:sz w:val="22"/>
        </w:rPr>
        <w:t>Anh Larkwood, mình nên chia chi phí bữa tối nay công bằng thế nào?</w:t>
      </w:r>
    </w:p>
    <w:p>
      <w:pPr>
        <w:spacing w:after="160" w:line="312" w:lineRule="auto"/>
        <w:jc w:val="both"/>
      </w:pPr>
      <w:r>
        <w:rPr>
          <w:rFonts w:ascii="Calibri" w:hAnsi="Calibri"/>
          <w:b/>
          <w:sz w:val="22"/>
        </w:rPr>
        <w:t xml:space="preserve">Mr Larkwood: </w:t>
      </w:r>
      <w:r>
        <w:rPr>
          <w:rFonts w:ascii="Calibri" w:hAnsi="Calibri"/>
          <w:sz w:val="22"/>
        </w:rPr>
        <w:t xml:space="preserve">Let's just split it evenly, we both ate the same amount anyway.  </w:t>
      </w:r>
      <w:r>
        <w:rPr>
          <w:rFonts w:ascii="Calibri" w:hAnsi="Calibri"/>
          <w:i/>
          <w:sz w:val="22"/>
        </w:rPr>
        <w:t>Chia đều đi, dù sao cả hai đều ăn ngang nhau mà.</w:t>
      </w:r>
    </w:p>
    <w:p>
      <w:pPr>
        <w:spacing w:after="160" w:line="312" w:lineRule="auto"/>
        <w:jc w:val="both"/>
      </w:pPr>
      <w:r>
        <w:rPr>
          <w:rFonts w:ascii="Calibri" w:hAnsi="Calibri"/>
          <w:b/>
          <w:sz w:val="22"/>
        </w:rPr>
        <w:t xml:space="preserve">Ms Lan: </w:t>
      </w:r>
      <w:r>
        <w:rPr>
          <w:rFonts w:ascii="Calibri" w:hAnsi="Calibri"/>
          <w:sz w:val="22"/>
        </w:rPr>
        <w:t xml:space="preserve">Sounds fair, I'll send you my half tonight.  </w:t>
      </w:r>
      <w:r>
        <w:rPr>
          <w:rFonts w:ascii="Calibri" w:hAnsi="Calibri"/>
          <w:i/>
          <w:sz w:val="22"/>
        </w:rPr>
        <w:t>Nghe hợp lý, tối nay tôi sẽ chuyển phần của tôi cho anh.</w:t>
      </w:r>
    </w:p>
    <w:p>
      <w:pPr>
        <w:spacing w:after="160" w:line="312" w:lineRule="auto"/>
        <w:jc w:val="both"/>
      </w:pPr>
      <w:r>
        <w:rPr>
          <w:rFonts w:ascii="Calibri" w:hAnsi="Calibri"/>
          <w:b/>
          <w:sz w:val="22"/>
        </w:rPr>
        <w:t xml:space="preserve">Mr Larkwood: </w:t>
      </w:r>
      <w:r>
        <w:rPr>
          <w:rFonts w:ascii="Calibri" w:hAnsi="Calibri"/>
          <w:sz w:val="22"/>
        </w:rPr>
        <w:t xml:space="preserve">Lan, what's a quick dinner we can make on a weeknight when we're both tired?  </w:t>
      </w:r>
      <w:r>
        <w:rPr>
          <w:rFonts w:ascii="Calibri" w:hAnsi="Calibri"/>
          <w:i/>
          <w:sz w:val="22"/>
        </w:rPr>
        <w:t>Chị Lan, bữa tối nào nấu nhanh được vào ngày thường khi cả hai đều mệt?</w:t>
      </w:r>
    </w:p>
    <w:p>
      <w:pPr>
        <w:spacing w:after="160" w:line="312" w:lineRule="auto"/>
        <w:jc w:val="both"/>
      </w:pPr>
      <w:r>
        <w:rPr>
          <w:rFonts w:ascii="Calibri" w:hAnsi="Calibri"/>
          <w:b/>
          <w:sz w:val="22"/>
        </w:rPr>
        <w:t xml:space="preserve">Ms Lan: </w:t>
      </w:r>
      <w:r>
        <w:rPr>
          <w:rFonts w:ascii="Calibri" w:hAnsi="Calibri"/>
          <w:sz w:val="22"/>
        </w:rPr>
        <w:t xml:space="preserve">Fried rice with whatever's in the fridge always works well for us.  </w:t>
      </w:r>
      <w:r>
        <w:rPr>
          <w:rFonts w:ascii="Calibri" w:hAnsi="Calibri"/>
          <w:i/>
          <w:sz w:val="22"/>
        </w:rPr>
        <w:t>Cơm chiên với bất cứ thứ gì có trong tủ lạnh luôn hợp với mình.</w:t>
      </w:r>
    </w:p>
    <w:p>
      <w:pPr>
        <w:spacing w:after="160" w:line="312" w:lineRule="auto"/>
        <w:jc w:val="both"/>
      </w:pPr>
      <w:r>
        <w:rPr>
          <w:rFonts w:ascii="Calibri" w:hAnsi="Calibri"/>
          <w:b/>
          <w:sz w:val="22"/>
        </w:rPr>
        <w:t xml:space="preserve">Mr Larkwood: </w:t>
      </w:r>
      <w:r>
        <w:rPr>
          <w:rFonts w:ascii="Calibri" w:hAnsi="Calibri"/>
          <w:sz w:val="22"/>
        </w:rPr>
        <w:t xml:space="preserve">True, and it barely takes twenty minutes from start to finish.  </w:t>
      </w:r>
      <w:r>
        <w:rPr>
          <w:rFonts w:ascii="Calibri" w:hAnsi="Calibri"/>
          <w:i/>
          <w:sz w:val="22"/>
        </w:rPr>
        <w:t>Đúng vậy, mà chỉ mất chưa đến hai mươi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Should we finish the leftovers from last night, or start something new tonight?  </w:t>
      </w:r>
      <w:r>
        <w:rPr>
          <w:rFonts w:ascii="Calibri" w:hAnsi="Calibri"/>
          <w:i/>
          <w:sz w:val="22"/>
        </w:rPr>
        <w:t>Mình nên ăn hết đồ ăn thừa từ tối qua, hay nấu món mới tối nay?</w:t>
      </w:r>
    </w:p>
    <w:p>
      <w:pPr>
        <w:spacing w:after="160" w:line="312" w:lineRule="auto"/>
        <w:jc w:val="both"/>
      </w:pPr>
      <w:r>
        <w:rPr>
          <w:rFonts w:ascii="Calibri" w:hAnsi="Calibri"/>
          <w:b/>
          <w:sz w:val="22"/>
        </w:rPr>
        <w:t xml:space="preserve">Mr Larkwood: </w:t>
      </w:r>
      <w:r>
        <w:rPr>
          <w:rFonts w:ascii="Calibri" w:hAnsi="Calibri"/>
          <w:sz w:val="22"/>
        </w:rPr>
        <w:t xml:space="preserve">Let's finish the leftovers first, it's a shame to waste good food.  </w:t>
      </w:r>
      <w:r>
        <w:rPr>
          <w:rFonts w:ascii="Calibri" w:hAnsi="Calibri"/>
          <w:i/>
          <w:sz w:val="22"/>
        </w:rPr>
        <w:t>Ăn hết đồ thừa trước đi, phí lắm nếu bỏ đồ ăn ngon.</w:t>
      </w:r>
    </w:p>
    <w:p>
      <w:pPr>
        <w:spacing w:after="160" w:line="312" w:lineRule="auto"/>
        <w:jc w:val="both"/>
      </w:pPr>
      <w:r>
        <w:rPr>
          <w:rFonts w:ascii="Calibri" w:hAnsi="Calibri"/>
          <w:b/>
          <w:sz w:val="22"/>
        </w:rPr>
        <w:t xml:space="preserve">Ms Lan: </w:t>
      </w:r>
      <w:r>
        <w:rPr>
          <w:rFonts w:ascii="Calibri" w:hAnsi="Calibri"/>
          <w:sz w:val="22"/>
        </w:rPr>
        <w:t xml:space="preserve">Agreed, I'll heat it up while you set the table.  </w:t>
      </w:r>
      <w:r>
        <w:rPr>
          <w:rFonts w:ascii="Calibri" w:hAnsi="Calibri"/>
          <w:i/>
          <w:sz w:val="22"/>
        </w:rPr>
        <w:t>Đồng ý, tôi sẽ hâm nóng còn anh dọn bàn.</w:t>
      </w:r>
    </w:p>
    <w:p>
      <w:pPr>
        <w:spacing w:after="160" w:line="312" w:lineRule="auto"/>
        <w:jc w:val="both"/>
      </w:pPr>
      <w:r>
        <w:rPr>
          <w:rFonts w:ascii="Calibri" w:hAnsi="Calibri"/>
          <w:b/>
          <w:sz w:val="22"/>
        </w:rPr>
        <w:t xml:space="preserve">Mr Larkwood: </w:t>
      </w:r>
      <w:r>
        <w:rPr>
          <w:rFonts w:ascii="Calibri" w:hAnsi="Calibri"/>
          <w:sz w:val="22"/>
        </w:rPr>
        <w:t xml:space="preserve">Lan, do you think we're eating out too much this month?  </w:t>
      </w:r>
      <w:r>
        <w:rPr>
          <w:rFonts w:ascii="Calibri" w:hAnsi="Calibri"/>
          <w:i/>
          <w:sz w:val="22"/>
        </w:rPr>
        <w:t>Chị Lan, chị có nghĩ tháng này mình ăn ngoài nhiều quá không?</w:t>
      </w:r>
    </w:p>
    <w:p>
      <w:pPr>
        <w:spacing w:after="160" w:line="312" w:lineRule="auto"/>
        <w:jc w:val="both"/>
      </w:pPr>
      <w:r>
        <w:rPr>
          <w:rFonts w:ascii="Calibri" w:hAnsi="Calibri"/>
          <w:b/>
          <w:sz w:val="22"/>
        </w:rPr>
        <w:t xml:space="preserve">Ms Lan: </w:t>
      </w:r>
      <w:r>
        <w:rPr>
          <w:rFonts w:ascii="Calibri" w:hAnsi="Calibri"/>
          <w:sz w:val="22"/>
        </w:rPr>
        <w:t xml:space="preserve">Honestly, yes, let's cook more and eat out less for the rest of the month.  </w:t>
      </w:r>
      <w:r>
        <w:rPr>
          <w:rFonts w:ascii="Calibri" w:hAnsi="Calibri"/>
          <w:i/>
          <w:sz w:val="22"/>
        </w:rPr>
        <w:t>Thành thật mà nói, có, phần còn lại của tháng mình nấu nhiều hơn và ăn ngoài ít hơn.</w:t>
      </w:r>
    </w:p>
    <w:p>
      <w:pPr>
        <w:spacing w:after="160" w:line="312" w:lineRule="auto"/>
        <w:jc w:val="both"/>
      </w:pPr>
      <w:r>
        <w:rPr>
          <w:rFonts w:ascii="Calibri" w:hAnsi="Calibri"/>
          <w:b/>
          <w:sz w:val="22"/>
        </w:rPr>
        <w:t xml:space="preserve">Mr Larkwood: </w:t>
      </w:r>
      <w:r>
        <w:rPr>
          <w:rFonts w:ascii="Calibri" w:hAnsi="Calibri"/>
          <w:sz w:val="22"/>
        </w:rPr>
        <w:t xml:space="preserve">Agreed, I'll start planning simple dinners for the next two weeks.  </w:t>
      </w:r>
      <w:r>
        <w:rPr>
          <w:rFonts w:ascii="Calibri" w:hAnsi="Calibri"/>
          <w:i/>
          <w:sz w:val="22"/>
        </w:rPr>
        <w:t>Đồng ý, tôi sẽ bắt đầu lên kế hoạch những bữa tối đơn giản cho hai tuần tới.</w:t>
      </w:r>
    </w:p>
    <w:p>
      <w:pPr>
        <w:spacing w:after="160" w:line="312" w:lineRule="auto"/>
        <w:jc w:val="both"/>
      </w:pPr>
      <w:r>
        <w:rPr>
          <w:rFonts w:ascii="Calibri" w:hAnsi="Calibri"/>
          <w:b/>
          <w:sz w:val="22"/>
        </w:rPr>
        <w:t xml:space="preserve">Ms Lan: </w:t>
      </w:r>
      <w:r>
        <w:rPr>
          <w:rFonts w:ascii="Calibri" w:hAnsi="Calibri"/>
          <w:sz w:val="22"/>
        </w:rPr>
        <w:t xml:space="preserve">Larkwood, is the kettle or the coffee machine actually faster in the morning?  </w:t>
      </w:r>
      <w:r>
        <w:rPr>
          <w:rFonts w:ascii="Calibri" w:hAnsi="Calibri"/>
          <w:i/>
          <w:sz w:val="22"/>
        </w:rPr>
        <w:t>Anh Larkwood, buổi sáng ấm đun nước hay máy pha cà phê thật sự nhanh hơn?</w:t>
      </w:r>
    </w:p>
    <w:p>
      <w:pPr>
        <w:spacing w:after="160" w:line="312" w:lineRule="auto"/>
        <w:jc w:val="both"/>
      </w:pPr>
      <w:r>
        <w:rPr>
          <w:rFonts w:ascii="Calibri" w:hAnsi="Calibri"/>
          <w:b/>
          <w:sz w:val="22"/>
        </w:rPr>
        <w:t xml:space="preserve">Mr Larkwood: </w:t>
      </w:r>
      <w:r>
        <w:rPr>
          <w:rFonts w:ascii="Calibri" w:hAnsi="Calibri"/>
          <w:sz w:val="22"/>
        </w:rPr>
        <w:t xml:space="preserve">The kettle, definitely, the coffee machine takes almost three extra minutes to warm up.  </w:t>
      </w:r>
      <w:r>
        <w:rPr>
          <w:rFonts w:ascii="Calibri" w:hAnsi="Calibri"/>
          <w:i/>
          <w:sz w:val="22"/>
        </w:rPr>
        <w:t>Ấm đun nước chắc chắn nhanh hơn, máy pha cà phê mất thêm gần ba phút để làm nóng.</w:t>
      </w:r>
    </w:p>
    <w:p>
      <w:pPr>
        <w:spacing w:after="160" w:line="312" w:lineRule="auto"/>
        <w:jc w:val="both"/>
      </w:pPr>
      <w:r>
        <w:rPr>
          <w:rFonts w:ascii="Calibri" w:hAnsi="Calibri"/>
          <w:b/>
          <w:sz w:val="22"/>
        </w:rPr>
        <w:t xml:space="preserve">Ms Lan: </w:t>
      </w:r>
      <w:r>
        <w:rPr>
          <w:rFonts w:ascii="Calibri" w:hAnsi="Calibri"/>
          <w:sz w:val="22"/>
        </w:rPr>
        <w:t xml:space="preserve">Good to know, I'll use the kettle when I'm running late.  </w:t>
      </w:r>
      <w:r>
        <w:rPr>
          <w:rFonts w:ascii="Calibri" w:hAnsi="Calibri"/>
          <w:i/>
          <w:sz w:val="22"/>
        </w:rPr>
        <w:t>Biết vậy tốt quá, tôi sẽ dùng ấm đun nước khi trễ giờ.</w:t>
      </w:r>
    </w:p>
    <w:p>
      <w:pPr>
        <w:spacing w:after="160" w:line="312" w:lineRule="auto"/>
        <w:jc w:val="both"/>
      </w:pPr>
      <w:r>
        <w:rPr>
          <w:rFonts w:ascii="Calibri" w:hAnsi="Calibri"/>
          <w:b/>
          <w:sz w:val="22"/>
        </w:rPr>
        <w:t xml:space="preserve">Mr Larkwood: </w:t>
      </w:r>
      <w:r>
        <w:rPr>
          <w:rFonts w:ascii="Calibri" w:hAnsi="Calibri"/>
          <w:sz w:val="22"/>
        </w:rPr>
        <w:t xml:space="preserve">Lan, should we split the grocery list between fresh food and pantry items?  </w:t>
      </w:r>
      <w:r>
        <w:rPr>
          <w:rFonts w:ascii="Calibri" w:hAnsi="Calibri"/>
          <w:i/>
          <w:sz w:val="22"/>
        </w:rPr>
        <w:t>Chị Lan, mình có nên chia danh sách mua sắm giữa đồ tươi và đồ khô không?</w:t>
      </w:r>
    </w:p>
    <w:p>
      <w:pPr>
        <w:spacing w:after="160" w:line="312" w:lineRule="auto"/>
        <w:jc w:val="both"/>
      </w:pPr>
      <w:r>
        <w:rPr>
          <w:rFonts w:ascii="Calibri" w:hAnsi="Calibri"/>
          <w:b/>
          <w:sz w:val="22"/>
        </w:rPr>
        <w:t xml:space="preserve">Ms Lan: </w:t>
      </w:r>
      <w:r>
        <w:rPr>
          <w:rFonts w:ascii="Calibri" w:hAnsi="Calibri"/>
          <w:sz w:val="22"/>
        </w:rPr>
        <w:t xml:space="preserve">That's a good idea, I'll handle the vegetables and fruit if you take the pantry stuff.  </w:t>
      </w:r>
      <w:r>
        <w:rPr>
          <w:rFonts w:ascii="Calibri" w:hAnsi="Calibri"/>
          <w:i/>
          <w:sz w:val="22"/>
        </w:rPr>
        <w:t>Ý hay đấy, tôi lo phần rau củ và trái cây nếu anh lo phần đồ khô.</w:t>
      </w:r>
    </w:p>
    <w:p>
      <w:pPr>
        <w:spacing w:after="160" w:line="312" w:lineRule="auto"/>
        <w:jc w:val="both"/>
      </w:pPr>
      <w:r>
        <w:rPr>
          <w:rFonts w:ascii="Calibri" w:hAnsi="Calibri"/>
          <w:b/>
          <w:sz w:val="22"/>
        </w:rPr>
        <w:t xml:space="preserve">Mr Larkwood: </w:t>
      </w:r>
      <w:r>
        <w:rPr>
          <w:rFonts w:ascii="Calibri" w:hAnsi="Calibri"/>
          <w:sz w:val="22"/>
        </w:rPr>
        <w:t xml:space="preserve">Deal, that should make the shop faster for both of us.  </w:t>
      </w:r>
      <w:r>
        <w:rPr>
          <w:rFonts w:ascii="Calibri" w:hAnsi="Calibri"/>
          <w:i/>
          <w:sz w:val="22"/>
        </w:rPr>
        <w:t>Đồng ý, vậy sẽ giúp cả hai đi chợ nhanh hơn.</w:t>
      </w:r>
    </w:p>
    <w:p>
      <w:pPr>
        <w:spacing w:after="160" w:line="312" w:lineRule="auto"/>
        <w:jc w:val="both"/>
      </w:pPr>
      <w:r>
        <w:rPr>
          <w:rFonts w:ascii="Calibri" w:hAnsi="Calibri"/>
          <w:b/>
          <w:sz w:val="22"/>
        </w:rPr>
        <w:t xml:space="preserve">Ms Lan: </w:t>
      </w:r>
      <w:r>
        <w:rPr>
          <w:rFonts w:ascii="Calibri" w:hAnsi="Calibri"/>
          <w:sz w:val="22"/>
        </w:rPr>
        <w:t xml:space="preserve">Larkwood, should we switch grocery stores? The one downtown seems cheaper lately.  </w:t>
      </w:r>
      <w:r>
        <w:rPr>
          <w:rFonts w:ascii="Calibri" w:hAnsi="Calibri"/>
          <w:i/>
          <w:sz w:val="22"/>
        </w:rPr>
        <w:t>Anh Larkwood, mình có nên đổi siêu thị không? Chỗ dưới phố có vẻ rẻ hơn dạo này.</w:t>
      </w:r>
    </w:p>
    <w:p>
      <w:pPr>
        <w:spacing w:after="160" w:line="312" w:lineRule="auto"/>
        <w:jc w:val="both"/>
      </w:pPr>
      <w:r>
        <w:rPr>
          <w:rFonts w:ascii="Calibri" w:hAnsi="Calibri"/>
          <w:b/>
          <w:sz w:val="22"/>
        </w:rPr>
        <w:t xml:space="preserve">Mr Larkwood: </w:t>
      </w:r>
      <w:r>
        <w:rPr>
          <w:rFonts w:ascii="Calibri" w:hAnsi="Calibri"/>
          <w:sz w:val="22"/>
        </w:rPr>
        <w:t xml:space="preserve">Let's try it once this week and compare the total with our usual receipt.  </w:t>
      </w:r>
      <w:r>
        <w:rPr>
          <w:rFonts w:ascii="Calibri" w:hAnsi="Calibri"/>
          <w:i/>
          <w:sz w:val="22"/>
        </w:rPr>
        <w:t>Tuần này mình thử một lần rồi so sánh tổng tiền với hóa đơn thường lệ.</w:t>
      </w:r>
    </w:p>
    <w:p>
      <w:pPr>
        <w:spacing w:after="160" w:line="312" w:lineRule="auto"/>
        <w:jc w:val="both"/>
      </w:pPr>
      <w:r>
        <w:rPr>
          <w:rFonts w:ascii="Calibri" w:hAnsi="Calibri"/>
          <w:b/>
          <w:sz w:val="22"/>
        </w:rPr>
        <w:t xml:space="preserve">Ms Lan: </w:t>
      </w:r>
      <w:r>
        <w:rPr>
          <w:rFonts w:ascii="Calibri" w:hAnsi="Calibri"/>
          <w:sz w:val="22"/>
        </w:rPr>
        <w:t xml:space="preserve">Good plan, I'll keep both receipts so we can compare properly.  </w:t>
      </w:r>
      <w:r>
        <w:rPr>
          <w:rFonts w:ascii="Calibri" w:hAnsi="Calibri"/>
          <w:i/>
          <w:sz w:val="22"/>
        </w:rPr>
        <w:t>Kế hoạch tốt đấy, tôi sẽ giữ cả hai hóa đơn để so sánh cho kỹ.</w:t>
      </w:r>
    </w:p>
    <w:p>
      <w:pPr>
        <w:spacing w:after="160" w:line="312" w:lineRule="auto"/>
        <w:jc w:val="both"/>
      </w:pPr>
      <w:r>
        <w:rPr>
          <w:rFonts w:ascii="Calibri" w:hAnsi="Calibri"/>
          <w:b/>
          <w:sz w:val="22"/>
        </w:rPr>
        <w:t xml:space="preserve">Mr Larkwood: </w:t>
      </w:r>
      <w:r>
        <w:rPr>
          <w:rFonts w:ascii="Calibri" w:hAnsi="Calibri"/>
          <w:sz w:val="22"/>
        </w:rPr>
        <w:t xml:space="preserve">Lan, do you take the bus every single day, or do you sometimes walk to work instead?  </w:t>
      </w:r>
      <w:r>
        <w:rPr>
          <w:rFonts w:ascii="Calibri" w:hAnsi="Calibri"/>
          <w:i/>
          <w:sz w:val="22"/>
        </w:rPr>
        <w:t>Chị Lan, chị đi xe buýt mỗi ngày hay thỉnh thoảng đi bộ đến chỗ làm?</w:t>
      </w:r>
    </w:p>
    <w:p>
      <w:pPr>
        <w:spacing w:after="160" w:line="312" w:lineRule="auto"/>
        <w:jc w:val="both"/>
      </w:pPr>
      <w:r>
        <w:rPr>
          <w:rFonts w:ascii="Calibri" w:hAnsi="Calibri"/>
          <w:b/>
          <w:sz w:val="22"/>
        </w:rPr>
        <w:t xml:space="preserve">Ms Lan: </w:t>
      </w:r>
      <w:r>
        <w:rPr>
          <w:rFonts w:ascii="Calibri" w:hAnsi="Calibri"/>
          <w:sz w:val="22"/>
        </w:rPr>
        <w:t xml:space="preserve">Mostly the bus, but on sunny mornings I like to walk the last fifteen minutes for some fresh air.  </w:t>
      </w:r>
      <w:r>
        <w:rPr>
          <w:rFonts w:ascii="Calibri" w:hAnsi="Calibri"/>
          <w:i/>
          <w:sz w:val="22"/>
        </w:rPr>
        <w:t>Chủ yếu là xe buýt, nhưng vào những sáng nắng đẹp tôi thích đi bộ mười lăm phút cuối để hít thở không khí trong lành.</w:t>
      </w:r>
    </w:p>
    <w:p>
      <w:pPr>
        <w:spacing w:after="160" w:line="312" w:lineRule="auto"/>
        <w:jc w:val="both"/>
      </w:pPr>
      <w:r>
        <w:rPr>
          <w:rFonts w:ascii="Calibri" w:hAnsi="Calibri"/>
          <w:b/>
          <w:sz w:val="22"/>
        </w:rPr>
        <w:t xml:space="preserve">Mr Larkwood: </w:t>
      </w:r>
      <w:r>
        <w:rPr>
          <w:rFonts w:ascii="Calibri" w:hAnsi="Calibri"/>
          <w:sz w:val="22"/>
        </w:rPr>
        <w:t xml:space="preserve">That sounds like a nice way to start the day before sitting at a desk all morning.  </w:t>
      </w:r>
      <w:r>
        <w:rPr>
          <w:rFonts w:ascii="Calibri" w:hAnsi="Calibri"/>
          <w:i/>
          <w:sz w:val="22"/>
        </w:rPr>
        <w:t>Nghe có vẻ là một cách hay để bắt đầu ngày trước khi ngồi bàn làm việc cả buổi sáng.</w:t>
      </w:r>
    </w:p>
    <w:p>
      <w:pPr>
        <w:spacing w:after="160" w:line="312" w:lineRule="auto"/>
        <w:jc w:val="both"/>
      </w:pPr>
      <w:r>
        <w:rPr>
          <w:rFonts w:ascii="Calibri" w:hAnsi="Calibri"/>
          <w:b/>
          <w:sz w:val="22"/>
        </w:rPr>
        <w:t xml:space="preserve">Ms Lan: </w:t>
      </w:r>
      <w:r>
        <w:rPr>
          <w:rFonts w:ascii="Calibri" w:hAnsi="Calibri"/>
          <w:sz w:val="22"/>
        </w:rPr>
        <w:t xml:space="preserve">Larkwood, is it faster for you to take the train, or does the bus actually save more time?  </w:t>
      </w:r>
      <w:r>
        <w:rPr>
          <w:rFonts w:ascii="Calibri" w:hAnsi="Calibri"/>
          <w:i/>
          <w:sz w:val="22"/>
        </w:rPr>
        <w:t>Anh Larkwood, đi tàu có nhanh hơn cho anh không, hay xe buýt thật ra tiết kiệm thời gian hơn?</w:t>
      </w:r>
    </w:p>
    <w:p>
      <w:pPr>
        <w:spacing w:after="160" w:line="312" w:lineRule="auto"/>
        <w:jc w:val="both"/>
      </w:pPr>
      <w:r>
        <w:rPr>
          <w:rFonts w:ascii="Calibri" w:hAnsi="Calibri"/>
          <w:b/>
          <w:sz w:val="22"/>
        </w:rPr>
        <w:t xml:space="preserve">Mr Larkwood: </w:t>
      </w:r>
      <w:r>
        <w:rPr>
          <w:rFonts w:ascii="Calibri" w:hAnsi="Calibri"/>
          <w:sz w:val="22"/>
        </w:rPr>
        <w:t xml:space="preserve">The train wins on a good day, but it gets packed after eight and the bus feels more relaxed.  </w:t>
      </w:r>
      <w:r>
        <w:rPr>
          <w:rFonts w:ascii="Calibri" w:hAnsi="Calibri"/>
          <w:i/>
          <w:sz w:val="22"/>
        </w:rPr>
        <w:t>Vào ngày thuận lợi thì tàu nhanh hơn, nhưng sau tám giờ tàu đông kín, nên xe buýt cảm giác thoải mái hơn.</w:t>
      </w:r>
    </w:p>
    <w:p>
      <w:pPr>
        <w:spacing w:after="160" w:line="312" w:lineRule="auto"/>
        <w:jc w:val="both"/>
      </w:pPr>
      <w:r>
        <w:rPr>
          <w:rFonts w:ascii="Calibri" w:hAnsi="Calibri"/>
          <w:b/>
          <w:sz w:val="22"/>
        </w:rPr>
        <w:t xml:space="preserve">Ms Lan: </w:t>
      </w:r>
      <w:r>
        <w:rPr>
          <w:rFonts w:ascii="Calibri" w:hAnsi="Calibri"/>
          <w:sz w:val="22"/>
        </w:rPr>
        <w:t xml:space="preserve">Good to know, I might try the train tomorrow just to compare it for myself.  </w:t>
      </w:r>
      <w:r>
        <w:rPr>
          <w:rFonts w:ascii="Calibri" w:hAnsi="Calibri"/>
          <w:i/>
          <w:sz w:val="22"/>
        </w:rPr>
        <w:t>Biết vậy hay đấy, mai tôi có thể thử đi tàu để tự so sánh xem sao.</w:t>
      </w:r>
    </w:p>
    <w:p>
      <w:pPr>
        <w:spacing w:after="160" w:line="312" w:lineRule="auto"/>
        <w:jc w:val="both"/>
      </w:pPr>
      <w:r>
        <w:rPr>
          <w:rFonts w:ascii="Calibri" w:hAnsi="Calibri"/>
          <w:b/>
          <w:sz w:val="22"/>
        </w:rPr>
        <w:t xml:space="preserve">Mr Larkwood: </w:t>
      </w:r>
      <w:r>
        <w:rPr>
          <w:rFonts w:ascii="Calibri" w:hAnsi="Calibri"/>
          <w:sz w:val="22"/>
        </w:rPr>
        <w:t xml:space="preserve">Lan, are you working from home tomorrow, or do you need to be in the office all day?  </w:t>
      </w:r>
      <w:r>
        <w:rPr>
          <w:rFonts w:ascii="Calibri" w:hAnsi="Calibri"/>
          <w:i/>
          <w:sz w:val="22"/>
        </w:rPr>
        <w:t>Chị Lan, mai chị làm việc ở nhà hay phải có mặt ở văn phòng cả ngày?</w:t>
      </w:r>
    </w:p>
    <w:p>
      <w:pPr>
        <w:spacing w:after="160" w:line="312" w:lineRule="auto"/>
        <w:jc w:val="both"/>
      </w:pPr>
      <w:r>
        <w:rPr>
          <w:rFonts w:ascii="Calibri" w:hAnsi="Calibri"/>
          <w:b/>
          <w:sz w:val="22"/>
        </w:rPr>
        <w:t xml:space="preserve">Ms Lan: </w:t>
      </w:r>
      <w:r>
        <w:rPr>
          <w:rFonts w:ascii="Calibri" w:hAnsi="Calibri"/>
          <w:sz w:val="22"/>
        </w:rPr>
        <w:t xml:space="preserve">I'm working from home in the morning, then heading into the office for an afternoon meeting.  </w:t>
      </w:r>
      <w:r>
        <w:rPr>
          <w:rFonts w:ascii="Calibri" w:hAnsi="Calibri"/>
          <w:i/>
          <w:sz w:val="22"/>
        </w:rPr>
        <w:t>Buổi sáng tôi làm việc ở nhà, sau đó vào văn phòng cho một cuộc họp buổi chiều.</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balance, you get a quiet start and still see your team later.  </w:t>
      </w:r>
      <w:r>
        <w:rPr>
          <w:rFonts w:ascii="Calibri" w:hAnsi="Calibri"/>
          <w:i/>
          <w:sz w:val="22"/>
        </w:rPr>
        <w:t>Nghe như một sự cân bằng tốt, chị vẫn có buổi sáng yên tĩnh mà vẫn gặp được đội của mình sau đó.</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get home from work on a normal weekday?  </w:t>
      </w:r>
      <w:r>
        <w:rPr>
          <w:rFonts w:ascii="Calibri" w:hAnsi="Calibri"/>
          <w:i/>
          <w:sz w:val="22"/>
        </w:rPr>
        <w:t>Anh Larkwood, ngày thường anh thường về đến nhà lúc mấy giờ?</w:t>
      </w:r>
    </w:p>
    <w:p>
      <w:pPr>
        <w:spacing w:after="160" w:line="312" w:lineRule="auto"/>
        <w:jc w:val="both"/>
      </w:pPr>
      <w:r>
        <w:rPr>
          <w:rFonts w:ascii="Calibri" w:hAnsi="Calibri"/>
          <w:b/>
          <w:sz w:val="22"/>
        </w:rPr>
        <w:t xml:space="preserve">Mr Larkwood: </w:t>
      </w:r>
      <w:r>
        <w:rPr>
          <w:rFonts w:ascii="Calibri" w:hAnsi="Calibri"/>
          <w:sz w:val="22"/>
        </w:rPr>
        <w:t xml:space="preserve">Around six, unless there's a late meeting, then it can stretch closer to seven or later.  </w:t>
      </w:r>
      <w:r>
        <w:rPr>
          <w:rFonts w:ascii="Calibri" w:hAnsi="Calibri"/>
          <w:i/>
          <w:sz w:val="22"/>
        </w:rPr>
        <w:t>Khoảng sáu giờ, trừ khi có cuộc họp trễ, lúc đó có thể kéo dài đến gần bảy giờ hoặc muộn hơn.</w:t>
      </w:r>
    </w:p>
    <w:p>
      <w:pPr>
        <w:spacing w:after="160" w:line="312" w:lineRule="auto"/>
        <w:jc w:val="both"/>
      </w:pPr>
      <w:r>
        <w:rPr>
          <w:rFonts w:ascii="Calibri" w:hAnsi="Calibri"/>
          <w:b/>
          <w:sz w:val="22"/>
        </w:rPr>
        <w:t xml:space="preserve">Ms Lan: </w:t>
      </w:r>
      <w:r>
        <w:rPr>
          <w:rFonts w:ascii="Calibri" w:hAnsi="Calibri"/>
          <w:sz w:val="22"/>
        </w:rPr>
        <w:t xml:space="preserve">I'll wait to start cooking dinner until I hear from you then.  </w:t>
      </w:r>
      <w:r>
        <w:rPr>
          <w:rFonts w:ascii="Calibri" w:hAnsi="Calibri"/>
          <w:i/>
          <w:sz w:val="22"/>
        </w:rPr>
        <w:t>Vậy tôi sẽ đợi nghe tin từ anh rồi mới bắt đầu nấu bữa tối.</w:t>
      </w:r>
    </w:p>
    <w:p>
      <w:pPr>
        <w:spacing w:after="160" w:line="312" w:lineRule="auto"/>
        <w:jc w:val="both"/>
      </w:pPr>
      <w:r>
        <w:rPr>
          <w:rFonts w:ascii="Calibri" w:hAnsi="Calibri"/>
          <w:b/>
          <w:sz w:val="22"/>
        </w:rPr>
        <w:t xml:space="preserve">Mr Larkwood: </w:t>
      </w:r>
      <w:r>
        <w:rPr>
          <w:rFonts w:ascii="Calibri" w:hAnsi="Calibri"/>
          <w:sz w:val="22"/>
        </w:rPr>
        <w:t xml:space="preserve">Lan, do you ever take a lunch break away from your desk, or do you eat while working?  </w:t>
      </w:r>
      <w:r>
        <w:rPr>
          <w:rFonts w:ascii="Calibri" w:hAnsi="Calibri"/>
          <w:i/>
          <w:sz w:val="22"/>
        </w:rPr>
        <w:t>Chị Lan, chị có bao giờ nghỉ trưa rời khỏi bàn làm việc, hay chị vừa ăn vừa làm?</w:t>
      </w:r>
    </w:p>
    <w:p>
      <w:pPr>
        <w:spacing w:after="160" w:line="312" w:lineRule="auto"/>
        <w:jc w:val="both"/>
      </w:pPr>
      <w:r>
        <w:rPr>
          <w:rFonts w:ascii="Calibri" w:hAnsi="Calibri"/>
          <w:b/>
          <w:sz w:val="22"/>
        </w:rPr>
        <w:t xml:space="preserve">Ms Lan: </w:t>
      </w:r>
      <w:r>
        <w:rPr>
          <w:rFonts w:ascii="Calibri" w:hAnsi="Calibri"/>
          <w:sz w:val="22"/>
        </w:rPr>
        <w:t xml:space="preserve">I try to step outside for at least twenty minutes, otherwise my whole afternoon feels heavy.  </w:t>
      </w:r>
      <w:r>
        <w:rPr>
          <w:rFonts w:ascii="Calibri" w:hAnsi="Calibri"/>
          <w:i/>
          <w:sz w:val="22"/>
        </w:rPr>
        <w:t>Tôi cố ra ngoài ít nhất hai mươi phút, không thì cả buổi chiều tôi cảm thấy nặng nề.</w:t>
      </w:r>
    </w:p>
    <w:p>
      <w:pPr>
        <w:spacing w:after="160" w:line="312" w:lineRule="auto"/>
        <w:jc w:val="both"/>
      </w:pPr>
      <w:r>
        <w:rPr>
          <w:rFonts w:ascii="Calibri" w:hAnsi="Calibri"/>
          <w:b/>
          <w:sz w:val="22"/>
        </w:rPr>
        <w:t xml:space="preserve">Mr Larkwood: </w:t>
      </w:r>
      <w:r>
        <w:rPr>
          <w:rFonts w:ascii="Calibri" w:hAnsi="Calibri"/>
          <w:sz w:val="22"/>
        </w:rPr>
        <w:t xml:space="preserve">That's a smart habit, I should probably start doing the same thing myself.  </w:t>
      </w:r>
      <w:r>
        <w:rPr>
          <w:rFonts w:ascii="Calibri" w:hAnsi="Calibri"/>
          <w:i/>
          <w:sz w:val="22"/>
        </w:rPr>
        <w:t>Thói quen khôn ngoan đấy, chắc tôi cũng nên bắt đầu làm giống vậy.</w:t>
      </w:r>
    </w:p>
    <w:p>
      <w:pPr>
        <w:spacing w:after="160" w:line="312" w:lineRule="auto"/>
        <w:jc w:val="both"/>
      </w:pPr>
      <w:r>
        <w:rPr>
          <w:rFonts w:ascii="Calibri" w:hAnsi="Calibri"/>
          <w:b/>
          <w:sz w:val="22"/>
        </w:rPr>
        <w:t xml:space="preserve">Ms Lan: </w:t>
      </w:r>
      <w:r>
        <w:rPr>
          <w:rFonts w:ascii="Calibri" w:hAnsi="Calibri"/>
          <w:sz w:val="22"/>
        </w:rPr>
        <w:t xml:space="preserve">Larkwood, should we try carpooling on the days our schedules actually line up?  </w:t>
      </w:r>
      <w:r>
        <w:rPr>
          <w:rFonts w:ascii="Calibri" w:hAnsi="Calibri"/>
          <w:i/>
          <w:sz w:val="22"/>
        </w:rPr>
        <w:t>Anh Larkwood, những ngày lịch làm việc của mình trùng nhau, mình có nên đi chung xe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it would save us both money on petrol and parking every week.  </w:t>
      </w:r>
      <w:r>
        <w:rPr>
          <w:rFonts w:ascii="Calibri" w:hAnsi="Calibri"/>
          <w:i/>
          <w:sz w:val="22"/>
        </w:rPr>
        <w:t>Ý hay đấy, mỗi tuần mình sẽ tiết kiệm được cả tiền xăng lẫn tiền gửi xe.</w:t>
      </w:r>
    </w:p>
    <w:p>
      <w:pPr>
        <w:spacing w:after="160" w:line="312" w:lineRule="auto"/>
        <w:jc w:val="both"/>
      </w:pPr>
      <w:r>
        <w:rPr>
          <w:rFonts w:ascii="Calibri" w:hAnsi="Calibri"/>
          <w:b/>
          <w:sz w:val="22"/>
        </w:rPr>
        <w:t xml:space="preserve">Ms Lan: </w:t>
      </w:r>
      <w:r>
        <w:rPr>
          <w:rFonts w:ascii="Calibri" w:hAnsi="Calibri"/>
          <w:sz w:val="22"/>
        </w:rPr>
        <w:t xml:space="preserve">I'll check our calendars tonight and see which days actually match up.  </w:t>
      </w:r>
      <w:r>
        <w:rPr>
          <w:rFonts w:ascii="Calibri" w:hAnsi="Calibri"/>
          <w:i/>
          <w:sz w:val="22"/>
        </w:rPr>
        <w:t>Tối nay tôi sẽ xem lịch của cả hai xem ngày nào thật sự trùng nhau.</w:t>
      </w:r>
    </w:p>
    <w:p>
      <w:pPr>
        <w:spacing w:after="160" w:line="312" w:lineRule="auto"/>
        <w:jc w:val="both"/>
      </w:pPr>
      <w:r>
        <w:rPr>
          <w:rFonts w:ascii="Calibri" w:hAnsi="Calibri"/>
          <w:b/>
          <w:sz w:val="22"/>
        </w:rPr>
        <w:t xml:space="preserve">Mr Larkwood: </w:t>
      </w:r>
      <w:r>
        <w:rPr>
          <w:rFonts w:ascii="Calibri" w:hAnsi="Calibri"/>
          <w:sz w:val="22"/>
        </w:rPr>
        <w:t xml:space="preserve">Lan, how much overtime did you end up working this week? You've been getting home so late.  </w:t>
      </w:r>
      <w:r>
        <w:rPr>
          <w:rFonts w:ascii="Calibri" w:hAnsi="Calibri"/>
          <w:i/>
          <w:sz w:val="22"/>
        </w:rPr>
        <w:t>Chị Lan, tuần này chị làm thêm giờ nhiều không? Dạo này chị về nhà trễ quá.</w:t>
      </w:r>
    </w:p>
    <w:p>
      <w:pPr>
        <w:spacing w:after="160" w:line="312" w:lineRule="auto"/>
        <w:jc w:val="both"/>
      </w:pPr>
      <w:r>
        <w:rPr>
          <w:rFonts w:ascii="Calibri" w:hAnsi="Calibri"/>
          <w:b/>
          <w:sz w:val="22"/>
        </w:rPr>
        <w:t xml:space="preserve">Ms Lan: </w:t>
      </w:r>
      <w:r>
        <w:rPr>
          <w:rFonts w:ascii="Calibri" w:hAnsi="Calibri"/>
          <w:sz w:val="22"/>
        </w:rPr>
        <w:t xml:space="preserve">Almost eight hours extra, it's been a busy project, but it should calm down by next week.  </w:t>
      </w:r>
      <w:r>
        <w:rPr>
          <w:rFonts w:ascii="Calibri" w:hAnsi="Calibri"/>
          <w:i/>
          <w:sz w:val="22"/>
        </w:rPr>
        <w:t>Gần tám tiếng thêm, dự án đang bận rộn, nhưng chắc tuần sau sẽ đỡ hơn.</w:t>
      </w:r>
    </w:p>
    <w:p>
      <w:pPr>
        <w:spacing w:after="160" w:line="312" w:lineRule="auto"/>
        <w:jc w:val="both"/>
      </w:pPr>
      <w:r>
        <w:rPr>
          <w:rFonts w:ascii="Calibri" w:hAnsi="Calibri"/>
          <w:b/>
          <w:sz w:val="22"/>
        </w:rPr>
        <w:t xml:space="preserve">Mr Larkwood: </w:t>
      </w:r>
      <w:r>
        <w:rPr>
          <w:rFonts w:ascii="Calibri" w:hAnsi="Calibri"/>
          <w:sz w:val="22"/>
        </w:rPr>
        <w:t xml:space="preserve">I hope so, you deserve a proper evening off soon.  </w:t>
      </w:r>
      <w:r>
        <w:rPr>
          <w:rFonts w:ascii="Calibri" w:hAnsi="Calibri"/>
          <w:i/>
          <w:sz w:val="22"/>
        </w:rPr>
        <w:t>Tôi cũng mong vậy, chị xứng đáng có một buổi tối nghỉ ngơi đàng hoàng sớm.</w:t>
      </w:r>
    </w:p>
    <w:p>
      <w:pPr>
        <w:spacing w:after="160" w:line="312" w:lineRule="auto"/>
        <w:jc w:val="both"/>
      </w:pPr>
      <w:r>
        <w:rPr>
          <w:rFonts w:ascii="Calibri" w:hAnsi="Calibri"/>
          <w:b/>
          <w:sz w:val="22"/>
        </w:rPr>
        <w:t xml:space="preserve">Ms Lan: </w:t>
      </w:r>
      <w:r>
        <w:rPr>
          <w:rFonts w:ascii="Calibri" w:hAnsi="Calibri"/>
          <w:sz w:val="22"/>
        </w:rPr>
        <w:t xml:space="preserve">Larkwood, do you have any meetings scheduled for tomorrow morning that might change your plans?  </w:t>
      </w:r>
      <w:r>
        <w:rPr>
          <w:rFonts w:ascii="Calibri" w:hAnsi="Calibri"/>
          <w:i/>
          <w:sz w:val="22"/>
        </w:rPr>
        <w:t>Anh Larkwood, mai anh có cuộc họp nào có thể làm thay đổi kế hoạch không?</w:t>
      </w:r>
    </w:p>
    <w:p>
      <w:pPr>
        <w:spacing w:after="160" w:line="312" w:lineRule="auto"/>
        <w:jc w:val="both"/>
      </w:pPr>
      <w:r>
        <w:rPr>
          <w:rFonts w:ascii="Calibri" w:hAnsi="Calibri"/>
          <w:b/>
          <w:sz w:val="22"/>
        </w:rPr>
        <w:t xml:space="preserve">Mr Larkwood: </w:t>
      </w:r>
      <w:r>
        <w:rPr>
          <w:rFonts w:ascii="Calibri" w:hAnsi="Calibri"/>
          <w:sz w:val="22"/>
        </w:rPr>
        <w:t xml:space="preserve">Just one at nine, it should finish well before lunchtime though.  </w:t>
      </w:r>
      <w:r>
        <w:rPr>
          <w:rFonts w:ascii="Calibri" w:hAnsi="Calibri"/>
          <w:i/>
          <w:sz w:val="22"/>
        </w:rPr>
        <w:t>Chỉ một cuộc lúc chín giờ, nhưng chắc sẽ xong trước giờ ăn trưa.</w:t>
      </w:r>
    </w:p>
    <w:p>
      <w:pPr>
        <w:spacing w:after="160" w:line="312" w:lineRule="auto"/>
        <w:jc w:val="both"/>
      </w:pPr>
      <w:r>
        <w:rPr>
          <w:rFonts w:ascii="Calibri" w:hAnsi="Calibri"/>
          <w:b/>
          <w:sz w:val="22"/>
        </w:rPr>
        <w:t xml:space="preserve">Ms Lan: </w:t>
      </w:r>
      <w:r>
        <w:rPr>
          <w:rFonts w:ascii="Calibri" w:hAnsi="Calibri"/>
          <w:sz w:val="22"/>
        </w:rPr>
        <w:t xml:space="preserve">Good, that means we can still meet for lunch like we planned.  </w:t>
      </w:r>
      <w:r>
        <w:rPr>
          <w:rFonts w:ascii="Calibri" w:hAnsi="Calibri"/>
          <w:i/>
          <w:sz w:val="22"/>
        </w:rPr>
        <w:t>Tốt, vậy mình vẫn có thể gặp nhau ăn trưa như đã định.</w:t>
      </w:r>
    </w:p>
    <w:p>
      <w:pPr>
        <w:spacing w:after="160" w:line="312" w:lineRule="auto"/>
        <w:jc w:val="both"/>
      </w:pPr>
      <w:r>
        <w:rPr>
          <w:rFonts w:ascii="Calibri" w:hAnsi="Calibri"/>
          <w:b/>
          <w:sz w:val="22"/>
        </w:rPr>
        <w:t xml:space="preserve">Mr Larkwood: </w:t>
      </w:r>
      <w:r>
        <w:rPr>
          <w:rFonts w:ascii="Calibri" w:hAnsi="Calibri"/>
          <w:sz w:val="22"/>
        </w:rPr>
        <w:t xml:space="preserve">Lan, which route do you usually take to avoid the worst of the morning traffic?  </w:t>
      </w:r>
      <w:r>
        <w:rPr>
          <w:rFonts w:ascii="Calibri" w:hAnsi="Calibri"/>
          <w:i/>
          <w:sz w:val="22"/>
        </w:rPr>
        <w:t>Chị Lan, chị thường đi tuyến đường nào để tránh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I cut through the side streets near the park, it's slower but far less crowded.  </w:t>
      </w:r>
      <w:r>
        <w:rPr>
          <w:rFonts w:ascii="Calibri" w:hAnsi="Calibri"/>
          <w:i/>
          <w:sz w:val="22"/>
        </w:rPr>
        <w:t>Tôi đi tắt qua mấy con đường nhỏ gần công viên, chậm hơn nhưng đỡ đông đúc hơn nhiều.</w:t>
      </w:r>
    </w:p>
    <w:p>
      <w:pPr>
        <w:spacing w:after="160" w:line="312" w:lineRule="auto"/>
        <w:jc w:val="both"/>
      </w:pPr>
      <w:r>
        <w:rPr>
          <w:rFonts w:ascii="Calibri" w:hAnsi="Calibri"/>
          <w:b/>
          <w:sz w:val="22"/>
        </w:rPr>
        <w:t xml:space="preserve">Mr Larkwood: </w:t>
      </w:r>
      <w:r>
        <w:rPr>
          <w:rFonts w:ascii="Calibri" w:hAnsi="Calibri"/>
          <w:sz w:val="22"/>
        </w:rPr>
        <w:t xml:space="preserve">I might try that route myself next week instead of the main road.  </w:t>
      </w:r>
      <w:r>
        <w:rPr>
          <w:rFonts w:ascii="Calibri" w:hAnsi="Calibri"/>
          <w:i/>
          <w:sz w:val="22"/>
        </w:rPr>
        <w:t>Tuần sau tôi có thể thử tuyến đường đó thay vì đường chính.</w:t>
      </w:r>
    </w:p>
    <w:p>
      <w:pPr>
        <w:spacing w:after="160" w:line="312" w:lineRule="auto"/>
        <w:jc w:val="both"/>
      </w:pPr>
      <w:r>
        <w:rPr>
          <w:rFonts w:ascii="Calibri" w:hAnsi="Calibri"/>
          <w:b/>
          <w:sz w:val="22"/>
        </w:rPr>
        <w:t xml:space="preserve">Ms Lan: </w:t>
      </w:r>
      <w:r>
        <w:rPr>
          <w:rFonts w:ascii="Calibri" w:hAnsi="Calibri"/>
          <w:sz w:val="22"/>
        </w:rPr>
        <w:t xml:space="preserve">Larkwood, should I wait for you at the station, or will you already be on the train?  </w:t>
      </w:r>
      <w:r>
        <w:rPr>
          <w:rFonts w:ascii="Calibri" w:hAnsi="Calibri"/>
          <w:i/>
          <w:sz w:val="22"/>
        </w:rPr>
        <w:t>Anh Larkwood, tôi có nên đợi anh ở nhà ga không, hay anh đã ở trên tàu rồi?</w:t>
      </w:r>
    </w:p>
    <w:p>
      <w:pPr>
        <w:spacing w:after="160" w:line="312" w:lineRule="auto"/>
        <w:jc w:val="both"/>
      </w:pPr>
      <w:r>
        <w:rPr>
          <w:rFonts w:ascii="Calibri" w:hAnsi="Calibri"/>
          <w:b/>
          <w:sz w:val="22"/>
        </w:rPr>
        <w:t xml:space="preserve">Mr Larkwood: </w:t>
      </w:r>
      <w:r>
        <w:rPr>
          <w:rFonts w:ascii="Calibri" w:hAnsi="Calibri"/>
          <w:sz w:val="22"/>
        </w:rPr>
        <w:t xml:space="preserve">I'll already be on it, just find a seat near the middle carriage.  </w:t>
      </w:r>
      <w:r>
        <w:rPr>
          <w:rFonts w:ascii="Calibri" w:hAnsi="Calibri"/>
          <w:i/>
          <w:sz w:val="22"/>
        </w:rPr>
        <w:t>Tôi sẽ ở trên tàu rồi, chị cứ tìm chỗ ngồi gần toa giữa.</w:t>
      </w:r>
    </w:p>
    <w:p>
      <w:pPr>
        <w:spacing w:after="160" w:line="312" w:lineRule="auto"/>
        <w:jc w:val="both"/>
      </w:pPr>
      <w:r>
        <w:rPr>
          <w:rFonts w:ascii="Calibri" w:hAnsi="Calibri"/>
          <w:b/>
          <w:sz w:val="22"/>
        </w:rPr>
        <w:t xml:space="preserve">Ms Lan: </w:t>
      </w:r>
      <w:r>
        <w:rPr>
          <w:rFonts w:ascii="Calibri" w:hAnsi="Calibri"/>
          <w:sz w:val="22"/>
        </w:rPr>
        <w:t xml:space="preserve">Got it, I'll look for you as soon as I get on.  </w:t>
      </w:r>
      <w:r>
        <w:rPr>
          <w:rFonts w:ascii="Calibri" w:hAnsi="Calibri"/>
          <w:i/>
          <w:sz w:val="22"/>
        </w:rPr>
        <w:t>Được rồi, tôi sẽ tìm anh ngay khi lên tàu.</w:t>
      </w:r>
    </w:p>
    <w:p>
      <w:pPr>
        <w:spacing w:after="160" w:line="312" w:lineRule="auto"/>
        <w:jc w:val="both"/>
      </w:pPr>
      <w:r>
        <w:rPr>
          <w:rFonts w:ascii="Calibri" w:hAnsi="Calibri"/>
          <w:b/>
          <w:sz w:val="22"/>
        </w:rPr>
        <w:t xml:space="preserve">Mr Larkwood: </w:t>
      </w:r>
      <w:r>
        <w:rPr>
          <w:rFonts w:ascii="Calibri" w:hAnsi="Calibri"/>
          <w:sz w:val="22"/>
        </w:rPr>
        <w:t xml:space="preserve">Lan, I'm thinking about cycling to work instead of taking the bus, what do you think?  </w:t>
      </w:r>
      <w:r>
        <w:rPr>
          <w:rFonts w:ascii="Calibri" w:hAnsi="Calibri"/>
          <w:i/>
          <w:sz w:val="22"/>
        </w:rPr>
        <w:t>Chị Lan, tôi đang nghĩ đến việc đạp xe đi làm thay vì đi xe buýt, chị nghĩ sao?</w:t>
      </w:r>
    </w:p>
    <w:p>
      <w:pPr>
        <w:spacing w:after="160" w:line="312" w:lineRule="auto"/>
        <w:jc w:val="both"/>
      </w:pPr>
      <w:r>
        <w:rPr>
          <w:rFonts w:ascii="Calibri" w:hAnsi="Calibri"/>
          <w:b/>
          <w:sz w:val="22"/>
        </w:rPr>
        <w:t xml:space="preserve">Ms Lan: </w:t>
      </w:r>
      <w:r>
        <w:rPr>
          <w:rFonts w:ascii="Calibri" w:hAnsi="Calibri"/>
          <w:sz w:val="22"/>
        </w:rPr>
        <w:t xml:space="preserve">It's a great way to save money and get some exercise before work at the same time.  </w:t>
      </w:r>
      <w:r>
        <w:rPr>
          <w:rFonts w:ascii="Calibri" w:hAnsi="Calibri"/>
          <w:i/>
          <w:sz w:val="22"/>
        </w:rPr>
        <w:t>Đó là cách hay vừa tiết kiệm tiền vừa tập thể dục trước khi đi làm.</w:t>
      </w:r>
    </w:p>
    <w:p>
      <w:pPr>
        <w:spacing w:after="160" w:line="312" w:lineRule="auto"/>
        <w:jc w:val="both"/>
      </w:pPr>
      <w:r>
        <w:rPr>
          <w:rFonts w:ascii="Calibri" w:hAnsi="Calibri"/>
          <w:b/>
          <w:sz w:val="22"/>
        </w:rPr>
        <w:t xml:space="preserve">Mr Larkwood: </w:t>
      </w:r>
      <w:r>
        <w:rPr>
          <w:rFonts w:ascii="Calibri" w:hAnsi="Calibri"/>
          <w:sz w:val="22"/>
        </w:rPr>
        <w:t xml:space="preserve">That's exactly what I was thinking, I'll try it out starting on Monday.  </w:t>
      </w:r>
      <w:r>
        <w:rPr>
          <w:rFonts w:ascii="Calibri" w:hAnsi="Calibri"/>
          <w:i/>
          <w:sz w:val="22"/>
        </w:rPr>
        <w:t>Đúng là điều tôi đang nghĩ, tôi sẽ thử bắt đầu từ thứ Hai.</w:t>
      </w:r>
    </w:p>
    <w:p>
      <w:pPr>
        <w:spacing w:after="160" w:line="312" w:lineRule="auto"/>
        <w:jc w:val="both"/>
      </w:pPr>
      <w:r>
        <w:rPr>
          <w:rFonts w:ascii="Calibri" w:hAnsi="Calibri"/>
          <w:b/>
          <w:sz w:val="22"/>
        </w:rPr>
        <w:t xml:space="preserve">Ms Lan: </w:t>
      </w:r>
      <w:r>
        <w:rPr>
          <w:rFonts w:ascii="Calibri" w:hAnsi="Calibri"/>
          <w:sz w:val="22"/>
        </w:rPr>
        <w:t xml:space="preserve">Larkwood, do you always leave with plenty of time, or do you usually rush at the last minute?  </w:t>
      </w:r>
      <w:r>
        <w:rPr>
          <w:rFonts w:ascii="Calibri" w:hAnsi="Calibri"/>
          <w:i/>
          <w:sz w:val="22"/>
        </w:rPr>
        <w:t>Anh Larkwood, anh luôn đi sớm dư dả hay thường vội vàng vào phút chót?</w:t>
      </w:r>
    </w:p>
    <w:p>
      <w:pPr>
        <w:spacing w:after="160" w:line="312" w:lineRule="auto"/>
        <w:jc w:val="both"/>
      </w:pPr>
      <w:r>
        <w:rPr>
          <w:rFonts w:ascii="Calibri" w:hAnsi="Calibri"/>
          <w:b/>
          <w:sz w:val="22"/>
        </w:rPr>
        <w:t xml:space="preserve">Mr Larkwood: </w:t>
      </w:r>
      <w:r>
        <w:rPr>
          <w:rFonts w:ascii="Calibri" w:hAnsi="Calibri"/>
          <w:sz w:val="22"/>
        </w:rPr>
        <w:t xml:space="preserve">I like to leave with ten minutes to spare, running feels stressful first thing in the morning.  </w:t>
      </w:r>
      <w:r>
        <w:rPr>
          <w:rFonts w:ascii="Calibri" w:hAnsi="Calibri"/>
          <w:i/>
          <w:sz w:val="22"/>
        </w:rPr>
        <w:t>Tôi thích đi sớm dư mười phút, chạy vội cảm giác căng thẳng ngay từ đầu buổi sáng.</w:t>
      </w:r>
    </w:p>
    <w:p>
      <w:pPr>
        <w:spacing w:after="160" w:line="312" w:lineRule="auto"/>
        <w:jc w:val="both"/>
      </w:pPr>
      <w:r>
        <w:rPr>
          <w:rFonts w:ascii="Calibri" w:hAnsi="Calibri"/>
          <w:b/>
          <w:sz w:val="22"/>
        </w:rPr>
        <w:t xml:space="preserve">Ms Lan: </w:t>
      </w:r>
      <w:r>
        <w:rPr>
          <w:rFonts w:ascii="Calibri" w:hAnsi="Calibri"/>
          <w:sz w:val="22"/>
        </w:rPr>
        <w:t xml:space="preserve">That's a good habit, I should really copy that from you.  </w:t>
      </w:r>
      <w:r>
        <w:rPr>
          <w:rFonts w:ascii="Calibri" w:hAnsi="Calibri"/>
          <w:i/>
          <w:sz w:val="22"/>
        </w:rPr>
        <w:t>Thói quen hay đấy, tôi thật sự nên học theo anh.</w:t>
      </w:r>
    </w:p>
    <w:p>
      <w:pPr>
        <w:spacing w:after="160" w:line="312" w:lineRule="auto"/>
        <w:jc w:val="both"/>
      </w:pPr>
      <w:r>
        <w:rPr>
          <w:rFonts w:ascii="Calibri" w:hAnsi="Calibri"/>
          <w:b/>
          <w:sz w:val="22"/>
        </w:rPr>
        <w:t xml:space="preserve">Mr Larkwood: </w:t>
      </w:r>
      <w:r>
        <w:rPr>
          <w:rFonts w:ascii="Calibri" w:hAnsi="Calibri"/>
          <w:sz w:val="22"/>
        </w:rPr>
        <w:t xml:space="preserve">Lan, how many times a week do you usually go to the gym these days?  </w:t>
      </w:r>
      <w:r>
        <w:rPr>
          <w:rFonts w:ascii="Calibri" w:hAnsi="Calibri"/>
          <w:i/>
          <w:sz w:val="22"/>
        </w:rPr>
        <w:t>Chị Lan, dạo này một tuần chị thường đến phòng gym mấy lần?</w:t>
      </w:r>
    </w:p>
    <w:p>
      <w:pPr>
        <w:spacing w:after="160" w:line="312" w:lineRule="auto"/>
        <w:jc w:val="both"/>
      </w:pPr>
      <w:r>
        <w:rPr>
          <w:rFonts w:ascii="Calibri" w:hAnsi="Calibri"/>
          <w:b/>
          <w:sz w:val="22"/>
        </w:rPr>
        <w:t xml:space="preserve">Ms Lan: </w:t>
      </w:r>
      <w:r>
        <w:rPr>
          <w:rFonts w:ascii="Calibri" w:hAnsi="Calibri"/>
          <w:sz w:val="22"/>
        </w:rPr>
        <w:t xml:space="preserve">About three times, on Monday, Wednesday, and Saturday, though sometimes I skip a session when work gets busy.  </w:t>
      </w:r>
      <w:r>
        <w:rPr>
          <w:rFonts w:ascii="Calibri" w:hAnsi="Calibri"/>
          <w:i/>
          <w:sz w:val="22"/>
        </w:rPr>
        <w:t>Khoảng ba lần, thứ Hai, thứ Tư và thứ Bảy, dù thỉnh thoảng tôi bỏ buổi khi công việc bận rộn.</w:t>
      </w:r>
    </w:p>
    <w:p>
      <w:pPr>
        <w:spacing w:after="160" w:line="312" w:lineRule="auto"/>
        <w:jc w:val="both"/>
      </w:pPr>
      <w:r>
        <w:rPr>
          <w:rFonts w:ascii="Calibri" w:hAnsi="Calibri"/>
          <w:b/>
          <w:sz w:val="22"/>
        </w:rPr>
        <w:t xml:space="preserve">Mr Larkwood: </w:t>
      </w:r>
      <w:r>
        <w:rPr>
          <w:rFonts w:ascii="Calibri" w:hAnsi="Calibri"/>
          <w:sz w:val="22"/>
        </w:rPr>
        <w:t xml:space="preserve">That's a solid routine, three sessions a week is more than most people manage.  </w:t>
      </w:r>
      <w:r>
        <w:rPr>
          <w:rFonts w:ascii="Calibri" w:hAnsi="Calibri"/>
          <w:i/>
          <w:sz w:val="22"/>
        </w:rPr>
        <w:t>Lịch tập tốt đấy, ba buổi một tuần là nhiều hơn phần lớn người khác làm được.</w:t>
      </w:r>
    </w:p>
    <w:p>
      <w:pPr>
        <w:spacing w:after="160" w:line="312" w:lineRule="auto"/>
        <w:jc w:val="both"/>
      </w:pPr>
      <w:r>
        <w:rPr>
          <w:rFonts w:ascii="Calibri" w:hAnsi="Calibri"/>
          <w:b/>
          <w:sz w:val="22"/>
        </w:rPr>
        <w:t xml:space="preserve">Ms Lan: </w:t>
      </w:r>
      <w:r>
        <w:rPr>
          <w:rFonts w:ascii="Calibri" w:hAnsi="Calibri"/>
          <w:sz w:val="22"/>
        </w:rPr>
        <w:t xml:space="preserve">Larkwood, do you want to go for a morning run together before work tomorrow?  </w:t>
      </w:r>
      <w:r>
        <w:rPr>
          <w:rFonts w:ascii="Calibri" w:hAnsi="Calibri"/>
          <w:i/>
          <w:sz w:val="22"/>
        </w:rPr>
        <w:t>Anh Larkwood, mai anh có muốn cùng chạy bộ buổi sáng trước khi đi làm không?</w:t>
      </w:r>
    </w:p>
    <w:p>
      <w:pPr>
        <w:spacing w:after="160" w:line="312" w:lineRule="auto"/>
        <w:jc w:val="both"/>
      </w:pPr>
      <w:r>
        <w:rPr>
          <w:rFonts w:ascii="Calibri" w:hAnsi="Calibri"/>
          <w:b/>
          <w:sz w:val="22"/>
        </w:rPr>
        <w:t xml:space="preserve">Mr Larkwood: </w:t>
      </w:r>
      <w:r>
        <w:rPr>
          <w:rFonts w:ascii="Calibri" w:hAnsi="Calibri"/>
          <w:sz w:val="22"/>
        </w:rPr>
        <w:t xml:space="preserve">Sure, what time were you thinking, quarter past six or a little later than that?  </w:t>
      </w:r>
      <w:r>
        <w:rPr>
          <w:rFonts w:ascii="Calibri" w:hAnsi="Calibri"/>
          <w:i/>
          <w:sz w:val="22"/>
        </w:rPr>
        <w:t>Được, chị định giờ nào, sáu giờ mười lăm hay muộn hơn một chút?</w:t>
      </w:r>
    </w:p>
    <w:p>
      <w:pPr>
        <w:spacing w:after="160" w:line="312" w:lineRule="auto"/>
        <w:jc w:val="both"/>
      </w:pPr>
      <w:r>
        <w:rPr>
          <w:rFonts w:ascii="Calibri" w:hAnsi="Calibri"/>
          <w:b/>
          <w:sz w:val="22"/>
        </w:rPr>
        <w:t xml:space="preserve">Ms Lan: </w:t>
      </w:r>
      <w:r>
        <w:rPr>
          <w:rFonts w:ascii="Calibri" w:hAnsi="Calibri"/>
          <w:sz w:val="22"/>
        </w:rPr>
        <w:t xml:space="preserve">Let's say half past six, that should still give us both time to shower and eat.  </w:t>
      </w:r>
      <w:r>
        <w:rPr>
          <w:rFonts w:ascii="Calibri" w:hAnsi="Calibri"/>
          <w:i/>
          <w:sz w:val="22"/>
        </w:rPr>
        <w:t>Sáu giờ rưỡi đi, vậy vẫn còn đủ thời gian cho cả hai tắm rửa và ăn sáng.</w:t>
      </w:r>
    </w:p>
    <w:p>
      <w:pPr>
        <w:spacing w:after="160" w:line="312" w:lineRule="auto"/>
        <w:jc w:val="both"/>
      </w:pPr>
      <w:r>
        <w:rPr>
          <w:rFonts w:ascii="Calibri" w:hAnsi="Calibri"/>
          <w:b/>
          <w:sz w:val="22"/>
        </w:rPr>
        <w:t xml:space="preserve">Mr Larkwood: </w:t>
      </w:r>
      <w:r>
        <w:rPr>
          <w:rFonts w:ascii="Calibri" w:hAnsi="Calibri"/>
          <w:sz w:val="22"/>
        </w:rPr>
        <w:t xml:space="preserve">Lan, I signed up for a new yoga class on Tuesday evenings, want to try it with me?  </w:t>
      </w:r>
      <w:r>
        <w:rPr>
          <w:rFonts w:ascii="Calibri" w:hAnsi="Calibri"/>
          <w:i/>
          <w:sz w:val="22"/>
        </w:rPr>
        <w:t>Chị Lan, tôi vừa đăng ký một lớp yoga mới vào tối thứ Ba, chị muốn thử cùng tôi không?</w:t>
      </w:r>
    </w:p>
    <w:p>
      <w:pPr>
        <w:spacing w:after="160" w:line="312" w:lineRule="auto"/>
        <w:jc w:val="both"/>
      </w:pPr>
      <w:r>
        <w:rPr>
          <w:rFonts w:ascii="Calibri" w:hAnsi="Calibri"/>
          <w:b/>
          <w:sz w:val="22"/>
        </w:rPr>
        <w:t xml:space="preserve">Ms Lan: </w:t>
      </w:r>
      <w:r>
        <w:rPr>
          <w:rFonts w:ascii="Calibri" w:hAnsi="Calibri"/>
          <w:sz w:val="22"/>
        </w:rPr>
        <w:t xml:space="preserve">I'd love to, I've been meaning to try yoga for a while now anyway.  </w:t>
      </w:r>
      <w:r>
        <w:rPr>
          <w:rFonts w:ascii="Calibri" w:hAnsi="Calibri"/>
          <w:i/>
          <w:sz w:val="22"/>
        </w:rPr>
        <w:t>Tôi rất muốn, dù sao tôi cũng đã định thử yoga từ lâu rồi.</w:t>
      </w:r>
    </w:p>
    <w:p>
      <w:pPr>
        <w:spacing w:after="160" w:line="312" w:lineRule="auto"/>
        <w:jc w:val="both"/>
      </w:pPr>
      <w:r>
        <w:rPr>
          <w:rFonts w:ascii="Calibri" w:hAnsi="Calibri"/>
          <w:b/>
          <w:sz w:val="22"/>
        </w:rPr>
        <w:t xml:space="preserve">Mr Larkwood: </w:t>
      </w:r>
      <w:r>
        <w:rPr>
          <w:rFonts w:ascii="Calibri" w:hAnsi="Calibri"/>
          <w:sz w:val="22"/>
        </w:rPr>
        <w:t xml:space="preserve">Great, I'll book us both a spot before the class fills up.  </w:t>
      </w:r>
      <w:r>
        <w:rPr>
          <w:rFonts w:ascii="Calibri" w:hAnsi="Calibri"/>
          <w:i/>
          <w:sz w:val="22"/>
        </w:rPr>
        <w:t>Tuyệt, tôi sẽ đặt chỗ cho cả hai trước khi lớp hết chỗ.</w:t>
      </w:r>
    </w:p>
    <w:p>
      <w:pPr>
        <w:spacing w:after="160" w:line="312" w:lineRule="auto"/>
        <w:jc w:val="both"/>
      </w:pPr>
      <w:r>
        <w:rPr>
          <w:rFonts w:ascii="Calibri" w:hAnsi="Calibri"/>
          <w:b/>
          <w:sz w:val="22"/>
        </w:rPr>
        <w:t xml:space="preserve">Ms Lan: </w:t>
      </w:r>
      <w:r>
        <w:rPr>
          <w:rFonts w:ascii="Calibri" w:hAnsi="Calibri"/>
          <w:sz w:val="22"/>
        </w:rPr>
        <w:t xml:space="preserve">Larkwood, do you think we should take a rest day this week after all that training?  </w:t>
      </w:r>
      <w:r>
        <w:rPr>
          <w:rFonts w:ascii="Calibri" w:hAnsi="Calibri"/>
          <w:i/>
          <w:sz w:val="22"/>
        </w:rPr>
        <w:t>Anh Larkwood, anh nghĩ tuần này mình nên nghỉ một ngày sau khi tập luyện vất vả như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our legs need a proper break before we push hard again on Saturday.  </w:t>
      </w:r>
      <w:r>
        <w:rPr>
          <w:rFonts w:ascii="Calibri" w:hAnsi="Calibri"/>
          <w:i/>
          <w:sz w:val="22"/>
        </w:rPr>
        <w:t>Chắc chắn rồi, chân mình cần nghỉ đàng hoàng trước khi tập nặng lại vào thứ Bảy.</w:t>
      </w:r>
    </w:p>
    <w:p>
      <w:pPr>
        <w:spacing w:after="160" w:line="312" w:lineRule="auto"/>
        <w:jc w:val="both"/>
      </w:pPr>
      <w:r>
        <w:rPr>
          <w:rFonts w:ascii="Calibri" w:hAnsi="Calibri"/>
          <w:b/>
          <w:sz w:val="22"/>
        </w:rPr>
        <w:t xml:space="preserve">Ms Lan: </w:t>
      </w:r>
      <w:r>
        <w:rPr>
          <w:rFonts w:ascii="Calibri" w:hAnsi="Calibri"/>
          <w:sz w:val="22"/>
        </w:rPr>
        <w:t xml:space="preserve">Agreed, let's just stretch lightly tonight instead of doing a full workout.  </w:t>
      </w:r>
      <w:r>
        <w:rPr>
          <w:rFonts w:ascii="Calibri" w:hAnsi="Calibri"/>
          <w:i/>
          <w:sz w:val="22"/>
        </w:rPr>
        <w:t>Đồng ý, tối nay mình chỉ giãn cơ nhẹ thay vì tập đầy đủ.</w:t>
      </w:r>
    </w:p>
    <w:p>
      <w:pPr>
        <w:spacing w:after="160" w:line="312" w:lineRule="auto"/>
        <w:jc w:val="both"/>
      </w:pPr>
      <w:r>
        <w:rPr>
          <w:rFonts w:ascii="Calibri" w:hAnsi="Calibri"/>
          <w:b/>
          <w:sz w:val="22"/>
        </w:rPr>
        <w:t xml:space="preserve">Mr Larkwood: </w:t>
      </w:r>
      <w:r>
        <w:rPr>
          <w:rFonts w:ascii="Calibri" w:hAnsi="Calibri"/>
          <w:sz w:val="22"/>
        </w:rPr>
        <w:t xml:space="preserve">Lan, want to try that home workout video together tonight instead of going to the gym?  </w:t>
      </w:r>
      <w:r>
        <w:rPr>
          <w:rFonts w:ascii="Calibri" w:hAnsi="Calibri"/>
          <w:i/>
          <w:sz w:val="22"/>
        </w:rPr>
        <w:t>Chị Lan, tối nay chị có muốn cùng thử video tập tại nhà thay vì đi phòng gym không?</w:t>
      </w:r>
    </w:p>
    <w:p>
      <w:pPr>
        <w:spacing w:after="160" w:line="312" w:lineRule="auto"/>
        <w:jc w:val="both"/>
      </w:pPr>
      <w:r>
        <w:rPr>
          <w:rFonts w:ascii="Calibri" w:hAnsi="Calibri"/>
          <w:b/>
          <w:sz w:val="22"/>
        </w:rPr>
        <w:t xml:space="preserve">Ms Lan: </w:t>
      </w:r>
      <w:r>
        <w:rPr>
          <w:rFonts w:ascii="Calibri" w:hAnsi="Calibri"/>
          <w:sz w:val="22"/>
        </w:rPr>
        <w:t xml:space="preserve">Sure, that sounds easier after such a long day at the office.  </w:t>
      </w:r>
      <w:r>
        <w:rPr>
          <w:rFonts w:ascii="Calibri" w:hAnsi="Calibri"/>
          <w:i/>
          <w:sz w:val="22"/>
        </w:rPr>
        <w:t>Được, nghe có vẻ dễ hơn sau một ngày dài ở văn phòng.</w:t>
      </w:r>
    </w:p>
    <w:p>
      <w:pPr>
        <w:spacing w:after="160" w:line="312" w:lineRule="auto"/>
        <w:jc w:val="both"/>
      </w:pPr>
      <w:r>
        <w:rPr>
          <w:rFonts w:ascii="Calibri" w:hAnsi="Calibri"/>
          <w:b/>
          <w:sz w:val="22"/>
        </w:rPr>
        <w:t xml:space="preserve">Mr Larkwood: </w:t>
      </w:r>
      <w:r>
        <w:rPr>
          <w:rFonts w:ascii="Calibri" w:hAnsi="Calibri"/>
          <w:sz w:val="22"/>
        </w:rPr>
        <w:t xml:space="preserve">Perfect, I'll move the coffee table so we have enough space on the floor.  </w:t>
      </w:r>
      <w:r>
        <w:rPr>
          <w:rFonts w:ascii="Calibri" w:hAnsi="Calibri"/>
          <w:i/>
          <w:sz w:val="22"/>
        </w:rPr>
        <w:t>Tuyệt, tôi sẽ dời bàn cà phê để có đủ chỗ trống trên sàn.</w:t>
      </w:r>
    </w:p>
    <w:p>
      <w:pPr>
        <w:spacing w:after="160" w:line="312" w:lineRule="auto"/>
        <w:jc w:val="both"/>
      </w:pPr>
      <w:r>
        <w:rPr>
          <w:rFonts w:ascii="Calibri" w:hAnsi="Calibri"/>
          <w:b/>
          <w:sz w:val="22"/>
        </w:rPr>
        <w:t xml:space="preserve">Ms Lan: </w:t>
      </w:r>
      <w:r>
        <w:rPr>
          <w:rFonts w:ascii="Calibri" w:hAnsi="Calibri"/>
          <w:sz w:val="22"/>
        </w:rPr>
        <w:t xml:space="preserve">Larkwood, are you still trying to hit ten thousand steps every day this month?  </w:t>
      </w:r>
      <w:r>
        <w:rPr>
          <w:rFonts w:ascii="Calibri" w:hAnsi="Calibri"/>
          <w:i/>
          <w:sz w:val="22"/>
        </w:rPr>
        <w:t>Anh Larkwood, tháng này anh vẫn đang cố đi đủ mười nghìn bước mỗi ngày à?</w:t>
      </w:r>
    </w:p>
    <w:p>
      <w:pPr>
        <w:spacing w:after="160" w:line="312" w:lineRule="auto"/>
        <w:jc w:val="both"/>
      </w:pPr>
      <w:r>
        <w:rPr>
          <w:rFonts w:ascii="Calibri" w:hAnsi="Calibri"/>
          <w:b/>
          <w:sz w:val="22"/>
        </w:rPr>
        <w:t xml:space="preserve">Mr Larkwood: </w:t>
      </w:r>
      <w:r>
        <w:rPr>
          <w:rFonts w:ascii="Calibri" w:hAnsi="Calibri"/>
          <w:sz w:val="22"/>
        </w:rPr>
        <w:t xml:space="preserve">I am, though weekends are much harder than weekdays when I'm walking around the office.  </w:t>
      </w:r>
      <w:r>
        <w:rPr>
          <w:rFonts w:ascii="Calibri" w:hAnsi="Calibri"/>
          <w:i/>
          <w:sz w:val="22"/>
        </w:rPr>
        <w:t>Đúng vậy, dù cuối tuần khó hơn nhiều so với ngày thường khi tôi đi lại quanh văn phòng.</w:t>
      </w:r>
    </w:p>
    <w:p>
      <w:pPr>
        <w:spacing w:after="160" w:line="312" w:lineRule="auto"/>
        <w:jc w:val="both"/>
      </w:pPr>
      <w:r>
        <w:rPr>
          <w:rFonts w:ascii="Calibri" w:hAnsi="Calibri"/>
          <w:b/>
          <w:sz w:val="22"/>
        </w:rPr>
        <w:t xml:space="preserve">Ms Lan: </w:t>
      </w:r>
      <w:r>
        <w:rPr>
          <w:rFonts w:ascii="Calibri" w:hAnsi="Calibri"/>
          <w:sz w:val="22"/>
        </w:rPr>
        <w:t xml:space="preserve">Maybe we could take an evening walk together to help you reach the goal.  </w:t>
      </w:r>
      <w:r>
        <w:rPr>
          <w:rFonts w:ascii="Calibri" w:hAnsi="Calibri"/>
          <w:i/>
          <w:sz w:val="22"/>
        </w:rPr>
        <w:t>Có lẽ tối nay mình đi bộ cùng nhau để giúp anh đạt mục tiêu đó.</w:t>
      </w:r>
    </w:p>
    <w:p>
      <w:pPr>
        <w:spacing w:after="160" w:line="312" w:lineRule="auto"/>
        <w:jc w:val="both"/>
      </w:pPr>
      <w:r>
        <w:rPr>
          <w:rFonts w:ascii="Calibri" w:hAnsi="Calibri"/>
          <w:b/>
          <w:sz w:val="22"/>
        </w:rPr>
        <w:t xml:space="preserve">Mr Larkwood: </w:t>
      </w:r>
      <w:r>
        <w:rPr>
          <w:rFonts w:ascii="Calibri" w:hAnsi="Calibri"/>
          <w:sz w:val="22"/>
        </w:rPr>
        <w:t xml:space="preserve">Lan, do you prefer swimming or cycling when you want a lighter workout?  </w:t>
      </w:r>
      <w:r>
        <w:rPr>
          <w:rFonts w:ascii="Calibri" w:hAnsi="Calibri"/>
          <w:i/>
          <w:sz w:val="22"/>
        </w:rPr>
        <w:t>Chị Lan, khi muốn tập nhẹ hơn chị thích bơi hay đạp xe hơn?</w:t>
      </w:r>
    </w:p>
    <w:p>
      <w:pPr>
        <w:spacing w:after="160" w:line="312" w:lineRule="auto"/>
        <w:jc w:val="both"/>
      </w:pPr>
      <w:r>
        <w:rPr>
          <w:rFonts w:ascii="Calibri" w:hAnsi="Calibri"/>
          <w:b/>
          <w:sz w:val="22"/>
        </w:rPr>
        <w:t xml:space="preserve">Ms Lan: </w:t>
      </w:r>
      <w:r>
        <w:rPr>
          <w:rFonts w:ascii="Calibri" w:hAnsi="Calibri"/>
          <w:sz w:val="22"/>
        </w:rPr>
        <w:t xml:space="preserve">Swimming, honestly, it feels much gentler on my knees than cycling ever does.  </w:t>
      </w:r>
      <w:r>
        <w:rPr>
          <w:rFonts w:ascii="Calibri" w:hAnsi="Calibri"/>
          <w:i/>
          <w:sz w:val="22"/>
        </w:rPr>
        <w:t>Thành thật mà nói là bơi, cảm giác nhẹ nhàng hơn nhiều cho đầu gối tôi so với đạp xe.</w:t>
      </w:r>
    </w:p>
    <w:p>
      <w:pPr>
        <w:spacing w:after="160" w:line="312" w:lineRule="auto"/>
        <w:jc w:val="both"/>
      </w:pPr>
      <w:r>
        <w:rPr>
          <w:rFonts w:ascii="Calibri" w:hAnsi="Calibri"/>
          <w:b/>
          <w:sz w:val="22"/>
        </w:rPr>
        <w:t xml:space="preserve">Mr Larkwood: </w:t>
      </w:r>
      <w:r>
        <w:rPr>
          <w:rFonts w:ascii="Calibri" w:hAnsi="Calibri"/>
          <w:sz w:val="22"/>
        </w:rPr>
        <w:t xml:space="preserve">That makes sense, maybe we should find a pool nearby to try together.  </w:t>
      </w:r>
      <w:r>
        <w:rPr>
          <w:rFonts w:ascii="Calibri" w:hAnsi="Calibri"/>
          <w:i/>
          <w:sz w:val="22"/>
        </w:rPr>
        <w:t>Nghe hợp lý đấy, chắc mình nên tìm một hồ bơi gần đây để thử cùng nhau.</w:t>
      </w:r>
    </w:p>
    <w:p>
      <w:pPr>
        <w:spacing w:after="160" w:line="312" w:lineRule="auto"/>
        <w:jc w:val="both"/>
      </w:pPr>
      <w:r>
        <w:rPr>
          <w:rFonts w:ascii="Calibri" w:hAnsi="Calibri"/>
          <w:b/>
          <w:sz w:val="22"/>
        </w:rPr>
        <w:t xml:space="preserve">Ms Lan: </w:t>
      </w:r>
      <w:r>
        <w:rPr>
          <w:rFonts w:ascii="Calibri" w:hAnsi="Calibri"/>
          <w:sz w:val="22"/>
        </w:rPr>
        <w:t xml:space="preserve">Larkwood, should we plan a weekend hike together now that the weather's improving?  </w:t>
      </w:r>
      <w:r>
        <w:rPr>
          <w:rFonts w:ascii="Calibri" w:hAnsi="Calibri"/>
          <w:i/>
          <w:sz w:val="22"/>
        </w:rPr>
        <w:t>Anh Larkwood, giờ thời tiết đang đẹp lên, mình có nên lên kế hoạch leo núi cuối tuần không?</w:t>
      </w:r>
    </w:p>
    <w:p>
      <w:pPr>
        <w:spacing w:after="160" w:line="312" w:lineRule="auto"/>
        <w:jc w:val="both"/>
      </w:pPr>
      <w:r>
        <w:rPr>
          <w:rFonts w:ascii="Calibri" w:hAnsi="Calibri"/>
          <w:b/>
          <w:sz w:val="22"/>
        </w:rPr>
        <w:t xml:space="preserve">Mr Larkwood: </w:t>
      </w:r>
      <w:r>
        <w:rPr>
          <w:rFonts w:ascii="Calibri" w:hAnsi="Calibri"/>
          <w:sz w:val="22"/>
        </w:rPr>
        <w:t xml:space="preserve">Yes, let's check both our schedules and pick a trail that suits beginners like us.  </w:t>
      </w:r>
      <w:r>
        <w:rPr>
          <w:rFonts w:ascii="Calibri" w:hAnsi="Calibri"/>
          <w:i/>
          <w:sz w:val="22"/>
        </w:rPr>
        <w:t>Được, mình xem lịch cả hai rồi chọn một cung đường phù hợp cho người mới như mình.</w:t>
      </w:r>
    </w:p>
    <w:p>
      <w:pPr>
        <w:spacing w:after="160" w:line="312" w:lineRule="auto"/>
        <w:jc w:val="both"/>
      </w:pPr>
      <w:r>
        <w:rPr>
          <w:rFonts w:ascii="Calibri" w:hAnsi="Calibri"/>
          <w:b/>
          <w:sz w:val="22"/>
        </w:rPr>
        <w:t xml:space="preserve">Ms Lan: </w:t>
      </w:r>
      <w:r>
        <w:rPr>
          <w:rFonts w:ascii="Calibri" w:hAnsi="Calibri"/>
          <w:sz w:val="22"/>
        </w:rPr>
        <w:t xml:space="preserve">I'll look up a few nearby trails tonight and send you the options.  </w:t>
      </w:r>
      <w:r>
        <w:rPr>
          <w:rFonts w:ascii="Calibri" w:hAnsi="Calibri"/>
          <w:i/>
          <w:sz w:val="22"/>
        </w:rPr>
        <w:t>Tối nay tôi sẽ tìm vài cung đường gần đây và gửi anh các lựa chọn.</w:t>
      </w:r>
    </w:p>
    <w:p>
      <w:pPr>
        <w:spacing w:after="160" w:line="312" w:lineRule="auto"/>
        <w:jc w:val="both"/>
      </w:pPr>
      <w:r>
        <w:rPr>
          <w:rFonts w:ascii="Calibri" w:hAnsi="Calibri"/>
          <w:b/>
          <w:sz w:val="22"/>
        </w:rPr>
        <w:t xml:space="preserve">Mr Larkwood: </w:t>
      </w:r>
      <w:r>
        <w:rPr>
          <w:rFonts w:ascii="Calibri" w:hAnsi="Calibri"/>
          <w:sz w:val="22"/>
        </w:rPr>
        <w:t xml:space="preserve">Lan, I've been doing push-ups every morning for two weeks now, want to join me?  </w:t>
      </w:r>
      <w:r>
        <w:rPr>
          <w:rFonts w:ascii="Calibri" w:hAnsi="Calibri"/>
          <w:i/>
          <w:sz w:val="22"/>
        </w:rPr>
        <w:t>Chị Lan, hai tuần nay tôi hít đất mỗi sáng rồi, chị muốn tham gia cùng tôi không?</w:t>
      </w:r>
    </w:p>
    <w:p>
      <w:pPr>
        <w:spacing w:after="160" w:line="312" w:lineRule="auto"/>
        <w:jc w:val="both"/>
      </w:pPr>
      <w:r>
        <w:rPr>
          <w:rFonts w:ascii="Calibri" w:hAnsi="Calibri"/>
          <w:b/>
          <w:sz w:val="22"/>
        </w:rPr>
        <w:t xml:space="preserve">Ms Lan: </w:t>
      </w:r>
      <w:r>
        <w:rPr>
          <w:rFonts w:ascii="Calibri" w:hAnsi="Calibri"/>
          <w:sz w:val="22"/>
        </w:rPr>
        <w:t xml:space="preserve">Sure, how many do you usually manage before your arms give out?  </w:t>
      </w:r>
      <w:r>
        <w:rPr>
          <w:rFonts w:ascii="Calibri" w:hAnsi="Calibri"/>
          <w:i/>
          <w:sz w:val="22"/>
        </w:rPr>
        <w:t>Được, anh thường làm được bao nhiêu cái trước khi tay mỏi rã rời?</w:t>
      </w:r>
    </w:p>
    <w:p>
      <w:pPr>
        <w:spacing w:after="160" w:line="312" w:lineRule="auto"/>
        <w:jc w:val="both"/>
      </w:pPr>
      <w:r>
        <w:rPr>
          <w:rFonts w:ascii="Calibri" w:hAnsi="Calibri"/>
          <w:b/>
          <w:sz w:val="22"/>
        </w:rPr>
        <w:t xml:space="preserve">Mr Larkwood: </w:t>
      </w:r>
      <w:r>
        <w:rPr>
          <w:rFonts w:ascii="Calibri" w:hAnsi="Calibri"/>
          <w:sz w:val="22"/>
        </w:rPr>
        <w:t xml:space="preserve">About twenty right now, but I'm slowly working my way up to thirty.  </w:t>
      </w:r>
      <w:r>
        <w:rPr>
          <w:rFonts w:ascii="Calibri" w:hAnsi="Calibri"/>
          <w:i/>
          <w:sz w:val="22"/>
        </w:rPr>
        <w:t>Hiện tại khoảng hai mươi cái, nhưng tôi đang dần tăng lên ba mươi.</w:t>
      </w:r>
    </w:p>
    <w:p>
      <w:pPr>
        <w:spacing w:after="160" w:line="312" w:lineRule="auto"/>
        <w:jc w:val="both"/>
      </w:pPr>
      <w:r>
        <w:rPr>
          <w:rFonts w:ascii="Calibri" w:hAnsi="Calibri"/>
          <w:b/>
          <w:sz w:val="22"/>
        </w:rPr>
        <w:t xml:space="preserve">Ms Lan: </w:t>
      </w:r>
      <w:r>
        <w:rPr>
          <w:rFonts w:ascii="Calibri" w:hAnsi="Calibri"/>
          <w:sz w:val="22"/>
        </w:rPr>
        <w:t xml:space="preserve">Larkwood, should we go for a light jog tonight instead of skipping exercise completely?  </w:t>
      </w:r>
      <w:r>
        <w:rPr>
          <w:rFonts w:ascii="Calibri" w:hAnsi="Calibri"/>
          <w:i/>
          <w:sz w:val="22"/>
        </w:rPr>
        <w:t>Anh Larkwood, tối nay mình có nên chạy bộ nhẹ thay vì bỏ hẳn tập luyện không?</w:t>
      </w:r>
    </w:p>
    <w:p>
      <w:pPr>
        <w:spacing w:after="160" w:line="312" w:lineRule="auto"/>
        <w:jc w:val="both"/>
      </w:pPr>
      <w:r>
        <w:rPr>
          <w:rFonts w:ascii="Calibri" w:hAnsi="Calibri"/>
          <w:b/>
          <w:sz w:val="22"/>
        </w:rPr>
        <w:t xml:space="preserve">Mr Larkwood: </w:t>
      </w:r>
      <w:r>
        <w:rPr>
          <w:rFonts w:ascii="Calibri" w:hAnsi="Calibri"/>
          <w:sz w:val="22"/>
        </w:rPr>
        <w:t xml:space="preserve">Let's do it, even a short jog is better than sitting on the sofa all evening.  </w:t>
      </w:r>
      <w:r>
        <w:rPr>
          <w:rFonts w:ascii="Calibri" w:hAnsi="Calibri"/>
          <w:i/>
          <w:sz w:val="22"/>
        </w:rPr>
        <w:t>Làm đi, chạy bộ ngắn cũng còn tốt hơn ngồi cả tối trên ghế sofa.</w:t>
      </w:r>
    </w:p>
    <w:p>
      <w:pPr>
        <w:spacing w:after="160" w:line="312" w:lineRule="auto"/>
        <w:jc w:val="both"/>
      </w:pPr>
      <w:r>
        <w:rPr>
          <w:rFonts w:ascii="Calibri" w:hAnsi="Calibri"/>
          <w:b/>
          <w:sz w:val="22"/>
        </w:rPr>
        <w:t xml:space="preserve">Ms Lan: </w:t>
      </w:r>
      <w:r>
        <w:rPr>
          <w:rFonts w:ascii="Calibri" w:hAnsi="Calibri"/>
          <w:sz w:val="22"/>
        </w:rPr>
        <w:t xml:space="preserve">Agreed, I'll change into my running shoes right now.  </w:t>
      </w:r>
      <w:r>
        <w:rPr>
          <w:rFonts w:ascii="Calibri" w:hAnsi="Calibri"/>
          <w:i/>
          <w:sz w:val="22"/>
        </w:rPr>
        <w:t>Đồng ý, tôi sẽ đổi giày chạy bộ ngay bây giờ.</w:t>
      </w:r>
    </w:p>
    <w:p>
      <w:pPr>
        <w:spacing w:after="160" w:line="312" w:lineRule="auto"/>
        <w:jc w:val="both"/>
      </w:pPr>
      <w:r>
        <w:rPr>
          <w:rFonts w:ascii="Calibri" w:hAnsi="Calibri"/>
          <w:b/>
          <w:sz w:val="22"/>
        </w:rPr>
        <w:t xml:space="preserve">Mr Larkwood: </w:t>
      </w:r>
      <w:r>
        <w:rPr>
          <w:rFonts w:ascii="Calibri" w:hAnsi="Calibri"/>
          <w:sz w:val="22"/>
        </w:rPr>
        <w:t xml:space="preserve">Lan, do you stretch before or after your workout, or do you skip it altogether?  </w:t>
      </w:r>
      <w:r>
        <w:rPr>
          <w:rFonts w:ascii="Calibri" w:hAnsi="Calibri"/>
          <w:i/>
          <w:sz w:val="22"/>
        </w:rPr>
        <w:t>Chị Lan, chị giãn cơ trước hay sau khi tập, hay bỏ luôn bước đó?</w:t>
      </w:r>
    </w:p>
    <w:p>
      <w:pPr>
        <w:spacing w:after="160" w:line="312" w:lineRule="auto"/>
        <w:jc w:val="both"/>
      </w:pPr>
      <w:r>
        <w:rPr>
          <w:rFonts w:ascii="Calibri" w:hAnsi="Calibri"/>
          <w:b/>
          <w:sz w:val="22"/>
        </w:rPr>
        <w:t xml:space="preserve">Ms Lan: </w:t>
      </w:r>
      <w:r>
        <w:rPr>
          <w:rFonts w:ascii="Calibri" w:hAnsi="Calibri"/>
          <w:sz w:val="22"/>
        </w:rPr>
        <w:t xml:space="preserve">Both, actually, a short stretch before and a longer one after always helps my muscles.  </w:t>
      </w:r>
      <w:r>
        <w:rPr>
          <w:rFonts w:ascii="Calibri" w:hAnsi="Calibri"/>
          <w:i/>
          <w:sz w:val="22"/>
        </w:rPr>
        <w:t>Cả hai luôn, một chút giãn cơ trước và một khoảng dài hơn sau luôn giúp ích cho cơ bắp tôi.</w:t>
      </w:r>
    </w:p>
    <w:p>
      <w:pPr>
        <w:spacing w:after="160" w:line="312" w:lineRule="auto"/>
        <w:jc w:val="both"/>
      </w:pPr>
      <w:r>
        <w:rPr>
          <w:rFonts w:ascii="Calibri" w:hAnsi="Calibri"/>
          <w:b/>
          <w:sz w:val="22"/>
        </w:rPr>
        <w:t xml:space="preserve">Mr Larkwood: </w:t>
      </w:r>
      <w:r>
        <w:rPr>
          <w:rFonts w:ascii="Calibri" w:hAnsi="Calibri"/>
          <w:sz w:val="22"/>
        </w:rPr>
        <w:t xml:space="preserve">That's smart, I probably skip it more often than I should.  </w:t>
      </w:r>
      <w:r>
        <w:rPr>
          <w:rFonts w:ascii="Calibri" w:hAnsi="Calibri"/>
          <w:i/>
          <w:sz w:val="22"/>
        </w:rPr>
        <w:t>Khôn ngoan đấy, chắc tôi bỏ qua bước đó nhiều hơn mức nên có.</w:t>
      </w:r>
    </w:p>
    <w:p>
      <w:pPr>
        <w:spacing w:after="160" w:line="312" w:lineRule="auto"/>
        <w:jc w:val="both"/>
      </w:pPr>
      <w:r>
        <w:rPr>
          <w:rFonts w:ascii="Calibri" w:hAnsi="Calibri"/>
          <w:b/>
          <w:sz w:val="22"/>
        </w:rPr>
        <w:t xml:space="preserve">Ms Lan: </w:t>
      </w:r>
      <w:r>
        <w:rPr>
          <w:rFonts w:ascii="Calibri" w:hAnsi="Calibri"/>
          <w:sz w:val="22"/>
        </w:rPr>
        <w:t xml:space="preserve">Larkwood, whose turn is it to empty the dishwasher this week, yours or mine?  </w:t>
      </w:r>
      <w:r>
        <w:rPr>
          <w:rFonts w:ascii="Calibri" w:hAnsi="Calibri"/>
          <w:i/>
          <w:sz w:val="22"/>
        </w:rPr>
        <w:t>Anh Larkwood, tuần này tới lượt ai dọn máy rửa bát, anh hay tôi?</w:t>
      </w:r>
    </w:p>
    <w:p>
      <w:pPr>
        <w:spacing w:after="160" w:line="312" w:lineRule="auto"/>
        <w:jc w:val="both"/>
      </w:pPr>
      <w:r>
        <w:rPr>
          <w:rFonts w:ascii="Calibri" w:hAnsi="Calibri"/>
          <w:b/>
          <w:sz w:val="22"/>
        </w:rPr>
        <w:t xml:space="preserve">Mr Larkwood: </w:t>
      </w:r>
      <w:r>
        <w:rPr>
          <w:rFonts w:ascii="Calibri" w:hAnsi="Calibri"/>
          <w:sz w:val="22"/>
        </w:rPr>
        <w:t xml:space="preserve">I believe it's mine, I'll do it right after I finish this coffee.  </w:t>
      </w:r>
      <w:r>
        <w:rPr>
          <w:rFonts w:ascii="Calibri" w:hAnsi="Calibri"/>
          <w:i/>
          <w:sz w:val="22"/>
        </w:rPr>
        <w:t>Tôi nghĩ là tới lượt tôi, tôi sẽ làm ngay sau khi uống xong cà phê này.</w:t>
      </w:r>
    </w:p>
    <w:p>
      <w:pPr>
        <w:spacing w:after="160" w:line="312" w:lineRule="auto"/>
        <w:jc w:val="both"/>
      </w:pPr>
      <w:r>
        <w:rPr>
          <w:rFonts w:ascii="Calibri" w:hAnsi="Calibri"/>
          <w:b/>
          <w:sz w:val="22"/>
        </w:rPr>
        <w:t xml:space="preserve">Ms Lan: </w:t>
      </w:r>
      <w:r>
        <w:rPr>
          <w:rFonts w:ascii="Calibri" w:hAnsi="Calibri"/>
          <w:sz w:val="22"/>
        </w:rPr>
        <w:t xml:space="preserve">Thanks, the clean plates are starting to pile up on the counter.  </w:t>
      </w:r>
      <w:r>
        <w:rPr>
          <w:rFonts w:ascii="Calibri" w:hAnsi="Calibri"/>
          <w:i/>
          <w:sz w:val="22"/>
        </w:rPr>
        <w:t>Cảm ơn anh, chén đĩa sạch đang chất đống trên quầy bếp rồi.</w:t>
      </w:r>
    </w:p>
    <w:p>
      <w:pPr>
        <w:spacing w:after="160" w:line="312" w:lineRule="auto"/>
        <w:jc w:val="both"/>
      </w:pPr>
      <w:r>
        <w:rPr>
          <w:rFonts w:ascii="Calibri" w:hAnsi="Calibri"/>
          <w:b/>
          <w:sz w:val="22"/>
        </w:rPr>
        <w:t xml:space="preserve">Mr Larkwood: </w:t>
      </w:r>
      <w:r>
        <w:rPr>
          <w:rFonts w:ascii="Calibri" w:hAnsi="Calibri"/>
          <w:sz w:val="22"/>
        </w:rPr>
        <w:t xml:space="preserve">Lan, should we finally do a proper Sunday cleaning session this weekend? The flat needs it.  </w:t>
      </w:r>
      <w:r>
        <w:rPr>
          <w:rFonts w:ascii="Calibri" w:hAnsi="Calibri"/>
          <w:i/>
          <w:sz w:val="22"/>
        </w:rPr>
        <w:t>Chị Lan, cuối tuần này mình có nên dọn dẹp Chủ Nhật đàng hoàng không? Căn hộ cần lắm rồi.</w:t>
      </w:r>
    </w:p>
    <w:p>
      <w:pPr>
        <w:spacing w:after="160" w:line="312" w:lineRule="auto"/>
        <w:jc w:val="both"/>
      </w:pPr>
      <w:r>
        <w:rPr>
          <w:rFonts w:ascii="Calibri" w:hAnsi="Calibri"/>
          <w:b/>
          <w:sz w:val="22"/>
        </w:rPr>
        <w:t xml:space="preserve">Ms Lan: </w:t>
      </w:r>
      <w:r>
        <w:rPr>
          <w:rFonts w:ascii="Calibri" w:hAnsi="Calibri"/>
          <w:sz w:val="22"/>
        </w:rPr>
        <w:t xml:space="preserve">Agreed, let's split the rooms so we get through everything faster.  </w:t>
      </w:r>
      <w:r>
        <w:rPr>
          <w:rFonts w:ascii="Calibri" w:hAnsi="Calibri"/>
          <w:i/>
          <w:sz w:val="22"/>
        </w:rPr>
        <w:t>Đồng ý, mình chia phòng ra để làm xong nhanh hơn.</w:t>
      </w:r>
    </w:p>
    <w:p>
      <w:pPr>
        <w:spacing w:after="160" w:line="312" w:lineRule="auto"/>
        <w:jc w:val="both"/>
      </w:pPr>
      <w:r>
        <w:rPr>
          <w:rFonts w:ascii="Calibri" w:hAnsi="Calibri"/>
          <w:b/>
          <w:sz w:val="22"/>
        </w:rPr>
        <w:t xml:space="preserve">Mr Larkwood: </w:t>
      </w:r>
      <w:r>
        <w:rPr>
          <w:rFonts w:ascii="Calibri" w:hAnsi="Calibri"/>
          <w:sz w:val="22"/>
        </w:rPr>
        <w:t xml:space="preserve">Good plan, I'll handle the kitchen and bathroom if you take the living room.  </w:t>
      </w:r>
      <w:r>
        <w:rPr>
          <w:rFonts w:ascii="Calibri" w:hAnsi="Calibri"/>
          <w:i/>
          <w:sz w:val="22"/>
        </w:rPr>
        <w:t>Kế hoạch tốt đấy, tôi lo bếp và nhà tắm nếu chị lo phòng khách.</w:t>
      </w:r>
    </w:p>
    <w:p>
      <w:pPr>
        <w:spacing w:after="160" w:line="312" w:lineRule="auto"/>
        <w:jc w:val="both"/>
      </w:pPr>
      <w:r>
        <w:rPr>
          <w:rFonts w:ascii="Calibri" w:hAnsi="Calibri"/>
          <w:b/>
          <w:sz w:val="22"/>
        </w:rPr>
        <w:t xml:space="preserve">Ms Lan: </w:t>
      </w:r>
      <w:r>
        <w:rPr>
          <w:rFonts w:ascii="Calibri" w:hAnsi="Calibri"/>
          <w:sz w:val="22"/>
        </w:rPr>
        <w:t xml:space="preserve">Larkwood, should we split vacuuming and mopping between us this time, or take turns each week?  </w:t>
      </w:r>
      <w:r>
        <w:rPr>
          <w:rFonts w:ascii="Calibri" w:hAnsi="Calibri"/>
          <w:i/>
          <w:sz w:val="22"/>
        </w:rPr>
        <w:t>Anh Larkwood, lần này mình chia việc hút bụi và lau nhà, hay thay phiên mỗi tuần?</w:t>
      </w:r>
    </w:p>
    <w:p>
      <w:pPr>
        <w:spacing w:after="160" w:line="312" w:lineRule="auto"/>
        <w:jc w:val="both"/>
      </w:pPr>
      <w:r>
        <w:rPr>
          <w:rFonts w:ascii="Calibri" w:hAnsi="Calibri"/>
          <w:b/>
          <w:sz w:val="22"/>
        </w:rPr>
        <w:t xml:space="preserve">Mr Larkwood: </w:t>
      </w:r>
      <w:r>
        <w:rPr>
          <w:rFonts w:ascii="Calibri" w:hAnsi="Calibri"/>
          <w:sz w:val="22"/>
        </w:rPr>
        <w:t xml:space="preserve">Let's just split it today, I'll vacuum while you mop, then we swap next week.  </w:t>
      </w:r>
      <w:r>
        <w:rPr>
          <w:rFonts w:ascii="Calibri" w:hAnsi="Calibri"/>
          <w:i/>
          <w:sz w:val="22"/>
        </w:rPr>
        <w:t>Hôm nay chia luôn đi, tôi hút bụi còn chị lau nhà, tuần sau đổi lại.</w:t>
      </w:r>
    </w:p>
    <w:p>
      <w:pPr>
        <w:spacing w:after="160" w:line="312" w:lineRule="auto"/>
        <w:jc w:val="both"/>
      </w:pPr>
      <w:r>
        <w:rPr>
          <w:rFonts w:ascii="Calibri" w:hAnsi="Calibri"/>
          <w:b/>
          <w:sz w:val="22"/>
        </w:rPr>
        <w:t xml:space="preserve">Ms Lan: </w:t>
      </w:r>
      <w:r>
        <w:rPr>
          <w:rFonts w:ascii="Calibri" w:hAnsi="Calibri"/>
          <w:sz w:val="22"/>
        </w:rPr>
        <w:t xml:space="preserve">Sounds fair, I'll grab the mop from the closet.  </w:t>
      </w:r>
      <w:r>
        <w:rPr>
          <w:rFonts w:ascii="Calibri" w:hAnsi="Calibri"/>
          <w:i/>
          <w:sz w:val="22"/>
        </w:rPr>
        <w:t>Nghe hợp lý, tôi sẽ lấy cây lau nhà trong tủ.</w:t>
      </w:r>
    </w:p>
    <w:p>
      <w:pPr>
        <w:spacing w:after="160" w:line="312" w:lineRule="auto"/>
        <w:jc w:val="both"/>
      </w:pPr>
      <w:r>
        <w:rPr>
          <w:rFonts w:ascii="Calibri" w:hAnsi="Calibri"/>
          <w:b/>
          <w:sz w:val="22"/>
        </w:rPr>
        <w:t xml:space="preserve">Mr Larkwood: </w:t>
      </w:r>
      <w:r>
        <w:rPr>
          <w:rFonts w:ascii="Calibri" w:hAnsi="Calibri"/>
          <w:sz w:val="22"/>
        </w:rPr>
        <w:t xml:space="preserve">Lan, is it my turn to clean the bathroom, or did I already do it last week?  </w:t>
      </w:r>
      <w:r>
        <w:rPr>
          <w:rFonts w:ascii="Calibri" w:hAnsi="Calibri"/>
          <w:i/>
          <w:sz w:val="22"/>
        </w:rPr>
        <w:t>Chị Lan, tới lượt tôi dọn nhà tắm hay tôi đã làm tuần trước rồi?</w:t>
      </w:r>
    </w:p>
    <w:p>
      <w:pPr>
        <w:spacing w:after="160" w:line="312" w:lineRule="auto"/>
        <w:jc w:val="both"/>
      </w:pPr>
      <w:r>
        <w:rPr>
          <w:rFonts w:ascii="Calibri" w:hAnsi="Calibri"/>
          <w:b/>
          <w:sz w:val="22"/>
        </w:rPr>
        <w:t xml:space="preserve">Ms Lan: </w:t>
      </w:r>
      <w:r>
        <w:rPr>
          <w:rFonts w:ascii="Calibri" w:hAnsi="Calibri"/>
          <w:sz w:val="22"/>
        </w:rPr>
        <w:t xml:space="preserve">You did it last week, so it's actually my turn this time.  </w:t>
      </w:r>
      <w:r>
        <w:rPr>
          <w:rFonts w:ascii="Calibri" w:hAnsi="Calibri"/>
          <w:i/>
          <w:sz w:val="22"/>
        </w:rPr>
        <w:t>Anh làm tuần trước rồi, nên lần này thật ra tới lượt tôi.</w:t>
      </w:r>
    </w:p>
    <w:p>
      <w:pPr>
        <w:spacing w:after="160" w:line="312" w:lineRule="auto"/>
        <w:jc w:val="both"/>
      </w:pPr>
      <w:r>
        <w:rPr>
          <w:rFonts w:ascii="Calibri" w:hAnsi="Calibri"/>
          <w:b/>
          <w:sz w:val="22"/>
        </w:rPr>
        <w:t xml:space="preserve">Mr Larkwood: </w:t>
      </w:r>
      <w:r>
        <w:rPr>
          <w:rFonts w:ascii="Calibri" w:hAnsi="Calibri"/>
          <w:sz w:val="22"/>
        </w:rPr>
        <w:t xml:space="preserve">Ah, thanks for keeping track, I always lose count of whose turn it is.  </w:t>
      </w:r>
      <w:r>
        <w:rPr>
          <w:rFonts w:ascii="Calibri" w:hAnsi="Calibri"/>
          <w:i/>
          <w:sz w:val="22"/>
        </w:rPr>
        <w:t>À, cảm ơn chị đã nhớ giúp, tôi luôn quên mất tới lượt ai.</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the bins actually need to go out each week?  </w:t>
      </w:r>
      <w:r>
        <w:rPr>
          <w:rFonts w:ascii="Calibri" w:hAnsi="Calibri"/>
          <w:i/>
          <w:sz w:val="22"/>
        </w:rPr>
        <w:t>Anh Larkwood, anh nghĩ thật sự mỗi tuần cần đổ thùng rác bao nhiêu lần?</w:t>
      </w:r>
    </w:p>
    <w:p>
      <w:pPr>
        <w:spacing w:after="160" w:line="312" w:lineRule="auto"/>
        <w:jc w:val="both"/>
      </w:pPr>
      <w:r>
        <w:rPr>
          <w:rFonts w:ascii="Calibri" w:hAnsi="Calibri"/>
          <w:b/>
          <w:sz w:val="22"/>
        </w:rPr>
        <w:t xml:space="preserve">Mr Larkwood: </w:t>
      </w:r>
      <w:r>
        <w:rPr>
          <w:rFonts w:ascii="Calibri" w:hAnsi="Calibri"/>
          <w:sz w:val="22"/>
        </w:rPr>
        <w:t xml:space="preserve">Twice should be enough, once on Tuesday and once again on Friday evening.  </w:t>
      </w:r>
      <w:r>
        <w:rPr>
          <w:rFonts w:ascii="Calibri" w:hAnsi="Calibri"/>
          <w:i/>
          <w:sz w:val="22"/>
        </w:rPr>
        <w:t>Hai lần chắc là đủ rồi, một lần vào thứ Ba và một lần nữa vào tối thứ Sáu.</w:t>
      </w:r>
    </w:p>
    <w:p>
      <w:pPr>
        <w:spacing w:after="160" w:line="312" w:lineRule="auto"/>
        <w:jc w:val="both"/>
      </w:pPr>
      <w:r>
        <w:rPr>
          <w:rFonts w:ascii="Calibri" w:hAnsi="Calibri"/>
          <w:b/>
          <w:sz w:val="22"/>
        </w:rPr>
        <w:t xml:space="preserve">Ms Lan: </w:t>
      </w:r>
      <w:r>
        <w:rPr>
          <w:rFonts w:ascii="Calibri" w:hAnsi="Calibri"/>
          <w:sz w:val="22"/>
        </w:rPr>
        <w:t xml:space="preserve">Good, I'll set a reminder on my phone so we don't forget.  </w:t>
      </w:r>
      <w:r>
        <w:rPr>
          <w:rFonts w:ascii="Calibri" w:hAnsi="Calibri"/>
          <w:i/>
          <w:sz w:val="22"/>
        </w:rPr>
        <w:t>Tốt, tôi sẽ đặt nhắc nhở trên điện thoại để không quên.</w:t>
      </w:r>
    </w:p>
    <w:p>
      <w:pPr>
        <w:spacing w:after="160" w:line="312" w:lineRule="auto"/>
        <w:jc w:val="both"/>
      </w:pPr>
      <w:r>
        <w:rPr>
          <w:rFonts w:ascii="Calibri" w:hAnsi="Calibri"/>
          <w:b/>
          <w:sz w:val="22"/>
        </w:rPr>
        <w:t xml:space="preserve">Mr Larkwood: </w:t>
      </w:r>
      <w:r>
        <w:rPr>
          <w:rFonts w:ascii="Calibri" w:hAnsi="Calibri"/>
          <w:sz w:val="22"/>
        </w:rPr>
        <w:t xml:space="preserve">Lan, don't forget to water the plants today, it's been almost a week since the last time.  </w:t>
      </w:r>
      <w:r>
        <w:rPr>
          <w:rFonts w:ascii="Calibri" w:hAnsi="Calibri"/>
          <w:i/>
          <w:sz w:val="22"/>
        </w:rPr>
        <w:t>Chị Lan, đừng quên tưới cây hôm nay nhé, đã gần một tuần từ lần tưới trước rồi.</w:t>
      </w:r>
    </w:p>
    <w:p>
      <w:pPr>
        <w:spacing w:after="160" w:line="312" w:lineRule="auto"/>
        <w:jc w:val="both"/>
      </w:pPr>
      <w:r>
        <w:rPr>
          <w:rFonts w:ascii="Calibri" w:hAnsi="Calibri"/>
          <w:b/>
          <w:sz w:val="22"/>
        </w:rPr>
        <w:t xml:space="preserve">Ms Lan: </w:t>
      </w:r>
      <w:r>
        <w:rPr>
          <w:rFonts w:ascii="Calibri" w:hAnsi="Calibri"/>
          <w:sz w:val="22"/>
        </w:rPr>
        <w:t xml:space="preserve">You're right, I'll do it right now before I forget again.  </w:t>
      </w:r>
      <w:r>
        <w:rPr>
          <w:rFonts w:ascii="Calibri" w:hAnsi="Calibri"/>
          <w:i/>
          <w:sz w:val="22"/>
        </w:rPr>
        <w:t>Anh nói đúng, tôi sẽ làm ngay bây giờ trước khi lại quên.</w:t>
      </w:r>
    </w:p>
    <w:p>
      <w:pPr>
        <w:spacing w:after="160" w:line="312" w:lineRule="auto"/>
        <w:jc w:val="both"/>
      </w:pPr>
      <w:r>
        <w:rPr>
          <w:rFonts w:ascii="Calibri" w:hAnsi="Calibri"/>
          <w:b/>
          <w:sz w:val="22"/>
        </w:rPr>
        <w:t xml:space="preserve">Mr Larkwood: </w:t>
      </w:r>
      <w:r>
        <w:rPr>
          <w:rFonts w:ascii="Calibri" w:hAnsi="Calibri"/>
          <w:sz w:val="22"/>
        </w:rPr>
        <w:t xml:space="preserve">Thanks, the one by the window was looking a little dry this morning.  </w:t>
      </w:r>
      <w:r>
        <w:rPr>
          <w:rFonts w:ascii="Calibri" w:hAnsi="Calibri"/>
          <w:i/>
          <w:sz w:val="22"/>
        </w:rPr>
        <w:t>Cảm ơn chị, chậu cây gần cửa sổ trông hơi khô sáng nay.</w:t>
      </w:r>
    </w:p>
    <w:p>
      <w:pPr>
        <w:spacing w:after="160" w:line="312" w:lineRule="auto"/>
        <w:jc w:val="both"/>
      </w:pPr>
      <w:r>
        <w:rPr>
          <w:rFonts w:ascii="Calibri" w:hAnsi="Calibri"/>
          <w:b/>
          <w:sz w:val="22"/>
        </w:rPr>
        <w:t xml:space="preserve">Ms Lan: </w:t>
      </w:r>
      <w:r>
        <w:rPr>
          <w:rFonts w:ascii="Calibri" w:hAnsi="Calibri"/>
          <w:sz w:val="22"/>
        </w:rPr>
        <w:t xml:space="preserve">Larkwood, could you wipe down the kitchen counters after you finish cooking tonight?  </w:t>
      </w:r>
      <w:r>
        <w:rPr>
          <w:rFonts w:ascii="Calibri" w:hAnsi="Calibri"/>
          <w:i/>
          <w:sz w:val="22"/>
        </w:rPr>
        <w:t>Anh Larkwood, tối nay sau khi nấu xong anh lau giúp quầy bếp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 always mean to, I just sometimes forget once the food is ready.  </w:t>
      </w:r>
      <w:r>
        <w:rPr>
          <w:rFonts w:ascii="Calibri" w:hAnsi="Calibri"/>
          <w:i/>
          <w:sz w:val="22"/>
        </w:rPr>
        <w:t>Được chứ, tôi luôn định làm, chỉ là đôi khi quên khi đồ ăn đã xong.</w:t>
      </w:r>
    </w:p>
    <w:p>
      <w:pPr>
        <w:spacing w:after="160" w:line="312" w:lineRule="auto"/>
        <w:jc w:val="both"/>
      </w:pPr>
      <w:r>
        <w:rPr>
          <w:rFonts w:ascii="Calibri" w:hAnsi="Calibri"/>
          <w:b/>
          <w:sz w:val="22"/>
        </w:rPr>
        <w:t xml:space="preserve">Ms Lan: </w:t>
      </w:r>
      <w:r>
        <w:rPr>
          <w:rFonts w:ascii="Calibri" w:hAnsi="Calibri"/>
          <w:sz w:val="22"/>
        </w:rPr>
        <w:t xml:space="preserve">No worries, a quick reminder usually does the trick.  </w:t>
      </w:r>
      <w:r>
        <w:rPr>
          <w:rFonts w:ascii="Calibri" w:hAnsi="Calibri"/>
          <w:i/>
          <w:sz w:val="22"/>
        </w:rPr>
        <w:t>Không sao đâu, chỉ cần nhắc nhẹ là được thôi.</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fold the clean laundry sitting in the basket right now?  </w:t>
      </w:r>
      <w:r>
        <w:rPr>
          <w:rFonts w:ascii="Calibri" w:hAnsi="Calibri"/>
          <w:i/>
          <w:sz w:val="22"/>
        </w:rPr>
        <w:t>Chị Lan, tới lượt ai gấp đống quần áo sạch đang nằm trong giỏ bây giờ?</w:t>
      </w:r>
    </w:p>
    <w:p>
      <w:pPr>
        <w:spacing w:after="160" w:line="312" w:lineRule="auto"/>
        <w:jc w:val="both"/>
      </w:pPr>
      <w:r>
        <w:rPr>
          <w:rFonts w:ascii="Calibri" w:hAnsi="Calibri"/>
          <w:b/>
          <w:sz w:val="22"/>
        </w:rPr>
        <w:t xml:space="preserve">Ms Lan: </w:t>
      </w:r>
      <w:r>
        <w:rPr>
          <w:rFonts w:ascii="Calibri" w:hAnsi="Calibri"/>
          <w:sz w:val="22"/>
        </w:rPr>
        <w:t xml:space="preserve">That's mine, I'll fold it while we watch something tonight.  </w:t>
      </w:r>
      <w:r>
        <w:rPr>
          <w:rFonts w:ascii="Calibri" w:hAnsi="Calibri"/>
          <w:i/>
          <w:sz w:val="22"/>
        </w:rPr>
        <w:t>Đó là của tôi, tối nay tôi sẽ gấp trong lúc xem gì đó.</w:t>
      </w:r>
    </w:p>
    <w:p>
      <w:pPr>
        <w:spacing w:after="160" w:line="312" w:lineRule="auto"/>
        <w:jc w:val="both"/>
      </w:pPr>
      <w:r>
        <w:rPr>
          <w:rFonts w:ascii="Calibri" w:hAnsi="Calibri"/>
          <w:b/>
          <w:sz w:val="22"/>
        </w:rPr>
        <w:t xml:space="preserve">Mr Larkwood: </w:t>
      </w:r>
      <w:r>
        <w:rPr>
          <w:rFonts w:ascii="Calibri" w:hAnsi="Calibri"/>
          <w:sz w:val="22"/>
        </w:rPr>
        <w:t xml:space="preserve">Sounds good, I'll bring the basket over to the sofa for you.  </w:t>
      </w:r>
      <w:r>
        <w:rPr>
          <w:rFonts w:ascii="Calibri" w:hAnsi="Calibri"/>
          <w:i/>
          <w:sz w:val="22"/>
        </w:rPr>
        <w:t>Nghe hay đấy, tôi sẽ mang giỏ đồ ra ghế sofa cho chị.</w:t>
      </w:r>
    </w:p>
    <w:p>
      <w:pPr>
        <w:spacing w:after="160" w:line="312" w:lineRule="auto"/>
        <w:jc w:val="both"/>
      </w:pPr>
      <w:r>
        <w:rPr>
          <w:rFonts w:ascii="Calibri" w:hAnsi="Calibri"/>
          <w:b/>
          <w:sz w:val="22"/>
        </w:rPr>
        <w:t xml:space="preserve">Ms Lan: </w:t>
      </w:r>
      <w:r>
        <w:rPr>
          <w:rFonts w:ascii="Calibri" w:hAnsi="Calibri"/>
          <w:sz w:val="22"/>
        </w:rPr>
        <w:t xml:space="preserve">Larkwood, the living room has gotten really messy this week, don't you think?  </w:t>
      </w:r>
      <w:r>
        <w:rPr>
          <w:rFonts w:ascii="Calibri" w:hAnsi="Calibri"/>
          <w:i/>
          <w:sz w:val="22"/>
        </w:rPr>
        <w:t>Anh Larkwood, phòng khách tuần này bừa bộn quá,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You're right, let's tidy it up together before it gets even harder to fix.  </w:t>
      </w:r>
      <w:r>
        <w:rPr>
          <w:rFonts w:ascii="Calibri" w:hAnsi="Calibri"/>
          <w:i/>
          <w:sz w:val="22"/>
        </w:rPr>
        <w:t>Chị nói đúng, mình dọn dẹp cùng nhau đi trước khi nó bừa hơn nữa.</w:t>
      </w:r>
    </w:p>
    <w:p>
      <w:pPr>
        <w:spacing w:after="160" w:line="312" w:lineRule="auto"/>
        <w:jc w:val="both"/>
      </w:pPr>
      <w:r>
        <w:rPr>
          <w:rFonts w:ascii="Calibri" w:hAnsi="Calibri"/>
          <w:b/>
          <w:sz w:val="22"/>
        </w:rPr>
        <w:t xml:space="preserve">Ms Lan: </w:t>
      </w:r>
      <w:r>
        <w:rPr>
          <w:rFonts w:ascii="Calibri" w:hAnsi="Calibri"/>
          <w:sz w:val="22"/>
        </w:rPr>
        <w:t xml:space="preserve">Good idea, I'll start with the magazines and cups on the table.  </w:t>
      </w:r>
      <w:r>
        <w:rPr>
          <w:rFonts w:ascii="Calibri" w:hAnsi="Calibri"/>
          <w:i/>
          <w:sz w:val="22"/>
        </w:rPr>
        <w:t>Ý hay đấy, tôi sẽ bắt đầu với mấy tờ tạp chí và cốc trên bàn.</w:t>
      </w:r>
    </w:p>
    <w:p>
      <w:pPr>
        <w:spacing w:after="160" w:line="312" w:lineRule="auto"/>
        <w:jc w:val="both"/>
      </w:pPr>
      <w:r>
        <w:rPr>
          <w:rFonts w:ascii="Calibri" w:hAnsi="Calibri"/>
          <w:b/>
          <w:sz w:val="22"/>
        </w:rPr>
        <w:t xml:space="preserve">Mr Larkwood: </w:t>
      </w:r>
      <w:r>
        <w:rPr>
          <w:rFonts w:ascii="Calibri" w:hAnsi="Calibri"/>
          <w:sz w:val="22"/>
        </w:rPr>
        <w:t xml:space="preserve">Lan, should we finally make a proper weekly chore schedule that works for both of us?  </w:t>
      </w:r>
      <w:r>
        <w:rPr>
          <w:rFonts w:ascii="Calibri" w:hAnsi="Calibri"/>
          <w:i/>
          <w:sz w:val="22"/>
        </w:rPr>
        <w:t>Chị Lan, mình có nên làm một lịch việc nhà hằng tuần thật sự hợp lý cho cả hai không?</w:t>
      </w:r>
    </w:p>
    <w:p>
      <w:pPr>
        <w:spacing w:after="160" w:line="312" w:lineRule="auto"/>
        <w:jc w:val="both"/>
      </w:pPr>
      <w:r>
        <w:rPr>
          <w:rFonts w:ascii="Calibri" w:hAnsi="Calibri"/>
          <w:b/>
          <w:sz w:val="22"/>
        </w:rPr>
        <w:t xml:space="preserve">Ms Lan: </w:t>
      </w:r>
      <w:r>
        <w:rPr>
          <w:rFonts w:ascii="Calibri" w:hAnsi="Calibri"/>
          <w:sz w:val="22"/>
        </w:rPr>
        <w:t xml:space="preserve">Yes please, we keep forgetting whose turn it is for almost everything.  </w:t>
      </w:r>
      <w:r>
        <w:rPr>
          <w:rFonts w:ascii="Calibri" w:hAnsi="Calibri"/>
          <w:i/>
          <w:sz w:val="22"/>
        </w:rPr>
        <w:t>Vâng, làm ơn đi, mình cứ quên mất tới lượt ai cho gần như mọi việc.</w:t>
      </w:r>
    </w:p>
    <w:p>
      <w:pPr>
        <w:spacing w:after="160" w:line="312" w:lineRule="auto"/>
        <w:jc w:val="both"/>
      </w:pPr>
      <w:r>
        <w:rPr>
          <w:rFonts w:ascii="Calibri" w:hAnsi="Calibri"/>
          <w:b/>
          <w:sz w:val="22"/>
        </w:rPr>
        <w:t xml:space="preserve">Mr Larkwood: </w:t>
      </w:r>
      <w:r>
        <w:rPr>
          <w:rFonts w:ascii="Calibri" w:hAnsi="Calibri"/>
          <w:sz w:val="22"/>
        </w:rPr>
        <w:t xml:space="preserve">Agreed, I'll write it up tonight and stick it on the fridge.  </w:t>
      </w:r>
      <w:r>
        <w:rPr>
          <w:rFonts w:ascii="Calibri" w:hAnsi="Calibri"/>
          <w:i/>
          <w:sz w:val="22"/>
        </w:rPr>
        <w:t>Đồng ý, tối nay tôi sẽ viết ra và dán lên tủ lạnh.</w:t>
      </w:r>
    </w:p>
    <w:p>
      <w:pPr>
        <w:spacing w:after="160" w:line="312" w:lineRule="auto"/>
        <w:jc w:val="both"/>
      </w:pPr>
      <w:r>
        <w:rPr>
          <w:rFonts w:ascii="Calibri" w:hAnsi="Calibri"/>
          <w:b/>
          <w:sz w:val="22"/>
        </w:rPr>
        <w:t xml:space="preserve">Ms Lan: </w:t>
      </w:r>
      <w:r>
        <w:rPr>
          <w:rFonts w:ascii="Calibri" w:hAnsi="Calibri"/>
          <w:sz w:val="22"/>
        </w:rPr>
        <w:t xml:space="preserve">Larkwood, did you take the recycling out yesterday, or is it still sitting by the door?  </w:t>
      </w:r>
      <w:r>
        <w:rPr>
          <w:rFonts w:ascii="Calibri" w:hAnsi="Calibri"/>
          <w:i/>
          <w:sz w:val="22"/>
        </w:rPr>
        <w:t>Anh Larkwood, hôm qua anh có mang rác tái chế ra chưa, hay nó vẫn còn nằm bên cửa?</w:t>
      </w:r>
    </w:p>
    <w:p>
      <w:pPr>
        <w:spacing w:after="160" w:line="312" w:lineRule="auto"/>
        <w:jc w:val="both"/>
      </w:pPr>
      <w:r>
        <w:rPr>
          <w:rFonts w:ascii="Calibri" w:hAnsi="Calibri"/>
          <w:b/>
          <w:sz w:val="22"/>
        </w:rPr>
        <w:t xml:space="preserve">Mr Larkwood: </w:t>
      </w:r>
      <w:r>
        <w:rPr>
          <w:rFonts w:ascii="Calibri" w:hAnsi="Calibri"/>
          <w:sz w:val="22"/>
        </w:rPr>
        <w:t xml:space="preserve">It's still there, sorry, I'll take it out first thing when I get home.  </w:t>
      </w:r>
      <w:r>
        <w:rPr>
          <w:rFonts w:ascii="Calibri" w:hAnsi="Calibri"/>
          <w:i/>
          <w:sz w:val="22"/>
        </w:rPr>
        <w:t>Vẫn còn đó, xin lỗi chị, tôi sẽ mang ra ngay khi về đến nhà.</w:t>
      </w:r>
    </w:p>
    <w:p>
      <w:pPr>
        <w:spacing w:after="160" w:line="312" w:lineRule="auto"/>
        <w:jc w:val="both"/>
      </w:pPr>
      <w:r>
        <w:rPr>
          <w:rFonts w:ascii="Calibri" w:hAnsi="Calibri"/>
          <w:b/>
          <w:sz w:val="22"/>
        </w:rPr>
        <w:t xml:space="preserve">Ms Lan: </w:t>
      </w:r>
      <w:r>
        <w:rPr>
          <w:rFonts w:ascii="Calibri" w:hAnsi="Calibri"/>
          <w:sz w:val="22"/>
        </w:rPr>
        <w:t xml:space="preserve">Thanks, the collection truck usually comes by early tomorrow morning.  </w:t>
      </w:r>
      <w:r>
        <w:rPr>
          <w:rFonts w:ascii="Calibri" w:hAnsi="Calibri"/>
          <w:i/>
          <w:sz w:val="22"/>
        </w:rPr>
        <w:t>Cảm ơn anh, xe thu gom thường đến sớm sáng mai.</w:t>
      </w:r>
    </w:p>
    <w:p>
      <w:pPr>
        <w:spacing w:after="160" w:line="312" w:lineRule="auto"/>
        <w:jc w:val="both"/>
      </w:pPr>
      <w:r>
        <w:rPr>
          <w:rFonts w:ascii="Calibri" w:hAnsi="Calibri"/>
          <w:b/>
          <w:sz w:val="22"/>
        </w:rPr>
        <w:t xml:space="preserve">Mr Larkwood: </w:t>
      </w:r>
      <w:r>
        <w:rPr>
          <w:rFonts w:ascii="Calibri" w:hAnsi="Calibri"/>
          <w:sz w:val="22"/>
        </w:rPr>
        <w:t xml:space="preserve">Lan, when was the last time either of us cleaned out the fridge properly?  </w:t>
      </w:r>
      <w:r>
        <w:rPr>
          <w:rFonts w:ascii="Calibri" w:hAnsi="Calibri"/>
          <w:i/>
          <w:sz w:val="22"/>
        </w:rPr>
        <w:t>Chị Lan, lần cuối cả hai mình dọn tủ lạnh đàng hoàng là khi nào nhỉ?</w:t>
      </w:r>
    </w:p>
    <w:p>
      <w:pPr>
        <w:spacing w:after="160" w:line="312" w:lineRule="auto"/>
        <w:jc w:val="both"/>
      </w:pPr>
      <w:r>
        <w:rPr>
          <w:rFonts w:ascii="Calibri" w:hAnsi="Calibri"/>
          <w:b/>
          <w:sz w:val="22"/>
        </w:rPr>
        <w:t xml:space="preserve">Ms Lan: </w:t>
      </w:r>
      <w:r>
        <w:rPr>
          <w:rFonts w:ascii="Calibri" w:hAnsi="Calibri"/>
          <w:sz w:val="22"/>
        </w:rPr>
        <w:t xml:space="preserve">Honestly, I can't even remember, let's do it this weekend before anything spoils.  </w:t>
      </w:r>
      <w:r>
        <w:rPr>
          <w:rFonts w:ascii="Calibri" w:hAnsi="Calibri"/>
          <w:i/>
          <w:sz w:val="22"/>
        </w:rPr>
        <w:t>Thành thật tôi cũng không nhớ nổi, cuối tuần này mình dọn đi trước khi có gì bị hỏng.</w:t>
      </w:r>
    </w:p>
    <w:p>
      <w:pPr>
        <w:spacing w:after="160" w:line="312" w:lineRule="auto"/>
        <w:jc w:val="both"/>
      </w:pPr>
      <w:r>
        <w:rPr>
          <w:rFonts w:ascii="Calibri" w:hAnsi="Calibri"/>
          <w:b/>
          <w:sz w:val="22"/>
        </w:rPr>
        <w:t xml:space="preserve">Mr Larkwood: </w:t>
      </w:r>
      <w:r>
        <w:rPr>
          <w:rFonts w:ascii="Calibri" w:hAnsi="Calibri"/>
          <w:sz w:val="22"/>
        </w:rPr>
        <w:t xml:space="preserve">Good call, I noticed a few things at the back that look pretty old.  </w:t>
      </w:r>
      <w:r>
        <w:rPr>
          <w:rFonts w:ascii="Calibri" w:hAnsi="Calibri"/>
          <w:i/>
          <w:sz w:val="22"/>
        </w:rPr>
        <w:t>Ý hay đấy, tôi để ý vài thứ ở phía sau trông cũ lắm rồi.</w:t>
      </w:r>
    </w:p>
    <w:p>
      <w:pPr>
        <w:spacing w:after="160" w:line="312" w:lineRule="auto"/>
        <w:jc w:val="both"/>
      </w:pPr>
      <w:r>
        <w:rPr>
          <w:rFonts w:ascii="Calibri" w:hAnsi="Calibri"/>
          <w:b/>
          <w:sz w:val="22"/>
        </w:rPr>
        <w:t xml:space="preserve">Ms Lan: </w:t>
      </w:r>
      <w:r>
        <w:rPr>
          <w:rFonts w:ascii="Calibri" w:hAnsi="Calibri"/>
          <w:sz w:val="22"/>
        </w:rPr>
        <w:t xml:space="preserve">Larkwood, do you want to hang the washing outside today since it's finally dry and sunny?  </w:t>
      </w:r>
      <w:r>
        <w:rPr>
          <w:rFonts w:ascii="Calibri" w:hAnsi="Calibri"/>
          <w:i/>
          <w:sz w:val="22"/>
        </w:rPr>
        <w:t>Anh Larkwood, hôm nay trời cuối cùng cũng khô ráo và nắng, anh có muốn phơi đồ ngoài trời không?</w:t>
      </w:r>
    </w:p>
    <w:p>
      <w:pPr>
        <w:spacing w:after="160" w:line="312" w:lineRule="auto"/>
        <w:jc w:val="both"/>
      </w:pPr>
      <w:r>
        <w:rPr>
          <w:rFonts w:ascii="Calibri" w:hAnsi="Calibri"/>
          <w:b/>
          <w:sz w:val="22"/>
        </w:rPr>
        <w:t xml:space="preserve">Mr Larkwood: </w:t>
      </w:r>
      <w:r>
        <w:rPr>
          <w:rFonts w:ascii="Calibri" w:hAnsi="Calibri"/>
          <w:sz w:val="22"/>
        </w:rPr>
        <w:t xml:space="preserve">Definitely, it dries so much faster outside than on the rack indoors.  </w:t>
      </w:r>
      <w:r>
        <w:rPr>
          <w:rFonts w:ascii="Calibri" w:hAnsi="Calibri"/>
          <w:i/>
          <w:sz w:val="22"/>
        </w:rPr>
        <w:t>Chắc chắn rồi, phơi ngoài trời khô nhanh hơn nhiều so với giá phơi trong nhà.</w:t>
      </w:r>
    </w:p>
    <w:p>
      <w:pPr>
        <w:spacing w:after="160" w:line="312" w:lineRule="auto"/>
        <w:jc w:val="both"/>
      </w:pPr>
      <w:r>
        <w:rPr>
          <w:rFonts w:ascii="Calibri" w:hAnsi="Calibri"/>
          <w:b/>
          <w:sz w:val="22"/>
        </w:rPr>
        <w:t xml:space="preserve">Ms Lan: </w:t>
      </w:r>
      <w:r>
        <w:rPr>
          <w:rFonts w:ascii="Calibri" w:hAnsi="Calibri"/>
          <w:sz w:val="22"/>
        </w:rPr>
        <w:t xml:space="preserve">I'll hang the first load now while you get the second one ready.  </w:t>
      </w:r>
      <w:r>
        <w:rPr>
          <w:rFonts w:ascii="Calibri" w:hAnsi="Calibri"/>
          <w:i/>
          <w:sz w:val="22"/>
        </w:rPr>
        <w:t>Tôi sẽ phơi mẻ đầu tiên bây giờ trong khi anh chuẩn bị mẻ thứ hai.</w:t>
      </w:r>
    </w:p>
    <w:p>
      <w:pPr>
        <w:spacing w:after="160" w:line="312" w:lineRule="auto"/>
        <w:jc w:val="both"/>
      </w:pPr>
      <w:r>
        <w:rPr>
          <w:rFonts w:ascii="Calibri" w:hAnsi="Calibri"/>
          <w:b/>
          <w:sz w:val="22"/>
        </w:rPr>
        <w:t xml:space="preserve">Mr Larkwood: </w:t>
      </w:r>
      <w:r>
        <w:rPr>
          <w:rFonts w:ascii="Calibri" w:hAnsi="Calibri"/>
          <w:sz w:val="22"/>
        </w:rPr>
        <w:t xml:space="preserve">Lan, what time do you usually try to go to bed on a work night?  </w:t>
      </w:r>
      <w:r>
        <w:rPr>
          <w:rFonts w:ascii="Calibri" w:hAnsi="Calibri"/>
          <w:i/>
          <w:sz w:val="22"/>
        </w:rPr>
        <w:t>Chị Lan, vào tối trước ngày làm việc chị thường cố lên giường lúc mấy giờ?</w:t>
      </w:r>
    </w:p>
    <w:p>
      <w:pPr>
        <w:spacing w:after="160" w:line="312" w:lineRule="auto"/>
        <w:jc w:val="both"/>
      </w:pPr>
      <w:r>
        <w:rPr>
          <w:rFonts w:ascii="Calibri" w:hAnsi="Calibri"/>
          <w:b/>
          <w:sz w:val="22"/>
        </w:rPr>
        <w:t xml:space="preserve">Ms Lan: </w:t>
      </w:r>
      <w:r>
        <w:rPr>
          <w:rFonts w:ascii="Calibri" w:hAnsi="Calibri"/>
          <w:sz w:val="22"/>
        </w:rPr>
        <w:t xml:space="preserve">Around eleven, though I sometimes stay up later if a show gets too interesting.  </w:t>
      </w:r>
      <w:r>
        <w:rPr>
          <w:rFonts w:ascii="Calibri" w:hAnsi="Calibri"/>
          <w:i/>
          <w:sz w:val="22"/>
        </w:rPr>
        <w:t>Khoảng mười một giờ, dù đôi khi tôi thức muộn hơn nếu bộ phim quá hấp dẫn.</w:t>
      </w:r>
    </w:p>
    <w:p>
      <w:pPr>
        <w:spacing w:after="160" w:line="312" w:lineRule="auto"/>
        <w:jc w:val="both"/>
      </w:pPr>
      <w:r>
        <w:rPr>
          <w:rFonts w:ascii="Calibri" w:hAnsi="Calibri"/>
          <w:b/>
          <w:sz w:val="22"/>
        </w:rPr>
        <w:t xml:space="preserve">Mr Larkwood: </w:t>
      </w:r>
      <w:r>
        <w:rPr>
          <w:rFonts w:ascii="Calibri" w:hAnsi="Calibri"/>
          <w:sz w:val="22"/>
        </w:rPr>
        <w:t xml:space="preserve">I know that feeling well, it happens to me more often than I'd like.  </w:t>
      </w:r>
      <w:r>
        <w:rPr>
          <w:rFonts w:ascii="Calibri" w:hAnsi="Calibri"/>
          <w:i/>
          <w:sz w:val="22"/>
        </w:rPr>
        <w:t>Tôi hiểu cảm giác đó lắm, chuyện đó xảy ra với tôi thường xuyên hơn tôi muốn.</w:t>
      </w:r>
    </w:p>
    <w:p>
      <w:pPr>
        <w:spacing w:after="160" w:line="312" w:lineRule="auto"/>
        <w:jc w:val="both"/>
      </w:pPr>
      <w:r>
        <w:rPr>
          <w:rFonts w:ascii="Calibri" w:hAnsi="Calibri"/>
          <w:b/>
          <w:sz w:val="22"/>
        </w:rPr>
        <w:t xml:space="preserve">Ms Lan: </w:t>
      </w:r>
      <w:r>
        <w:rPr>
          <w:rFonts w:ascii="Calibri" w:hAnsi="Calibri"/>
          <w:sz w:val="22"/>
        </w:rPr>
        <w:t xml:space="preserve">Larkwood, do you read before you fall asleep, or do you scroll through your phone instead?  </w:t>
      </w:r>
      <w:r>
        <w:rPr>
          <w:rFonts w:ascii="Calibri" w:hAnsi="Calibri"/>
          <w:i/>
          <w:sz w:val="22"/>
        </w:rPr>
        <w:t>Anh Larkwood, anh đọc sách trước khi ngủ, hay lướt điện thoại thay vào đó?</w:t>
      </w:r>
    </w:p>
    <w:p>
      <w:pPr>
        <w:spacing w:after="160" w:line="312" w:lineRule="auto"/>
        <w:jc w:val="both"/>
      </w:pPr>
      <w:r>
        <w:rPr>
          <w:rFonts w:ascii="Calibri" w:hAnsi="Calibri"/>
          <w:b/>
          <w:sz w:val="22"/>
        </w:rPr>
        <w:t xml:space="preserve">Mr Larkwood: </w:t>
      </w:r>
      <w:r>
        <w:rPr>
          <w:rFonts w:ascii="Calibri" w:hAnsi="Calibri"/>
          <w:sz w:val="22"/>
        </w:rPr>
        <w:t xml:space="preserve">I try to read, though the phone still wins on my more tired nights.  </w:t>
      </w:r>
      <w:r>
        <w:rPr>
          <w:rFonts w:ascii="Calibri" w:hAnsi="Calibri"/>
          <w:i/>
          <w:sz w:val="22"/>
        </w:rPr>
        <w:t>Tôi cố đọc sách, dù điện thoại vẫn thắng vào những đêm tôi mệt mỏi.</w:t>
      </w:r>
    </w:p>
    <w:p>
      <w:pPr>
        <w:spacing w:after="160" w:line="312" w:lineRule="auto"/>
        <w:jc w:val="both"/>
      </w:pPr>
      <w:r>
        <w:rPr>
          <w:rFonts w:ascii="Calibri" w:hAnsi="Calibri"/>
          <w:b/>
          <w:sz w:val="22"/>
        </w:rPr>
        <w:t xml:space="preserve">Ms Lan: </w:t>
      </w:r>
      <w:r>
        <w:rPr>
          <w:rFonts w:ascii="Calibri" w:hAnsi="Calibri"/>
          <w:sz w:val="22"/>
        </w:rPr>
        <w:t xml:space="preserve">Same here, I'm trying to leave my phone in the kitchen at night now.  </w:t>
      </w:r>
      <w:r>
        <w:rPr>
          <w:rFonts w:ascii="Calibri" w:hAnsi="Calibri"/>
          <w:i/>
          <w:sz w:val="22"/>
        </w:rPr>
        <w:t>Tôi cũng vậy, giờ tôi đang cố để điện thoại ở bếp vào ban đêm.</w:t>
      </w:r>
    </w:p>
    <w:p>
      <w:pPr>
        <w:spacing w:after="160" w:line="312" w:lineRule="auto"/>
        <w:jc w:val="both"/>
      </w:pPr>
      <w:r>
        <w:rPr>
          <w:rFonts w:ascii="Calibri" w:hAnsi="Calibri"/>
          <w:b/>
          <w:sz w:val="22"/>
        </w:rPr>
        <w:t xml:space="preserve">Mr Larkwood: </w:t>
      </w:r>
      <w:r>
        <w:rPr>
          <w:rFonts w:ascii="Calibri" w:hAnsi="Calibri"/>
          <w:sz w:val="22"/>
        </w:rPr>
        <w:t xml:space="preserve">Lan, could you remind me to charge my phone tonight? It's almost completely dead again.  </w:t>
      </w:r>
      <w:r>
        <w:rPr>
          <w:rFonts w:ascii="Calibri" w:hAnsi="Calibri"/>
          <w:i/>
          <w:sz w:val="22"/>
        </w:rPr>
        <w:t>Chị Lan, tối nay chị nhắc tôi sạc điện thoại nhé? Nó lại gần hết pin rồi.</w:t>
      </w:r>
    </w:p>
    <w:p>
      <w:pPr>
        <w:spacing w:after="160" w:line="312" w:lineRule="auto"/>
        <w:jc w:val="both"/>
      </w:pPr>
      <w:r>
        <w:rPr>
          <w:rFonts w:ascii="Calibri" w:hAnsi="Calibri"/>
          <w:b/>
          <w:sz w:val="22"/>
        </w:rPr>
        <w:t xml:space="preserve">Ms Lan: </w:t>
      </w:r>
      <w:r>
        <w:rPr>
          <w:rFonts w:ascii="Calibri" w:hAnsi="Calibri"/>
          <w:sz w:val="22"/>
        </w:rPr>
        <w:t xml:space="preserve">Sure, plug it in as soon as we finish dinner so you don't forget.  </w:t>
      </w:r>
      <w:r>
        <w:rPr>
          <w:rFonts w:ascii="Calibri" w:hAnsi="Calibri"/>
          <w:i/>
          <w:sz w:val="22"/>
        </w:rPr>
        <w:t>Được, cắm sạc ngay sau khi mình ăn xong bữa tối để anh không quên.</w:t>
      </w:r>
    </w:p>
    <w:p>
      <w:pPr>
        <w:spacing w:after="160" w:line="312" w:lineRule="auto"/>
        <w:jc w:val="both"/>
      </w:pPr>
      <w:r>
        <w:rPr>
          <w:rFonts w:ascii="Calibri" w:hAnsi="Calibri"/>
          <w:b/>
          <w:sz w:val="22"/>
        </w:rPr>
        <w:t xml:space="preserve">Mr Larkwood: </w:t>
      </w:r>
      <w:r>
        <w:rPr>
          <w:rFonts w:ascii="Calibri" w:hAnsi="Calibri"/>
          <w:sz w:val="22"/>
        </w:rPr>
        <w:t xml:space="preserve">Good idea, I always forget once I get comfortable on the sofa.  </w:t>
      </w:r>
      <w:r>
        <w:rPr>
          <w:rFonts w:ascii="Calibri" w:hAnsi="Calibri"/>
          <w:i/>
          <w:sz w:val="22"/>
        </w:rPr>
        <w:t>Ý hay đấy, tôi luôn quên khi đã ngồi thoải mái trên ghế sofa.</w:t>
      </w:r>
    </w:p>
    <w:p>
      <w:pPr>
        <w:spacing w:after="160" w:line="312" w:lineRule="auto"/>
        <w:jc w:val="both"/>
      </w:pPr>
      <w:r>
        <w:rPr>
          <w:rFonts w:ascii="Calibri" w:hAnsi="Calibri"/>
          <w:b/>
          <w:sz w:val="22"/>
        </w:rPr>
        <w:t xml:space="preserve">Ms Lan: </w:t>
      </w:r>
      <w:r>
        <w:rPr>
          <w:rFonts w:ascii="Calibri" w:hAnsi="Calibri"/>
          <w:sz w:val="22"/>
        </w:rPr>
        <w:t xml:space="preserve">Larkwood, should we both agree to stop scrolling on our phones after ten o'clock?  </w:t>
      </w:r>
      <w:r>
        <w:rPr>
          <w:rFonts w:ascii="Calibri" w:hAnsi="Calibri"/>
          <w:i/>
          <w:sz w:val="22"/>
        </w:rPr>
        <w:t>Anh Larkwood, mình có nên cùng thống nhất ngừng lướt điện thoại sau mười giờ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rule, I think we'd both sleep a lot better.  </w:t>
      </w:r>
      <w:r>
        <w:rPr>
          <w:rFonts w:ascii="Calibri" w:hAnsi="Calibri"/>
          <w:i/>
          <w:sz w:val="22"/>
        </w:rPr>
        <w:t>Nghe như một quy tắc hay đấy, tôi nghĩ cả hai sẽ ngủ ngon hơn nhiều.</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and see how it feels after a week.  </w:t>
      </w:r>
      <w:r>
        <w:rPr>
          <w:rFonts w:ascii="Calibri" w:hAnsi="Calibri"/>
          <w:i/>
          <w:sz w:val="22"/>
        </w:rPr>
        <w:t>Bắt đầu từ tối nay mình thử xem sau một tuần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do you usually fall asleep faster than me, or does it take you a while too?  </w:t>
      </w:r>
      <w:r>
        <w:rPr>
          <w:rFonts w:ascii="Calibri" w:hAnsi="Calibri"/>
          <w:i/>
          <w:sz w:val="22"/>
        </w:rPr>
        <w:t>Chị Lan, chị thường ngủ thiếp đi nhanh hơn tôi, hay chị cũng mất một lúc lâu?</w:t>
      </w:r>
    </w:p>
    <w:p>
      <w:pPr>
        <w:spacing w:after="160" w:line="312" w:lineRule="auto"/>
        <w:jc w:val="both"/>
      </w:pPr>
      <w:r>
        <w:rPr>
          <w:rFonts w:ascii="Calibri" w:hAnsi="Calibri"/>
          <w:b/>
          <w:sz w:val="22"/>
        </w:rPr>
        <w:t xml:space="preserve">Ms Lan: </w:t>
      </w:r>
      <w:r>
        <w:rPr>
          <w:rFonts w:ascii="Calibri" w:hAnsi="Calibri"/>
          <w:sz w:val="22"/>
        </w:rPr>
        <w:t xml:space="preserve">It takes me a while too, my mind usually keeps racing for at least twenty minutes.  </w:t>
      </w:r>
      <w:r>
        <w:rPr>
          <w:rFonts w:ascii="Calibri" w:hAnsi="Calibri"/>
          <w:i/>
          <w:sz w:val="22"/>
        </w:rPr>
        <w:t>Tôi cũng mất một lúc lâu, đầu óc tôi thường suy nghĩ lung tung ít nhất hai mươi phút.</w:t>
      </w:r>
    </w:p>
    <w:p>
      <w:pPr>
        <w:spacing w:after="160" w:line="312" w:lineRule="auto"/>
        <w:jc w:val="both"/>
      </w:pPr>
      <w:r>
        <w:rPr>
          <w:rFonts w:ascii="Calibri" w:hAnsi="Calibri"/>
          <w:b/>
          <w:sz w:val="22"/>
        </w:rPr>
        <w:t xml:space="preserve">Mr Larkwood: </w:t>
      </w:r>
      <w:r>
        <w:rPr>
          <w:rFonts w:ascii="Calibri" w:hAnsi="Calibri"/>
          <w:sz w:val="22"/>
        </w:rPr>
        <w:t xml:space="preserve">Maybe we should both try that tea habit you mentioned before bed.  </w:t>
      </w:r>
      <w:r>
        <w:rPr>
          <w:rFonts w:ascii="Calibri" w:hAnsi="Calibri"/>
          <w:i/>
          <w:sz w:val="22"/>
        </w:rPr>
        <w:t>Có lẽ cả hai nên thử thói quen uống trà trước khi ngủ mà chị nhắc lúc trước.</w:t>
      </w:r>
    </w:p>
    <w:p>
      <w:pPr>
        <w:spacing w:after="160" w:line="312" w:lineRule="auto"/>
        <w:jc w:val="both"/>
      </w:pPr>
      <w:r>
        <w:rPr>
          <w:rFonts w:ascii="Calibri" w:hAnsi="Calibri"/>
          <w:b/>
          <w:sz w:val="22"/>
        </w:rPr>
        <w:t xml:space="preserve">Ms Lan: </w:t>
      </w:r>
      <w:r>
        <w:rPr>
          <w:rFonts w:ascii="Calibri" w:hAnsi="Calibri"/>
          <w:sz w:val="22"/>
        </w:rPr>
        <w:t xml:space="preserve">Larkwood, should we plan a proper wind-down routine before bed instead of rushing straight to sleep?  </w:t>
      </w:r>
      <w:r>
        <w:rPr>
          <w:rFonts w:ascii="Calibri" w:hAnsi="Calibri"/>
          <w:i/>
          <w:sz w:val="22"/>
        </w:rPr>
        <w:t>Anh Larkwood, mình có nên lên một trình tự thư giãn đàng hoàng trước khi ngủ thay vì đi ngủ vội vàng không?</w:t>
      </w:r>
    </w:p>
    <w:p>
      <w:pPr>
        <w:spacing w:after="160" w:line="312" w:lineRule="auto"/>
        <w:jc w:val="both"/>
      </w:pPr>
      <w:r>
        <w:rPr>
          <w:rFonts w:ascii="Calibri" w:hAnsi="Calibri"/>
          <w:b/>
          <w:sz w:val="22"/>
        </w:rPr>
        <w:t xml:space="preserve">Mr Larkwood: </w:t>
      </w:r>
      <w:r>
        <w:rPr>
          <w:rFonts w:ascii="Calibri" w:hAnsi="Calibri"/>
          <w:sz w:val="22"/>
        </w:rPr>
        <w:t xml:space="preserve">That sounds sensible, maybe some light stretching and then reading for a while.  </w:t>
      </w:r>
      <w:r>
        <w:rPr>
          <w:rFonts w:ascii="Calibri" w:hAnsi="Calibri"/>
          <w:i/>
          <w:sz w:val="22"/>
        </w:rPr>
        <w:t>Nghe hợp lý đấy, có thể giãn cơ nhẹ rồi đọc sách một lúc.</w:t>
      </w:r>
    </w:p>
    <w:p>
      <w:pPr>
        <w:spacing w:after="160" w:line="312" w:lineRule="auto"/>
        <w:jc w:val="both"/>
      </w:pPr>
      <w:r>
        <w:rPr>
          <w:rFonts w:ascii="Calibri" w:hAnsi="Calibri"/>
          <w:b/>
          <w:sz w:val="22"/>
        </w:rPr>
        <w:t xml:space="preserve">Ms Lan: </w:t>
      </w:r>
      <w:r>
        <w:rPr>
          <w:rFonts w:ascii="Calibri" w:hAnsi="Calibri"/>
          <w:sz w:val="22"/>
        </w:rPr>
        <w:t xml:space="preserve">I like that plan, let's write it down so we actually stick to it.  </w:t>
      </w:r>
      <w:r>
        <w:rPr>
          <w:rFonts w:ascii="Calibri" w:hAnsi="Calibri"/>
          <w:i/>
          <w:sz w:val="22"/>
        </w:rPr>
        <w:t>Tôi thích kế hoạch đó, mình ghi ra để thật sự làm theo.</w:t>
      </w:r>
    </w:p>
    <w:p>
      <w:pPr>
        <w:spacing w:after="160" w:line="312" w:lineRule="auto"/>
        <w:jc w:val="both"/>
      </w:pPr>
      <w:r>
        <w:rPr>
          <w:rFonts w:ascii="Calibri" w:hAnsi="Calibri"/>
          <w:b/>
          <w:sz w:val="22"/>
        </w:rPr>
        <w:t xml:space="preserve">Mr Larkwood: </w:t>
      </w:r>
      <w:r>
        <w:rPr>
          <w:rFonts w:ascii="Calibri" w:hAnsi="Calibri"/>
          <w:sz w:val="22"/>
        </w:rPr>
        <w:t xml:space="preserve">Lan, should we set an earlier alarm this week to fit in that morning run?  </w:t>
      </w:r>
      <w:r>
        <w:rPr>
          <w:rFonts w:ascii="Calibri" w:hAnsi="Calibri"/>
          <w:i/>
          <w:sz w:val="22"/>
        </w:rPr>
        <w:t>Chị Lan, tuần này mình có nên đặt báo thức sớm hơn để có thời gian chạy bộ buổi sáng không?</w:t>
      </w:r>
    </w:p>
    <w:p>
      <w:pPr>
        <w:spacing w:after="160" w:line="312" w:lineRule="auto"/>
        <w:jc w:val="both"/>
      </w:pPr>
      <w:r>
        <w:rPr>
          <w:rFonts w:ascii="Calibri" w:hAnsi="Calibri"/>
          <w:b/>
          <w:sz w:val="22"/>
        </w:rPr>
        <w:t xml:space="preserve">Ms Lan: </w:t>
      </w:r>
      <w:r>
        <w:rPr>
          <w:rFonts w:ascii="Calibri" w:hAnsi="Calibri"/>
          <w:sz w:val="22"/>
        </w:rPr>
        <w:t xml:space="preserve">Yes, let's try setting it for six instead of half past.  </w:t>
      </w:r>
      <w:r>
        <w:rPr>
          <w:rFonts w:ascii="Calibri" w:hAnsi="Calibri"/>
          <w:i/>
          <w:sz w:val="22"/>
        </w:rPr>
        <w:t>Được, mình thử đặt lúc sáu giờ thay vì sáu giờ rưỡi.</w:t>
      </w:r>
    </w:p>
    <w:p>
      <w:pPr>
        <w:spacing w:after="160" w:line="312" w:lineRule="auto"/>
        <w:jc w:val="both"/>
      </w:pPr>
      <w:r>
        <w:rPr>
          <w:rFonts w:ascii="Calibri" w:hAnsi="Calibri"/>
          <w:b/>
          <w:sz w:val="22"/>
        </w:rPr>
        <w:t xml:space="preserve">Mr Larkwood: </w:t>
      </w:r>
      <w:r>
        <w:rPr>
          <w:rFonts w:ascii="Calibri" w:hAnsi="Calibri"/>
          <w:sz w:val="22"/>
        </w:rPr>
        <w:t xml:space="preserve">Agreed, that also means we should probably go to bed a little earlier tonight.  </w:t>
      </w:r>
      <w:r>
        <w:rPr>
          <w:rFonts w:ascii="Calibri" w:hAnsi="Calibri"/>
          <w:i/>
          <w:sz w:val="22"/>
        </w:rPr>
        <w:t>Đồng ý, vậy chắc tối nay mình cũng nên đi ngủ sớm hơn một chút.</w:t>
      </w:r>
    </w:p>
    <w:p>
      <w:pPr>
        <w:spacing w:after="160" w:line="312" w:lineRule="auto"/>
        <w:jc w:val="both"/>
      </w:pPr>
      <w:r>
        <w:rPr>
          <w:rFonts w:ascii="Calibri" w:hAnsi="Calibri"/>
          <w:b/>
          <w:sz w:val="22"/>
        </w:rPr>
        <w:t xml:space="preserve">Ms Lan: </w:t>
      </w:r>
      <w:r>
        <w:rPr>
          <w:rFonts w:ascii="Calibri" w:hAnsi="Calibri"/>
          <w:sz w:val="22"/>
        </w:rPr>
        <w:t xml:space="preserve">Larkwood, do you turn off all the lights before bed, or leave a small one on?  </w:t>
      </w:r>
      <w:r>
        <w:rPr>
          <w:rFonts w:ascii="Calibri" w:hAnsi="Calibri"/>
          <w:i/>
          <w:sz w:val="22"/>
        </w:rPr>
        <w:t>Anh Larkwood, anh tắt hết đèn trước khi ngủ, hay để lại một đèn nhỏ?</w:t>
      </w:r>
    </w:p>
    <w:p>
      <w:pPr>
        <w:spacing w:after="160" w:line="312" w:lineRule="auto"/>
        <w:jc w:val="both"/>
      </w:pPr>
      <w:r>
        <w:rPr>
          <w:rFonts w:ascii="Calibri" w:hAnsi="Calibri"/>
          <w:b/>
          <w:sz w:val="22"/>
        </w:rPr>
        <w:t xml:space="preserve">Mr Larkwood: </w:t>
      </w:r>
      <w:r>
        <w:rPr>
          <w:rFonts w:ascii="Calibri" w:hAnsi="Calibri"/>
          <w:sz w:val="22"/>
        </w:rPr>
        <w:t xml:space="preserve">I leave a small lamp on, complete darkness always makes me a bit uneasy.  </w:t>
      </w:r>
      <w:r>
        <w:rPr>
          <w:rFonts w:ascii="Calibri" w:hAnsi="Calibri"/>
          <w:i/>
          <w:sz w:val="22"/>
        </w:rPr>
        <w:t>Tôi để một đèn nhỏ, bóng tối hoàn toàn luôn làm tôi hơi bất an.</w:t>
      </w:r>
    </w:p>
    <w:p>
      <w:pPr>
        <w:spacing w:after="160" w:line="312" w:lineRule="auto"/>
        <w:jc w:val="both"/>
      </w:pPr>
      <w:r>
        <w:rPr>
          <w:rFonts w:ascii="Calibri" w:hAnsi="Calibri"/>
          <w:b/>
          <w:sz w:val="22"/>
        </w:rPr>
        <w:t xml:space="preserve">Ms Lan: </w:t>
      </w:r>
      <w:r>
        <w:rPr>
          <w:rFonts w:ascii="Calibri" w:hAnsi="Calibri"/>
          <w:sz w:val="22"/>
        </w:rPr>
        <w:t xml:space="preserve">That makes sense, I switch everything off, but I use blackout curtains instead.  </w:t>
      </w:r>
      <w:r>
        <w:rPr>
          <w:rFonts w:ascii="Calibri" w:hAnsi="Calibri"/>
          <w:i/>
          <w:sz w:val="22"/>
        </w:rPr>
        <w:t>Nghe hợp lý, tôi tắt hết mọi đèn, nhưng tôi dùng rèm cản sáng thay vào đó.</w:t>
      </w:r>
    </w:p>
    <w:p>
      <w:pPr>
        <w:spacing w:after="160" w:line="312" w:lineRule="auto"/>
        <w:jc w:val="both"/>
      </w:pPr>
      <w:r>
        <w:rPr>
          <w:rFonts w:ascii="Calibri" w:hAnsi="Calibri"/>
          <w:b/>
          <w:sz w:val="22"/>
        </w:rPr>
        <w:t xml:space="preserve">Mr Larkwood: </w:t>
      </w:r>
      <w:r>
        <w:rPr>
          <w:rFonts w:ascii="Calibri" w:hAnsi="Calibri"/>
          <w:sz w:val="22"/>
        </w:rPr>
        <w:t xml:space="preserve">Lan, do you think our bedtime is too late on weekdays compared to what we actually need?  </w:t>
      </w:r>
      <w:r>
        <w:rPr>
          <w:rFonts w:ascii="Calibri" w:hAnsi="Calibri"/>
          <w:i/>
          <w:sz w:val="22"/>
        </w:rPr>
        <w:t>Chị Lan, anh nghĩ giờ đi ngủ của mình vào ngày thường quá muộn so với mức mình thật sự cần không?</w:t>
      </w:r>
    </w:p>
    <w:p>
      <w:pPr>
        <w:spacing w:after="160" w:line="312" w:lineRule="auto"/>
        <w:jc w:val="both"/>
      </w:pPr>
      <w:r>
        <w:rPr>
          <w:rFonts w:ascii="Calibri" w:hAnsi="Calibri"/>
          <w:b/>
          <w:sz w:val="22"/>
        </w:rPr>
        <w:t xml:space="preserve">Ms Lan: </w:t>
      </w:r>
      <w:r>
        <w:rPr>
          <w:rFonts w:ascii="Calibri" w:hAnsi="Calibri"/>
          <w:sz w:val="22"/>
        </w:rPr>
        <w:t xml:space="preserve">Probably, we should both aim for closer to half past ten most nights.  </w:t>
      </w:r>
      <w:r>
        <w:rPr>
          <w:rFonts w:ascii="Calibri" w:hAnsi="Calibri"/>
          <w:i/>
          <w:sz w:val="22"/>
        </w:rPr>
        <w:t>Chắc vậy, cả hai nên cố đi ngủ gần mười giờ rưỡi hầu hết các đêm.</w:t>
      </w:r>
    </w:p>
    <w:p>
      <w:pPr>
        <w:spacing w:after="160" w:line="312" w:lineRule="auto"/>
        <w:jc w:val="both"/>
      </w:pPr>
      <w:r>
        <w:rPr>
          <w:rFonts w:ascii="Calibri" w:hAnsi="Calibri"/>
          <w:b/>
          <w:sz w:val="22"/>
        </w:rPr>
        <w:t xml:space="preserve">Mr Larkwood: </w:t>
      </w:r>
      <w:r>
        <w:rPr>
          <w:rFonts w:ascii="Calibri" w:hAnsi="Calibri"/>
          <w:sz w:val="22"/>
        </w:rPr>
        <w:t xml:space="preserve">Agreed, let's both try that starting from tomorrow night.  </w:t>
      </w:r>
      <w:r>
        <w:rPr>
          <w:rFonts w:ascii="Calibri" w:hAnsi="Calibri"/>
          <w:i/>
          <w:sz w:val="22"/>
        </w:rPr>
        <w:t>Đồng ý, bắt đầu từ tối mai mình cùng thử nhé.</w:t>
      </w:r>
    </w:p>
    <w:p>
      <w:pPr>
        <w:spacing w:after="160" w:line="312" w:lineRule="auto"/>
        <w:jc w:val="both"/>
      </w:pPr>
      <w:r>
        <w:rPr>
          <w:rFonts w:ascii="Calibri" w:hAnsi="Calibri"/>
          <w:b/>
          <w:sz w:val="22"/>
        </w:rPr>
        <w:t xml:space="preserve">Ms Lan: </w:t>
      </w:r>
      <w:r>
        <w:rPr>
          <w:rFonts w:ascii="Calibri" w:hAnsi="Calibri"/>
          <w:sz w:val="22"/>
        </w:rPr>
        <w:t xml:space="preserve">Larkwood, could you keep the television down low tonight? I'm trying to sleep a little earlier.  </w:t>
      </w:r>
      <w:r>
        <w:rPr>
          <w:rFonts w:ascii="Calibri" w:hAnsi="Calibri"/>
          <w:i/>
          <w:sz w:val="22"/>
        </w:rPr>
        <w:t>Anh Larkwood, tối nay anh vặn nhỏ tivi giúp tôi nhé? Tôi đang cố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Of course, I'll put my headphones in instead so it doesn't bother you at all.  </w:t>
      </w:r>
      <w:r>
        <w:rPr>
          <w:rFonts w:ascii="Calibri" w:hAnsi="Calibri"/>
          <w:i/>
          <w:sz w:val="22"/>
        </w:rPr>
        <w:t>Được chứ, tôi sẽ đeo tai nghe thay vào đó để không làm phiền chị chút nào.</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thinking of that.  </w:t>
      </w:r>
      <w:r>
        <w:rPr>
          <w:rFonts w:ascii="Calibri" w:hAnsi="Calibri"/>
          <w:i/>
          <w:sz w:val="22"/>
        </w:rPr>
        <w:t>Cảm ơn anh, tôi thật sự cảm kích vì anh đã nghĩ đến điều đó.</w:t>
      </w:r>
    </w:p>
    <w:p>
      <w:pPr>
        <w:spacing w:after="160" w:line="312" w:lineRule="auto"/>
        <w:jc w:val="both"/>
      </w:pPr>
      <w:r>
        <w:rPr>
          <w:rFonts w:ascii="Calibri" w:hAnsi="Calibri"/>
          <w:b/>
          <w:sz w:val="22"/>
        </w:rPr>
        <w:t xml:space="preserve">Mr Larkwood: </w:t>
      </w:r>
      <w:r>
        <w:rPr>
          <w:rFonts w:ascii="Calibri" w:hAnsi="Calibri"/>
          <w:sz w:val="22"/>
        </w:rPr>
        <w:t xml:space="preserve">Lan, should we sit down on Sunday evening and plan out the whole week ahead?  </w:t>
      </w:r>
      <w:r>
        <w:rPr>
          <w:rFonts w:ascii="Calibri" w:hAnsi="Calibri"/>
          <w:i/>
          <w:sz w:val="22"/>
        </w:rPr>
        <w:t>Chị Lan, tối Chủ Nhật mình có nên ngồi lại lên kế hoạch cho cả tuần tới không?</w:t>
      </w:r>
    </w:p>
    <w:p>
      <w:pPr>
        <w:spacing w:after="160" w:line="312" w:lineRule="auto"/>
        <w:jc w:val="both"/>
      </w:pPr>
      <w:r>
        <w:rPr>
          <w:rFonts w:ascii="Calibri" w:hAnsi="Calibri"/>
          <w:b/>
          <w:sz w:val="22"/>
        </w:rPr>
        <w:t xml:space="preserve">Ms Lan: </w:t>
      </w:r>
      <w:r>
        <w:rPr>
          <w:rFonts w:ascii="Calibri" w:hAnsi="Calibri"/>
          <w:sz w:val="22"/>
        </w:rPr>
        <w:t xml:space="preserve">That's a great habit to start, it always makes Monday morning feel less chaotic.  </w:t>
      </w:r>
      <w:r>
        <w:rPr>
          <w:rFonts w:ascii="Calibri" w:hAnsi="Calibri"/>
          <w:i/>
          <w:sz w:val="22"/>
        </w:rPr>
        <w:t>Đó là thói quen hay để bắt đầu, nó luôn làm sáng thứ Hai bớt hỗn loạn hơn.</w:t>
      </w:r>
    </w:p>
    <w:p>
      <w:pPr>
        <w:spacing w:after="160" w:line="312" w:lineRule="auto"/>
        <w:jc w:val="both"/>
      </w:pPr>
      <w:r>
        <w:rPr>
          <w:rFonts w:ascii="Calibri" w:hAnsi="Calibri"/>
          <w:b/>
          <w:sz w:val="22"/>
        </w:rPr>
        <w:t xml:space="preserve">Mr Larkwood: </w:t>
      </w:r>
      <w:r>
        <w:rPr>
          <w:rFonts w:ascii="Calibri" w:hAnsi="Calibri"/>
          <w:sz w:val="22"/>
        </w:rPr>
        <w:t xml:space="preserve">Exactly, I'll grab the calendar and we can fill it in together.  </w:t>
      </w:r>
      <w:r>
        <w:rPr>
          <w:rFonts w:ascii="Calibri" w:hAnsi="Calibri"/>
          <w:i/>
          <w:sz w:val="22"/>
        </w:rPr>
        <w:t>Chính xác, tôi sẽ lấy lịch để mình cùng điền vào.</w:t>
      </w:r>
    </w:p>
    <w:p>
      <w:pPr>
        <w:spacing w:after="160" w:line="312" w:lineRule="auto"/>
        <w:jc w:val="both"/>
      </w:pPr>
      <w:r>
        <w:rPr>
          <w:rFonts w:ascii="Calibri" w:hAnsi="Calibri"/>
          <w:b/>
          <w:sz w:val="22"/>
        </w:rPr>
        <w:t xml:space="preserve">Ms Lan: </w:t>
      </w:r>
      <w:r>
        <w:rPr>
          <w:rFonts w:ascii="Calibri" w:hAnsi="Calibri"/>
          <w:sz w:val="22"/>
        </w:rPr>
        <w:t xml:space="preserve">Larkwood, what does your week look like? I want to plan our dinners around it.  </w:t>
      </w:r>
      <w:r>
        <w:rPr>
          <w:rFonts w:ascii="Calibri" w:hAnsi="Calibri"/>
          <w:i/>
          <w:sz w:val="22"/>
        </w:rPr>
        <w:t>Anh Larkwood, tuần này của anh thế nào? Tôi muốn lên kế hoạch bữa tối theo lịch của anh.</w:t>
      </w:r>
    </w:p>
    <w:p>
      <w:pPr>
        <w:spacing w:after="160" w:line="312" w:lineRule="auto"/>
        <w:jc w:val="both"/>
      </w:pPr>
      <w:r>
        <w:rPr>
          <w:rFonts w:ascii="Calibri" w:hAnsi="Calibri"/>
          <w:b/>
          <w:sz w:val="22"/>
        </w:rPr>
        <w:t xml:space="preserve">Mr Larkwood: </w:t>
      </w:r>
      <w:r>
        <w:rPr>
          <w:rFonts w:ascii="Calibri" w:hAnsi="Calibri"/>
          <w:sz w:val="22"/>
        </w:rPr>
        <w:t xml:space="preserve">Busy on Tuesday and Thursday with late meetings, but the rest of the week looks fairly quiet.  </w:t>
      </w:r>
      <w:r>
        <w:rPr>
          <w:rFonts w:ascii="Calibri" w:hAnsi="Calibri"/>
          <w:i/>
          <w:sz w:val="22"/>
        </w:rPr>
        <w:t>Bận vào thứ Ba và thứ Năm vì họp trễ, nhưng phần còn lại của tuần khá thong thả.</w:t>
      </w:r>
    </w:p>
    <w:p>
      <w:pPr>
        <w:spacing w:after="160" w:line="312" w:lineRule="auto"/>
        <w:jc w:val="both"/>
      </w:pPr>
      <w:r>
        <w:rPr>
          <w:rFonts w:ascii="Calibri" w:hAnsi="Calibri"/>
          <w:b/>
          <w:sz w:val="22"/>
        </w:rPr>
        <w:t xml:space="preserve">Ms Lan: </w:t>
      </w:r>
      <w:r>
        <w:rPr>
          <w:rFonts w:ascii="Calibri" w:hAnsi="Calibri"/>
          <w:sz w:val="22"/>
        </w:rPr>
        <w:t xml:space="preserve">Good, I'll plan something quick for those two nights and something bigger for the rest.  </w:t>
      </w:r>
      <w:r>
        <w:rPr>
          <w:rFonts w:ascii="Calibri" w:hAnsi="Calibri"/>
          <w:i/>
          <w:sz w:val="22"/>
        </w:rPr>
        <w:t>Tốt, tôi sẽ lên kế hoạch món ăn nhanh cho hai tối đó và món cầu kỳ hơn cho những ngày còn lại.</w:t>
      </w:r>
    </w:p>
    <w:p>
      <w:pPr>
        <w:spacing w:after="160" w:line="312" w:lineRule="auto"/>
        <w:jc w:val="both"/>
      </w:pPr>
      <w:r>
        <w:rPr>
          <w:rFonts w:ascii="Calibri" w:hAnsi="Calibri"/>
          <w:b/>
          <w:sz w:val="22"/>
        </w:rPr>
        <w:t xml:space="preserve">Mr Larkwood: </w:t>
      </w:r>
      <w:r>
        <w:rPr>
          <w:rFonts w:ascii="Calibri" w:hAnsi="Calibri"/>
          <w:sz w:val="22"/>
        </w:rPr>
        <w:t xml:space="preserve">Lan, should Monday still be our regular laundry day, or do you want to move it?  </w:t>
      </w:r>
      <w:r>
        <w:rPr>
          <w:rFonts w:ascii="Calibri" w:hAnsi="Calibri"/>
          <w:i/>
          <w:sz w:val="22"/>
        </w:rPr>
        <w:t>Chị Lan, thứ Hai vẫn nên là ngày giặt đồ thường lệ của mình, hay chị muốn đổi ngày?</w:t>
      </w:r>
    </w:p>
    <w:p>
      <w:pPr>
        <w:spacing w:after="160" w:line="312" w:lineRule="auto"/>
        <w:jc w:val="both"/>
      </w:pPr>
      <w:r>
        <w:rPr>
          <w:rFonts w:ascii="Calibri" w:hAnsi="Calibri"/>
          <w:b/>
          <w:sz w:val="22"/>
        </w:rPr>
        <w:t xml:space="preserve">Ms Lan: </w:t>
      </w:r>
      <w:r>
        <w:rPr>
          <w:rFonts w:ascii="Calibri" w:hAnsi="Calibri"/>
          <w:sz w:val="22"/>
        </w:rPr>
        <w:t xml:space="preserve">Let's keep Monday, it works well before the week gets too busy for either of us.  </w:t>
      </w:r>
      <w:r>
        <w:rPr>
          <w:rFonts w:ascii="Calibri" w:hAnsi="Calibri"/>
          <w:i/>
          <w:sz w:val="22"/>
        </w:rPr>
        <w:t>Giữ thứ Hai đi, nó phù hợp trước khi tuần trở nên quá bận với cả hai.</w:t>
      </w:r>
    </w:p>
    <w:p>
      <w:pPr>
        <w:spacing w:after="160" w:line="312" w:lineRule="auto"/>
        <w:jc w:val="both"/>
      </w:pPr>
      <w:r>
        <w:rPr>
          <w:rFonts w:ascii="Calibri" w:hAnsi="Calibri"/>
          <w:b/>
          <w:sz w:val="22"/>
        </w:rPr>
        <w:t xml:space="preserve">Mr Larkwood: </w:t>
      </w:r>
      <w:r>
        <w:rPr>
          <w:rFonts w:ascii="Calibri" w:hAnsi="Calibri"/>
          <w:sz w:val="22"/>
        </w:rPr>
        <w:t xml:space="preserve">Agreed, I'll sort the darks and whites tonight so we're ready.  </w:t>
      </w:r>
      <w:r>
        <w:rPr>
          <w:rFonts w:ascii="Calibri" w:hAnsi="Calibri"/>
          <w:i/>
          <w:sz w:val="22"/>
        </w:rPr>
        <w:t>Đồng ý, tối nay tôi sẽ phân loại đồ tối màu và trắng để sẵn sàng.</w:t>
      </w:r>
    </w:p>
    <w:p>
      <w:pPr>
        <w:spacing w:after="160" w:line="312" w:lineRule="auto"/>
        <w:jc w:val="both"/>
      </w:pPr>
      <w:r>
        <w:rPr>
          <w:rFonts w:ascii="Calibri" w:hAnsi="Calibri"/>
          <w:b/>
          <w:sz w:val="22"/>
        </w:rPr>
        <w:t xml:space="preserve">Ms Lan: </w:t>
      </w:r>
      <w:r>
        <w:rPr>
          <w:rFonts w:ascii="Calibri" w:hAnsi="Calibri"/>
          <w:sz w:val="22"/>
        </w:rPr>
        <w:t xml:space="preserve">Larkwood, should we do our weekly grocery run on Saturday morning or Sunday afternoon this time?  </w:t>
      </w:r>
      <w:r>
        <w:rPr>
          <w:rFonts w:ascii="Calibri" w:hAnsi="Calibri"/>
          <w:i/>
          <w:sz w:val="22"/>
        </w:rPr>
        <w:t>Anh Larkwood, lần này mình nên đi chợ hằng tuần vào sáng thứ Bảy hay chiều Chủ Nhật?</w:t>
      </w:r>
    </w:p>
    <w:p>
      <w:pPr>
        <w:spacing w:after="160" w:line="312" w:lineRule="auto"/>
        <w:jc w:val="both"/>
      </w:pPr>
      <w:r>
        <w:rPr>
          <w:rFonts w:ascii="Calibri" w:hAnsi="Calibri"/>
          <w:b/>
          <w:sz w:val="22"/>
        </w:rPr>
        <w:t xml:space="preserve">Mr Larkwood: </w:t>
      </w:r>
      <w:r>
        <w:rPr>
          <w:rFonts w:ascii="Calibri" w:hAnsi="Calibri"/>
          <w:sz w:val="22"/>
        </w:rPr>
        <w:t xml:space="preserve">Saturday morning is better for me, the shop is much quieter before noon.  </w:t>
      </w:r>
      <w:r>
        <w:rPr>
          <w:rFonts w:ascii="Calibri" w:hAnsi="Calibri"/>
          <w:i/>
          <w:sz w:val="22"/>
        </w:rPr>
        <w:t>Sáng thứ Bảy hợp với tôi hơn, cửa hàng vắng hơn nhiều trước giờ trưa.</w:t>
      </w:r>
    </w:p>
    <w:p>
      <w:pPr>
        <w:spacing w:after="160" w:line="312" w:lineRule="auto"/>
        <w:jc w:val="both"/>
      </w:pPr>
      <w:r>
        <w:rPr>
          <w:rFonts w:ascii="Calibri" w:hAnsi="Calibri"/>
          <w:b/>
          <w:sz w:val="22"/>
        </w:rPr>
        <w:t xml:space="preserve">Ms Lan: </w:t>
      </w:r>
      <w:r>
        <w:rPr>
          <w:rFonts w:ascii="Calibri" w:hAnsi="Calibri"/>
          <w:sz w:val="22"/>
        </w:rPr>
        <w:t xml:space="preserve">That works for me too, let's aim for around nine o'clock then.  </w:t>
      </w:r>
      <w:r>
        <w:rPr>
          <w:rFonts w:ascii="Calibri" w:hAnsi="Calibri"/>
          <w:i/>
          <w:sz w:val="22"/>
        </w:rPr>
        <w:t>Vậy cũng hợp với tôi, mình cứ nhắm khoảng chín giờ nhé.</w:t>
      </w:r>
    </w:p>
    <w:p>
      <w:pPr>
        <w:spacing w:after="160" w:line="312" w:lineRule="auto"/>
        <w:jc w:val="both"/>
      </w:pPr>
      <w:r>
        <w:rPr>
          <w:rFonts w:ascii="Calibri" w:hAnsi="Calibri"/>
          <w:b/>
          <w:sz w:val="22"/>
        </w:rPr>
        <w:t xml:space="preserve">Mr Larkwood: </w:t>
      </w:r>
      <w:r>
        <w:rPr>
          <w:rFonts w:ascii="Calibri" w:hAnsi="Calibri"/>
          <w:sz w:val="22"/>
        </w:rPr>
        <w:t xml:space="preserve">Lan, does Wednesday still work as our regular cleaning rotation day, or should we switch it?  </w:t>
      </w:r>
      <w:r>
        <w:rPr>
          <w:rFonts w:ascii="Calibri" w:hAnsi="Calibri"/>
          <w:i/>
          <w:sz w:val="22"/>
        </w:rPr>
        <w:t>Chị Lan, thứ Tư có còn là ngày dọn dẹp luân phiên thường lệ của mình không, hay mình nên đổi?</w:t>
      </w:r>
    </w:p>
    <w:p>
      <w:pPr>
        <w:spacing w:after="160" w:line="312" w:lineRule="auto"/>
        <w:jc w:val="both"/>
      </w:pPr>
      <w:r>
        <w:rPr>
          <w:rFonts w:ascii="Calibri" w:hAnsi="Calibri"/>
          <w:b/>
          <w:sz w:val="22"/>
        </w:rPr>
        <w:t xml:space="preserve">Ms Lan: </w:t>
      </w:r>
      <w:r>
        <w:rPr>
          <w:rFonts w:ascii="Calibri" w:hAnsi="Calibri"/>
          <w:sz w:val="22"/>
        </w:rPr>
        <w:t xml:space="preserve">Wednesday still works fine for me, my schedule hasn't really changed lately.  </w:t>
      </w:r>
      <w:r>
        <w:rPr>
          <w:rFonts w:ascii="Calibri" w:hAnsi="Calibri"/>
          <w:i/>
          <w:sz w:val="22"/>
        </w:rPr>
        <w:t>Thứ Tư vẫn hợp với tôi, dạo này lịch của tôi không thay đổi mấy.</w:t>
      </w:r>
    </w:p>
    <w:p>
      <w:pPr>
        <w:spacing w:after="160" w:line="312" w:lineRule="auto"/>
        <w:jc w:val="both"/>
      </w:pPr>
      <w:r>
        <w:rPr>
          <w:rFonts w:ascii="Calibri" w:hAnsi="Calibri"/>
          <w:b/>
          <w:sz w:val="22"/>
        </w:rPr>
        <w:t xml:space="preserve">Mr Larkwood: </w:t>
      </w:r>
      <w:r>
        <w:rPr>
          <w:rFonts w:ascii="Calibri" w:hAnsi="Calibri"/>
          <w:sz w:val="22"/>
        </w:rPr>
        <w:t xml:space="preserve">Great, I'll keep it on the fridge schedule exactly as it is.  </w:t>
      </w:r>
      <w:r>
        <w:rPr>
          <w:rFonts w:ascii="Calibri" w:hAnsi="Calibri"/>
          <w:i/>
          <w:sz w:val="22"/>
        </w:rPr>
        <w:t>Tuyệt, tôi sẽ giữ nguyên lịch trên tủ lạnh như cũ.</w:t>
      </w:r>
    </w:p>
    <w:p>
      <w:pPr>
        <w:spacing w:after="160" w:line="312" w:lineRule="auto"/>
        <w:jc w:val="both"/>
      </w:pPr>
      <w:r>
        <w:rPr>
          <w:rFonts w:ascii="Calibri" w:hAnsi="Calibri"/>
          <w:b/>
          <w:sz w:val="22"/>
        </w:rPr>
        <w:t xml:space="preserve">Ms Lan: </w:t>
      </w:r>
      <w:r>
        <w:rPr>
          <w:rFonts w:ascii="Calibri" w:hAnsi="Calibri"/>
          <w:sz w:val="22"/>
        </w:rPr>
        <w:t xml:space="preserve">Larkwood, should we try meal prepping every Sunday so weekday dinners are less stressful?  </w:t>
      </w:r>
      <w:r>
        <w:rPr>
          <w:rFonts w:ascii="Calibri" w:hAnsi="Calibri"/>
          <w:i/>
          <w:sz w:val="22"/>
        </w:rPr>
        <w:t>Anh Larkwood, mình có nên chuẩn bị sẵn đồ ăn mỗi Chủ Nhật để bữa tối ngày thường đỡ căng thẳng hơn không?</w:t>
      </w:r>
    </w:p>
    <w:p>
      <w:pPr>
        <w:spacing w:after="160" w:line="312" w:lineRule="auto"/>
        <w:jc w:val="both"/>
      </w:pPr>
      <w:r>
        <w:rPr>
          <w:rFonts w:ascii="Calibri" w:hAnsi="Calibri"/>
          <w:b/>
          <w:sz w:val="22"/>
        </w:rPr>
        <w:t xml:space="preserve">Mr Larkwood: </w:t>
      </w:r>
      <w:r>
        <w:rPr>
          <w:rFonts w:ascii="Calibri" w:hAnsi="Calibri"/>
          <w:sz w:val="22"/>
        </w:rPr>
        <w:t xml:space="preserve">I like that idea, it would save us so much time during the busy week.  </w:t>
      </w:r>
      <w:r>
        <w:rPr>
          <w:rFonts w:ascii="Calibri" w:hAnsi="Calibri"/>
          <w:i/>
          <w:sz w:val="22"/>
        </w:rPr>
        <w:t>Tôi thích ý đó, nó sẽ giúp mình tiết kiệm bao nhiêu thời gian trong tuần bận rộn.</w:t>
      </w:r>
    </w:p>
    <w:p>
      <w:pPr>
        <w:spacing w:after="160" w:line="312" w:lineRule="auto"/>
        <w:jc w:val="both"/>
      </w:pPr>
      <w:r>
        <w:rPr>
          <w:rFonts w:ascii="Calibri" w:hAnsi="Calibri"/>
          <w:b/>
          <w:sz w:val="22"/>
        </w:rPr>
        <w:t xml:space="preserve">Ms Lan: </w:t>
      </w:r>
      <w:r>
        <w:rPr>
          <w:rFonts w:ascii="Calibri" w:hAnsi="Calibri"/>
          <w:sz w:val="22"/>
        </w:rPr>
        <w:t xml:space="preserve">Perfect, let's start this coming Sunday with something simple like soup and rice.  </w:t>
      </w:r>
      <w:r>
        <w:rPr>
          <w:rFonts w:ascii="Calibri" w:hAnsi="Calibri"/>
          <w:i/>
          <w:sz w:val="22"/>
        </w:rPr>
        <w:t>Tuyệt, Chủ Nhật tới mình bắt đầu với món đơn giản như súp và cơm.</w:t>
      </w:r>
    </w:p>
    <w:p>
      <w:pPr>
        <w:spacing w:after="160" w:line="312" w:lineRule="auto"/>
        <w:jc w:val="both"/>
      </w:pPr>
      <w:r>
        <w:rPr>
          <w:rFonts w:ascii="Calibri" w:hAnsi="Calibri"/>
          <w:b/>
          <w:sz w:val="22"/>
        </w:rPr>
        <w:t xml:space="preserve">Mr Larkwood: </w:t>
      </w:r>
      <w:r>
        <w:rPr>
          <w:rFonts w:ascii="Calibri" w:hAnsi="Calibri"/>
          <w:sz w:val="22"/>
        </w:rPr>
        <w:t xml:space="preserve">Lan, should we keep Friday evenings free for something relaxing after a long work week?  </w:t>
      </w:r>
      <w:r>
        <w:rPr>
          <w:rFonts w:ascii="Calibri" w:hAnsi="Calibri"/>
          <w:i/>
          <w:sz w:val="22"/>
        </w:rPr>
        <w:t>Chị Lan, mình có nên giữ tối thứ Sáu trống để thư giãn sau một tuần làm việc dài không?</w:t>
      </w:r>
    </w:p>
    <w:p>
      <w:pPr>
        <w:spacing w:after="160" w:line="312" w:lineRule="auto"/>
        <w:jc w:val="both"/>
      </w:pPr>
      <w:r>
        <w:rPr>
          <w:rFonts w:ascii="Calibri" w:hAnsi="Calibri"/>
          <w:b/>
          <w:sz w:val="22"/>
        </w:rPr>
        <w:t xml:space="preserve">Ms Lan: </w:t>
      </w:r>
      <w:r>
        <w:rPr>
          <w:rFonts w:ascii="Calibri" w:hAnsi="Calibri"/>
          <w:sz w:val="22"/>
        </w:rPr>
        <w:t xml:space="preserve">Yes, let's protect that time, we both need at least one proper evening off.  </w:t>
      </w:r>
      <w:r>
        <w:rPr>
          <w:rFonts w:ascii="Calibri" w:hAnsi="Calibri"/>
          <w:i/>
          <w:sz w:val="22"/>
        </w:rPr>
        <w:t>Được, mình giữ khoảng thời gian đó, cả hai đều cần ít nhất một buổi tối nghỉ ngơi đàng hoàng.</w:t>
      </w:r>
    </w:p>
    <w:p>
      <w:pPr>
        <w:spacing w:after="160" w:line="312" w:lineRule="auto"/>
        <w:jc w:val="both"/>
      </w:pPr>
      <w:r>
        <w:rPr>
          <w:rFonts w:ascii="Calibri" w:hAnsi="Calibri"/>
          <w:b/>
          <w:sz w:val="22"/>
        </w:rPr>
        <w:t xml:space="preserve">Mr Larkwood: </w:t>
      </w:r>
      <w:r>
        <w:rPr>
          <w:rFonts w:ascii="Calibri" w:hAnsi="Calibri"/>
          <w:sz w:val="22"/>
        </w:rPr>
        <w:t xml:space="preserve">Agreed, maybe we watch a film together or just relax with no plans at all.  </w:t>
      </w:r>
      <w:r>
        <w:rPr>
          <w:rFonts w:ascii="Calibri" w:hAnsi="Calibri"/>
          <w:i/>
          <w:sz w:val="22"/>
        </w:rPr>
        <w:t>Đồng ý, có thể mình xem phim cùng nhau hoặc chỉ nghỉ ngơi không kế hoạch gì cả.</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call your family back home during a normal week?  </w:t>
      </w:r>
      <w:r>
        <w:rPr>
          <w:rFonts w:ascii="Calibri" w:hAnsi="Calibri"/>
          <w:i/>
          <w:sz w:val="22"/>
        </w:rPr>
        <w:t>Anh Larkwood, một tuần bình thường anh thật sự gọi điện về nhà cho gia đình bao nhiêu lần?</w:t>
      </w:r>
    </w:p>
    <w:p>
      <w:pPr>
        <w:spacing w:after="160" w:line="312" w:lineRule="auto"/>
        <w:jc w:val="both"/>
      </w:pPr>
      <w:r>
        <w:rPr>
          <w:rFonts w:ascii="Calibri" w:hAnsi="Calibri"/>
          <w:b/>
          <w:sz w:val="22"/>
        </w:rPr>
        <w:t xml:space="preserve">Mr Larkwood: </w:t>
      </w:r>
      <w:r>
        <w:rPr>
          <w:rFonts w:ascii="Calibri" w:hAnsi="Calibri"/>
          <w:sz w:val="22"/>
        </w:rPr>
        <w:t xml:space="preserve">Usually twice, once on Wednesday evening and again sometime over the weekend.  </w:t>
      </w:r>
      <w:r>
        <w:rPr>
          <w:rFonts w:ascii="Calibri" w:hAnsi="Calibri"/>
          <w:i/>
          <w:sz w:val="22"/>
        </w:rPr>
        <w:t>Thường là hai lần, một lần vào tối thứ Tư và một lần nữa vào cuối tuần.</w:t>
      </w:r>
    </w:p>
    <w:p>
      <w:pPr>
        <w:spacing w:after="160" w:line="312" w:lineRule="auto"/>
        <w:jc w:val="both"/>
      </w:pPr>
      <w:r>
        <w:rPr>
          <w:rFonts w:ascii="Calibri" w:hAnsi="Calibri"/>
          <w:b/>
          <w:sz w:val="22"/>
        </w:rPr>
        <w:t xml:space="preserve">Ms Lan: </w:t>
      </w:r>
      <w:r>
        <w:rPr>
          <w:rFonts w:ascii="Calibri" w:hAnsi="Calibri"/>
          <w:sz w:val="22"/>
        </w:rPr>
        <w:t xml:space="preserve">That's nice, I only manage once a week myself most of the time.  </w:t>
      </w:r>
      <w:r>
        <w:rPr>
          <w:rFonts w:ascii="Calibri" w:hAnsi="Calibri"/>
          <w:i/>
          <w:sz w:val="22"/>
        </w:rPr>
        <w:t>Hay đấy, bản thân tôi hầu hết chỉ gọi được một lần một tuần thôi.</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cook a proper meal instead of something quick?  </w:t>
      </w:r>
      <w:r>
        <w:rPr>
          <w:rFonts w:ascii="Calibri" w:hAnsi="Calibri"/>
          <w:i/>
          <w:sz w:val="22"/>
        </w:rPr>
        <w:t>Chị Lan, chị thật sự nấu một bữa ăn đàng hoàng thay vì món nhanh bao nhiêu lần?</w:t>
      </w:r>
    </w:p>
    <w:p>
      <w:pPr>
        <w:spacing w:after="160" w:line="312" w:lineRule="auto"/>
        <w:jc w:val="both"/>
      </w:pPr>
      <w:r>
        <w:rPr>
          <w:rFonts w:ascii="Calibri" w:hAnsi="Calibri"/>
          <w:b/>
          <w:sz w:val="22"/>
        </w:rPr>
        <w:t xml:space="preserve">Ms Lan: </w:t>
      </w:r>
      <w:r>
        <w:rPr>
          <w:rFonts w:ascii="Calibri" w:hAnsi="Calibri"/>
          <w:sz w:val="22"/>
        </w:rPr>
        <w:t xml:space="preserve">Maybe four times a week, the other nights I just keep things simple.  </w:t>
      </w:r>
      <w:r>
        <w:rPr>
          <w:rFonts w:ascii="Calibri" w:hAnsi="Calibri"/>
          <w:i/>
          <w:sz w:val="22"/>
        </w:rPr>
        <w:t>Chắc bốn lần một tuần, những tối còn lại tôi chỉ làm đơn giản thôi.</w:t>
      </w:r>
    </w:p>
    <w:p>
      <w:pPr>
        <w:spacing w:after="160" w:line="312" w:lineRule="auto"/>
        <w:jc w:val="both"/>
      </w:pPr>
      <w:r>
        <w:rPr>
          <w:rFonts w:ascii="Calibri" w:hAnsi="Calibri"/>
          <w:b/>
          <w:sz w:val="22"/>
        </w:rPr>
        <w:t xml:space="preserve">Mr Larkwood: </w:t>
      </w:r>
      <w:r>
        <w:rPr>
          <w:rFonts w:ascii="Calibri" w:hAnsi="Calibri"/>
          <w:sz w:val="22"/>
        </w:rPr>
        <w:t xml:space="preserve">That still sounds like a lot compared to how often I actually cook.  </w:t>
      </w:r>
      <w:r>
        <w:rPr>
          <w:rFonts w:ascii="Calibri" w:hAnsi="Calibri"/>
          <w:i/>
          <w:sz w:val="22"/>
        </w:rPr>
        <w:t>Vậy vẫn nghe nhiều hơn nhiều so với số lần tôi thật sự nấu ăn.</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we should deep clean the whole flat properly?  </w:t>
      </w:r>
      <w:r>
        <w:rPr>
          <w:rFonts w:ascii="Calibri" w:hAnsi="Calibri"/>
          <w:i/>
          <w:sz w:val="22"/>
        </w:rPr>
        <w:t>Anh Larkwood, anh nghĩ mình nên dọn dẹp kỹ toàn bộ căn hộ bao lâu một lần?</w:t>
      </w:r>
    </w:p>
    <w:p>
      <w:pPr>
        <w:spacing w:after="160" w:line="312" w:lineRule="auto"/>
        <w:jc w:val="both"/>
      </w:pPr>
      <w:r>
        <w:rPr>
          <w:rFonts w:ascii="Calibri" w:hAnsi="Calibri"/>
          <w:b/>
          <w:sz w:val="22"/>
        </w:rPr>
        <w:t xml:space="preserve">Mr Larkwood: </w:t>
      </w:r>
      <w:r>
        <w:rPr>
          <w:rFonts w:ascii="Calibri" w:hAnsi="Calibri"/>
          <w:sz w:val="22"/>
        </w:rPr>
        <w:t xml:space="preserve">Once a month feels about right, with light tidying every week in between.  </w:t>
      </w:r>
      <w:r>
        <w:rPr>
          <w:rFonts w:ascii="Calibri" w:hAnsi="Calibri"/>
          <w:i/>
          <w:sz w:val="22"/>
        </w:rPr>
        <w:t>Một lần một tháng nghe hợp lý, kèm dọn dẹp nhẹ mỗi tuần xen giữa.</w:t>
      </w:r>
    </w:p>
    <w:p>
      <w:pPr>
        <w:spacing w:after="160" w:line="312" w:lineRule="auto"/>
        <w:jc w:val="both"/>
      </w:pPr>
      <w:r>
        <w:rPr>
          <w:rFonts w:ascii="Calibri" w:hAnsi="Calibri"/>
          <w:b/>
          <w:sz w:val="22"/>
        </w:rPr>
        <w:t xml:space="preserve">Ms Lan: </w:t>
      </w:r>
      <w:r>
        <w:rPr>
          <w:rFonts w:ascii="Calibri" w:hAnsi="Calibri"/>
          <w:sz w:val="22"/>
        </w:rPr>
        <w:t xml:space="preserve">That sounds like a fair balance for both of us to manage.  </w:t>
      </w:r>
      <w:r>
        <w:rPr>
          <w:rFonts w:ascii="Calibri" w:hAnsi="Calibri"/>
          <w:i/>
          <w:sz w:val="22"/>
        </w:rPr>
        <w:t>Nghe như một sự cân bằng hợp lý cho cả hai mình duy trì.</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check your bank balance during a normal week?  </w:t>
      </w:r>
      <w:r>
        <w:rPr>
          <w:rFonts w:ascii="Calibri" w:hAnsi="Calibri"/>
          <w:i/>
          <w:sz w:val="22"/>
        </w:rPr>
        <w:t>Chị Lan, một tuần bình thường chị thật sự kiểm tra số dư ngân hàng bao nhiêu lần?</w:t>
      </w:r>
    </w:p>
    <w:p>
      <w:pPr>
        <w:spacing w:after="160" w:line="312" w:lineRule="auto"/>
        <w:jc w:val="both"/>
      </w:pPr>
      <w:r>
        <w:rPr>
          <w:rFonts w:ascii="Calibri" w:hAnsi="Calibri"/>
          <w:b/>
          <w:sz w:val="22"/>
        </w:rPr>
        <w:t xml:space="preserve">Ms Lan: </w:t>
      </w:r>
      <w:r>
        <w:rPr>
          <w:rFonts w:ascii="Calibri" w:hAnsi="Calibri"/>
          <w:sz w:val="22"/>
        </w:rPr>
        <w:t xml:space="preserve">Almost every day, honestly, it helps me keep our shared expenses under control.  </w:t>
      </w:r>
      <w:r>
        <w:rPr>
          <w:rFonts w:ascii="Calibri" w:hAnsi="Calibri"/>
          <w:i/>
          <w:sz w:val="22"/>
        </w:rPr>
        <w:t>Thành thật là gần như mỗi ngày, nó giúp tôi kiểm soát chi tiêu chung của mình.</w:t>
      </w:r>
    </w:p>
    <w:p>
      <w:pPr>
        <w:spacing w:after="160" w:line="312" w:lineRule="auto"/>
        <w:jc w:val="both"/>
      </w:pPr>
      <w:r>
        <w:rPr>
          <w:rFonts w:ascii="Calibri" w:hAnsi="Calibri"/>
          <w:b/>
          <w:sz w:val="22"/>
        </w:rPr>
        <w:t xml:space="preserve">Mr Larkwood: </w:t>
      </w:r>
      <w:r>
        <w:rPr>
          <w:rFonts w:ascii="Calibri" w:hAnsi="Calibri"/>
          <w:sz w:val="22"/>
        </w:rPr>
        <w:t xml:space="preserve">That's more disciplined than me, I only check it once a week.  </w:t>
      </w:r>
      <w:r>
        <w:rPr>
          <w:rFonts w:ascii="Calibri" w:hAnsi="Calibri"/>
          <w:i/>
          <w:sz w:val="22"/>
        </w:rPr>
        <w:t>Vậy kỷ luật hơn tôi nhiều, tôi chỉ kiểm tra một lần một tuần.</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change the bedsheets? I keep forgetting mine.  </w:t>
      </w:r>
      <w:r>
        <w:rPr>
          <w:rFonts w:ascii="Calibri" w:hAnsi="Calibri"/>
          <w:i/>
          <w:sz w:val="22"/>
        </w:rPr>
        <w:t>Anh Larkwood, anh thật sự thay ga giường bao lâu một lần? Tôi cứ quên mất của mình.</w:t>
      </w:r>
    </w:p>
    <w:p>
      <w:pPr>
        <w:spacing w:after="160" w:line="312" w:lineRule="auto"/>
        <w:jc w:val="both"/>
      </w:pPr>
      <w:r>
        <w:rPr>
          <w:rFonts w:ascii="Calibri" w:hAnsi="Calibri"/>
          <w:b/>
          <w:sz w:val="22"/>
        </w:rPr>
        <w:t xml:space="preserve">Mr Larkwood: </w:t>
      </w:r>
      <w:r>
        <w:rPr>
          <w:rFonts w:ascii="Calibri" w:hAnsi="Calibri"/>
          <w:sz w:val="22"/>
        </w:rPr>
        <w:t xml:space="preserve">Every other week works for me, though sometimes it stretches a little longer than that.  </w:t>
      </w:r>
      <w:r>
        <w:rPr>
          <w:rFonts w:ascii="Calibri" w:hAnsi="Calibri"/>
          <w:i/>
          <w:sz w:val="22"/>
        </w:rPr>
        <w:t>Hai tuần một lần hợp với tôi, dù đôi khi kéo dài hơn một chút.</w:t>
      </w:r>
    </w:p>
    <w:p>
      <w:pPr>
        <w:spacing w:after="160" w:line="312" w:lineRule="auto"/>
        <w:jc w:val="both"/>
      </w:pPr>
      <w:r>
        <w:rPr>
          <w:rFonts w:ascii="Calibri" w:hAnsi="Calibri"/>
          <w:b/>
          <w:sz w:val="22"/>
        </w:rPr>
        <w:t xml:space="preserve">Ms Lan: </w:t>
      </w:r>
      <w:r>
        <w:rPr>
          <w:rFonts w:ascii="Calibri" w:hAnsi="Calibri"/>
          <w:sz w:val="22"/>
        </w:rPr>
        <w:t xml:space="preserve">I should probably set a reminder for that too, like I did for the plants.  </w:t>
      </w:r>
      <w:r>
        <w:rPr>
          <w:rFonts w:ascii="Calibri" w:hAnsi="Calibri"/>
          <w:i/>
          <w:sz w:val="22"/>
        </w:rPr>
        <w:t>Chắc tôi cũng nên đặt nhắc nhở cho việc đó, giống như tôi làm cho việc tưới cây.</w:t>
      </w:r>
    </w:p>
    <w:p>
      <w:pPr>
        <w:spacing w:after="160" w:line="312" w:lineRule="auto"/>
        <w:jc w:val="both"/>
      </w:pPr>
      <w:r>
        <w:rPr>
          <w:rFonts w:ascii="Calibri" w:hAnsi="Calibri"/>
          <w:b/>
          <w:sz w:val="22"/>
        </w:rPr>
        <w:t xml:space="preserve">Mr Larkwood: </w:t>
      </w:r>
      <w:r>
        <w:rPr>
          <w:rFonts w:ascii="Calibri" w:hAnsi="Calibri"/>
          <w:sz w:val="22"/>
        </w:rPr>
        <w:t xml:space="preserve">Lan, we both need the bathroom at exactly the same time again, what should we do?  </w:t>
      </w:r>
      <w:r>
        <w:rPr>
          <w:rFonts w:ascii="Calibri" w:hAnsi="Calibri"/>
          <w:i/>
          <w:sz w:val="22"/>
        </w:rPr>
        <w:t>Chị Lan, cả hai mình lại cần nhà tắm cùng lúc rồi, mình nên làm gì đây?</w:t>
      </w:r>
    </w:p>
    <w:p>
      <w:pPr>
        <w:spacing w:after="160" w:line="312" w:lineRule="auto"/>
        <w:jc w:val="both"/>
      </w:pPr>
      <w:r>
        <w:rPr>
          <w:rFonts w:ascii="Calibri" w:hAnsi="Calibri"/>
          <w:b/>
          <w:sz w:val="22"/>
        </w:rPr>
        <w:t xml:space="preserve">Ms Lan: </w:t>
      </w:r>
      <w:r>
        <w:rPr>
          <w:rFonts w:ascii="Calibri" w:hAnsi="Calibri"/>
          <w:sz w:val="22"/>
        </w:rPr>
        <w:t xml:space="preserve">You go first since your meeting is earlier, I'll use the sink out here meanwhile.  </w:t>
      </w:r>
      <w:r>
        <w:rPr>
          <w:rFonts w:ascii="Calibri" w:hAnsi="Calibri"/>
          <w:i/>
          <w:sz w:val="22"/>
        </w:rPr>
        <w:t>Anh vào trước đi vì cuộc họp của anh sớm hơn, tôi sẽ dùng bồn rửa ngoài này trong lúc chờ.</w:t>
      </w:r>
    </w:p>
    <w:p>
      <w:pPr>
        <w:spacing w:after="160" w:line="312" w:lineRule="auto"/>
        <w:jc w:val="both"/>
      </w:pPr>
      <w:r>
        <w:rPr>
          <w:rFonts w:ascii="Calibri" w:hAnsi="Calibri"/>
          <w:b/>
          <w:sz w:val="22"/>
        </w:rPr>
        <w:t xml:space="preserve">Mr Larkwood: </w:t>
      </w:r>
      <w:r>
        <w:rPr>
          <w:rFonts w:ascii="Calibri" w:hAnsi="Calibri"/>
          <w:sz w:val="22"/>
        </w:rPr>
        <w:t xml:space="preserve">Thanks, I'll try to be fast so you're not left waiting too long.  </w:t>
      </w:r>
      <w:r>
        <w:rPr>
          <w:rFonts w:ascii="Calibri" w:hAnsi="Calibri"/>
          <w:i/>
          <w:sz w:val="22"/>
        </w:rPr>
        <w:t>Cảm ơn chị, tôi sẽ cố nhanh để chị không phải đợi lâu.</w:t>
      </w:r>
    </w:p>
    <w:p>
      <w:pPr>
        <w:spacing w:after="160" w:line="312" w:lineRule="auto"/>
        <w:jc w:val="both"/>
      </w:pPr>
      <w:r>
        <w:rPr>
          <w:rFonts w:ascii="Calibri" w:hAnsi="Calibri"/>
          <w:b/>
          <w:sz w:val="22"/>
        </w:rPr>
        <w:t xml:space="preserve">Ms Lan: </w:t>
      </w:r>
      <w:r>
        <w:rPr>
          <w:rFonts w:ascii="Calibri" w:hAnsi="Calibri"/>
          <w:sz w:val="22"/>
        </w:rPr>
        <w:t xml:space="preserve">Larkwood, the washing machine is still running, but I really need it for my work clothes.  </w:t>
      </w:r>
      <w:r>
        <w:rPr>
          <w:rFonts w:ascii="Calibri" w:hAnsi="Calibri"/>
          <w:i/>
          <w:sz w:val="22"/>
        </w:rPr>
        <w:t>Anh Larkwood, máy giặt vẫn còn đang chạy, mà tôi thật sự cần nó cho quần áo đi làm.</w:t>
      </w:r>
    </w:p>
    <w:p>
      <w:pPr>
        <w:spacing w:after="160" w:line="312" w:lineRule="auto"/>
        <w:jc w:val="both"/>
      </w:pPr>
      <w:r>
        <w:rPr>
          <w:rFonts w:ascii="Calibri" w:hAnsi="Calibri"/>
          <w:b/>
          <w:sz w:val="22"/>
        </w:rPr>
        <w:t xml:space="preserve">Mr Larkwood: </w:t>
      </w:r>
      <w:r>
        <w:rPr>
          <w:rFonts w:ascii="Calibri" w:hAnsi="Calibri"/>
          <w:sz w:val="22"/>
        </w:rPr>
        <w:t xml:space="preserve">It should finish in about ten minutes, sorry, I started my load a little later than usual.  </w:t>
      </w:r>
      <w:r>
        <w:rPr>
          <w:rFonts w:ascii="Calibri" w:hAnsi="Calibri"/>
          <w:i/>
          <w:sz w:val="22"/>
        </w:rPr>
        <w:t>Nó sẽ xong trong khoảng mười phút nữa, xin lỗi chị, tôi bắt đầu giặt trễ hơn thường lệ một chút.</w:t>
      </w:r>
    </w:p>
    <w:p>
      <w:pPr>
        <w:spacing w:after="160" w:line="312" w:lineRule="auto"/>
        <w:jc w:val="both"/>
      </w:pPr>
      <w:r>
        <w:rPr>
          <w:rFonts w:ascii="Calibri" w:hAnsi="Calibri"/>
          <w:b/>
          <w:sz w:val="22"/>
        </w:rPr>
        <w:t xml:space="preserve">Ms Lan: </w:t>
      </w:r>
      <w:r>
        <w:rPr>
          <w:rFonts w:ascii="Calibri" w:hAnsi="Calibri"/>
          <w:sz w:val="22"/>
        </w:rPr>
        <w:t xml:space="preserve">No problem, I'll iron a few things while I wait for it to finish.  </w:t>
      </w:r>
      <w:r>
        <w:rPr>
          <w:rFonts w:ascii="Calibri" w:hAnsi="Calibri"/>
          <w:i/>
          <w:sz w:val="22"/>
        </w:rPr>
        <w:t>Không sao đâu, tôi sẽ ủi vài món trong lúc chờ máy xong.</w:t>
      </w:r>
    </w:p>
    <w:p>
      <w:pPr>
        <w:spacing w:after="160" w:line="312" w:lineRule="auto"/>
        <w:jc w:val="both"/>
      </w:pPr>
      <w:r>
        <w:rPr>
          <w:rFonts w:ascii="Calibri" w:hAnsi="Calibri"/>
          <w:b/>
          <w:sz w:val="22"/>
        </w:rPr>
        <w:t xml:space="preserve">Mr Larkwood: </w:t>
      </w:r>
      <w:r>
        <w:rPr>
          <w:rFonts w:ascii="Calibri" w:hAnsi="Calibri"/>
          <w:sz w:val="22"/>
        </w:rPr>
        <w:t xml:space="preserve">Lan, I thought it was your turn to cook tonight, but you said it was mine?  </w:t>
      </w:r>
      <w:r>
        <w:rPr>
          <w:rFonts w:ascii="Calibri" w:hAnsi="Calibri"/>
          <w:i/>
          <w:sz w:val="22"/>
        </w:rPr>
        <w:t>Chị Lan, tôi tưởng tối nay tới lượt chị nấu, nhưng chị lại bảo tới lượt tôi?</w:t>
      </w:r>
    </w:p>
    <w:p>
      <w:pPr>
        <w:spacing w:after="160" w:line="312" w:lineRule="auto"/>
        <w:jc w:val="both"/>
      </w:pPr>
      <w:r>
        <w:rPr>
          <w:rFonts w:ascii="Calibri" w:hAnsi="Calibri"/>
          <w:b/>
          <w:sz w:val="22"/>
        </w:rPr>
        <w:t xml:space="preserve">Ms Lan: </w:t>
      </w:r>
      <w:r>
        <w:rPr>
          <w:rFonts w:ascii="Calibri" w:hAnsi="Calibri"/>
          <w:sz w:val="22"/>
        </w:rPr>
        <w:t xml:space="preserve">Let me check the schedule again, I might have counted the weeks wrong this time.  </w:t>
      </w:r>
      <w:r>
        <w:rPr>
          <w:rFonts w:ascii="Calibri" w:hAnsi="Calibri"/>
          <w:i/>
          <w:sz w:val="22"/>
        </w:rPr>
        <w:t>Để tôi xem lại lịch, có thể lần này tôi đếm sai tuần.</w:t>
      </w:r>
    </w:p>
    <w:p>
      <w:pPr>
        <w:spacing w:after="160" w:line="312" w:lineRule="auto"/>
        <w:jc w:val="both"/>
      </w:pPr>
      <w:r>
        <w:rPr>
          <w:rFonts w:ascii="Calibri" w:hAnsi="Calibri"/>
          <w:b/>
          <w:sz w:val="22"/>
        </w:rPr>
        <w:t xml:space="preserve">Mr Larkwood: </w:t>
      </w:r>
      <w:r>
        <w:rPr>
          <w:rFonts w:ascii="Calibri" w:hAnsi="Calibri"/>
          <w:sz w:val="22"/>
        </w:rPr>
        <w:t xml:space="preserve">No worries, either way I don't mind cooking tonight if that helps.  </w:t>
      </w:r>
      <w:r>
        <w:rPr>
          <w:rFonts w:ascii="Calibri" w:hAnsi="Calibri"/>
          <w:i/>
          <w:sz w:val="22"/>
        </w:rPr>
        <w:t>Không sao cả, dù sao tối nay tôi cũng không ngại nấu ăn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Larkwood, my gym class overlaps with your video call tonight, can you use the bedroom instead?  </w:t>
      </w:r>
      <w:r>
        <w:rPr>
          <w:rFonts w:ascii="Calibri" w:hAnsi="Calibri"/>
          <w:i/>
          <w:sz w:val="22"/>
        </w:rPr>
        <w:t>Anh Larkwood, lớp tập của tôi tối nay trùng với cuộc gọi video của anh, anh dùng phòng ngủ được không?</w:t>
      </w:r>
    </w:p>
    <w:p>
      <w:pPr>
        <w:spacing w:after="160" w:line="312" w:lineRule="auto"/>
        <w:jc w:val="both"/>
      </w:pPr>
      <w:r>
        <w:rPr>
          <w:rFonts w:ascii="Calibri" w:hAnsi="Calibri"/>
          <w:b/>
          <w:sz w:val="22"/>
        </w:rPr>
        <w:t xml:space="preserve">Mr Larkwood: </w:t>
      </w:r>
      <w:r>
        <w:rPr>
          <w:rFonts w:ascii="Calibri" w:hAnsi="Calibri"/>
          <w:sz w:val="22"/>
        </w:rPr>
        <w:t xml:space="preserve">Sure, that works fine, I don't need the living room for the call anyway.  </w:t>
      </w:r>
      <w:r>
        <w:rPr>
          <w:rFonts w:ascii="Calibri" w:hAnsi="Calibri"/>
          <w:i/>
          <w:sz w:val="22"/>
        </w:rPr>
        <w:t>Được, vậy cũng ổn thôi, dù sao tôi cũng không cần phòng khách cho cuộc gọi đó.</w:t>
      </w:r>
    </w:p>
    <w:p>
      <w:pPr>
        <w:spacing w:after="160" w:line="312" w:lineRule="auto"/>
        <w:jc w:val="both"/>
      </w:pPr>
      <w:r>
        <w:rPr>
          <w:rFonts w:ascii="Calibri" w:hAnsi="Calibri"/>
          <w:b/>
          <w:sz w:val="22"/>
        </w:rPr>
        <w:t xml:space="preserve">Ms Lan: </w:t>
      </w:r>
      <w:r>
        <w:rPr>
          <w:rFonts w:ascii="Calibri" w:hAnsi="Calibri"/>
          <w:sz w:val="22"/>
        </w:rPr>
        <w:t xml:space="preserve">Thanks, my class should only take about forty-five minutes tonight.  </w:t>
      </w:r>
      <w:r>
        <w:rPr>
          <w:rFonts w:ascii="Calibri" w:hAnsi="Calibri"/>
          <w:i/>
          <w:sz w:val="22"/>
        </w:rPr>
        <w:t>Cảm ơn anh, lớp học tối nay của tôi chỉ mất khoảng bốn mươi lăm phút thôi.</w:t>
      </w:r>
    </w:p>
    <w:p>
      <w:pPr>
        <w:spacing w:after="160" w:line="312" w:lineRule="auto"/>
        <w:jc w:val="both"/>
      </w:pPr>
      <w:r>
        <w:rPr>
          <w:rFonts w:ascii="Calibri" w:hAnsi="Calibri"/>
          <w:b/>
          <w:sz w:val="22"/>
        </w:rPr>
        <w:t xml:space="preserve">Mr Larkwood: </w:t>
      </w:r>
      <w:r>
        <w:rPr>
          <w:rFonts w:ascii="Calibri" w:hAnsi="Calibri"/>
          <w:sz w:val="22"/>
        </w:rPr>
        <w:t xml:space="preserve">Lan, I need the kitchen table for a work call, but I know you wanted to cook.  </w:t>
      </w:r>
      <w:r>
        <w:rPr>
          <w:rFonts w:ascii="Calibri" w:hAnsi="Calibri"/>
          <w:i/>
          <w:sz w:val="22"/>
        </w:rPr>
        <w:t>Chị Lan, tôi cần bàn bếp cho một cuộc gọi công việc, nhưng tôi biết chị định nấu ăn.</w:t>
      </w:r>
    </w:p>
    <w:p>
      <w:pPr>
        <w:spacing w:after="160" w:line="312" w:lineRule="auto"/>
        <w:jc w:val="both"/>
      </w:pPr>
      <w:r>
        <w:rPr>
          <w:rFonts w:ascii="Calibri" w:hAnsi="Calibri"/>
          <w:b/>
          <w:sz w:val="22"/>
        </w:rPr>
        <w:t xml:space="preserve">Ms Lan: </w:t>
      </w:r>
      <w:r>
        <w:rPr>
          <w:rFonts w:ascii="Calibri" w:hAnsi="Calibri"/>
          <w:sz w:val="22"/>
        </w:rPr>
        <w:t xml:space="preserve">That's fine, I'll cook on the stove and eat in the living room instead tonight.  </w:t>
      </w:r>
      <w:r>
        <w:rPr>
          <w:rFonts w:ascii="Calibri" w:hAnsi="Calibri"/>
          <w:i/>
          <w:sz w:val="22"/>
        </w:rPr>
        <w:t>Không sao đâu, tối nay tôi sẽ nấu trên bếp và ăn ở phòng khách thay vào đó.</w:t>
      </w:r>
    </w:p>
    <w:p>
      <w:pPr>
        <w:spacing w:after="160" w:line="312" w:lineRule="auto"/>
        <w:jc w:val="both"/>
      </w:pPr>
      <w:r>
        <w:rPr>
          <w:rFonts w:ascii="Calibri" w:hAnsi="Calibri"/>
          <w:b/>
          <w:sz w:val="22"/>
        </w:rPr>
        <w:t xml:space="preserve">Mr Larkwood: </w:t>
      </w:r>
      <w:r>
        <w:rPr>
          <w:rFonts w:ascii="Calibri" w:hAnsi="Calibri"/>
          <w:sz w:val="22"/>
        </w:rPr>
        <w:t xml:space="preserve">Thanks for being flexible, the call shouldn't take longer than half an hour.  </w:t>
      </w:r>
      <w:r>
        <w:rPr>
          <w:rFonts w:ascii="Calibri" w:hAnsi="Calibri"/>
          <w:i/>
          <w:sz w:val="22"/>
        </w:rPr>
        <w:t>Cảm ơn chị đã linh động, cuộc gọi chắc không kéo dài quá nửa tiếng đâu.</w:t>
      </w:r>
    </w:p>
    <w:p>
      <w:pPr>
        <w:spacing w:after="160" w:line="312" w:lineRule="auto"/>
        <w:jc w:val="both"/>
      </w:pPr>
      <w:r>
        <w:rPr>
          <w:rFonts w:ascii="Calibri" w:hAnsi="Calibri"/>
          <w:b/>
          <w:sz w:val="22"/>
        </w:rPr>
        <w:t xml:space="preserve">Ms Lan: </w:t>
      </w:r>
      <w:r>
        <w:rPr>
          <w:rFonts w:ascii="Calibri" w:hAnsi="Calibri"/>
          <w:sz w:val="22"/>
        </w:rPr>
        <w:t xml:space="preserve">Larkwood, could you keep the music down a little? I'm on a quiet call right now.  </w:t>
      </w:r>
      <w:r>
        <w:rPr>
          <w:rFonts w:ascii="Calibri" w:hAnsi="Calibri"/>
          <w:i/>
          <w:sz w:val="22"/>
        </w:rPr>
        <w:t>Anh Larkwood, anh vặn nhỏ nhạc chút được không? Tôi đang gọi điện cần yên tĩnh.</w:t>
      </w:r>
    </w:p>
    <w:p>
      <w:pPr>
        <w:spacing w:after="160" w:line="312" w:lineRule="auto"/>
        <w:jc w:val="both"/>
      </w:pPr>
      <w:r>
        <w:rPr>
          <w:rFonts w:ascii="Calibri" w:hAnsi="Calibri"/>
          <w:b/>
          <w:sz w:val="22"/>
        </w:rPr>
        <w:t xml:space="preserve">Mr Larkwood: </w:t>
      </w:r>
      <w:r>
        <w:rPr>
          <w:rFonts w:ascii="Calibri" w:hAnsi="Calibri"/>
          <w:sz w:val="22"/>
        </w:rPr>
        <w:t xml:space="preserve">Sorry about that, I didn't realize, I'll turn it right down now.  </w:t>
      </w:r>
      <w:r>
        <w:rPr>
          <w:rFonts w:ascii="Calibri" w:hAnsi="Calibri"/>
          <w:i/>
          <w:sz w:val="22"/>
        </w:rPr>
        <w:t>Xin lỗi chị, tôi không để ý, tôi sẽ vặn nhỏ ngay bây giờ.</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turning it down so quickly.  </w:t>
      </w:r>
      <w:r>
        <w:rPr>
          <w:rFonts w:ascii="Calibri" w:hAnsi="Calibri"/>
          <w:i/>
          <w:sz w:val="22"/>
        </w:rPr>
        <w:t>Cảm ơn anh, tôi thật sự cảm kích vì anh vặn nhỏ nhanh vậy.</w:t>
      </w:r>
    </w:p>
    <w:p>
      <w:pPr>
        <w:spacing w:after="160" w:line="312" w:lineRule="auto"/>
        <w:jc w:val="both"/>
      </w:pPr>
      <w:r>
        <w:rPr>
          <w:rFonts w:ascii="Calibri" w:hAnsi="Calibri"/>
          <w:b/>
          <w:sz w:val="22"/>
        </w:rPr>
        <w:t xml:space="preserve">Mr Larkwood: </w:t>
      </w:r>
      <w:r>
        <w:rPr>
          <w:rFonts w:ascii="Calibri" w:hAnsi="Calibri"/>
          <w:sz w:val="22"/>
        </w:rPr>
        <w:t xml:space="preserve">Lan, we forgot an item on the grocery list again, who's going back for the eggs?  </w:t>
      </w:r>
      <w:r>
        <w:rPr>
          <w:rFonts w:ascii="Calibri" w:hAnsi="Calibri"/>
          <w:i/>
          <w:sz w:val="22"/>
        </w:rPr>
        <w:t>Chị Lan, mình lại quên một món trong danh sách mua sắm rồi, ai sẽ quay lại mua trứng đây?</w:t>
      </w:r>
    </w:p>
    <w:p>
      <w:pPr>
        <w:spacing w:after="160" w:line="312" w:lineRule="auto"/>
        <w:jc w:val="both"/>
      </w:pPr>
      <w:r>
        <w:rPr>
          <w:rFonts w:ascii="Calibri" w:hAnsi="Calibri"/>
          <w:b/>
          <w:sz w:val="22"/>
        </w:rPr>
        <w:t xml:space="preserve">Ms Lan: </w:t>
      </w:r>
      <w:r>
        <w:rPr>
          <w:rFonts w:ascii="Calibri" w:hAnsi="Calibri"/>
          <w:sz w:val="22"/>
        </w:rPr>
        <w:t xml:space="preserve">I'll go, the shop is on my way back from the gym anyway.  </w:t>
      </w:r>
      <w:r>
        <w:rPr>
          <w:rFonts w:ascii="Calibri" w:hAnsi="Calibri"/>
          <w:i/>
          <w:sz w:val="22"/>
        </w:rPr>
        <w:t>Tôi sẽ đi, dù sao cửa hàng cũng trên đường tôi về từ phòng gym.</w:t>
      </w:r>
    </w:p>
    <w:p>
      <w:pPr>
        <w:spacing w:after="160" w:line="312" w:lineRule="auto"/>
        <w:jc w:val="both"/>
      </w:pPr>
      <w:r>
        <w:rPr>
          <w:rFonts w:ascii="Calibri" w:hAnsi="Calibri"/>
          <w:b/>
          <w:sz w:val="22"/>
        </w:rPr>
        <w:t xml:space="preserve">Mr Larkwood: </w:t>
      </w:r>
      <w:r>
        <w:rPr>
          <w:rFonts w:ascii="Calibri" w:hAnsi="Calibri"/>
          <w:sz w:val="22"/>
        </w:rPr>
        <w:t xml:space="preserve">Thanks, I'll pay you back for it once you're home.  </w:t>
      </w:r>
      <w:r>
        <w:rPr>
          <w:rFonts w:ascii="Calibri" w:hAnsi="Calibri"/>
          <w:i/>
          <w:sz w:val="22"/>
        </w:rPr>
        <w:t>Cảm ơn chị, tôi sẽ trả lại tiền cho chị khi chị về đến nhà.</w:t>
      </w:r>
    </w:p>
    <w:p>
      <w:pPr>
        <w:spacing w:after="160" w:line="312" w:lineRule="auto"/>
        <w:jc w:val="both"/>
      </w:pPr>
      <w:r>
        <w:rPr>
          <w:rFonts w:ascii="Calibri" w:hAnsi="Calibri"/>
          <w:b/>
          <w:sz w:val="22"/>
        </w:rPr>
        <w:t xml:space="preserve">Ms Lan: </w:t>
      </w:r>
      <w:r>
        <w:rPr>
          <w:rFonts w:ascii="Calibri" w:hAnsi="Calibri"/>
          <w:sz w:val="22"/>
        </w:rPr>
        <w:t xml:space="preserve">Larkwood, my workout got pushed back, but that clashes with your meeting slot on the sofa.  </w:t>
      </w:r>
      <w:r>
        <w:rPr>
          <w:rFonts w:ascii="Calibri" w:hAnsi="Calibri"/>
          <w:i/>
          <w:sz w:val="22"/>
        </w:rPr>
        <w:t>Anh Larkwood, buổi tập của tôi bị dời lại, nhưng nó lại trùng với chỗ họp của anh trên sofa.</w:t>
      </w:r>
    </w:p>
    <w:p>
      <w:pPr>
        <w:spacing w:after="160" w:line="312" w:lineRule="auto"/>
        <w:jc w:val="both"/>
      </w:pPr>
      <w:r>
        <w:rPr>
          <w:rFonts w:ascii="Calibri" w:hAnsi="Calibri"/>
          <w:b/>
          <w:sz w:val="22"/>
        </w:rPr>
        <w:t xml:space="preserve">Mr Larkwood: </w:t>
      </w:r>
      <w:r>
        <w:rPr>
          <w:rFonts w:ascii="Calibri" w:hAnsi="Calibri"/>
          <w:sz w:val="22"/>
        </w:rPr>
        <w:t xml:space="preserve">I'll just take my call in the bedroom instead, no problem at all.  </w:t>
      </w:r>
      <w:r>
        <w:rPr>
          <w:rFonts w:ascii="Calibri" w:hAnsi="Calibri"/>
          <w:i/>
          <w:sz w:val="22"/>
        </w:rPr>
        <w:t>Tôi sẽ nhận cuộc gọi trong phòng ngủ thay vào đó, không vấn đề gì cả.</w:t>
      </w:r>
    </w:p>
    <w:p>
      <w:pPr>
        <w:spacing w:after="160" w:line="312" w:lineRule="auto"/>
        <w:jc w:val="both"/>
      </w:pPr>
      <w:r>
        <w:rPr>
          <w:rFonts w:ascii="Calibri" w:hAnsi="Calibri"/>
          <w:b/>
          <w:sz w:val="22"/>
        </w:rPr>
        <w:t xml:space="preserve">Ms Lan: </w:t>
      </w:r>
      <w:r>
        <w:rPr>
          <w:rFonts w:ascii="Calibri" w:hAnsi="Calibri"/>
          <w:sz w:val="22"/>
        </w:rPr>
        <w:t xml:space="preserve">Thanks, I'll try to keep the living room quiet while you talk anyway.  </w:t>
      </w:r>
      <w:r>
        <w:rPr>
          <w:rFonts w:ascii="Calibri" w:hAnsi="Calibri"/>
          <w:i/>
          <w:sz w:val="22"/>
        </w:rPr>
        <w:t>Cảm ơn anh, dù sao tôi cũng sẽ cố giữ phòng khách yên tĩnh khi anh nói chuyện.</w:t>
      </w:r>
    </w:p>
    <w:p>
      <w:pPr>
        <w:spacing w:after="160" w:line="312" w:lineRule="auto"/>
        <w:jc w:val="both"/>
      </w:pPr>
      <w:r>
        <w:rPr>
          <w:rFonts w:ascii="Calibri" w:hAnsi="Calibri"/>
          <w:b/>
          <w:sz w:val="22"/>
        </w:rPr>
        <w:t xml:space="preserve">Mr Larkwood: </w:t>
      </w:r>
      <w:r>
        <w:rPr>
          <w:rFonts w:ascii="Calibri" w:hAnsi="Calibri"/>
          <w:sz w:val="22"/>
        </w:rPr>
        <w:t xml:space="preserve">Lan, a delivery is coming this afternoon, but we're both working, who can be here?  </w:t>
      </w:r>
      <w:r>
        <w:rPr>
          <w:rFonts w:ascii="Calibri" w:hAnsi="Calibri"/>
          <w:i/>
          <w:sz w:val="22"/>
        </w:rPr>
        <w:t>Chị Lan, chiều nay có hàng giao đến, nhưng cả hai đều đang làm việc, ai có thể ở nhà nhận?</w:t>
      </w:r>
    </w:p>
    <w:p>
      <w:pPr>
        <w:spacing w:after="160" w:line="312" w:lineRule="auto"/>
        <w:jc w:val="both"/>
      </w:pPr>
      <w:r>
        <w:rPr>
          <w:rFonts w:ascii="Calibri" w:hAnsi="Calibri"/>
          <w:b/>
          <w:sz w:val="22"/>
        </w:rPr>
        <w:t xml:space="preserve">Ms Lan: </w:t>
      </w:r>
      <w:r>
        <w:rPr>
          <w:rFonts w:ascii="Calibri" w:hAnsi="Calibri"/>
          <w:sz w:val="22"/>
        </w:rPr>
        <w:t xml:space="preserve">I can step out for five minutes around two, that should be enough time.  </w:t>
      </w:r>
      <w:r>
        <w:rPr>
          <w:rFonts w:ascii="Calibri" w:hAnsi="Calibri"/>
          <w:i/>
          <w:sz w:val="22"/>
        </w:rPr>
        <w:t>Tôi có thể ra ngoài năm phút vào khoảng hai giờ, chắc đủ thời gian.</w:t>
      </w:r>
    </w:p>
    <w:p>
      <w:pPr>
        <w:spacing w:after="160" w:line="312" w:lineRule="auto"/>
        <w:jc w:val="both"/>
      </w:pPr>
      <w:r>
        <w:rPr>
          <w:rFonts w:ascii="Calibri" w:hAnsi="Calibri"/>
          <w:b/>
          <w:sz w:val="22"/>
        </w:rPr>
        <w:t xml:space="preserve">Mr Larkwood: </w:t>
      </w:r>
      <w:r>
        <w:rPr>
          <w:rFonts w:ascii="Calibri" w:hAnsi="Calibri"/>
          <w:sz w:val="22"/>
        </w:rPr>
        <w:t xml:space="preserve">Perfect, I'll leave a note by the door just in case you forget.  </w:t>
      </w:r>
      <w:r>
        <w:rPr>
          <w:rFonts w:ascii="Calibri" w:hAnsi="Calibri"/>
          <w:i/>
          <w:sz w:val="22"/>
        </w:rPr>
        <w:t>Tuyệt, tôi sẽ để lại một tờ giấy nhắc bên cửa phòng khi chị quên.</w:t>
      </w:r>
    </w:p>
    <w:p>
      <w:pPr>
        <w:spacing w:after="160" w:line="312" w:lineRule="auto"/>
        <w:jc w:val="both"/>
      </w:pPr>
      <w:r>
        <w:rPr>
          <w:rFonts w:ascii="Calibri" w:hAnsi="Calibri"/>
          <w:b/>
          <w:sz w:val="22"/>
        </w:rPr>
        <w:t xml:space="preserve">Ms Lan: </w:t>
      </w:r>
      <w:r>
        <w:rPr>
          <w:rFonts w:ascii="Calibri" w:hAnsi="Calibri"/>
          <w:sz w:val="22"/>
        </w:rPr>
        <w:t xml:space="preserve">Larkwood, the repair person is coming tomorrow, but neither of us is off work.  </w:t>
      </w:r>
      <w:r>
        <w:rPr>
          <w:rFonts w:ascii="Calibri" w:hAnsi="Calibri"/>
          <w:i/>
          <w:sz w:val="22"/>
        </w:rPr>
        <w:t>Anh Larkwood, mai thợ sửa chữa sẽ đến, nhưng không ai trong hai mình được nghỉ làm.</w:t>
      </w:r>
    </w:p>
    <w:p>
      <w:pPr>
        <w:spacing w:after="160" w:line="312" w:lineRule="auto"/>
        <w:jc w:val="both"/>
      </w:pPr>
      <w:r>
        <w:rPr>
          <w:rFonts w:ascii="Calibri" w:hAnsi="Calibri"/>
          <w:b/>
          <w:sz w:val="22"/>
        </w:rPr>
        <w:t xml:space="preserve">Mr Larkwood: </w:t>
      </w:r>
      <w:r>
        <w:rPr>
          <w:rFonts w:ascii="Calibri" w:hAnsi="Calibri"/>
          <w:sz w:val="22"/>
        </w:rPr>
        <w:t xml:space="preserve">I can work from home for the morning and let them in when they arrive.  </w:t>
      </w:r>
      <w:r>
        <w:rPr>
          <w:rFonts w:ascii="Calibri" w:hAnsi="Calibri"/>
          <w:i/>
          <w:sz w:val="22"/>
        </w:rPr>
        <w:t>Tôi có thể làm việc ở nhà buổi sáng và mở cửa cho họ khi họ đến.</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offering to sort that out.  </w:t>
      </w:r>
      <w:r>
        <w:rPr>
          <w:rFonts w:ascii="Calibri" w:hAnsi="Calibri"/>
          <w:i/>
          <w:sz w:val="22"/>
        </w:rPr>
        <w:t>Vậy giúp ích lắm, cảm ơn anh đã đề nghị lo chuyện đó.</w:t>
      </w:r>
    </w:p>
    <w:p>
      <w:pPr>
        <w:spacing w:after="160" w:line="312" w:lineRule="auto"/>
        <w:jc w:val="both"/>
      </w:pPr>
      <w:r>
        <w:rPr>
          <w:rFonts w:ascii="Calibri" w:hAnsi="Calibri"/>
          <w:b/>
          <w:sz w:val="22"/>
        </w:rPr>
        <w:t xml:space="preserve">Mr Larkwood: </w:t>
      </w:r>
      <w:r>
        <w:rPr>
          <w:rFonts w:ascii="Calibri" w:hAnsi="Calibri"/>
          <w:sz w:val="22"/>
        </w:rPr>
        <w:t xml:space="preserve">Lan, I'm thinking about changing my morning routine completely to save more time before work.  </w:t>
      </w:r>
      <w:r>
        <w:rPr>
          <w:rFonts w:ascii="Calibri" w:hAnsi="Calibri"/>
          <w:i/>
          <w:sz w:val="22"/>
        </w:rPr>
        <w:t>Chị Lan, tôi đang nghĩ đến việc thay đổi hoàn toàn thói quen buổi sáng để tiết kiệm thêm thời gian trước khi đi làm.</w:t>
      </w:r>
    </w:p>
    <w:p>
      <w:pPr>
        <w:spacing w:after="160" w:line="312" w:lineRule="auto"/>
        <w:jc w:val="both"/>
      </w:pPr>
      <w:r>
        <w:rPr>
          <w:rFonts w:ascii="Calibri" w:hAnsi="Calibri"/>
          <w:b/>
          <w:sz w:val="22"/>
        </w:rPr>
        <w:t xml:space="preserve">Ms Lan: </w:t>
      </w:r>
      <w:r>
        <w:rPr>
          <w:rFonts w:ascii="Calibri" w:hAnsi="Calibri"/>
          <w:sz w:val="22"/>
        </w:rPr>
        <w:t xml:space="preserve">What exactly would you change, the wake-up time or the order you do things?  </w:t>
      </w:r>
      <w:r>
        <w:rPr>
          <w:rFonts w:ascii="Calibri" w:hAnsi="Calibri"/>
          <w:i/>
          <w:sz w:val="22"/>
        </w:rPr>
        <w:t>Cụ thể anh sẽ thay đổi gì, giờ thức dậy hay thứ tự anh làm mọi việc?</w:t>
      </w:r>
    </w:p>
    <w:p>
      <w:pPr>
        <w:spacing w:after="160" w:line="312" w:lineRule="auto"/>
        <w:jc w:val="both"/>
      </w:pPr>
      <w:r>
        <w:rPr>
          <w:rFonts w:ascii="Calibri" w:hAnsi="Calibri"/>
          <w:b/>
          <w:sz w:val="22"/>
        </w:rPr>
        <w:t xml:space="preserve">Mr Larkwood: </w:t>
      </w:r>
      <w:r>
        <w:rPr>
          <w:rFonts w:ascii="Calibri" w:hAnsi="Calibri"/>
          <w:sz w:val="22"/>
        </w:rPr>
        <w:t xml:space="preserve">Mostly the order, I want to shower right after waking up instead of after breakfast.  </w:t>
      </w:r>
      <w:r>
        <w:rPr>
          <w:rFonts w:ascii="Calibri" w:hAnsi="Calibri"/>
          <w:i/>
          <w:sz w:val="22"/>
        </w:rPr>
        <w:t>Chủ yếu là thứ tự, tôi muốn tắm ngay sau khi thức dậy thay vì sau bữa sáng.</w:t>
      </w:r>
    </w:p>
    <w:p>
      <w:pPr>
        <w:spacing w:after="160" w:line="312" w:lineRule="auto"/>
        <w:jc w:val="both"/>
      </w:pPr>
      <w:r>
        <w:rPr>
          <w:rFonts w:ascii="Calibri" w:hAnsi="Calibri"/>
          <w:b/>
          <w:sz w:val="22"/>
        </w:rPr>
        <w:t xml:space="preserve">Ms Lan: </w:t>
      </w:r>
      <w:r>
        <w:rPr>
          <w:rFonts w:ascii="Calibri" w:hAnsi="Calibri"/>
          <w:sz w:val="22"/>
        </w:rPr>
        <w:t xml:space="preserve">Larkwood, should we both try getting up thirty minutes earlier for a week and see how it feels?  </w:t>
      </w:r>
      <w:r>
        <w:rPr>
          <w:rFonts w:ascii="Calibri" w:hAnsi="Calibri"/>
          <w:i/>
          <w:sz w:val="22"/>
        </w:rPr>
        <w:t>Anh Larkwood, cả hai mình có nên thử dậy sớm hơn ba mươi phút trong một tuần xem cảm giác thế nào không?</w:t>
      </w:r>
    </w:p>
    <w:p>
      <w:pPr>
        <w:spacing w:after="160" w:line="312" w:lineRule="auto"/>
        <w:jc w:val="both"/>
      </w:pPr>
      <w:r>
        <w:rPr>
          <w:rFonts w:ascii="Calibri" w:hAnsi="Calibri"/>
          <w:b/>
          <w:sz w:val="22"/>
        </w:rPr>
        <w:t xml:space="preserve">Mr Larkwood: </w:t>
      </w:r>
      <w:r>
        <w:rPr>
          <w:rFonts w:ascii="Calibri" w:hAnsi="Calibri"/>
          <w:sz w:val="22"/>
        </w:rPr>
        <w:t xml:space="preserve">Let's try it, it might give us both a calmer start instead of rushing every day.  </w:t>
      </w:r>
      <w:r>
        <w:rPr>
          <w:rFonts w:ascii="Calibri" w:hAnsi="Calibri"/>
          <w:i/>
          <w:sz w:val="22"/>
        </w:rPr>
        <w:t>Thử đi, có thể sẽ giúp cả hai có một khởi đầu bình tĩnh hơn thay vì vội vã mỗi ngày.</w:t>
      </w:r>
    </w:p>
    <w:p>
      <w:pPr>
        <w:spacing w:after="160" w:line="312" w:lineRule="auto"/>
        <w:jc w:val="both"/>
      </w:pPr>
      <w:r>
        <w:rPr>
          <w:rFonts w:ascii="Calibri" w:hAnsi="Calibri"/>
          <w:b/>
          <w:sz w:val="22"/>
        </w:rPr>
        <w:t xml:space="preserve">Ms Lan: </w:t>
      </w:r>
      <w:r>
        <w:rPr>
          <w:rFonts w:ascii="Calibri" w:hAnsi="Calibri"/>
          <w:sz w:val="22"/>
        </w:rPr>
        <w:t xml:space="preserve">Agreed, we'll need to go to bed a little earlier too then.  </w:t>
      </w:r>
      <w:r>
        <w:rPr>
          <w:rFonts w:ascii="Calibri" w:hAnsi="Calibri"/>
          <w:i/>
          <w:sz w:val="22"/>
        </w:rPr>
        <w:t>Đồng ý, vậy mình cũng cần đi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Lan, I want to switch my workouts from the evening to the morning, would that bother your routine?  </w:t>
      </w:r>
      <w:r>
        <w:rPr>
          <w:rFonts w:ascii="Calibri" w:hAnsi="Calibri"/>
          <w:i/>
          <w:sz w:val="22"/>
        </w:rPr>
        <w:t>Chị Lan, tôi muốn chuyển buổi tập từ tối sang sáng, điều đó có ảnh hưởng đến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at all, actually that would free up the bathroom for me in the evening.  </w:t>
      </w:r>
      <w:r>
        <w:rPr>
          <w:rFonts w:ascii="Calibri" w:hAnsi="Calibri"/>
          <w:i/>
          <w:sz w:val="22"/>
        </w:rPr>
        <w:t>Không hề, thật ra như vậy sẽ giúp tôi có nhà tắm trống vào buổi tối.</w:t>
      </w:r>
    </w:p>
    <w:p>
      <w:pPr>
        <w:spacing w:after="160" w:line="312" w:lineRule="auto"/>
        <w:jc w:val="both"/>
      </w:pPr>
      <w:r>
        <w:rPr>
          <w:rFonts w:ascii="Calibri" w:hAnsi="Calibri"/>
          <w:b/>
          <w:sz w:val="22"/>
        </w:rPr>
        <w:t xml:space="preserve">Mr Larkwood: </w:t>
      </w:r>
      <w:r>
        <w:rPr>
          <w:rFonts w:ascii="Calibri" w:hAnsi="Calibri"/>
          <w:sz w:val="22"/>
        </w:rPr>
        <w:t xml:space="preserve">Perfect, I'll start the new schedule from Monday and see how it goes.  </w:t>
      </w:r>
      <w:r>
        <w:rPr>
          <w:rFonts w:ascii="Calibri" w:hAnsi="Calibri"/>
          <w:i/>
          <w:sz w:val="22"/>
        </w:rPr>
        <w:t>Tuyệt, tôi sẽ bắt đầu lịch mới từ thứ Hai và xem thế nào.</w:t>
      </w:r>
    </w:p>
    <w:p>
      <w:pPr>
        <w:spacing w:after="160" w:line="312" w:lineRule="auto"/>
        <w:jc w:val="both"/>
      </w:pPr>
      <w:r>
        <w:rPr>
          <w:rFonts w:ascii="Calibri" w:hAnsi="Calibri"/>
          <w:b/>
          <w:sz w:val="22"/>
        </w:rPr>
        <w:t xml:space="preserve">Ms Lan: </w:t>
      </w:r>
      <w:r>
        <w:rPr>
          <w:rFonts w:ascii="Calibri" w:hAnsi="Calibri"/>
          <w:sz w:val="22"/>
        </w:rPr>
        <w:t xml:space="preserve">Larkwood, I want to try a new bedtime that suits my work hours better, is half past ten too early for you?  </w:t>
      </w:r>
      <w:r>
        <w:rPr>
          <w:rFonts w:ascii="Calibri" w:hAnsi="Calibri"/>
          <w:i/>
          <w:sz w:val="22"/>
        </w:rPr>
        <w:t>Anh Larkwood, tôi muốn thử một giờ đi ngủ mới hợp với giờ làm hơn, mười giờ rưỡi có sớm quá với anh không?</w:t>
      </w:r>
    </w:p>
    <w:p>
      <w:pPr>
        <w:spacing w:after="160" w:line="312" w:lineRule="auto"/>
        <w:jc w:val="both"/>
      </w:pPr>
      <w:r>
        <w:rPr>
          <w:rFonts w:ascii="Calibri" w:hAnsi="Calibri"/>
          <w:b/>
          <w:sz w:val="22"/>
        </w:rPr>
        <w:t xml:space="preserve">Mr Larkwood: </w:t>
      </w:r>
      <w:r>
        <w:rPr>
          <w:rFonts w:ascii="Calibri" w:hAnsi="Calibri"/>
          <w:sz w:val="22"/>
        </w:rPr>
        <w:t xml:space="preserve">Not at all, that actually matches what I've been wanting to try myself.  </w:t>
      </w:r>
      <w:r>
        <w:rPr>
          <w:rFonts w:ascii="Calibri" w:hAnsi="Calibri"/>
          <w:i/>
          <w:sz w:val="22"/>
        </w:rPr>
        <w:t>Không hề, thật ra đó đúng là điều tôi cũng đang muốn thử.</w:t>
      </w:r>
    </w:p>
    <w:p>
      <w:pPr>
        <w:spacing w:after="160" w:line="312" w:lineRule="auto"/>
        <w:jc w:val="both"/>
      </w:pPr>
      <w:r>
        <w:rPr>
          <w:rFonts w:ascii="Calibri" w:hAnsi="Calibri"/>
          <w:b/>
          <w:sz w:val="22"/>
        </w:rPr>
        <w:t xml:space="preserve">Ms Lan: </w:t>
      </w:r>
      <w:r>
        <w:rPr>
          <w:rFonts w:ascii="Calibri" w:hAnsi="Calibri"/>
          <w:sz w:val="22"/>
        </w:rPr>
        <w:t xml:space="preserve">Great, let's both aim for that starting tonight then.  </w:t>
      </w:r>
      <w:r>
        <w:rPr>
          <w:rFonts w:ascii="Calibri" w:hAnsi="Calibri"/>
          <w:i/>
          <w:sz w:val="22"/>
        </w:rPr>
        <w:t>Tuyệt, vậy tối nay cả hai mình cùng nhắm giờ đó nhé.</w:t>
      </w:r>
    </w:p>
    <w:p>
      <w:pPr>
        <w:spacing w:after="160" w:line="312" w:lineRule="auto"/>
        <w:jc w:val="both"/>
      </w:pPr>
      <w:r>
        <w:rPr>
          <w:rFonts w:ascii="Calibri" w:hAnsi="Calibri"/>
          <w:b/>
          <w:sz w:val="22"/>
        </w:rPr>
        <w:t xml:space="preserve">Mr Larkwood: </w:t>
      </w:r>
      <w:r>
        <w:rPr>
          <w:rFonts w:ascii="Calibri" w:hAnsi="Calibri"/>
          <w:sz w:val="22"/>
        </w:rPr>
        <w:t xml:space="preserve">Lan, should we change our grocery shopping day because my work schedule shifted this month?  </w:t>
      </w:r>
      <w:r>
        <w:rPr>
          <w:rFonts w:ascii="Calibri" w:hAnsi="Calibri"/>
          <w:i/>
          <w:sz w:val="22"/>
        </w:rPr>
        <w:t>Chị Lan, mình có nên đổi ngày đi chợ vì lịch làm của tôi thay đổi tháng này không?</w:t>
      </w:r>
    </w:p>
    <w:p>
      <w:pPr>
        <w:spacing w:after="160" w:line="312" w:lineRule="auto"/>
        <w:jc w:val="both"/>
      </w:pPr>
      <w:r>
        <w:rPr>
          <w:rFonts w:ascii="Calibri" w:hAnsi="Calibri"/>
          <w:b/>
          <w:sz w:val="22"/>
        </w:rPr>
        <w:t xml:space="preserve">Ms Lan: </w:t>
      </w:r>
      <w:r>
        <w:rPr>
          <w:rFonts w:ascii="Calibri" w:hAnsi="Calibri"/>
          <w:sz w:val="22"/>
        </w:rPr>
        <w:t xml:space="preserve">Sure, what day would suit you better now that your shifts have changed?  </w:t>
      </w:r>
      <w:r>
        <w:rPr>
          <w:rFonts w:ascii="Calibri" w:hAnsi="Calibri"/>
          <w:i/>
          <w:sz w:val="22"/>
        </w:rPr>
        <w:t>Được, giờ lịch làm đã đổi, ngày nào hợp với anh hơn?</w:t>
      </w:r>
    </w:p>
    <w:p>
      <w:pPr>
        <w:spacing w:after="160" w:line="312" w:lineRule="auto"/>
        <w:jc w:val="both"/>
      </w:pPr>
      <w:r>
        <w:rPr>
          <w:rFonts w:ascii="Calibri" w:hAnsi="Calibri"/>
          <w:b/>
          <w:sz w:val="22"/>
        </w:rPr>
        <w:t xml:space="preserve">Mr Larkwood: </w:t>
      </w:r>
      <w:r>
        <w:rPr>
          <w:rFonts w:ascii="Calibri" w:hAnsi="Calibri"/>
          <w:sz w:val="22"/>
        </w:rPr>
        <w:t xml:space="preserve">Sunday afternoon works much better for me now than Saturday morning did.  </w:t>
      </w:r>
      <w:r>
        <w:rPr>
          <w:rFonts w:ascii="Calibri" w:hAnsi="Calibri"/>
          <w:i/>
          <w:sz w:val="22"/>
        </w:rPr>
        <w:t>Chiều Chủ Nhật hợp với tôi hơn nhiều so với sáng thứ Bảy trước đây.</w:t>
      </w:r>
    </w:p>
    <w:p>
      <w:pPr>
        <w:spacing w:after="160" w:line="312" w:lineRule="auto"/>
        <w:jc w:val="both"/>
      </w:pPr>
      <w:r>
        <w:rPr>
          <w:rFonts w:ascii="Calibri" w:hAnsi="Calibri"/>
          <w:b/>
          <w:sz w:val="22"/>
        </w:rPr>
        <w:t xml:space="preserve">Ms Lan: </w:t>
      </w:r>
      <w:r>
        <w:rPr>
          <w:rFonts w:ascii="Calibri" w:hAnsi="Calibri"/>
          <w:sz w:val="22"/>
        </w:rPr>
        <w:t xml:space="preserve">Larkwood, I think it's time we dropped the habit of eating dinner in front of the television.  </w:t>
      </w:r>
      <w:r>
        <w:rPr>
          <w:rFonts w:ascii="Calibri" w:hAnsi="Calibri"/>
          <w:i/>
          <w:sz w:val="22"/>
        </w:rPr>
        <w:t>Anh Larkwood, tôi nghĩ đã đến lúc mình bỏ thói quen ăn tối trước tivi rồi.</w:t>
      </w:r>
    </w:p>
    <w:p>
      <w:pPr>
        <w:spacing w:after="160" w:line="312" w:lineRule="auto"/>
        <w:jc w:val="both"/>
      </w:pPr>
      <w:r>
        <w:rPr>
          <w:rFonts w:ascii="Calibri" w:hAnsi="Calibri"/>
          <w:b/>
          <w:sz w:val="22"/>
        </w:rPr>
        <w:t xml:space="preserve">Mr Larkwood: </w:t>
      </w:r>
      <w:r>
        <w:rPr>
          <w:rFonts w:ascii="Calibri" w:hAnsi="Calibri"/>
          <w:sz w:val="22"/>
        </w:rPr>
        <w:t xml:space="preserve">You might be right, sitting at the table might actually help us talk more too.  </w:t>
      </w:r>
      <w:r>
        <w:rPr>
          <w:rFonts w:ascii="Calibri" w:hAnsi="Calibri"/>
          <w:i/>
          <w:sz w:val="22"/>
        </w:rPr>
        <w:t>Chị nói có thể đúng đấy, ngồi ở bàn có khi cũng giúp mình nói chuyện nhiều hơn.</w:t>
      </w:r>
    </w:p>
    <w:p>
      <w:pPr>
        <w:spacing w:after="160" w:line="312" w:lineRule="auto"/>
        <w:jc w:val="both"/>
      </w:pPr>
      <w:r>
        <w:rPr>
          <w:rFonts w:ascii="Calibri" w:hAnsi="Calibri"/>
          <w:b/>
          <w:sz w:val="22"/>
        </w:rPr>
        <w:t xml:space="preserve">Ms Lan: </w:t>
      </w:r>
      <w:r>
        <w:rPr>
          <w:rFonts w:ascii="Calibri" w:hAnsi="Calibri"/>
          <w:sz w:val="22"/>
        </w:rPr>
        <w:t xml:space="preserve">Let's try eating at the table for at least a week and see how we feel.  </w:t>
      </w:r>
      <w:r>
        <w:rPr>
          <w:rFonts w:ascii="Calibri" w:hAnsi="Calibri"/>
          <w:i/>
          <w:sz w:val="22"/>
        </w:rPr>
        <w:t>Mình thử ăn ở bàn ít nhất một tuần rồi xem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I want to try a new weekday breakfast routine, more protein and less sugary cereal.  </w:t>
      </w:r>
      <w:r>
        <w:rPr>
          <w:rFonts w:ascii="Calibri" w:hAnsi="Calibri"/>
          <w:i/>
          <w:sz w:val="22"/>
        </w:rPr>
        <w:t>Chị Lan, tôi muốn thử một thói quen ăn sáng ngày thường mới, nhiều đạm hơn và ít ngũ cốc ngọt hơn.</w:t>
      </w:r>
    </w:p>
    <w:p>
      <w:pPr>
        <w:spacing w:after="160" w:line="312" w:lineRule="auto"/>
        <w:jc w:val="both"/>
      </w:pPr>
      <w:r>
        <w:rPr>
          <w:rFonts w:ascii="Calibri" w:hAnsi="Calibri"/>
          <w:b/>
          <w:sz w:val="22"/>
        </w:rPr>
        <w:t xml:space="preserve">Ms Lan: </w:t>
      </w:r>
      <w:r>
        <w:rPr>
          <w:rFonts w:ascii="Calibri" w:hAnsi="Calibri"/>
          <w:sz w:val="22"/>
        </w:rPr>
        <w:t xml:space="preserve">That sounds healthier, what would you replace the cereal with exactly?  </w:t>
      </w:r>
      <w:r>
        <w:rPr>
          <w:rFonts w:ascii="Calibri" w:hAnsi="Calibri"/>
          <w:i/>
          <w:sz w:val="22"/>
        </w:rPr>
        <w:t>Nghe lành mạnh hơn đấy, cụ thể anh sẽ thay ngũ cốc bằng gì?</w:t>
      </w:r>
    </w:p>
    <w:p>
      <w:pPr>
        <w:spacing w:after="160" w:line="312" w:lineRule="auto"/>
        <w:jc w:val="both"/>
      </w:pPr>
      <w:r>
        <w:rPr>
          <w:rFonts w:ascii="Calibri" w:hAnsi="Calibri"/>
          <w:b/>
          <w:sz w:val="22"/>
        </w:rPr>
        <w:t xml:space="preserve">Mr Larkwood: </w:t>
      </w:r>
      <w:r>
        <w:rPr>
          <w:rFonts w:ascii="Calibri" w:hAnsi="Calibri"/>
          <w:sz w:val="22"/>
        </w:rPr>
        <w:t xml:space="preserve">Eggs and yogurt, probably, something that keeps me full until lunchtime.  </w:t>
      </w:r>
      <w:r>
        <w:rPr>
          <w:rFonts w:ascii="Calibri" w:hAnsi="Calibri"/>
          <w:i/>
          <w:sz w:val="22"/>
        </w:rPr>
        <w:t>Chắc là trứng và sữa chua, gì đó giúp tôi no đến giờ ăn trưa.</w:t>
      </w:r>
    </w:p>
    <w:p>
      <w:pPr>
        <w:spacing w:after="160" w:line="312" w:lineRule="auto"/>
        <w:jc w:val="both"/>
      </w:pPr>
      <w:r>
        <w:rPr>
          <w:rFonts w:ascii="Calibri" w:hAnsi="Calibri"/>
          <w:b/>
          <w:sz w:val="22"/>
        </w:rPr>
        <w:t xml:space="preserve">Ms Lan: </w:t>
      </w:r>
      <w:r>
        <w:rPr>
          <w:rFonts w:ascii="Calibri" w:hAnsi="Calibri"/>
          <w:sz w:val="22"/>
        </w:rPr>
        <w:t xml:space="preserve">Larkwood, since your work hours changed, should we swap who cooks on which nights?  </w:t>
      </w:r>
      <w:r>
        <w:rPr>
          <w:rFonts w:ascii="Calibri" w:hAnsi="Calibri"/>
          <w:i/>
          <w:sz w:val="22"/>
        </w:rPr>
        <w:t>Anh Larkwood, vì giờ làm của anh đã đổi, mình có nên đổi lịch ai nấu ăn tối nào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cook on the nights I finish earlier from now on.  </w:t>
      </w:r>
      <w:r>
        <w:rPr>
          <w:rFonts w:ascii="Calibri" w:hAnsi="Calibri"/>
          <w:i/>
          <w:sz w:val="22"/>
        </w:rPr>
        <w:t>Nghe hợp lý, từ giờ tôi sẽ nấu vào những tối tôi tan làm sớm hơn.</w:t>
      </w:r>
    </w:p>
    <w:p>
      <w:pPr>
        <w:spacing w:after="160" w:line="312" w:lineRule="auto"/>
        <w:jc w:val="both"/>
      </w:pPr>
      <w:r>
        <w:rPr>
          <w:rFonts w:ascii="Calibri" w:hAnsi="Calibri"/>
          <w:b/>
          <w:sz w:val="22"/>
        </w:rPr>
        <w:t xml:space="preserve">Ms Lan: </w:t>
      </w:r>
      <w:r>
        <w:rPr>
          <w:rFonts w:ascii="Calibri" w:hAnsi="Calibri"/>
          <w:sz w:val="22"/>
        </w:rPr>
        <w:t xml:space="preserve">Great, I'll take the nights when my shift runs later instead.  </w:t>
      </w:r>
      <w:r>
        <w:rPr>
          <w:rFonts w:ascii="Calibri" w:hAnsi="Calibri"/>
          <w:i/>
          <w:sz w:val="22"/>
        </w:rPr>
        <w:t>Tuyệt, thay vào đó tôi sẽ nhận những tối ca làm của tôi kéo dài hơn.</w:t>
      </w:r>
    </w:p>
    <w:p>
      <w:pPr>
        <w:spacing w:after="160" w:line="312" w:lineRule="auto"/>
        <w:jc w:val="both"/>
      </w:pPr>
      <w:r>
        <w:rPr>
          <w:rFonts w:ascii="Calibri" w:hAnsi="Calibri"/>
          <w:b/>
          <w:sz w:val="22"/>
        </w:rPr>
        <w:t xml:space="preserve">Mr Larkwood: </w:t>
      </w:r>
      <w:r>
        <w:rPr>
          <w:rFonts w:ascii="Calibri" w:hAnsi="Calibri"/>
          <w:sz w:val="22"/>
        </w:rPr>
        <w:t xml:space="preserve">Lan, do you want to try walking to work instead of taking the bus this month?  </w:t>
      </w:r>
      <w:r>
        <w:rPr>
          <w:rFonts w:ascii="Calibri" w:hAnsi="Calibri"/>
          <w:i/>
          <w:sz w:val="22"/>
        </w:rPr>
        <w:t>Chị Lan, tháng này chị có muốn thử đi bộ đến chỗ làm thay vì đi xe buýt không?</w:t>
      </w:r>
    </w:p>
    <w:p>
      <w:pPr>
        <w:spacing w:after="160" w:line="312" w:lineRule="auto"/>
        <w:jc w:val="both"/>
      </w:pPr>
      <w:r>
        <w:rPr>
          <w:rFonts w:ascii="Calibri" w:hAnsi="Calibri"/>
          <w:b/>
          <w:sz w:val="22"/>
        </w:rPr>
        <w:t xml:space="preserve">Ms Lan: </w:t>
      </w:r>
      <w:r>
        <w:rPr>
          <w:rFonts w:ascii="Calibri" w:hAnsi="Calibri"/>
          <w:sz w:val="22"/>
        </w:rPr>
        <w:t xml:space="preserve">I'd love to try it, though I might need to leave the flat ten minutes earlier.  </w:t>
      </w:r>
      <w:r>
        <w:rPr>
          <w:rFonts w:ascii="Calibri" w:hAnsi="Calibri"/>
          <w:i/>
          <w:sz w:val="22"/>
        </w:rPr>
        <w:t>Tôi rất muốn thử, dù có thể tôi cần rời khỏi nhà sớm hơn mười phút.</w:t>
      </w:r>
    </w:p>
    <w:p>
      <w:pPr>
        <w:spacing w:after="160" w:line="312" w:lineRule="auto"/>
        <w:jc w:val="both"/>
      </w:pPr>
      <w:r>
        <w:rPr>
          <w:rFonts w:ascii="Calibri" w:hAnsi="Calibri"/>
          <w:b/>
          <w:sz w:val="22"/>
        </w:rPr>
        <w:t xml:space="preserve">Mr Larkwood: </w:t>
      </w:r>
      <w:r>
        <w:rPr>
          <w:rFonts w:ascii="Calibri" w:hAnsi="Calibri"/>
          <w:sz w:val="22"/>
        </w:rPr>
        <w:t xml:space="preserve">That sounds manageable, and the fresh air might actually wake you up faster than coffee.  </w:t>
      </w:r>
      <w:r>
        <w:rPr>
          <w:rFonts w:ascii="Calibri" w:hAnsi="Calibri"/>
          <w:i/>
          <w:sz w:val="22"/>
        </w:rPr>
        <w:t>Nghe cũng dễ thu xếp, và không khí trong lành có khi còn giúp chị tỉnh táo nhanh hơn cả cà phê.</w:t>
      </w:r>
    </w:p>
    <w:p>
      <w:pPr>
        <w:spacing w:after="160" w:line="312" w:lineRule="auto"/>
        <w:jc w:val="both"/>
      </w:pPr>
      <w:r>
        <w:rPr>
          <w:rFonts w:ascii="Calibri" w:hAnsi="Calibri"/>
          <w:b/>
          <w:sz w:val="22"/>
        </w:rPr>
        <w:t xml:space="preserve">Ms Lan: </w:t>
      </w:r>
      <w:r>
        <w:rPr>
          <w:rFonts w:ascii="Calibri" w:hAnsi="Calibri"/>
          <w:sz w:val="22"/>
        </w:rPr>
        <w:t xml:space="preserve">Larkwood, whose morning routine do you think actually takes longer, yours or mine?  </w:t>
      </w:r>
      <w:r>
        <w:rPr>
          <w:rFonts w:ascii="Calibri" w:hAnsi="Calibri"/>
          <w:i/>
          <w:sz w:val="22"/>
        </w:rPr>
        <w:t>Anh Larkwood, anh nghĩ thói quen buổi sáng của ai lâu hơn, của anh hay của tôi?</w:t>
      </w:r>
    </w:p>
    <w:p>
      <w:pPr>
        <w:spacing w:after="160" w:line="312" w:lineRule="auto"/>
        <w:jc w:val="both"/>
      </w:pPr>
      <w:r>
        <w:rPr>
          <w:rFonts w:ascii="Calibri" w:hAnsi="Calibri"/>
          <w:b/>
          <w:sz w:val="22"/>
        </w:rPr>
        <w:t xml:space="preserve">Mr Larkwood: </w:t>
      </w:r>
      <w:r>
        <w:rPr>
          <w:rFonts w:ascii="Calibri" w:hAnsi="Calibri"/>
          <w:sz w:val="22"/>
        </w:rPr>
        <w:t xml:space="preserve">Yours, definitely, between the hair, the makeup, and choosing an outfit, it adds up fast.  </w:t>
      </w:r>
      <w:r>
        <w:rPr>
          <w:rFonts w:ascii="Calibri" w:hAnsi="Calibri"/>
          <w:i/>
          <w:sz w:val="22"/>
        </w:rPr>
        <w:t>Của chị chắc chắn rồi, giữa việc làm tóc, trang điểm, và chọn đồ, thời gian cộng dồn nhanh lắm.</w:t>
      </w:r>
    </w:p>
    <w:p>
      <w:pPr>
        <w:spacing w:after="160" w:line="312" w:lineRule="auto"/>
        <w:jc w:val="both"/>
      </w:pPr>
      <w:r>
        <w:rPr>
          <w:rFonts w:ascii="Calibri" w:hAnsi="Calibri"/>
          <w:b/>
          <w:sz w:val="22"/>
        </w:rPr>
        <w:t xml:space="preserve">Ms Lan: </w:t>
      </w:r>
      <w:r>
        <w:rPr>
          <w:rFonts w:ascii="Calibri" w:hAnsi="Calibri"/>
          <w:sz w:val="22"/>
        </w:rPr>
        <w:t xml:space="preserve">Fair enough, though your breakfast alone probably takes longer than my whole routine some days.  </w:t>
      </w:r>
      <w:r>
        <w:rPr>
          <w:rFonts w:ascii="Calibri" w:hAnsi="Calibri"/>
          <w:i/>
          <w:sz w:val="22"/>
        </w:rPr>
        <w:t>Cũng đúng, dù có ngày bữa sáng của anh thôi cũng lâu hơn cả thói quen của tôi.</w:t>
      </w:r>
    </w:p>
    <w:p>
      <w:pPr>
        <w:spacing w:after="160" w:line="312" w:lineRule="auto"/>
        <w:jc w:val="both"/>
      </w:pPr>
      <w:r>
        <w:rPr>
          <w:rFonts w:ascii="Calibri" w:hAnsi="Calibri"/>
          <w:b/>
          <w:sz w:val="22"/>
        </w:rPr>
        <w:t xml:space="preserve">Mr Larkwood: </w:t>
      </w:r>
      <w:r>
        <w:rPr>
          <w:rFonts w:ascii="Calibri" w:hAnsi="Calibri"/>
          <w:sz w:val="22"/>
        </w:rPr>
        <w:t xml:space="preserve">Lan, whose commute do you think is more tiring, mine on the train or yours on the bus?  </w:t>
      </w:r>
      <w:r>
        <w:rPr>
          <w:rFonts w:ascii="Calibri" w:hAnsi="Calibri"/>
          <w:i/>
          <w:sz w:val="22"/>
        </w:rPr>
        <w:t>Chị Lan, anh nghĩ đường đi làm của ai mệt hơn, của tôi trên tàu hay của chị trên xe buýt?</w:t>
      </w:r>
    </w:p>
    <w:p>
      <w:pPr>
        <w:spacing w:after="160" w:line="312" w:lineRule="auto"/>
        <w:jc w:val="both"/>
      </w:pPr>
      <w:r>
        <w:rPr>
          <w:rFonts w:ascii="Calibri" w:hAnsi="Calibri"/>
          <w:b/>
          <w:sz w:val="22"/>
        </w:rPr>
        <w:t xml:space="preserve">Ms Lan: </w:t>
      </w:r>
      <w:r>
        <w:rPr>
          <w:rFonts w:ascii="Calibri" w:hAnsi="Calibri"/>
          <w:sz w:val="22"/>
        </w:rPr>
        <w:t xml:space="preserve">Probably yours, standing the whole way sounds much worse than sitting down like I usually do.  </w:t>
      </w:r>
      <w:r>
        <w:rPr>
          <w:rFonts w:ascii="Calibri" w:hAnsi="Calibri"/>
          <w:i/>
          <w:sz w:val="22"/>
        </w:rPr>
        <w:t>Chắc của anh, đứng suốt cả chặng nghe tệ hơn nhiều so với việc ngồi như tôi thường được.</w:t>
      </w:r>
    </w:p>
    <w:p>
      <w:pPr>
        <w:spacing w:after="160" w:line="312" w:lineRule="auto"/>
        <w:jc w:val="both"/>
      </w:pPr>
      <w:r>
        <w:rPr>
          <w:rFonts w:ascii="Calibri" w:hAnsi="Calibri"/>
          <w:b/>
          <w:sz w:val="22"/>
        </w:rPr>
        <w:t xml:space="preserve">Mr Larkwood: </w:t>
      </w:r>
      <w:r>
        <w:rPr>
          <w:rFonts w:ascii="Calibri" w:hAnsi="Calibri"/>
          <w:sz w:val="22"/>
        </w:rPr>
        <w:t xml:space="preserve">True, though your bus route has way more stops than my train line does.  </w:t>
      </w:r>
      <w:r>
        <w:rPr>
          <w:rFonts w:ascii="Calibri" w:hAnsi="Calibri"/>
          <w:i/>
          <w:sz w:val="22"/>
        </w:rPr>
        <w:t>Đúng vậy, dù tuyến xe buýt của chị có nhiều điểm dừng hơn tuyến tàu của tôi nhiều.</w:t>
      </w:r>
    </w:p>
    <w:p>
      <w:pPr>
        <w:spacing w:after="160" w:line="312" w:lineRule="auto"/>
        <w:jc w:val="both"/>
      </w:pPr>
      <w:r>
        <w:rPr>
          <w:rFonts w:ascii="Calibri" w:hAnsi="Calibri"/>
          <w:b/>
          <w:sz w:val="22"/>
        </w:rPr>
        <w:t xml:space="preserve">Ms Lan: </w:t>
      </w:r>
      <w:r>
        <w:rPr>
          <w:rFonts w:ascii="Calibri" w:hAnsi="Calibri"/>
          <w:sz w:val="22"/>
        </w:rPr>
        <w:t xml:space="preserve">Larkwood, who do you think has the busier week this time, you or me?  </w:t>
      </w:r>
      <w:r>
        <w:rPr>
          <w:rFonts w:ascii="Calibri" w:hAnsi="Calibri"/>
          <w:i/>
          <w:sz w:val="22"/>
        </w:rPr>
        <w:t>Anh Larkwood, lần này anh nghĩ ai bận rộn hơn, anh hay tôi?</w:t>
      </w:r>
    </w:p>
    <w:p>
      <w:pPr>
        <w:spacing w:after="160" w:line="312" w:lineRule="auto"/>
        <w:jc w:val="both"/>
      </w:pPr>
      <w:r>
        <w:rPr>
          <w:rFonts w:ascii="Calibri" w:hAnsi="Calibri"/>
          <w:b/>
          <w:sz w:val="22"/>
        </w:rPr>
        <w:t xml:space="preserve">Mr Larkwood: </w:t>
      </w:r>
      <w:r>
        <w:rPr>
          <w:rFonts w:ascii="Calibri" w:hAnsi="Calibri"/>
          <w:sz w:val="22"/>
        </w:rPr>
        <w:t xml:space="preserve">You, easily, between your project deadline and the gym classes you've added, your week looks packed.  </w:t>
      </w:r>
      <w:r>
        <w:rPr>
          <w:rFonts w:ascii="Calibri" w:hAnsi="Calibri"/>
          <w:i/>
          <w:sz w:val="22"/>
        </w:rPr>
        <w:t>Rõ ràng là chị, giữa hạn chót dự án và mấy lớp gym chị mới thêm vào, tuần của chị kín mít.</w:t>
      </w:r>
    </w:p>
    <w:p>
      <w:pPr>
        <w:spacing w:after="160" w:line="312" w:lineRule="auto"/>
        <w:jc w:val="both"/>
      </w:pPr>
      <w:r>
        <w:rPr>
          <w:rFonts w:ascii="Calibri" w:hAnsi="Calibri"/>
          <w:b/>
          <w:sz w:val="22"/>
        </w:rPr>
        <w:t xml:space="preserve">Ms Lan: </w:t>
      </w:r>
      <w:r>
        <w:rPr>
          <w:rFonts w:ascii="Calibri" w:hAnsi="Calibri"/>
          <w:sz w:val="22"/>
        </w:rPr>
        <w:t xml:space="preserve">That's fair, next week should be calmer once the project is finally finished.  </w:t>
      </w:r>
      <w:r>
        <w:rPr>
          <w:rFonts w:ascii="Calibri" w:hAnsi="Calibri"/>
          <w:i/>
          <w:sz w:val="22"/>
        </w:rPr>
        <w:t>Đúng đấy, tuần sau chắc sẽ nhẹ nhàng hơn khi dự án cuối cùng cũng xong.</w:t>
      </w:r>
    </w:p>
    <w:p>
      <w:pPr>
        <w:spacing w:after="160" w:line="312" w:lineRule="auto"/>
        <w:jc w:val="both"/>
      </w:pPr>
      <w:r>
        <w:rPr>
          <w:rFonts w:ascii="Calibri" w:hAnsi="Calibri"/>
          <w:b/>
          <w:sz w:val="22"/>
        </w:rPr>
        <w:t xml:space="preserve">Mr Larkwood: </w:t>
      </w:r>
      <w:r>
        <w:rPr>
          <w:rFonts w:ascii="Calibri" w:hAnsi="Calibri"/>
          <w:sz w:val="22"/>
        </w:rPr>
        <w:t xml:space="preserve">Lan, do you think you cook more often than I do, or would you say we're about equal?  </w:t>
      </w:r>
      <w:r>
        <w:rPr>
          <w:rFonts w:ascii="Calibri" w:hAnsi="Calibri"/>
          <w:i/>
          <w:sz w:val="22"/>
        </w:rPr>
        <w:t>Chị Lan, chị nghĩ chị nấu ăn nhiều hơn tôi, hay mình ngang nhau?</w:t>
      </w:r>
    </w:p>
    <w:p>
      <w:pPr>
        <w:spacing w:after="160" w:line="312" w:lineRule="auto"/>
        <w:jc w:val="both"/>
      </w:pPr>
      <w:r>
        <w:rPr>
          <w:rFonts w:ascii="Calibri" w:hAnsi="Calibri"/>
          <w:b/>
          <w:sz w:val="22"/>
        </w:rPr>
        <w:t xml:space="preserve">Ms Lan: </w:t>
      </w:r>
      <w:r>
        <w:rPr>
          <w:rFonts w:ascii="Calibri" w:hAnsi="Calibri"/>
          <w:sz w:val="22"/>
        </w:rPr>
        <w:t xml:space="preserve">I'd say I cook a little more, but you always handle the harder recipes on weekends.  </w:t>
      </w:r>
      <w:r>
        <w:rPr>
          <w:rFonts w:ascii="Calibri" w:hAnsi="Calibri"/>
          <w:i/>
          <w:sz w:val="22"/>
        </w:rPr>
        <w:t>Tôi nghĩ tôi nấu nhiều hơn một chút, nhưng anh luôn lo mấy công thức khó vào cuối tuần.</w:t>
      </w:r>
    </w:p>
    <w:p>
      <w:pPr>
        <w:spacing w:after="160" w:line="312" w:lineRule="auto"/>
        <w:jc w:val="both"/>
      </w:pPr>
      <w:r>
        <w:rPr>
          <w:rFonts w:ascii="Calibri" w:hAnsi="Calibri"/>
          <w:b/>
          <w:sz w:val="22"/>
        </w:rPr>
        <w:t xml:space="preserve">Mr Larkwood: </w:t>
      </w:r>
      <w:r>
        <w:rPr>
          <w:rFonts w:ascii="Calibri" w:hAnsi="Calibri"/>
          <w:sz w:val="22"/>
        </w:rPr>
        <w:t xml:space="preserve">That balances out nicely then, I think we make a good team in the kitchen.  </w:t>
      </w:r>
      <w:r>
        <w:rPr>
          <w:rFonts w:ascii="Calibri" w:hAnsi="Calibri"/>
          <w:i/>
          <w:sz w:val="22"/>
        </w:rPr>
        <w:t>Vậy là cân bằng hợp lý rồi, tôi nghĩ mình hợp nhau trong bếp lắm.</w:t>
      </w:r>
    </w:p>
    <w:p>
      <w:pPr>
        <w:spacing w:after="160" w:line="312" w:lineRule="auto"/>
        <w:jc w:val="both"/>
      </w:pPr>
      <w:r>
        <w:rPr>
          <w:rFonts w:ascii="Calibri" w:hAnsi="Calibri"/>
          <w:b/>
          <w:sz w:val="22"/>
        </w:rPr>
        <w:t xml:space="preserve">Ms Lan: </w:t>
      </w:r>
      <w:r>
        <w:rPr>
          <w:rFonts w:ascii="Calibri" w:hAnsi="Calibri"/>
          <w:sz w:val="22"/>
        </w:rPr>
        <w:t xml:space="preserve">Larkwood, who do you think wakes up in a better mood, you or me?  </w:t>
      </w:r>
      <w:r>
        <w:rPr>
          <w:rFonts w:ascii="Calibri" w:hAnsi="Calibri"/>
          <w:i/>
          <w:sz w:val="22"/>
        </w:rPr>
        <w:t>Anh Larkwood, anh nghĩ ai thức dậy với tâm trạng tốt hơn, anh hay tôi?</w:t>
      </w:r>
    </w:p>
    <w:p>
      <w:pPr>
        <w:spacing w:after="160" w:line="312" w:lineRule="auto"/>
        <w:jc w:val="both"/>
      </w:pPr>
      <w:r>
        <w:rPr>
          <w:rFonts w:ascii="Calibri" w:hAnsi="Calibri"/>
          <w:b/>
          <w:sz w:val="22"/>
        </w:rPr>
        <w:t xml:space="preserve">Mr Larkwood: </w:t>
      </w:r>
      <w:r>
        <w:rPr>
          <w:rFonts w:ascii="Calibri" w:hAnsi="Calibri"/>
          <w:sz w:val="22"/>
        </w:rPr>
        <w:t xml:space="preserve">You, definitely, I need at least one full cup of coffee before I can talk to anyone.  </w:t>
      </w:r>
      <w:r>
        <w:rPr>
          <w:rFonts w:ascii="Calibri" w:hAnsi="Calibri"/>
          <w:i/>
          <w:sz w:val="22"/>
        </w:rPr>
        <w:t>Chắc chắn là chị, tôi cần ít nhất một cốc cà phê đầy trước khi có thể nói chuyện với ai.</w:t>
      </w:r>
    </w:p>
    <w:p>
      <w:pPr>
        <w:spacing w:after="160" w:line="312" w:lineRule="auto"/>
        <w:jc w:val="both"/>
      </w:pPr>
      <w:r>
        <w:rPr>
          <w:rFonts w:ascii="Calibri" w:hAnsi="Calibri"/>
          <w:b/>
          <w:sz w:val="22"/>
        </w:rPr>
        <w:t xml:space="preserve">Ms Lan: </w:t>
      </w:r>
      <w:r>
        <w:rPr>
          <w:rFonts w:ascii="Calibri" w:hAnsi="Calibri"/>
          <w:sz w:val="22"/>
        </w:rPr>
        <w:t xml:space="preserve">That explains why you're always so quiet at breakfast most mornings.  </w:t>
      </w:r>
      <w:r>
        <w:rPr>
          <w:rFonts w:ascii="Calibri" w:hAnsi="Calibri"/>
          <w:i/>
          <w:sz w:val="22"/>
        </w:rPr>
        <w:t>Thảo nào hầu hết các buổi sáng anh luôn im lặng lúc ăn sáng.</w:t>
      </w:r>
    </w:p>
    <w:p>
      <w:pPr>
        <w:spacing w:after="160" w:line="312" w:lineRule="auto"/>
        <w:jc w:val="both"/>
      </w:pPr>
      <w:r>
        <w:rPr>
          <w:rFonts w:ascii="Calibri" w:hAnsi="Calibri"/>
          <w:b/>
          <w:sz w:val="22"/>
        </w:rPr>
        <w:t xml:space="preserve">Mr Larkwood: </w:t>
      </w:r>
      <w:r>
        <w:rPr>
          <w:rFonts w:ascii="Calibri" w:hAnsi="Calibri"/>
          <w:sz w:val="22"/>
        </w:rPr>
        <w:t xml:space="preserve">Lan, is your weekend routine completely different from your weekday one, or fairly similar?  </w:t>
      </w:r>
      <w:r>
        <w:rPr>
          <w:rFonts w:ascii="Calibri" w:hAnsi="Calibri"/>
          <w:i/>
          <w:sz w:val="22"/>
        </w:rPr>
        <w:t>Chị Lan, thói quen cuối tuần của chị hoàn toàn khác ngày thường, hay khá giống nhau?</w:t>
      </w:r>
    </w:p>
    <w:p>
      <w:pPr>
        <w:spacing w:after="160" w:line="312" w:lineRule="auto"/>
        <w:jc w:val="both"/>
      </w:pPr>
      <w:r>
        <w:rPr>
          <w:rFonts w:ascii="Calibri" w:hAnsi="Calibri"/>
          <w:b/>
          <w:sz w:val="22"/>
        </w:rPr>
        <w:t xml:space="preserve">Ms Lan: </w:t>
      </w:r>
      <w:r>
        <w:rPr>
          <w:rFonts w:ascii="Calibri" w:hAnsi="Calibri"/>
          <w:sz w:val="22"/>
        </w:rPr>
        <w:t xml:space="preserve">Completely different, I sleep in, skip the alarm entirely, and cook a proper breakfast instead.  </w:t>
      </w:r>
      <w:r>
        <w:rPr>
          <w:rFonts w:ascii="Calibri" w:hAnsi="Calibri"/>
          <w:i/>
          <w:sz w:val="22"/>
        </w:rPr>
        <w:t>Hoàn toàn khác, tôi ngủ nướng, bỏ hẳn báo thức, và nấu một bữa sáng đàng hoàng thay vào đó.</w:t>
      </w:r>
    </w:p>
    <w:p>
      <w:pPr>
        <w:spacing w:after="160" w:line="312" w:lineRule="auto"/>
        <w:jc w:val="both"/>
      </w:pPr>
      <w:r>
        <w:rPr>
          <w:rFonts w:ascii="Calibri" w:hAnsi="Calibri"/>
          <w:b/>
          <w:sz w:val="22"/>
        </w:rPr>
        <w:t xml:space="preserve">Mr Larkwood: </w:t>
      </w:r>
      <w:r>
        <w:rPr>
          <w:rFonts w:ascii="Calibri" w:hAnsi="Calibri"/>
          <w:sz w:val="22"/>
        </w:rPr>
        <w:t xml:space="preserve">Mine barely changes at all, honestly, I still wake up around the same time.  </w:t>
      </w:r>
      <w:r>
        <w:rPr>
          <w:rFonts w:ascii="Calibri" w:hAnsi="Calibri"/>
          <w:i/>
          <w:sz w:val="22"/>
        </w:rPr>
        <w:t>Của tôi thành thật là gần như không đổi, tôi vẫn thức dậy quanh giờ đó.</w:t>
      </w:r>
    </w:p>
    <w:p>
      <w:pPr>
        <w:spacing w:after="160" w:line="312" w:lineRule="auto"/>
        <w:jc w:val="both"/>
      </w:pPr>
      <w:r>
        <w:rPr>
          <w:rFonts w:ascii="Calibri" w:hAnsi="Calibri"/>
          <w:b/>
          <w:sz w:val="22"/>
        </w:rPr>
        <w:t xml:space="preserve">Ms Lan: </w:t>
      </w:r>
      <w:r>
        <w:rPr>
          <w:rFonts w:ascii="Calibri" w:hAnsi="Calibri"/>
          <w:sz w:val="22"/>
        </w:rPr>
        <w:t xml:space="preserve">Larkwood, how differently do you spend a lazy Saturday morning compared to a busy weekday one?  </w:t>
      </w:r>
      <w:r>
        <w:rPr>
          <w:rFonts w:ascii="Calibri" w:hAnsi="Calibri"/>
          <w:i/>
          <w:sz w:val="22"/>
        </w:rPr>
        <w:t>Anh Larkwood, một sáng thứ Bảy thong thả anh dành thời gian khác thế nào so với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On Saturday I make a proper breakfast and read the news slowly instead of rushing through it.  </w:t>
      </w:r>
      <w:r>
        <w:rPr>
          <w:rFonts w:ascii="Calibri" w:hAnsi="Calibri"/>
          <w:i/>
          <w:sz w:val="22"/>
        </w:rPr>
        <w:t>Vào thứ Bảy tôi nấu bữa sáng đàng hoàng và đọc tin tức từ từ thay vì vội vàng lướt qua.</w:t>
      </w:r>
    </w:p>
    <w:p>
      <w:pPr>
        <w:spacing w:after="160" w:line="312" w:lineRule="auto"/>
        <w:jc w:val="both"/>
      </w:pPr>
      <w:r>
        <w:rPr>
          <w:rFonts w:ascii="Calibri" w:hAnsi="Calibri"/>
          <w:b/>
          <w:sz w:val="22"/>
        </w:rPr>
        <w:t xml:space="preserve">Ms Lan: </w:t>
      </w:r>
      <w:r>
        <w:rPr>
          <w:rFonts w:ascii="Calibri" w:hAnsi="Calibri"/>
          <w:sz w:val="22"/>
        </w:rPr>
        <w:t xml:space="preserve">That sounds lovely, I usually just stay under the blanket for an extra hour.  </w:t>
      </w:r>
      <w:r>
        <w:rPr>
          <w:rFonts w:ascii="Calibri" w:hAnsi="Calibri"/>
          <w:i/>
          <w:sz w:val="22"/>
        </w:rPr>
        <w:t>Nghe dễ chịu đấy, tôi thường chỉ nằm nướng dưới chăn thêm một tiếng.</w:t>
      </w:r>
    </w:p>
    <w:p>
      <w:pPr>
        <w:spacing w:after="160" w:line="312" w:lineRule="auto"/>
        <w:jc w:val="both"/>
      </w:pPr>
      <w:r>
        <w:rPr>
          <w:rFonts w:ascii="Calibri" w:hAnsi="Calibri"/>
          <w:b/>
          <w:sz w:val="22"/>
        </w:rPr>
        <w:t xml:space="preserve">Mr Larkwood: </w:t>
      </w:r>
      <w:r>
        <w:rPr>
          <w:rFonts w:ascii="Calibri" w:hAnsi="Calibri"/>
          <w:sz w:val="22"/>
        </w:rPr>
        <w:t xml:space="preserve">Lan, do you think you sleep better than me, or do we both struggle the same way?  </w:t>
      </w:r>
      <w:r>
        <w:rPr>
          <w:rFonts w:ascii="Calibri" w:hAnsi="Calibri"/>
          <w:i/>
          <w:sz w:val="22"/>
        </w:rPr>
        <w:t>Chị Lan, chị nghĩ chị ngủ ngon hơn tôi, hay cả hai đều khó ngủ như nhau?</w:t>
      </w:r>
    </w:p>
    <w:p>
      <w:pPr>
        <w:spacing w:after="160" w:line="312" w:lineRule="auto"/>
        <w:jc w:val="both"/>
      </w:pPr>
      <w:r>
        <w:rPr>
          <w:rFonts w:ascii="Calibri" w:hAnsi="Calibri"/>
          <w:b/>
          <w:sz w:val="22"/>
        </w:rPr>
        <w:t xml:space="preserve">Ms Lan: </w:t>
      </w:r>
      <w:r>
        <w:rPr>
          <w:rFonts w:ascii="Calibri" w:hAnsi="Calibri"/>
          <w:sz w:val="22"/>
        </w:rPr>
        <w:t xml:space="preserve">I think I sleep a little better, though loud noises from the street wake me easily too.  </w:t>
      </w:r>
      <w:r>
        <w:rPr>
          <w:rFonts w:ascii="Calibri" w:hAnsi="Calibri"/>
          <w:i/>
          <w:sz w:val="22"/>
        </w:rPr>
        <w:t>Tôi nghĩ tôi ngủ ngon hơn một chút, dù tiếng ồn từ đường phố cũng dễ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Same here, that street outside really needs to be quieter after ten at night.  </w:t>
      </w:r>
      <w:r>
        <w:rPr>
          <w:rFonts w:ascii="Calibri" w:hAnsi="Calibri"/>
          <w:i/>
          <w:sz w:val="22"/>
        </w:rPr>
        <w:t>Tôi cũng vậy, con phố ngoài kia thật sự cần yên tĩnh hơn sau mười giờ tối.</w:t>
      </w:r>
    </w:p>
    <w:p>
      <w:pPr>
        <w:spacing w:after="160" w:line="312" w:lineRule="auto"/>
        <w:jc w:val="both"/>
      </w:pPr>
      <w:r>
        <w:rPr>
          <w:rFonts w:ascii="Calibri" w:hAnsi="Calibri"/>
          <w:b/>
          <w:sz w:val="22"/>
        </w:rPr>
        <w:t xml:space="preserve">Ms Lan: </w:t>
      </w:r>
      <w:r>
        <w:rPr>
          <w:rFonts w:ascii="Calibri" w:hAnsi="Calibri"/>
          <w:sz w:val="22"/>
        </w:rPr>
        <w:t xml:space="preserve">Larkwood, I'm thinking of trying intermittent fasting, skipping breakfast and eating my first meal at noon.  </w:t>
      </w:r>
      <w:r>
        <w:rPr>
          <w:rFonts w:ascii="Calibri" w:hAnsi="Calibri"/>
          <w:i/>
          <w:sz w:val="22"/>
        </w:rPr>
        <w:t>Anh Larkwood, tôi đang định thử nhịn ăn gián đoạn, bỏ bữa sáng và ăn bữa đầu tiên lúc trưa.</w:t>
      </w:r>
    </w:p>
    <w:p>
      <w:pPr>
        <w:spacing w:after="160" w:line="312" w:lineRule="auto"/>
        <w:jc w:val="both"/>
      </w:pPr>
      <w:r>
        <w:rPr>
          <w:rFonts w:ascii="Calibri" w:hAnsi="Calibri"/>
          <w:b/>
          <w:sz w:val="22"/>
        </w:rPr>
        <w:t xml:space="preserve">Mr Larkwood: </w:t>
      </w:r>
      <w:r>
        <w:rPr>
          <w:rFonts w:ascii="Calibri" w:hAnsi="Calibri"/>
          <w:sz w:val="22"/>
        </w:rPr>
        <w:t xml:space="preserve">That sounds tough for me personally, but I hope it works well for you.  </w:t>
      </w:r>
      <w:r>
        <w:rPr>
          <w:rFonts w:ascii="Calibri" w:hAnsi="Calibri"/>
          <w:i/>
          <w:sz w:val="22"/>
        </w:rPr>
        <w:t>Nghe khó khăn với riêng tôi, nhưng tôi mong nó hợp với chị.</w:t>
      </w:r>
    </w:p>
    <w:p>
      <w:pPr>
        <w:spacing w:after="160" w:line="312" w:lineRule="auto"/>
        <w:jc w:val="both"/>
      </w:pPr>
      <w:r>
        <w:rPr>
          <w:rFonts w:ascii="Calibri" w:hAnsi="Calibri"/>
          <w:b/>
          <w:sz w:val="22"/>
        </w:rPr>
        <w:t xml:space="preserve">Ms Lan: </w:t>
      </w:r>
      <w:r>
        <w:rPr>
          <w:rFonts w:ascii="Calibri" w:hAnsi="Calibri"/>
          <w:sz w:val="22"/>
        </w:rPr>
        <w:t xml:space="preserve">Thanks, I'll give it two weeks and see how my energy holds up.  </w:t>
      </w:r>
      <w:r>
        <w:rPr>
          <w:rFonts w:ascii="Calibri" w:hAnsi="Calibri"/>
          <w:i/>
          <w:sz w:val="22"/>
        </w:rPr>
        <w:t>Cảm ơn anh, tôi sẽ thử hai tuần và xem năng lượng của mình thế nào.</w:t>
      </w:r>
    </w:p>
    <w:p>
      <w:pPr>
        <w:spacing w:after="160" w:line="312" w:lineRule="auto"/>
        <w:jc w:val="both"/>
      </w:pPr>
      <w:r>
        <w:rPr>
          <w:rFonts w:ascii="Calibri" w:hAnsi="Calibri"/>
          <w:b/>
          <w:sz w:val="22"/>
        </w:rPr>
        <w:t xml:space="preserve">Mr Larkwood: </w:t>
      </w:r>
      <w:r>
        <w:rPr>
          <w:rFonts w:ascii="Calibri" w:hAnsi="Calibri"/>
          <w:sz w:val="22"/>
        </w:rPr>
        <w:t xml:space="preserve">Lan, I started journaling for ten minutes before bed, it actually helps me switch off from work.  </w:t>
      </w:r>
      <w:r>
        <w:rPr>
          <w:rFonts w:ascii="Calibri" w:hAnsi="Calibri"/>
          <w:i/>
          <w:sz w:val="22"/>
        </w:rPr>
        <w:t>Chị Lan, tôi bắt đầu viết nhật ký mười phút trước khi ngủ, nó thật sự giúp tôi tách khỏi công việc.</w:t>
      </w:r>
    </w:p>
    <w:p>
      <w:pPr>
        <w:spacing w:after="160" w:line="312" w:lineRule="auto"/>
        <w:jc w:val="both"/>
      </w:pPr>
      <w:r>
        <w:rPr>
          <w:rFonts w:ascii="Calibri" w:hAnsi="Calibri"/>
          <w:b/>
          <w:sz w:val="22"/>
        </w:rPr>
        <w:t xml:space="preserve">Ms Lan: </w:t>
      </w:r>
      <w:r>
        <w:rPr>
          <w:rFonts w:ascii="Calibri" w:hAnsi="Calibri"/>
          <w:sz w:val="22"/>
        </w:rPr>
        <w:t xml:space="preserve">That sounds lovely, does it make it any easier for you to fall asleep afterward?  </w:t>
      </w:r>
      <w:r>
        <w:rPr>
          <w:rFonts w:ascii="Calibri" w:hAnsi="Calibri"/>
          <w:i/>
          <w:sz w:val="22"/>
        </w:rPr>
        <w:t>Nghe dễ chịu đấy, sau đó anh có thấy ngủ dễ hơn không?</w:t>
      </w:r>
    </w:p>
    <w:p>
      <w:pPr>
        <w:spacing w:after="160" w:line="312" w:lineRule="auto"/>
        <w:jc w:val="both"/>
      </w:pPr>
      <w:r>
        <w:rPr>
          <w:rFonts w:ascii="Calibri" w:hAnsi="Calibri"/>
          <w:b/>
          <w:sz w:val="22"/>
        </w:rPr>
        <w:t xml:space="preserve">Mr Larkwood: </w:t>
      </w:r>
      <w:r>
        <w:rPr>
          <w:rFonts w:ascii="Calibri" w:hAnsi="Calibri"/>
          <w:sz w:val="22"/>
        </w:rPr>
        <w:t xml:space="preserve">A little, my thoughts feel less scattered once I write them all down first.  </w:t>
      </w:r>
      <w:r>
        <w:rPr>
          <w:rFonts w:ascii="Calibri" w:hAnsi="Calibri"/>
          <w:i/>
          <w:sz w:val="22"/>
        </w:rPr>
        <w:t>Có một chút, suy nghĩ của tôi bớt lộn xộn hơn sau khi viết hết ra.</w:t>
      </w:r>
    </w:p>
    <w:p>
      <w:pPr>
        <w:spacing w:after="160" w:line="312" w:lineRule="auto"/>
        <w:jc w:val="both"/>
      </w:pPr>
      <w:r>
        <w:rPr>
          <w:rFonts w:ascii="Calibri" w:hAnsi="Calibri"/>
          <w:b/>
          <w:sz w:val="22"/>
        </w:rPr>
        <w:t xml:space="preserve">Ms Lan: </w:t>
      </w:r>
      <w:r>
        <w:rPr>
          <w:rFonts w:ascii="Calibri" w:hAnsi="Calibri"/>
          <w:sz w:val="22"/>
        </w:rPr>
        <w:t xml:space="preserve">Larkwood, should we split the weekend chores differently this month since your hours have changed?  </w:t>
      </w:r>
      <w:r>
        <w:rPr>
          <w:rFonts w:ascii="Calibri" w:hAnsi="Calibri"/>
          <w:i/>
          <w:sz w:val="22"/>
        </w:rPr>
        <w:t>Anh Larkwood, tháng này mình có nên chia việc nhà cuối tuần khác đi vì giờ làm của anh đã đổi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take Saturday chores and you can handle Sunday from now on.  </w:t>
      </w:r>
      <w:r>
        <w:rPr>
          <w:rFonts w:ascii="Calibri" w:hAnsi="Calibri"/>
          <w:i/>
          <w:sz w:val="22"/>
        </w:rPr>
        <w:t>Nghe hợp lý, từ giờ tôi lo việc nhà thứ Bảy còn chị lo Chủ Nhật.</w:t>
      </w:r>
    </w:p>
    <w:p>
      <w:pPr>
        <w:spacing w:after="160" w:line="312" w:lineRule="auto"/>
        <w:jc w:val="both"/>
      </w:pPr>
      <w:r>
        <w:rPr>
          <w:rFonts w:ascii="Calibri" w:hAnsi="Calibri"/>
          <w:b/>
          <w:sz w:val="22"/>
        </w:rPr>
        <w:t xml:space="preserve">Ms Lan: </w:t>
      </w:r>
      <w:r>
        <w:rPr>
          <w:rFonts w:ascii="Calibri" w:hAnsi="Calibri"/>
          <w:sz w:val="22"/>
        </w:rPr>
        <w:t xml:space="preserve">Deal, that should balance things out fairly for both of us.  </w:t>
      </w:r>
      <w:r>
        <w:rPr>
          <w:rFonts w:ascii="Calibri" w:hAnsi="Calibri"/>
          <w:i/>
          <w:sz w:val="22"/>
        </w:rPr>
        <w:t>Đồng ý, vậy sẽ cân bằng công bằng cho cả hai.</w:t>
      </w:r>
    </w:p>
    <w:p>
      <w:pPr>
        <w:spacing w:after="160" w:line="312" w:lineRule="auto"/>
        <w:jc w:val="both"/>
      </w:pPr>
      <w:r>
        <w:rPr>
          <w:rFonts w:ascii="Calibri" w:hAnsi="Calibri"/>
          <w:b/>
          <w:sz w:val="22"/>
        </w:rPr>
        <w:t xml:space="preserve">Mr Larkwood: </w:t>
      </w:r>
      <w:r>
        <w:rPr>
          <w:rFonts w:ascii="Calibri" w:hAnsi="Calibri"/>
          <w:sz w:val="22"/>
        </w:rPr>
        <w:t xml:space="preserve">Lan, who's feeding the neighbour's cat this week while they're away on holiday?  </w:t>
      </w:r>
      <w:r>
        <w:rPr>
          <w:rFonts w:ascii="Calibri" w:hAnsi="Calibri"/>
          <w:i/>
          <w:sz w:val="22"/>
        </w:rPr>
        <w:t>Chị Lan, tuần này ai cho mèo nhà hàng xóm ăn trong lúc họ đi nghỉ?</w:t>
      </w:r>
    </w:p>
    <w:p>
      <w:pPr>
        <w:spacing w:after="160" w:line="312" w:lineRule="auto"/>
        <w:jc w:val="both"/>
      </w:pPr>
      <w:r>
        <w:rPr>
          <w:rFonts w:ascii="Calibri" w:hAnsi="Calibri"/>
          <w:b/>
          <w:sz w:val="22"/>
        </w:rPr>
        <w:t xml:space="preserve">Ms Lan: </w:t>
      </w:r>
      <w:r>
        <w:rPr>
          <w:rFonts w:ascii="Calibri" w:hAnsi="Calibri"/>
          <w:sz w:val="22"/>
        </w:rPr>
        <w:t xml:space="preserve">I said I'd do the mornings if you can handle the evenings.  </w:t>
      </w:r>
      <w:r>
        <w:rPr>
          <w:rFonts w:ascii="Calibri" w:hAnsi="Calibri"/>
          <w:i/>
          <w:sz w:val="22"/>
        </w:rPr>
        <w:t>Tôi đã nói tôi sẽ lo buổi sáng nếu anh lo được buổi tối.</w:t>
      </w:r>
    </w:p>
    <w:p>
      <w:pPr>
        <w:spacing w:after="160" w:line="312" w:lineRule="auto"/>
        <w:jc w:val="both"/>
      </w:pPr>
      <w:r>
        <w:rPr>
          <w:rFonts w:ascii="Calibri" w:hAnsi="Calibri"/>
          <w:b/>
          <w:sz w:val="22"/>
        </w:rPr>
        <w:t xml:space="preserve">Mr Larkwood: </w:t>
      </w:r>
      <w:r>
        <w:rPr>
          <w:rFonts w:ascii="Calibri" w:hAnsi="Calibri"/>
          <w:sz w:val="22"/>
        </w:rPr>
        <w:t xml:space="preserve">Sounds good, I'll swing by right after I get home from work.  </w:t>
      </w:r>
      <w:r>
        <w:rPr>
          <w:rFonts w:ascii="Calibri" w:hAnsi="Calibri"/>
          <w:i/>
          <w:sz w:val="22"/>
        </w:rPr>
        <w:t>Nghe hay đấy, tôi sẽ ghé qua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do you ever do a proper skincare routine before bed, or do you just wash your face?  </w:t>
      </w:r>
      <w:r>
        <w:rPr>
          <w:rFonts w:ascii="Calibri" w:hAnsi="Calibri"/>
          <w:i/>
          <w:sz w:val="22"/>
        </w:rPr>
        <w:t>Anh Larkwood, anh có bao giờ chăm sóc da đàng hoàng trước khi ngủ không, hay chỉ rửa mặt thôi?</w:t>
      </w:r>
    </w:p>
    <w:p>
      <w:pPr>
        <w:spacing w:after="160" w:line="312" w:lineRule="auto"/>
        <w:jc w:val="both"/>
      </w:pPr>
      <w:r>
        <w:rPr>
          <w:rFonts w:ascii="Calibri" w:hAnsi="Calibri"/>
          <w:b/>
          <w:sz w:val="22"/>
        </w:rPr>
        <w:t xml:space="preserve">Mr Larkwood: </w:t>
      </w:r>
      <w:r>
        <w:rPr>
          <w:rFonts w:ascii="Calibri" w:hAnsi="Calibri"/>
          <w:sz w:val="22"/>
        </w:rPr>
        <w:t xml:space="preserve">Just wash my face, honestly, I've never really gotten into anything more than that.  </w:t>
      </w:r>
      <w:r>
        <w:rPr>
          <w:rFonts w:ascii="Calibri" w:hAnsi="Calibri"/>
          <w:i/>
          <w:sz w:val="22"/>
        </w:rPr>
        <w:t>Thành thật là chỉ rửa mặt thôi, tôi chưa bao giờ thật sự làm gì nhiều hơn.</w:t>
      </w:r>
    </w:p>
    <w:p>
      <w:pPr>
        <w:spacing w:after="160" w:line="312" w:lineRule="auto"/>
        <w:jc w:val="both"/>
      </w:pPr>
      <w:r>
        <w:rPr>
          <w:rFonts w:ascii="Calibri" w:hAnsi="Calibri"/>
          <w:b/>
          <w:sz w:val="22"/>
        </w:rPr>
        <w:t xml:space="preserve">Ms Lan: </w:t>
      </w:r>
      <w:r>
        <w:rPr>
          <w:rFonts w:ascii="Calibri" w:hAnsi="Calibri"/>
          <w:sz w:val="22"/>
        </w:rPr>
        <w:t xml:space="preserve">Fair enough, mine takes almost ten minutes with all the different steps.  </w:t>
      </w:r>
      <w:r>
        <w:rPr>
          <w:rFonts w:ascii="Calibri" w:hAnsi="Calibri"/>
          <w:i/>
          <w:sz w:val="22"/>
        </w:rPr>
        <w:t>Cũng hợp lý, của tôi mất gần mười phút với đủ các bước khác nhau.</w:t>
      </w:r>
    </w:p>
    <w:p>
      <w:pPr>
        <w:spacing w:after="160" w:line="312" w:lineRule="auto"/>
        <w:jc w:val="both"/>
      </w:pPr>
      <w:r>
        <w:rPr>
          <w:rFonts w:ascii="Calibri" w:hAnsi="Calibri"/>
          <w:b/>
          <w:sz w:val="22"/>
        </w:rPr>
        <w:t xml:space="preserve">Mr Larkwood: </w:t>
      </w:r>
      <w:r>
        <w:rPr>
          <w:rFonts w:ascii="Calibri" w:hAnsi="Calibri"/>
          <w:sz w:val="22"/>
        </w:rPr>
        <w:t xml:space="preserve">Lan, should we start batch cooking on Sundays so we have lunches ready for the whole week?  </w:t>
      </w:r>
      <w:r>
        <w:rPr>
          <w:rFonts w:ascii="Calibri" w:hAnsi="Calibri"/>
          <w:i/>
          <w:sz w:val="22"/>
        </w:rPr>
        <w:t>Chị Lan, mình có nên bắt đầu nấu sẵn hàng loạt vào Chủ Nhật để có sẵn cơm trưa cho cả tuần không?</w:t>
      </w:r>
    </w:p>
    <w:p>
      <w:pPr>
        <w:spacing w:after="160" w:line="312" w:lineRule="auto"/>
        <w:jc w:val="both"/>
      </w:pPr>
      <w:r>
        <w:rPr>
          <w:rFonts w:ascii="Calibri" w:hAnsi="Calibri"/>
          <w:b/>
          <w:sz w:val="22"/>
        </w:rPr>
        <w:t xml:space="preserve">Ms Lan: </w:t>
      </w:r>
      <w:r>
        <w:rPr>
          <w:rFonts w:ascii="Calibri" w:hAnsi="Calibri"/>
          <w:sz w:val="22"/>
        </w:rPr>
        <w:t xml:space="preserve">I'd love that, it would save so much time on busy weekday mornings.  </w:t>
      </w:r>
      <w:r>
        <w:rPr>
          <w:rFonts w:ascii="Calibri" w:hAnsi="Calibri"/>
          <w:i/>
          <w:sz w:val="22"/>
        </w:rPr>
        <w:t>Tôi rất thích ý đó, nó sẽ tiết kiệm bao nhiêu thời gian vào những sáng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Great, let's buy containers this weekend so we're properly set up.  </w:t>
      </w:r>
      <w:r>
        <w:rPr>
          <w:rFonts w:ascii="Calibri" w:hAnsi="Calibri"/>
          <w:i/>
          <w:sz w:val="22"/>
        </w:rPr>
        <w:t>Tuyệt, cuối tuần này mình mua hộp đựng để chuẩn bị đàng hoàng.</w:t>
      </w:r>
    </w:p>
    <w:p>
      <w:pPr>
        <w:spacing w:after="160" w:line="312" w:lineRule="auto"/>
        <w:jc w:val="both"/>
      </w:pPr>
      <w:r>
        <w:rPr>
          <w:rFonts w:ascii="Calibri" w:hAnsi="Calibri"/>
          <w:b/>
          <w:sz w:val="22"/>
        </w:rPr>
        <w:t xml:space="preserve">Ms Lan: </w:t>
      </w:r>
      <w:r>
        <w:rPr>
          <w:rFonts w:ascii="Calibri" w:hAnsi="Calibri"/>
          <w:sz w:val="22"/>
        </w:rPr>
        <w:t xml:space="preserve">Larkwood, the neighbours upstairs seem to have a much noisier routine than ours, don't they?  </w:t>
      </w:r>
      <w:r>
        <w:rPr>
          <w:rFonts w:ascii="Calibri" w:hAnsi="Calibri"/>
          <w:i/>
          <w:sz w:val="22"/>
        </w:rPr>
        <w:t>Anh Larkwood, hàng xóm tầng trên có vẻ sinh hoạt ồn ào hơn mình nhiều,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their morning alarm seems to go off at least three times before anyone gets up.  </w:t>
      </w:r>
      <w:r>
        <w:rPr>
          <w:rFonts w:ascii="Calibri" w:hAnsi="Calibri"/>
          <w:i/>
          <w:sz w:val="22"/>
        </w:rPr>
        <w:t>Đúng thế, báo thức buổi sáng của họ có vẻ kêu ít nhất ba lần trước khi có ai dậy.</w:t>
      </w:r>
    </w:p>
    <w:p>
      <w:pPr>
        <w:spacing w:after="160" w:line="312" w:lineRule="auto"/>
        <w:jc w:val="both"/>
      </w:pPr>
      <w:r>
        <w:rPr>
          <w:rFonts w:ascii="Calibri" w:hAnsi="Calibri"/>
          <w:b/>
          <w:sz w:val="22"/>
        </w:rPr>
        <w:t xml:space="preserve">Ms Lan: </w:t>
      </w:r>
      <w:r>
        <w:rPr>
          <w:rFonts w:ascii="Calibri" w:hAnsi="Calibri"/>
          <w:sz w:val="22"/>
        </w:rPr>
        <w:t xml:space="preserve">At least ours only goes off once, even if we do hit snooze sometimes.  </w:t>
      </w:r>
      <w:r>
        <w:rPr>
          <w:rFonts w:ascii="Calibri" w:hAnsi="Calibri"/>
          <w:i/>
          <w:sz w:val="22"/>
        </w:rPr>
        <w:t>Ít ra báo thức nhà mình chỉ kêu một lần, dù thỉnh thoảng vẫn bấm báo lại.</w:t>
      </w:r>
    </w:p>
    <w:p>
      <w:pPr>
        <w:spacing w:after="160" w:line="312" w:lineRule="auto"/>
        <w:jc w:val="both"/>
      </w:pPr>
      <w:r>
        <w:rPr>
          <w:rFonts w:ascii="Calibri" w:hAnsi="Calibri"/>
          <w:b/>
          <w:sz w:val="22"/>
        </w:rPr>
        <w:t xml:space="preserve">Mr Larkwood: </w:t>
      </w:r>
      <w:r>
        <w:rPr>
          <w:rFonts w:ascii="Calibri" w:hAnsi="Calibri"/>
          <w:sz w:val="22"/>
        </w:rPr>
        <w:t xml:space="preserve">Lan, should we agree on quiet hours after ten during this busy exam period for your course?  </w:t>
      </w:r>
      <w:r>
        <w:rPr>
          <w:rFonts w:ascii="Calibri" w:hAnsi="Calibri"/>
          <w:i/>
          <w:sz w:val="22"/>
        </w:rPr>
        <w:t>Chị Lan, trong giai đoạn thi bận rộn cho khóa học của chị, mình có nên thống nhất giờ yên tĩnh sau mười giờ không?</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thinking of that while I'm studying so much.  </w:t>
      </w:r>
      <w:r>
        <w:rPr>
          <w:rFonts w:ascii="Calibri" w:hAnsi="Calibri"/>
          <w:i/>
          <w:sz w:val="22"/>
        </w:rPr>
        <w:t>Vậy giúp ích lắm, cảm ơn anh đã nghĩ đến điều đó trong lúc tôi học nhiều thế này.</w:t>
      </w:r>
    </w:p>
    <w:p>
      <w:pPr>
        <w:spacing w:after="160" w:line="312" w:lineRule="auto"/>
        <w:jc w:val="both"/>
      </w:pPr>
      <w:r>
        <w:rPr>
          <w:rFonts w:ascii="Calibri" w:hAnsi="Calibri"/>
          <w:b/>
          <w:sz w:val="22"/>
        </w:rPr>
        <w:t xml:space="preserve">Mr Larkwood: </w:t>
      </w:r>
      <w:r>
        <w:rPr>
          <w:rFonts w:ascii="Calibri" w:hAnsi="Calibri"/>
          <w:sz w:val="22"/>
        </w:rPr>
        <w:t xml:space="preserve">No problem, I'll keep the television low and use my headphones after that time.  </w:t>
      </w:r>
      <w:r>
        <w:rPr>
          <w:rFonts w:ascii="Calibri" w:hAnsi="Calibri"/>
          <w:i/>
          <w:sz w:val="22"/>
        </w:rPr>
        <w:t>Không có gì, tôi sẽ vặn nhỏ tivi và dùng tai nghe sau giờ đó.</w:t>
      </w:r>
    </w:p>
    <w:p>
      <w:pPr>
        <w:spacing w:after="160" w:line="312" w:lineRule="auto"/>
        <w:jc w:val="both"/>
      </w:pPr>
      <w:r>
        <w:rPr>
          <w:rFonts w:ascii="Calibri" w:hAnsi="Calibri"/>
          <w:b/>
          <w:sz w:val="22"/>
        </w:rPr>
        <w:t xml:space="preserve">Ms Lan: </w:t>
      </w:r>
      <w:r>
        <w:rPr>
          <w:rFonts w:ascii="Calibri" w:hAnsi="Calibri"/>
          <w:sz w:val="22"/>
        </w:rPr>
        <w:t xml:space="preserve">Larkwood, do you think our routine has gotten easier since we made that weekly chore chart?  </w:t>
      </w:r>
      <w:r>
        <w:rPr>
          <w:rFonts w:ascii="Calibri" w:hAnsi="Calibri"/>
          <w:i/>
          <w:sz w:val="22"/>
        </w:rPr>
        <w:t>Anh Larkwood, anh nghĩ nếp sinh hoạt của mình đã dễ dàng hơn từ khi mình làm bảng việc nhà hằng tuần chưa?</w:t>
      </w:r>
    </w:p>
    <w:p>
      <w:pPr>
        <w:spacing w:after="160" w:line="312" w:lineRule="auto"/>
        <w:jc w:val="both"/>
      </w:pPr>
      <w:r>
        <w:rPr>
          <w:rFonts w:ascii="Calibri" w:hAnsi="Calibri"/>
          <w:b/>
          <w:sz w:val="22"/>
        </w:rPr>
        <w:t xml:space="preserve">Mr Larkwood: </w:t>
      </w:r>
      <w:r>
        <w:rPr>
          <w:rFonts w:ascii="Calibri" w:hAnsi="Calibri"/>
          <w:sz w:val="22"/>
        </w:rPr>
        <w:t xml:space="preserve">Much easier, honestly, we hardly argue about whose turn it is anymore.  </w:t>
      </w:r>
      <w:r>
        <w:rPr>
          <w:rFonts w:ascii="Calibri" w:hAnsi="Calibri"/>
          <w:i/>
          <w:sz w:val="22"/>
        </w:rPr>
        <w:t>Dễ hơn nhiều, thành thật mà nói, mình gần như không còn cãi nhau về tới lượt ai nữa.</w:t>
      </w:r>
    </w:p>
    <w:p>
      <w:pPr>
        <w:spacing w:after="160" w:line="312" w:lineRule="auto"/>
        <w:jc w:val="both"/>
      </w:pPr>
      <w:r>
        <w:rPr>
          <w:rFonts w:ascii="Calibri" w:hAnsi="Calibri"/>
          <w:b/>
          <w:sz w:val="22"/>
        </w:rPr>
        <w:t xml:space="preserve">Ms Lan: </w:t>
      </w:r>
      <w:r>
        <w:rPr>
          <w:rFonts w:ascii="Calibri" w:hAnsi="Calibri"/>
          <w:sz w:val="22"/>
        </w:rPr>
        <w:t xml:space="preserve">I agree completely, that chart was one of our better ideas.  </w:t>
      </w:r>
      <w:r>
        <w:rPr>
          <w:rFonts w:ascii="Calibri" w:hAnsi="Calibri"/>
          <w:i/>
          <w:sz w:val="22"/>
        </w:rPr>
        <w:t>Tôi hoàn toàn đồng ý, bảng đó là một trong những ý tưởng hay nhất của mình.</w:t>
      </w:r>
    </w:p>
    <w:p>
      <w:pPr>
        <w:spacing w:after="160" w:line="312" w:lineRule="auto"/>
        <w:jc w:val="both"/>
      </w:pPr>
      <w:r>
        <w:rPr>
          <w:rFonts w:ascii="Calibri" w:hAnsi="Calibri"/>
          <w:b/>
          <w:sz w:val="22"/>
        </w:rPr>
        <w:t xml:space="preserve">Mr Larkwood: </w:t>
      </w:r>
      <w:r>
        <w:rPr>
          <w:rFonts w:ascii="Calibri" w:hAnsi="Calibri"/>
          <w:sz w:val="22"/>
        </w:rPr>
        <w:t xml:space="preserve">Lan, should we try turning our phones to silent during dinner from now on?  </w:t>
      </w:r>
      <w:r>
        <w:rPr>
          <w:rFonts w:ascii="Calibri" w:hAnsi="Calibri"/>
          <w:i/>
          <w:sz w:val="22"/>
        </w:rPr>
        <w:t>Chị Lan, từ giờ mình có nên để điện thoại chế độ im lặng trong bữa tối không?</w:t>
      </w:r>
    </w:p>
    <w:p>
      <w:pPr>
        <w:spacing w:after="160" w:line="312" w:lineRule="auto"/>
        <w:jc w:val="both"/>
      </w:pPr>
      <w:r>
        <w:rPr>
          <w:rFonts w:ascii="Calibri" w:hAnsi="Calibri"/>
          <w:b/>
          <w:sz w:val="22"/>
        </w:rPr>
        <w:t xml:space="preserve">Ms Lan: </w:t>
      </w:r>
      <w:r>
        <w:rPr>
          <w:rFonts w:ascii="Calibri" w:hAnsi="Calibri"/>
          <w:sz w:val="22"/>
        </w:rPr>
        <w:t xml:space="preserve">I like that idea, dinner feels much nicer without constant notifications buzzing.  </w:t>
      </w:r>
      <w:r>
        <w:rPr>
          <w:rFonts w:ascii="Calibri" w:hAnsi="Calibri"/>
          <w:i/>
          <w:sz w:val="22"/>
        </w:rPr>
        <w:t>Tôi thích ý đó, bữa tối cảm giác dễ chịu hơn nhiều khi không có thông báo rung liên tục.</w:t>
      </w:r>
    </w:p>
    <w:p>
      <w:pPr>
        <w:spacing w:after="160" w:line="312" w:lineRule="auto"/>
        <w:jc w:val="both"/>
      </w:pPr>
      <w:r>
        <w:rPr>
          <w:rFonts w:ascii="Calibri" w:hAnsi="Calibri"/>
          <w:b/>
          <w:sz w:val="22"/>
        </w:rPr>
        <w:t xml:space="preserve">Mr Larkwood: </w:t>
      </w:r>
      <w:r>
        <w:rPr>
          <w:rFonts w:ascii="Calibri" w:hAnsi="Calibri"/>
          <w:sz w:val="22"/>
        </w:rPr>
        <w:t xml:space="preserve">Agreed, let's make that our new rule starting tonight.  </w:t>
      </w:r>
      <w:r>
        <w:rPr>
          <w:rFonts w:ascii="Calibri" w:hAnsi="Calibri"/>
          <w:i/>
          <w:sz w:val="22"/>
        </w:rPr>
        <w:t>Đồng ý, bắt đầu từ tối nay mình lấy đó làm quy tắc mới.</w:t>
      </w:r>
    </w:p>
    <w:p>
      <w:pPr>
        <w:spacing w:after="160" w:line="312" w:lineRule="auto"/>
        <w:jc w:val="both"/>
      </w:pPr>
      <w:r>
        <w:rPr>
          <w:rFonts w:ascii="Calibri" w:hAnsi="Calibri"/>
          <w:b/>
          <w:sz w:val="22"/>
        </w:rPr>
        <w:t xml:space="preserve">Ms Lan: </w:t>
      </w:r>
      <w:r>
        <w:rPr>
          <w:rFonts w:ascii="Calibri" w:hAnsi="Calibri"/>
          <w:sz w:val="22"/>
        </w:rPr>
        <w:t xml:space="preserve">Larkwood, since it's a public holiday tomorrow, should we just throw the usual routine out completely?  </w:t>
      </w:r>
      <w:r>
        <w:rPr>
          <w:rFonts w:ascii="Calibri" w:hAnsi="Calibri"/>
          <w:i/>
          <w:sz w:val="22"/>
        </w:rPr>
        <w:t>Anh Larkwood, mai là ngày lễ, mình có nên bỏ hẳn thói quen thường ngày không?</w:t>
      </w:r>
    </w:p>
    <w:p>
      <w:pPr>
        <w:spacing w:after="160" w:line="312" w:lineRule="auto"/>
        <w:jc w:val="both"/>
      </w:pPr>
      <w:r>
        <w:rPr>
          <w:rFonts w:ascii="Calibri" w:hAnsi="Calibri"/>
          <w:b/>
          <w:sz w:val="22"/>
        </w:rPr>
        <w:t xml:space="preserve">Mr Larkwood: </w:t>
      </w:r>
      <w:r>
        <w:rPr>
          <w:rFonts w:ascii="Calibri" w:hAnsi="Calibri"/>
          <w:sz w:val="22"/>
        </w:rPr>
        <w:t xml:space="preserve">Definitely, no alarms, a late breakfast, and absolutely no chores until the afternoon.  </w:t>
      </w:r>
      <w:r>
        <w:rPr>
          <w:rFonts w:ascii="Calibri" w:hAnsi="Calibri"/>
          <w:i/>
          <w:sz w:val="22"/>
        </w:rPr>
        <w:t>Chắc chắn rồi, không báo thức, ăn sáng muộn, và tuyệt đối không việc nhà cho đến chiều.</w:t>
      </w:r>
    </w:p>
    <w:p>
      <w:pPr>
        <w:spacing w:after="160" w:line="312" w:lineRule="auto"/>
        <w:jc w:val="both"/>
      </w:pPr>
      <w:r>
        <w:rPr>
          <w:rFonts w:ascii="Calibri" w:hAnsi="Calibri"/>
          <w:b/>
          <w:sz w:val="22"/>
        </w:rPr>
        <w:t xml:space="preserve">Ms Lan: </w:t>
      </w:r>
      <w:r>
        <w:rPr>
          <w:rFonts w:ascii="Calibri" w:hAnsi="Calibri"/>
          <w:sz w:val="22"/>
        </w:rPr>
        <w:t xml:space="preserve">That sounds perfect, I could really use a completely lazy day.  </w:t>
      </w:r>
      <w:r>
        <w:rPr>
          <w:rFonts w:ascii="Calibri" w:hAnsi="Calibri"/>
          <w:i/>
          <w:sz w:val="22"/>
        </w:rPr>
        <w:t>Nghe hoàn hảo đấy, tôi thật sự cần một ngày lười biếng trọn vẹn.</w:t>
      </w:r>
    </w:p>
    <w:p>
      <w:pPr>
        <w:spacing w:after="160" w:line="312" w:lineRule="auto"/>
        <w:jc w:val="both"/>
      </w:pPr>
      <w:r>
        <w:rPr>
          <w:rFonts w:ascii="Calibri" w:hAnsi="Calibri"/>
          <w:b/>
          <w:sz w:val="22"/>
        </w:rPr>
        <w:t xml:space="preserve">Mr Larkwood: </w:t>
      </w:r>
      <w:r>
        <w:rPr>
          <w:rFonts w:ascii="Calibri" w:hAnsi="Calibri"/>
          <w:sz w:val="22"/>
        </w:rPr>
        <w:t xml:space="preserve">Lan, I'm feeling a bit unwell today, could you handle the dinner plan tonight instead?  </w:t>
      </w:r>
      <w:r>
        <w:rPr>
          <w:rFonts w:ascii="Calibri" w:hAnsi="Calibri"/>
          <w:i/>
          <w:sz w:val="22"/>
        </w:rPr>
        <w:t>Chị Lan, hôm nay tôi thấy hơi không khỏe, tối nay chị lo kế hoạch bữa tối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don't worry about anything, I'll make something light and easy on your stomach.  </w:t>
      </w:r>
      <w:r>
        <w:rPr>
          <w:rFonts w:ascii="Calibri" w:hAnsi="Calibri"/>
          <w:i/>
          <w:sz w:val="22"/>
        </w:rPr>
        <w:t>Được chứ, đừng lo gì cả, tôi sẽ nấu món nhẹ nhàng, dễ tiêu cho anh.</w:t>
      </w:r>
    </w:p>
    <w:p>
      <w:pPr>
        <w:spacing w:after="160" w:line="312" w:lineRule="auto"/>
        <w:jc w:val="both"/>
      </w:pPr>
      <w:r>
        <w:rPr>
          <w:rFonts w:ascii="Calibri" w:hAnsi="Calibri"/>
          <w:b/>
          <w:sz w:val="22"/>
        </w:rPr>
        <w:t xml:space="preserve">Mr Larkwood: </w:t>
      </w:r>
      <w:r>
        <w:rPr>
          <w:rFonts w:ascii="Calibri" w:hAnsi="Calibri"/>
          <w:sz w:val="22"/>
        </w:rPr>
        <w:t xml:space="preserve">Thank you, I really appreciate you covering for me today.  </w:t>
      </w:r>
      <w:r>
        <w:rPr>
          <w:rFonts w:ascii="Calibri" w:hAnsi="Calibri"/>
          <w:i/>
          <w:sz w:val="22"/>
        </w:rPr>
        <w:t>Cảm ơn chị, tôi thật sự cảm kích vì chị lo giúp hôm nay.</w:t>
      </w:r>
    </w:p>
    <w:p>
      <w:pPr>
        <w:spacing w:after="160" w:line="312" w:lineRule="auto"/>
        <w:jc w:val="both"/>
      </w:pPr>
      <w:r>
        <w:rPr>
          <w:rFonts w:ascii="Calibri" w:hAnsi="Calibri"/>
          <w:b/>
          <w:sz w:val="22"/>
        </w:rPr>
        <w:t xml:space="preserve">Ms Lan: </w:t>
      </w:r>
      <w:r>
        <w:rPr>
          <w:rFonts w:ascii="Calibri" w:hAnsi="Calibri"/>
          <w:sz w:val="22"/>
        </w:rPr>
        <w:t xml:space="preserve">Larkwood, my bike chain keeps slipping, do you know anywhere nearby that fixes bikes quickly?  </w:t>
      </w:r>
      <w:r>
        <w:rPr>
          <w:rFonts w:ascii="Calibri" w:hAnsi="Calibri"/>
          <w:i/>
          <w:sz w:val="22"/>
        </w:rPr>
        <w:t>Anh Larkwood, xích xe đạp của tôi cứ bị trượt hoài, anh có biết chỗ nào gần đây sửa xe nhanh không?</w:t>
      </w:r>
    </w:p>
    <w:p>
      <w:pPr>
        <w:spacing w:after="160" w:line="312" w:lineRule="auto"/>
        <w:jc w:val="both"/>
      </w:pPr>
      <w:r>
        <w:rPr>
          <w:rFonts w:ascii="Calibri" w:hAnsi="Calibri"/>
          <w:b/>
          <w:sz w:val="22"/>
        </w:rPr>
        <w:t xml:space="preserve">Mr Larkwood: </w:t>
      </w:r>
      <w:r>
        <w:rPr>
          <w:rFonts w:ascii="Calibri" w:hAnsi="Calibri"/>
          <w:sz w:val="22"/>
        </w:rPr>
        <w:t xml:space="preserve">There's a small shop two streets over that usually finishes repairs within a day.  </w:t>
      </w:r>
      <w:r>
        <w:rPr>
          <w:rFonts w:ascii="Calibri" w:hAnsi="Calibri"/>
          <w:i/>
          <w:sz w:val="22"/>
        </w:rPr>
        <w:t>Có một tiệm nhỏ cách hai con phố thường sửa xong trong ngày.</w:t>
      </w:r>
    </w:p>
    <w:p>
      <w:pPr>
        <w:spacing w:after="160" w:line="312" w:lineRule="auto"/>
        <w:jc w:val="both"/>
      </w:pPr>
      <w:r>
        <w:rPr>
          <w:rFonts w:ascii="Calibri" w:hAnsi="Calibri"/>
          <w:b/>
          <w:sz w:val="22"/>
        </w:rPr>
        <w:t xml:space="preserve">Ms Lan: </w:t>
      </w:r>
      <w:r>
        <w:rPr>
          <w:rFonts w:ascii="Calibri" w:hAnsi="Calibri"/>
          <w:sz w:val="22"/>
        </w:rPr>
        <w:t xml:space="preserve">Perfect, I'll drop it off tomorrow morning before work then.  </w:t>
      </w:r>
      <w:r>
        <w:rPr>
          <w:rFonts w:ascii="Calibri" w:hAnsi="Calibri"/>
          <w:i/>
          <w:sz w:val="22"/>
        </w:rPr>
        <w:t>Tuyệt, mai sáng tôi sẽ mang xe đến đó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do you read more books than me, or do we actually finish about the same number each month?  </w:t>
      </w:r>
      <w:r>
        <w:rPr>
          <w:rFonts w:ascii="Calibri" w:hAnsi="Calibri"/>
          <w:i/>
          <w:sz w:val="22"/>
        </w:rPr>
        <w:t>Chị Lan, chị đọc nhiều sách hơn tôi, hay thật ra mỗi tháng mình đọc gần bằng nhau?</w:t>
      </w:r>
    </w:p>
    <w:p>
      <w:pPr>
        <w:spacing w:after="160" w:line="312" w:lineRule="auto"/>
        <w:jc w:val="both"/>
      </w:pPr>
      <w:r>
        <w:rPr>
          <w:rFonts w:ascii="Calibri" w:hAnsi="Calibri"/>
          <w:b/>
          <w:sz w:val="22"/>
        </w:rPr>
        <w:t xml:space="preserve">Ms Lan: </w:t>
      </w:r>
      <w:r>
        <w:rPr>
          <w:rFonts w:ascii="Calibri" w:hAnsi="Calibri"/>
          <w:sz w:val="22"/>
        </w:rPr>
        <w:t xml:space="preserve">I think I finish more, mostly because I read every night before bed without fail.  </w:t>
      </w:r>
      <w:r>
        <w:rPr>
          <w:rFonts w:ascii="Calibri" w:hAnsi="Calibri"/>
          <w:i/>
          <w:sz w:val="22"/>
        </w:rPr>
        <w:t>Tôi nghĩ tôi đọc xong nhiều hơn, chủ yếu vì tôi đọc mỗi tối trước khi ngủ không sót ngày nào.</w:t>
      </w:r>
    </w:p>
    <w:p>
      <w:pPr>
        <w:spacing w:after="160" w:line="312" w:lineRule="auto"/>
        <w:jc w:val="both"/>
      </w:pPr>
      <w:r>
        <w:rPr>
          <w:rFonts w:ascii="Calibri" w:hAnsi="Calibri"/>
          <w:b/>
          <w:sz w:val="22"/>
        </w:rPr>
        <w:t xml:space="preserve">Mr Larkwood: </w:t>
      </w:r>
      <w:r>
        <w:rPr>
          <w:rFonts w:ascii="Calibri" w:hAnsi="Calibri"/>
          <w:sz w:val="22"/>
        </w:rPr>
        <w:t xml:space="preserve">That's impressive, I usually only manage a few pages before falling asleep.  </w:t>
      </w:r>
      <w:r>
        <w:rPr>
          <w:rFonts w:ascii="Calibri" w:hAnsi="Calibri"/>
          <w:i/>
          <w:sz w:val="22"/>
        </w:rPr>
        <w:t>Ấn tượng đấy, tôi thường chỉ đọc được vài trang trước khi ngủ thiếp đi.</w:t>
      </w:r>
    </w:p>
    <w:p>
      <w:pPr>
        <w:spacing w:after="160" w:line="312" w:lineRule="auto"/>
        <w:jc w:val="both"/>
      </w:pPr>
      <w:r>
        <w:rPr>
          <w:rFonts w:ascii="Calibri" w:hAnsi="Calibri"/>
          <w:b/>
          <w:sz w:val="22"/>
        </w:rPr>
        <w:t xml:space="preserve">Ms Lan: </w:t>
      </w:r>
      <w:r>
        <w:rPr>
          <w:rFonts w:ascii="Calibri" w:hAnsi="Calibri"/>
          <w:sz w:val="22"/>
        </w:rPr>
        <w:t xml:space="preserve">Larkwood, should we do a proper budget check-in at the end of every month from now on?  </w:t>
      </w:r>
      <w:r>
        <w:rPr>
          <w:rFonts w:ascii="Calibri" w:hAnsi="Calibri"/>
          <w:i/>
          <w:sz w:val="22"/>
        </w:rPr>
        <w:t>Anh Larkwood, từ giờ mình có nên cùng kiểm tra ngân sách đàng hoàng vào cuối mỗi tháng không?</w:t>
      </w:r>
    </w:p>
    <w:p>
      <w:pPr>
        <w:spacing w:after="160" w:line="312" w:lineRule="auto"/>
        <w:jc w:val="both"/>
      </w:pPr>
      <w:r>
        <w:rPr>
          <w:rFonts w:ascii="Calibri" w:hAnsi="Calibri"/>
          <w:b/>
          <w:sz w:val="22"/>
        </w:rPr>
        <w:t xml:space="preserve">Mr Larkwood: </w:t>
      </w:r>
      <w:r>
        <w:rPr>
          <w:rFonts w:ascii="Calibri" w:hAnsi="Calibri"/>
          <w:sz w:val="22"/>
        </w:rPr>
        <w:t xml:space="preserve">That's a great habit to build, it would help us both plan ahead a bit better.  </w:t>
      </w:r>
      <w:r>
        <w:rPr>
          <w:rFonts w:ascii="Calibri" w:hAnsi="Calibri"/>
          <w:i/>
          <w:sz w:val="22"/>
        </w:rPr>
        <w:t>Đó là thói quen tốt để xây dựng, nó sẽ giúp cả hai lên kế hoạch tốt hơn.</w:t>
      </w:r>
    </w:p>
    <w:p>
      <w:pPr>
        <w:spacing w:after="160" w:line="312" w:lineRule="auto"/>
        <w:jc w:val="both"/>
      </w:pPr>
      <w:r>
        <w:rPr>
          <w:rFonts w:ascii="Calibri" w:hAnsi="Calibri"/>
          <w:b/>
          <w:sz w:val="22"/>
        </w:rPr>
        <w:t xml:space="preserve">Ms Lan: </w:t>
      </w:r>
      <w:r>
        <w:rPr>
          <w:rFonts w:ascii="Calibri" w:hAnsi="Calibri"/>
          <w:sz w:val="22"/>
        </w:rPr>
        <w:t xml:space="preserve">Agreed, let's set it for the last Sunday of every month.  </w:t>
      </w:r>
      <w:r>
        <w:rPr>
          <w:rFonts w:ascii="Calibri" w:hAnsi="Calibri"/>
          <w:i/>
          <w:sz w:val="22"/>
        </w:rPr>
        <w:t>Đồng ý, mình đặt vào Chủ Nhật cuối cùng của mỗi tháng.</w:t>
      </w:r>
    </w:p>
    <w:p>
      <w:pPr>
        <w:spacing w:after="160" w:line="312" w:lineRule="auto"/>
        <w:jc w:val="both"/>
      </w:pPr>
      <w:r>
        <w:rPr>
          <w:rFonts w:ascii="Calibri" w:hAnsi="Calibri"/>
          <w:b/>
          <w:sz w:val="22"/>
        </w:rPr>
        <w:t xml:space="preserve">Mr Larkwood: </w:t>
      </w:r>
      <w:r>
        <w:rPr>
          <w:rFonts w:ascii="Calibri" w:hAnsi="Calibri"/>
          <w:sz w:val="22"/>
        </w:rPr>
        <w:t xml:space="preserve">Lan, should we do a quick review every Sunday of what worked well during the week?  </w:t>
      </w:r>
      <w:r>
        <w:rPr>
          <w:rFonts w:ascii="Calibri" w:hAnsi="Calibri"/>
          <w:i/>
          <w:sz w:val="22"/>
        </w:rPr>
        <w:t>Chị Lan, mình có nên xem lại nhanh mỗi Chủ Nhật xem tuần đó điều gì hiệu quả không?</w:t>
      </w:r>
    </w:p>
    <w:p>
      <w:pPr>
        <w:spacing w:after="160" w:line="312" w:lineRule="auto"/>
        <w:jc w:val="both"/>
      </w:pPr>
      <w:r>
        <w:rPr>
          <w:rFonts w:ascii="Calibri" w:hAnsi="Calibri"/>
          <w:b/>
          <w:sz w:val="22"/>
        </w:rPr>
        <w:t xml:space="preserve">Ms Lan: </w:t>
      </w:r>
      <w:r>
        <w:rPr>
          <w:rFonts w:ascii="Calibri" w:hAnsi="Calibri"/>
          <w:sz w:val="22"/>
        </w:rPr>
        <w:t xml:space="preserve">I like that idea, it might help us fix small problems before they become bigger ones.  </w:t>
      </w:r>
      <w:r>
        <w:rPr>
          <w:rFonts w:ascii="Calibri" w:hAnsi="Calibri"/>
          <w:i/>
          <w:sz w:val="22"/>
        </w:rPr>
        <w:t>Tôi thích ý đó, nó có thể giúp mình sửa những vấn đề nhỏ trước khi chúng lớn hơn.</w:t>
      </w:r>
    </w:p>
    <w:p>
      <w:pPr>
        <w:spacing w:after="160" w:line="312" w:lineRule="auto"/>
        <w:jc w:val="both"/>
      </w:pPr>
      <w:r>
        <w:rPr>
          <w:rFonts w:ascii="Calibri" w:hAnsi="Calibri"/>
          <w:b/>
          <w:sz w:val="22"/>
        </w:rPr>
        <w:t xml:space="preserve">Mr Larkwood: </w:t>
      </w:r>
      <w:r>
        <w:rPr>
          <w:rFonts w:ascii="Calibri" w:hAnsi="Calibri"/>
          <w:sz w:val="22"/>
        </w:rPr>
        <w:t xml:space="preserve">Great, let's start this Sunday with a short chat over breakfast.  </w:t>
      </w:r>
      <w:r>
        <w:rPr>
          <w:rFonts w:ascii="Calibri" w:hAnsi="Calibri"/>
          <w:i/>
          <w:sz w:val="22"/>
        </w:rPr>
        <w:t>Tuyệt, Chủ Nhật này mình bắt đầu với một cuộc trò chuyện ngắn trong lúc ăn sáng.</w:t>
      </w:r>
    </w:p>
    <w:p>
      <w:pPr>
        <w:spacing w:after="160" w:line="312" w:lineRule="auto"/>
        <w:jc w:val="both"/>
      </w:pPr>
      <w:r>
        <w:rPr>
          <w:rFonts w:ascii="Calibri" w:hAnsi="Calibri"/>
          <w:b/>
          <w:sz w:val="22"/>
        </w:rPr>
        <w:t xml:space="preserve">Ms Lan: </w:t>
      </w:r>
      <w:r>
        <w:rPr>
          <w:rFonts w:ascii="Calibri" w:hAnsi="Calibri"/>
          <w:sz w:val="22"/>
        </w:rPr>
        <w:t xml:space="preserve">Larkwood, it's time for some spring cleaning, should we finally sort through the storage closet?  </w:t>
      </w:r>
      <w:r>
        <w:rPr>
          <w:rFonts w:ascii="Calibri" w:hAnsi="Calibri"/>
          <w:i/>
          <w:sz w:val="22"/>
        </w:rPr>
        <w:t>Anh Larkwood, đến lúc dọn dẹp lớn rồi, mình có nên cuối cùng dọn tủ đồ kho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half of what's in there we probably don't even need anymore.  </w:t>
      </w:r>
      <w:r>
        <w:rPr>
          <w:rFonts w:ascii="Calibri" w:hAnsi="Calibri"/>
          <w:i/>
          <w:sz w:val="22"/>
        </w:rPr>
        <w:t>Thành thật là quá muộn rồi, chắc một nửa đồ trong đó mình còn chẳng cần đến nữa.</w:t>
      </w:r>
    </w:p>
    <w:p>
      <w:pPr>
        <w:spacing w:after="160" w:line="312" w:lineRule="auto"/>
        <w:jc w:val="both"/>
      </w:pPr>
      <w:r>
        <w:rPr>
          <w:rFonts w:ascii="Calibri" w:hAnsi="Calibri"/>
          <w:b/>
          <w:sz w:val="22"/>
        </w:rPr>
        <w:t xml:space="preserve">Ms Lan: </w:t>
      </w:r>
      <w:r>
        <w:rPr>
          <w:rFonts w:ascii="Calibri" w:hAnsi="Calibri"/>
          <w:sz w:val="22"/>
        </w:rPr>
        <w:t xml:space="preserve">Let's tackle it this Saturday, one shelf at a time.  </w:t>
      </w:r>
      <w:r>
        <w:rPr>
          <w:rFonts w:ascii="Calibri" w:hAnsi="Calibri"/>
          <w:i/>
          <w:sz w:val="22"/>
        </w:rPr>
        <w:t>Thứ Bảy này mình xử lý đi, làm từng kệ một.</w:t>
      </w:r>
    </w:p>
    <w:p>
      <w:pPr>
        <w:spacing w:after="160" w:line="312" w:lineRule="auto"/>
        <w:jc w:val="both"/>
      </w:pPr>
      <w:r>
        <w:rPr>
          <w:rFonts w:ascii="Calibri" w:hAnsi="Calibri"/>
          <w:b/>
          <w:sz w:val="22"/>
        </w:rPr>
        <w:t xml:space="preserve">Mr Larkwood: </w:t>
      </w:r>
      <w:r>
        <w:rPr>
          <w:rFonts w:ascii="Calibri" w:hAnsi="Calibri"/>
          <w:sz w:val="22"/>
        </w:rPr>
        <w:t xml:space="preserve">Lan, should we declutter the kitchen cupboards too while we're doing the storage closet?  </w:t>
      </w:r>
      <w:r>
        <w:rPr>
          <w:rFonts w:ascii="Calibri" w:hAnsi="Calibri"/>
          <w:i/>
          <w:sz w:val="22"/>
        </w:rPr>
        <w:t>Chị Lan, trong lúc dọn tủ kho, mình có nên dọn luôn tủ bếp không?</w:t>
      </w:r>
    </w:p>
    <w:p>
      <w:pPr>
        <w:spacing w:after="160" w:line="312" w:lineRule="auto"/>
        <w:jc w:val="both"/>
      </w:pPr>
      <w:r>
        <w:rPr>
          <w:rFonts w:ascii="Calibri" w:hAnsi="Calibri"/>
          <w:b/>
          <w:sz w:val="22"/>
        </w:rPr>
        <w:t xml:space="preserve">Ms Lan: </w:t>
      </w:r>
      <w:r>
        <w:rPr>
          <w:rFonts w:ascii="Calibri" w:hAnsi="Calibri"/>
          <w:sz w:val="22"/>
        </w:rPr>
        <w:t xml:space="preserve">Good idea, we have way more mismatched mugs than two people could ever need.  </w:t>
      </w:r>
      <w:r>
        <w:rPr>
          <w:rFonts w:ascii="Calibri" w:hAnsi="Calibri"/>
          <w:i/>
          <w:sz w:val="22"/>
        </w:rPr>
        <w:t>Ý hay đấy, mình có nhiều cốc lẻ bộ hơn mức hai người cần bao giờ.</w:t>
      </w:r>
    </w:p>
    <w:p>
      <w:pPr>
        <w:spacing w:after="160" w:line="312" w:lineRule="auto"/>
        <w:jc w:val="both"/>
      </w:pPr>
      <w:r>
        <w:rPr>
          <w:rFonts w:ascii="Calibri" w:hAnsi="Calibri"/>
          <w:b/>
          <w:sz w:val="22"/>
        </w:rPr>
        <w:t xml:space="preserve">Mr Larkwood: </w:t>
      </w:r>
      <w:r>
        <w:rPr>
          <w:rFonts w:ascii="Calibri" w:hAnsi="Calibri"/>
          <w:sz w:val="22"/>
        </w:rPr>
        <w:t xml:space="preserve">Exactly, let's keep only what we actually use every day.  </w:t>
      </w:r>
      <w:r>
        <w:rPr>
          <w:rFonts w:ascii="Calibri" w:hAnsi="Calibri"/>
          <w:i/>
          <w:sz w:val="22"/>
        </w:rPr>
        <w:t>Chính xác, mình chỉ giữ lại những gì thật sự dùng mỗi ngày.</w:t>
      </w:r>
    </w:p>
    <w:p>
      <w:pPr>
        <w:spacing w:after="160" w:line="312" w:lineRule="auto"/>
        <w:jc w:val="both"/>
      </w:pPr>
      <w:r>
        <w:rPr>
          <w:rFonts w:ascii="Calibri" w:hAnsi="Calibri"/>
          <w:b/>
          <w:sz w:val="22"/>
        </w:rPr>
        <w:t xml:space="preserve">Ms Lan: </w:t>
      </w:r>
      <w:r>
        <w:rPr>
          <w:rFonts w:ascii="Calibri" w:hAnsi="Calibri"/>
          <w:sz w:val="22"/>
        </w:rPr>
        <w:t xml:space="preserve">Larkwood, do you think we order meal delivery too often, or is it just an occasional treat?  </w:t>
      </w:r>
      <w:r>
        <w:rPr>
          <w:rFonts w:ascii="Calibri" w:hAnsi="Calibri"/>
          <w:i/>
          <w:sz w:val="22"/>
        </w:rPr>
        <w:t>Anh Larkwood, anh nghĩ mình đặt đồ ăn giao tận nhà quá thường xuyên, hay chỉ thỉnh thoảng chiêu đãi thôi?</w:t>
      </w:r>
    </w:p>
    <w:p>
      <w:pPr>
        <w:spacing w:after="160" w:line="312" w:lineRule="auto"/>
        <w:jc w:val="both"/>
      </w:pPr>
      <w:r>
        <w:rPr>
          <w:rFonts w:ascii="Calibri" w:hAnsi="Calibri"/>
          <w:b/>
          <w:sz w:val="22"/>
        </w:rPr>
        <w:t xml:space="preserve">Mr Larkwood: </w:t>
      </w:r>
      <w:r>
        <w:rPr>
          <w:rFonts w:ascii="Calibri" w:hAnsi="Calibri"/>
          <w:sz w:val="22"/>
        </w:rPr>
        <w:t xml:space="preserve">Just occasional, I think, we still cook most nights when I actually count it up.  </w:t>
      </w:r>
      <w:r>
        <w:rPr>
          <w:rFonts w:ascii="Calibri" w:hAnsi="Calibri"/>
          <w:i/>
          <w:sz w:val="22"/>
        </w:rPr>
        <w:t>Tôi nghĩ chỉ thỉnh thoảng thôi, khi tính lại thì hầu hết các tối mình vẫn nấu ăn.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we'd gotten a little lazy lately.  </w:t>
      </w:r>
      <w:r>
        <w:rPr>
          <w:rFonts w:ascii="Calibri" w:hAnsi="Calibri"/>
          <w:i/>
          <w:sz w:val="22"/>
        </w:rPr>
        <w:t>Vậy thì yên tâm rồi, tôi đã lo mình dạo này hơi lười một chút.</w:t>
      </w:r>
    </w:p>
    <w:p>
      <w:pPr>
        <w:spacing w:after="160" w:line="312" w:lineRule="auto"/>
        <w:jc w:val="both"/>
      </w:pPr>
      <w:r>
        <w:rPr>
          <w:rFonts w:ascii="Calibri" w:hAnsi="Calibri"/>
          <w:b/>
          <w:sz w:val="22"/>
        </w:rPr>
        <w:t xml:space="preserve">Mr Larkwood: </w:t>
      </w:r>
      <w:r>
        <w:rPr>
          <w:rFonts w:ascii="Calibri" w:hAnsi="Calibri"/>
          <w:sz w:val="22"/>
        </w:rPr>
        <w:t xml:space="preserve">Lan, should we take the dog for a longer walk on weekends since weekdays are always so rushed?  </w:t>
      </w:r>
      <w:r>
        <w:rPr>
          <w:rFonts w:ascii="Calibri" w:hAnsi="Calibri"/>
          <w:i/>
          <w:sz w:val="22"/>
        </w:rPr>
        <w:t>Chị Lan, vì ngày thường luôn vội vàng, mình có nên dắt chó đi dạo lâu hơn vào cuối tuần không?</w:t>
      </w:r>
    </w:p>
    <w:p>
      <w:pPr>
        <w:spacing w:after="160" w:line="312" w:lineRule="auto"/>
        <w:jc w:val="both"/>
      </w:pPr>
      <w:r>
        <w:rPr>
          <w:rFonts w:ascii="Calibri" w:hAnsi="Calibri"/>
          <w:b/>
          <w:sz w:val="22"/>
        </w:rPr>
        <w:t xml:space="preserve">Ms Lan: </w:t>
      </w:r>
      <w:r>
        <w:rPr>
          <w:rFonts w:ascii="Calibri" w:hAnsi="Calibri"/>
          <w:sz w:val="22"/>
        </w:rPr>
        <w:t xml:space="preserve">That sounds fair to her, she deserves a proper long walk after short ones all week.  </w:t>
      </w:r>
      <w:r>
        <w:rPr>
          <w:rFonts w:ascii="Calibri" w:hAnsi="Calibri"/>
          <w:i/>
          <w:sz w:val="22"/>
        </w:rPr>
        <w:t>Nghe hợp lý với nó lắm, nó xứng đáng có một chuyến đi dạo dài đàng hoàng sau cả tuần đi ngắn.</w:t>
      </w:r>
    </w:p>
    <w:p>
      <w:pPr>
        <w:spacing w:after="160" w:line="312" w:lineRule="auto"/>
        <w:jc w:val="both"/>
      </w:pPr>
      <w:r>
        <w:rPr>
          <w:rFonts w:ascii="Calibri" w:hAnsi="Calibri"/>
          <w:b/>
          <w:sz w:val="22"/>
        </w:rPr>
        <w:t xml:space="preserve">Mr Larkwood: </w:t>
      </w:r>
      <w:r>
        <w:rPr>
          <w:rFonts w:ascii="Calibri" w:hAnsi="Calibri"/>
          <w:sz w:val="22"/>
        </w:rPr>
        <w:t xml:space="preserve">Agreed, let's plan a longer route through the park this Saturday morning.  </w:t>
      </w:r>
      <w:r>
        <w:rPr>
          <w:rFonts w:ascii="Calibri" w:hAnsi="Calibri"/>
          <w:i/>
          <w:sz w:val="22"/>
        </w:rPr>
        <w:t>Đồng ý, thứ Bảy sáng này mình lên kế hoạch đi tuyến dài hơn qua công viên.</w:t>
      </w:r>
    </w:p>
    <w:p>
      <w:pPr>
        <w:spacing w:after="160" w:line="312" w:lineRule="auto"/>
        <w:jc w:val="both"/>
      </w:pPr>
      <w:r>
        <w:rPr>
          <w:rFonts w:ascii="Calibri" w:hAnsi="Calibri"/>
          <w:b/>
          <w:sz w:val="22"/>
        </w:rPr>
        <w:t xml:space="preserve">Ms Lan: </w:t>
      </w:r>
      <w:r>
        <w:rPr>
          <w:rFonts w:ascii="Calibri" w:hAnsi="Calibri"/>
          <w:sz w:val="22"/>
        </w:rPr>
        <w:t xml:space="preserve">Larkwood, now that it's getting colder, should we move our evening walks earlier before it gets dark?  </w:t>
      </w:r>
      <w:r>
        <w:rPr>
          <w:rFonts w:ascii="Calibri" w:hAnsi="Calibri"/>
          <w:i/>
          <w:sz w:val="22"/>
        </w:rPr>
        <w:t>Anh Larkwood, giờ trời lạnh hơn rồi, mình có nên dời buổi đi bộ tối sớm hơn trước khi trời tối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let's aim for five instead of half past six now.  </w:t>
      </w:r>
      <w:r>
        <w:rPr>
          <w:rFonts w:ascii="Calibri" w:hAnsi="Calibri"/>
          <w:i/>
          <w:sz w:val="22"/>
        </w:rPr>
        <w:t>Ý hay đấy, giờ mình nhắm năm giờ thay vì sáu giờ rưỡi.</w:t>
      </w:r>
    </w:p>
    <w:p>
      <w:pPr>
        <w:spacing w:after="160" w:line="312" w:lineRule="auto"/>
        <w:jc w:val="both"/>
      </w:pPr>
      <w:r>
        <w:rPr>
          <w:rFonts w:ascii="Calibri" w:hAnsi="Calibri"/>
          <w:b/>
          <w:sz w:val="22"/>
        </w:rPr>
        <w:t xml:space="preserve">Ms Lan: </w:t>
      </w:r>
      <w:r>
        <w:rPr>
          <w:rFonts w:ascii="Calibri" w:hAnsi="Calibri"/>
          <w:sz w:val="22"/>
        </w:rPr>
        <w:t xml:space="preserve">Perfect, I'll set a reminder so we don't forget once the days get shorter.  </w:t>
      </w:r>
      <w:r>
        <w:rPr>
          <w:rFonts w:ascii="Calibri" w:hAnsi="Calibri"/>
          <w:i/>
          <w:sz w:val="22"/>
        </w:rPr>
        <w:t>Tuyệt, tôi sẽ đặt nhắc nhở để mình không quên khi ngày ngắn lại.</w:t>
      </w:r>
    </w:p>
    <w:p>
      <w:pPr>
        <w:spacing w:after="160" w:line="312" w:lineRule="auto"/>
        <w:jc w:val="both"/>
      </w:pPr>
      <w:r>
        <w:rPr>
          <w:rFonts w:ascii="Calibri" w:hAnsi="Calibri"/>
          <w:b/>
          <w:sz w:val="22"/>
        </w:rPr>
        <w:t xml:space="preserve">Mr Larkwood: </w:t>
      </w:r>
      <w:r>
        <w:rPr>
          <w:rFonts w:ascii="Calibri" w:hAnsi="Calibri"/>
          <w:sz w:val="22"/>
        </w:rPr>
        <w:t xml:space="preserve">Lan, I've been working from the café downstairs some mornings, does that mess up your routine at all?  </w:t>
      </w:r>
      <w:r>
        <w:rPr>
          <w:rFonts w:ascii="Calibri" w:hAnsi="Calibri"/>
          <w:i/>
          <w:sz w:val="22"/>
        </w:rPr>
        <w:t>Chị Lan, vài sáng gần đây tôi làm việc ở quán cà phê tầng dưới, điều đó có làm xáo trộn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really, honestly it's nice having the bathroom to myself a little longer those mornings.  </w:t>
      </w:r>
      <w:r>
        <w:rPr>
          <w:rFonts w:ascii="Calibri" w:hAnsi="Calibri"/>
          <w:i/>
          <w:sz w:val="22"/>
        </w:rPr>
        <w:t>Không hề, thành thật là tôi thấy dễ chịu khi có nhà tắm riêng lâu hơn những sáng đó.</w:t>
      </w:r>
    </w:p>
    <w:p>
      <w:pPr>
        <w:spacing w:after="160" w:line="312" w:lineRule="auto"/>
        <w:jc w:val="both"/>
      </w:pPr>
      <w:r>
        <w:rPr>
          <w:rFonts w:ascii="Calibri" w:hAnsi="Calibri"/>
          <w:b/>
          <w:sz w:val="22"/>
        </w:rPr>
        <w:t xml:space="preserve">Mr Larkwood: </w:t>
      </w:r>
      <w:r>
        <w:rPr>
          <w:rFonts w:ascii="Calibri" w:hAnsi="Calibri"/>
          <w:sz w:val="22"/>
        </w:rPr>
        <w:t xml:space="preserve">Glad to hear that, I might make it a regular Tuesday habit then.  </w:t>
      </w:r>
      <w:r>
        <w:rPr>
          <w:rFonts w:ascii="Calibri" w:hAnsi="Calibri"/>
          <w:i/>
          <w:sz w:val="22"/>
        </w:rPr>
        <w:t>Vui khi nghe vậy, chắc tôi sẽ biến nó thành thói quen thứ Ba đều đặn.</w:t>
      </w:r>
    </w:p>
    <w:p>
      <w:pPr>
        <w:spacing w:after="160" w:line="312" w:lineRule="auto"/>
        <w:jc w:val="both"/>
      </w:pPr>
      <w:r>
        <w:rPr>
          <w:rFonts w:ascii="Calibri" w:hAnsi="Calibri"/>
          <w:b/>
          <w:sz w:val="22"/>
        </w:rPr>
        <w:t xml:space="preserve">Ms Lan: </w:t>
      </w:r>
      <w:r>
        <w:rPr>
          <w:rFonts w:ascii="Calibri" w:hAnsi="Calibri"/>
          <w:sz w:val="22"/>
        </w:rPr>
        <w:t xml:space="preserve">Larkwood, do you read the news first thing in the morning, or do you save it for later?  </w:t>
      </w:r>
      <w:r>
        <w:rPr>
          <w:rFonts w:ascii="Calibri" w:hAnsi="Calibri"/>
          <w:i/>
          <w:sz w:val="22"/>
        </w:rPr>
        <w:t>Anh Larkwood, anh đọc tin tức ngay khi thức dậy, hay để dành đến sau đó?</w:t>
      </w:r>
    </w:p>
    <w:p>
      <w:pPr>
        <w:spacing w:after="160" w:line="312" w:lineRule="auto"/>
        <w:jc w:val="both"/>
      </w:pPr>
      <w:r>
        <w:rPr>
          <w:rFonts w:ascii="Calibri" w:hAnsi="Calibri"/>
          <w:b/>
          <w:sz w:val="22"/>
        </w:rPr>
        <w:t xml:space="preserve">Mr Larkwood: </w:t>
      </w:r>
      <w:r>
        <w:rPr>
          <w:rFonts w:ascii="Calibri" w:hAnsi="Calibri"/>
          <w:sz w:val="22"/>
        </w:rPr>
        <w:t xml:space="preserve">First thing, usually while my coffee is brewing, it helps me feel ready for the day.  </w:t>
      </w:r>
      <w:r>
        <w:rPr>
          <w:rFonts w:ascii="Calibri" w:hAnsi="Calibri"/>
          <w:i/>
          <w:sz w:val="22"/>
        </w:rPr>
        <w:t>Đọc ngay khi thức dậy, thường trong lúc cà phê đang pha, nó giúp tôi cảm thấy sẵn sàng cho ngày mới.</w:t>
      </w:r>
    </w:p>
    <w:p>
      <w:pPr>
        <w:spacing w:after="160" w:line="312" w:lineRule="auto"/>
        <w:jc w:val="both"/>
      </w:pPr>
      <w:r>
        <w:rPr>
          <w:rFonts w:ascii="Calibri" w:hAnsi="Calibri"/>
          <w:b/>
          <w:sz w:val="22"/>
        </w:rPr>
        <w:t xml:space="preserve">Ms Lan: </w:t>
      </w:r>
      <w:r>
        <w:rPr>
          <w:rFonts w:ascii="Calibri" w:hAnsi="Calibri"/>
          <w:sz w:val="22"/>
        </w:rPr>
        <w:t xml:space="preserve">I prefer to wait until lunch, mornings already feel busy enough without extra news.  </w:t>
      </w:r>
      <w:r>
        <w:rPr>
          <w:rFonts w:ascii="Calibri" w:hAnsi="Calibri"/>
          <w:i/>
          <w:sz w:val="22"/>
        </w:rPr>
        <w:t>Tôi thích chờ đến giờ trưa hơn, buổi sáng đã đủ bận rồi không cần thêm tin tức.</w:t>
      </w:r>
    </w:p>
    <w:p>
      <w:pPr>
        <w:spacing w:after="160" w:line="312" w:lineRule="auto"/>
        <w:jc w:val="both"/>
      </w:pPr>
      <w:r>
        <w:rPr>
          <w:rFonts w:ascii="Calibri" w:hAnsi="Calibri"/>
          <w:b/>
          <w:sz w:val="22"/>
        </w:rPr>
        <w:t xml:space="preserve">Mr Larkwood: </w:t>
      </w:r>
      <w:r>
        <w:rPr>
          <w:rFonts w:ascii="Calibri" w:hAnsi="Calibri"/>
          <w:sz w:val="22"/>
        </w:rPr>
        <w:t xml:space="preserve">Lan, should we swap the plant by the window? It doesn't seem to be getting enough light there.  </w:t>
      </w:r>
      <w:r>
        <w:rPr>
          <w:rFonts w:ascii="Calibri" w:hAnsi="Calibri"/>
          <w:i/>
          <w:sz w:val="22"/>
        </w:rPr>
        <w:t>Chị Lan, mình có nên đổi chỗ chậu cây gần cửa sổ không? Có vẻ nó không đủ ánh sáng ở đó.</w:t>
      </w:r>
    </w:p>
    <w:p>
      <w:pPr>
        <w:spacing w:after="160" w:line="312" w:lineRule="auto"/>
        <w:jc w:val="both"/>
      </w:pPr>
      <w:r>
        <w:rPr>
          <w:rFonts w:ascii="Calibri" w:hAnsi="Calibri"/>
          <w:b/>
          <w:sz w:val="22"/>
        </w:rPr>
        <w:t xml:space="preserve">Ms Lan: </w:t>
      </w:r>
      <w:r>
        <w:rPr>
          <w:rFonts w:ascii="Calibri" w:hAnsi="Calibri"/>
          <w:sz w:val="22"/>
        </w:rPr>
        <w:t xml:space="preserve">Good catch, let's move it to the kitchen counter, that spot gets sun most of the day.  </w:t>
      </w:r>
      <w:r>
        <w:rPr>
          <w:rFonts w:ascii="Calibri" w:hAnsi="Calibri"/>
          <w:i/>
          <w:sz w:val="22"/>
        </w:rPr>
        <w:t>Tinh mắt đấy, mình dời nó sang quầy bếp đi, chỗ đó có nắng gần cả ngày.</w:t>
      </w:r>
    </w:p>
    <w:p>
      <w:pPr>
        <w:spacing w:after="160" w:line="312" w:lineRule="auto"/>
        <w:jc w:val="both"/>
      </w:pPr>
      <w:r>
        <w:rPr>
          <w:rFonts w:ascii="Calibri" w:hAnsi="Calibri"/>
          <w:b/>
          <w:sz w:val="22"/>
        </w:rPr>
        <w:t xml:space="preserve">Mr Larkwood: </w:t>
      </w:r>
      <w:r>
        <w:rPr>
          <w:rFonts w:ascii="Calibri" w:hAnsi="Calibri"/>
          <w:sz w:val="22"/>
        </w:rPr>
        <w:t xml:space="preserve">I'll move it right now before I forget about it again.  </w:t>
      </w:r>
      <w:r>
        <w:rPr>
          <w:rFonts w:ascii="Calibri" w:hAnsi="Calibri"/>
          <w:i/>
          <w:sz w:val="22"/>
        </w:rPr>
        <w:t>Tôi sẽ dời ngay bây giờ trước khi lại quên mất.</w:t>
      </w:r>
    </w:p>
    <w:p>
      <w:pPr>
        <w:spacing w:after="160" w:line="312" w:lineRule="auto"/>
        <w:jc w:val="both"/>
      </w:pPr>
      <w:r>
        <w:rPr>
          <w:rFonts w:ascii="Calibri" w:hAnsi="Calibri"/>
          <w:b/>
          <w:sz w:val="22"/>
        </w:rPr>
        <w:t xml:space="preserve">Ms Lan: </w:t>
      </w:r>
      <w:r>
        <w:rPr>
          <w:rFonts w:ascii="Calibri" w:hAnsi="Calibri"/>
          <w:sz w:val="22"/>
        </w:rPr>
        <w:t xml:space="preserve">Larkwood, now that we've tried the new schedule for two weeks, how do you think it's going?  </w:t>
      </w:r>
      <w:r>
        <w:rPr>
          <w:rFonts w:ascii="Calibri" w:hAnsi="Calibri"/>
          <w:i/>
          <w:sz w:val="22"/>
        </w:rPr>
        <w:t>Anh Larkwood, thử lịch mới hai tuần rồi, anh thấy thế nào?</w:t>
      </w:r>
    </w:p>
    <w:p>
      <w:pPr>
        <w:spacing w:after="160" w:line="312" w:lineRule="auto"/>
        <w:jc w:val="both"/>
      </w:pPr>
      <w:r>
        <w:rPr>
          <w:rFonts w:ascii="Calibri" w:hAnsi="Calibri"/>
          <w:b/>
          <w:sz w:val="22"/>
        </w:rPr>
        <w:t xml:space="preserve">Mr Larkwood: </w:t>
      </w:r>
      <w:r>
        <w:rPr>
          <w:rFonts w:ascii="Calibri" w:hAnsi="Calibri"/>
          <w:sz w:val="22"/>
        </w:rPr>
        <w:t xml:space="preserve">Honestly, much better, mornings feel calmer and we argue far less about whose turn it is.  </w:t>
      </w:r>
      <w:r>
        <w:rPr>
          <w:rFonts w:ascii="Calibri" w:hAnsi="Calibri"/>
          <w:i/>
          <w:sz w:val="22"/>
        </w:rPr>
        <w:t>Thành thật là tốt hơn nhiều, buổi sáng cảm giác bình tĩnh hơn và mình cãi nhau ít hơn hẳn về tới lượt ai.</w:t>
      </w:r>
    </w:p>
    <w:p>
      <w:pPr>
        <w:spacing w:after="160" w:line="312" w:lineRule="auto"/>
        <w:jc w:val="both"/>
      </w:pPr>
      <w:r>
        <w:rPr>
          <w:rFonts w:ascii="Calibri" w:hAnsi="Calibri"/>
          <w:b/>
          <w:sz w:val="22"/>
        </w:rPr>
        <w:t xml:space="preserve">Ms Lan: </w:t>
      </w:r>
      <w:r>
        <w:rPr>
          <w:rFonts w:ascii="Calibri" w:hAnsi="Calibri"/>
          <w:sz w:val="22"/>
        </w:rPr>
        <w:t xml:space="preserve">I agree completely, let's keep this new schedule going for another month at least.  </w:t>
      </w:r>
      <w:r>
        <w:rPr>
          <w:rFonts w:ascii="Calibri" w:hAnsi="Calibri"/>
          <w:i/>
          <w:sz w:val="22"/>
        </w:rPr>
        <w:t>Tôi hoàn toàn đồng ý, mình giữ lịch mới này thêm ít nhất một tháng nữa.</w:t>
      </w:r>
    </w:p>
    <w:p>
      <w:pPr>
        <w:spacing w:after="160" w:line="312" w:lineRule="auto"/>
        <w:jc w:val="both"/>
      </w:pPr>
      <w:r>
        <w:rPr>
          <w:rFonts w:ascii="Calibri" w:hAnsi="Calibri"/>
          <w:b/>
          <w:sz w:val="22"/>
        </w:rPr>
        <w:t xml:space="preserve">Mr Larkwood: </w:t>
      </w:r>
      <w:r>
        <w:rPr>
          <w:rFonts w:ascii="Calibri" w:hAnsi="Calibri"/>
          <w:sz w:val="22"/>
        </w:rPr>
        <w:t xml:space="preserve">Lan, should I pack my gym bag the night before instead of rushing in the morning?  </w:t>
      </w:r>
      <w:r>
        <w:rPr>
          <w:rFonts w:ascii="Calibri" w:hAnsi="Calibri"/>
          <w:i/>
          <w:sz w:val="22"/>
        </w:rPr>
        <w:t>Chị Lan, tôi có nên chuẩn bị túi đồ tập từ tối hôm trước thay vì vội vàng vào buổi sáng không?</w:t>
      </w:r>
    </w:p>
    <w:p>
      <w:pPr>
        <w:spacing w:after="160" w:line="312" w:lineRule="auto"/>
        <w:jc w:val="both"/>
      </w:pPr>
      <w:r>
        <w:rPr>
          <w:rFonts w:ascii="Calibri" w:hAnsi="Calibri"/>
          <w:b/>
          <w:sz w:val="22"/>
        </w:rPr>
        <w:t xml:space="preserve">Ms Lan: </w:t>
      </w:r>
      <w:r>
        <w:rPr>
          <w:rFonts w:ascii="Calibri" w:hAnsi="Calibri"/>
          <w:sz w:val="22"/>
        </w:rPr>
        <w:t xml:space="preserve">Definitely, that always saves me a good five minutes when I do it that way.  </w:t>
      </w:r>
      <w:r>
        <w:rPr>
          <w:rFonts w:ascii="Calibri" w:hAnsi="Calibri"/>
          <w:i/>
          <w:sz w:val="22"/>
        </w:rPr>
        <w:t>Chắc chắn rồi, làm vậy luôn giúp tôi tiết kiệm hẳn năm phút.</w:t>
      </w:r>
    </w:p>
    <w:p>
      <w:pPr>
        <w:spacing w:after="160" w:line="312" w:lineRule="auto"/>
        <w:jc w:val="both"/>
      </w:pPr>
      <w:r>
        <w:rPr>
          <w:rFonts w:ascii="Calibri" w:hAnsi="Calibri"/>
          <w:b/>
          <w:sz w:val="22"/>
        </w:rPr>
        <w:t xml:space="preserve">Mr Larkwood: </w:t>
      </w:r>
      <w:r>
        <w:rPr>
          <w:rFonts w:ascii="Calibri" w:hAnsi="Calibri"/>
          <w:sz w:val="22"/>
        </w:rPr>
        <w:t xml:space="preserve">Good point, I'll pack it tonight right after I get home from work.  </w:t>
      </w:r>
      <w:r>
        <w:rPr>
          <w:rFonts w:ascii="Calibri" w:hAnsi="Calibri"/>
          <w:i/>
          <w:sz w:val="22"/>
        </w:rPr>
        <w:t>Nói đúng đấy, tối nay tôi sẽ chuẩn bị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how did our budget check-in look this month, did we spend less than last month?  </w:t>
      </w:r>
      <w:r>
        <w:rPr>
          <w:rFonts w:ascii="Calibri" w:hAnsi="Calibri"/>
          <w:i/>
          <w:sz w:val="22"/>
        </w:rPr>
        <w:t>Anh Larkwood, kiểm tra ngân sách tháng này thế nào, mình có chi ít hơn tháng trước không?</w:t>
      </w:r>
    </w:p>
    <w:p>
      <w:pPr>
        <w:spacing w:after="160" w:line="312" w:lineRule="auto"/>
        <w:jc w:val="both"/>
      </w:pPr>
      <w:r>
        <w:rPr>
          <w:rFonts w:ascii="Calibri" w:hAnsi="Calibri"/>
          <w:b/>
          <w:sz w:val="22"/>
        </w:rPr>
        <w:t xml:space="preserve">Mr Larkwood: </w:t>
      </w:r>
      <w:r>
        <w:rPr>
          <w:rFonts w:ascii="Calibri" w:hAnsi="Calibri"/>
          <w:sz w:val="22"/>
        </w:rPr>
        <w:t xml:space="preserve">We did, actually, cooking more and eating out less really made a noticeable difference.  </w:t>
      </w:r>
      <w:r>
        <w:rPr>
          <w:rFonts w:ascii="Calibri" w:hAnsi="Calibri"/>
          <w:i/>
          <w:sz w:val="22"/>
        </w:rPr>
        <w:t>Đúng vậy, thật ra việc nấu ăn nhiều hơn và ăn ngoài ít hơn thật sự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That's great news, let's keep this new habit going into next month too.  </w:t>
      </w:r>
      <w:r>
        <w:rPr>
          <w:rFonts w:ascii="Calibri" w:hAnsi="Calibri"/>
          <w:i/>
          <w:sz w:val="22"/>
        </w:rPr>
        <w:t>Tin tốt đấy, sang tháng tới mình cũng giữ thói quen mới này nhé.</w:t>
      </w:r>
    </w:p>
    <w:p>
      <w:pPr>
        <w:spacing w:after="160" w:line="312" w:lineRule="auto"/>
        <w:jc w:val="both"/>
      </w:pPr>
      <w:r>
        <w:rPr>
          <w:rFonts w:ascii="Calibri" w:hAnsi="Calibri"/>
          <w:b/>
          <w:sz w:val="22"/>
        </w:rPr>
        <w:t xml:space="preserve">Mr Larkwood: </w:t>
      </w:r>
      <w:r>
        <w:rPr>
          <w:rFonts w:ascii="Calibri" w:hAnsi="Calibri"/>
          <w:sz w:val="22"/>
        </w:rPr>
        <w:t xml:space="preserve">Lan, do you think a quick morning stretch would help us both feel less stiff at our desks?  </w:t>
      </w:r>
      <w:r>
        <w:rPr>
          <w:rFonts w:ascii="Calibri" w:hAnsi="Calibri"/>
          <w:i/>
          <w:sz w:val="22"/>
        </w:rPr>
        <w:t>Chị Lan, chị nghĩ giãn cơ nhanh buổi sáng có giúp cả hai bớt cứng người khi ngồi bàn làm việc không?</w:t>
      </w:r>
    </w:p>
    <w:p>
      <w:pPr>
        <w:spacing w:after="160" w:line="312" w:lineRule="auto"/>
        <w:jc w:val="both"/>
      </w:pPr>
      <w:r>
        <w:rPr>
          <w:rFonts w:ascii="Calibri" w:hAnsi="Calibri"/>
          <w:b/>
          <w:sz w:val="22"/>
        </w:rPr>
        <w:t xml:space="preserve">Ms Lan: </w:t>
      </w:r>
      <w:r>
        <w:rPr>
          <w:rFonts w:ascii="Calibri" w:hAnsi="Calibri"/>
          <w:sz w:val="22"/>
        </w:rPr>
        <w:t xml:space="preserve">Probably, let's try five minutes each morning and see if it makes a real difference.  </w:t>
      </w:r>
      <w:r>
        <w:rPr>
          <w:rFonts w:ascii="Calibri" w:hAnsi="Calibri"/>
          <w:i/>
          <w:sz w:val="22"/>
        </w:rPr>
        <w:t>Chắc có, mình thử năm phút mỗi sáng xem có tạo khác biệt thật sự không.</w:t>
      </w:r>
    </w:p>
    <w:p>
      <w:pPr>
        <w:spacing w:after="160" w:line="312" w:lineRule="auto"/>
        <w:jc w:val="both"/>
      </w:pPr>
      <w:r>
        <w:rPr>
          <w:rFonts w:ascii="Calibri" w:hAnsi="Calibri"/>
          <w:b/>
          <w:sz w:val="22"/>
        </w:rPr>
        <w:t xml:space="preserve">Mr Larkwood: </w:t>
      </w:r>
      <w:r>
        <w:rPr>
          <w:rFonts w:ascii="Calibri" w:hAnsi="Calibri"/>
          <w:sz w:val="22"/>
        </w:rPr>
        <w:t xml:space="preserve">Agreed, I'll set a short timer so we don't lose track of it.  </w:t>
      </w:r>
      <w:r>
        <w:rPr>
          <w:rFonts w:ascii="Calibri" w:hAnsi="Calibri"/>
          <w:i/>
          <w:sz w:val="22"/>
        </w:rPr>
        <w:t>Đồng ý, tôi sẽ đặt hẹn giờ ngắn để mình không quên mất.</w:t>
      </w:r>
    </w:p>
    <w:p>
      <w:pPr>
        <w:spacing w:after="160" w:line="312" w:lineRule="auto"/>
        <w:jc w:val="both"/>
      </w:pPr>
      <w:r>
        <w:rPr>
          <w:rFonts w:ascii="Calibri" w:hAnsi="Calibri"/>
          <w:b/>
          <w:sz w:val="22"/>
        </w:rPr>
        <w:t xml:space="preserve">Ms Lan: </w:t>
      </w:r>
      <w:r>
        <w:rPr>
          <w:rFonts w:ascii="Calibri" w:hAnsi="Calibri"/>
          <w:sz w:val="22"/>
        </w:rPr>
        <w:t xml:space="preserve">Larkwood, honestly, who do you think tidies up more around here, you or me?  </w:t>
      </w:r>
      <w:r>
        <w:rPr>
          <w:rFonts w:ascii="Calibri" w:hAnsi="Calibri"/>
          <w:i/>
          <w:sz w:val="22"/>
        </w:rPr>
        <w:t>Anh Larkwood, thành thật đi, anh nghĩ ai dọn dẹp nhiều hơn ở đây, anh hay tôi?</w:t>
      </w:r>
    </w:p>
    <w:p>
      <w:pPr>
        <w:spacing w:after="160" w:line="312" w:lineRule="auto"/>
        <w:jc w:val="both"/>
      </w:pPr>
      <w:r>
        <w:rPr>
          <w:rFonts w:ascii="Calibri" w:hAnsi="Calibri"/>
          <w:b/>
          <w:sz w:val="22"/>
        </w:rPr>
        <w:t xml:space="preserve">Mr Larkwood: </w:t>
      </w:r>
      <w:r>
        <w:rPr>
          <w:rFonts w:ascii="Calibri" w:hAnsi="Calibri"/>
          <w:sz w:val="22"/>
        </w:rPr>
        <w:t xml:space="preserve">Probably you, though I think I've gotten a lot better since we made that chore chart.  </w:t>
      </w:r>
      <w:r>
        <w:rPr>
          <w:rFonts w:ascii="Calibri" w:hAnsi="Calibri"/>
          <w:i/>
          <w:sz w:val="22"/>
        </w:rPr>
        <w:t>Chắc là chị, dù tôi nghĩ tôi đã tiến bộ nhiều hơn từ khi mình làm bảng việc nhà.</w:t>
      </w:r>
    </w:p>
    <w:p>
      <w:pPr>
        <w:spacing w:after="160" w:line="312" w:lineRule="auto"/>
        <w:jc w:val="both"/>
      </w:pPr>
      <w:r>
        <w:rPr>
          <w:rFonts w:ascii="Calibri" w:hAnsi="Calibri"/>
          <w:b/>
          <w:sz w:val="22"/>
        </w:rPr>
        <w:t xml:space="preserve">Ms Lan: </w:t>
      </w:r>
      <w:r>
        <w:rPr>
          <w:rFonts w:ascii="Calibri" w:hAnsi="Calibri"/>
          <w:sz w:val="22"/>
        </w:rPr>
        <w:t xml:space="preserve">You really have, I've noticed the difference over the past few weeks.  </w:t>
      </w:r>
      <w:r>
        <w:rPr>
          <w:rFonts w:ascii="Calibri" w:hAnsi="Calibri"/>
          <w:i/>
          <w:sz w:val="22"/>
        </w:rPr>
        <w:t>Anh tiến bộ thật đấy, tôi để ý thấy khác biệt trong vài tuần qua.</w:t>
      </w:r>
    </w:p>
    <w:p>
      <w:pPr>
        <w:spacing w:after="160" w:line="312" w:lineRule="auto"/>
        <w:jc w:val="both"/>
      </w:pPr>
      <w:r>
        <w:rPr>
          <w:rFonts w:ascii="Calibri" w:hAnsi="Calibri"/>
          <w:b/>
          <w:sz w:val="22"/>
        </w:rPr>
        <w:t xml:space="preserve">Mr Larkwood: </w:t>
      </w:r>
      <w:r>
        <w:rPr>
          <w:rFonts w:ascii="Calibri" w:hAnsi="Calibri"/>
          <w:sz w:val="22"/>
        </w:rPr>
        <w:t xml:space="preserve">Lan, guests are coming over this weekend, should we do a deep clean on Friday night instead of Saturday morning?  </w:t>
      </w:r>
      <w:r>
        <w:rPr>
          <w:rFonts w:ascii="Calibri" w:hAnsi="Calibri"/>
          <w:i/>
          <w:sz w:val="22"/>
        </w:rPr>
        <w:t>Chị Lan, cuối tuần này có khách đến, mình có nên dọn dẹp kỹ vào tối thứ Sáu thay vì sáng thứ Bảy không?</w:t>
      </w:r>
    </w:p>
    <w:p>
      <w:pPr>
        <w:spacing w:after="160" w:line="312" w:lineRule="auto"/>
        <w:jc w:val="both"/>
      </w:pPr>
      <w:r>
        <w:rPr>
          <w:rFonts w:ascii="Calibri" w:hAnsi="Calibri"/>
          <w:b/>
          <w:sz w:val="22"/>
        </w:rPr>
        <w:t xml:space="preserve">Ms Lan: </w:t>
      </w:r>
      <w:r>
        <w:rPr>
          <w:rFonts w:ascii="Calibri" w:hAnsi="Calibri"/>
          <w:sz w:val="22"/>
        </w:rPr>
        <w:t xml:space="preserve">That's smart, then Saturday morning we'll only need to tidy up the small last-minute things.  </w:t>
      </w:r>
      <w:r>
        <w:rPr>
          <w:rFonts w:ascii="Calibri" w:hAnsi="Calibri"/>
          <w:i/>
          <w:sz w:val="22"/>
        </w:rPr>
        <w:t>Khôn ngoan đấy, vậy sáng thứ Bảy mình chỉ cần dọn mấy thứ nhỏ vào phút chót.</w:t>
      </w:r>
    </w:p>
    <w:p>
      <w:pPr>
        <w:spacing w:after="160" w:line="312" w:lineRule="auto"/>
        <w:jc w:val="both"/>
      </w:pPr>
      <w:r>
        <w:rPr>
          <w:rFonts w:ascii="Calibri" w:hAnsi="Calibri"/>
          <w:b/>
          <w:sz w:val="22"/>
        </w:rPr>
        <w:t xml:space="preserve">Mr Larkwood: </w:t>
      </w:r>
      <w:r>
        <w:rPr>
          <w:rFonts w:ascii="Calibri" w:hAnsi="Calibri"/>
          <w:sz w:val="22"/>
        </w:rPr>
        <w:t xml:space="preserve">Perfect, I'll clean the bathroom and living room tonight then.  </w:t>
      </w:r>
      <w:r>
        <w:rPr>
          <w:rFonts w:ascii="Calibri" w:hAnsi="Calibri"/>
          <w:i/>
          <w:sz w:val="22"/>
        </w:rPr>
        <w:t>Tuyệt, vậy tối nay tôi sẽ dọn nhà tắm và phòng khách.</w:t>
      </w:r>
    </w:p>
    <w:p>
      <w:pPr>
        <w:spacing w:after="160" w:line="312" w:lineRule="auto"/>
        <w:jc w:val="both"/>
      </w:pPr>
      <w:r>
        <w:rPr>
          <w:rFonts w:ascii="Calibri" w:hAnsi="Calibri"/>
          <w:b/>
          <w:sz w:val="22"/>
        </w:rPr>
        <w:t xml:space="preserve">Ms Lan: </w:t>
      </w:r>
      <w:r>
        <w:rPr>
          <w:rFonts w:ascii="Calibri" w:hAnsi="Calibri"/>
          <w:sz w:val="22"/>
        </w:rPr>
        <w:t xml:space="preserve">Larkwood, the forecast says rain tomorrow, should we dry the laundry inside instead of hanging it outside?  </w:t>
      </w:r>
      <w:r>
        <w:rPr>
          <w:rFonts w:ascii="Calibri" w:hAnsi="Calibri"/>
          <w:i/>
          <w:sz w:val="22"/>
        </w:rPr>
        <w:t>Anh Larkwood, dự báo nói mai mưa, mình có nên phơi đồ trong nhà thay vì ngoài trời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use the rack in the spare room so it doesn't take over the living room.  </w:t>
      </w:r>
      <w:r>
        <w:rPr>
          <w:rFonts w:ascii="Calibri" w:hAnsi="Calibri"/>
          <w:i/>
          <w:sz w:val="22"/>
        </w:rPr>
        <w:t>Nghĩ hay đấy, mình dùng giá phơi trong phòng trống để nó không chiếm hết phòng khách.</w:t>
      </w:r>
    </w:p>
    <w:p>
      <w:pPr>
        <w:spacing w:after="160" w:line="312" w:lineRule="auto"/>
        <w:jc w:val="both"/>
      </w:pPr>
      <w:r>
        <w:rPr>
          <w:rFonts w:ascii="Calibri" w:hAnsi="Calibri"/>
          <w:b/>
          <w:sz w:val="22"/>
        </w:rPr>
        <w:t xml:space="preserve">Ms Lan: </w:t>
      </w:r>
      <w:r>
        <w:rPr>
          <w:rFonts w:ascii="Calibri" w:hAnsi="Calibri"/>
          <w:sz w:val="22"/>
        </w:rPr>
        <w:t xml:space="preserve">Agreed, I'll set it up tonight so the clothes are ready to dry first thing.  </w:t>
      </w:r>
      <w:r>
        <w:rPr>
          <w:rFonts w:ascii="Calibri" w:hAnsi="Calibri"/>
          <w:i/>
          <w:sz w:val="22"/>
        </w:rPr>
        <w:t>Đồng ý, tối nay tôi sẽ dựng giá lên để đồ sẵn sàng phơi ngay từ sáng.</w:t>
      </w:r>
    </w:p>
    <w:p>
      <w:pPr>
        <w:spacing w:after="160" w:line="312" w:lineRule="auto"/>
        <w:jc w:val="both"/>
      </w:pPr>
      <w:r>
        <w:rPr>
          <w:rFonts w:ascii="Calibri" w:hAnsi="Calibri"/>
          <w:b/>
          <w:sz w:val="22"/>
        </w:rPr>
        <w:t xml:space="preserve">Mr Larkwood: </w:t>
      </w:r>
      <w:r>
        <w:rPr>
          <w:rFonts w:ascii="Calibri" w:hAnsi="Calibri"/>
          <w:sz w:val="22"/>
        </w:rPr>
        <w:t xml:space="preserve">Lan, overall, are you happy with how our daily routine has settled into place these past few months?  </w:t>
      </w:r>
      <w:r>
        <w:rPr>
          <w:rFonts w:ascii="Calibri" w:hAnsi="Calibri"/>
          <w:i/>
          <w:sz w:val="22"/>
        </w:rPr>
        <w:t>Chị Lan, nhìn chung, mấy tháng qua chị có hài lòng với cách nếp sinh hoạt hằng ngày của mình ổn định không?</w:t>
      </w:r>
    </w:p>
    <w:p>
      <w:pPr>
        <w:spacing w:after="160" w:line="312" w:lineRule="auto"/>
        <w:jc w:val="both"/>
      </w:pPr>
      <w:r>
        <w:rPr>
          <w:rFonts w:ascii="Calibri" w:hAnsi="Calibri"/>
          <w:b/>
          <w:sz w:val="22"/>
        </w:rPr>
        <w:t xml:space="preserve">Ms Lan: </w:t>
      </w:r>
      <w:r>
        <w:rPr>
          <w:rFonts w:ascii="Calibri" w:hAnsi="Calibri"/>
          <w:sz w:val="22"/>
        </w:rPr>
        <w:t xml:space="preserve">Very happy, honestly, sharing this flat with you has become so much easier than I expected.  </w:t>
      </w:r>
      <w:r>
        <w:rPr>
          <w:rFonts w:ascii="Calibri" w:hAnsi="Calibri"/>
          <w:i/>
          <w:sz w:val="22"/>
        </w:rPr>
        <w:t>Rất hài lòng, thành thật mà nói, sống chung căn hộ với anh dễ dàng hơn nhiều so với tôi tưởng.</w:t>
      </w:r>
    </w:p>
    <w:p>
      <w:pPr>
        <w:spacing w:after="160" w:line="312" w:lineRule="auto"/>
        <w:jc w:val="both"/>
      </w:pPr>
      <w:r>
        <w:rPr>
          <w:rFonts w:ascii="Calibri" w:hAnsi="Calibri"/>
          <w:b/>
          <w:sz w:val="22"/>
        </w:rPr>
        <w:t xml:space="preserve">Mr Larkwood: </w:t>
      </w:r>
      <w:r>
        <w:rPr>
          <w:rFonts w:ascii="Calibri" w:hAnsi="Calibri"/>
          <w:sz w:val="22"/>
        </w:rPr>
        <w:t xml:space="preserve">I feel the same way, checking these small practical details together really does make a difference.  </w:t>
      </w:r>
      <w:r>
        <w:rPr>
          <w:rFonts w:ascii="Calibri" w:hAnsi="Calibri"/>
          <w:i/>
          <w:sz w:val="22"/>
        </w:rPr>
        <w:t>Tôi cũng cảm thấy vậy, cùng kiểm tra những chi tiết nhỏ, thực tế này thật sự tạo nên khác biệt.</w:t>
      </w:r>
    </w:p>
    <w:p>
      <w:pPr>
        <w:spacing w:after="160" w:line="312" w:lineRule="auto"/>
        <w:jc w:val="both"/>
      </w:pPr>
      <w:r>
        <w:rPr>
          <w:rFonts w:ascii="Calibri" w:hAnsi="Calibri"/>
          <w:b/>
          <w:sz w:val="22"/>
        </w:rPr>
        <w:t xml:space="preserve">Ms Lan: </w:t>
      </w:r>
      <w:r>
        <w:rPr>
          <w:rFonts w:ascii="Calibri" w:hAnsi="Calibri"/>
          <w:sz w:val="22"/>
        </w:rPr>
        <w:t xml:space="preserve">Larkwood, one last thing, should we agree to review our whole routine again in another three months?  </w:t>
      </w:r>
      <w:r>
        <w:rPr>
          <w:rFonts w:ascii="Calibri" w:hAnsi="Calibri"/>
          <w:i/>
          <w:sz w:val="22"/>
        </w:rPr>
        <w:t>Anh Larkwood, một điều cuối cùng, mình có nên thống nhất xem lại toàn bộ nếp sinh hoạt sau ba tháng nữa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smart habit, routines always need small adjustments as life changes.  </w:t>
      </w:r>
      <w:r>
        <w:rPr>
          <w:rFonts w:ascii="Calibri" w:hAnsi="Calibri"/>
          <w:i/>
          <w:sz w:val="22"/>
        </w:rPr>
        <w:t>Nghe như một thói quen khôn ngoan, nếp sinh hoạt luôn cần điều chỉnh nhỏ khi cuộc sống thay đổi.</w:t>
      </w:r>
    </w:p>
    <w:p>
      <w:pPr>
        <w:spacing w:after="160" w:line="312" w:lineRule="auto"/>
        <w:jc w:val="both"/>
      </w:pPr>
      <w:r>
        <w:rPr>
          <w:rFonts w:ascii="Calibri" w:hAnsi="Calibri"/>
          <w:b/>
          <w:sz w:val="22"/>
        </w:rPr>
        <w:t xml:space="preserve">Ms Lan: </w:t>
      </w:r>
      <w:r>
        <w:rPr>
          <w:rFonts w:ascii="Calibri" w:hAnsi="Calibri"/>
          <w:sz w:val="22"/>
        </w:rPr>
        <w:t xml:space="preserve">Agreed, and that's exactly why talking through these small details together always keeps our home running smoothly.  </w:t>
      </w:r>
      <w:r>
        <w:rPr>
          <w:rFonts w:ascii="Calibri" w:hAnsi="Calibri"/>
          <w:i/>
          <w:sz w:val="22"/>
        </w:rPr>
        <w:t>Đồng ý, và đó chính xác là lý do vì sao cùng bàn bạc những chi tiết nhỏ này luôn giúp nhà mình vận hành trơn tru.</w:t>
      </w:r>
    </w:p>
    <w:p>
      <w:pPr>
        <w:spacing w:after="160" w:line="312" w:lineRule="auto"/>
        <w:jc w:val="both"/>
      </w:pPr>
      <w:r>
        <w:rPr>
          <w:rFonts w:ascii="Calibri" w:hAnsi="Calibri"/>
          <w:b/>
          <w:sz w:val="22"/>
        </w:rPr>
        <w:t xml:space="preserve">Mr Larkwood: </w:t>
      </w:r>
      <w:r>
        <w:rPr>
          <w:rFonts w:ascii="Calibri" w:hAnsi="Calibri"/>
          <w:sz w:val="22"/>
        </w:rPr>
        <w:t xml:space="preserve">Lan, should we switch to ordering groceries online instead of going to the shop every week?  </w:t>
      </w:r>
      <w:r>
        <w:rPr>
          <w:rFonts w:ascii="Calibri" w:hAnsi="Calibri"/>
          <w:i/>
          <w:sz w:val="22"/>
        </w:rPr>
        <w:t>Chị Lan, mình có nên chuyển sang đặt đồ tạp hóa trực tuyến thay vì ra cửa hàng mỗi tuần không?</w:t>
      </w:r>
    </w:p>
    <w:p>
      <w:pPr>
        <w:spacing w:after="160" w:line="312" w:lineRule="auto"/>
        <w:jc w:val="both"/>
      </w:pPr>
      <w:r>
        <w:rPr>
          <w:rFonts w:ascii="Calibri" w:hAnsi="Calibri"/>
          <w:b/>
          <w:sz w:val="22"/>
        </w:rPr>
        <w:t xml:space="preserve">Ms Lan: </w:t>
      </w:r>
      <w:r>
        <w:rPr>
          <w:rFonts w:ascii="Calibri" w:hAnsi="Calibri"/>
          <w:sz w:val="22"/>
        </w:rPr>
        <w:t xml:space="preserve">I still prefer picking the fruit myself, but let's order the heavy items like water and rice online.  </w:t>
      </w:r>
      <w:r>
        <w:rPr>
          <w:rFonts w:ascii="Calibri" w:hAnsi="Calibri"/>
          <w:i/>
          <w:sz w:val="22"/>
        </w:rPr>
        <w:t>Tôi vẫn thích tự chọn trái cây, nhưng mình đặt online mấy món nặng như nước và gạo đi.</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compromise, it should save our backs on the walk home too.  </w:t>
      </w:r>
      <w:r>
        <w:rPr>
          <w:rFonts w:ascii="Calibri" w:hAnsi="Calibri"/>
          <w:i/>
          <w:sz w:val="22"/>
        </w:rPr>
        <w:t>Nghe như một sự thỏa hiệp hợp lý, nó cũng đỡ mỏi lưng trên đường về.</w:t>
      </w:r>
    </w:p>
    <w:p>
      <w:pPr>
        <w:spacing w:after="160" w:line="312" w:lineRule="auto"/>
        <w:jc w:val="both"/>
      </w:pPr>
      <w:r>
        <w:rPr>
          <w:rFonts w:ascii="Calibri" w:hAnsi="Calibri"/>
          <w:b/>
          <w:sz w:val="22"/>
        </w:rPr>
        <w:t xml:space="preserve">Ms Lan: </w:t>
      </w:r>
      <w:r>
        <w:rPr>
          <w:rFonts w:ascii="Calibri" w:hAnsi="Calibri"/>
          <w:sz w:val="22"/>
        </w:rPr>
        <w:t xml:space="preserve">Larkwood, do you snack a lot between meals, or do you usually just wait until the next one?  </w:t>
      </w:r>
      <w:r>
        <w:rPr>
          <w:rFonts w:ascii="Calibri" w:hAnsi="Calibri"/>
          <w:i/>
          <w:sz w:val="22"/>
        </w:rPr>
        <w:t>Anh Larkwood, anh có ăn vặt nhiều giữa các bữa không, hay anh thường chờ đến bữa tiếp theo?</w:t>
      </w:r>
    </w:p>
    <w:p>
      <w:pPr>
        <w:spacing w:after="160" w:line="312" w:lineRule="auto"/>
        <w:jc w:val="both"/>
      </w:pPr>
      <w:r>
        <w:rPr>
          <w:rFonts w:ascii="Calibri" w:hAnsi="Calibri"/>
          <w:b/>
          <w:sz w:val="22"/>
        </w:rPr>
        <w:t xml:space="preserve">Mr Larkwood: </w:t>
      </w:r>
      <w:r>
        <w:rPr>
          <w:rFonts w:ascii="Calibri" w:hAnsi="Calibri"/>
          <w:sz w:val="22"/>
        </w:rPr>
        <w:t xml:space="preserve">I snack quite a bit in the afternoon, usually nuts or fruit if there's any in the bowl.  </w:t>
      </w:r>
      <w:r>
        <w:rPr>
          <w:rFonts w:ascii="Calibri" w:hAnsi="Calibri"/>
          <w:i/>
          <w:sz w:val="22"/>
        </w:rPr>
        <w:t>Tôi ăn vặt khá nhiều vào buổi chiều, thường là hạt hoặc trái cây nếu trong tô còn.</w:t>
      </w:r>
    </w:p>
    <w:p>
      <w:pPr>
        <w:spacing w:after="160" w:line="312" w:lineRule="auto"/>
        <w:jc w:val="both"/>
      </w:pPr>
      <w:r>
        <w:rPr>
          <w:rFonts w:ascii="Calibri" w:hAnsi="Calibri"/>
          <w:b/>
          <w:sz w:val="22"/>
        </w:rPr>
        <w:t xml:space="preserve">Ms Lan: </w:t>
      </w:r>
      <w:r>
        <w:rPr>
          <w:rFonts w:ascii="Calibri" w:hAnsi="Calibri"/>
          <w:sz w:val="22"/>
        </w:rPr>
        <w:t xml:space="preserve">Same here, I'll make sure to keep the fruit bowl stocked for both of us then.  </w:t>
      </w:r>
      <w:r>
        <w:rPr>
          <w:rFonts w:ascii="Calibri" w:hAnsi="Calibri"/>
          <w:i/>
          <w:sz w:val="22"/>
        </w:rPr>
        <w:t>Tôi cũng vậy, vậy tôi sẽ giữ tô trái cây luôn đầy cho cả hai.</w:t>
      </w:r>
    </w:p>
    <w:p>
      <w:pPr>
        <w:spacing w:after="160" w:line="312" w:lineRule="auto"/>
        <w:jc w:val="both"/>
      </w:pPr>
      <w:r>
        <w:rPr>
          <w:rFonts w:ascii="Calibri" w:hAnsi="Calibri"/>
          <w:b/>
          <w:sz w:val="22"/>
        </w:rPr>
        <w:t xml:space="preserve">Mr Larkwood: </w:t>
      </w:r>
      <w:r>
        <w:rPr>
          <w:rFonts w:ascii="Calibri" w:hAnsi="Calibri"/>
          <w:sz w:val="22"/>
        </w:rPr>
        <w:t xml:space="preserve">Lan, I bought us both reusable water bottles, want to start bringing them to work every day?  </w:t>
      </w:r>
      <w:r>
        <w:rPr>
          <w:rFonts w:ascii="Calibri" w:hAnsi="Calibri"/>
          <w:i/>
          <w:sz w:val="22"/>
        </w:rPr>
        <w:t>Chị Lan, tôi vừa mua cho cả hai mình bình nước tái sử dụng, chị có muốn bắt đầu mang theo đi làm mỗi ngày không?</w:t>
      </w:r>
    </w:p>
    <w:p>
      <w:pPr>
        <w:spacing w:after="160" w:line="312" w:lineRule="auto"/>
        <w:jc w:val="both"/>
      </w:pPr>
      <w:r>
        <w:rPr>
          <w:rFonts w:ascii="Calibri" w:hAnsi="Calibri"/>
          <w:b/>
          <w:sz w:val="22"/>
        </w:rPr>
        <w:t xml:space="preserve">Ms Lan: </w:t>
      </w:r>
      <w:r>
        <w:rPr>
          <w:rFonts w:ascii="Calibri" w:hAnsi="Calibri"/>
          <w:sz w:val="22"/>
        </w:rPr>
        <w:t xml:space="preserve">I'd love that, it's better for the planet and it should save us a little money too.  </w:t>
      </w:r>
      <w:r>
        <w:rPr>
          <w:rFonts w:ascii="Calibri" w:hAnsi="Calibri"/>
          <w:i/>
          <w:sz w:val="22"/>
        </w:rPr>
        <w:t>Tôi rất thích, vừa tốt cho môi trường vừa tiết kiệm chút tiền nữa.</w:t>
      </w:r>
    </w:p>
    <w:p>
      <w:pPr>
        <w:spacing w:after="160" w:line="312" w:lineRule="auto"/>
        <w:jc w:val="both"/>
      </w:pPr>
      <w:r>
        <w:rPr>
          <w:rFonts w:ascii="Calibri" w:hAnsi="Calibri"/>
          <w:b/>
          <w:sz w:val="22"/>
        </w:rPr>
        <w:t xml:space="preserve">Mr Larkwood: </w:t>
      </w:r>
      <w:r>
        <w:rPr>
          <w:rFonts w:ascii="Calibri" w:hAnsi="Calibri"/>
          <w:sz w:val="22"/>
        </w:rPr>
        <w:t xml:space="preserve">Great, I'll fill both bottles tonight so they're ready by the door in the morning.  </w:t>
      </w:r>
      <w:r>
        <w:rPr>
          <w:rFonts w:ascii="Calibri" w:hAnsi="Calibri"/>
          <w:i/>
          <w:sz w:val="22"/>
        </w:rPr>
        <w:t>Tuyệt, tối nay tôi sẽ đổ đầy cả hai bình để sẵn sàng ở cửa vào buổi sáng.</w:t>
      </w:r>
    </w:p>
    <w:p>
      <w:pPr>
        <w:spacing w:after="160" w:line="312" w:lineRule="auto"/>
        <w:jc w:val="both"/>
      </w:pPr>
      <w:r>
        <w:rPr>
          <w:rFonts w:ascii="Calibri" w:hAnsi="Calibri"/>
          <w:b/>
          <w:sz w:val="22"/>
        </w:rPr>
        <w:t xml:space="preserve">Ms Lan: </w:t>
      </w:r>
      <w:r>
        <w:rPr>
          <w:rFonts w:ascii="Calibri" w:hAnsi="Calibri"/>
          <w:sz w:val="22"/>
        </w:rPr>
        <w:t xml:space="preserve">Larkwood, could I borrow your yoga mat for my home workout this evening? Mine is still at the gym.  </w:t>
      </w:r>
      <w:r>
        <w:rPr>
          <w:rFonts w:ascii="Calibri" w:hAnsi="Calibri"/>
          <w:i/>
          <w:sz w:val="22"/>
        </w:rPr>
        <w:t>Anh Larkwood, tối nay tôi mượn thảm yoga của anh cho buổi tập tại nhà được không? Thảm của tôi vẫn còn ở phòng gym.</w:t>
      </w:r>
    </w:p>
    <w:p>
      <w:pPr>
        <w:spacing w:after="160" w:line="312" w:lineRule="auto"/>
        <w:jc w:val="both"/>
      </w:pPr>
      <w:r>
        <w:rPr>
          <w:rFonts w:ascii="Calibri" w:hAnsi="Calibri"/>
          <w:b/>
          <w:sz w:val="22"/>
        </w:rPr>
        <w:t xml:space="preserve">Mr Larkwood: </w:t>
      </w:r>
      <w:r>
        <w:rPr>
          <w:rFonts w:ascii="Calibri" w:hAnsi="Calibri"/>
          <w:sz w:val="22"/>
        </w:rPr>
        <w:t xml:space="preserve">Of course, it's rolled up behind the bedroom door, just help yourself.  </w:t>
      </w:r>
      <w:r>
        <w:rPr>
          <w:rFonts w:ascii="Calibri" w:hAnsi="Calibri"/>
          <w:i/>
          <w:sz w:val="22"/>
        </w:rPr>
        <w:t>Được chứ, nó đang cuộn phía sau cửa phòng ngủ, chị cứ tự lấy.</w:t>
      </w:r>
    </w:p>
    <w:p>
      <w:pPr>
        <w:spacing w:after="160" w:line="312" w:lineRule="auto"/>
        <w:jc w:val="both"/>
      </w:pPr>
      <w:r>
        <w:rPr>
          <w:rFonts w:ascii="Calibri" w:hAnsi="Calibri"/>
          <w:b/>
          <w:sz w:val="22"/>
        </w:rPr>
        <w:t xml:space="preserve">Ms Lan: </w:t>
      </w:r>
      <w:r>
        <w:rPr>
          <w:rFonts w:ascii="Calibri" w:hAnsi="Calibri"/>
          <w:sz w:val="22"/>
        </w:rPr>
        <w:t xml:space="preserve">Thanks, I'll bring mine back home tomorrow so we both have one again.  </w:t>
      </w:r>
      <w:r>
        <w:rPr>
          <w:rFonts w:ascii="Calibri" w:hAnsi="Calibri"/>
          <w:i/>
          <w:sz w:val="22"/>
        </w:rPr>
        <w:t>Cảm ơn anh, mai tôi sẽ mang thảm của mình về để cả hai lại có riêng.</w:t>
      </w:r>
    </w:p>
    <w:p>
      <w:pPr>
        <w:spacing w:after="160" w:line="312" w:lineRule="auto"/>
        <w:jc w:val="both"/>
      </w:pPr>
      <w:r>
        <w:rPr>
          <w:rFonts w:ascii="Calibri" w:hAnsi="Calibri"/>
          <w:b/>
          <w:sz w:val="22"/>
        </w:rPr>
        <w:t xml:space="preserve">Mr Larkwood: </w:t>
      </w:r>
      <w:r>
        <w:rPr>
          <w:rFonts w:ascii="Calibri" w:hAnsi="Calibri"/>
          <w:sz w:val="22"/>
        </w:rPr>
        <w:t xml:space="preserve">Lan, do you keep a to-do list every day, or do you just remember things in your head?  </w:t>
      </w:r>
      <w:r>
        <w:rPr>
          <w:rFonts w:ascii="Calibri" w:hAnsi="Calibri"/>
          <w:i/>
          <w:sz w:val="22"/>
        </w:rPr>
        <w:t>Chị Lan, chị có ghi danh sách việc cần làm mỗi ngày không, hay chị chỉ nhớ trong đầu?</w:t>
      </w:r>
    </w:p>
    <w:p>
      <w:pPr>
        <w:spacing w:after="160" w:line="312" w:lineRule="auto"/>
        <w:jc w:val="both"/>
      </w:pPr>
      <w:r>
        <w:rPr>
          <w:rFonts w:ascii="Calibri" w:hAnsi="Calibri"/>
          <w:b/>
          <w:sz w:val="22"/>
        </w:rPr>
        <w:t xml:space="preserve">Ms Lan: </w:t>
      </w:r>
      <w:r>
        <w:rPr>
          <w:rFonts w:ascii="Calibri" w:hAnsi="Calibri"/>
          <w:sz w:val="22"/>
        </w:rPr>
        <w:t xml:space="preserve">I always write it down, otherwise I forget half the things I meant to do.  </w:t>
      </w:r>
      <w:r>
        <w:rPr>
          <w:rFonts w:ascii="Calibri" w:hAnsi="Calibri"/>
          <w:i/>
          <w:sz w:val="22"/>
        </w:rPr>
        <w:t>Tôi luôn ghi ra, không thì tôi quên mất một nửa những việc định làm.</w:t>
      </w:r>
    </w:p>
    <w:p>
      <w:pPr>
        <w:spacing w:after="160" w:line="312" w:lineRule="auto"/>
        <w:jc w:val="both"/>
      </w:pPr>
      <w:r>
        <w:rPr>
          <w:rFonts w:ascii="Calibri" w:hAnsi="Calibri"/>
          <w:b/>
          <w:sz w:val="22"/>
        </w:rPr>
        <w:t xml:space="preserve">Mr Larkwood: </w:t>
      </w:r>
      <w:r>
        <w:rPr>
          <w:rFonts w:ascii="Calibri" w:hAnsi="Calibri"/>
          <w:sz w:val="22"/>
        </w:rPr>
        <w:t xml:space="preserve">I should probably start doing that too, I keep forgetting small errands.  </w:t>
      </w:r>
      <w:r>
        <w:rPr>
          <w:rFonts w:ascii="Calibri" w:hAnsi="Calibri"/>
          <w:i/>
          <w:sz w:val="22"/>
        </w:rPr>
        <w:t>Chắc tôi cũng nên bắt đầu làm vậy, tôi cứ quên mấy việc lặt vặt.</w:t>
      </w:r>
    </w:p>
    <w:p>
      <w:pPr>
        <w:spacing w:after="160" w:line="312" w:lineRule="auto"/>
        <w:jc w:val="both"/>
      </w:pPr>
      <w:r>
        <w:rPr>
          <w:rFonts w:ascii="Calibri" w:hAnsi="Calibri"/>
          <w:b/>
          <w:sz w:val="22"/>
        </w:rPr>
        <w:t xml:space="preserve">Ms Lan: </w:t>
      </w:r>
      <w:r>
        <w:rPr>
          <w:rFonts w:ascii="Calibri" w:hAnsi="Calibri"/>
          <w:sz w:val="22"/>
        </w:rPr>
        <w:t xml:space="preserve">Larkwood, my cousin is staying over this weekend, could we tidy the spare room on Friday?  </w:t>
      </w:r>
      <w:r>
        <w:rPr>
          <w:rFonts w:ascii="Calibri" w:hAnsi="Calibri"/>
          <w:i/>
          <w:sz w:val="22"/>
        </w:rPr>
        <w:t>Anh Larkwood, cuối tuần này em họ tôi ở lại, thứ Sáu mình dọn phòng trống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I'll clear the boxes out and put fresh sheets on the bed.  </w:t>
      </w:r>
      <w:r>
        <w:rPr>
          <w:rFonts w:ascii="Calibri" w:hAnsi="Calibri"/>
          <w:i/>
          <w:sz w:val="22"/>
        </w:rPr>
        <w:t>Được chứ, tôi sẽ dọn thùng đồ ra và thay ga giường mới.</w:t>
      </w:r>
    </w:p>
    <w:p>
      <w:pPr>
        <w:spacing w:after="160" w:line="312" w:lineRule="auto"/>
        <w:jc w:val="both"/>
      </w:pPr>
      <w:r>
        <w:rPr>
          <w:rFonts w:ascii="Calibri" w:hAnsi="Calibri"/>
          <w:b/>
          <w:sz w:val="22"/>
        </w:rPr>
        <w:t xml:space="preserve">Ms Lan: </w:t>
      </w:r>
      <w:r>
        <w:rPr>
          <w:rFonts w:ascii="Calibri" w:hAnsi="Calibri"/>
          <w:sz w:val="22"/>
        </w:rPr>
        <w:t xml:space="preserve">Thank you so much, she'll really appreciate having a proper place to sleep.  </w:t>
      </w:r>
      <w:r>
        <w:rPr>
          <w:rFonts w:ascii="Calibri" w:hAnsi="Calibri"/>
          <w:i/>
          <w:sz w:val="22"/>
        </w:rPr>
        <w:t>Cảm ơn anh nhiều lắm, cô ấy sẽ rất cảm kích khi có chỗ ngủ đàng hoàng.</w:t>
      </w:r>
    </w:p>
    <w:p>
      <w:pPr>
        <w:spacing w:after="160" w:line="312" w:lineRule="auto"/>
        <w:jc w:val="both"/>
      </w:pPr>
      <w:r>
        <w:rPr>
          <w:rFonts w:ascii="Calibri" w:hAnsi="Calibri"/>
          <w:b/>
          <w:sz w:val="22"/>
        </w:rPr>
        <w:t xml:space="preserve">Mr Larkwood: </w:t>
      </w:r>
      <w:r>
        <w:rPr>
          <w:rFonts w:ascii="Calibri" w:hAnsi="Calibri"/>
          <w:sz w:val="22"/>
        </w:rPr>
        <w:t xml:space="preserve">Lan, that habit tracker app you recommended, is it actually helping you stick to your new routine?  </w:t>
      </w:r>
      <w:r>
        <w:rPr>
          <w:rFonts w:ascii="Calibri" w:hAnsi="Calibri"/>
          <w:i/>
          <w:sz w:val="22"/>
        </w:rPr>
        <w:t>Chị Lan, ứng dụng theo dõi thói quen chị giới thiệu, nó có thật sự giúp chị theo đúng lịch mới không?</w:t>
      </w:r>
    </w:p>
    <w:p>
      <w:pPr>
        <w:spacing w:after="160" w:line="312" w:lineRule="auto"/>
        <w:jc w:val="both"/>
      </w:pPr>
      <w:r>
        <w:rPr>
          <w:rFonts w:ascii="Calibri" w:hAnsi="Calibri"/>
          <w:b/>
          <w:sz w:val="22"/>
        </w:rPr>
        <w:t xml:space="preserve">Ms Lan: </w:t>
      </w:r>
      <w:r>
        <w:rPr>
          <w:rFonts w:ascii="Calibri" w:hAnsi="Calibri"/>
          <w:sz w:val="22"/>
        </w:rPr>
        <w:t xml:space="preserve">It really is, seeing the little checkmarks every day keeps me motivated to keep going.  </w:t>
      </w:r>
      <w:r>
        <w:rPr>
          <w:rFonts w:ascii="Calibri" w:hAnsi="Calibri"/>
          <w:i/>
          <w:sz w:val="22"/>
        </w:rPr>
        <w:t>Đúng vậy, thấy mấy dấu tích nhỏ mỗi ngày giúp tôi có động lực tiếp tục.</w:t>
      </w:r>
    </w:p>
    <w:p>
      <w:pPr>
        <w:spacing w:after="160" w:line="312" w:lineRule="auto"/>
        <w:jc w:val="both"/>
      </w:pPr>
      <w:r>
        <w:rPr>
          <w:rFonts w:ascii="Calibri" w:hAnsi="Calibri"/>
          <w:b/>
          <w:sz w:val="22"/>
        </w:rPr>
        <w:t xml:space="preserve">Mr Larkwood: </w:t>
      </w:r>
      <w:r>
        <w:rPr>
          <w:rFonts w:ascii="Calibri" w:hAnsi="Calibri"/>
          <w:sz w:val="22"/>
        </w:rPr>
        <w:t xml:space="preserve">That sounds useful, I might download it and try it for myself too.  </w:t>
      </w:r>
      <w:r>
        <w:rPr>
          <w:rFonts w:ascii="Calibri" w:hAnsi="Calibri"/>
          <w:i/>
          <w:sz w:val="22"/>
        </w:rPr>
        <w:t>Nghe hữu ích đấy, tôi có thể tải về thử cho bản thân luôn.</w:t>
      </w:r>
    </w:p>
    <w:p>
      <w:pPr>
        <w:spacing w:after="160" w:line="312" w:lineRule="auto"/>
        <w:jc w:val="both"/>
      </w:pPr>
      <w:r>
        <w:rPr>
          <w:rFonts w:ascii="Calibri" w:hAnsi="Calibri"/>
          <w:b/>
          <w:sz w:val="22"/>
        </w:rPr>
        <w:t xml:space="preserve">Ms Lan: </w:t>
      </w:r>
      <w:r>
        <w:rPr>
          <w:rFonts w:ascii="Calibri" w:hAnsi="Calibri"/>
          <w:sz w:val="22"/>
        </w:rPr>
        <w:t xml:space="preserve">Larkwood, could I borrow the blender for a smoothie tomorrow morning? Mine seems to be broken.  </w:t>
      </w:r>
      <w:r>
        <w:rPr>
          <w:rFonts w:ascii="Calibri" w:hAnsi="Calibri"/>
          <w:i/>
          <w:sz w:val="22"/>
        </w:rPr>
        <w:t>Anh Larkwood, mai sáng tôi mượn máy xay của anh để làm sinh tố được không? Máy của tôi hình như hỏng rồi.</w:t>
      </w:r>
    </w:p>
    <w:p>
      <w:pPr>
        <w:spacing w:after="160" w:line="312" w:lineRule="auto"/>
        <w:jc w:val="both"/>
      </w:pPr>
      <w:r>
        <w:rPr>
          <w:rFonts w:ascii="Calibri" w:hAnsi="Calibri"/>
          <w:b/>
          <w:sz w:val="22"/>
        </w:rPr>
        <w:t xml:space="preserve">Mr Larkwood: </w:t>
      </w:r>
      <w:r>
        <w:rPr>
          <w:rFonts w:ascii="Calibri" w:hAnsi="Calibri"/>
          <w:sz w:val="22"/>
        </w:rPr>
        <w:t xml:space="preserve">Sure, it's already clean in the cupboard, just make sure to rinse it after.  </w:t>
      </w:r>
      <w:r>
        <w:rPr>
          <w:rFonts w:ascii="Calibri" w:hAnsi="Calibri"/>
          <w:i/>
          <w:sz w:val="22"/>
        </w:rPr>
        <w:t>Được, nó sạch sẵn trong tủ rồi, chị chỉ cần tráng lại sau khi dùng.</w:t>
      </w:r>
    </w:p>
    <w:p>
      <w:pPr>
        <w:spacing w:after="160" w:line="312" w:lineRule="auto"/>
        <w:jc w:val="both"/>
      </w:pPr>
      <w:r>
        <w:rPr>
          <w:rFonts w:ascii="Calibri" w:hAnsi="Calibri"/>
          <w:b/>
          <w:sz w:val="22"/>
        </w:rPr>
        <w:t xml:space="preserve">Ms Lan: </w:t>
      </w:r>
      <w:r>
        <w:rPr>
          <w:rFonts w:ascii="Calibri" w:hAnsi="Calibri"/>
          <w:sz w:val="22"/>
        </w:rPr>
        <w:t xml:space="preserve">Will do, thanks for letting me use it while mine gets fixed.  </w:t>
      </w:r>
      <w:r>
        <w:rPr>
          <w:rFonts w:ascii="Calibri" w:hAnsi="Calibri"/>
          <w:i/>
          <w:sz w:val="22"/>
        </w:rPr>
        <w:t>Được, cảm ơn anh đã cho tôi dùng trong lúc máy của tôi được sửa.</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pay the electricity bill this month, mine or yours?  </w:t>
      </w:r>
      <w:r>
        <w:rPr>
          <w:rFonts w:ascii="Calibri" w:hAnsi="Calibri"/>
          <w:i/>
          <w:sz w:val="22"/>
        </w:rPr>
        <w:t>Chị Lan, tháng này tới lượt ai trả tiền điện, tôi hay chị?</w:t>
      </w:r>
    </w:p>
    <w:p>
      <w:pPr>
        <w:spacing w:after="160" w:line="312" w:lineRule="auto"/>
        <w:jc w:val="both"/>
      </w:pPr>
      <w:r>
        <w:rPr>
          <w:rFonts w:ascii="Calibri" w:hAnsi="Calibri"/>
          <w:b/>
          <w:sz w:val="22"/>
        </w:rPr>
        <w:t xml:space="preserve">Ms Lan: </w:t>
      </w:r>
      <w:r>
        <w:rPr>
          <w:rFonts w:ascii="Calibri" w:hAnsi="Calibri"/>
          <w:sz w:val="22"/>
        </w:rPr>
        <w:t xml:space="preserve">I paid it last month, so I believe it's your turn this time around.  </w:t>
      </w:r>
      <w:r>
        <w:rPr>
          <w:rFonts w:ascii="Calibri" w:hAnsi="Calibri"/>
          <w:i/>
          <w:sz w:val="22"/>
        </w:rPr>
        <w:t>Tháng trước tôi trả rồi, nên tôi nghĩ lần này tới lượt anh.</w:t>
      </w:r>
    </w:p>
    <w:p>
      <w:pPr>
        <w:spacing w:after="160" w:line="312" w:lineRule="auto"/>
        <w:jc w:val="both"/>
      </w:pPr>
      <w:r>
        <w:rPr>
          <w:rFonts w:ascii="Calibri" w:hAnsi="Calibri"/>
          <w:b/>
          <w:sz w:val="22"/>
        </w:rPr>
        <w:t xml:space="preserve">Mr Larkwood: </w:t>
      </w:r>
      <w:r>
        <w:rPr>
          <w:rFonts w:ascii="Calibri" w:hAnsi="Calibri"/>
          <w:sz w:val="22"/>
        </w:rPr>
        <w:t xml:space="preserve">You're right, I'll pay it online tonight before I forget again.  </w:t>
      </w:r>
      <w:r>
        <w:rPr>
          <w:rFonts w:ascii="Calibri" w:hAnsi="Calibri"/>
          <w:i/>
          <w:sz w:val="22"/>
        </w:rPr>
        <w:t>Chị nói đúng, tối nay tôi sẽ trả online trước khi lại quên.</w:t>
      </w:r>
    </w:p>
    <w:p>
      <w:pPr>
        <w:spacing w:after="160" w:line="312" w:lineRule="auto"/>
        <w:jc w:val="both"/>
      </w:pPr>
      <w:r>
        <w:rPr>
          <w:rFonts w:ascii="Calibri" w:hAnsi="Calibri"/>
          <w:b/>
          <w:sz w:val="22"/>
        </w:rPr>
        <w:t xml:space="preserve">Ms Lan: </w:t>
      </w:r>
      <w:r>
        <w:rPr>
          <w:rFonts w:ascii="Calibri" w:hAnsi="Calibri"/>
          <w:sz w:val="22"/>
        </w:rPr>
        <w:t xml:space="preserve">Larkwood, could you check the mailbox on your way in today? I haven't checked it in a few days.  </w:t>
      </w:r>
      <w:r>
        <w:rPr>
          <w:rFonts w:ascii="Calibri" w:hAnsi="Calibri"/>
          <w:i/>
          <w:sz w:val="22"/>
        </w:rPr>
        <w:t>Anh Larkwood, hôm nay trên đường vào anh kiểm tra hộp thư giúp tôi nhé? Vài ngày nay tôi chưa kiểm tra.</w:t>
      </w:r>
    </w:p>
    <w:p>
      <w:pPr>
        <w:spacing w:after="160" w:line="312" w:lineRule="auto"/>
        <w:jc w:val="both"/>
      </w:pPr>
      <w:r>
        <w:rPr>
          <w:rFonts w:ascii="Calibri" w:hAnsi="Calibri"/>
          <w:b/>
          <w:sz w:val="22"/>
        </w:rPr>
        <w:t xml:space="preserve">Mr Larkwood: </w:t>
      </w:r>
      <w:r>
        <w:rPr>
          <w:rFonts w:ascii="Calibri" w:hAnsi="Calibri"/>
          <w:sz w:val="22"/>
        </w:rPr>
        <w:t xml:space="preserve">Sure, I'll grab whatever's in there and leave it on the kitchen table.  </w:t>
      </w:r>
      <w:r>
        <w:rPr>
          <w:rFonts w:ascii="Calibri" w:hAnsi="Calibri"/>
          <w:i/>
          <w:sz w:val="22"/>
        </w:rPr>
        <w:t>Được, tôi sẽ lấy hết những gì trong đó và để trên bàn bếp.</w:t>
      </w:r>
    </w:p>
    <w:p>
      <w:pPr>
        <w:spacing w:after="160" w:line="312" w:lineRule="auto"/>
        <w:jc w:val="both"/>
      </w:pPr>
      <w:r>
        <w:rPr>
          <w:rFonts w:ascii="Calibri" w:hAnsi="Calibri"/>
          <w:b/>
          <w:sz w:val="22"/>
        </w:rPr>
        <w:t xml:space="preserve">Ms Lan: </w:t>
      </w:r>
      <w:r>
        <w:rPr>
          <w:rFonts w:ascii="Calibri" w:hAnsi="Calibri"/>
          <w:sz w:val="22"/>
        </w:rPr>
        <w:t xml:space="preserve">Thanks, there should be a package for me arriving sometime this week.  </w:t>
      </w:r>
      <w:r>
        <w:rPr>
          <w:rFonts w:ascii="Calibri" w:hAnsi="Calibri"/>
          <w:i/>
          <w:sz w:val="22"/>
        </w:rPr>
        <w:t>Cảm ơn anh, tuần này chắc có một gói hàng gửi cho tôi.</w:t>
      </w:r>
    </w:p>
    <w:p>
      <w:pPr>
        <w:spacing w:after="160" w:line="312" w:lineRule="auto"/>
        <w:jc w:val="both"/>
      </w:pPr>
      <w:r>
        <w:rPr>
          <w:rFonts w:ascii="Calibri" w:hAnsi="Calibri"/>
          <w:b/>
          <w:sz w:val="22"/>
        </w:rPr>
        <w:t xml:space="preserve">Mr Larkwood: </w:t>
      </w:r>
      <w:r>
        <w:rPr>
          <w:rFonts w:ascii="Calibri" w:hAnsi="Calibri"/>
          <w:sz w:val="22"/>
        </w:rPr>
        <w:t xml:space="preserve">Lan, it's getting warmer, should we finally swap the winter clothes for lighter ones in the wardrobe?  </w:t>
      </w:r>
      <w:r>
        <w:rPr>
          <w:rFonts w:ascii="Calibri" w:hAnsi="Calibri"/>
          <w:i/>
          <w:sz w:val="22"/>
        </w:rPr>
        <w:t>Chị Lan, trời ấm lên rồi, mình có nên đổi đồ đông sang đồ mỏng hơn trong tủ đồ không?</w:t>
      </w:r>
    </w:p>
    <w:p>
      <w:pPr>
        <w:spacing w:after="160" w:line="312" w:lineRule="auto"/>
        <w:jc w:val="both"/>
      </w:pPr>
      <w:r>
        <w:rPr>
          <w:rFonts w:ascii="Calibri" w:hAnsi="Calibri"/>
          <w:b/>
          <w:sz w:val="22"/>
        </w:rPr>
        <w:t xml:space="preserve">Ms Lan: </w:t>
      </w:r>
      <w:r>
        <w:rPr>
          <w:rFonts w:ascii="Calibri" w:hAnsi="Calibri"/>
          <w:sz w:val="22"/>
        </w:rPr>
        <w:t xml:space="preserve">Yes, let's do it this weekend, my closet has felt far too crowded lately.  </w:t>
      </w:r>
      <w:r>
        <w:rPr>
          <w:rFonts w:ascii="Calibri" w:hAnsi="Calibri"/>
          <w:i/>
          <w:sz w:val="22"/>
        </w:rPr>
        <w:t>Được, cuối tuần này mình làm đi, dạo này tủ đồ tôi cảm thấy chật quá.</w:t>
      </w:r>
    </w:p>
    <w:p>
      <w:pPr>
        <w:spacing w:after="160" w:line="312" w:lineRule="auto"/>
        <w:jc w:val="both"/>
      </w:pPr>
      <w:r>
        <w:rPr>
          <w:rFonts w:ascii="Calibri" w:hAnsi="Calibri"/>
          <w:b/>
          <w:sz w:val="22"/>
        </w:rPr>
        <w:t xml:space="preserve">Mr Larkwood: </w:t>
      </w:r>
      <w:r>
        <w:rPr>
          <w:rFonts w:ascii="Calibri" w:hAnsi="Calibri"/>
          <w:sz w:val="22"/>
        </w:rPr>
        <w:t xml:space="preserve">Great, I'll bring down the storage boxes from the top shelf.  </w:t>
      </w:r>
      <w:r>
        <w:rPr>
          <w:rFonts w:ascii="Calibri" w:hAnsi="Calibri"/>
          <w:i/>
          <w:sz w:val="22"/>
        </w:rPr>
        <w:t>Tuyệt, tôi sẽ mang mấy thùng đồ trên kệ cao xuống.</w:t>
      </w:r>
    </w:p>
    <w:p>
      <w:pPr>
        <w:spacing w:after="160" w:line="312" w:lineRule="auto"/>
        <w:jc w:val="both"/>
      </w:pPr>
      <w:r>
        <w:rPr>
          <w:rFonts w:ascii="Calibri" w:hAnsi="Calibri"/>
          <w:b/>
          <w:sz w:val="22"/>
        </w:rPr>
        <w:t xml:space="preserve">Ms Lan: </w:t>
      </w:r>
      <w:r>
        <w:rPr>
          <w:rFonts w:ascii="Calibri" w:hAnsi="Calibri"/>
          <w:sz w:val="22"/>
        </w:rPr>
        <w:t xml:space="preserve">Larkwood, with pollen season starting, should we vacuum the flat more often than usual?  </w:t>
      </w:r>
      <w:r>
        <w:rPr>
          <w:rFonts w:ascii="Calibri" w:hAnsi="Calibri"/>
          <w:i/>
          <w:sz w:val="22"/>
        </w:rPr>
        <w:t>Anh Larkwood, mùa phấn hoa bắt đầu rồi, mình có nên hút bụi nhà thường xuyên hơn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do it twice a week instead of once until the season passes.  </w:t>
      </w:r>
      <w:r>
        <w:rPr>
          <w:rFonts w:ascii="Calibri" w:hAnsi="Calibri"/>
          <w:i/>
          <w:sz w:val="22"/>
        </w:rPr>
        <w:t>Nghĩ hay đấy, mình hút bụi hai lần một tuần thay vì một lần cho đến khi hết mùa.</w:t>
      </w:r>
    </w:p>
    <w:p>
      <w:pPr>
        <w:spacing w:after="160" w:line="312" w:lineRule="auto"/>
        <w:jc w:val="both"/>
      </w:pPr>
      <w:r>
        <w:rPr>
          <w:rFonts w:ascii="Calibri" w:hAnsi="Calibri"/>
          <w:b/>
          <w:sz w:val="22"/>
        </w:rPr>
        <w:t xml:space="preserve">Ms Lan: </w:t>
      </w:r>
      <w:r>
        <w:rPr>
          <w:rFonts w:ascii="Calibri" w:hAnsi="Calibri"/>
          <w:sz w:val="22"/>
        </w:rPr>
        <w:t xml:space="preserve">Agreed, my allergies always get worse if we skip it for too long.  </w:t>
      </w:r>
      <w:r>
        <w:rPr>
          <w:rFonts w:ascii="Calibri" w:hAnsi="Calibri"/>
          <w:i/>
          <w:sz w:val="22"/>
        </w:rPr>
        <w:t>Đồng ý, dị ứng của tôi luôn nặng hơn nếu mình bỏ hút bụi quá lâu.</w:t>
      </w:r>
    </w:p>
    <w:p>
      <w:pPr>
        <w:spacing w:after="160" w:line="312" w:lineRule="auto"/>
        <w:jc w:val="both"/>
      </w:pPr>
      <w:r>
        <w:rPr>
          <w:rFonts w:ascii="Calibri" w:hAnsi="Calibri"/>
          <w:b/>
          <w:sz w:val="22"/>
        </w:rPr>
        <w:t xml:space="preserve">Mr Larkwood: </w:t>
      </w:r>
      <w:r>
        <w:rPr>
          <w:rFonts w:ascii="Calibri" w:hAnsi="Calibri"/>
          <w:sz w:val="22"/>
        </w:rPr>
        <w:t xml:space="preserve">Lan, do you want to try a screen-free Sunday this week, no phones or television at all?  </w:t>
      </w:r>
      <w:r>
        <w:rPr>
          <w:rFonts w:ascii="Calibri" w:hAnsi="Calibri"/>
          <w:i/>
          <w:sz w:val="22"/>
        </w:rPr>
        <w:t>Chị Lan, tuần này chị có muốn thử một Chủ Nhật không màn hình không, không điện thoại hay tivi gì cả?</w:t>
      </w:r>
    </w:p>
    <w:p>
      <w:pPr>
        <w:spacing w:after="160" w:line="312" w:lineRule="auto"/>
        <w:jc w:val="both"/>
      </w:pPr>
      <w:r>
        <w:rPr>
          <w:rFonts w:ascii="Calibri" w:hAnsi="Calibri"/>
          <w:b/>
          <w:sz w:val="22"/>
        </w:rPr>
        <w:t xml:space="preserve">Ms Lan: </w:t>
      </w:r>
      <w:r>
        <w:rPr>
          <w:rFonts w:ascii="Calibri" w:hAnsi="Calibri"/>
          <w:sz w:val="22"/>
        </w:rPr>
        <w:t xml:space="preserve">That sounds refreshing, let's plan a board game or a walk instead this time.  </w:t>
      </w:r>
      <w:r>
        <w:rPr>
          <w:rFonts w:ascii="Calibri" w:hAnsi="Calibri"/>
          <w:i/>
          <w:sz w:val="22"/>
        </w:rPr>
        <w:t>Nghe mới mẻ đấy, lần này mình lên kế hoạch chơi cờ hoặc đi dạo thay vào đó.</w:t>
      </w:r>
    </w:p>
    <w:p>
      <w:pPr>
        <w:spacing w:after="160" w:line="312" w:lineRule="auto"/>
        <w:jc w:val="both"/>
      </w:pPr>
      <w:r>
        <w:rPr>
          <w:rFonts w:ascii="Calibri" w:hAnsi="Calibri"/>
          <w:b/>
          <w:sz w:val="22"/>
        </w:rPr>
        <w:t xml:space="preserve">Mr Larkwood: </w:t>
      </w:r>
      <w:r>
        <w:rPr>
          <w:rFonts w:ascii="Calibri" w:hAnsi="Calibri"/>
          <w:sz w:val="22"/>
        </w:rPr>
        <w:t xml:space="preserve">Perfect, I'll dig out that old board game from the storage closet tonight.  </w:t>
      </w:r>
      <w:r>
        <w:rPr>
          <w:rFonts w:ascii="Calibri" w:hAnsi="Calibri"/>
          <w:i/>
          <w:sz w:val="22"/>
        </w:rPr>
        <w:t>Tuyệt, tối nay tôi sẽ lấy bộ cờ cũ ra từ tủ kho.</w:t>
      </w:r>
    </w:p>
    <w:p>
      <w:pPr>
        <w:spacing w:after="160" w:line="312" w:lineRule="auto"/>
        <w:jc w:val="both"/>
      </w:pPr>
      <w:r>
        <w:rPr>
          <w:rFonts w:ascii="Calibri" w:hAnsi="Calibri"/>
          <w:b/>
          <w:sz w:val="22"/>
        </w:rPr>
        <w:t xml:space="preserve">Ms Lan: </w:t>
      </w:r>
      <w:r>
        <w:rPr>
          <w:rFonts w:ascii="Calibri" w:hAnsi="Calibri"/>
          <w:sz w:val="22"/>
        </w:rPr>
        <w:t xml:space="preserve">Larkwood, should we make a house rule about taking shoes off at the door from now on?  </w:t>
      </w:r>
      <w:r>
        <w:rPr>
          <w:rFonts w:ascii="Calibri" w:hAnsi="Calibri"/>
          <w:i/>
          <w:sz w:val="22"/>
        </w:rPr>
        <w:t>Anh Larkwood, từ giờ mình có nên đặt quy tắc cởi giày ở cửa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it should keep the floors cleaner between our weekly mopping sessions.  </w:t>
      </w:r>
      <w:r>
        <w:rPr>
          <w:rFonts w:ascii="Calibri" w:hAnsi="Calibri"/>
          <w:i/>
          <w:sz w:val="22"/>
        </w:rPr>
        <w:t>Ý hay đấy, nó sẽ giúp sàn nhà sạch hơn giữa các lần lau nhà hằng tuần.</w:t>
      </w:r>
    </w:p>
    <w:p>
      <w:pPr>
        <w:spacing w:after="160" w:line="312" w:lineRule="auto"/>
        <w:jc w:val="both"/>
      </w:pPr>
      <w:r>
        <w:rPr>
          <w:rFonts w:ascii="Calibri" w:hAnsi="Calibri"/>
          <w:b/>
          <w:sz w:val="22"/>
        </w:rPr>
        <w:t xml:space="preserve">Ms Lan: </w:t>
      </w:r>
      <w:r>
        <w:rPr>
          <w:rFonts w:ascii="Calibri" w:hAnsi="Calibri"/>
          <w:sz w:val="22"/>
        </w:rPr>
        <w:t xml:space="preserve">Agreed, I'll put a small shelf by the door for our shoes tonight.  </w:t>
      </w:r>
      <w:r>
        <w:rPr>
          <w:rFonts w:ascii="Calibri" w:hAnsi="Calibri"/>
          <w:i/>
          <w:sz w:val="22"/>
        </w:rPr>
        <w:t>Đồng ý, tối nay tôi sẽ để một kệ nhỏ ở cửa cho giày dép.</w:t>
      </w:r>
    </w:p>
    <w:p>
      <w:pPr>
        <w:spacing w:after="160" w:line="312" w:lineRule="auto"/>
        <w:jc w:val="both"/>
      </w:pPr>
      <w:r>
        <w:rPr>
          <w:rFonts w:ascii="Calibri" w:hAnsi="Calibri"/>
          <w:b/>
          <w:sz w:val="22"/>
        </w:rPr>
        <w:t xml:space="preserve">Mr Larkwood: </w:t>
      </w:r>
      <w:r>
        <w:rPr>
          <w:rFonts w:ascii="Calibri" w:hAnsi="Calibri"/>
          <w:sz w:val="22"/>
        </w:rPr>
        <w:t xml:space="preserve">Lan, should we split a streaming subscription instead of each paying for our own separately?  </w:t>
      </w:r>
      <w:r>
        <w:rPr>
          <w:rFonts w:ascii="Calibri" w:hAnsi="Calibri"/>
          <w:i/>
          <w:sz w:val="22"/>
        </w:rPr>
        <w:t>Chị Lan, mình có nên chia chung một gói xem phim trực tuyến thay vì mỗi người trả riêng không?</w:t>
      </w:r>
    </w:p>
    <w:p>
      <w:pPr>
        <w:spacing w:after="160" w:line="312" w:lineRule="auto"/>
        <w:jc w:val="both"/>
      </w:pPr>
      <w:r>
        <w:rPr>
          <w:rFonts w:ascii="Calibri" w:hAnsi="Calibri"/>
          <w:b/>
          <w:sz w:val="22"/>
        </w:rPr>
        <w:t xml:space="preserve">Ms Lan: </w:t>
      </w:r>
      <w:r>
        <w:rPr>
          <w:rFonts w:ascii="Calibri" w:hAnsi="Calibri"/>
          <w:sz w:val="22"/>
        </w:rPr>
        <w:t xml:space="preserve">That makes sense, we hardly watch different shows anyway, so it would save us both money.  </w:t>
      </w:r>
      <w:r>
        <w:rPr>
          <w:rFonts w:ascii="Calibri" w:hAnsi="Calibri"/>
          <w:i/>
          <w:sz w:val="22"/>
        </w:rPr>
        <w:t>Nghe hợp lý, dù sao mình cũng ít khi xem phim khác nhau, nên sẽ tiết kiệm tiền cho cả hai.</w:t>
      </w:r>
    </w:p>
    <w:p>
      <w:pPr>
        <w:spacing w:after="160" w:line="312" w:lineRule="auto"/>
        <w:jc w:val="both"/>
      </w:pPr>
      <w:r>
        <w:rPr>
          <w:rFonts w:ascii="Calibri" w:hAnsi="Calibri"/>
          <w:b/>
          <w:sz w:val="22"/>
        </w:rPr>
        <w:t xml:space="preserve">Mr Larkwood: </w:t>
      </w:r>
      <w:r>
        <w:rPr>
          <w:rFonts w:ascii="Calibri" w:hAnsi="Calibri"/>
          <w:sz w:val="22"/>
        </w:rPr>
        <w:t xml:space="preserve">Great, I'll cancel mine tonight and we can split the cost of yours going forward.  </w:t>
      </w:r>
      <w:r>
        <w:rPr>
          <w:rFonts w:ascii="Calibri" w:hAnsi="Calibri"/>
          <w:i/>
          <w:sz w:val="22"/>
        </w:rPr>
        <w:t>Tuyệt, tối nay tôi sẽ hủy gói của mình và từ giờ mình chia chi phí gói của chị.</w:t>
      </w:r>
    </w:p>
    <w:p>
      <w:pPr>
        <w:spacing w:after="160" w:line="312" w:lineRule="auto"/>
        <w:jc w:val="both"/>
      </w:pPr>
      <w:r>
        <w:rPr>
          <w:rFonts w:ascii="Calibri" w:hAnsi="Calibri"/>
          <w:b/>
          <w:sz w:val="22"/>
        </w:rPr>
        <w:t xml:space="preserve">Ms Lan: </w:t>
      </w:r>
      <w:r>
        <w:rPr>
          <w:rFonts w:ascii="Calibri" w:hAnsi="Calibri"/>
          <w:sz w:val="22"/>
        </w:rPr>
        <w:t xml:space="preserve">Larkwood, our electricity bill was lower this month, do you think turning off lights actually helped?  </w:t>
      </w:r>
      <w:r>
        <w:rPr>
          <w:rFonts w:ascii="Calibri" w:hAnsi="Calibri"/>
          <w:i/>
          <w:sz w:val="22"/>
        </w:rPr>
        <w:t>Anh Larkwood, tiền điện tháng này thấp hơn, anh nghĩ việc tắt đèn thật sự có giúp ích không?</w:t>
      </w:r>
    </w:p>
    <w:p>
      <w:pPr>
        <w:spacing w:after="160" w:line="312" w:lineRule="auto"/>
        <w:jc w:val="both"/>
      </w:pPr>
      <w:r>
        <w:rPr>
          <w:rFonts w:ascii="Calibri" w:hAnsi="Calibri"/>
          <w:b/>
          <w:sz w:val="22"/>
        </w:rPr>
        <w:t xml:space="preserve">Mr Larkwood: </w:t>
      </w:r>
      <w:r>
        <w:rPr>
          <w:rFonts w:ascii="Calibri" w:hAnsi="Calibri"/>
          <w:sz w:val="22"/>
        </w:rPr>
        <w:t xml:space="preserve">I think it did, along with unplugging the chargers we're not using overnight.  </w:t>
      </w:r>
      <w:r>
        <w:rPr>
          <w:rFonts w:ascii="Calibri" w:hAnsi="Calibri"/>
          <w:i/>
          <w:sz w:val="22"/>
        </w:rPr>
        <w:t>Tôi nghĩ có, cùng với việc rút sạc những thiết bị không dùng qua đêm.</w:t>
      </w:r>
    </w:p>
    <w:p>
      <w:pPr>
        <w:spacing w:after="160" w:line="312" w:lineRule="auto"/>
        <w:jc w:val="both"/>
      </w:pPr>
      <w:r>
        <w:rPr>
          <w:rFonts w:ascii="Calibri" w:hAnsi="Calibri"/>
          <w:b/>
          <w:sz w:val="22"/>
        </w:rPr>
        <w:t xml:space="preserve">Ms Lan: </w:t>
      </w:r>
      <w:r>
        <w:rPr>
          <w:rFonts w:ascii="Calibri" w:hAnsi="Calibri"/>
          <w:sz w:val="22"/>
        </w:rPr>
        <w:t xml:space="preserve">Good, let's keep both habits going, every little bit helps with the bill.  </w:t>
      </w:r>
      <w:r>
        <w:rPr>
          <w:rFonts w:ascii="Calibri" w:hAnsi="Calibri"/>
          <w:i/>
          <w:sz w:val="22"/>
        </w:rPr>
        <w:t>Tốt, mình giữ cả hai thói quen đó, mỗi chút cũng giúp ích cho hóa đơn.</w:t>
      </w:r>
    </w:p>
    <w:p>
      <w:pPr>
        <w:spacing w:after="160" w:line="312" w:lineRule="auto"/>
        <w:jc w:val="both"/>
      </w:pPr>
      <w:r>
        <w:rPr>
          <w:rFonts w:ascii="Calibri" w:hAnsi="Calibri"/>
          <w:b/>
          <w:sz w:val="22"/>
        </w:rPr>
        <w:t xml:space="preserve">Mr Larkwood: </w:t>
      </w:r>
      <w:r>
        <w:rPr>
          <w:rFonts w:ascii="Calibri" w:hAnsi="Calibri"/>
          <w:sz w:val="22"/>
        </w:rPr>
        <w:t xml:space="preserve">Lan, are we still doing a screen-time check every Sunday, or did we drop that habit already?  </w:t>
      </w:r>
      <w:r>
        <w:rPr>
          <w:rFonts w:ascii="Calibri" w:hAnsi="Calibri"/>
          <w:i/>
          <w:sz w:val="22"/>
        </w:rPr>
        <w:t>Chị Lan, mình vẫn kiểm tra thời gian dùng màn hình mỗi Chủ Nhật, hay đã bỏ thói quen đó rồi?</w:t>
      </w:r>
    </w:p>
    <w:p>
      <w:pPr>
        <w:spacing w:after="160" w:line="312" w:lineRule="auto"/>
        <w:jc w:val="both"/>
      </w:pPr>
      <w:r>
        <w:rPr>
          <w:rFonts w:ascii="Calibri" w:hAnsi="Calibri"/>
          <w:b/>
          <w:sz w:val="22"/>
        </w:rPr>
        <w:t xml:space="preserve">Ms Lan: </w:t>
      </w:r>
      <w:r>
        <w:rPr>
          <w:rFonts w:ascii="Calibri" w:hAnsi="Calibri"/>
          <w:sz w:val="22"/>
        </w:rPr>
        <w:t xml:space="preserve">We're still doing it, actually, mine went down a bit since we started the screen-free Sundays.  </w:t>
      </w:r>
      <w:r>
        <w:rPr>
          <w:rFonts w:ascii="Calibri" w:hAnsi="Calibri"/>
          <w:i/>
          <w:sz w:val="22"/>
        </w:rPr>
        <w:t>Vẫn còn làm đấy, thật ra của tôi đã giảm một chút từ khi mình bắt đầu Chủ Nhật không màn hình.</w:t>
      </w:r>
    </w:p>
    <w:p>
      <w:pPr>
        <w:spacing w:after="160" w:line="312" w:lineRule="auto"/>
        <w:jc w:val="both"/>
      </w:pPr>
      <w:r>
        <w:rPr>
          <w:rFonts w:ascii="Calibri" w:hAnsi="Calibri"/>
          <w:b/>
          <w:sz w:val="22"/>
        </w:rPr>
        <w:t xml:space="preserve">Mr Larkwood: </w:t>
      </w:r>
      <w:r>
        <w:rPr>
          <w:rFonts w:ascii="Calibri" w:hAnsi="Calibri"/>
          <w:sz w:val="22"/>
        </w:rPr>
        <w:t xml:space="preserve">That's great progress, mine dropped too once I started reading more in the evenings.  </w:t>
      </w:r>
      <w:r>
        <w:rPr>
          <w:rFonts w:ascii="Calibri" w:hAnsi="Calibri"/>
          <w:i/>
          <w:sz w:val="22"/>
        </w:rPr>
        <w:t>Tiến bộ tốt đấy, của tôi cũng giảm từ khi tôi bắt đầu đọc sách nhiều hơn vào buổi tối.</w:t>
      </w:r>
    </w:p>
    <w:p>
      <w:pPr>
        <w:spacing w:after="160" w:line="312" w:lineRule="auto"/>
        <w:jc w:val="both"/>
      </w:pPr>
      <w:r>
        <w:rPr>
          <w:rFonts w:ascii="Calibri" w:hAnsi="Calibri"/>
          <w:b/>
          <w:sz w:val="22"/>
        </w:rPr>
        <w:t xml:space="preserve">Ms Lan: </w:t>
      </w:r>
      <w:r>
        <w:rPr>
          <w:rFonts w:ascii="Calibri" w:hAnsi="Calibri"/>
          <w:sz w:val="22"/>
        </w:rPr>
        <w:t xml:space="preserve">Larkwood, before we head to bed, is there anything on tomorrow's schedule I should know about?  </w:t>
      </w:r>
      <w:r>
        <w:rPr>
          <w:rFonts w:ascii="Calibri" w:hAnsi="Calibri"/>
          <w:i/>
          <w:sz w:val="22"/>
        </w:rPr>
        <w:t>Anh Larkwood, trước khi đi ngủ, có gì trong lịch ngày mai tôi nên biết không?</w:t>
      </w:r>
    </w:p>
    <w:p>
      <w:pPr>
        <w:spacing w:after="160" w:line="312" w:lineRule="auto"/>
        <w:jc w:val="both"/>
      </w:pPr>
      <w:r>
        <w:rPr>
          <w:rFonts w:ascii="Calibri" w:hAnsi="Calibri"/>
          <w:b/>
          <w:sz w:val="22"/>
        </w:rPr>
        <w:t xml:space="preserve">Mr Larkwood: </w:t>
      </w:r>
      <w:r>
        <w:rPr>
          <w:rFonts w:ascii="Calibri" w:hAnsi="Calibri"/>
          <w:sz w:val="22"/>
        </w:rPr>
        <w:t xml:space="preserve">Just the usual, my early meeting and your gym class after work, nothing out of the ordinary.  </w:t>
      </w:r>
      <w:r>
        <w:rPr>
          <w:rFonts w:ascii="Calibri" w:hAnsi="Calibri"/>
          <w:i/>
          <w:sz w:val="22"/>
        </w:rPr>
        <w:t>Chỉ như thường lệ thôi, cuộc họp sớm của tôi và lớp gym của chị sau giờ làm, không có gì đặc biệt.</w:t>
      </w:r>
    </w:p>
    <w:p>
      <w:pPr>
        <w:spacing w:after="160" w:line="312" w:lineRule="auto"/>
        <w:jc w:val="both"/>
      </w:pPr>
      <w:r>
        <w:rPr>
          <w:rFonts w:ascii="Calibri" w:hAnsi="Calibri"/>
          <w:b/>
          <w:sz w:val="22"/>
        </w:rPr>
        <w:t xml:space="preserve">Ms Lan: </w:t>
      </w:r>
      <w:r>
        <w:rPr>
          <w:rFonts w:ascii="Calibri" w:hAnsi="Calibri"/>
          <w:sz w:val="22"/>
        </w:rPr>
        <w:t xml:space="preserve">Good, then I think we're both set for a calm and organized day tomorrow.  </w:t>
      </w:r>
      <w:r>
        <w:rPr>
          <w:rFonts w:ascii="Calibri" w:hAnsi="Calibri"/>
          <w:i/>
          <w:sz w:val="22"/>
        </w:rPr>
        <w:t>Tốt, vậy tôi nghĩ cả hai đã sẵn sàng cho một ngày mai bình yên và ngăn nắp.</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try a no-spend day once a week to save a little extra money?  </w:t>
      </w:r>
      <w:r>
        <w:rPr>
          <w:rFonts w:ascii="Calibri" w:hAnsi="Calibri"/>
          <w:i/>
          <w:sz w:val="22"/>
        </w:rPr>
        <w:t>Chị Lan, anh nghĩ mình có nên thử một ngày không tiêu tiền mỗi tuần để tiết kiệm thêm chút không?</w:t>
      </w:r>
    </w:p>
    <w:p>
      <w:pPr>
        <w:spacing w:after="160" w:line="312" w:lineRule="auto"/>
        <w:jc w:val="both"/>
      </w:pPr>
      <w:r>
        <w:rPr>
          <w:rFonts w:ascii="Calibri" w:hAnsi="Calibri"/>
          <w:b/>
          <w:sz w:val="22"/>
        </w:rPr>
        <w:t xml:space="preserve">Ms Lan: </w:t>
      </w:r>
      <w:r>
        <w:rPr>
          <w:rFonts w:ascii="Calibri" w:hAnsi="Calibri"/>
          <w:sz w:val="22"/>
        </w:rPr>
        <w:t xml:space="preserve">That sounds doable, Tuesdays are usually quiet enough for us to try it first.  </w:t>
      </w:r>
      <w:r>
        <w:rPr>
          <w:rFonts w:ascii="Calibri" w:hAnsi="Calibri"/>
          <w:i/>
          <w:sz w:val="22"/>
        </w:rPr>
        <w:t>Nghe khả thi đấy, thứ Ba thường đủ yên tĩnh để mình thử trước.</w:t>
      </w:r>
    </w:p>
    <w:p>
      <w:pPr>
        <w:spacing w:after="160" w:line="312" w:lineRule="auto"/>
        <w:jc w:val="both"/>
      </w:pPr>
      <w:r>
        <w:rPr>
          <w:rFonts w:ascii="Calibri" w:hAnsi="Calibri"/>
          <w:b/>
          <w:sz w:val="22"/>
        </w:rPr>
        <w:t xml:space="preserve">Mr Larkwood: </w:t>
      </w:r>
      <w:r>
        <w:rPr>
          <w:rFonts w:ascii="Calibri" w:hAnsi="Calibri"/>
          <w:sz w:val="22"/>
        </w:rPr>
        <w:t xml:space="preserve">Perfect, we'll just cook with what we already have and skip any extra purchases that day.  </w:t>
      </w:r>
      <w:r>
        <w:rPr>
          <w:rFonts w:ascii="Calibri" w:hAnsi="Calibri"/>
          <w:i/>
          <w:sz w:val="22"/>
        </w:rPr>
        <w:t>Tuyệt, hôm đó mình chỉ nấu với những gì đã có sẵn và bỏ qua mọi khoản mua thêm.</w:t>
      </w:r>
    </w:p>
    <w:p>
      <w:pPr>
        <w:spacing w:after="160" w:line="312" w:lineRule="auto"/>
        <w:jc w:val="both"/>
      </w:pPr>
      <w:r>
        <w:rPr>
          <w:rFonts w:ascii="Calibri" w:hAnsi="Calibri"/>
          <w:b/>
          <w:sz w:val="22"/>
        </w:rPr>
        <w:t xml:space="preserve">Ms Lan: </w:t>
      </w:r>
      <w:r>
        <w:rPr>
          <w:rFonts w:ascii="Calibri" w:hAnsi="Calibri"/>
          <w:sz w:val="22"/>
        </w:rPr>
        <w:t xml:space="preserve">Larkwood, should we finally get a proper drying rack instead of hanging clothes over the chairs?  </w:t>
      </w:r>
      <w:r>
        <w:rPr>
          <w:rFonts w:ascii="Calibri" w:hAnsi="Calibri"/>
          <w:i/>
          <w:sz w:val="22"/>
        </w:rPr>
        <w:t>Anh Larkwood, mình có nên cuối cùng mua một giá phơi đàng hoàng thay vì vắt quần áo lên ghế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the chairs have looked like a laundry pile for weeks now.  </w:t>
      </w:r>
      <w:r>
        <w:rPr>
          <w:rFonts w:ascii="Calibri" w:hAnsi="Calibri"/>
          <w:i/>
          <w:sz w:val="22"/>
        </w:rPr>
        <w:t>Thành thật là quá muộn rồi, mấy cái ghế trông như đống đồ giặt cả mấy tuần nay.</w:t>
      </w:r>
    </w:p>
    <w:p>
      <w:pPr>
        <w:spacing w:after="160" w:line="312" w:lineRule="auto"/>
        <w:jc w:val="both"/>
      </w:pPr>
      <w:r>
        <w:rPr>
          <w:rFonts w:ascii="Calibri" w:hAnsi="Calibri"/>
          <w:b/>
          <w:sz w:val="22"/>
        </w:rPr>
        <w:t xml:space="preserve">Ms Lan: </w:t>
      </w:r>
      <w:r>
        <w:rPr>
          <w:rFonts w:ascii="Calibri" w:hAnsi="Calibri"/>
          <w:sz w:val="22"/>
        </w:rPr>
        <w:t xml:space="preserve">I'll order one online tonight, it should arrive before the weekend.  </w:t>
      </w:r>
      <w:r>
        <w:rPr>
          <w:rFonts w:ascii="Calibri" w:hAnsi="Calibri"/>
          <w:i/>
          <w:sz w:val="22"/>
        </w:rPr>
        <w:t>Tối nay tôi sẽ đặt online một cái, chắc sẽ đến trước cuối tuần.</w:t>
      </w:r>
    </w:p>
    <w:p>
      <w:pPr>
        <w:spacing w:after="160" w:line="312" w:lineRule="auto"/>
        <w:jc w:val="both"/>
      </w:pPr>
      <w:r>
        <w:rPr>
          <w:rFonts w:ascii="Calibri" w:hAnsi="Calibri"/>
          <w:b/>
          <w:sz w:val="22"/>
        </w:rPr>
        <w:t xml:space="preserve">Mr Larkwood: </w:t>
      </w:r>
      <w:r>
        <w:rPr>
          <w:rFonts w:ascii="Calibri" w:hAnsi="Calibri"/>
          <w:sz w:val="22"/>
        </w:rPr>
        <w:t xml:space="preserve">Lan, does your new sleep schedule still feel like it's working well after a full month?  </w:t>
      </w:r>
      <w:r>
        <w:rPr>
          <w:rFonts w:ascii="Calibri" w:hAnsi="Calibri"/>
          <w:i/>
          <w:sz w:val="22"/>
        </w:rPr>
        <w:t>Chị Lan, sau trọn một tháng, lịch ngủ mới của chị vẫn cảm thấy hiệu quả chứ?</w:t>
      </w:r>
    </w:p>
    <w:p>
      <w:pPr>
        <w:spacing w:after="160" w:line="312" w:lineRule="auto"/>
        <w:jc w:val="both"/>
      </w:pPr>
      <w:r>
        <w:rPr>
          <w:rFonts w:ascii="Calibri" w:hAnsi="Calibri"/>
          <w:b/>
          <w:sz w:val="22"/>
        </w:rPr>
        <w:t xml:space="preserve">Ms Lan: </w:t>
      </w:r>
      <w:r>
        <w:rPr>
          <w:rFonts w:ascii="Calibri" w:hAnsi="Calibri"/>
          <w:sz w:val="22"/>
        </w:rPr>
        <w:t xml:space="preserve">It really does, I fall asleep faster and wake up feeling much less tired now.  </w:t>
      </w:r>
      <w:r>
        <w:rPr>
          <w:rFonts w:ascii="Calibri" w:hAnsi="Calibri"/>
          <w:i/>
          <w:sz w:val="22"/>
        </w:rPr>
        <w:t>Đúng vậy, tôi ngủ thiếp đi nhanh hơn và thức dậy cảm thấy đỡ mệt hơn nhiều.</w:t>
      </w:r>
    </w:p>
    <w:p>
      <w:pPr>
        <w:spacing w:after="160" w:line="312" w:lineRule="auto"/>
        <w:jc w:val="both"/>
      </w:pPr>
      <w:r>
        <w:rPr>
          <w:rFonts w:ascii="Calibri" w:hAnsi="Calibri"/>
          <w:b/>
          <w:sz w:val="22"/>
        </w:rPr>
        <w:t xml:space="preserve">Mr Larkwood: </w:t>
      </w:r>
      <w:r>
        <w:rPr>
          <w:rFonts w:ascii="Calibri" w:hAnsi="Calibri"/>
          <w:sz w:val="22"/>
        </w:rPr>
        <w:t xml:space="preserve">That's wonderful to hear, I've noticed you seem a lot more cheerful in the mornings.  </w:t>
      </w:r>
      <w:r>
        <w:rPr>
          <w:rFonts w:ascii="Calibri" w:hAnsi="Calibri"/>
          <w:i/>
          <w:sz w:val="22"/>
        </w:rPr>
        <w:t>Nghe hay quá, tôi để ý thấy chị vui vẻ hơn nhiều vào buổi sáng.</w:t>
      </w:r>
    </w:p>
    <w:p>
      <w:pPr>
        <w:spacing w:after="160" w:line="312" w:lineRule="auto"/>
        <w:jc w:val="both"/>
      </w:pPr>
      <w:r>
        <w:rPr>
          <w:rFonts w:ascii="Calibri" w:hAnsi="Calibri"/>
          <w:b/>
          <w:sz w:val="22"/>
        </w:rPr>
        <w:t xml:space="preserve">Ms Lan: </w:t>
      </w:r>
      <w:r>
        <w:rPr>
          <w:rFonts w:ascii="Calibri" w:hAnsi="Calibri"/>
          <w:sz w:val="22"/>
        </w:rPr>
        <w:t xml:space="preserve">Larkwood, should we finally label the shelves in the fridge so we stop losing track of things?  </w:t>
      </w:r>
      <w:r>
        <w:rPr>
          <w:rFonts w:ascii="Calibri" w:hAnsi="Calibri"/>
          <w:i/>
          <w:sz w:val="22"/>
        </w:rPr>
        <w:t>Anh Larkwood, mình có nên cuối cùng dán nhãn các ngăn tủ lạnh để không còn thất lạc đồ nữa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we keep buying duplicates because we can't find what's already there.  </w:t>
      </w:r>
      <w:r>
        <w:rPr>
          <w:rFonts w:ascii="Calibri" w:hAnsi="Calibri"/>
          <w:i/>
          <w:sz w:val="22"/>
        </w:rPr>
        <w:t>Ý hay đấy, mình cứ mua trùng vì không tìm thấy thứ đã có sẵn.</w:t>
      </w:r>
    </w:p>
    <w:p>
      <w:pPr>
        <w:spacing w:after="160" w:line="312" w:lineRule="auto"/>
        <w:jc w:val="both"/>
      </w:pPr>
      <w:r>
        <w:rPr>
          <w:rFonts w:ascii="Calibri" w:hAnsi="Calibri"/>
          <w:b/>
          <w:sz w:val="22"/>
        </w:rPr>
        <w:t xml:space="preserve">Ms Lan: </w:t>
      </w:r>
      <w:r>
        <w:rPr>
          <w:rFonts w:ascii="Calibri" w:hAnsi="Calibri"/>
          <w:sz w:val="22"/>
        </w:rPr>
        <w:t xml:space="preserve">I'll grab some sticky labels from the shop tomorrow and sort it out.  </w:t>
      </w:r>
      <w:r>
        <w:rPr>
          <w:rFonts w:ascii="Calibri" w:hAnsi="Calibri"/>
          <w:i/>
          <w:sz w:val="22"/>
        </w:rPr>
        <w:t>Mai tôi sẽ mua ít nhãn dán ở cửa hàng và sắp xếp lại.</w:t>
      </w:r>
    </w:p>
    <w:p>
      <w:pPr>
        <w:spacing w:after="160" w:line="312" w:lineRule="auto"/>
        <w:jc w:val="both"/>
      </w:pPr>
      <w:r>
        <w:rPr>
          <w:rFonts w:ascii="Calibri" w:hAnsi="Calibri"/>
          <w:b/>
          <w:sz w:val="22"/>
        </w:rPr>
        <w:t xml:space="preserve">Mr Larkwood: </w:t>
      </w:r>
      <w:r>
        <w:rPr>
          <w:rFonts w:ascii="Calibri" w:hAnsi="Calibri"/>
          <w:sz w:val="22"/>
        </w:rPr>
        <w:t xml:space="preserve">Lan, do you think keeping a shared calendar on the fridge has actually helped our routine this year?  </w:t>
      </w:r>
      <w:r>
        <w:rPr>
          <w:rFonts w:ascii="Calibri" w:hAnsi="Calibri"/>
          <w:i/>
          <w:sz w:val="22"/>
        </w:rPr>
        <w:t>Chị Lan, chị nghĩ việc giữ một lịch chung trên tủ lạnh có thật sự giúp ích cho nếp sinh hoạt của mình năm nay không?</w:t>
      </w:r>
    </w:p>
    <w:p>
      <w:pPr>
        <w:spacing w:after="160" w:line="312" w:lineRule="auto"/>
        <w:jc w:val="both"/>
      </w:pPr>
      <w:r>
        <w:rPr>
          <w:rFonts w:ascii="Calibri" w:hAnsi="Calibri"/>
          <w:b/>
          <w:sz w:val="22"/>
        </w:rPr>
        <w:t xml:space="preserve">Ms Lan: </w:t>
      </w:r>
      <w:r>
        <w:rPr>
          <w:rFonts w:ascii="Calibri" w:hAnsi="Calibri"/>
          <w:sz w:val="22"/>
        </w:rPr>
        <w:t xml:space="preserve">Absolutely, we barely double-book anything anymore since we started checking it every morning.  </w:t>
      </w:r>
      <w:r>
        <w:rPr>
          <w:rFonts w:ascii="Calibri" w:hAnsi="Calibri"/>
          <w:i/>
          <w:sz w:val="22"/>
        </w:rPr>
        <w:t>Chắc chắn rồi, từ khi mình bắt đầu xem mỗi sáng, gần như không còn trùng lịch nữa.</w:t>
      </w:r>
    </w:p>
    <w:p>
      <w:pPr>
        <w:spacing w:after="160" w:line="312" w:lineRule="auto"/>
        <w:jc w:val="both"/>
      </w:pPr>
      <w:r>
        <w:rPr>
          <w:rFonts w:ascii="Calibri" w:hAnsi="Calibri"/>
          <w:b/>
          <w:sz w:val="22"/>
        </w:rPr>
        <w:t xml:space="preserve">Mr Larkwood: </w:t>
      </w:r>
      <w:r>
        <w:rPr>
          <w:rFonts w:ascii="Calibri" w:hAnsi="Calibri"/>
          <w:sz w:val="22"/>
        </w:rPr>
        <w:t xml:space="preserve">I agree completely, that little calendar has honestly saved us from a lot of small arguments.  </w:t>
      </w:r>
      <w:r>
        <w:rPr>
          <w:rFonts w:ascii="Calibri" w:hAnsi="Calibri"/>
          <w:i/>
          <w:sz w:val="22"/>
        </w:rPr>
        <w:t>Tôi hoàn toàn đồng ý, cái lịch nhỏ đó thành thật đã cứu mình khỏi bao nhiêu lần cãi vặt.</w:t>
      </w:r>
    </w:p>
    <w:p>
      <w:pPr>
        <w:spacing w:after="160" w:line="312" w:lineRule="auto"/>
        <w:jc w:val="both"/>
      </w:pPr>
      <w:r>
        <w:rPr>
          <w:rFonts w:ascii="Calibri" w:hAnsi="Calibri"/>
          <w:b/>
          <w:sz w:val="22"/>
        </w:rPr>
        <w:t xml:space="preserve">Ms Lan: </w:t>
      </w:r>
      <w:r>
        <w:rPr>
          <w:rFonts w:ascii="Calibri" w:hAnsi="Calibri"/>
          <w:sz w:val="22"/>
        </w:rPr>
        <w:t xml:space="preserve">Larkwood, should we finally fix that squeaky door in the bathroom this weekend? It wakes me up sometimes.  </w:t>
      </w:r>
      <w:r>
        <w:rPr>
          <w:rFonts w:ascii="Calibri" w:hAnsi="Calibri"/>
          <w:i/>
          <w:sz w:val="22"/>
        </w:rPr>
        <w:t>Anh Larkwood, cuối tuần này mình có nên sửa cái cửa kêu cọt kẹt trong nhà tắm không? Đôi khi nó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Good point, I'll pick up some oil for the hinges on my way home tomorrow.  </w:t>
      </w:r>
      <w:r>
        <w:rPr>
          <w:rFonts w:ascii="Calibri" w:hAnsi="Calibri"/>
          <w:i/>
          <w:sz w:val="22"/>
        </w:rPr>
        <w:t>Nói đúng đấy, mai trên đường về tôi sẽ mua ít dầu tra bản lề.</w:t>
      </w:r>
    </w:p>
    <w:p>
      <w:pPr>
        <w:spacing w:after="160" w:line="312" w:lineRule="auto"/>
        <w:jc w:val="both"/>
      </w:pPr>
      <w:r>
        <w:rPr>
          <w:rFonts w:ascii="Calibri" w:hAnsi="Calibri"/>
          <w:b/>
          <w:sz w:val="22"/>
        </w:rPr>
        <w:t xml:space="preserve">Ms Lan: </w:t>
      </w:r>
      <w:r>
        <w:rPr>
          <w:rFonts w:ascii="Calibri" w:hAnsi="Calibri"/>
          <w:sz w:val="22"/>
        </w:rPr>
        <w:t xml:space="preserve">Thanks, hopefully that stops it squeaking every time one of us gets up early.  </w:t>
      </w:r>
      <w:r>
        <w:rPr>
          <w:rFonts w:ascii="Calibri" w:hAnsi="Calibri"/>
          <w:i/>
          <w:sz w:val="22"/>
        </w:rPr>
        <w:t>Cảm ơn anh, hy vọng nó sẽ hết kêu mỗi lần một trong hai đứa dậy sớm.</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set a small budget for takeaway coffee since we both buy it so often?  </w:t>
      </w:r>
      <w:r>
        <w:rPr>
          <w:rFonts w:ascii="Calibri" w:hAnsi="Calibri"/>
          <w:i/>
          <w:sz w:val="22"/>
        </w:rPr>
        <w:t>Chị Lan, anh nghĩ mình có nên đặt ngân sách nhỏ cho cà phê mang đi vì cả hai mua nó thường xuyên quá không?</w:t>
      </w:r>
    </w:p>
    <w:p>
      <w:pPr>
        <w:spacing w:after="160" w:line="312" w:lineRule="auto"/>
        <w:jc w:val="both"/>
      </w:pPr>
      <w:r>
        <w:rPr>
          <w:rFonts w:ascii="Calibri" w:hAnsi="Calibri"/>
          <w:b/>
          <w:sz w:val="22"/>
        </w:rPr>
        <w:t xml:space="preserve">Ms Lan: </w:t>
      </w:r>
      <w:r>
        <w:rPr>
          <w:rFonts w:ascii="Calibri" w:hAnsi="Calibri"/>
          <w:sz w:val="22"/>
        </w:rPr>
        <w:t xml:space="preserve">That's a fair point, between the two of us it probably adds up more than we realize.  </w:t>
      </w:r>
      <w:r>
        <w:rPr>
          <w:rFonts w:ascii="Calibri" w:hAnsi="Calibri"/>
          <w:i/>
          <w:sz w:val="22"/>
        </w:rPr>
        <w:t>Nói cũng đúng, giữa hai đứa chắc số tiền cộng lại nhiều hơn mình tưởng.</w:t>
      </w:r>
    </w:p>
    <w:p>
      <w:pPr>
        <w:spacing w:after="160" w:line="312" w:lineRule="auto"/>
        <w:jc w:val="both"/>
      </w:pPr>
      <w:r>
        <w:rPr>
          <w:rFonts w:ascii="Calibri" w:hAnsi="Calibri"/>
          <w:b/>
          <w:sz w:val="22"/>
        </w:rPr>
        <w:t xml:space="preserve">Mr Larkwood: </w:t>
      </w:r>
      <w:r>
        <w:rPr>
          <w:rFonts w:ascii="Calibri" w:hAnsi="Calibri"/>
          <w:sz w:val="22"/>
        </w:rPr>
        <w:t xml:space="preserve">Let's track it for a week first and see the real number before deciding on a limit.  </w:t>
      </w:r>
      <w:r>
        <w:rPr>
          <w:rFonts w:ascii="Calibri" w:hAnsi="Calibri"/>
          <w:i/>
          <w:sz w:val="22"/>
        </w:rPr>
        <w:t>Mình theo dõi một tuần trước đã rồi xem con số thật sự trước khi quyết định giới hạn.</w:t>
      </w:r>
    </w:p>
    <w:p>
      <w:pPr>
        <w:spacing w:after="160" w:line="312" w:lineRule="auto"/>
        <w:jc w:val="both"/>
      </w:pPr>
      <w:r>
        <w:rPr>
          <w:rFonts w:ascii="Calibri" w:hAnsi="Calibri"/>
          <w:b/>
          <w:sz w:val="22"/>
        </w:rPr>
        <w:t xml:space="preserve">Ms Lan: </w:t>
      </w:r>
      <w:r>
        <w:rPr>
          <w:rFonts w:ascii="Calibri" w:hAnsi="Calibri"/>
          <w:sz w:val="22"/>
        </w:rPr>
        <w:t xml:space="preserve">Larkwood, should we start prepping our clothes for the next day the night before to save time?  </w:t>
      </w:r>
      <w:r>
        <w:rPr>
          <w:rFonts w:ascii="Calibri" w:hAnsi="Calibri"/>
          <w:i/>
          <w:sz w:val="22"/>
        </w:rPr>
        <w:t>Anh Larkwood, mình có nên chuẩn bị sẵn quần áo cho hôm sau từ tối hôm trước để tiết kiệm thời gian không?</w:t>
      </w:r>
    </w:p>
    <w:p>
      <w:pPr>
        <w:spacing w:after="160" w:line="312" w:lineRule="auto"/>
        <w:jc w:val="both"/>
      </w:pPr>
      <w:r>
        <w:rPr>
          <w:rFonts w:ascii="Calibri" w:hAnsi="Calibri"/>
          <w:b/>
          <w:sz w:val="22"/>
        </w:rPr>
        <w:t xml:space="preserve">Mr Larkwood: </w:t>
      </w:r>
      <w:r>
        <w:rPr>
          <w:rFonts w:ascii="Calibri" w:hAnsi="Calibri"/>
          <w:sz w:val="22"/>
        </w:rPr>
        <w:t xml:space="preserve">That's a smart habit, I always waste a few minutes deciding what to wear in the morning.  </w:t>
      </w:r>
      <w:r>
        <w:rPr>
          <w:rFonts w:ascii="Calibri" w:hAnsi="Calibri"/>
          <w:i/>
          <w:sz w:val="22"/>
        </w:rPr>
        <w:t>Thói quen khôn ngoan đấy, sáng nào tôi cũng mất vài phút phân vân nên mặc gì.</w:t>
      </w:r>
    </w:p>
    <w:p>
      <w:pPr>
        <w:spacing w:after="160" w:line="312" w:lineRule="auto"/>
        <w:jc w:val="both"/>
      </w:pPr>
      <w:r>
        <w:rPr>
          <w:rFonts w:ascii="Calibri" w:hAnsi="Calibri"/>
          <w:b/>
          <w:sz w:val="22"/>
        </w:rPr>
        <w:t xml:space="preserve">Ms Lan: </w:t>
      </w:r>
      <w:r>
        <w:rPr>
          <w:rFonts w:ascii="Calibri" w:hAnsi="Calibri"/>
          <w:sz w:val="22"/>
        </w:rPr>
        <w:t xml:space="preserve">Same here, let's both try laying out our outfits before bed starting tonight.  </w:t>
      </w:r>
      <w:r>
        <w:rPr>
          <w:rFonts w:ascii="Calibri" w:hAnsi="Calibri"/>
          <w:i/>
          <w:sz w:val="22"/>
        </w:rPr>
        <w:t>Tôi cũng vậy, bắt đầu tối nay mình cùng thử chuẩn bị sẵn quần áo trước khi ngủ.</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keep a small notepad in the kitchen for things we run out of?  </w:t>
      </w:r>
      <w:r>
        <w:rPr>
          <w:rFonts w:ascii="Calibri" w:hAnsi="Calibri"/>
          <w:i/>
          <w:sz w:val="22"/>
        </w:rPr>
        <w:t>Chị Lan, anh nghĩ mình có nên để một cuốn sổ nhỏ trong bếp ghi những thứ đã hết không?</w:t>
      </w:r>
    </w:p>
    <w:p>
      <w:pPr>
        <w:spacing w:after="160" w:line="312" w:lineRule="auto"/>
        <w:jc w:val="both"/>
      </w:pPr>
      <w:r>
        <w:rPr>
          <w:rFonts w:ascii="Calibri" w:hAnsi="Calibri"/>
          <w:b/>
          <w:sz w:val="22"/>
        </w:rPr>
        <w:t xml:space="preserve">Ms Lan: </w:t>
      </w:r>
      <w:r>
        <w:rPr>
          <w:rFonts w:ascii="Calibri" w:hAnsi="Calibri"/>
          <w:sz w:val="22"/>
        </w:rPr>
        <w:t xml:space="preserve">Great idea, that way we won't forget items between our weekly shopping trips anymore.  </w:t>
      </w:r>
      <w:r>
        <w:rPr>
          <w:rFonts w:ascii="Calibri" w:hAnsi="Calibri"/>
          <w:i/>
          <w:sz w:val="22"/>
        </w:rPr>
        <w:t>Ý hay đấy, vậy mình sẽ không quên món nào giữa các lần đi chợ hằng tuần nữa.</w:t>
      </w:r>
    </w:p>
    <w:p>
      <w:pPr>
        <w:spacing w:after="160" w:line="312" w:lineRule="auto"/>
        <w:jc w:val="both"/>
      </w:pPr>
      <w:r>
        <w:rPr>
          <w:rFonts w:ascii="Calibri" w:hAnsi="Calibri"/>
          <w:b/>
          <w:sz w:val="22"/>
        </w:rPr>
        <w:t xml:space="preserve">Mr Larkwood: </w:t>
      </w:r>
      <w:r>
        <w:rPr>
          <w:rFonts w:ascii="Calibri" w:hAnsi="Calibri"/>
          <w:sz w:val="22"/>
        </w:rPr>
        <w:t xml:space="preserve">I'll hang a pen next to it so we can jot things down right away.  </w:t>
      </w:r>
      <w:r>
        <w:rPr>
          <w:rFonts w:ascii="Calibri" w:hAnsi="Calibri"/>
          <w:i/>
          <w:sz w:val="22"/>
        </w:rPr>
        <w:t>Tôi sẽ treo một cây bút cạnh đó để mình ghi ngay lập tức.</w:t>
      </w:r>
    </w:p>
    <w:p>
      <w:pPr>
        <w:spacing w:after="160" w:line="312" w:lineRule="auto"/>
        <w:jc w:val="both"/>
      </w:pPr>
      <w:r>
        <w:rPr>
          <w:rFonts w:ascii="Calibri" w:hAnsi="Calibri"/>
          <w:b/>
          <w:sz w:val="22"/>
        </w:rPr>
        <w:t xml:space="preserve">Ms Lan: </w:t>
      </w:r>
      <w:r>
        <w:rPr>
          <w:rFonts w:ascii="Calibri" w:hAnsi="Calibri"/>
          <w:sz w:val="22"/>
        </w:rPr>
        <w:t xml:space="preserve">Larkwood, do you think our new routine has honestly made mornings feel calmer for both of us?  </w:t>
      </w:r>
      <w:r>
        <w:rPr>
          <w:rFonts w:ascii="Calibri" w:hAnsi="Calibri"/>
          <w:i/>
          <w:sz w:val="22"/>
        </w:rPr>
        <w:t>Anh Larkwood, anh nghĩ nếp sinh hoạt mới có thật sự làm buổi sáng bình yên hơn cho cả hai không?</w:t>
      </w:r>
    </w:p>
    <w:p>
      <w:pPr>
        <w:spacing w:after="160" w:line="312" w:lineRule="auto"/>
        <w:jc w:val="both"/>
      </w:pPr>
      <w:r>
        <w:rPr>
          <w:rFonts w:ascii="Calibri" w:hAnsi="Calibri"/>
          <w:b/>
          <w:sz w:val="22"/>
        </w:rPr>
        <w:t xml:space="preserve">Mr Larkwood: </w:t>
      </w:r>
      <w:r>
        <w:rPr>
          <w:rFonts w:ascii="Calibri" w:hAnsi="Calibri"/>
          <w:sz w:val="22"/>
        </w:rPr>
        <w:t xml:space="preserve">It really has, I hardly ever feel rushed anymore before I walk out the door.  </w:t>
      </w:r>
      <w:r>
        <w:rPr>
          <w:rFonts w:ascii="Calibri" w:hAnsi="Calibri"/>
          <w:i/>
          <w:sz w:val="22"/>
        </w:rPr>
        <w:t>Đúng vậy, tôi gần như không còn cảm thấy vội vã trước khi bước ra khỏi cửa nữa.</w:t>
      </w:r>
    </w:p>
    <w:p>
      <w:pPr>
        <w:spacing w:after="160" w:line="312" w:lineRule="auto"/>
        <w:jc w:val="both"/>
      </w:pPr>
      <w:r>
        <w:rPr>
          <w:rFonts w:ascii="Calibri" w:hAnsi="Calibri"/>
          <w:b/>
          <w:sz w:val="22"/>
        </w:rPr>
        <w:t xml:space="preserve">Ms Lan: </w:t>
      </w:r>
      <w:r>
        <w:rPr>
          <w:rFonts w:ascii="Calibri" w:hAnsi="Calibri"/>
          <w:sz w:val="22"/>
        </w:rPr>
        <w:t xml:space="preserve">I feel exactly the same, small changes like these really do add up over time.  </w:t>
      </w:r>
      <w:r>
        <w:rPr>
          <w:rFonts w:ascii="Calibri" w:hAnsi="Calibri"/>
          <w:i/>
          <w:sz w:val="22"/>
        </w:rPr>
        <w:t>Tôi cũng cảm thấy y hệt, những thay đổi nhỏ như thế này thật sự cộng dồn theo thời gian.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0615</w:t>
            </w:r>
          </w:p>
        </w:tc>
        <w:tc>
          <w:tcPr>
            <w:tcW w:type="dxa" w:w="7824"/>
            <w:shd w:val="clear" w:color="auto" w:fill="D9E2F3"/>
          </w:tcPr>
          <w:p>
            <w:r>
              <w:rPr>
                <w:rFonts w:ascii="Arial" w:hAnsi="Arial"/>
                <w:b/>
                <w:color w:val="1F3864"/>
                <w:sz w:val="30"/>
              </w:rPr>
              <w:t>Completing a Routine Exchange About the First Practical Exchange About School and Learning</w:t>
            </w:r>
          </w:p>
          <w:p>
            <w:r>
              <w:rPr>
                <w:rFonts w:ascii="Arial" w:hAnsi="Arial"/>
                <w:i/>
                <w:color w:val="333333"/>
                <w:sz w:val="22"/>
              </w:rPr>
              <w:t>Giao tiếp thường ngày: school &amp; learning — trao đổi thực tế đầu tiên về trường lớp và việc học</w:t>
            </w:r>
          </w:p>
        </w:tc>
      </w:tr>
    </w:tbl>
    <w:p>
      <w:pPr>
        <w:spacing w:after="40"/>
      </w:pPr>
    </w:p>
    <w:p>
      <w:pPr>
        <w:spacing w:after="160"/>
        <w:jc w:val="both"/>
      </w:pPr>
      <w:r>
        <w:rPr>
          <w:rFonts w:ascii="Calibri" w:hAnsi="Calibri"/>
          <w:i/>
          <w:sz w:val="19"/>
        </w:rPr>
        <w:t>Ms Lan and Mr Hallcroft are classmates in the same evening English class at a small language centre downtown, sitting near each other every session, so the two of them end up talking about school and learning constantly -- checking the class timetable, comparing homework, worrying about an upcoming exam, and helping each other with a stubborn grammar point -- almost every single time they meet. Ms Lan works at an office nearby and joined the course hoping to handle emails and phone calls with overseas clients more confidently, while Mr Hallcroft, who works in logistics, signed up because his company increasingly deals with foreign suppliers and he wants to stop relying on a colleague to translate every message. They were placed at neighbouring desks on the very first evening of the course, and within a few weeks they had settled into an easy, dependable routine of comparing notes before the lesson begins and checking each other's understanding once it ends. Neither of them has a background in language teaching, so their exchanges stay refreshingly practical and down to earth, closer to two colleagues helping each other than to a teacher lecturing a student, and that ordinary, peer-to-peer tone is exactly what makes their conversations about school and learning feel so real. Across many everyday moments -- confirming which evenings the class actually meets, noticing a change to the usual start time, checking whether next term's timetable has been posted yet, arranging to swap into a different session, asking about a makeup class after being sick, counting up their weekly class hours, deciding whether an extra Saturday class is worth attending, noticing the classroom number has changed, wondering whether it is alright to arrive a little late, and asking about the teacher's office hours -- their conversations about schedules alone could fill an evening. They also spend just as much time on homework -- checking how much was actually set, admitting one of them is still stuck on a question, comparing answers before class starts, clarifying confusing instructions, confirming whether full sentences are required, arranging to email a missed assignment, checking a submission deadline, apologising for forgetting a book at home, timing how long an exercise really takes, and finally agreeing to do tomorrow's homework together at a coffee shop -- and on assignments and deadlines -- confirming when a writing task is due, checking a word count, asking whether email submission is allowed, admitting worry about finishing on time, asking about a possible extension, saving a backup copy of finished work, counting how many assignments remain this term, passing along news that a deadline moved earlier, admitting a habit of leaving things until the last minute, and asking a classmate to proofread a draft before it is submitted. Exam season brings its own steady stream of exchanges -- admitting nervousness about an upcoming test, asking which units it will cover, agreeing to make flashcards together, asking how the test is timed and divided, arranging to quiz each other over lunch, sharing a trick for remembering irregular verbs, requesting a practice paper from the teacher, comparing whether solo study or group review works better the night before, discussing the score needed to move up a level, and agreeing to arrive early on the day itself. Textbooks and materials come up constantly too -- confirming which book to bring, asking where to buy a new workbook, borrowing a forgotten dictionary, checking whether an edition has changed, deciding whether a separate notebook is needed, patching a workbook whose pages are falling out, remembering headphones for a listening exercise, choosing pencil over pen for exercises, highlighting new vocabulary by word type, and tracking down the audio files that go with a textbook. Vocabulary and grammar questions fill many more exchanges -- asking what a tricky word actually means, testing each other before a quiz, keeping a personal vocabulary notebook, untangling look-alike word pairs, building sentences with new words, comparing 'big' and 'huge', discussing whether pictures or sentences help memory more, asking about a stronger word for tiredness, inventing a vocabulary game, and agreeing on a realistic number of new words to learn each week -- and on the grammar side, working out when to use the present perfect, explaining the difference between 'will' and 'going to', puzzling over 'a hour' versus 'an hour', separating 'few' from 'a few', choosing between 'much' and 'many', accepting that irregular verbs must simply be memorised, catching a 'more better' mistake, deciding between 'who' and 'that', explaining question word order, and checking a small comma rule before 'because'. Study habits, group projects, course registration, grades and feedback, classroom logistics, language apps, tutoring each other, library visits, note-taking systems, and staying motivated through a long course round out their conversations -- comparing the best time of day to study, setting a fixed weekly schedule, taking short breaks to stay focused, silencing a phone to concentrate, teaming up for a paired project, dividing a presentation fairly, chasing a quiet group member for a reply, narrowing an overly broad topic, rehearsing timing before a presentation, registering for the next level together, asking about a registration fee and any early discount, requesting to stay in the same class, celebrating a good grade, reading a teacher's written feedback carefully, coping with a disappointing score, tracking grades over a whole term, reporting a broken air conditioner, borrowing a projector for a presentation, asking about a nearby water fountain, comparing vocabulary apps and listening apps, setting a daily practice reminder, arranging to tutor each other in exchange for different strengths, booking a free tutoring session before exams, finding graded readers in the library, booking a quiet study room, asking about a small library fine, comparing handwritten notes with typed ones, copying a missed lesson's notes, rewriting messy notes neatly at the weekend, admitting to feeling like giving up on a hard day, remembering the original reason for starting the course, and noticing real progress compared with a few months ago. A closer look at those same classroom moments fills in even more small, practical details -- moving two desks together to sit as partners for a group activity, mentioning that a whiteboard marker has run dry and needs replacing, swapping seats so a chair near the back no longer blocks the view of the board, hanging a jacket on a hook along the back wall before class begins, confirming that the school provides paper for a written test so nobody needs to bring their own, arriving early to a classroom the cleaner has only just unlocked, and putting on headphones to block out noise drifting in from the class next door. Elsewhere, registration season brings its own small worries -- checking whether a required document has been gathered in time, asking whether a placement test comes before enrolling in the next level, wondering whether two courses can reasonably be taken at once, and finding out what happens if a preferred class time is already full. Feedback conversations widen too -- weighing whether comparing grades with a classmate helps or simply adds pressure, asking a classmate to read through a teacher's comments together, and discussing whether grading on a particular assignment felt fair or unusually strict. On the technology side, they also talk about whether a pronunciation feature on a phone app can really be trusted, whether notification pop-ups from other apps keep pulling focus away from study time, and whether a paid subscription for extra speaking practice is genuinely worth the monthly cost. And on quieter days they simply check in with each other about the small rituals that keep a long course manageable -- rewriting a page of notes neatly before Sunday ends, flipping back through notes from months earlier just to notice how far they have come, and admitting, on the harder evenings, that even showing up already counts as real progress. Neither of them talks about the course in grand terms, and neither expects to become perfectly fluent overnight; what keeps them coming back week after week, tired evening after tired evening, is something much smaller and far more sustainable than that -- the quiet satisfaction of understanding one more sentence than they did last month, of answering one more question in class without translating it silently first, and of knowing there is a familiar face in the next seat who will patiently explain a confusing rule, double-check a tricky word, or simply admit that a particular exercise felt hard for them too. On the evenings when one of them arrives exhausted from a long day at work, ready to skip the class altogether, it is often the other one's plain, ordinary encouragement -- come on, we're almost at the halfway point of the term, let's just see how tonight's lesson goes -- that turns out to make all the difference. Finally, this is why finishing a small, ordinary exchange about school and learning matters so much -- one classmate asks a genuine, practical question, and the other always answers with care, so their shared evening class keeps moving them both forward, one small lesson at a time.</w:t>
      </w:r>
      <w:r>
        <w:rPr>
          <w:rFonts w:ascii="Calibri" w:hAnsi="Calibri"/>
          <w:i/>
          <w:sz w:val="19"/>
        </w:rPr>
        <w:t xml:space="preserve">  Chị Lan và anh Hallcroft là bạn học cùng lớp tiếng Anh buổi tối tại một trung tâm ngoại ngữ nhỏ ở trung tâm thành phố, ngồi gần nhau mỗi buổi học, nên hai người luôn nói chuyện về trường lớp và việc học -- kiểm tra thời khóa biểu, so sánh bài tập, lo lắng về kỳ thi sắp tới, và giúp nhau gỡ rối một điểm ngữ pháp khó -- gần như mỗi lần gặp nhau. Chị Lan làm việc ở một văn phòng gần đó và tham gia khóa học với hy vọng có thể xử lý email và các cuộc gọi với khách hàng nước ngoài tự tin hơn, còn anh Hallcroft, người làm trong ngành logistics, đăng ký học vì công ty anh ngày càng làm việc nhiều với các nhà cung cấp nước ngoài và anh muốn không phải nhờ đồng nghiệp dịch lại từng tin nhắn nữa. Họ được xếp ngồi cạnh nhau ngay từ buổi học đầu tiên của khóa, và chỉ sau vài tuần đã hình thành một thói quen dễ chịu, đáng tin cậy là so ghi chú với nhau trước khi buổi học bắt đầu và kiểm tra lại sự hiểu bài của nhau sau khi buổi học kết thúc. Không ai trong hai người có nền tảng về giảng dạy ngôn ngữ, nên những trao đổi của họ luôn giữ được sự thực tế và gần gũi, giống hai đồng nghiệp giúp đỡ nhau hơn là một giáo viên giảng bài cho học sinh, và chính giọng điệu bình đẳng, ngang hàng đó khiến những cuộc trò chuyện của họ về trường lớp và việc học trở nên chân thật đến vậy. Qua nhiều khoảnh khắc đời thường -- xác nhận lớp học vào những tối nào, để ý giờ bắt đầu quen thuộc bị đổi, kiểm tra xem thời khóa biểu học kỳ tới đã được dán chưa, sắp xếp đổi sang buổi học khác, hỏi về buổi học bù sau khi bị ốm, đếm số giờ học mỗi tuần, cân nhắc buổi học thêm thứ Bảy có đáng tham gia không, để ý số phòng học đã đổi, băn khoăn liệu đến trễ một chút có sao không, và hỏi về giờ tiếp sinh viên của giáo viên -- chỉ riêng chuyện lịch học thôi cũng đủ lấp đầy một buổi tối trò chuyện. Họ cũng dành không ít thời gian cho bài tập về nhà -- kiểm tra thật ra được giao bao nhiêu bài, thú nhận vẫn còn kẹt ở một câu hỏi, so đáp án trước khi vào lớp, làm rõ yêu cầu bài tập còn mơ hồ, xác nhận có cần viết câu đầy đủ không, sắp xếp gửi email bài bị lỡ, kiểm tra hạn nộp, xin lỗi vì để quên sách ở nhà, tính xem một bài tập thật sự mất bao lâu, và cuối cùng rủ nhau cùng làm bài tập ngày mai ở quán cà phê -- và về bài luận cùng hạn nộp -- xác nhận hạn nộp một bài viết, kiểm tra số chữ yêu cầu, hỏi xem nộp qua email có được không, thú nhận lo lắng không kịp hoàn thành, hỏi về khả năng xin gia hạn, lưu lại một bản sao bài đã làm xong, đếm xem còn bao nhiêu bài trong học kỳ này, báo tin hạn nộp bị dời sớm hơn, thú nhận thói quen để mọi thứ đến phút chót, và nhờ bạn học đọc lại bản nháp trước khi nộp. Mùa thi cử cũng mang đến một chuỗi trao đổi riêng -- thú nhận hồi hộp trước kỳ thi sắp tới, hỏi bài thi bao gồm những bài học nào, rủ nhau làm thẻ flashcard cùng nhau, hỏi về cách tính giờ và chia phần của bài thi, sắp xếp hỏi nhau trong giờ ăn trưa, chia sẻ mẹo nhớ động từ bất quy tắc, xin cô giáo một đề luyện tập, so sánh xem tự ôn một mình hay ôn cùng nhóm hiệu quả hơn vào tối trước ngày thi, bàn về số điểm cần đạt để lên trình độ cao hơn, và thống nhất đến sớm vào chính ngày thi. Sách vở và tài liệu cũng luôn được nhắc đến -- xác nhận nên mang sách nào, hỏi mua sách bài tập mới ở đâu, mượn một quyển từ điển bị quên, kiểm tra xem phiên bản sách có thay đổi không, cân nhắc có cần một quyển vở riêng không, dán lại một quyển sách bài tập đang rơi trang, nhớ mang tai nghe cho bài tập nghe, chọn bút chì thay vì bút mực khi làm bài, tô đậm từ vựng mới theo loại từ, và tìm tệp âm thanh đi kèm sách giáo khoa. Từ vựng và ngữ pháp cũng lấp đầy rất nhiều cuộc trò chuyện khác -- hỏi nghĩa của một từ khó, kiểm tra nhau trước bài kiểm tra nhỏ, giữ một quyển sổ từ vựng riêng, gỡ rối những cặp từ dễ nhầm lẫn, đặt câu với từ mới, so sánh 'big' và 'huge', bàn xem hình ảnh hay câu ví dụ giúp nhớ tốt hơn, hỏi về một từ mạnh hơn để diễn tả sự mệt mỏi, nghĩ ra một trò chơi từ vựng, và thống nhất một số lượng từ mới hợp lý để học mỗi tuần -- còn về ngữ pháp thì tìm hiểu khi nào dùng thì hiện tại hoàn thành, giải thích sự khác nhau giữa 'will' và 'going to', băn khoăn giữa 'a hour' và 'an hour', phân biệt 'few' với 'a few', chọn giữa 'much' và 'many', chấp nhận rằng động từ bất quy tắc chỉ có thể học thuộc lòng, phát hiện lỗi 'more better', chọn giữa 'who' và 'that', giải thích trật tự từ trong câu hỏi, và kiểm tra một quy tắc dấu phẩy nhỏ trước 'because'. Thói quen học tập, dự án nhóm, đăng ký khóa học, điểm số và nhận xét, hậu cần trong lớp học, ứng dụng học ngoại ngữ, kèm nhau học, những lần ghé thư viện, cách ghi chú, và việc duy trì động lực suốt một khóa học dài cũng góp mặt trong các cuộc trò chuyện -- so sánh thời điểm học tốt nhất trong ngày, đặt một lịch học cố định hằng tuần, nghỉ giải lao ngắn để giữ tập trung, tắt tiếng điện thoại để tập trung, ghép cặp cho một dự án, chia đều một bài thuyết trình, nhắc một thành viên nhóm im lặng trả lời, thu hẹp một chủ đề quá rộng, luyện canh giờ trước khi thuyết trình, cùng đăng ký lên trình độ tiếp theo, hỏi về lệ phí đăng ký và ưu đãi đăng ký sớm, xin được học chung lớp, ăn mừng một điểm số tốt, đọc kỹ nhận xét viết tay của giáo viên, đối mặt với một điểm số đáng thất vọng, theo dõi điểm số suốt học kỳ, báo tin máy lạnh bị hỏng, mượn máy chiếu cho một bài thuyết trình, hỏi về vòi nước gần đó, so sánh ứng dụng từ vựng và ứng dụng luyện nghe, đặt nhắc nhở luyện tập hằng ngày, sắp xếp kèm nhau theo kiểu đổi thế mạnh cho nhau, đặt một buổi kèm miễn phí trước kỳ thi, tìm sách đọc phân cấp độ trong thư viện, đặt một phòng học yên tĩnh, hỏi về một khoản phạt thư viện nhỏ, so sánh ghi chú viết tay với ghi chú đánh máy, chép lại ghi chú của buổi học đã lỡ, chép lại ghi chú lộn xộn cho gọn gàng vào cuối tuần, thú nhận có lúc muốn bỏ cuộc vào một ngày khó khăn, nhớ lại lý do ban đầu khiến mình bắt đầu khóa học, và nhận ra tiến bộ thật sự so với vài tháng trước. Nhìn kỹ hơn vào chính những khoảnh khắc trong lớp học đó, còn có thêm rất nhiều chi tiết nhỏ, thực tế khác -- kê hai bàn lại gần nhau để ngồi làm cặp cho một hoạt động nhóm, nhắc rằng bút lông bảng đã hết mực và cần thay, đổi chỗ ngồi để một chiếc ghế ở hàng cuối không còn che khuất tầm nhìn lên bảng, treo áo khoác lên móc dọc tường phía sau trước khi vào lớp, xác nhận trường có phát sẵn giấy cho bài kiểm tra viết nên không ai cần mang giấy riêng, đến lớp sớm khi cô lao công vừa mới mở cửa, và đeo tai nghe để chặn bớt tiếng ồn từ lớp học bên cạnh. Bên cạnh đó, mùa đăng ký cũng mang theo những nỗi lo riêng -- kiểm tra xem giấy tờ cần thiết đã chuẩn bị kịp chưa, hỏi xem có cần làm bài kiểm tra xếp lớp trước khi đăng ký trình độ tiếp theo không, băn khoăn liệu có thể học hai khóa cùng lúc một cách hợp lý không, và tìm hiểu chuyện gì xảy ra nếu lớp học giờ mong muốn đã đầy chỗ. Các cuộc trò chuyện về nhận xét và điểm số cũng mở rộng thêm -- cân nhắc xem việc so sánh điểm với bạn học có giúp ích hay chỉ gây thêm áp lực, rủ bạn học cùng đọc lại nhận xét của giáo viên, và bàn xem cách chấm điểm cho một bài cụ thể có công bằng hay hơi khắt khe. Về mặt công nghệ, họ cũng bàn xem tính năng phát âm trên một ứng dụng điện thoại có thật sự đáng tin không, liệu thông báo bật lên từ ứng dụng khác có cứ kéo sự tập trung ra khỏi giờ học không, và liệu một gói đăng ký trả phí cho phần luyện nói thêm có thật sự đáng với số tiền hằng tháng hay không. Và vào những ngày yên tĩnh hơn, họ chỉ đơn giản hỏi thăm nhau về những nghi thức nhỏ giúp một khóa học dài trở nên dễ quản lý hơn -- chép lại một trang ghi chú cho gọn gàng trước khi Chủ Nhật kết thúc, lật lại ghi chú từ vài tháng trước chỉ để nhận ra mình đã tiến xa đến đâu, và thừa nhận, vào những tối khó khăn hơn, rằng chỉ riêng việc có mặt thôi cũng đã tính là một tiến bộ thật sự. Không ai trong hai người nói về khóa học bằng những lời to tát, và cũng chẳng ai mong sẽ nói tiếng Anh trôi chảy hoàn hảo chỉ sau một đêm; điều khiến họ tiếp tục quay lại tuần này qua tuần khác, buổi tối mệt mỏi này qua buổi tối mệt mỏi khác, lại là một điều nhỏ bé hơn nhiều và bền vững hơn nhiều so với vậy -- niềm vui lặng lẽ khi hiểu thêm được một câu so với tháng trước, khi trả lời được thêm một câu hỏi trong lớp mà không cần dịch thầm trong đầu trước, và khi biết rằng có một gương mặt quen thuộc ngồi bên cạnh sẵn sàng kiên nhẫn giải thích một quy tắc khó hiểu, kiểm tra lại một từ rắc rối, hoặc đơn giản thừa nhận rằng chính họ cũng thấy một bài tập nào đó khó. Vào những tối một trong hai người mệt lả sau một ngày làm việc dài, sẵn sàng bỏ buổi học luôn, thì chính lời động viên giản dị, bình thường của người kia -- thôi nào, mình sắp đến giữa học kỳ rồi, mình cứ xem tối nay buổi học thế nào đã -- lại thường là điều tạo nên khác biệt lớn nhất. Cuối cùng, đây là lý do vì sao việc hoàn tất một trao đổi nhỏ, bình thường về trường lớp và việc học lại quan trọng đến thế -- một người bạn học đặt ra một câu hỏi chân thành, thực tế, và người kia luôn trả lời với sự chu đáo, để lớp học buổi tối chung của họ tiếp tục đưa cả hai tiến về phía trước, từng bài học nhỏ một.</w:t>
      </w:r>
    </w:p>
    <w:p>
      <w:pPr>
        <w:spacing w:after="160" w:line="312" w:lineRule="auto"/>
        <w:jc w:val="both"/>
      </w:pPr>
      <w:r>
        <w:rPr>
          <w:rFonts w:ascii="Calibri" w:hAnsi="Calibri"/>
          <w:b/>
          <w:sz w:val="22"/>
        </w:rPr>
        <w:t xml:space="preserve">Ms Lan: </w:t>
      </w:r>
      <w:r>
        <w:rPr>
          <w:rFonts w:ascii="Calibri" w:hAnsi="Calibri"/>
          <w:sz w:val="22"/>
        </w:rPr>
        <w:t xml:space="preserve">Hallcroft, which evenings does our English class actually meet this term, Tuesday and Thursday?  </w:t>
      </w:r>
      <w:r>
        <w:rPr>
          <w:rFonts w:ascii="Calibri" w:hAnsi="Calibri"/>
          <w:i/>
          <w:sz w:val="22"/>
        </w:rPr>
        <w:t>Anh Hallcroft, học kỳ này lớp tiếng Anh của mình học vào tối thứ mấy vậy, thứ Ba và thứ Năm à?</w:t>
      </w:r>
    </w:p>
    <w:p>
      <w:pPr>
        <w:spacing w:after="160" w:line="312" w:lineRule="auto"/>
        <w:jc w:val="both"/>
      </w:pPr>
      <w:r>
        <w:rPr>
          <w:rFonts w:ascii="Calibri" w:hAnsi="Calibri"/>
          <w:b/>
          <w:sz w:val="22"/>
        </w:rPr>
        <w:t xml:space="preserve">Mr Hallcroft: </w:t>
      </w:r>
      <w:r>
        <w:rPr>
          <w:rFonts w:ascii="Calibri" w:hAnsi="Calibri"/>
          <w:sz w:val="22"/>
        </w:rPr>
        <w:t xml:space="preserve">That's right, seven o'clock until half past eight, twice a week in room twelve.  </w:t>
      </w:r>
      <w:r>
        <w:rPr>
          <w:rFonts w:ascii="Calibri" w:hAnsi="Calibri"/>
          <w:i/>
          <w:sz w:val="22"/>
        </w:rPr>
        <w:t>Đúng vậy, từ bảy giờ đến tám giờ rưỡi, mỗi tuần hai buổi trong phòng mười hai.</w:t>
      </w:r>
    </w:p>
    <w:p>
      <w:pPr>
        <w:spacing w:after="160" w:line="312" w:lineRule="auto"/>
        <w:jc w:val="both"/>
      </w:pPr>
      <w:r>
        <w:rPr>
          <w:rFonts w:ascii="Calibri" w:hAnsi="Calibri"/>
          <w:b/>
          <w:sz w:val="22"/>
        </w:rPr>
        <w:t xml:space="preserve">Ms Lan: </w:t>
      </w:r>
      <w:r>
        <w:rPr>
          <w:rFonts w:ascii="Calibri" w:hAnsi="Calibri"/>
          <w:sz w:val="22"/>
        </w:rPr>
        <w:t xml:space="preserve">Good, I'll block those two evenings off so nothing else gets in the way.  </w:t>
      </w:r>
      <w:r>
        <w:rPr>
          <w:rFonts w:ascii="Calibri" w:hAnsi="Calibri"/>
          <w:i/>
          <w:sz w:val="22"/>
        </w:rPr>
        <w:t>Tốt, tôi sẽ chừa hẳn hai buổi tối đó ra để không có việc gì chen vào.</w:t>
      </w:r>
    </w:p>
    <w:p>
      <w:pPr>
        <w:spacing w:after="160" w:line="312" w:lineRule="auto"/>
        <w:jc w:val="both"/>
      </w:pPr>
      <w:r>
        <w:rPr>
          <w:rFonts w:ascii="Calibri" w:hAnsi="Calibri"/>
          <w:b/>
          <w:sz w:val="22"/>
        </w:rPr>
        <w:t xml:space="preserve">Mr Hallcroft: </w:t>
      </w:r>
      <w:r>
        <w:rPr>
          <w:rFonts w:ascii="Calibri" w:hAnsi="Calibri"/>
          <w:sz w:val="22"/>
        </w:rPr>
        <w:t xml:space="preserve">Lan, did you see the notice that our Thursday class moved to a different start time?  </w:t>
      </w:r>
      <w:r>
        <w:rPr>
          <w:rFonts w:ascii="Calibri" w:hAnsi="Calibri"/>
          <w:i/>
          <w:sz w:val="22"/>
        </w:rPr>
        <w:t>Chị Lan, chị có thấy thông báo lớp thứ Năm đổi giờ bắt đầu không?</w:t>
      </w:r>
    </w:p>
    <w:p>
      <w:pPr>
        <w:spacing w:after="160" w:line="312" w:lineRule="auto"/>
        <w:jc w:val="both"/>
      </w:pPr>
      <w:r>
        <w:rPr>
          <w:rFonts w:ascii="Calibri" w:hAnsi="Calibri"/>
          <w:b/>
          <w:sz w:val="22"/>
        </w:rPr>
        <w:t xml:space="preserve">Ms Lan: </w:t>
      </w:r>
      <w:r>
        <w:rPr>
          <w:rFonts w:ascii="Calibri" w:hAnsi="Calibri"/>
          <w:sz w:val="22"/>
        </w:rPr>
        <w:t xml:space="preserve">I did, it starts half an hour earlier now, at half past six instead of seven.  </w:t>
      </w:r>
      <w:r>
        <w:rPr>
          <w:rFonts w:ascii="Calibri" w:hAnsi="Calibri"/>
          <w:i/>
          <w:sz w:val="22"/>
        </w:rPr>
        <w:t>Tôi có thấy rồi, bây giờ bắt đầu sớm hơn nửa tiếng, sáu giờ rưỡi thay vì bảy giờ.</w:t>
      </w:r>
    </w:p>
    <w:p>
      <w:pPr>
        <w:spacing w:after="160" w:line="312" w:lineRule="auto"/>
        <w:jc w:val="both"/>
      </w:pPr>
      <w:r>
        <w:rPr>
          <w:rFonts w:ascii="Calibri" w:hAnsi="Calibri"/>
          <w:b/>
          <w:sz w:val="22"/>
        </w:rPr>
        <w:t xml:space="preserve">Mr Hallcroft: </w:t>
      </w:r>
      <w:r>
        <w:rPr>
          <w:rFonts w:ascii="Calibri" w:hAnsi="Calibri"/>
          <w:sz w:val="22"/>
        </w:rPr>
        <w:t xml:space="preserve">I'm glad you mentioned it, I would have shown up late otherwise.  </w:t>
      </w:r>
      <w:r>
        <w:rPr>
          <w:rFonts w:ascii="Calibri" w:hAnsi="Calibri"/>
          <w:i/>
          <w:sz w:val="22"/>
        </w:rPr>
        <w:t>May mà anh nhắc, không thì tôi đã đến trễ rồi.</w:t>
      </w:r>
    </w:p>
    <w:p>
      <w:pPr>
        <w:spacing w:after="160" w:line="312" w:lineRule="auto"/>
        <w:jc w:val="both"/>
      </w:pPr>
      <w:r>
        <w:rPr>
          <w:rFonts w:ascii="Calibri" w:hAnsi="Calibri"/>
          <w:b/>
          <w:sz w:val="22"/>
        </w:rPr>
        <w:t xml:space="preserve">Ms Lan: </w:t>
      </w:r>
      <w:r>
        <w:rPr>
          <w:rFonts w:ascii="Calibri" w:hAnsi="Calibri"/>
          <w:sz w:val="22"/>
        </w:rPr>
        <w:t xml:space="preserve">Hallcroft, do you know if the timetable for next term has been posted on the noticeboard yet?  </w:t>
      </w:r>
      <w:r>
        <w:rPr>
          <w:rFonts w:ascii="Calibri" w:hAnsi="Calibri"/>
          <w:i/>
          <w:sz w:val="22"/>
        </w:rPr>
        <w:t>Anh Hallcroft, anh có biết thời khóa biểu học kỳ tới đã được dán lên bảng thông báo chưa?</w:t>
      </w:r>
    </w:p>
    <w:p>
      <w:pPr>
        <w:spacing w:after="160" w:line="312" w:lineRule="auto"/>
        <w:jc w:val="both"/>
      </w:pPr>
      <w:r>
        <w:rPr>
          <w:rFonts w:ascii="Calibri" w:hAnsi="Calibri"/>
          <w:b/>
          <w:sz w:val="22"/>
        </w:rPr>
        <w:t xml:space="preserve">Mr Hallcroft: </w:t>
      </w:r>
      <w:r>
        <w:rPr>
          <w:rFonts w:ascii="Calibri" w:hAnsi="Calibri"/>
          <w:sz w:val="22"/>
        </w:rPr>
        <w:t xml:space="preserve">Not yet, the office said it usually goes up during the last week of this term.  </w:t>
      </w:r>
      <w:r>
        <w:rPr>
          <w:rFonts w:ascii="Calibri" w:hAnsi="Calibri"/>
          <w:i/>
          <w:sz w:val="22"/>
        </w:rPr>
        <w:t>Chưa đâu, văn phòng nói thường thì nó sẽ được dán vào tuần cuối của học kỳ này.</w:t>
      </w:r>
    </w:p>
    <w:p>
      <w:pPr>
        <w:spacing w:after="160" w:line="312" w:lineRule="auto"/>
        <w:jc w:val="both"/>
      </w:pPr>
      <w:r>
        <w:rPr>
          <w:rFonts w:ascii="Calibri" w:hAnsi="Calibri"/>
          <w:b/>
          <w:sz w:val="22"/>
        </w:rPr>
        <w:t xml:space="preserve">Ms Lan: </w:t>
      </w:r>
      <w:r>
        <w:rPr>
          <w:rFonts w:ascii="Calibri" w:hAnsi="Calibri"/>
          <w:sz w:val="22"/>
        </w:rPr>
        <w:t xml:space="preserve">Okay, I'll keep checking so we can plan our evenings around it early.  </w:t>
      </w:r>
      <w:r>
        <w:rPr>
          <w:rFonts w:ascii="Calibri" w:hAnsi="Calibri"/>
          <w:i/>
          <w:sz w:val="22"/>
        </w:rPr>
        <w:t>Được, tôi sẽ tiếp tục kiểm tra để mình sắp xếp buổi tối sớm.</w:t>
      </w:r>
    </w:p>
    <w:p>
      <w:pPr>
        <w:spacing w:after="160" w:line="312" w:lineRule="auto"/>
        <w:jc w:val="both"/>
      </w:pPr>
      <w:r>
        <w:rPr>
          <w:rFonts w:ascii="Calibri" w:hAnsi="Calibri"/>
          <w:b/>
          <w:sz w:val="22"/>
        </w:rPr>
        <w:t xml:space="preserve">Mr Hallcroft: </w:t>
      </w:r>
      <w:r>
        <w:rPr>
          <w:rFonts w:ascii="Calibri" w:hAnsi="Calibri"/>
          <w:sz w:val="22"/>
        </w:rPr>
        <w:t xml:space="preserve">Lan, would it be possible for you to swap into the Monday session instead of Wednesday this month?  </w:t>
      </w:r>
      <w:r>
        <w:rPr>
          <w:rFonts w:ascii="Calibri" w:hAnsi="Calibri"/>
          <w:i/>
          <w:sz w:val="22"/>
        </w:rPr>
        <w:t>Chị Lan, tháng này chị có thể đổi sang buổi thứ Hai thay vì thứ Tư được không?</w:t>
      </w:r>
    </w:p>
    <w:p>
      <w:pPr>
        <w:spacing w:after="160" w:line="312" w:lineRule="auto"/>
        <w:jc w:val="both"/>
      </w:pPr>
      <w:r>
        <w:rPr>
          <w:rFonts w:ascii="Calibri" w:hAnsi="Calibri"/>
          <w:b/>
          <w:sz w:val="22"/>
        </w:rPr>
        <w:t xml:space="preserve">Ms Lan: </w:t>
      </w:r>
      <w:r>
        <w:rPr>
          <w:rFonts w:ascii="Calibri" w:hAnsi="Calibri"/>
          <w:sz w:val="22"/>
        </w:rPr>
        <w:t xml:space="preserve">I think so, my work shift changed, so Monday actually suits me better now anyway.  </w:t>
      </w:r>
      <w:r>
        <w:rPr>
          <w:rFonts w:ascii="Calibri" w:hAnsi="Calibri"/>
          <w:i/>
          <w:sz w:val="22"/>
        </w:rPr>
        <w:t>Tôi nghĩ được, ca làm của tôi đã đổi, nên thật ra thứ Hai lại hợp với tôi hơn.</w:t>
      </w:r>
    </w:p>
    <w:p>
      <w:pPr>
        <w:spacing w:after="160" w:line="312" w:lineRule="auto"/>
        <w:jc w:val="both"/>
      </w:pPr>
      <w:r>
        <w:rPr>
          <w:rFonts w:ascii="Calibri" w:hAnsi="Calibri"/>
          <w:b/>
          <w:sz w:val="22"/>
        </w:rPr>
        <w:t xml:space="preserve">Mr Hallcroft: </w:t>
      </w:r>
      <w:r>
        <w:rPr>
          <w:rFonts w:ascii="Calibri" w:hAnsi="Calibri"/>
          <w:sz w:val="22"/>
        </w:rPr>
        <w:t xml:space="preserve">Great, I'll let the coordinator know we'd both like to sit together in that session.  </w:t>
      </w:r>
      <w:r>
        <w:rPr>
          <w:rFonts w:ascii="Calibri" w:hAnsi="Calibri"/>
          <w:i/>
          <w:sz w:val="22"/>
        </w:rPr>
        <w:t>Tuyệt, tôi sẽ báo với người điều phối là cả hai muốn ngồi cùng buổi đó.</w:t>
      </w:r>
    </w:p>
    <w:p>
      <w:pPr>
        <w:spacing w:after="160" w:line="312" w:lineRule="auto"/>
        <w:jc w:val="both"/>
      </w:pPr>
      <w:r>
        <w:rPr>
          <w:rFonts w:ascii="Calibri" w:hAnsi="Calibri"/>
          <w:b/>
          <w:sz w:val="22"/>
        </w:rPr>
        <w:t xml:space="preserve">Ms Lan: </w:t>
      </w:r>
      <w:r>
        <w:rPr>
          <w:rFonts w:ascii="Calibri" w:hAnsi="Calibri"/>
          <w:sz w:val="22"/>
        </w:rPr>
        <w:t xml:space="preserve">Hallcroft, I missed last Thursday's class because I was sick, is there a makeup session I can join?  </w:t>
      </w:r>
      <w:r>
        <w:rPr>
          <w:rFonts w:ascii="Calibri" w:hAnsi="Calibri"/>
          <w:i/>
          <w:sz w:val="22"/>
        </w:rPr>
        <w:t>Anh Hallcroft, tôi bị ốm nên lỡ mất buổi thứ Năm tuần trước, có buổi học bù nào tôi tham gia được không?</w:t>
      </w:r>
    </w:p>
    <w:p>
      <w:pPr>
        <w:spacing w:after="160" w:line="312" w:lineRule="auto"/>
        <w:jc w:val="both"/>
      </w:pPr>
      <w:r>
        <w:rPr>
          <w:rFonts w:ascii="Calibri" w:hAnsi="Calibri"/>
          <w:b/>
          <w:sz w:val="22"/>
        </w:rPr>
        <w:t xml:space="preserve">Mr Hallcroft: </w:t>
      </w:r>
      <w:r>
        <w:rPr>
          <w:rFonts w:ascii="Calibri" w:hAnsi="Calibri"/>
          <w:sz w:val="22"/>
        </w:rPr>
        <w:t xml:space="preserve">Yes, there's a makeup class on Saturday morning at nine for anyone who missed a session.  </w:t>
      </w:r>
      <w:r>
        <w:rPr>
          <w:rFonts w:ascii="Calibri" w:hAnsi="Calibri"/>
          <w:i/>
          <w:sz w:val="22"/>
        </w:rPr>
        <w:t>Có chứ, có một buổi học bù vào sáng thứ Bảy lúc chín giờ cho ai bị lỡ buổi học.</w:t>
      </w:r>
    </w:p>
    <w:p>
      <w:pPr>
        <w:spacing w:after="160" w:line="312" w:lineRule="auto"/>
        <w:jc w:val="both"/>
      </w:pPr>
      <w:r>
        <w:rPr>
          <w:rFonts w:ascii="Calibri" w:hAnsi="Calibri"/>
          <w:b/>
          <w:sz w:val="22"/>
        </w:rPr>
        <w:t xml:space="preserve">Ms Lan: </w:t>
      </w:r>
      <w:r>
        <w:rPr>
          <w:rFonts w:ascii="Calibri" w:hAnsi="Calibri"/>
          <w:sz w:val="22"/>
        </w:rPr>
        <w:t xml:space="preserve">Perfect, I'll sign up for that before I forget the details again.  </w:t>
      </w:r>
      <w:r>
        <w:rPr>
          <w:rFonts w:ascii="Calibri" w:hAnsi="Calibri"/>
          <w:i/>
          <w:sz w:val="22"/>
        </w:rPr>
        <w:t>Tuyệt, tôi sẽ đăng ký ngay trước khi lại quên mất chi tiết.</w:t>
      </w:r>
    </w:p>
    <w:p>
      <w:pPr>
        <w:spacing w:after="160" w:line="312" w:lineRule="auto"/>
        <w:jc w:val="both"/>
      </w:pPr>
      <w:r>
        <w:rPr>
          <w:rFonts w:ascii="Calibri" w:hAnsi="Calibri"/>
          <w:b/>
          <w:sz w:val="22"/>
        </w:rPr>
        <w:t xml:space="preserve">Mr Hallcroft: </w:t>
      </w:r>
      <w:r>
        <w:rPr>
          <w:rFonts w:ascii="Calibri" w:hAnsi="Calibri"/>
          <w:sz w:val="22"/>
        </w:rPr>
        <w:t xml:space="preserve">Lan, how many hours of class do we actually have each week with this new timetable?  </w:t>
      </w:r>
      <w:r>
        <w:rPr>
          <w:rFonts w:ascii="Calibri" w:hAnsi="Calibri"/>
          <w:i/>
          <w:sz w:val="22"/>
        </w:rPr>
        <w:t>Chị Lan, với thời khóa biểu mới này, mỗi tuần mình thật sự học bao nhiêu tiếng?</w:t>
      </w:r>
    </w:p>
    <w:p>
      <w:pPr>
        <w:spacing w:after="160" w:line="312" w:lineRule="auto"/>
        <w:jc w:val="both"/>
      </w:pPr>
      <w:r>
        <w:rPr>
          <w:rFonts w:ascii="Calibri" w:hAnsi="Calibri"/>
          <w:b/>
          <w:sz w:val="22"/>
        </w:rPr>
        <w:t xml:space="preserve">Ms Lan: </w:t>
      </w:r>
      <w:r>
        <w:rPr>
          <w:rFonts w:ascii="Calibri" w:hAnsi="Calibri"/>
          <w:sz w:val="22"/>
        </w:rPr>
        <w:t xml:space="preserve">Three hours total, ninety minutes on Tuesday and the same again on Thursday.  </w:t>
      </w:r>
      <w:r>
        <w:rPr>
          <w:rFonts w:ascii="Calibri" w:hAnsi="Calibri"/>
          <w:i/>
          <w:sz w:val="22"/>
        </w:rPr>
        <w:t>Tổng cộng ba tiếng, chín mươi phút vào thứ Ba và chừng đó nữa vào thứ Năm.</w:t>
      </w:r>
    </w:p>
    <w:p>
      <w:pPr>
        <w:spacing w:after="160" w:line="312" w:lineRule="auto"/>
        <w:jc w:val="both"/>
      </w:pPr>
      <w:r>
        <w:rPr>
          <w:rFonts w:ascii="Calibri" w:hAnsi="Calibri"/>
          <w:b/>
          <w:sz w:val="22"/>
        </w:rPr>
        <w:t xml:space="preserve">Mr Hallcroft: </w:t>
      </w:r>
      <w:r>
        <w:rPr>
          <w:rFonts w:ascii="Calibri" w:hAnsi="Calibri"/>
          <w:sz w:val="22"/>
        </w:rPr>
        <w:t xml:space="preserve">That feels manageable alongside a full-time job, at least for now.  </w:t>
      </w:r>
      <w:r>
        <w:rPr>
          <w:rFonts w:ascii="Calibri" w:hAnsi="Calibri"/>
          <w:i/>
          <w:sz w:val="22"/>
        </w:rPr>
        <w:t>Nghe cũng vừa sức với một công việc toàn thời gian, ít nhất là lúc này.</w:t>
      </w:r>
    </w:p>
    <w:p>
      <w:pPr>
        <w:spacing w:after="160" w:line="312" w:lineRule="auto"/>
        <w:jc w:val="both"/>
      </w:pPr>
      <w:r>
        <w:rPr>
          <w:rFonts w:ascii="Calibri" w:hAnsi="Calibri"/>
          <w:b/>
          <w:sz w:val="22"/>
        </w:rPr>
        <w:t xml:space="preserve">Ms Lan: </w:t>
      </w:r>
      <w:r>
        <w:rPr>
          <w:rFonts w:ascii="Calibri" w:hAnsi="Calibri"/>
          <w:sz w:val="22"/>
        </w:rPr>
        <w:t xml:space="preserve">Hallcroft, is the extra Saturday class this month compulsory, or can we choose whether to attend?  </w:t>
      </w:r>
      <w:r>
        <w:rPr>
          <w:rFonts w:ascii="Calibri" w:hAnsi="Calibri"/>
          <w:i/>
          <w:sz w:val="22"/>
        </w:rPr>
        <w:t>Anh Hallcroft, buổi học thứ Bảy thêm tháng này là bắt buộc hay mình có thể chọn tham gia hay không?</w:t>
      </w:r>
    </w:p>
    <w:p>
      <w:pPr>
        <w:spacing w:after="160" w:line="312" w:lineRule="auto"/>
        <w:jc w:val="both"/>
      </w:pPr>
      <w:r>
        <w:rPr>
          <w:rFonts w:ascii="Calibri" w:hAnsi="Calibri"/>
          <w:b/>
          <w:sz w:val="22"/>
        </w:rPr>
        <w:t xml:space="preserve">Mr Hallcroft: </w:t>
      </w:r>
      <w:r>
        <w:rPr>
          <w:rFonts w:ascii="Calibri" w:hAnsi="Calibri"/>
          <w:sz w:val="22"/>
        </w:rPr>
        <w:t xml:space="preserve">It's optional, but the teacher said it's mostly grammar review before the mid-term test.  </w:t>
      </w:r>
      <w:r>
        <w:rPr>
          <w:rFonts w:ascii="Calibri" w:hAnsi="Calibri"/>
          <w:i/>
          <w:sz w:val="22"/>
        </w:rPr>
        <w:t>Tự chọn thôi, nhưng giáo viên nói đó chủ yếu là ôn ngữ pháp trước bài kiểm tra giữa kỳ.</w:t>
      </w:r>
    </w:p>
    <w:p>
      <w:pPr>
        <w:spacing w:after="160" w:line="312" w:lineRule="auto"/>
        <w:jc w:val="both"/>
      </w:pPr>
      <w:r>
        <w:rPr>
          <w:rFonts w:ascii="Calibri" w:hAnsi="Calibri"/>
          <w:b/>
          <w:sz w:val="22"/>
        </w:rPr>
        <w:t xml:space="preserve">Ms Lan: </w:t>
      </w:r>
      <w:r>
        <w:rPr>
          <w:rFonts w:ascii="Calibri" w:hAnsi="Calibri"/>
          <w:sz w:val="22"/>
        </w:rPr>
        <w:t xml:space="preserve">In that case I'll go, a bit of extra grammar practice never hurts.  </w:t>
      </w:r>
      <w:r>
        <w:rPr>
          <w:rFonts w:ascii="Calibri" w:hAnsi="Calibri"/>
          <w:i/>
          <w:sz w:val="22"/>
        </w:rPr>
        <w:t>Vậy thì tôi sẽ đi, luyện thêm ngữ pháp một chút cũng không hại gì.</w:t>
      </w:r>
    </w:p>
    <w:p>
      <w:pPr>
        <w:spacing w:after="160" w:line="312" w:lineRule="auto"/>
        <w:jc w:val="both"/>
      </w:pPr>
      <w:r>
        <w:rPr>
          <w:rFonts w:ascii="Calibri" w:hAnsi="Calibri"/>
          <w:b/>
          <w:sz w:val="22"/>
        </w:rPr>
        <w:t xml:space="preserve">Mr Hallcroft: </w:t>
      </w:r>
      <w:r>
        <w:rPr>
          <w:rFonts w:ascii="Calibri" w:hAnsi="Calibri"/>
          <w:sz w:val="22"/>
        </w:rPr>
        <w:t xml:space="preserve">Lan, our classroom changed from room twelve to room five starting this week, did you notice?  </w:t>
      </w:r>
      <w:r>
        <w:rPr>
          <w:rFonts w:ascii="Calibri" w:hAnsi="Calibri"/>
          <w:i/>
          <w:sz w:val="22"/>
        </w:rPr>
        <w:t>Chị Lan, tuần này phòng học đổi từ phòng mười hai sang phòng năm, chị có để ý không?</w:t>
      </w:r>
    </w:p>
    <w:p>
      <w:pPr>
        <w:spacing w:after="160" w:line="312" w:lineRule="auto"/>
        <w:jc w:val="both"/>
      </w:pPr>
      <w:r>
        <w:rPr>
          <w:rFonts w:ascii="Calibri" w:hAnsi="Calibri"/>
          <w:b/>
          <w:sz w:val="22"/>
        </w:rPr>
        <w:t xml:space="preserve">Ms Lan: </w:t>
      </w:r>
      <w:r>
        <w:rPr>
          <w:rFonts w:ascii="Calibri" w:hAnsi="Calibri"/>
          <w:sz w:val="22"/>
        </w:rPr>
        <w:t xml:space="preserve">I saw the sign downstairs, thankfully, or I would have walked into the wrong room.  </w:t>
      </w:r>
      <w:r>
        <w:rPr>
          <w:rFonts w:ascii="Calibri" w:hAnsi="Calibri"/>
          <w:i/>
          <w:sz w:val="22"/>
        </w:rPr>
        <w:t>Tôi thấy bảng chỉ dẫn dưới tầng trệt, may quá, không thì tôi đã đi lộn vào phòng khác rồi.</w:t>
      </w:r>
    </w:p>
    <w:p>
      <w:pPr>
        <w:spacing w:after="160" w:line="312" w:lineRule="auto"/>
        <w:jc w:val="both"/>
      </w:pPr>
      <w:r>
        <w:rPr>
          <w:rFonts w:ascii="Calibri" w:hAnsi="Calibri"/>
          <w:b/>
          <w:sz w:val="22"/>
        </w:rPr>
        <w:t xml:space="preserve">Mr Hallcroft: </w:t>
      </w:r>
      <w:r>
        <w:rPr>
          <w:rFonts w:ascii="Calibri" w:hAnsi="Calibri"/>
          <w:sz w:val="22"/>
        </w:rPr>
        <w:t xml:space="preserve">Same here, I almost sat down in someone else's advanced class by mistake.  </w:t>
      </w:r>
      <w:r>
        <w:rPr>
          <w:rFonts w:ascii="Calibri" w:hAnsi="Calibri"/>
          <w:i/>
          <w:sz w:val="22"/>
        </w:rPr>
        <w:t>Tôi cũng vậy, suýt nữa ngồi nhầm vào lớp trình độ cao của người khác.</w:t>
      </w:r>
    </w:p>
    <w:p>
      <w:pPr>
        <w:spacing w:after="160" w:line="312" w:lineRule="auto"/>
        <w:jc w:val="both"/>
      </w:pPr>
      <w:r>
        <w:rPr>
          <w:rFonts w:ascii="Calibri" w:hAnsi="Calibri"/>
          <w:b/>
          <w:sz w:val="22"/>
        </w:rPr>
        <w:t xml:space="preserve">Ms Lan: </w:t>
      </w:r>
      <w:r>
        <w:rPr>
          <w:rFonts w:ascii="Calibri" w:hAnsi="Calibri"/>
          <w:sz w:val="22"/>
        </w:rPr>
        <w:t xml:space="preserve">Hallcroft, if I'm running late one evening, is it still okay for me to slip into class quietly?  </w:t>
      </w:r>
      <w:r>
        <w:rPr>
          <w:rFonts w:ascii="Calibri" w:hAnsi="Calibri"/>
          <w:i/>
          <w:sz w:val="22"/>
        </w:rPr>
        <w:t>Anh Hallcroft, nếu một tối nào đó tôi đến trễ, tôi có thể lặng lẽ vào lớp được không?</w:t>
      </w:r>
    </w:p>
    <w:p>
      <w:pPr>
        <w:spacing w:after="160" w:line="312" w:lineRule="auto"/>
        <w:jc w:val="both"/>
      </w:pPr>
      <w:r>
        <w:rPr>
          <w:rFonts w:ascii="Calibri" w:hAnsi="Calibri"/>
          <w:b/>
          <w:sz w:val="22"/>
        </w:rPr>
        <w:t xml:space="preserve">Mr Hallcroft: </w:t>
      </w:r>
      <w:r>
        <w:rPr>
          <w:rFonts w:ascii="Calibri" w:hAnsi="Calibri"/>
          <w:sz w:val="22"/>
        </w:rPr>
        <w:t xml:space="preserve">Sure, just take a seat near the door so you don't disturb the listening exercise.  </w:t>
      </w:r>
      <w:r>
        <w:rPr>
          <w:rFonts w:ascii="Calibri" w:hAnsi="Calibri"/>
          <w:i/>
          <w:sz w:val="22"/>
        </w:rPr>
        <w:t>Được chứ, chỉ cần ngồi gần cửa để không làm gián đoạn bài tập nghe.</w:t>
      </w:r>
    </w:p>
    <w:p>
      <w:pPr>
        <w:spacing w:after="160" w:line="312" w:lineRule="auto"/>
        <w:jc w:val="both"/>
      </w:pPr>
      <w:r>
        <w:rPr>
          <w:rFonts w:ascii="Calibri" w:hAnsi="Calibri"/>
          <w:b/>
          <w:sz w:val="22"/>
        </w:rPr>
        <w:t xml:space="preserve">Ms Lan: </w:t>
      </w:r>
      <w:r>
        <w:rPr>
          <w:rFonts w:ascii="Calibri" w:hAnsi="Calibri"/>
          <w:sz w:val="22"/>
        </w:rPr>
        <w:t xml:space="preserve">Good to know, my bus is sometimes unpredictable around rush hour.  </w:t>
      </w:r>
      <w:r>
        <w:rPr>
          <w:rFonts w:ascii="Calibri" w:hAnsi="Calibri"/>
          <w:i/>
          <w:sz w:val="22"/>
        </w:rPr>
        <w:t>Biết vậy hay quá, xe buýt của tôi đôi khi thất thường vào giờ cao điểm.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teacher has any office hours we can drop by outside class time?  </w:t>
      </w:r>
      <w:r>
        <w:rPr>
          <w:rFonts w:ascii="Calibri" w:hAnsi="Calibri"/>
          <w:i/>
          <w:sz w:val="22"/>
        </w:rPr>
        <w:t>Chị Lan, chị có biết giáo viên có giờ tiếp sinh viên nào ngoài giờ học không?</w:t>
      </w:r>
    </w:p>
    <w:p>
      <w:pPr>
        <w:spacing w:after="160" w:line="312" w:lineRule="auto"/>
        <w:jc w:val="both"/>
      </w:pPr>
      <w:r>
        <w:rPr>
          <w:rFonts w:ascii="Calibri" w:hAnsi="Calibri"/>
          <w:b/>
          <w:sz w:val="22"/>
        </w:rPr>
        <w:t xml:space="preserve">Ms Lan: </w:t>
      </w:r>
      <w:r>
        <w:rPr>
          <w:rFonts w:ascii="Calibri" w:hAnsi="Calibri"/>
          <w:sz w:val="22"/>
        </w:rPr>
        <w:t xml:space="preserve">She's usually free for questions for fifteen minutes right after the Thursday class ends.  </w:t>
      </w:r>
      <w:r>
        <w:rPr>
          <w:rFonts w:ascii="Calibri" w:hAnsi="Calibri"/>
          <w:i/>
          <w:sz w:val="22"/>
        </w:rPr>
        <w:t>Cô ấy thường rảnh để trả lời câu hỏi trong mười lăm phút ngay sau khi buổi thứ Năm kết thúc.</w:t>
      </w:r>
    </w:p>
    <w:p>
      <w:pPr>
        <w:spacing w:after="160" w:line="312" w:lineRule="auto"/>
        <w:jc w:val="both"/>
      </w:pPr>
      <w:r>
        <w:rPr>
          <w:rFonts w:ascii="Calibri" w:hAnsi="Calibri"/>
          <w:b/>
          <w:sz w:val="22"/>
        </w:rPr>
        <w:t xml:space="preserve">Mr Hallcroft: </w:t>
      </w:r>
      <w:r>
        <w:rPr>
          <w:rFonts w:ascii="Calibri" w:hAnsi="Calibri"/>
          <w:sz w:val="22"/>
        </w:rPr>
        <w:t xml:space="preserve">Perfect, I have a few grammar questions I'd love to ask her in person.  </w:t>
      </w:r>
      <w:r>
        <w:rPr>
          <w:rFonts w:ascii="Calibri" w:hAnsi="Calibri"/>
          <w:i/>
          <w:sz w:val="22"/>
        </w:rPr>
        <w:t>Tuyệt, tôi có vài câu hỏi ngữ pháp muốn hỏi trực tiếp cô ấy.</w:t>
      </w:r>
    </w:p>
    <w:p>
      <w:pPr>
        <w:spacing w:after="160" w:line="312" w:lineRule="auto"/>
        <w:jc w:val="both"/>
      </w:pPr>
      <w:r>
        <w:rPr>
          <w:rFonts w:ascii="Calibri" w:hAnsi="Calibri"/>
          <w:b/>
          <w:sz w:val="22"/>
        </w:rPr>
        <w:t xml:space="preserve">Ms Lan: </w:t>
      </w:r>
      <w:r>
        <w:rPr>
          <w:rFonts w:ascii="Calibri" w:hAnsi="Calibri"/>
          <w:sz w:val="22"/>
        </w:rPr>
        <w:t xml:space="preserve">Hallcroft, how much homework did the teacher actually set for us tonight?  </w:t>
      </w:r>
      <w:r>
        <w:rPr>
          <w:rFonts w:ascii="Calibri" w:hAnsi="Calibri"/>
          <w:i/>
          <w:sz w:val="22"/>
        </w:rPr>
        <w:t>Anh Hallcroft, tối nay cô giáo thật sự giao bao nhiêu bài tập vậy?</w:t>
      </w:r>
    </w:p>
    <w:p>
      <w:pPr>
        <w:spacing w:after="160" w:line="312" w:lineRule="auto"/>
        <w:jc w:val="both"/>
      </w:pPr>
      <w:r>
        <w:rPr>
          <w:rFonts w:ascii="Calibri" w:hAnsi="Calibri"/>
          <w:b/>
          <w:sz w:val="22"/>
        </w:rPr>
        <w:t xml:space="preserve">Mr Hallcroft: </w:t>
      </w:r>
      <w:r>
        <w:rPr>
          <w:rFonts w:ascii="Calibri" w:hAnsi="Calibri"/>
          <w:sz w:val="22"/>
        </w:rPr>
        <w:t xml:space="preserve">Just two exercises from the workbook, plus a short paragraph about our weekend.  </w:t>
      </w:r>
      <w:r>
        <w:rPr>
          <w:rFonts w:ascii="Calibri" w:hAnsi="Calibri"/>
          <w:i/>
          <w:sz w:val="22"/>
        </w:rPr>
        <w:t>Chỉ hai bài trong sách bài tập, cộng thêm một đoạn văn ngắn về cuối tuần của mình.</w:t>
      </w:r>
    </w:p>
    <w:p>
      <w:pPr>
        <w:spacing w:after="160" w:line="312" w:lineRule="auto"/>
        <w:jc w:val="both"/>
      </w:pPr>
      <w:r>
        <w:rPr>
          <w:rFonts w:ascii="Calibri" w:hAnsi="Calibri"/>
          <w:b/>
          <w:sz w:val="22"/>
        </w:rPr>
        <w:t xml:space="preserve">Ms Lan: </w:t>
      </w:r>
      <w:r>
        <w:rPr>
          <w:rFonts w:ascii="Calibri" w:hAnsi="Calibri"/>
          <w:sz w:val="22"/>
        </w:rPr>
        <w:t xml:space="preserve">That's not too bad, I should finish it before bed tonight.  </w:t>
      </w:r>
      <w:r>
        <w:rPr>
          <w:rFonts w:ascii="Calibri" w:hAnsi="Calibri"/>
          <w:i/>
          <w:sz w:val="22"/>
        </w:rPr>
        <w:t>Vậy cũng không tệ lắm, tôi nên làm xong trước khi đi ngủ tối nay.</w:t>
      </w:r>
    </w:p>
    <w:p>
      <w:pPr>
        <w:spacing w:after="160" w:line="312" w:lineRule="auto"/>
        <w:jc w:val="both"/>
      </w:pPr>
      <w:r>
        <w:rPr>
          <w:rFonts w:ascii="Calibri" w:hAnsi="Calibri"/>
          <w:b/>
          <w:sz w:val="22"/>
        </w:rPr>
        <w:t xml:space="preserve">Mr Hallcroft: </w:t>
      </w:r>
      <w:r>
        <w:rPr>
          <w:rFonts w:ascii="Calibri" w:hAnsi="Calibri"/>
          <w:sz w:val="22"/>
        </w:rPr>
        <w:t xml:space="preserve">Lan, have you finished the homework from Tuesday yet, or are you still working on it?  </w:t>
      </w:r>
      <w:r>
        <w:rPr>
          <w:rFonts w:ascii="Calibri" w:hAnsi="Calibri"/>
          <w:i/>
          <w:sz w:val="22"/>
        </w:rPr>
        <w:t>Chị Lan, chị làm xong bài tập từ thứ Ba chưa hay vẫn đang làm dở?</w:t>
      </w:r>
    </w:p>
    <w:p>
      <w:pPr>
        <w:spacing w:after="160" w:line="312" w:lineRule="auto"/>
        <w:jc w:val="both"/>
      </w:pPr>
      <w:r>
        <w:rPr>
          <w:rFonts w:ascii="Calibri" w:hAnsi="Calibri"/>
          <w:b/>
          <w:sz w:val="22"/>
        </w:rPr>
        <w:t xml:space="preserve">Ms Lan: </w:t>
      </w:r>
      <w:r>
        <w:rPr>
          <w:rFonts w:ascii="Calibri" w:hAnsi="Calibri"/>
          <w:sz w:val="22"/>
        </w:rPr>
        <w:t xml:space="preserve">Still working on it, I got stuck on the third question about past tense verbs.  </w:t>
      </w:r>
      <w:r>
        <w:rPr>
          <w:rFonts w:ascii="Calibri" w:hAnsi="Calibri"/>
          <w:i/>
          <w:sz w:val="22"/>
        </w:rPr>
        <w:t>Vẫn đang làm, tôi bị kẹt ở câu ba về động từ thì quá khứ.</w:t>
      </w:r>
    </w:p>
    <w:p>
      <w:pPr>
        <w:spacing w:after="160" w:line="312" w:lineRule="auto"/>
        <w:jc w:val="both"/>
      </w:pPr>
      <w:r>
        <w:rPr>
          <w:rFonts w:ascii="Calibri" w:hAnsi="Calibri"/>
          <w:b/>
          <w:sz w:val="22"/>
        </w:rPr>
        <w:t xml:space="preserve">Mr Hallcroft: </w:t>
      </w:r>
      <w:r>
        <w:rPr>
          <w:rFonts w:ascii="Calibri" w:hAnsi="Calibri"/>
          <w:sz w:val="22"/>
        </w:rPr>
        <w:t xml:space="preserve">I got stuck there too, maybe we can look at it together before class starts.  </w:t>
      </w:r>
      <w:r>
        <w:rPr>
          <w:rFonts w:ascii="Calibri" w:hAnsi="Calibri"/>
          <w:i/>
          <w:sz w:val="22"/>
        </w:rPr>
        <w:t>Tôi cũng bị kẹt ở đó, có lẽ mình nên xem chung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could I take a photo of your homework answers just to check mine against yours?  </w:t>
      </w:r>
      <w:r>
        <w:rPr>
          <w:rFonts w:ascii="Calibri" w:hAnsi="Calibri"/>
          <w:i/>
          <w:sz w:val="22"/>
        </w:rPr>
        <w:t>Anh Hallcroft, tôi chụp lại bài làm của anh để đối chiếu với bài của tôi được không?</w:t>
      </w:r>
    </w:p>
    <w:p>
      <w:pPr>
        <w:spacing w:after="160" w:line="312" w:lineRule="auto"/>
        <w:jc w:val="both"/>
      </w:pPr>
      <w:r>
        <w:rPr>
          <w:rFonts w:ascii="Calibri" w:hAnsi="Calibri"/>
          <w:b/>
          <w:sz w:val="22"/>
        </w:rPr>
        <w:t xml:space="preserve">Mr Hallcroft: </w:t>
      </w:r>
      <w:r>
        <w:rPr>
          <w:rFonts w:ascii="Calibri" w:hAnsi="Calibri"/>
          <w:sz w:val="22"/>
        </w:rPr>
        <w:t xml:space="preserve">Of course, though I'm honestly not sure all of my answers are correct either.  </w:t>
      </w:r>
      <w:r>
        <w:rPr>
          <w:rFonts w:ascii="Calibri" w:hAnsi="Calibri"/>
          <w:i/>
          <w:sz w:val="22"/>
        </w:rPr>
        <w:t>Được chứ, dù thật ra tôi cũng không chắc hết đáp án của mình đúng.</w:t>
      </w:r>
    </w:p>
    <w:p>
      <w:pPr>
        <w:spacing w:after="160" w:line="312" w:lineRule="auto"/>
        <w:jc w:val="both"/>
      </w:pPr>
      <w:r>
        <w:rPr>
          <w:rFonts w:ascii="Calibri" w:hAnsi="Calibri"/>
          <w:b/>
          <w:sz w:val="22"/>
        </w:rPr>
        <w:t xml:space="preserve">Ms Lan: </w:t>
      </w:r>
      <w:r>
        <w:rPr>
          <w:rFonts w:ascii="Calibri" w:hAnsi="Calibri"/>
          <w:sz w:val="22"/>
        </w:rPr>
        <w:t xml:space="preserve">That's fine, comparing answers usually helps us both spot our own mistakes.  </w:t>
      </w:r>
      <w:r>
        <w:rPr>
          <w:rFonts w:ascii="Calibri" w:hAnsi="Calibri"/>
          <w:i/>
          <w:sz w:val="22"/>
        </w:rPr>
        <w:t>Không sao, so đáp án với nhau thường giúp cả hai nhận ra lỗi của chính mình.</w:t>
      </w:r>
    </w:p>
    <w:p>
      <w:pPr>
        <w:spacing w:after="160" w:line="312" w:lineRule="auto"/>
        <w:jc w:val="both"/>
      </w:pPr>
      <w:r>
        <w:rPr>
          <w:rFonts w:ascii="Calibri" w:hAnsi="Calibri"/>
          <w:b/>
          <w:sz w:val="22"/>
        </w:rPr>
        <w:t xml:space="preserve">Mr Hallcroft: </w:t>
      </w:r>
      <w:r>
        <w:rPr>
          <w:rFonts w:ascii="Calibri" w:hAnsi="Calibri"/>
          <w:sz w:val="22"/>
        </w:rPr>
        <w:t xml:space="preserve">Lan, did you understand the instructions for tonight's homework, or were they confusing to you too?  </w:t>
      </w:r>
      <w:r>
        <w:rPr>
          <w:rFonts w:ascii="Calibri" w:hAnsi="Calibri"/>
          <w:i/>
          <w:sz w:val="22"/>
        </w:rPr>
        <w:t>Chị Lan, chị có hiểu yêu cầu bài tập tối nay không, hay chị cũng thấy rối như tôi?</w:t>
      </w:r>
    </w:p>
    <w:p>
      <w:pPr>
        <w:spacing w:after="160" w:line="312" w:lineRule="auto"/>
        <w:jc w:val="both"/>
      </w:pPr>
      <w:r>
        <w:rPr>
          <w:rFonts w:ascii="Calibri" w:hAnsi="Calibri"/>
          <w:b/>
          <w:sz w:val="22"/>
        </w:rPr>
        <w:t xml:space="preserve">Ms Lan: </w:t>
      </w:r>
      <w:r>
        <w:rPr>
          <w:rFonts w:ascii="Calibri" w:hAnsi="Calibri"/>
          <w:sz w:val="22"/>
        </w:rPr>
        <w:t xml:space="preserve">I found them a little confusing at first, but the example on page forty helped a lot.  </w:t>
      </w:r>
      <w:r>
        <w:rPr>
          <w:rFonts w:ascii="Calibri" w:hAnsi="Calibri"/>
          <w:i/>
          <w:sz w:val="22"/>
        </w:rPr>
        <w:t>Lúc đầu tôi thấy hơi rối, nhưng ví dụ ở trang bốn mươi giúp ích rất nhiều.</w:t>
      </w:r>
    </w:p>
    <w:p>
      <w:pPr>
        <w:spacing w:after="160" w:line="312" w:lineRule="auto"/>
        <w:jc w:val="both"/>
      </w:pPr>
      <w:r>
        <w:rPr>
          <w:rFonts w:ascii="Calibri" w:hAnsi="Calibri"/>
          <w:b/>
          <w:sz w:val="22"/>
        </w:rPr>
        <w:t xml:space="preserve">Mr Hallcroft: </w:t>
      </w:r>
      <w:r>
        <w:rPr>
          <w:rFonts w:ascii="Calibri" w:hAnsi="Calibri"/>
          <w:sz w:val="22"/>
        </w:rPr>
        <w:t xml:space="preserve">Good tip, I'll look at that example before I start writing my own answers.  </w:t>
      </w:r>
      <w:r>
        <w:rPr>
          <w:rFonts w:ascii="Calibri" w:hAnsi="Calibri"/>
          <w:i/>
          <w:sz w:val="22"/>
        </w:rPr>
        <w:t>Mách nước hay đấy, tôi sẽ xem ví dụ đó trước khi bắt đầu viết câu trả lời.</w:t>
      </w:r>
    </w:p>
    <w:p>
      <w:pPr>
        <w:spacing w:after="160" w:line="312" w:lineRule="auto"/>
        <w:jc w:val="both"/>
      </w:pPr>
      <w:r>
        <w:rPr>
          <w:rFonts w:ascii="Calibri" w:hAnsi="Calibri"/>
          <w:b/>
          <w:sz w:val="22"/>
        </w:rPr>
        <w:t xml:space="preserve">Ms Lan: </w:t>
      </w:r>
      <w:r>
        <w:rPr>
          <w:rFonts w:ascii="Calibri" w:hAnsi="Calibri"/>
          <w:sz w:val="22"/>
        </w:rPr>
        <w:t xml:space="preserve">Hallcroft, do we need to write the homework in full sentences, or are short answers acceptable?  </w:t>
      </w:r>
      <w:r>
        <w:rPr>
          <w:rFonts w:ascii="Calibri" w:hAnsi="Calibri"/>
          <w:i/>
          <w:sz w:val="22"/>
        </w:rPr>
        <w:t>Anh Hallcroft, bài tập mình có cần viết thành câu đầy đủ không, hay trả lời ngắn gọn cũng được?</w:t>
      </w:r>
    </w:p>
    <w:p>
      <w:pPr>
        <w:spacing w:after="160" w:line="312" w:lineRule="auto"/>
        <w:jc w:val="both"/>
      </w:pPr>
      <w:r>
        <w:rPr>
          <w:rFonts w:ascii="Calibri" w:hAnsi="Calibri"/>
          <w:b/>
          <w:sz w:val="22"/>
        </w:rPr>
        <w:t xml:space="preserve">Mr Hallcroft: </w:t>
      </w:r>
      <w:r>
        <w:rPr>
          <w:rFonts w:ascii="Calibri" w:hAnsi="Calibri"/>
          <w:sz w:val="22"/>
        </w:rPr>
        <w:t xml:space="preserve">Full sentences, the teacher mentioned that last week when she explained the format.  </w:t>
      </w:r>
      <w:r>
        <w:rPr>
          <w:rFonts w:ascii="Calibri" w:hAnsi="Calibri"/>
          <w:i/>
          <w:sz w:val="22"/>
        </w:rPr>
        <w:t>Câu đầy đủ, tuần trước cô giáo có nói vậy khi giải thích cách làm bài.</w:t>
      </w:r>
    </w:p>
    <w:p>
      <w:pPr>
        <w:spacing w:after="160" w:line="312" w:lineRule="auto"/>
        <w:jc w:val="both"/>
      </w:pPr>
      <w:r>
        <w:rPr>
          <w:rFonts w:ascii="Calibri" w:hAnsi="Calibri"/>
          <w:b/>
          <w:sz w:val="22"/>
        </w:rPr>
        <w:t xml:space="preserve">Ms Lan: </w:t>
      </w:r>
      <w:r>
        <w:rPr>
          <w:rFonts w:ascii="Calibri" w:hAnsi="Calibri"/>
          <w:sz w:val="22"/>
        </w:rPr>
        <w:t xml:space="preserve">Thanks for reminding me, I would have written short answers by mistake.  </w:t>
      </w:r>
      <w:r>
        <w:rPr>
          <w:rFonts w:ascii="Calibri" w:hAnsi="Calibri"/>
          <w:i/>
          <w:sz w:val="22"/>
        </w:rPr>
        <w:t>Cảm ơn anh đã nhắc, không thì tôi đã lỡ viết câu trả lời ngắn gọn rồi.</w:t>
      </w:r>
    </w:p>
    <w:p>
      <w:pPr>
        <w:spacing w:after="160" w:line="312" w:lineRule="auto"/>
        <w:jc w:val="both"/>
      </w:pPr>
      <w:r>
        <w:rPr>
          <w:rFonts w:ascii="Calibri" w:hAnsi="Calibri"/>
          <w:b/>
          <w:sz w:val="22"/>
        </w:rPr>
        <w:t xml:space="preserve">Mr Hallcroft: </w:t>
      </w:r>
      <w:r>
        <w:rPr>
          <w:rFonts w:ascii="Calibri" w:hAnsi="Calibri"/>
          <w:sz w:val="22"/>
        </w:rPr>
        <w:t xml:space="preserve">Lan, is it alright if I email you my homework tonight since I won't be in class tomorrow?  </w:t>
      </w:r>
      <w:r>
        <w:rPr>
          <w:rFonts w:ascii="Calibri" w:hAnsi="Calibri"/>
          <w:i/>
          <w:sz w:val="22"/>
        </w:rPr>
        <w:t>Chị Lan, tối nay tôi gửi email bài tập cho chị được không vì mai tôi không đến lớp được?</w:t>
      </w:r>
    </w:p>
    <w:p>
      <w:pPr>
        <w:spacing w:after="160" w:line="312" w:lineRule="auto"/>
        <w:jc w:val="both"/>
      </w:pPr>
      <w:r>
        <w:rPr>
          <w:rFonts w:ascii="Calibri" w:hAnsi="Calibri"/>
          <w:b/>
          <w:sz w:val="22"/>
        </w:rPr>
        <w:t xml:space="preserve">Ms Lan: </w:t>
      </w:r>
      <w:r>
        <w:rPr>
          <w:rFonts w:ascii="Calibri" w:hAnsi="Calibri"/>
          <w:sz w:val="22"/>
        </w:rPr>
        <w:t xml:space="preserve">Sure, send it over and I'll pass it to the teacher first thing in the morning.  </w:t>
      </w:r>
      <w:r>
        <w:rPr>
          <w:rFonts w:ascii="Calibri" w:hAnsi="Calibri"/>
          <w:i/>
          <w:sz w:val="22"/>
        </w:rPr>
        <w:t>Được, anh gửi qua đi, sáng mai tôi sẽ đưa cho cô giáo ngay.</w:t>
      </w:r>
    </w:p>
    <w:p>
      <w:pPr>
        <w:spacing w:after="160" w:line="312" w:lineRule="auto"/>
        <w:jc w:val="both"/>
      </w:pPr>
      <w:r>
        <w:rPr>
          <w:rFonts w:ascii="Calibri" w:hAnsi="Calibri"/>
          <w:b/>
          <w:sz w:val="22"/>
        </w:rPr>
        <w:t xml:space="preserve">Mr Hallcroft: </w:t>
      </w:r>
      <w:r>
        <w:rPr>
          <w:rFonts w:ascii="Calibri" w:hAnsi="Calibri"/>
          <w:sz w:val="22"/>
        </w:rPr>
        <w:t xml:space="preserve">Thank you so much, that really takes a worry off my mind tonight.  </w:t>
      </w:r>
      <w:r>
        <w:rPr>
          <w:rFonts w:ascii="Calibri" w:hAnsi="Calibri"/>
          <w:i/>
          <w:sz w:val="22"/>
        </w:rPr>
        <w:t>Cảm ơn chị nhiều lắm, vậy tôi bớt lo hẳn một chuyện tối nay.</w:t>
      </w:r>
    </w:p>
    <w:p>
      <w:pPr>
        <w:spacing w:after="160" w:line="312" w:lineRule="auto"/>
        <w:jc w:val="both"/>
      </w:pPr>
      <w:r>
        <w:rPr>
          <w:rFonts w:ascii="Calibri" w:hAnsi="Calibri"/>
          <w:b/>
          <w:sz w:val="22"/>
        </w:rPr>
        <w:t xml:space="preserve">Ms Lan: </w:t>
      </w:r>
      <w:r>
        <w:rPr>
          <w:rFonts w:ascii="Calibri" w:hAnsi="Calibri"/>
          <w:sz w:val="22"/>
        </w:rPr>
        <w:t xml:space="preserve">Hallcroft, did the teacher say when tonight's homework is actually due?  </w:t>
      </w:r>
      <w:r>
        <w:rPr>
          <w:rFonts w:ascii="Calibri" w:hAnsi="Calibri"/>
          <w:i/>
          <w:sz w:val="22"/>
        </w:rPr>
        <w:t>Anh Hallcroft, cô giáo có nói bài tập tối nay hạn nộp khi nào không?</w:t>
      </w:r>
    </w:p>
    <w:p>
      <w:pPr>
        <w:spacing w:after="160" w:line="312" w:lineRule="auto"/>
        <w:jc w:val="both"/>
      </w:pPr>
      <w:r>
        <w:rPr>
          <w:rFonts w:ascii="Calibri" w:hAnsi="Calibri"/>
          <w:b/>
          <w:sz w:val="22"/>
        </w:rPr>
        <w:t xml:space="preserve">Mr Hallcroft: </w:t>
      </w:r>
      <w:r>
        <w:rPr>
          <w:rFonts w:ascii="Calibri" w:hAnsi="Calibri"/>
          <w:sz w:val="22"/>
        </w:rPr>
        <w:t xml:space="preserve">She wants it at the start of Thursday's class, not any later than that.  </w:t>
      </w:r>
      <w:r>
        <w:rPr>
          <w:rFonts w:ascii="Calibri" w:hAnsi="Calibri"/>
          <w:i/>
          <w:sz w:val="22"/>
        </w:rPr>
        <w:t>Cô muốn nộp ngay đầu buổi thứ Năm, không được trễ hơn.</w:t>
      </w:r>
    </w:p>
    <w:p>
      <w:pPr>
        <w:spacing w:after="160" w:line="312" w:lineRule="auto"/>
        <w:jc w:val="both"/>
      </w:pPr>
      <w:r>
        <w:rPr>
          <w:rFonts w:ascii="Calibri" w:hAnsi="Calibri"/>
          <w:b/>
          <w:sz w:val="22"/>
        </w:rPr>
        <w:t xml:space="preserve">Ms Lan: </w:t>
      </w:r>
      <w:r>
        <w:rPr>
          <w:rFonts w:ascii="Calibri" w:hAnsi="Calibri"/>
          <w:sz w:val="22"/>
        </w:rPr>
        <w:t xml:space="preserve">Got it, I'll make sure to finish it by Wednesday evening at the latest.  </w:t>
      </w:r>
      <w:r>
        <w:rPr>
          <w:rFonts w:ascii="Calibri" w:hAnsi="Calibri"/>
          <w:i/>
          <w:sz w:val="22"/>
        </w:rPr>
        <w:t>Rõ rồi, tôi sẽ chắc chắn làm xong chậm nhất là tối thứ Tư.</w:t>
      </w:r>
    </w:p>
    <w:p>
      <w:pPr>
        <w:spacing w:after="160" w:line="312" w:lineRule="auto"/>
        <w:jc w:val="both"/>
      </w:pPr>
      <w:r>
        <w:rPr>
          <w:rFonts w:ascii="Calibri" w:hAnsi="Calibri"/>
          <w:b/>
          <w:sz w:val="22"/>
        </w:rPr>
        <w:t xml:space="preserve">Mr Hallcroft: </w:t>
      </w:r>
      <w:r>
        <w:rPr>
          <w:rFonts w:ascii="Calibri" w:hAnsi="Calibri"/>
          <w:sz w:val="22"/>
        </w:rPr>
        <w:t xml:space="preserve">Lan, I forgot my homework at home today, do you think the teacher will mind?  </w:t>
      </w:r>
      <w:r>
        <w:rPr>
          <w:rFonts w:ascii="Calibri" w:hAnsi="Calibri"/>
          <w:i/>
          <w:sz w:val="22"/>
        </w:rPr>
        <w:t>Chị Lan, hôm nay tôi để quên bài tập ở nhà, chị nghĩ cô giáo có phiền không?</w:t>
      </w:r>
    </w:p>
    <w:p>
      <w:pPr>
        <w:spacing w:after="160" w:line="312" w:lineRule="auto"/>
        <w:jc w:val="both"/>
      </w:pPr>
      <w:r>
        <w:rPr>
          <w:rFonts w:ascii="Calibri" w:hAnsi="Calibri"/>
          <w:b/>
          <w:sz w:val="22"/>
        </w:rPr>
        <w:t xml:space="preserve">Ms Lan: </w:t>
      </w:r>
      <w:r>
        <w:rPr>
          <w:rFonts w:ascii="Calibri" w:hAnsi="Calibri"/>
          <w:sz w:val="22"/>
        </w:rPr>
        <w:t xml:space="preserve">Just explain honestly and promise to bring it tomorrow, she's usually quite understanding.  </w:t>
      </w:r>
      <w:r>
        <w:rPr>
          <w:rFonts w:ascii="Calibri" w:hAnsi="Calibri"/>
          <w:i/>
          <w:sz w:val="22"/>
        </w:rPr>
        <w:t>Anh cứ giải thích thật lòng và hứa mang đến vào mai, cô ấy khá thông cảm mà.</w:t>
      </w:r>
    </w:p>
    <w:p>
      <w:pPr>
        <w:spacing w:after="160" w:line="312" w:lineRule="auto"/>
        <w:jc w:val="both"/>
      </w:pPr>
      <w:r>
        <w:rPr>
          <w:rFonts w:ascii="Calibri" w:hAnsi="Calibri"/>
          <w:b/>
          <w:sz w:val="22"/>
        </w:rPr>
        <w:t xml:space="preserve">Mr Hallcroft: </w:t>
      </w:r>
      <w:r>
        <w:rPr>
          <w:rFonts w:ascii="Calibri" w:hAnsi="Calibri"/>
          <w:sz w:val="22"/>
        </w:rPr>
        <w:t xml:space="preserve">You're right, I'll apologize at the start of class and bring it first thing tomorrow.  </w:t>
      </w:r>
      <w:r>
        <w:rPr>
          <w:rFonts w:ascii="Calibri" w:hAnsi="Calibri"/>
          <w:i/>
          <w:sz w:val="22"/>
        </w:rPr>
        <w:t>Chị nói đúng, tôi sẽ xin lỗi ngay đầu buổi học và mang đến ngay sáng mai.</w:t>
      </w:r>
    </w:p>
    <w:p>
      <w:pPr>
        <w:spacing w:after="160" w:line="312" w:lineRule="auto"/>
        <w:jc w:val="both"/>
      </w:pPr>
      <w:r>
        <w:rPr>
          <w:rFonts w:ascii="Calibri" w:hAnsi="Calibri"/>
          <w:b/>
          <w:sz w:val="22"/>
        </w:rPr>
        <w:t xml:space="preserve">Ms Lan: </w:t>
      </w:r>
      <w:r>
        <w:rPr>
          <w:rFonts w:ascii="Calibri" w:hAnsi="Calibri"/>
          <w:sz w:val="22"/>
        </w:rPr>
        <w:t xml:space="preserve">Hallcroft, how long did it take you to finish the listening homework from last night?  </w:t>
      </w:r>
      <w:r>
        <w:rPr>
          <w:rFonts w:ascii="Calibri" w:hAnsi="Calibri"/>
          <w:i/>
          <w:sz w:val="22"/>
        </w:rPr>
        <w:t>Anh Hallcroft, bài tập nghe của tối qua anh mất bao lâu để làm xong?</w:t>
      </w:r>
    </w:p>
    <w:p>
      <w:pPr>
        <w:spacing w:after="160" w:line="312" w:lineRule="auto"/>
        <w:jc w:val="both"/>
      </w:pPr>
      <w:r>
        <w:rPr>
          <w:rFonts w:ascii="Calibri" w:hAnsi="Calibri"/>
          <w:b/>
          <w:sz w:val="22"/>
        </w:rPr>
        <w:t xml:space="preserve">Mr Hallcroft: </w:t>
      </w:r>
      <w:r>
        <w:rPr>
          <w:rFonts w:ascii="Calibri" w:hAnsi="Calibri"/>
          <w:sz w:val="22"/>
        </w:rPr>
        <w:t xml:space="preserve">About forty minutes, I had to replay a couple of sentences three or four times.  </w:t>
      </w:r>
      <w:r>
        <w:rPr>
          <w:rFonts w:ascii="Calibri" w:hAnsi="Calibri"/>
          <w:i/>
          <w:sz w:val="22"/>
        </w:rPr>
        <w:t>Khoảng bốn mươi phút, tôi phải nghe lại vài câu ba bốn lần.</w:t>
      </w:r>
    </w:p>
    <w:p>
      <w:pPr>
        <w:spacing w:after="160" w:line="312" w:lineRule="auto"/>
        <w:jc w:val="both"/>
      </w:pPr>
      <w:r>
        <w:rPr>
          <w:rFonts w:ascii="Calibri" w:hAnsi="Calibri"/>
          <w:b/>
          <w:sz w:val="22"/>
        </w:rPr>
        <w:t xml:space="preserve">Ms Lan: </w:t>
      </w:r>
      <w:r>
        <w:rPr>
          <w:rFonts w:ascii="Calibri" w:hAnsi="Calibri"/>
          <w:sz w:val="22"/>
        </w:rPr>
        <w:t xml:space="preserve">That sounds normal, my listening skills still need a lot more practice too.  </w:t>
      </w:r>
      <w:r>
        <w:rPr>
          <w:rFonts w:ascii="Calibri" w:hAnsi="Calibri"/>
          <w:i/>
          <w:sz w:val="22"/>
        </w:rPr>
        <w:t>Nghe cũng bình thường thôi, kỹ năng nghe của tôi cũng còn cần luyện nhiều lắm.</w:t>
      </w:r>
    </w:p>
    <w:p>
      <w:pPr>
        <w:spacing w:after="160" w:line="312" w:lineRule="auto"/>
        <w:jc w:val="both"/>
      </w:pPr>
      <w:r>
        <w:rPr>
          <w:rFonts w:ascii="Calibri" w:hAnsi="Calibri"/>
          <w:b/>
          <w:sz w:val="22"/>
        </w:rPr>
        <w:t xml:space="preserve">Mr Hallcroft: </w:t>
      </w:r>
      <w:r>
        <w:rPr>
          <w:rFonts w:ascii="Calibri" w:hAnsi="Calibri"/>
          <w:sz w:val="22"/>
        </w:rPr>
        <w:t xml:space="preserve">Lan, would you like to do tomorrow's homework together at the coffee shop after class?  </w:t>
      </w:r>
      <w:r>
        <w:rPr>
          <w:rFonts w:ascii="Calibri" w:hAnsi="Calibri"/>
          <w:i/>
          <w:sz w:val="22"/>
        </w:rPr>
        <w:t>Chị Lan, mai mình cùng làm bài tập ở quán cà phê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I'd love that, working through the exercises together always makes them feel easier.  </w:t>
      </w:r>
      <w:r>
        <w:rPr>
          <w:rFonts w:ascii="Calibri" w:hAnsi="Calibri"/>
          <w:i/>
          <w:sz w:val="22"/>
        </w:rPr>
        <w:t>Tôi thích lắm, cùng làm bài luôn khiến mọi thứ dễ hơn hẳn.</w:t>
      </w:r>
    </w:p>
    <w:p>
      <w:pPr>
        <w:spacing w:after="160" w:line="312" w:lineRule="auto"/>
        <w:jc w:val="both"/>
      </w:pPr>
      <w:r>
        <w:rPr>
          <w:rFonts w:ascii="Calibri" w:hAnsi="Calibri"/>
          <w:b/>
          <w:sz w:val="22"/>
        </w:rPr>
        <w:t xml:space="preserve">Mr Hallcroft: </w:t>
      </w:r>
      <w:r>
        <w:rPr>
          <w:rFonts w:ascii="Calibri" w:hAnsi="Calibri"/>
          <w:sz w:val="22"/>
        </w:rPr>
        <w:t xml:space="preserve">Great, I'll grab us a table near the window so we have enough light to write.  </w:t>
      </w:r>
      <w:r>
        <w:rPr>
          <w:rFonts w:ascii="Calibri" w:hAnsi="Calibri"/>
          <w:i/>
          <w:sz w:val="22"/>
        </w:rPr>
        <w:t>Tuyệt, tôi sẽ giữ chỗ gần cửa sổ để đủ ánh sáng viết bài.</w:t>
      </w:r>
    </w:p>
    <w:p>
      <w:pPr>
        <w:spacing w:after="160" w:line="312" w:lineRule="auto"/>
        <w:jc w:val="both"/>
      </w:pPr>
      <w:r>
        <w:rPr>
          <w:rFonts w:ascii="Calibri" w:hAnsi="Calibri"/>
          <w:b/>
          <w:sz w:val="22"/>
        </w:rPr>
        <w:t xml:space="preserve">Ms Lan: </w:t>
      </w:r>
      <w:r>
        <w:rPr>
          <w:rFonts w:ascii="Calibri" w:hAnsi="Calibri"/>
          <w:sz w:val="22"/>
        </w:rPr>
        <w:t xml:space="preserve">Hallcroft, when is the writing assignment about our hometown actually due?  </w:t>
      </w:r>
      <w:r>
        <w:rPr>
          <w:rFonts w:ascii="Calibri" w:hAnsi="Calibri"/>
          <w:i/>
          <w:sz w:val="22"/>
        </w:rPr>
        <w:t>Anh Hallcroft, bài luận về quê hương của mình hạn nộp khi nào vậy?</w:t>
      </w:r>
    </w:p>
    <w:p>
      <w:pPr>
        <w:spacing w:after="160" w:line="312" w:lineRule="auto"/>
        <w:jc w:val="both"/>
      </w:pPr>
      <w:r>
        <w:rPr>
          <w:rFonts w:ascii="Calibri" w:hAnsi="Calibri"/>
          <w:b/>
          <w:sz w:val="22"/>
        </w:rPr>
        <w:t xml:space="preserve">Mr Hallcroft: </w:t>
      </w:r>
      <w:r>
        <w:rPr>
          <w:rFonts w:ascii="Calibri" w:hAnsi="Calibri"/>
          <w:sz w:val="22"/>
        </w:rPr>
        <w:t xml:space="preserve">It's due next Tuesday, so we still have almost a full week to write it.  </w:t>
      </w:r>
      <w:r>
        <w:rPr>
          <w:rFonts w:ascii="Calibri" w:hAnsi="Calibri"/>
          <w:i/>
          <w:sz w:val="22"/>
        </w:rPr>
        <w:t>Hạn là thứ Ba tới, nên mình vẫn còn gần một tuần trọn vẹn để viết.</w:t>
      </w:r>
    </w:p>
    <w:p>
      <w:pPr>
        <w:spacing w:after="160" w:line="312" w:lineRule="auto"/>
        <w:jc w:val="both"/>
      </w:pPr>
      <w:r>
        <w:rPr>
          <w:rFonts w:ascii="Calibri" w:hAnsi="Calibri"/>
          <w:b/>
          <w:sz w:val="22"/>
        </w:rPr>
        <w:t xml:space="preserve">Ms Lan: </w:t>
      </w:r>
      <w:r>
        <w:rPr>
          <w:rFonts w:ascii="Calibri" w:hAnsi="Calibri"/>
          <w:sz w:val="22"/>
        </w:rPr>
        <w:t xml:space="preserve">Good, I'll start drafting mine this weekend instead of leaving it to the last night.  </w:t>
      </w:r>
      <w:r>
        <w:rPr>
          <w:rFonts w:ascii="Calibri" w:hAnsi="Calibri"/>
          <w:i/>
          <w:sz w:val="22"/>
        </w:rPr>
        <w:t>Tốt, cuối tuần này tôi sẽ bắt đầu viết nháp thay vì để đến đêm cuối cùng.</w:t>
      </w:r>
    </w:p>
    <w:p>
      <w:pPr>
        <w:spacing w:after="160" w:line="312" w:lineRule="auto"/>
        <w:jc w:val="both"/>
      </w:pPr>
      <w:r>
        <w:rPr>
          <w:rFonts w:ascii="Calibri" w:hAnsi="Calibri"/>
          <w:b/>
          <w:sz w:val="22"/>
        </w:rPr>
        <w:t xml:space="preserve">Mr Hallcroft: </w:t>
      </w:r>
      <w:r>
        <w:rPr>
          <w:rFonts w:ascii="Calibri" w:hAnsi="Calibri"/>
          <w:sz w:val="22"/>
        </w:rPr>
        <w:t xml:space="preserve">Lan, do you think two hundred words is enough for this assignment, or should we write more?  </w:t>
      </w:r>
      <w:r>
        <w:rPr>
          <w:rFonts w:ascii="Calibri" w:hAnsi="Calibri"/>
          <w:i/>
          <w:sz w:val="22"/>
        </w:rPr>
        <w:t>Chị Lan, chị nghĩ hai trăm chữ có đủ cho bài này không, hay mình nên viết dài hơn?</w:t>
      </w:r>
    </w:p>
    <w:p>
      <w:pPr>
        <w:spacing w:after="160" w:line="312" w:lineRule="auto"/>
        <w:jc w:val="both"/>
      </w:pPr>
      <w:r>
        <w:rPr>
          <w:rFonts w:ascii="Calibri" w:hAnsi="Calibri"/>
          <w:b/>
          <w:sz w:val="22"/>
        </w:rPr>
        <w:t xml:space="preserve">Ms Lan: </w:t>
      </w:r>
      <w:r>
        <w:rPr>
          <w:rFonts w:ascii="Calibri" w:hAnsi="Calibri"/>
          <w:sz w:val="22"/>
        </w:rPr>
        <w:t xml:space="preserve">The instructions say two hundred to two hundred and fifty words, so that range should be fine.  </w:t>
      </w:r>
      <w:r>
        <w:rPr>
          <w:rFonts w:ascii="Calibri" w:hAnsi="Calibri"/>
          <w:i/>
          <w:sz w:val="22"/>
        </w:rPr>
        <w:t>Yêu cầu nói là hai trăm đến hai trăm năm mươi chữ, nên trong khoảng đó là ổn.</w:t>
      </w:r>
    </w:p>
    <w:p>
      <w:pPr>
        <w:spacing w:after="160" w:line="312" w:lineRule="auto"/>
        <w:jc w:val="both"/>
      </w:pPr>
      <w:r>
        <w:rPr>
          <w:rFonts w:ascii="Calibri" w:hAnsi="Calibri"/>
          <w:b/>
          <w:sz w:val="22"/>
        </w:rPr>
        <w:t xml:space="preserve">Mr Hallcroft: </w:t>
      </w:r>
      <w:r>
        <w:rPr>
          <w:rFonts w:ascii="Calibri" w:hAnsi="Calibri"/>
          <w:sz w:val="22"/>
        </w:rPr>
        <w:t xml:space="preserve">Thanks, I was worried mine was going to be too short.  </w:t>
      </w:r>
      <w:r>
        <w:rPr>
          <w:rFonts w:ascii="Calibri" w:hAnsi="Calibri"/>
          <w:i/>
          <w:sz w:val="22"/>
        </w:rPr>
        <w:t>Cảm ơn chị, tôi cứ lo bài của mình quá ngắn.</w:t>
      </w:r>
    </w:p>
    <w:p>
      <w:pPr>
        <w:spacing w:after="160" w:line="312" w:lineRule="auto"/>
        <w:jc w:val="both"/>
      </w:pPr>
      <w:r>
        <w:rPr>
          <w:rFonts w:ascii="Calibri" w:hAnsi="Calibri"/>
          <w:b/>
          <w:sz w:val="22"/>
        </w:rPr>
        <w:t xml:space="preserve">Ms Lan: </w:t>
      </w:r>
      <w:r>
        <w:rPr>
          <w:rFonts w:ascii="Calibri" w:hAnsi="Calibri"/>
          <w:sz w:val="22"/>
        </w:rPr>
        <w:t xml:space="preserve">Hallcroft, can we submit the assignment by email, or does it have to be printed on paper?  </w:t>
      </w:r>
      <w:r>
        <w:rPr>
          <w:rFonts w:ascii="Calibri" w:hAnsi="Calibri"/>
          <w:i/>
          <w:sz w:val="22"/>
        </w:rPr>
        <w:t>Anh Hallcroft, bài này gửi email được không, hay bắt buộc phải in ra giấy?</w:t>
      </w:r>
    </w:p>
    <w:p>
      <w:pPr>
        <w:spacing w:after="160" w:line="312" w:lineRule="auto"/>
        <w:jc w:val="both"/>
      </w:pPr>
      <w:r>
        <w:rPr>
          <w:rFonts w:ascii="Calibri" w:hAnsi="Calibri"/>
          <w:b/>
          <w:sz w:val="22"/>
        </w:rPr>
        <w:t xml:space="preserve">Mr Hallcroft: </w:t>
      </w:r>
      <w:r>
        <w:rPr>
          <w:rFonts w:ascii="Calibri" w:hAnsi="Calibri"/>
          <w:sz w:val="22"/>
        </w:rPr>
        <w:t xml:space="preserve">The teacher said email is fine this time, as long as we attach it as a document.  </w:t>
      </w:r>
      <w:r>
        <w:rPr>
          <w:rFonts w:ascii="Calibri" w:hAnsi="Calibri"/>
          <w:i/>
          <w:sz w:val="22"/>
        </w:rPr>
        <w:t>Cô giáo nói lần này email cũng được, miễn là đính kèm dưới dạng tệp văn bản.</w:t>
      </w:r>
    </w:p>
    <w:p>
      <w:pPr>
        <w:spacing w:after="160" w:line="312" w:lineRule="auto"/>
        <w:jc w:val="both"/>
      </w:pPr>
      <w:r>
        <w:rPr>
          <w:rFonts w:ascii="Calibri" w:hAnsi="Calibri"/>
          <w:b/>
          <w:sz w:val="22"/>
        </w:rPr>
        <w:t xml:space="preserve">Ms Lan: </w:t>
      </w:r>
      <w:r>
        <w:rPr>
          <w:rFonts w:ascii="Calibri" w:hAnsi="Calibri"/>
          <w:sz w:val="22"/>
        </w:rPr>
        <w:t xml:space="preserve">Great, that saves me a trip to the print shop after work.  </w:t>
      </w:r>
      <w:r>
        <w:rPr>
          <w:rFonts w:ascii="Calibri" w:hAnsi="Calibri"/>
          <w:i/>
          <w:sz w:val="22"/>
        </w:rPr>
        <w:t>Tuyệt, vậy tôi khỏi phải ghé tiệm in sau giờ làm.</w:t>
      </w:r>
    </w:p>
    <w:p>
      <w:pPr>
        <w:spacing w:after="160" w:line="312" w:lineRule="auto"/>
        <w:jc w:val="both"/>
      </w:pPr>
      <w:r>
        <w:rPr>
          <w:rFonts w:ascii="Calibri" w:hAnsi="Calibri"/>
          <w:b/>
          <w:sz w:val="22"/>
        </w:rPr>
        <w:t xml:space="preserve">Mr Hallcroft: </w:t>
      </w:r>
      <w:r>
        <w:rPr>
          <w:rFonts w:ascii="Calibri" w:hAnsi="Calibri"/>
          <w:sz w:val="22"/>
        </w:rPr>
        <w:t xml:space="preserve">Lan, I'm a little worried I won't finish the assignment before the deadline, any advice?  </w:t>
      </w:r>
      <w:r>
        <w:rPr>
          <w:rFonts w:ascii="Calibri" w:hAnsi="Calibri"/>
          <w:i/>
          <w:sz w:val="22"/>
        </w:rPr>
        <w:t>Chị Lan, tôi hơi lo là sẽ không xong bài trước hạn, chị có lời khuyên gì không?</w:t>
      </w:r>
    </w:p>
    <w:p>
      <w:pPr>
        <w:spacing w:after="160" w:line="312" w:lineRule="auto"/>
        <w:jc w:val="both"/>
      </w:pPr>
      <w:r>
        <w:rPr>
          <w:rFonts w:ascii="Calibri" w:hAnsi="Calibri"/>
          <w:b/>
          <w:sz w:val="22"/>
        </w:rPr>
        <w:t xml:space="preserve">Ms Lan: </w:t>
      </w:r>
      <w:r>
        <w:rPr>
          <w:rFonts w:ascii="Calibri" w:hAnsi="Calibri"/>
          <w:sz w:val="22"/>
        </w:rPr>
        <w:t xml:space="preserve">Try writing just the first paragraph tonight, sometimes starting is the hardest part.  </w:t>
      </w:r>
      <w:r>
        <w:rPr>
          <w:rFonts w:ascii="Calibri" w:hAnsi="Calibri"/>
          <w:i/>
          <w:sz w:val="22"/>
        </w:rPr>
        <w:t>Anh thử viết đoạn đầu tiên tối nay xem, đôi khi bắt đầu là phần khó nhất.</w:t>
      </w:r>
    </w:p>
    <w:p>
      <w:pPr>
        <w:spacing w:after="160" w:line="312" w:lineRule="auto"/>
        <w:jc w:val="both"/>
      </w:pPr>
      <w:r>
        <w:rPr>
          <w:rFonts w:ascii="Calibri" w:hAnsi="Calibri"/>
          <w:b/>
          <w:sz w:val="22"/>
        </w:rPr>
        <w:t xml:space="preserve">Mr Hallcroft: </w:t>
      </w:r>
      <w:r>
        <w:rPr>
          <w:rFonts w:ascii="Calibri" w:hAnsi="Calibri"/>
          <w:sz w:val="22"/>
        </w:rPr>
        <w:t xml:space="preserve">You're right, I'll open my notebook and write something, even if it's rough.  </w:t>
      </w:r>
      <w:r>
        <w:rPr>
          <w:rFonts w:ascii="Calibri" w:hAnsi="Calibri"/>
          <w:i/>
          <w:sz w:val="22"/>
        </w:rPr>
        <w:t>Chị nói đúng, tôi sẽ mở vở ra và viết gì đó, dù còn thô sơ.</w:t>
      </w:r>
    </w:p>
    <w:p>
      <w:pPr>
        <w:spacing w:after="160" w:line="312" w:lineRule="auto"/>
        <w:jc w:val="both"/>
      </w:pPr>
      <w:r>
        <w:rPr>
          <w:rFonts w:ascii="Calibri" w:hAnsi="Calibri"/>
          <w:b/>
          <w:sz w:val="22"/>
        </w:rPr>
        <w:t xml:space="preserve">Ms Lan: </w:t>
      </w:r>
      <w:r>
        <w:rPr>
          <w:rFonts w:ascii="Calibri" w:hAnsi="Calibri"/>
          <w:sz w:val="22"/>
        </w:rPr>
        <w:t xml:space="preserve">Hallcroft, is it possible to ask the teacher for a short extension on this assignment?  </w:t>
      </w:r>
      <w:r>
        <w:rPr>
          <w:rFonts w:ascii="Calibri" w:hAnsi="Calibri"/>
          <w:i/>
          <w:sz w:val="22"/>
        </w:rPr>
        <w:t>Anh Hallcroft, mình có thể xin cô giáo gia hạn thêm chút cho bài này không?</w:t>
      </w:r>
    </w:p>
    <w:p>
      <w:pPr>
        <w:spacing w:after="160" w:line="312" w:lineRule="auto"/>
        <w:jc w:val="both"/>
      </w:pPr>
      <w:r>
        <w:rPr>
          <w:rFonts w:ascii="Calibri" w:hAnsi="Calibri"/>
          <w:b/>
          <w:sz w:val="22"/>
        </w:rPr>
        <w:t xml:space="preserve">Mr Hallcroft: </w:t>
      </w:r>
      <w:r>
        <w:rPr>
          <w:rFonts w:ascii="Calibri" w:hAnsi="Calibri"/>
          <w:sz w:val="22"/>
        </w:rPr>
        <w:t xml:space="preserve">You can ask, but she usually only gives extensions for a real emergency, not just being busy.  </w:t>
      </w:r>
      <w:r>
        <w:rPr>
          <w:rFonts w:ascii="Calibri" w:hAnsi="Calibri"/>
          <w:i/>
          <w:sz w:val="22"/>
        </w:rPr>
        <w:t>Chị hỏi thì được, nhưng cô ấy thường chỉ cho gia hạn khi có việc khẩn cấp thật sự, chứ không phải vì bận.</w:t>
      </w:r>
    </w:p>
    <w:p>
      <w:pPr>
        <w:spacing w:after="160" w:line="312" w:lineRule="auto"/>
        <w:jc w:val="both"/>
      </w:pPr>
      <w:r>
        <w:rPr>
          <w:rFonts w:ascii="Calibri" w:hAnsi="Calibri"/>
          <w:b/>
          <w:sz w:val="22"/>
        </w:rPr>
        <w:t xml:space="preserve">Ms Lan: </w:t>
      </w:r>
      <w:r>
        <w:rPr>
          <w:rFonts w:ascii="Calibri" w:hAnsi="Calibri"/>
          <w:sz w:val="22"/>
        </w:rPr>
        <w:t xml:space="preserve">Fair enough, I'll just try harder to finish it on time instead.  </w:t>
      </w:r>
      <w:r>
        <w:rPr>
          <w:rFonts w:ascii="Calibri" w:hAnsi="Calibri"/>
          <w:i/>
          <w:sz w:val="22"/>
        </w:rPr>
        <w:t>Cũng hợp lý, thôi tôi sẽ cố hết sức để làm xong đúng hạn.</w:t>
      </w:r>
    </w:p>
    <w:p>
      <w:pPr>
        <w:spacing w:after="160" w:line="312" w:lineRule="auto"/>
        <w:jc w:val="both"/>
      </w:pPr>
      <w:r>
        <w:rPr>
          <w:rFonts w:ascii="Calibri" w:hAnsi="Calibri"/>
          <w:b/>
          <w:sz w:val="22"/>
        </w:rPr>
        <w:t xml:space="preserve">Mr Hallcroft: </w:t>
      </w:r>
      <w:r>
        <w:rPr>
          <w:rFonts w:ascii="Calibri" w:hAnsi="Calibri"/>
          <w:sz w:val="22"/>
        </w:rPr>
        <w:t xml:space="preserve">Lan, did you keep a copy of your last assignment before you handed it in?  </w:t>
      </w:r>
      <w:r>
        <w:rPr>
          <w:rFonts w:ascii="Calibri" w:hAnsi="Calibri"/>
          <w:i/>
          <w:sz w:val="22"/>
        </w:rPr>
        <w:t>Chị Lan, trước khi nộp bài lần trước chị có giữ lại một bản không?</w:t>
      </w:r>
    </w:p>
    <w:p>
      <w:pPr>
        <w:spacing w:after="160" w:line="312" w:lineRule="auto"/>
        <w:jc w:val="both"/>
      </w:pPr>
      <w:r>
        <w:rPr>
          <w:rFonts w:ascii="Calibri" w:hAnsi="Calibri"/>
          <w:b/>
          <w:sz w:val="22"/>
        </w:rPr>
        <w:t xml:space="preserve">Ms Lan: </w:t>
      </w:r>
      <w:r>
        <w:rPr>
          <w:rFonts w:ascii="Calibri" w:hAnsi="Calibri"/>
          <w:sz w:val="22"/>
        </w:rPr>
        <w:t xml:space="preserve">Yes, I always save a copy on my phone in case the paper one gets lost.  </w:t>
      </w:r>
      <w:r>
        <w:rPr>
          <w:rFonts w:ascii="Calibri" w:hAnsi="Calibri"/>
          <w:i/>
          <w:sz w:val="22"/>
        </w:rPr>
        <w:t>Có, tôi luôn lưu một bản trong điện thoại phòng khi bản giấy bị thất lạc.</w:t>
      </w:r>
    </w:p>
    <w:p>
      <w:pPr>
        <w:spacing w:after="160" w:line="312" w:lineRule="auto"/>
        <w:jc w:val="both"/>
      </w:pPr>
      <w:r>
        <w:rPr>
          <w:rFonts w:ascii="Calibri" w:hAnsi="Calibri"/>
          <w:b/>
          <w:sz w:val="22"/>
        </w:rPr>
        <w:t xml:space="preserve">Mr Hallcroft: </w:t>
      </w:r>
      <w:r>
        <w:rPr>
          <w:rFonts w:ascii="Calibri" w:hAnsi="Calibri"/>
          <w:sz w:val="22"/>
        </w:rPr>
        <w:t xml:space="preserve">That's 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Ms Lan: </w:t>
      </w:r>
      <w:r>
        <w:rPr>
          <w:rFonts w:ascii="Calibri" w:hAnsi="Calibri"/>
          <w:sz w:val="22"/>
        </w:rPr>
        <w:t xml:space="preserve">Hallcroft, how many assignments do we still have left before the end of this term?  </w:t>
      </w:r>
      <w:r>
        <w:rPr>
          <w:rFonts w:ascii="Calibri" w:hAnsi="Calibri"/>
          <w:i/>
          <w:sz w:val="22"/>
        </w:rPr>
        <w:t>Anh Hallcroft, học kỳ này mình còn lại bao nhiêu bài nữa?</w:t>
      </w:r>
    </w:p>
    <w:p>
      <w:pPr>
        <w:spacing w:after="160" w:line="312" w:lineRule="auto"/>
        <w:jc w:val="both"/>
      </w:pPr>
      <w:r>
        <w:rPr>
          <w:rFonts w:ascii="Calibri" w:hAnsi="Calibri"/>
          <w:b/>
          <w:sz w:val="22"/>
        </w:rPr>
        <w:t xml:space="preserve">Mr Hallcroft: </w:t>
      </w:r>
      <w:r>
        <w:rPr>
          <w:rFonts w:ascii="Calibri" w:hAnsi="Calibri"/>
          <w:sz w:val="22"/>
        </w:rPr>
        <w:t xml:space="preserve">Three more, I believe, one writing task and two short presentations.  </w:t>
      </w:r>
      <w:r>
        <w:rPr>
          <w:rFonts w:ascii="Calibri" w:hAnsi="Calibri"/>
          <w:i/>
          <w:sz w:val="22"/>
        </w:rPr>
        <w:t>Tôi nghĩ là ba bài nữa, một bài viết và hai bài thuyết trình ngắn.</w:t>
      </w:r>
    </w:p>
    <w:p>
      <w:pPr>
        <w:spacing w:after="160" w:line="312" w:lineRule="auto"/>
        <w:jc w:val="both"/>
      </w:pPr>
      <w:r>
        <w:rPr>
          <w:rFonts w:ascii="Calibri" w:hAnsi="Calibri"/>
          <w:b/>
          <w:sz w:val="22"/>
        </w:rPr>
        <w:t xml:space="preserve">Ms Lan: </w:t>
      </w:r>
      <w:r>
        <w:rPr>
          <w:rFonts w:ascii="Calibri" w:hAnsi="Calibri"/>
          <w:sz w:val="22"/>
        </w:rPr>
        <w:t xml:space="preserve">Okay, I'll pace myself so I'm not doing everything in the final week.  </w:t>
      </w:r>
      <w:r>
        <w:rPr>
          <w:rFonts w:ascii="Calibri" w:hAnsi="Calibri"/>
          <w:i/>
          <w:sz w:val="22"/>
        </w:rPr>
        <w:t>Được, tôi sẽ chia đều thời gian để không dồn hết vào tuần cuối.</w:t>
      </w:r>
    </w:p>
    <w:p>
      <w:pPr>
        <w:spacing w:after="160" w:line="312" w:lineRule="auto"/>
        <w:jc w:val="both"/>
      </w:pPr>
      <w:r>
        <w:rPr>
          <w:rFonts w:ascii="Calibri" w:hAnsi="Calibri"/>
          <w:b/>
          <w:sz w:val="22"/>
        </w:rPr>
        <w:t xml:space="preserve">Mr Hallcroft: </w:t>
      </w:r>
      <w:r>
        <w:rPr>
          <w:rFonts w:ascii="Calibri" w:hAnsi="Calibri"/>
          <w:sz w:val="22"/>
        </w:rPr>
        <w:t xml:space="preserve">Lan, the deadline for the reading assignment got moved up to this Friday, did you hear?  </w:t>
      </w:r>
      <w:r>
        <w:rPr>
          <w:rFonts w:ascii="Calibri" w:hAnsi="Calibri"/>
          <w:i/>
          <w:sz w:val="22"/>
        </w:rPr>
        <w:t>Chị Lan, hạn nộp bài đọc bị dời sớm lên thứ Sáu tuần này, chị nghe chưa?</w:t>
      </w:r>
    </w:p>
    <w:p>
      <w:pPr>
        <w:spacing w:after="160" w:line="312" w:lineRule="auto"/>
        <w:jc w:val="both"/>
      </w:pPr>
      <w:r>
        <w:rPr>
          <w:rFonts w:ascii="Calibri" w:hAnsi="Calibri"/>
          <w:b/>
          <w:sz w:val="22"/>
        </w:rPr>
        <w:t xml:space="preserve">Ms Lan: </w:t>
      </w:r>
      <w:r>
        <w:rPr>
          <w:rFonts w:ascii="Calibri" w:hAnsi="Calibri"/>
          <w:sz w:val="22"/>
        </w:rPr>
        <w:t xml:space="preserve">No, I hadn't heard that at all, thank you so much for telling me now.  </w:t>
      </w:r>
      <w:r>
        <w:rPr>
          <w:rFonts w:ascii="Calibri" w:hAnsi="Calibri"/>
          <w:i/>
          <w:sz w:val="22"/>
        </w:rPr>
        <w:t>Chưa, tôi chưa nghe gì cả, cảm ơn anh đã báo cho tôi biết bây giờ.</w:t>
      </w:r>
    </w:p>
    <w:p>
      <w:pPr>
        <w:spacing w:after="160" w:line="312" w:lineRule="auto"/>
        <w:jc w:val="both"/>
      </w:pPr>
      <w:r>
        <w:rPr>
          <w:rFonts w:ascii="Calibri" w:hAnsi="Calibri"/>
          <w:b/>
          <w:sz w:val="22"/>
        </w:rPr>
        <w:t xml:space="preserve">Mr Hallcroft: </w:t>
      </w:r>
      <w:r>
        <w:rPr>
          <w:rFonts w:ascii="Calibri" w:hAnsi="Calibri"/>
          <w:sz w:val="22"/>
        </w:rPr>
        <w:t xml:space="preserve">No problem, I only found out myself an hour ago from the group chat.  </w:t>
      </w:r>
      <w:r>
        <w:rPr>
          <w:rFonts w:ascii="Calibri" w:hAnsi="Calibri"/>
          <w:i/>
          <w:sz w:val="22"/>
        </w:rPr>
        <w:t>Không có gì, tôi cũng chỉ mới biết cách đây một tiếng qua nhóm chat.</w:t>
      </w:r>
    </w:p>
    <w:p>
      <w:pPr>
        <w:spacing w:after="160" w:line="312" w:lineRule="auto"/>
        <w:jc w:val="both"/>
      </w:pPr>
      <w:r>
        <w:rPr>
          <w:rFonts w:ascii="Calibri" w:hAnsi="Calibri"/>
          <w:b/>
          <w:sz w:val="22"/>
        </w:rPr>
        <w:t xml:space="preserve">Ms Lan: </w:t>
      </w:r>
      <w:r>
        <w:rPr>
          <w:rFonts w:ascii="Calibri" w:hAnsi="Calibri"/>
          <w:sz w:val="22"/>
        </w:rPr>
        <w:t xml:space="preserve">Hallcroft, do you usually start an assignment as soon as it's given, or closer to the deadline?  </w:t>
      </w:r>
      <w:r>
        <w:rPr>
          <w:rFonts w:ascii="Calibri" w:hAnsi="Calibri"/>
          <w:i/>
          <w:sz w:val="22"/>
        </w:rPr>
        <w:t>Anh Hallcroft, anh thường bắt đầu làm bài ngay khi được giao hay để gần đến hạn mới làm?</w:t>
      </w:r>
    </w:p>
    <w:p>
      <w:pPr>
        <w:spacing w:after="160" w:line="312" w:lineRule="auto"/>
        <w:jc w:val="both"/>
      </w:pPr>
      <w:r>
        <w:rPr>
          <w:rFonts w:ascii="Calibri" w:hAnsi="Calibri"/>
          <w:b/>
          <w:sz w:val="22"/>
        </w:rPr>
        <w:t xml:space="preserve">Mr Hallcroft: </w:t>
      </w:r>
      <w:r>
        <w:rPr>
          <w:rFonts w:ascii="Calibri" w:hAnsi="Calibri"/>
          <w:sz w:val="22"/>
        </w:rPr>
        <w:t xml:space="preserve">Honestly, closer to the deadline, though I really am trying to change that habit.  </w:t>
      </w:r>
      <w:r>
        <w:rPr>
          <w:rFonts w:ascii="Calibri" w:hAnsi="Calibri"/>
          <w:i/>
          <w:sz w:val="22"/>
        </w:rPr>
        <w:t>Thành thật là gần đến hạn mới làm, dù tôi thật sự đang cố thay đổi thói quen đó.</w:t>
      </w:r>
    </w:p>
    <w:p>
      <w:pPr>
        <w:spacing w:after="160" w:line="312" w:lineRule="auto"/>
        <w:jc w:val="both"/>
      </w:pPr>
      <w:r>
        <w:rPr>
          <w:rFonts w:ascii="Calibri" w:hAnsi="Calibri"/>
          <w:b/>
          <w:sz w:val="22"/>
        </w:rPr>
        <w:t xml:space="preserve">Ms Lan: </w:t>
      </w:r>
      <w:r>
        <w:rPr>
          <w:rFonts w:ascii="Calibri" w:hAnsi="Calibri"/>
          <w:sz w:val="22"/>
        </w:rPr>
        <w:t xml:space="preserve">I understand completely, I used to be exactly the same way before this course.  </w:t>
      </w:r>
      <w:r>
        <w:rPr>
          <w:rFonts w:ascii="Calibri" w:hAnsi="Calibri"/>
          <w:i/>
          <w:sz w:val="22"/>
        </w:rPr>
        <w:t>Tôi hiểu hoàn toàn, trước khóa học này tôi cũng y hệt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double-check my assignment for spelling mistakes before I submit it tonight?  </w:t>
      </w:r>
      <w:r>
        <w:rPr>
          <w:rFonts w:ascii="Calibri" w:hAnsi="Calibri"/>
          <w:i/>
          <w:sz w:val="22"/>
        </w:rPr>
        <w:t>Chị Lan, tối nay trước khi tôi nộp bài, chị kiểm tra lỗi chính tả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send it over and I'll read through it carefully in the next half hour.  </w:t>
      </w:r>
      <w:r>
        <w:rPr>
          <w:rFonts w:ascii="Calibri" w:hAnsi="Calibri"/>
          <w:i/>
          <w:sz w:val="22"/>
        </w:rPr>
        <w:t>Được chứ, anh gửi qua đi, tôi sẽ đọc kỹ trong nửa tiếng tới.</w:t>
      </w:r>
    </w:p>
    <w:p>
      <w:pPr>
        <w:spacing w:after="160" w:line="312" w:lineRule="auto"/>
        <w:jc w:val="both"/>
      </w:pPr>
      <w:r>
        <w:rPr>
          <w:rFonts w:ascii="Calibri" w:hAnsi="Calibri"/>
          <w:b/>
          <w:sz w:val="22"/>
        </w:rPr>
        <w:t xml:space="preserve">Mr Hallcroft: </w:t>
      </w:r>
      <w:r>
        <w:rPr>
          <w:rFonts w:ascii="Calibri" w:hAnsi="Calibri"/>
          <w:sz w:val="22"/>
        </w:rPr>
        <w:t xml:space="preserve">Thank you, having a second pair of eyes always catches mistakes I completely miss.  </w:t>
      </w:r>
      <w:r>
        <w:rPr>
          <w:rFonts w:ascii="Calibri" w:hAnsi="Calibri"/>
          <w:i/>
          <w:sz w:val="22"/>
        </w:rPr>
        <w:t>Cảm ơn chị, có thêm người đọc lại luôn giúp phát hiện lỗi mà tôi hoàn toàn bỏ sót.</w:t>
      </w:r>
    </w:p>
    <w:p>
      <w:pPr>
        <w:spacing w:after="160" w:line="312" w:lineRule="auto"/>
        <w:jc w:val="both"/>
      </w:pPr>
      <w:r>
        <w:rPr>
          <w:rFonts w:ascii="Calibri" w:hAnsi="Calibri"/>
          <w:b/>
          <w:sz w:val="22"/>
        </w:rPr>
        <w:t xml:space="preserve">Ms Lan: </w:t>
      </w:r>
      <w:r>
        <w:rPr>
          <w:rFonts w:ascii="Calibri" w:hAnsi="Calibri"/>
          <w:sz w:val="22"/>
        </w:rPr>
        <w:t xml:space="preserve">Hallcroft, how are you feeling about the mid-term exam next week, nervous or fairly confident?  </w:t>
      </w:r>
      <w:r>
        <w:rPr>
          <w:rFonts w:ascii="Calibri" w:hAnsi="Calibri"/>
          <w:i/>
          <w:sz w:val="22"/>
        </w:rPr>
        <w:t>Anh Hallcroft, anh cảm thấy sao về kỳ thi giữa kỳ tuần sau, hồi hộp hay khá tự tin?</w:t>
      </w:r>
    </w:p>
    <w:p>
      <w:pPr>
        <w:spacing w:after="160" w:line="312" w:lineRule="auto"/>
        <w:jc w:val="both"/>
      </w:pPr>
      <w:r>
        <w:rPr>
          <w:rFonts w:ascii="Calibri" w:hAnsi="Calibri"/>
          <w:b/>
          <w:sz w:val="22"/>
        </w:rPr>
        <w:t xml:space="preserve">Mr Hallcroft: </w:t>
      </w:r>
      <w:r>
        <w:rPr>
          <w:rFonts w:ascii="Calibri" w:hAnsi="Calibri"/>
          <w:sz w:val="22"/>
        </w:rPr>
        <w:t xml:space="preserve">A little nervous, if I'm honest, especially about the listening section.  </w:t>
      </w:r>
      <w:r>
        <w:rPr>
          <w:rFonts w:ascii="Calibri" w:hAnsi="Calibri"/>
          <w:i/>
          <w:sz w:val="22"/>
        </w:rPr>
        <w:t>Thành thật thì hơi hồi hộp, nhất là phần nghe.</w:t>
      </w:r>
    </w:p>
    <w:p>
      <w:pPr>
        <w:spacing w:after="160" w:line="312" w:lineRule="auto"/>
        <w:jc w:val="both"/>
      </w:pPr>
      <w:r>
        <w:rPr>
          <w:rFonts w:ascii="Calibri" w:hAnsi="Calibri"/>
          <w:b/>
          <w:sz w:val="22"/>
        </w:rPr>
        <w:t xml:space="preserve">Ms Lan: </w:t>
      </w:r>
      <w:r>
        <w:rPr>
          <w:rFonts w:ascii="Calibri" w:hAnsi="Calibri"/>
          <w:sz w:val="22"/>
        </w:rPr>
        <w:t xml:space="preserve">The listening section worries me too, maybe we should practice it together this weekend.  </w:t>
      </w:r>
      <w:r>
        <w:rPr>
          <w:rFonts w:ascii="Calibri" w:hAnsi="Calibri"/>
          <w:i/>
          <w:sz w:val="22"/>
        </w:rPr>
        <w:t>Phần nghe cũng làm tôi lo, có lẽ cuối tuần này mình nên luyện cùng nhau.</w:t>
      </w:r>
    </w:p>
    <w:p>
      <w:pPr>
        <w:spacing w:after="160" w:line="312" w:lineRule="auto"/>
        <w:jc w:val="both"/>
      </w:pPr>
      <w:r>
        <w:rPr>
          <w:rFonts w:ascii="Calibri" w:hAnsi="Calibri"/>
          <w:b/>
          <w:sz w:val="22"/>
        </w:rPr>
        <w:t xml:space="preserve">Mr Hallcroft: </w:t>
      </w:r>
      <w:r>
        <w:rPr>
          <w:rFonts w:ascii="Calibri" w:hAnsi="Calibri"/>
          <w:sz w:val="22"/>
        </w:rPr>
        <w:t xml:space="preserve">Lan, what topics does the exam actually cover, do you remember what the teacher said?  </w:t>
      </w:r>
      <w:r>
        <w:rPr>
          <w:rFonts w:ascii="Calibri" w:hAnsi="Calibri"/>
          <w:i/>
          <w:sz w:val="22"/>
        </w:rPr>
        <w:t>Chị Lan, bài thi bao gồm những chủ đề gì vậy, chị còn nhớ cô giáo nói không?</w:t>
      </w:r>
    </w:p>
    <w:p>
      <w:pPr>
        <w:spacing w:after="160" w:line="312" w:lineRule="auto"/>
        <w:jc w:val="both"/>
      </w:pPr>
      <w:r>
        <w:rPr>
          <w:rFonts w:ascii="Calibri" w:hAnsi="Calibri"/>
          <w:b/>
          <w:sz w:val="22"/>
        </w:rPr>
        <w:t xml:space="preserve">Ms Lan: </w:t>
      </w:r>
      <w:r>
        <w:rPr>
          <w:rFonts w:ascii="Calibri" w:hAnsi="Calibri"/>
          <w:sz w:val="22"/>
        </w:rPr>
        <w:t xml:space="preserve">She said units four through seven, mostly grammar and everyday vocabulary.  </w:t>
      </w:r>
      <w:r>
        <w:rPr>
          <w:rFonts w:ascii="Calibri" w:hAnsi="Calibri"/>
          <w:i/>
          <w:sz w:val="22"/>
        </w:rPr>
        <w:t>Cô nói từ bài bốn đến bài bảy, chủ yếu là ngữ pháp và từ vựng đời thường.</w:t>
      </w:r>
    </w:p>
    <w:p>
      <w:pPr>
        <w:spacing w:after="160" w:line="312" w:lineRule="auto"/>
        <w:jc w:val="both"/>
      </w:pPr>
      <w:r>
        <w:rPr>
          <w:rFonts w:ascii="Calibri" w:hAnsi="Calibri"/>
          <w:b/>
          <w:sz w:val="22"/>
        </w:rPr>
        <w:t xml:space="preserve">Mr Hallcroft: </w:t>
      </w:r>
      <w:r>
        <w:rPr>
          <w:rFonts w:ascii="Calibri" w:hAnsi="Calibri"/>
          <w:sz w:val="22"/>
        </w:rPr>
        <w:t xml:space="preserve">Good, that narrows things down a lot for how I should study this week.  </w:t>
      </w:r>
      <w:r>
        <w:rPr>
          <w:rFonts w:ascii="Calibri" w:hAnsi="Calibri"/>
          <w:i/>
          <w:sz w:val="22"/>
        </w:rPr>
        <w:t>Tốt, vậy giúp tôi thu hẹp lại nhiều những gì cần ôn tuần này.</w:t>
      </w:r>
    </w:p>
    <w:p>
      <w:pPr>
        <w:spacing w:after="160" w:line="312" w:lineRule="auto"/>
        <w:jc w:val="both"/>
      </w:pPr>
      <w:r>
        <w:rPr>
          <w:rFonts w:ascii="Calibri" w:hAnsi="Calibri"/>
          <w:b/>
          <w:sz w:val="22"/>
        </w:rPr>
        <w:t xml:space="preserve">Ms Lan: </w:t>
      </w:r>
      <w:r>
        <w:rPr>
          <w:rFonts w:ascii="Calibri" w:hAnsi="Calibri"/>
          <w:sz w:val="22"/>
        </w:rPr>
        <w:t xml:space="preserve">Hallcroft, would you like to make some flashcards together to review before the exam?  </w:t>
      </w:r>
      <w:r>
        <w:rPr>
          <w:rFonts w:ascii="Calibri" w:hAnsi="Calibri"/>
          <w:i/>
          <w:sz w:val="22"/>
        </w:rPr>
        <w:t>Anh Hallcroft, mình cùng làm thẻ flashcard để ôn trước kỳ thi được không?</w:t>
      </w:r>
    </w:p>
    <w:p>
      <w:pPr>
        <w:spacing w:after="160" w:line="312" w:lineRule="auto"/>
        <w:jc w:val="both"/>
      </w:pPr>
      <w:r>
        <w:rPr>
          <w:rFonts w:ascii="Calibri" w:hAnsi="Calibri"/>
          <w:b/>
          <w:sz w:val="22"/>
        </w:rPr>
        <w:t xml:space="preserve">Mr Hallcroft: </w:t>
      </w:r>
      <w:r>
        <w:rPr>
          <w:rFonts w:ascii="Calibri" w:hAnsi="Calibri"/>
          <w:sz w:val="22"/>
        </w:rPr>
        <w:t xml:space="preserve">That's a great idea, flashcards always help the vocabulary actually stick in my memory.  </w:t>
      </w:r>
      <w:r>
        <w:rPr>
          <w:rFonts w:ascii="Calibri" w:hAnsi="Calibri"/>
          <w:i/>
          <w:sz w:val="22"/>
        </w:rPr>
        <w:t>Ý hay đấy, flashcard luôn giúp từ vựng in sâu vào trí nhớ của tôi.</w:t>
      </w:r>
    </w:p>
    <w:p>
      <w:pPr>
        <w:spacing w:after="160" w:line="312" w:lineRule="auto"/>
        <w:jc w:val="both"/>
      </w:pPr>
      <w:r>
        <w:rPr>
          <w:rFonts w:ascii="Calibri" w:hAnsi="Calibri"/>
          <w:b/>
          <w:sz w:val="22"/>
        </w:rPr>
        <w:t xml:space="preserve">Ms Lan: </w:t>
      </w:r>
      <w:r>
        <w:rPr>
          <w:rFonts w:ascii="Calibri" w:hAnsi="Calibri"/>
          <w:sz w:val="22"/>
        </w:rPr>
        <w:t xml:space="preserve">Let's meet on Saturday afternoon and make a full set for the whole unit.  </w:t>
      </w:r>
      <w:r>
        <w:rPr>
          <w:rFonts w:ascii="Calibri" w:hAnsi="Calibri"/>
          <w:i/>
          <w:sz w:val="22"/>
        </w:rPr>
        <w:t>Vậy thứ Bảy chiều mình gặp nhau làm một bộ đầy đủ cho cả bài học.</w:t>
      </w:r>
    </w:p>
    <w:p>
      <w:pPr>
        <w:spacing w:after="160" w:line="312" w:lineRule="auto"/>
        <w:jc w:val="both"/>
      </w:pPr>
      <w:r>
        <w:rPr>
          <w:rFonts w:ascii="Calibri" w:hAnsi="Calibri"/>
          <w:b/>
          <w:sz w:val="22"/>
        </w:rPr>
        <w:t xml:space="preserve">Mr Hallcroft: </w:t>
      </w:r>
      <w:r>
        <w:rPr>
          <w:rFonts w:ascii="Calibri" w:hAnsi="Calibri"/>
          <w:sz w:val="22"/>
        </w:rPr>
        <w:t xml:space="preserve">Lan, do you know how long the exam actually lasts, or how it's divided into sections?  </w:t>
      </w:r>
      <w:r>
        <w:rPr>
          <w:rFonts w:ascii="Calibri" w:hAnsi="Calibri"/>
          <w:i/>
          <w:sz w:val="22"/>
        </w:rPr>
        <w:t>Chị Lan, chị có biết bài thi kéo dài bao lâu, hay nó chia thành mấy phần không?</w:t>
      </w:r>
    </w:p>
    <w:p>
      <w:pPr>
        <w:spacing w:after="160" w:line="312" w:lineRule="auto"/>
        <w:jc w:val="both"/>
      </w:pPr>
      <w:r>
        <w:rPr>
          <w:rFonts w:ascii="Calibri" w:hAnsi="Calibri"/>
          <w:b/>
          <w:sz w:val="22"/>
        </w:rPr>
        <w:t xml:space="preserve">Ms Lan: </w:t>
      </w:r>
      <w:r>
        <w:rPr>
          <w:rFonts w:ascii="Calibri" w:hAnsi="Calibri"/>
          <w:sz w:val="22"/>
        </w:rPr>
        <w:t xml:space="preserve">An hour total, split into reading, listening, and a short writing section.  </w:t>
      </w:r>
      <w:r>
        <w:rPr>
          <w:rFonts w:ascii="Calibri" w:hAnsi="Calibri"/>
          <w:i/>
          <w:sz w:val="22"/>
        </w:rPr>
        <w:t>Tổng cộng một tiếng, chia thành phần đọc, phần nghe, và một phần viết ngắn.</w:t>
      </w:r>
    </w:p>
    <w:p>
      <w:pPr>
        <w:spacing w:after="160" w:line="312" w:lineRule="auto"/>
        <w:jc w:val="both"/>
      </w:pPr>
      <w:r>
        <w:rPr>
          <w:rFonts w:ascii="Calibri" w:hAnsi="Calibri"/>
          <w:b/>
          <w:sz w:val="22"/>
        </w:rPr>
        <w:t xml:space="preserve">Mr Hallcroft: </w:t>
      </w:r>
      <w:r>
        <w:rPr>
          <w:rFonts w:ascii="Calibri" w:hAnsi="Calibri"/>
          <w:sz w:val="22"/>
        </w:rPr>
        <w:t xml:space="preserve">Thanks, knowing the format helps me plan how to manage my time on the day.  </w:t>
      </w:r>
      <w:r>
        <w:rPr>
          <w:rFonts w:ascii="Calibri" w:hAnsi="Calibri"/>
          <w:i/>
          <w:sz w:val="22"/>
        </w:rPr>
        <w:t>Cảm ơn chị, biết trước hình thức giúp tôi tính toán thời gian tốt hơn vào ngày thi.</w:t>
      </w:r>
    </w:p>
    <w:p>
      <w:pPr>
        <w:spacing w:after="160" w:line="312" w:lineRule="auto"/>
        <w:jc w:val="both"/>
      </w:pPr>
      <w:r>
        <w:rPr>
          <w:rFonts w:ascii="Calibri" w:hAnsi="Calibri"/>
          <w:b/>
          <w:sz w:val="22"/>
        </w:rPr>
        <w:t xml:space="preserve">Ms Lan: </w:t>
      </w:r>
      <w:r>
        <w:rPr>
          <w:rFonts w:ascii="Calibri" w:hAnsi="Calibri"/>
          <w:sz w:val="22"/>
        </w:rPr>
        <w:t xml:space="preserve">Hallcroft, is it okay if we quiz each other on past exam questions during lunch this week?  </w:t>
      </w:r>
      <w:r>
        <w:rPr>
          <w:rFonts w:ascii="Calibri" w:hAnsi="Calibri"/>
          <w:i/>
          <w:sz w:val="22"/>
        </w:rPr>
        <w:t>Anh Hallcroft, tuần này mình hỏi nhau các câu hỏi thi cũ trong giờ ăn trưa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I have last term's practice paper saved on my phone somewhere.  </w:t>
      </w:r>
      <w:r>
        <w:rPr>
          <w:rFonts w:ascii="Calibri" w:hAnsi="Calibri"/>
          <w:i/>
          <w:sz w:val="22"/>
        </w:rPr>
        <w:t>Chắc chắn rồi, tôi có lưu đề luyện tập học kỳ trước đâu đó trong điện thoại.</w:t>
      </w:r>
    </w:p>
    <w:p>
      <w:pPr>
        <w:spacing w:after="160" w:line="312" w:lineRule="auto"/>
        <w:jc w:val="both"/>
      </w:pPr>
      <w:r>
        <w:rPr>
          <w:rFonts w:ascii="Calibri" w:hAnsi="Calibri"/>
          <w:b/>
          <w:sz w:val="22"/>
        </w:rPr>
        <w:t xml:space="preserve">Ms Lan: </w:t>
      </w:r>
      <w:r>
        <w:rPr>
          <w:rFonts w:ascii="Calibri" w:hAnsi="Calibri"/>
          <w:sz w:val="22"/>
        </w:rPr>
        <w:t xml:space="preserve">Perfect, bring it tomorrow and we'll go through a few questions together.  </w:t>
      </w:r>
      <w:r>
        <w:rPr>
          <w:rFonts w:ascii="Calibri" w:hAnsi="Calibri"/>
          <w:i/>
          <w:sz w:val="22"/>
        </w:rPr>
        <w:t>Tuyệt, mai anh mang theo và mình sẽ cùng làm qua vài câu.</w:t>
      </w:r>
    </w:p>
    <w:p>
      <w:pPr>
        <w:spacing w:after="160" w:line="312" w:lineRule="auto"/>
        <w:jc w:val="both"/>
      </w:pPr>
      <w:r>
        <w:rPr>
          <w:rFonts w:ascii="Calibri" w:hAnsi="Calibri"/>
          <w:b/>
          <w:sz w:val="22"/>
        </w:rPr>
        <w:t xml:space="preserve">Mr Hallcroft: </w:t>
      </w:r>
      <w:r>
        <w:rPr>
          <w:rFonts w:ascii="Calibri" w:hAnsi="Calibri"/>
          <w:sz w:val="22"/>
        </w:rPr>
        <w:t xml:space="preserve">Lan, what's the best way for you to remember irregular verbs before a grammar test?  </w:t>
      </w:r>
      <w:r>
        <w:rPr>
          <w:rFonts w:ascii="Calibri" w:hAnsi="Calibri"/>
          <w:i/>
          <w:sz w:val="22"/>
        </w:rPr>
        <w:t>Chị Lan, cách nào tốt nhất để chị nhớ động từ bất quy tắc trước bài kiểm tra ngữ pháp?</w:t>
      </w:r>
    </w:p>
    <w:p>
      <w:pPr>
        <w:spacing w:after="160" w:line="312" w:lineRule="auto"/>
        <w:jc w:val="both"/>
      </w:pPr>
      <w:r>
        <w:rPr>
          <w:rFonts w:ascii="Calibri" w:hAnsi="Calibri"/>
          <w:b/>
          <w:sz w:val="22"/>
        </w:rPr>
        <w:t xml:space="preserve">Ms Lan: </w:t>
      </w:r>
      <w:r>
        <w:rPr>
          <w:rFonts w:ascii="Calibri" w:hAnsi="Calibri"/>
          <w:sz w:val="22"/>
        </w:rPr>
        <w:t xml:space="preserve">I write them out by hand several times, somehow that helps them stay in my head.  </w:t>
      </w:r>
      <w:r>
        <w:rPr>
          <w:rFonts w:ascii="Calibri" w:hAnsi="Calibri"/>
          <w:i/>
          <w:sz w:val="22"/>
        </w:rPr>
        <w:t>Tôi viết tay nhiều lần, không hiểu sao cách đó giúp chúng đọng lại trong đầu.</w:t>
      </w:r>
    </w:p>
    <w:p>
      <w:pPr>
        <w:spacing w:after="160" w:line="312" w:lineRule="auto"/>
        <w:jc w:val="both"/>
      </w:pPr>
      <w:r>
        <w:rPr>
          <w:rFonts w:ascii="Calibri" w:hAnsi="Calibri"/>
          <w:b/>
          <w:sz w:val="22"/>
        </w:rPr>
        <w:t xml:space="preserve">Mr Hallcroft: </w:t>
      </w:r>
      <w:r>
        <w:rPr>
          <w:rFonts w:ascii="Calibri" w:hAnsi="Calibri"/>
          <w:sz w:val="22"/>
        </w:rPr>
        <w:t xml:space="preserve">I'll try that method too, typing them clearly hasn't been working for me at all.  </w:t>
      </w:r>
      <w:r>
        <w:rPr>
          <w:rFonts w:ascii="Calibri" w:hAnsi="Calibri"/>
          <w:i/>
          <w:sz w:val="22"/>
        </w:rPr>
        <w:t>Tôi cũng sẽ thử cách đó, gõ ra rõ ràng chẳng giúp ích gì cho tôi cả.</w:t>
      </w:r>
    </w:p>
    <w:p>
      <w:pPr>
        <w:spacing w:after="160" w:line="312" w:lineRule="auto"/>
        <w:jc w:val="both"/>
      </w:pPr>
      <w:r>
        <w:rPr>
          <w:rFonts w:ascii="Calibri" w:hAnsi="Calibri"/>
          <w:b/>
          <w:sz w:val="22"/>
        </w:rPr>
        <w:t xml:space="preserve">Ms Lan: </w:t>
      </w:r>
      <w:r>
        <w:rPr>
          <w:rFonts w:ascii="Calibri" w:hAnsi="Calibri"/>
          <w:sz w:val="22"/>
        </w:rPr>
        <w:t xml:space="preserve">Hallcroft, should we ask the teacher for a practice test before the real exam?  </w:t>
      </w:r>
      <w:r>
        <w:rPr>
          <w:rFonts w:ascii="Calibri" w:hAnsi="Calibri"/>
          <w:i/>
          <w:sz w:val="22"/>
        </w:rPr>
        <w:t>Anh Hallcroft, mình có nên xin cô giáo một đề luyện trước khi thi thật không?</w:t>
      </w:r>
    </w:p>
    <w:p>
      <w:pPr>
        <w:spacing w:after="160" w:line="312" w:lineRule="auto"/>
        <w:jc w:val="both"/>
      </w:pPr>
      <w:r>
        <w:rPr>
          <w:rFonts w:ascii="Calibri" w:hAnsi="Calibri"/>
          <w:b/>
          <w:sz w:val="22"/>
        </w:rPr>
        <w:t xml:space="preserve">Mr Hallcroft: </w:t>
      </w:r>
      <w:r>
        <w:rPr>
          <w:rFonts w:ascii="Calibri" w:hAnsi="Calibri"/>
          <w:sz w:val="22"/>
        </w:rPr>
        <w:t xml:space="preserve">Good idea, I'll ask her tonight after class if she has an old paper we can use.  </w:t>
      </w:r>
      <w:r>
        <w:rPr>
          <w:rFonts w:ascii="Calibri" w:hAnsi="Calibri"/>
          <w:i/>
          <w:sz w:val="22"/>
        </w:rPr>
        <w:t>Ý hay đấy, tối nay sau giờ học tôi sẽ hỏi cô xem có đề cũ nào mình dùng được không.</w:t>
      </w:r>
    </w:p>
    <w:p>
      <w:pPr>
        <w:spacing w:after="160" w:line="312" w:lineRule="auto"/>
        <w:jc w:val="both"/>
      </w:pPr>
      <w:r>
        <w:rPr>
          <w:rFonts w:ascii="Calibri" w:hAnsi="Calibri"/>
          <w:b/>
          <w:sz w:val="22"/>
        </w:rPr>
        <w:t xml:space="preserve">Ms Lan: </w:t>
      </w:r>
      <w:r>
        <w:rPr>
          <w:rFonts w:ascii="Calibri" w:hAnsi="Calibri"/>
          <w:sz w:val="22"/>
        </w:rPr>
        <w:t xml:space="preserve">Thanks, a practice test always makes the real one feel much less scary.  </w:t>
      </w:r>
      <w:r>
        <w:rPr>
          <w:rFonts w:ascii="Calibri" w:hAnsi="Calibri"/>
          <w:i/>
          <w:sz w:val="22"/>
        </w:rPr>
        <w:t>Cảm ơn anh, có đề luyện trước luôn khiến bài thi thật bớt đáng sợ hơn nhiều.</w:t>
      </w:r>
    </w:p>
    <w:p>
      <w:pPr>
        <w:spacing w:after="160" w:line="312" w:lineRule="auto"/>
        <w:jc w:val="both"/>
      </w:pPr>
      <w:r>
        <w:rPr>
          <w:rFonts w:ascii="Calibri" w:hAnsi="Calibri"/>
          <w:b/>
          <w:sz w:val="22"/>
        </w:rPr>
        <w:t xml:space="preserve">Mr Hallcroft: </w:t>
      </w:r>
      <w:r>
        <w:rPr>
          <w:rFonts w:ascii="Calibri" w:hAnsi="Calibri"/>
          <w:sz w:val="22"/>
        </w:rPr>
        <w:t xml:space="preserve">Lan, do you prefer studying alone the night before an exam, or reviewing with someone else?  </w:t>
      </w:r>
      <w:r>
        <w:rPr>
          <w:rFonts w:ascii="Calibri" w:hAnsi="Calibri"/>
          <w:i/>
          <w:sz w:val="22"/>
        </w:rPr>
        <w:t>Chị Lan, tối trước kỳ thi chị thích tự ôn một mình hay ôn cùng người khác?</w:t>
      </w:r>
    </w:p>
    <w:p>
      <w:pPr>
        <w:spacing w:after="160" w:line="312" w:lineRule="auto"/>
        <w:jc w:val="both"/>
      </w:pPr>
      <w:r>
        <w:rPr>
          <w:rFonts w:ascii="Calibri" w:hAnsi="Calibri"/>
          <w:b/>
          <w:sz w:val="22"/>
        </w:rPr>
        <w:t xml:space="preserve">Ms Lan: </w:t>
      </w:r>
      <w:r>
        <w:rPr>
          <w:rFonts w:ascii="Calibri" w:hAnsi="Calibri"/>
          <w:sz w:val="22"/>
        </w:rPr>
        <w:t xml:space="preserve">Honestly, a quiet hour alone works best for me, then I check my notes with a friend.  </w:t>
      </w:r>
      <w:r>
        <w:rPr>
          <w:rFonts w:ascii="Calibri" w:hAnsi="Calibri"/>
          <w:i/>
          <w:sz w:val="22"/>
        </w:rPr>
        <w:t>Thành thật thì một giờ yên tĩnh một mình là tốt nhất cho tôi, sau đó tôi kiểm tra lại ghi chú với một người bạn khác.</w:t>
      </w:r>
    </w:p>
    <w:p>
      <w:pPr>
        <w:spacing w:after="160" w:line="312" w:lineRule="auto"/>
        <w:jc w:val="both"/>
      </w:pPr>
      <w:r>
        <w:rPr>
          <w:rFonts w:ascii="Calibri" w:hAnsi="Calibri"/>
          <w:b/>
          <w:sz w:val="22"/>
        </w:rPr>
        <w:t xml:space="preserve">Mr Hallcroft: </w:t>
      </w:r>
      <w:r>
        <w:rPr>
          <w:rFonts w:ascii="Calibri" w:hAnsi="Calibri"/>
          <w:sz w:val="22"/>
        </w:rPr>
        <w:t xml:space="preserve">That sounds like a smart balance, maybe I'll try that instead of cramming all night.  </w:t>
      </w:r>
      <w:r>
        <w:rPr>
          <w:rFonts w:ascii="Calibri" w:hAnsi="Calibri"/>
          <w:i/>
          <w:sz w:val="22"/>
        </w:rPr>
        <w:t>Nghe có vẻ là một sự cân bằng khôn ngoan, có lẽ tôi cũng sẽ thử vậy thay vì học nhồi cả đêm.</w:t>
      </w:r>
    </w:p>
    <w:p>
      <w:pPr>
        <w:spacing w:after="160" w:line="312" w:lineRule="auto"/>
        <w:jc w:val="both"/>
      </w:pPr>
      <w:r>
        <w:rPr>
          <w:rFonts w:ascii="Calibri" w:hAnsi="Calibri"/>
          <w:b/>
          <w:sz w:val="22"/>
        </w:rPr>
        <w:t xml:space="preserve">Ms Lan: </w:t>
      </w:r>
      <w:r>
        <w:rPr>
          <w:rFonts w:ascii="Calibri" w:hAnsi="Calibri"/>
          <w:sz w:val="22"/>
        </w:rPr>
        <w:t xml:space="preserve">Hallcroft, what score do you need to pass this level and move up to the next class?  </w:t>
      </w:r>
      <w:r>
        <w:rPr>
          <w:rFonts w:ascii="Calibri" w:hAnsi="Calibri"/>
          <w:i/>
          <w:sz w:val="22"/>
        </w:rPr>
        <w:t>Anh Hallcroft, anh cần đạt bao nhiêu điểm để qua trình độ này và lên lớp cao hơn?</w:t>
      </w:r>
    </w:p>
    <w:p>
      <w:pPr>
        <w:spacing w:after="160" w:line="312" w:lineRule="auto"/>
        <w:jc w:val="both"/>
      </w:pPr>
      <w:r>
        <w:rPr>
          <w:rFonts w:ascii="Calibri" w:hAnsi="Calibri"/>
          <w:b/>
          <w:sz w:val="22"/>
        </w:rPr>
        <w:t xml:space="preserve">Mr Hallcroft: </w:t>
      </w:r>
      <w:r>
        <w:rPr>
          <w:rFonts w:ascii="Calibri" w:hAnsi="Calibri"/>
          <w:sz w:val="22"/>
        </w:rPr>
        <w:t xml:space="preserve">Seventy percent overall, which feels doable if I keep practicing every night this week.  </w:t>
      </w:r>
      <w:r>
        <w:rPr>
          <w:rFonts w:ascii="Calibri" w:hAnsi="Calibri"/>
          <w:i/>
          <w:sz w:val="22"/>
        </w:rPr>
        <w:t>Bảy mươi phần trăm tổng điểm, nghe khả thi nếu tôi tiếp tục luyện mỗi tối tuần này.</w:t>
      </w:r>
    </w:p>
    <w:p>
      <w:pPr>
        <w:spacing w:after="160" w:line="312" w:lineRule="auto"/>
        <w:jc w:val="both"/>
      </w:pPr>
      <w:r>
        <w:rPr>
          <w:rFonts w:ascii="Calibri" w:hAnsi="Calibri"/>
          <w:b/>
          <w:sz w:val="22"/>
        </w:rPr>
        <w:t xml:space="preserve">Ms Lan: </w:t>
      </w:r>
      <w:r>
        <w:rPr>
          <w:rFonts w:ascii="Calibri" w:hAnsi="Calibri"/>
          <w:sz w:val="22"/>
        </w:rPr>
        <w:t xml:space="preserve">You can absolutely do it, your writing has improved so much since we started.  </w:t>
      </w:r>
      <w:r>
        <w:rPr>
          <w:rFonts w:ascii="Calibri" w:hAnsi="Calibri"/>
          <w:i/>
          <w:sz w:val="22"/>
        </w:rPr>
        <w:t>Anh chắc chắn làm được, kỹ năng viết của anh đã tiến bộ nhiều lắm kể từ khi mình bắt đầu.</w:t>
      </w:r>
    </w:p>
    <w:p>
      <w:pPr>
        <w:spacing w:after="160" w:line="312" w:lineRule="auto"/>
        <w:jc w:val="both"/>
      </w:pPr>
      <w:r>
        <w:rPr>
          <w:rFonts w:ascii="Calibri" w:hAnsi="Calibri"/>
          <w:b/>
          <w:sz w:val="22"/>
        </w:rPr>
        <w:t xml:space="preserve">Mr Hallcroft: </w:t>
      </w:r>
      <w:r>
        <w:rPr>
          <w:rFonts w:ascii="Calibri" w:hAnsi="Calibri"/>
          <w:sz w:val="22"/>
        </w:rPr>
        <w:t xml:space="preserve">Lan, are you planning to arrive early on exam day, or is right on time good enough for you?  </w:t>
      </w:r>
      <w:r>
        <w:rPr>
          <w:rFonts w:ascii="Calibri" w:hAnsi="Calibri"/>
          <w:i/>
          <w:sz w:val="22"/>
        </w:rPr>
        <w:t>Chị Lan, ngày thi chị định đến sớm hay đến đúng giờ là đủ với chị rồi?</w:t>
      </w:r>
    </w:p>
    <w:p>
      <w:pPr>
        <w:spacing w:after="160" w:line="312" w:lineRule="auto"/>
        <w:jc w:val="both"/>
      </w:pPr>
      <w:r>
        <w:rPr>
          <w:rFonts w:ascii="Calibri" w:hAnsi="Calibri"/>
          <w:b/>
          <w:sz w:val="22"/>
        </w:rPr>
        <w:t xml:space="preserve">Ms Lan: </w:t>
      </w:r>
      <w:r>
        <w:rPr>
          <w:rFonts w:ascii="Calibri" w:hAnsi="Calibri"/>
          <w:sz w:val="22"/>
        </w:rPr>
        <w:t xml:space="preserve">I always arrive fifteen minutes early, it helps me calm down before we start.  </w:t>
      </w:r>
      <w:r>
        <w:rPr>
          <w:rFonts w:ascii="Calibri" w:hAnsi="Calibri"/>
          <w:i/>
          <w:sz w:val="22"/>
        </w:rPr>
        <w:t>Tôi luôn đến sớm mười lăm phút, nó giúp tôi bình tĩnh lại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That's a good habit, I'll try to leave home a little earlier that morning too.  </w:t>
      </w:r>
      <w:r>
        <w:rPr>
          <w:rFonts w:ascii="Calibri" w:hAnsi="Calibri"/>
          <w:i/>
          <w:sz w:val="22"/>
        </w:rPr>
        <w:t>Thói quen tốt đấy, sáng hôm đó tôi cũng sẽ cố ra khỏi nhà sớm hơn một chút.</w:t>
      </w:r>
    </w:p>
    <w:p>
      <w:pPr>
        <w:spacing w:after="160" w:line="312" w:lineRule="auto"/>
        <w:jc w:val="both"/>
      </w:pPr>
      <w:r>
        <w:rPr>
          <w:rFonts w:ascii="Calibri" w:hAnsi="Calibri"/>
          <w:b/>
          <w:sz w:val="22"/>
        </w:rPr>
        <w:t xml:space="preserve">Ms Lan: </w:t>
      </w:r>
      <w:r>
        <w:rPr>
          <w:rFonts w:ascii="Calibri" w:hAnsi="Calibri"/>
          <w:sz w:val="22"/>
        </w:rPr>
        <w:t xml:space="preserve">Hallcroft, which textbook are we supposed to bring to class this week, the blue one or the green one?  </w:t>
      </w:r>
      <w:r>
        <w:rPr>
          <w:rFonts w:ascii="Calibri" w:hAnsi="Calibri"/>
          <w:i/>
          <w:sz w:val="22"/>
        </w:rPr>
        <w:t>Anh Hallcroft, tuần này mình phải mang sách nào đến lớp, quyển xanh dương hay xanh lá?</w:t>
      </w:r>
    </w:p>
    <w:p>
      <w:pPr>
        <w:spacing w:after="160" w:line="312" w:lineRule="auto"/>
        <w:jc w:val="both"/>
      </w:pPr>
      <w:r>
        <w:rPr>
          <w:rFonts w:ascii="Calibri" w:hAnsi="Calibri"/>
          <w:b/>
          <w:sz w:val="22"/>
        </w:rPr>
        <w:t xml:space="preserve">Mr Hallcroft: </w:t>
      </w:r>
      <w:r>
        <w:rPr>
          <w:rFonts w:ascii="Calibri" w:hAnsi="Calibri"/>
          <w:sz w:val="22"/>
        </w:rPr>
        <w:t xml:space="preserve">The blue one, we finished the green workbook at the end of last month already.  </w:t>
      </w:r>
      <w:r>
        <w:rPr>
          <w:rFonts w:ascii="Calibri" w:hAnsi="Calibri"/>
          <w:i/>
          <w:sz w:val="22"/>
        </w:rPr>
        <w:t>Quyển xanh dương, quyển bài tập xanh lá mình đã học xong hồi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Right, I remember now, thanks for double-checking that with me.  </w:t>
      </w:r>
      <w:r>
        <w:rPr>
          <w:rFonts w:ascii="Calibri" w:hAnsi="Calibri"/>
          <w:i/>
          <w:sz w:val="22"/>
        </w:rPr>
        <w:t>À đúng rồi, tôi nhớ ra rồi, cảm ơn anh đã kiểm tra lại giúp tôi.</w:t>
      </w:r>
    </w:p>
    <w:p>
      <w:pPr>
        <w:spacing w:after="160" w:line="312" w:lineRule="auto"/>
        <w:jc w:val="both"/>
      </w:pPr>
      <w:r>
        <w:rPr>
          <w:rFonts w:ascii="Calibri" w:hAnsi="Calibri"/>
          <w:b/>
          <w:sz w:val="22"/>
        </w:rPr>
        <w:t xml:space="preserve">Mr Hallcroft: </w:t>
      </w:r>
      <w:r>
        <w:rPr>
          <w:rFonts w:ascii="Calibri" w:hAnsi="Calibri"/>
          <w:sz w:val="22"/>
        </w:rPr>
        <w:t xml:space="preserve">Lan, do you know where I can buy the new unit workbook, or is it only sold at the school office?  </w:t>
      </w:r>
      <w:r>
        <w:rPr>
          <w:rFonts w:ascii="Calibri" w:hAnsi="Calibri"/>
          <w:i/>
          <w:sz w:val="22"/>
        </w:rPr>
        <w:t>Chị Lan, chị có biết mua sách bài tập bài mới ở đâu không, hay chỉ bán ở văn phòng trường thôi?</w:t>
      </w:r>
    </w:p>
    <w:p>
      <w:pPr>
        <w:spacing w:after="160" w:line="312" w:lineRule="auto"/>
        <w:jc w:val="both"/>
      </w:pPr>
      <w:r>
        <w:rPr>
          <w:rFonts w:ascii="Calibri" w:hAnsi="Calibri"/>
          <w:b/>
          <w:sz w:val="22"/>
        </w:rPr>
        <w:t xml:space="preserve">Ms Lan: </w:t>
      </w:r>
      <w:r>
        <w:rPr>
          <w:rFonts w:ascii="Calibri" w:hAnsi="Calibri"/>
          <w:sz w:val="22"/>
        </w:rPr>
        <w:t xml:space="preserve">You can buy it at the school office, or order it online from the publisher's website.  </w:t>
      </w:r>
      <w:r>
        <w:rPr>
          <w:rFonts w:ascii="Calibri" w:hAnsi="Calibri"/>
          <w:i/>
          <w:sz w:val="22"/>
        </w:rPr>
        <w:t>Anh có thể mua ở văn phòng trường, hoặc đặt online trên trang web của nhà xuất bản.</w:t>
      </w:r>
    </w:p>
    <w:p>
      <w:pPr>
        <w:spacing w:after="160" w:line="312" w:lineRule="auto"/>
        <w:jc w:val="both"/>
      </w:pPr>
      <w:r>
        <w:rPr>
          <w:rFonts w:ascii="Calibri" w:hAnsi="Calibri"/>
          <w:b/>
          <w:sz w:val="22"/>
        </w:rPr>
        <w:t xml:space="preserve">Mr Hallcroft: </w:t>
      </w:r>
      <w:r>
        <w:rPr>
          <w:rFonts w:ascii="Calibri" w:hAnsi="Calibri"/>
          <w:sz w:val="22"/>
        </w:rPr>
        <w:t xml:space="preserve">I'll just buy it at the office tomorrow, that seems the simplest option.  </w:t>
      </w:r>
      <w:r>
        <w:rPr>
          <w:rFonts w:ascii="Calibri" w:hAnsi="Calibri"/>
          <w:i/>
          <w:sz w:val="22"/>
        </w:rPr>
        <w:t>Vậy mai tôi mua luôn ở văn phòng, có vẻ là cách đơn giản nhất.</w:t>
      </w:r>
    </w:p>
    <w:p>
      <w:pPr>
        <w:spacing w:after="160" w:line="312" w:lineRule="auto"/>
        <w:jc w:val="both"/>
      </w:pPr>
      <w:r>
        <w:rPr>
          <w:rFonts w:ascii="Calibri" w:hAnsi="Calibri"/>
          <w:b/>
          <w:sz w:val="22"/>
        </w:rPr>
        <w:t xml:space="preserve">Ms Lan: </w:t>
      </w:r>
      <w:r>
        <w:rPr>
          <w:rFonts w:ascii="Calibri" w:hAnsi="Calibri"/>
          <w:sz w:val="22"/>
        </w:rPr>
        <w:t xml:space="preserve">Hallcroft, could I borrow your dictionary for a moment? I forgot mine at home again.  </w:t>
      </w:r>
      <w:r>
        <w:rPr>
          <w:rFonts w:ascii="Calibri" w:hAnsi="Calibri"/>
          <w:i/>
          <w:sz w:val="22"/>
        </w:rPr>
        <w:t>Anh Hallcroft, tôi mượn từ điển của anh một lát được không? Tôi lại để quên ở nhà rồi.</w:t>
      </w:r>
    </w:p>
    <w:p>
      <w:pPr>
        <w:spacing w:after="160" w:line="312" w:lineRule="auto"/>
        <w:jc w:val="both"/>
      </w:pPr>
      <w:r>
        <w:rPr>
          <w:rFonts w:ascii="Calibri" w:hAnsi="Calibri"/>
          <w:b/>
          <w:sz w:val="22"/>
        </w:rPr>
        <w:t xml:space="preserve">Mr Hallcroft: </w:t>
      </w:r>
      <w:r>
        <w:rPr>
          <w:rFonts w:ascii="Calibri" w:hAnsi="Calibri"/>
          <w:sz w:val="22"/>
        </w:rPr>
        <w:t xml:space="preserve">Of course, here you go, just give it back to me before the break ends.  </w:t>
      </w:r>
      <w:r>
        <w:rPr>
          <w:rFonts w:ascii="Calibri" w:hAnsi="Calibri"/>
          <w:i/>
          <w:sz w:val="22"/>
        </w:rPr>
        <w:t>Được chứ, đây, chỉ cần trả lại trước khi hết giờ nghỉ.</w:t>
      </w:r>
    </w:p>
    <w:p>
      <w:pPr>
        <w:spacing w:after="160" w:line="312" w:lineRule="auto"/>
        <w:jc w:val="both"/>
      </w:pPr>
      <w:r>
        <w:rPr>
          <w:rFonts w:ascii="Calibri" w:hAnsi="Calibri"/>
          <w:b/>
          <w:sz w:val="22"/>
        </w:rPr>
        <w:t xml:space="preserve">Ms Lan: </w:t>
      </w:r>
      <w:r>
        <w:rPr>
          <w:rFonts w:ascii="Calibri" w:hAnsi="Calibri"/>
          <w:sz w:val="22"/>
        </w:rPr>
        <w:t xml:space="preserve">Thank you, I really need to start keeping a spare copy in my bag.  </w:t>
      </w:r>
      <w:r>
        <w:rPr>
          <w:rFonts w:ascii="Calibri" w:hAnsi="Calibri"/>
          <w:i/>
          <w:sz w:val="22"/>
        </w:rPr>
        <w:t>Cảm ơn anh, tôi thật sự nên để sẵn một quyển dự phòng trong túi.</w:t>
      </w:r>
    </w:p>
    <w:p>
      <w:pPr>
        <w:spacing w:after="160" w:line="312" w:lineRule="auto"/>
        <w:jc w:val="both"/>
      </w:pPr>
      <w:r>
        <w:rPr>
          <w:rFonts w:ascii="Calibri" w:hAnsi="Calibri"/>
          <w:b/>
          <w:sz w:val="22"/>
        </w:rPr>
        <w:t xml:space="preserve">Mr Hallcroft: </w:t>
      </w:r>
      <w:r>
        <w:rPr>
          <w:rFonts w:ascii="Calibri" w:hAnsi="Calibri"/>
          <w:sz w:val="22"/>
        </w:rPr>
        <w:t xml:space="preserve">Lan, is this workbook the same edition as last term, or did they update it this year?  </w:t>
      </w:r>
      <w:r>
        <w:rPr>
          <w:rFonts w:ascii="Calibri" w:hAnsi="Calibri"/>
          <w:i/>
          <w:sz w:val="22"/>
        </w:rPr>
        <w:t>Chị Lan, sách bài tập này có cùng phiên bản với học kỳ trước không, hay năm nay đã cập nhật?</w:t>
      </w:r>
    </w:p>
    <w:p>
      <w:pPr>
        <w:spacing w:after="160" w:line="312" w:lineRule="auto"/>
        <w:jc w:val="both"/>
      </w:pPr>
      <w:r>
        <w:rPr>
          <w:rFonts w:ascii="Calibri" w:hAnsi="Calibri"/>
          <w:b/>
          <w:sz w:val="22"/>
        </w:rPr>
        <w:t xml:space="preserve">Ms Lan: </w:t>
      </w:r>
      <w:r>
        <w:rPr>
          <w:rFonts w:ascii="Calibri" w:hAnsi="Calibri"/>
          <w:sz w:val="22"/>
        </w:rPr>
        <w:t xml:space="preserve">It's a new edition, they added a few extra units near the end about travel and work.  </w:t>
      </w:r>
      <w:r>
        <w:rPr>
          <w:rFonts w:ascii="Calibri" w:hAnsi="Calibri"/>
          <w:i/>
          <w:sz w:val="22"/>
        </w:rPr>
        <w:t>Đây là phiên bản mới, họ thêm vài bài học nữa ở cuối về du lịch và công việc.</w:t>
      </w:r>
    </w:p>
    <w:p>
      <w:pPr>
        <w:spacing w:after="160" w:line="312" w:lineRule="auto"/>
        <w:jc w:val="both"/>
      </w:pPr>
      <w:r>
        <w:rPr>
          <w:rFonts w:ascii="Calibri" w:hAnsi="Calibri"/>
          <w:b/>
          <w:sz w:val="22"/>
        </w:rPr>
        <w:t xml:space="preserve">Mr Hallcroft: </w:t>
      </w:r>
      <w:r>
        <w:rPr>
          <w:rFonts w:ascii="Calibri" w:hAnsi="Calibri"/>
          <w:sz w:val="22"/>
        </w:rPr>
        <w:t xml:space="preserve">Good to know, I almost bought a secondhand copy of the old one by mistake.  </w:t>
      </w:r>
      <w:r>
        <w:rPr>
          <w:rFonts w:ascii="Calibri" w:hAnsi="Calibri"/>
          <w:i/>
          <w:sz w:val="22"/>
        </w:rPr>
        <w:t>Biết vậy hay quá, suýt chút nữa tôi đã mua nhầm quyển cũ đã qua sử dụng.</w:t>
      </w:r>
    </w:p>
    <w:p>
      <w:pPr>
        <w:spacing w:after="160" w:line="312" w:lineRule="auto"/>
        <w:jc w:val="both"/>
      </w:pPr>
      <w:r>
        <w:rPr>
          <w:rFonts w:ascii="Calibri" w:hAnsi="Calibri"/>
          <w:b/>
          <w:sz w:val="22"/>
        </w:rPr>
        <w:t xml:space="preserve">Ms Lan: </w:t>
      </w:r>
      <w:r>
        <w:rPr>
          <w:rFonts w:ascii="Calibri" w:hAnsi="Calibri"/>
          <w:sz w:val="22"/>
        </w:rPr>
        <w:t xml:space="preserve">Hallcroft, do we need to buy a separate notebook, or can we write our notes directly in the workbook?  </w:t>
      </w:r>
      <w:r>
        <w:rPr>
          <w:rFonts w:ascii="Calibri" w:hAnsi="Calibri"/>
          <w:i/>
          <w:sz w:val="22"/>
        </w:rPr>
        <w:t>Anh Hallcroft, mình có cần mua thêm một quyển vở riêng không, hay ghi chú trực tiếp vào sách bài tập cũng được?</w:t>
      </w:r>
    </w:p>
    <w:p>
      <w:pPr>
        <w:spacing w:after="160" w:line="312" w:lineRule="auto"/>
        <w:jc w:val="both"/>
      </w:pPr>
      <w:r>
        <w:rPr>
          <w:rFonts w:ascii="Calibri" w:hAnsi="Calibri"/>
          <w:b/>
          <w:sz w:val="22"/>
        </w:rPr>
        <w:t xml:space="preserve">Mr Hallcroft: </w:t>
      </w:r>
      <w:r>
        <w:rPr>
          <w:rFonts w:ascii="Calibri" w:hAnsi="Calibri"/>
          <w:sz w:val="22"/>
        </w:rPr>
        <w:t xml:space="preserve">I'd bring a separate notebook, the workbook doesn't leave much space for extra notes.  </w:t>
      </w:r>
      <w:r>
        <w:rPr>
          <w:rFonts w:ascii="Calibri" w:hAnsi="Calibri"/>
          <w:i/>
          <w:sz w:val="22"/>
        </w:rPr>
        <w:t>Tôi nghĩ nên mang thêm một quyển vở riêng, sách bài tập không chừa nhiều chỗ để ghi thêm đâu.</w:t>
      </w:r>
    </w:p>
    <w:p>
      <w:pPr>
        <w:spacing w:after="160" w:line="312" w:lineRule="auto"/>
        <w:jc w:val="both"/>
      </w:pPr>
      <w:r>
        <w:rPr>
          <w:rFonts w:ascii="Calibri" w:hAnsi="Calibri"/>
          <w:b/>
          <w:sz w:val="22"/>
        </w:rPr>
        <w:t xml:space="preserve">Ms Lan: </w:t>
      </w:r>
      <w:r>
        <w:rPr>
          <w:rFonts w:ascii="Calibri" w:hAnsi="Calibri"/>
          <w:sz w:val="22"/>
        </w:rPr>
        <w:t xml:space="preserve">That makes sense, I'll pick up a cheap notebook on my way home tonight.  </w:t>
      </w:r>
      <w:r>
        <w:rPr>
          <w:rFonts w:ascii="Calibri" w:hAnsi="Calibri"/>
          <w:i/>
          <w:sz w:val="22"/>
        </w:rPr>
        <w:t>Nghe hợp lý đấy, tối nay trên đường về tôi sẽ mua một quyển vở rẻ tiền.</w:t>
      </w:r>
    </w:p>
    <w:p>
      <w:pPr>
        <w:spacing w:after="160" w:line="312" w:lineRule="auto"/>
        <w:jc w:val="both"/>
      </w:pPr>
      <w:r>
        <w:rPr>
          <w:rFonts w:ascii="Calibri" w:hAnsi="Calibri"/>
          <w:b/>
          <w:sz w:val="22"/>
        </w:rPr>
        <w:t xml:space="preserve">Mr Hallcroft: </w:t>
      </w:r>
      <w:r>
        <w:rPr>
          <w:rFonts w:ascii="Calibri" w:hAnsi="Calibri"/>
          <w:sz w:val="22"/>
        </w:rPr>
        <w:t xml:space="preserve">Lan, my workbook pages are falling out, do you think I should just buy a new copy?  </w:t>
      </w:r>
      <w:r>
        <w:rPr>
          <w:rFonts w:ascii="Calibri" w:hAnsi="Calibri"/>
          <w:i/>
          <w:sz w:val="22"/>
        </w:rPr>
        <w:t>Chị Lan, sách bài tập của tôi bị rơi trang, chị nghĩ tôi có nên mua quyển mới không?</w:t>
      </w:r>
    </w:p>
    <w:p>
      <w:pPr>
        <w:spacing w:after="160" w:line="312" w:lineRule="auto"/>
        <w:jc w:val="both"/>
      </w:pPr>
      <w:r>
        <w:rPr>
          <w:rFonts w:ascii="Calibri" w:hAnsi="Calibri"/>
          <w:b/>
          <w:sz w:val="22"/>
        </w:rPr>
        <w:t xml:space="preserve">Ms Lan: </w:t>
      </w:r>
      <w:r>
        <w:rPr>
          <w:rFonts w:ascii="Calibri" w:hAnsi="Calibri"/>
          <w:sz w:val="22"/>
        </w:rPr>
        <w:t xml:space="preserve">Maybe try some tape first, that might save you the cost of a whole new book.  </w:t>
      </w:r>
      <w:r>
        <w:rPr>
          <w:rFonts w:ascii="Calibri" w:hAnsi="Calibri"/>
          <w:i/>
          <w:sz w:val="22"/>
        </w:rPr>
        <w:t>Anh thử dán băng keo trước đi, cách đó có thể giúp anh khỏi tốn tiền mua sách mới.</w:t>
      </w:r>
    </w:p>
    <w:p>
      <w:pPr>
        <w:spacing w:after="160" w:line="312" w:lineRule="auto"/>
        <w:jc w:val="both"/>
      </w:pPr>
      <w:r>
        <w:rPr>
          <w:rFonts w:ascii="Calibri" w:hAnsi="Calibri"/>
          <w:b/>
          <w:sz w:val="22"/>
        </w:rPr>
        <w:t xml:space="preserve">Mr Hallcroft: </w:t>
      </w:r>
      <w:r>
        <w:rPr>
          <w:rFonts w:ascii="Calibri" w:hAnsi="Calibri"/>
          <w:sz w:val="22"/>
        </w:rPr>
        <w:t xml:space="preserve">Good idea, I have some tape at home, I'll fix it tonight before it gets worse.  </w:t>
      </w:r>
      <w:r>
        <w:rPr>
          <w:rFonts w:ascii="Calibri" w:hAnsi="Calibri"/>
          <w:i/>
          <w:sz w:val="22"/>
        </w:rPr>
        <w:t>Ý hay đấy, tôi có băng keo ở nhà, tối nay tôi sẽ sửa trước khi nó tệ hơn.</w:t>
      </w:r>
    </w:p>
    <w:p>
      <w:pPr>
        <w:spacing w:after="160" w:line="312" w:lineRule="auto"/>
        <w:jc w:val="both"/>
      </w:pPr>
      <w:r>
        <w:rPr>
          <w:rFonts w:ascii="Calibri" w:hAnsi="Calibri"/>
          <w:b/>
          <w:sz w:val="22"/>
        </w:rPr>
        <w:t xml:space="preserve">Ms Lan: </w:t>
      </w:r>
      <w:r>
        <w:rPr>
          <w:rFonts w:ascii="Calibri" w:hAnsi="Calibri"/>
          <w:sz w:val="22"/>
        </w:rPr>
        <w:t xml:space="preserve">Hallcroft, did you bring headphones today? We need them for the listening exercise this evening.  </w:t>
      </w:r>
      <w:r>
        <w:rPr>
          <w:rFonts w:ascii="Calibri" w:hAnsi="Calibri"/>
          <w:i/>
          <w:sz w:val="22"/>
        </w:rPr>
        <w:t>Anh Hallcroft, hôm nay anh có mang tai nghe không? Tối nay mình cần dùng cho bài tập nghe đấy.</w:t>
      </w:r>
    </w:p>
    <w:p>
      <w:pPr>
        <w:spacing w:after="160" w:line="312" w:lineRule="auto"/>
        <w:jc w:val="both"/>
      </w:pPr>
      <w:r>
        <w:rPr>
          <w:rFonts w:ascii="Calibri" w:hAnsi="Calibri"/>
          <w:b/>
          <w:sz w:val="22"/>
        </w:rPr>
        <w:t xml:space="preserve">Mr Hallcroft: </w:t>
      </w:r>
      <w:r>
        <w:rPr>
          <w:rFonts w:ascii="Calibri" w:hAnsi="Calibri"/>
          <w:sz w:val="22"/>
        </w:rPr>
        <w:t xml:space="preserve">I did, I keep a spare pair in my bag just in case I forget the good ones.  </w:t>
      </w:r>
      <w:r>
        <w:rPr>
          <w:rFonts w:ascii="Calibri" w:hAnsi="Calibri"/>
          <w:i/>
          <w:sz w:val="22"/>
        </w:rPr>
        <w:t>Có, tôi luôn để sẵn một đôi dự phòng trong túi phòng khi quên đôi tốt.</w:t>
      </w:r>
    </w:p>
    <w:p>
      <w:pPr>
        <w:spacing w:after="160" w:line="312" w:lineRule="auto"/>
        <w:jc w:val="both"/>
      </w:pPr>
      <w:r>
        <w:rPr>
          <w:rFonts w:ascii="Calibri" w:hAnsi="Calibri"/>
          <w:b/>
          <w:sz w:val="22"/>
        </w:rPr>
        <w:t xml:space="preserve">Ms Lan: </w:t>
      </w:r>
      <w:r>
        <w:rPr>
          <w:rFonts w:ascii="Calibri" w:hAnsi="Calibri"/>
          <w:sz w:val="22"/>
        </w:rPr>
        <w:t xml:space="preserve">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Mr Hallcroft: </w:t>
      </w:r>
      <w:r>
        <w:rPr>
          <w:rFonts w:ascii="Calibri" w:hAnsi="Calibri"/>
          <w:sz w:val="22"/>
        </w:rPr>
        <w:t xml:space="preserve">Lan, do you write in pen or pencil when you're filling in the workbook exercises?  </w:t>
      </w:r>
      <w:r>
        <w:rPr>
          <w:rFonts w:ascii="Calibri" w:hAnsi="Calibri"/>
          <w:i/>
          <w:sz w:val="22"/>
        </w:rPr>
        <w:t>Chị Lan, khi làm bài trong sách bài tập chị viết bằng bút mực hay bút chì?</w:t>
      </w:r>
    </w:p>
    <w:p>
      <w:pPr>
        <w:spacing w:after="160" w:line="312" w:lineRule="auto"/>
        <w:jc w:val="both"/>
      </w:pPr>
      <w:r>
        <w:rPr>
          <w:rFonts w:ascii="Calibri" w:hAnsi="Calibri"/>
          <w:b/>
          <w:sz w:val="22"/>
        </w:rPr>
        <w:t xml:space="preserve">Ms Lan: </w:t>
      </w:r>
      <w:r>
        <w:rPr>
          <w:rFonts w:ascii="Calibri" w:hAnsi="Calibri"/>
          <w:sz w:val="22"/>
        </w:rPr>
        <w:t xml:space="preserve">Pencil, so I can erase and fix my mistakes without the page looking messy.  </w:t>
      </w:r>
      <w:r>
        <w:rPr>
          <w:rFonts w:ascii="Calibri" w:hAnsi="Calibri"/>
          <w:i/>
          <w:sz w:val="22"/>
        </w:rPr>
        <w:t>Bút chì, để tôi có thể tẩy và sửa lỗi mà trang giấy không bị lem nhem.</w:t>
      </w:r>
    </w:p>
    <w:p>
      <w:pPr>
        <w:spacing w:after="160" w:line="312" w:lineRule="auto"/>
        <w:jc w:val="both"/>
      </w:pPr>
      <w:r>
        <w:rPr>
          <w:rFonts w:ascii="Calibri" w:hAnsi="Calibri"/>
          <w:b/>
          <w:sz w:val="22"/>
        </w:rPr>
        <w:t xml:space="preserve">Mr Hallcroft: </w:t>
      </w:r>
      <w:r>
        <w:rPr>
          <w:rFonts w:ascii="Calibri" w:hAnsi="Calibri"/>
          <w:sz w:val="22"/>
        </w:rPr>
        <w:t xml:space="preserve">That's smart, I always regret using pen when I get an answer wrong.  </w:t>
      </w:r>
      <w:r>
        <w:rPr>
          <w:rFonts w:ascii="Calibri" w:hAnsi="Calibri"/>
          <w:i/>
          <w:sz w:val="22"/>
        </w:rPr>
        <w:t>Khôn đấy, lần nào dùng bút mực mà làm sai tôi cũng thấy tiếc.</w:t>
      </w:r>
    </w:p>
    <w:p>
      <w:pPr>
        <w:spacing w:after="160" w:line="312" w:lineRule="auto"/>
        <w:jc w:val="both"/>
      </w:pPr>
      <w:r>
        <w:rPr>
          <w:rFonts w:ascii="Calibri" w:hAnsi="Calibri"/>
          <w:b/>
          <w:sz w:val="22"/>
        </w:rPr>
        <w:t xml:space="preserve">Ms Lan: </w:t>
      </w:r>
      <w:r>
        <w:rPr>
          <w:rFonts w:ascii="Calibri" w:hAnsi="Calibri"/>
          <w:sz w:val="22"/>
        </w:rPr>
        <w:t xml:space="preserve">Hallcroft, could you highlight the new vocabulary in your textbook the way the teacher suggested?  </w:t>
      </w:r>
      <w:r>
        <w:rPr>
          <w:rFonts w:ascii="Calibri" w:hAnsi="Calibri"/>
          <w:i/>
          <w:sz w:val="22"/>
        </w:rPr>
        <w:t>Anh Hallcroft, anh có tô đậm từ vựng mới trong sách theo cách cô giáo gợi ý không?</w:t>
      </w:r>
    </w:p>
    <w:p>
      <w:pPr>
        <w:spacing w:after="160" w:line="312" w:lineRule="auto"/>
        <w:jc w:val="both"/>
      </w:pPr>
      <w:r>
        <w:rPr>
          <w:rFonts w:ascii="Calibri" w:hAnsi="Calibri"/>
          <w:b/>
          <w:sz w:val="22"/>
        </w:rPr>
        <w:t xml:space="preserve">Mr Hallcroft: </w:t>
      </w:r>
      <w:r>
        <w:rPr>
          <w:rFonts w:ascii="Calibri" w:hAnsi="Calibri"/>
          <w:sz w:val="22"/>
        </w:rPr>
        <w:t xml:space="preserve">I did, I used a yellow highlighter for nouns and a pink one for verbs.  </w:t>
      </w:r>
      <w:r>
        <w:rPr>
          <w:rFonts w:ascii="Calibri" w:hAnsi="Calibri"/>
          <w:i/>
          <w:sz w:val="22"/>
        </w:rPr>
        <w:t>Có chứ, tôi dùng bút highlight vàng cho danh từ và hồng cho động từ.</w:t>
      </w:r>
    </w:p>
    <w:p>
      <w:pPr>
        <w:spacing w:after="160" w:line="312" w:lineRule="auto"/>
        <w:jc w:val="both"/>
      </w:pPr>
      <w:r>
        <w:rPr>
          <w:rFonts w:ascii="Calibri" w:hAnsi="Calibri"/>
          <w:b/>
          <w:sz w:val="22"/>
        </w:rPr>
        <w:t xml:space="preserve">Ms Lan: </w:t>
      </w:r>
      <w:r>
        <w:rPr>
          <w:rFonts w:ascii="Calibri" w:hAnsi="Calibri"/>
          <w:sz w:val="22"/>
        </w:rPr>
        <w:t xml:space="preserve">That's a really organized system, I might copy that idea for my own book.  </w:t>
      </w:r>
      <w:r>
        <w:rPr>
          <w:rFonts w:ascii="Calibri" w:hAnsi="Calibri"/>
          <w:i/>
          <w:sz w:val="22"/>
        </w:rPr>
        <w:t>Cách sắp xếp có tổ chức thật đấy, có lẽ tôi sẽ bắt chước ý tưởng đó cho sách của mình.</w:t>
      </w:r>
    </w:p>
    <w:p>
      <w:pPr>
        <w:spacing w:after="160" w:line="312" w:lineRule="auto"/>
        <w:jc w:val="both"/>
      </w:pPr>
      <w:r>
        <w:rPr>
          <w:rFonts w:ascii="Calibri" w:hAnsi="Calibri"/>
          <w:b/>
          <w:sz w:val="22"/>
        </w:rPr>
        <w:t xml:space="preserve">Mr Hallcroft: </w:t>
      </w:r>
      <w:r>
        <w:rPr>
          <w:rFonts w:ascii="Calibri" w:hAnsi="Calibri"/>
          <w:sz w:val="22"/>
        </w:rPr>
        <w:t xml:space="preserve">Lan, is there an audio file that goes along with this textbook, or do we only listen in class?  </w:t>
      </w:r>
      <w:r>
        <w:rPr>
          <w:rFonts w:ascii="Calibri" w:hAnsi="Calibri"/>
          <w:i/>
          <w:sz w:val="22"/>
        </w:rPr>
        <w:t>Chị Lan, sách này có tệp âm thanh đi kèm không, hay mình chỉ nghe trong lớp thôi?</w:t>
      </w:r>
    </w:p>
    <w:p>
      <w:pPr>
        <w:spacing w:after="160" w:line="312" w:lineRule="auto"/>
        <w:jc w:val="both"/>
      </w:pPr>
      <w:r>
        <w:rPr>
          <w:rFonts w:ascii="Calibri" w:hAnsi="Calibri"/>
          <w:b/>
          <w:sz w:val="22"/>
        </w:rPr>
        <w:t xml:space="preserve">Ms Lan: </w:t>
      </w:r>
      <w:r>
        <w:rPr>
          <w:rFonts w:ascii="Calibri" w:hAnsi="Calibri"/>
          <w:sz w:val="22"/>
        </w:rPr>
        <w:t xml:space="preserve">There's a website with all the audio files, the code is printed on the inside cover.  </w:t>
      </w:r>
      <w:r>
        <w:rPr>
          <w:rFonts w:ascii="Calibri" w:hAnsi="Calibri"/>
          <w:i/>
          <w:sz w:val="22"/>
        </w:rPr>
        <w:t>Có một trang web chứa tất cả tệp âm thanh, mã số được in ở bìa trong sách.</w:t>
      </w:r>
    </w:p>
    <w:p>
      <w:pPr>
        <w:spacing w:after="160" w:line="312" w:lineRule="auto"/>
        <w:jc w:val="both"/>
      </w:pPr>
      <w:r>
        <w:rPr>
          <w:rFonts w:ascii="Calibri" w:hAnsi="Calibri"/>
          <w:b/>
          <w:sz w:val="22"/>
        </w:rPr>
        <w:t xml:space="preserve">Mr Hallcroft: </w:t>
      </w:r>
      <w:r>
        <w:rPr>
          <w:rFonts w:ascii="Calibri" w:hAnsi="Calibri"/>
          <w:sz w:val="22"/>
        </w:rPr>
        <w:t xml:space="preserve">Perfect, I'll download them tonight so I can practice listening on my commute.  </w:t>
      </w:r>
      <w:r>
        <w:rPr>
          <w:rFonts w:ascii="Calibri" w:hAnsi="Calibri"/>
          <w:i/>
          <w:sz w:val="22"/>
        </w:rPr>
        <w:t>Tuyệt, tối nay tôi sẽ tải về để luyện nghe trên đường đi làm.</w:t>
      </w:r>
    </w:p>
    <w:p>
      <w:pPr>
        <w:spacing w:after="160" w:line="312" w:lineRule="auto"/>
        <w:jc w:val="both"/>
      </w:pPr>
      <w:r>
        <w:rPr>
          <w:rFonts w:ascii="Calibri" w:hAnsi="Calibri"/>
          <w:b/>
          <w:sz w:val="22"/>
        </w:rPr>
        <w:t xml:space="preserve">Ms Lan: </w:t>
      </w:r>
      <w:r>
        <w:rPr>
          <w:rFonts w:ascii="Calibri" w:hAnsi="Calibri"/>
          <w:sz w:val="22"/>
        </w:rPr>
        <w:t xml:space="preserve">Hallcroft, what does the word 'reliable' actually mean? I keep seeing it in our reading text.  </w:t>
      </w:r>
      <w:r>
        <w:rPr>
          <w:rFonts w:ascii="Calibri" w:hAnsi="Calibri"/>
          <w:i/>
          <w:sz w:val="22"/>
        </w:rPr>
        <w:t>Anh Hallcroft, từ 'reliable' thật ra nghĩa là gì vậy? Tôi cứ thấy nó xuất hiện trong bài đọc.</w:t>
      </w:r>
    </w:p>
    <w:p>
      <w:pPr>
        <w:spacing w:after="160" w:line="312" w:lineRule="auto"/>
        <w:jc w:val="both"/>
      </w:pPr>
      <w:r>
        <w:rPr>
          <w:rFonts w:ascii="Calibri" w:hAnsi="Calibri"/>
          <w:b/>
          <w:sz w:val="22"/>
        </w:rPr>
        <w:t xml:space="preserve">Mr Hallcroft: </w:t>
      </w:r>
      <w:r>
        <w:rPr>
          <w:rFonts w:ascii="Calibri" w:hAnsi="Calibri"/>
          <w:sz w:val="22"/>
        </w:rPr>
        <w:t xml:space="preserve">It means someone or something you can trust and depend on without worry.  </w:t>
      </w:r>
      <w:r>
        <w:rPr>
          <w:rFonts w:ascii="Calibri" w:hAnsi="Calibri"/>
          <w:i/>
          <w:sz w:val="22"/>
        </w:rPr>
        <w:t>Nó có nghĩa là một người hay thứ gì đó mà mình có thể tin tưởng và dựa vào mà không phải lo lắng.</w:t>
      </w:r>
    </w:p>
    <w:p>
      <w:pPr>
        <w:spacing w:after="160" w:line="312" w:lineRule="auto"/>
        <w:jc w:val="both"/>
      </w:pPr>
      <w:r>
        <w:rPr>
          <w:rFonts w:ascii="Calibri" w:hAnsi="Calibri"/>
          <w:b/>
          <w:sz w:val="22"/>
        </w:rPr>
        <w:t xml:space="preserve">Ms Lan: </w:t>
      </w:r>
      <w:r>
        <w:rPr>
          <w:rFonts w:ascii="Calibri" w:hAnsi="Calibri"/>
          <w:sz w:val="22"/>
        </w:rPr>
        <w:t xml:space="preserve">That makes sense now, thank you for explaining it so clearly.  </w:t>
      </w:r>
      <w:r>
        <w:rPr>
          <w:rFonts w:ascii="Calibri" w:hAnsi="Calibri"/>
          <w:i/>
          <w:sz w:val="22"/>
        </w:rPr>
        <w:t>Giờ thì tôi hiểu rồi, cảm ơn anh đã giải thích rõ ràng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test me on this week's vocabulary list before the quiz on Friday?  </w:t>
      </w:r>
      <w:r>
        <w:rPr>
          <w:rFonts w:ascii="Calibri" w:hAnsi="Calibri"/>
          <w:i/>
          <w:sz w:val="22"/>
        </w:rPr>
        <w:t>Chị Lan, chị kiểm tra giúp tôi danh sách từ vựng tuần này trước bài kiểm tra thứ Sáu được không?</w:t>
      </w:r>
    </w:p>
    <w:p>
      <w:pPr>
        <w:spacing w:after="160" w:line="312" w:lineRule="auto"/>
        <w:jc w:val="both"/>
      </w:pPr>
      <w:r>
        <w:rPr>
          <w:rFonts w:ascii="Calibri" w:hAnsi="Calibri"/>
          <w:b/>
          <w:sz w:val="22"/>
        </w:rPr>
        <w:t xml:space="preserve">Ms Lan: </w:t>
      </w:r>
      <w:r>
        <w:rPr>
          <w:rFonts w:ascii="Calibri" w:hAnsi="Calibri"/>
          <w:sz w:val="22"/>
        </w:rPr>
        <w:t xml:space="preserve">Sure, I'll say the Vietnamese meaning and you try to say the English word.  </w:t>
      </w:r>
      <w:r>
        <w:rPr>
          <w:rFonts w:ascii="Calibri" w:hAnsi="Calibri"/>
          <w:i/>
          <w:sz w:val="22"/>
        </w:rPr>
        <w:t>Được chứ, tôi sẽ đọc nghĩa tiếng Việt và anh thử nói từ tiếng Anh.</w:t>
      </w:r>
    </w:p>
    <w:p>
      <w:pPr>
        <w:spacing w:after="160" w:line="312" w:lineRule="auto"/>
        <w:jc w:val="both"/>
      </w:pPr>
      <w:r>
        <w:rPr>
          <w:rFonts w:ascii="Calibri" w:hAnsi="Calibri"/>
          <w:b/>
          <w:sz w:val="22"/>
        </w:rPr>
        <w:t xml:space="preserve">Mr Hallcroft: </w:t>
      </w:r>
      <w:r>
        <w:rPr>
          <w:rFonts w:ascii="Calibri" w:hAnsi="Calibri"/>
          <w:sz w:val="22"/>
        </w:rPr>
        <w:t xml:space="preserve">Great, let's start right now while my brain is still fresh.  </w:t>
      </w:r>
      <w:r>
        <w:rPr>
          <w:rFonts w:ascii="Calibri" w:hAnsi="Calibri"/>
          <w:i/>
          <w:sz w:val="22"/>
        </w:rPr>
        <w:t>Tuyệt, mình bắt đầu ngay bây giờ trong khi đầu óc tôi còn tỉnh táo.</w:t>
      </w:r>
    </w:p>
    <w:p>
      <w:pPr>
        <w:spacing w:after="160" w:line="312" w:lineRule="auto"/>
        <w:jc w:val="both"/>
      </w:pPr>
      <w:r>
        <w:rPr>
          <w:rFonts w:ascii="Calibri" w:hAnsi="Calibri"/>
          <w:b/>
          <w:sz w:val="22"/>
        </w:rPr>
        <w:t xml:space="preserve">Ms Lan: </w:t>
      </w:r>
      <w:r>
        <w:rPr>
          <w:rFonts w:ascii="Calibri" w:hAnsi="Calibri"/>
          <w:sz w:val="22"/>
        </w:rPr>
        <w:t xml:space="preserve">Hallcroft, do you keep a personal vocabulary notebook, or do you just rely on the textbook list?  </w:t>
      </w:r>
      <w:r>
        <w:rPr>
          <w:rFonts w:ascii="Calibri" w:hAnsi="Calibri"/>
          <w:i/>
          <w:sz w:val="22"/>
        </w:rPr>
        <w:t>Anh Hallcroft, anh có giữ một quyển sổ từ vựng riêng không, hay chỉ dựa vào danh sách trong sách?</w:t>
      </w:r>
    </w:p>
    <w:p>
      <w:pPr>
        <w:spacing w:after="160" w:line="312" w:lineRule="auto"/>
        <w:jc w:val="both"/>
      </w:pPr>
      <w:r>
        <w:rPr>
          <w:rFonts w:ascii="Calibri" w:hAnsi="Calibri"/>
          <w:b/>
          <w:sz w:val="22"/>
        </w:rPr>
        <w:t xml:space="preserve">Mr Hallcroft: </w:t>
      </w:r>
      <w:r>
        <w:rPr>
          <w:rFonts w:ascii="Calibri" w:hAnsi="Calibri"/>
          <w:sz w:val="22"/>
        </w:rPr>
        <w:t xml:space="preserve">I keep a small notebook, I write down any new word I hear outside of class too.  </w:t>
      </w:r>
      <w:r>
        <w:rPr>
          <w:rFonts w:ascii="Calibri" w:hAnsi="Calibri"/>
          <w:i/>
          <w:sz w:val="22"/>
        </w:rPr>
        <w:t>Tôi có một quyển sổ nhỏ, tôi ghi lại bất cứ từ mới nào nghe được cả ngoài lớp học.</w:t>
      </w:r>
    </w:p>
    <w:p>
      <w:pPr>
        <w:spacing w:after="160" w:line="312" w:lineRule="auto"/>
        <w:jc w:val="both"/>
      </w:pPr>
      <w:r>
        <w:rPr>
          <w:rFonts w:ascii="Calibri" w:hAnsi="Calibri"/>
          <w:b/>
          <w:sz w:val="22"/>
        </w:rPr>
        <w:t xml:space="preserve">Ms Lan: </w:t>
      </w:r>
      <w:r>
        <w:rPr>
          <w:rFonts w:ascii="Calibri" w:hAnsi="Calibri"/>
          <w:sz w:val="22"/>
        </w:rPr>
        <w:t xml:space="preserve">That's a great habit, I think I'll start one of my own this week.  </w:t>
      </w:r>
      <w:r>
        <w:rPr>
          <w:rFonts w:ascii="Calibri" w:hAnsi="Calibri"/>
          <w:i/>
          <w:sz w:val="22"/>
        </w:rPr>
        <w:t>Thói quen hay đấy, tuần này tôi nghĩ tôi cũng sẽ bắt đầu một quyển cho riêng mình.</w:t>
      </w:r>
    </w:p>
    <w:p>
      <w:pPr>
        <w:spacing w:after="160" w:line="312" w:lineRule="auto"/>
        <w:jc w:val="both"/>
      </w:pPr>
      <w:r>
        <w:rPr>
          <w:rFonts w:ascii="Calibri" w:hAnsi="Calibri"/>
          <w:b/>
          <w:sz w:val="22"/>
        </w:rPr>
        <w:t xml:space="preserve">Mr Hallcroft: </w:t>
      </w:r>
      <w:r>
        <w:rPr>
          <w:rFonts w:ascii="Calibri" w:hAnsi="Calibri"/>
          <w:sz w:val="22"/>
        </w:rPr>
        <w:t xml:space="preserve">Lan, what's a simple way to remember the difference between 'borrow' and 'lend'?  </w:t>
      </w:r>
      <w:r>
        <w:rPr>
          <w:rFonts w:ascii="Calibri" w:hAnsi="Calibri"/>
          <w:i/>
          <w:sz w:val="22"/>
        </w:rPr>
        <w:t>Chị Lan, có cách nào đơn giản để nhớ sự khác nhau giữa 'borrow' và 'lend' không?</w:t>
      </w:r>
    </w:p>
    <w:p>
      <w:pPr>
        <w:spacing w:after="160" w:line="312" w:lineRule="auto"/>
        <w:jc w:val="both"/>
      </w:pPr>
      <w:r>
        <w:rPr>
          <w:rFonts w:ascii="Calibri" w:hAnsi="Calibri"/>
          <w:b/>
          <w:sz w:val="22"/>
        </w:rPr>
        <w:t xml:space="preserve">Ms Lan: </w:t>
      </w:r>
      <w:r>
        <w:rPr>
          <w:rFonts w:ascii="Calibri" w:hAnsi="Calibri"/>
          <w:sz w:val="22"/>
        </w:rPr>
        <w:t xml:space="preserve">I think of it this way, you borrow from someone, but you lend to someone.  </w:t>
      </w:r>
      <w:r>
        <w:rPr>
          <w:rFonts w:ascii="Calibri" w:hAnsi="Calibri"/>
          <w:i/>
          <w:sz w:val="22"/>
        </w:rPr>
        <w:t>Tôi nhớ theo cách này, mình 'borrow' từ ai đó, nhưng mình 'lend' cho ai đó.</w:t>
      </w:r>
    </w:p>
    <w:p>
      <w:pPr>
        <w:spacing w:after="160" w:line="312" w:lineRule="auto"/>
        <w:jc w:val="both"/>
      </w:pPr>
      <w:r>
        <w:rPr>
          <w:rFonts w:ascii="Calibri" w:hAnsi="Calibri"/>
          <w:b/>
          <w:sz w:val="22"/>
        </w:rPr>
        <w:t xml:space="preserve">Mr Hallcroft: </w:t>
      </w:r>
      <w:r>
        <w:rPr>
          <w:rFonts w:ascii="Calibri" w:hAnsi="Calibri"/>
          <w:sz w:val="22"/>
        </w:rPr>
        <w:t xml:space="preserve">That's a helpful trick, I always mix those two words up in conversation.  </w:t>
      </w:r>
      <w:r>
        <w:rPr>
          <w:rFonts w:ascii="Calibri" w:hAnsi="Calibri"/>
          <w:i/>
          <w:sz w:val="22"/>
        </w:rPr>
        <w:t>Mẹo hay đấy, tôi luôn nhầm lẫn hai từ đó khi nói chuyện.</w:t>
      </w:r>
    </w:p>
    <w:p>
      <w:pPr>
        <w:spacing w:after="160" w:line="312" w:lineRule="auto"/>
        <w:jc w:val="both"/>
      </w:pPr>
      <w:r>
        <w:rPr>
          <w:rFonts w:ascii="Calibri" w:hAnsi="Calibri"/>
          <w:b/>
          <w:sz w:val="22"/>
        </w:rPr>
        <w:t xml:space="preserve">Ms Lan: </w:t>
      </w:r>
      <w:r>
        <w:rPr>
          <w:rFonts w:ascii="Calibri" w:hAnsi="Calibri"/>
          <w:sz w:val="22"/>
        </w:rPr>
        <w:t xml:space="preserve">Hallcroft, should we try using five new words from this week in a sentence each?  </w:t>
      </w:r>
      <w:r>
        <w:rPr>
          <w:rFonts w:ascii="Calibri" w:hAnsi="Calibri"/>
          <w:i/>
          <w:sz w:val="22"/>
        </w:rPr>
        <w:t>Anh Hallcroft, mình thử đặt câu với năm từ mới của tuần này được không?</w:t>
      </w:r>
    </w:p>
    <w:p>
      <w:pPr>
        <w:spacing w:after="160" w:line="312" w:lineRule="auto"/>
        <w:jc w:val="both"/>
      </w:pPr>
      <w:r>
        <w:rPr>
          <w:rFonts w:ascii="Calibri" w:hAnsi="Calibri"/>
          <w:b/>
          <w:sz w:val="22"/>
        </w:rPr>
        <w:t xml:space="preserve">Mr Hallcroft: </w:t>
      </w:r>
      <w:r>
        <w:rPr>
          <w:rFonts w:ascii="Calibri" w:hAnsi="Calibri"/>
          <w:sz w:val="22"/>
        </w:rPr>
        <w:t xml:space="preserve">Good idea, that always helps the words feel more natural instead of just memorized.  </w:t>
      </w:r>
      <w:r>
        <w:rPr>
          <w:rFonts w:ascii="Calibri" w:hAnsi="Calibri"/>
          <w:i/>
          <w:sz w:val="22"/>
        </w:rPr>
        <w:t>Ý hay đấy, cách đó luôn giúp từ ngữ nghe tự nhiên hơn thay vì chỉ học vẹt.</w:t>
      </w:r>
    </w:p>
    <w:p>
      <w:pPr>
        <w:spacing w:after="160" w:line="312" w:lineRule="auto"/>
        <w:jc w:val="both"/>
      </w:pPr>
      <w:r>
        <w:rPr>
          <w:rFonts w:ascii="Calibri" w:hAnsi="Calibri"/>
          <w:b/>
          <w:sz w:val="22"/>
        </w:rPr>
        <w:t xml:space="preserve">Ms Lan: </w:t>
      </w:r>
      <w:r>
        <w:rPr>
          <w:rFonts w:ascii="Calibri" w:hAnsi="Calibri"/>
          <w:sz w:val="22"/>
        </w:rPr>
        <w:t xml:space="preserve">Exactly, let's take turns and check each other's sentences for mistakes.  </w:t>
      </w:r>
      <w:r>
        <w:rPr>
          <w:rFonts w:ascii="Calibri" w:hAnsi="Calibri"/>
          <w:i/>
          <w:sz w:val="22"/>
        </w:rPr>
        <w:t>Đúng vậy, mình thay phiên nhau và kiểm tra lỗi câu của nhau.</w:t>
      </w:r>
    </w:p>
    <w:p>
      <w:pPr>
        <w:spacing w:after="160" w:line="312" w:lineRule="auto"/>
        <w:jc w:val="both"/>
      </w:pPr>
      <w:r>
        <w:rPr>
          <w:rFonts w:ascii="Calibri" w:hAnsi="Calibri"/>
          <w:b/>
          <w:sz w:val="22"/>
        </w:rPr>
        <w:t xml:space="preserve">Mr Hallcroft: </w:t>
      </w:r>
      <w:r>
        <w:rPr>
          <w:rFonts w:ascii="Calibri" w:hAnsi="Calibri"/>
          <w:sz w:val="22"/>
        </w:rPr>
        <w:t xml:space="preserve">Lan, is there a difference in meaning between 'big' and 'huge', or are they basically the same?  </w:t>
      </w:r>
      <w:r>
        <w:rPr>
          <w:rFonts w:ascii="Calibri" w:hAnsi="Calibri"/>
          <w:i/>
          <w:sz w:val="22"/>
        </w:rPr>
        <w:t>Chị Lan, 'big' và 'huge' có khác nhau về nghĩa không, hay về cơ bản là giống nhau?</w:t>
      </w:r>
    </w:p>
    <w:p>
      <w:pPr>
        <w:spacing w:after="160" w:line="312" w:lineRule="auto"/>
        <w:jc w:val="both"/>
      </w:pPr>
      <w:r>
        <w:rPr>
          <w:rFonts w:ascii="Calibri" w:hAnsi="Calibri"/>
          <w:b/>
          <w:sz w:val="22"/>
        </w:rPr>
        <w:t xml:space="preserve">Ms Lan: </w:t>
      </w:r>
      <w:r>
        <w:rPr>
          <w:rFonts w:ascii="Calibri" w:hAnsi="Calibri"/>
          <w:sz w:val="22"/>
        </w:rPr>
        <w:t xml:space="preserve">They're similar, but 'huge' is stronger, it means extremely big, almost surprising in size.  </w:t>
      </w:r>
      <w:r>
        <w:rPr>
          <w:rFonts w:ascii="Calibri" w:hAnsi="Calibri"/>
          <w:i/>
          <w:sz w:val="22"/>
        </w:rPr>
        <w:t>Chúng khá giống nhau, nhưng 'huge' mạnh hơn, nghĩa là cực kỳ to, gần như đáng kinh ngạc về kích thước.</w:t>
      </w:r>
    </w:p>
    <w:p>
      <w:pPr>
        <w:spacing w:after="160" w:line="312" w:lineRule="auto"/>
        <w:jc w:val="both"/>
      </w:pPr>
      <w:r>
        <w:rPr>
          <w:rFonts w:ascii="Calibri" w:hAnsi="Calibri"/>
          <w:b/>
          <w:sz w:val="22"/>
        </w:rPr>
        <w:t xml:space="preserve">Mr Hallcroft: </w:t>
      </w:r>
      <w:r>
        <w:rPr>
          <w:rFonts w:ascii="Calibri" w:hAnsi="Calibri"/>
          <w:sz w:val="22"/>
        </w:rPr>
        <w:t xml:space="preserve">Ah, that's a useful distinction, I'll try to use 'huge' more carefully from now on.  </w:t>
      </w:r>
      <w:r>
        <w:rPr>
          <w:rFonts w:ascii="Calibri" w:hAnsi="Calibri"/>
          <w:i/>
          <w:sz w:val="22"/>
        </w:rPr>
        <w:t>À, phân biệt vậy hữu ích đấy, từ giờ tôi sẽ dùng 'huge' cẩn thận hơn.</w:t>
      </w:r>
    </w:p>
    <w:p>
      <w:pPr>
        <w:spacing w:after="160" w:line="312" w:lineRule="auto"/>
        <w:jc w:val="both"/>
      </w:pPr>
      <w:r>
        <w:rPr>
          <w:rFonts w:ascii="Calibri" w:hAnsi="Calibri"/>
          <w:b/>
          <w:sz w:val="22"/>
        </w:rPr>
        <w:t xml:space="preserve">Ms Lan: </w:t>
      </w:r>
      <w:r>
        <w:rPr>
          <w:rFonts w:ascii="Calibri" w:hAnsi="Calibri"/>
          <w:sz w:val="22"/>
        </w:rPr>
        <w:t xml:space="preserve">Hallcroft, do you find it easier to remember new words with pictures, or with example sentences?  </w:t>
      </w:r>
      <w:r>
        <w:rPr>
          <w:rFonts w:ascii="Calibri" w:hAnsi="Calibri"/>
          <w:i/>
          <w:sz w:val="22"/>
        </w:rPr>
        <w:t>Anh Hallcroft, anh thấy dễ nhớ từ mới hơn khi có hình ảnh hay khi có câu ví dụ?</w:t>
      </w:r>
    </w:p>
    <w:p>
      <w:pPr>
        <w:spacing w:after="160" w:line="312" w:lineRule="auto"/>
        <w:jc w:val="both"/>
      </w:pPr>
      <w:r>
        <w:rPr>
          <w:rFonts w:ascii="Calibri" w:hAnsi="Calibri"/>
          <w:b/>
          <w:sz w:val="22"/>
        </w:rPr>
        <w:t xml:space="preserve">Mr Hallcroft: </w:t>
      </w:r>
      <w:r>
        <w:rPr>
          <w:rFonts w:ascii="Calibri" w:hAnsi="Calibri"/>
          <w:sz w:val="22"/>
        </w:rPr>
        <w:t xml:space="preserve">Pictures work much better for me, especially for words about food or objects.  </w:t>
      </w:r>
      <w:r>
        <w:rPr>
          <w:rFonts w:ascii="Calibri" w:hAnsi="Calibri"/>
          <w:i/>
          <w:sz w:val="22"/>
        </w:rPr>
        <w:t>Hình ảnh hiệu quả hơn nhiều với tôi, nhất là từ về đồ ăn hay đồ vật.</w:t>
      </w:r>
    </w:p>
    <w:p>
      <w:pPr>
        <w:spacing w:after="160" w:line="312" w:lineRule="auto"/>
        <w:jc w:val="both"/>
      </w:pPr>
      <w:r>
        <w:rPr>
          <w:rFonts w:ascii="Calibri" w:hAnsi="Calibri"/>
          <w:b/>
          <w:sz w:val="22"/>
        </w:rPr>
        <w:t xml:space="preserve">Ms Lan: </w:t>
      </w:r>
      <w:r>
        <w:rPr>
          <w:rFonts w:ascii="Calibri" w:hAnsi="Calibri"/>
          <w:sz w:val="22"/>
        </w:rPr>
        <w:t xml:space="preserve">Interesting, sentences work better for me, maybe our brains just learn differently.  </w:t>
      </w:r>
      <w:r>
        <w:rPr>
          <w:rFonts w:ascii="Calibri" w:hAnsi="Calibri"/>
          <w:i/>
          <w:sz w:val="22"/>
        </w:rPr>
        <w:t>Thú vị đấy, với tôi thì câu ví dụ hiệu quả hơn, chắc não bộ mỗi người học khác nhau.</w:t>
      </w:r>
    </w:p>
    <w:p>
      <w:pPr>
        <w:spacing w:after="160" w:line="312" w:lineRule="auto"/>
        <w:jc w:val="both"/>
      </w:pPr>
      <w:r>
        <w:rPr>
          <w:rFonts w:ascii="Calibri" w:hAnsi="Calibri"/>
          <w:b/>
          <w:sz w:val="22"/>
        </w:rPr>
        <w:t xml:space="preserve">Mr Hallcroft: </w:t>
      </w:r>
      <w:r>
        <w:rPr>
          <w:rFonts w:ascii="Calibri" w:hAnsi="Calibri"/>
          <w:sz w:val="22"/>
        </w:rPr>
        <w:t xml:space="preserve">Lan, what does 'exhausted' mean exactly? Is it the same as just feeling a bit tired?  </w:t>
      </w:r>
      <w:r>
        <w:rPr>
          <w:rFonts w:ascii="Calibri" w:hAnsi="Calibri"/>
          <w:i/>
          <w:sz w:val="22"/>
        </w:rPr>
        <w:t>Chị Lan, 'exhausted' nghĩa chính xác là gì vậy? Có giống với chỉ hơi mệt không?</w:t>
      </w:r>
    </w:p>
    <w:p>
      <w:pPr>
        <w:spacing w:after="160" w:line="312" w:lineRule="auto"/>
        <w:jc w:val="both"/>
      </w:pPr>
      <w:r>
        <w:rPr>
          <w:rFonts w:ascii="Calibri" w:hAnsi="Calibri"/>
          <w:b/>
          <w:sz w:val="22"/>
        </w:rPr>
        <w:t xml:space="preserve">Ms Lan: </w:t>
      </w:r>
      <w:r>
        <w:rPr>
          <w:rFonts w:ascii="Calibri" w:hAnsi="Calibri"/>
          <w:sz w:val="22"/>
        </w:rPr>
        <w:t xml:space="preserve">It's much stronger than that, it means completely tired, with no energy left at all.  </w:t>
      </w:r>
      <w:r>
        <w:rPr>
          <w:rFonts w:ascii="Calibri" w:hAnsi="Calibri"/>
          <w:i/>
          <w:sz w:val="22"/>
        </w:rPr>
        <w:t>Nó mạnh hơn nhiều, nghĩa là mệt hoàn toàn, không còn chút năng lượng nào cả.</w:t>
      </w:r>
    </w:p>
    <w:p>
      <w:pPr>
        <w:spacing w:after="160" w:line="312" w:lineRule="auto"/>
        <w:jc w:val="both"/>
      </w:pPr>
      <w:r>
        <w:rPr>
          <w:rFonts w:ascii="Calibri" w:hAnsi="Calibri"/>
          <w:b/>
          <w:sz w:val="22"/>
        </w:rPr>
        <w:t xml:space="preserve">Mr Hallcroft: </w:t>
      </w:r>
      <w:r>
        <w:rPr>
          <w:rFonts w:ascii="Calibri" w:hAnsi="Calibri"/>
          <w:sz w:val="22"/>
        </w:rPr>
        <w:t xml:space="preserve">Got it, that's exactly how I felt after my night shift yesterday.  </w:t>
      </w:r>
      <w:r>
        <w:rPr>
          <w:rFonts w:ascii="Calibri" w:hAnsi="Calibri"/>
          <w:i/>
          <w:sz w:val="22"/>
        </w:rPr>
        <w:t>Hiểu rồi, đó chính xác là cảm giác của tôi sau ca đêm hôm qua.</w:t>
      </w:r>
    </w:p>
    <w:p>
      <w:pPr>
        <w:spacing w:after="160" w:line="312" w:lineRule="auto"/>
        <w:jc w:val="both"/>
      </w:pPr>
      <w:r>
        <w:rPr>
          <w:rFonts w:ascii="Calibri" w:hAnsi="Calibri"/>
          <w:b/>
          <w:sz w:val="22"/>
        </w:rPr>
        <w:t xml:space="preserve">Ms Lan: </w:t>
      </w:r>
      <w:r>
        <w:rPr>
          <w:rFonts w:ascii="Calibri" w:hAnsi="Calibri"/>
          <w:sz w:val="22"/>
        </w:rPr>
        <w:t xml:space="preserve">Hallcroft, should we make a vocabulary game to review these words instead of just repeating them?  </w:t>
      </w:r>
      <w:r>
        <w:rPr>
          <w:rFonts w:ascii="Calibri" w:hAnsi="Calibri"/>
          <w:i/>
          <w:sz w:val="22"/>
        </w:rPr>
        <w:t>Anh Hallcroft, mình có nên làm một trò chơi từ vựng để ôn thay vì chỉ lặp lại từ không?</w:t>
      </w:r>
    </w:p>
    <w:p>
      <w:pPr>
        <w:spacing w:after="160" w:line="312" w:lineRule="auto"/>
        <w:jc w:val="both"/>
      </w:pPr>
      <w:r>
        <w:rPr>
          <w:rFonts w:ascii="Calibri" w:hAnsi="Calibri"/>
          <w:b/>
          <w:sz w:val="22"/>
        </w:rPr>
        <w:t xml:space="preserve">Mr Hallcroft: </w:t>
      </w:r>
      <w:r>
        <w:rPr>
          <w:rFonts w:ascii="Calibri" w:hAnsi="Calibri"/>
          <w:sz w:val="22"/>
        </w:rPr>
        <w:t xml:space="preserve">Sure, we could write the words on small cards and guess the meaning from a description.  </w:t>
      </w:r>
      <w:r>
        <w:rPr>
          <w:rFonts w:ascii="Calibri" w:hAnsi="Calibri"/>
          <w:i/>
          <w:sz w:val="22"/>
        </w:rPr>
        <w:t>Được chứ, mình có thể viết từ lên thẻ nhỏ và đoán nghĩa qua mô tả.</w:t>
      </w:r>
    </w:p>
    <w:p>
      <w:pPr>
        <w:spacing w:after="160" w:line="312" w:lineRule="auto"/>
        <w:jc w:val="both"/>
      </w:pPr>
      <w:r>
        <w:rPr>
          <w:rFonts w:ascii="Calibri" w:hAnsi="Calibri"/>
          <w:b/>
          <w:sz w:val="22"/>
        </w:rPr>
        <w:t xml:space="preserve">Ms Lan: </w:t>
      </w:r>
      <w:r>
        <w:rPr>
          <w:rFonts w:ascii="Calibri" w:hAnsi="Calibri"/>
          <w:sz w:val="22"/>
        </w:rPr>
        <w:t xml:space="preserve">That sounds fun, and it will probably help these words stick in my memory longer.  </w:t>
      </w:r>
      <w:r>
        <w:rPr>
          <w:rFonts w:ascii="Calibri" w:hAnsi="Calibri"/>
          <w:i/>
          <w:sz w:val="22"/>
        </w:rPr>
        <w:t>Nghe vui đấy, chắc cũng sẽ giúp từ đọng lại trong trí nhớ tôi lâu hơn.</w:t>
      </w:r>
    </w:p>
    <w:p>
      <w:pPr>
        <w:spacing w:after="160" w:line="312" w:lineRule="auto"/>
        <w:jc w:val="both"/>
      </w:pPr>
      <w:r>
        <w:rPr>
          <w:rFonts w:ascii="Calibri" w:hAnsi="Calibri"/>
          <w:b/>
          <w:sz w:val="22"/>
        </w:rPr>
        <w:t xml:space="preserve">Mr Hallcroft: </w:t>
      </w:r>
      <w:r>
        <w:rPr>
          <w:rFonts w:ascii="Calibri" w:hAnsi="Calibri"/>
          <w:sz w:val="22"/>
        </w:rPr>
        <w:t xml:space="preserve">Lan, how many new words do you think we should try to learn each week, realistically?  </w:t>
      </w:r>
      <w:r>
        <w:rPr>
          <w:rFonts w:ascii="Calibri" w:hAnsi="Calibri"/>
          <w:i/>
          <w:sz w:val="22"/>
        </w:rPr>
        <w:t>Chị Lan, thực tế mà nói, mỗi tuần mình nên cố học bao nhiêu từ mới thì hợp lý?</w:t>
      </w:r>
    </w:p>
    <w:p>
      <w:pPr>
        <w:spacing w:after="160" w:line="312" w:lineRule="auto"/>
        <w:jc w:val="both"/>
      </w:pPr>
      <w:r>
        <w:rPr>
          <w:rFonts w:ascii="Calibri" w:hAnsi="Calibri"/>
          <w:b/>
          <w:sz w:val="22"/>
        </w:rPr>
        <w:t xml:space="preserve">Ms Lan: </w:t>
      </w:r>
      <w:r>
        <w:rPr>
          <w:rFonts w:ascii="Calibri" w:hAnsi="Calibri"/>
          <w:sz w:val="22"/>
        </w:rPr>
        <w:t xml:space="preserve">Around ten feels manageable, any more than that and I start forgetting the earlier ones.  </w:t>
      </w:r>
      <w:r>
        <w:rPr>
          <w:rFonts w:ascii="Calibri" w:hAnsi="Calibri"/>
          <w:i/>
          <w:sz w:val="22"/>
        </w:rPr>
        <w:t>Khoảng mười từ là vừa sức, nhiều hơn nữa thì tôi bắt đầu quên mấy từ học trước.</w:t>
      </w:r>
    </w:p>
    <w:p>
      <w:pPr>
        <w:spacing w:after="160" w:line="312" w:lineRule="auto"/>
        <w:jc w:val="both"/>
      </w:pPr>
      <w:r>
        <w:rPr>
          <w:rFonts w:ascii="Calibri" w:hAnsi="Calibri"/>
          <w:b/>
          <w:sz w:val="22"/>
        </w:rPr>
        <w:t xml:space="preserve">Mr Hallcroft: </w:t>
      </w:r>
      <w:r>
        <w:rPr>
          <w:rFonts w:ascii="Calibri" w:hAnsi="Calibri"/>
          <w:sz w:val="22"/>
        </w:rPr>
        <w:t xml:space="preserve">That sounds about right for me too, quality really matters more than quantity here.  </w:t>
      </w:r>
      <w:r>
        <w:rPr>
          <w:rFonts w:ascii="Calibri" w:hAnsi="Calibri"/>
          <w:i/>
          <w:sz w:val="22"/>
        </w:rPr>
        <w:t>Với tôi cũng vậy, chất lượng thật sự quan trọng hơn số lượng trong việc này.</w:t>
      </w:r>
    </w:p>
    <w:p>
      <w:pPr>
        <w:spacing w:after="160" w:line="312" w:lineRule="auto"/>
        <w:jc w:val="both"/>
      </w:pPr>
      <w:r>
        <w:rPr>
          <w:rFonts w:ascii="Calibri" w:hAnsi="Calibri"/>
          <w:b/>
          <w:sz w:val="22"/>
        </w:rPr>
        <w:t xml:space="preserve">Ms Lan: </w:t>
      </w:r>
      <w:r>
        <w:rPr>
          <w:rFonts w:ascii="Calibri" w:hAnsi="Calibri"/>
          <w:sz w:val="22"/>
        </w:rPr>
        <w:t xml:space="preserve">Hallcroft, when do we use 'have been' instead of just 'was' in a sentence?  </w:t>
      </w:r>
      <w:r>
        <w:rPr>
          <w:rFonts w:ascii="Calibri" w:hAnsi="Calibri"/>
          <w:i/>
          <w:sz w:val="22"/>
        </w:rPr>
        <w:t>Anh Hallcroft, khi nào mình dùng 'have been' thay vì chỉ dùng 'was' trong câu?</w:t>
      </w:r>
    </w:p>
    <w:p>
      <w:pPr>
        <w:spacing w:after="160" w:line="312" w:lineRule="auto"/>
        <w:jc w:val="both"/>
      </w:pPr>
      <w:r>
        <w:rPr>
          <w:rFonts w:ascii="Calibri" w:hAnsi="Calibri"/>
          <w:b/>
          <w:sz w:val="22"/>
        </w:rPr>
        <w:t xml:space="preserve">Mr Hallcroft: </w:t>
      </w:r>
      <w:r>
        <w:rPr>
          <w:rFonts w:ascii="Calibri" w:hAnsi="Calibri"/>
          <w:sz w:val="22"/>
        </w:rPr>
        <w:t xml:space="preserve">We use 'have been' when the action started in the past and still connects to now.  </w:t>
      </w:r>
      <w:r>
        <w:rPr>
          <w:rFonts w:ascii="Calibri" w:hAnsi="Calibri"/>
          <w:i/>
          <w:sz w:val="22"/>
        </w:rPr>
        <w:t>Mình dùng 'have been' khi hành động bắt đầu trong quá khứ và vẫn còn liên quan đến hiện tại.</w:t>
      </w:r>
    </w:p>
    <w:p>
      <w:pPr>
        <w:spacing w:after="160" w:line="312" w:lineRule="auto"/>
        <w:jc w:val="both"/>
      </w:pPr>
      <w:r>
        <w:rPr>
          <w:rFonts w:ascii="Calibri" w:hAnsi="Calibri"/>
          <w:b/>
          <w:sz w:val="22"/>
        </w:rPr>
        <w:t xml:space="preserve">Ms Lan: </w:t>
      </w:r>
      <w:r>
        <w:rPr>
          <w:rFonts w:ascii="Calibri" w:hAnsi="Calibri"/>
          <w:sz w:val="22"/>
        </w:rPr>
        <w:t xml:space="preserve">Ah, that finally makes sense, I've been confusing those two for weeks.  </w:t>
      </w:r>
      <w:r>
        <w:rPr>
          <w:rFonts w:ascii="Calibri" w:hAnsi="Calibri"/>
          <w:i/>
          <w:sz w:val="22"/>
        </w:rPr>
        <w:t>À, giờ tôi mới hiểu, mấy tuần nay tôi cứ nhầm lẫn hai cái đó.</w:t>
      </w:r>
    </w:p>
    <w:p>
      <w:pPr>
        <w:spacing w:after="160" w:line="312" w:lineRule="auto"/>
        <w:jc w:val="both"/>
      </w:pPr>
      <w:r>
        <w:rPr>
          <w:rFonts w:ascii="Calibri" w:hAnsi="Calibri"/>
          <w:b/>
          <w:sz w:val="22"/>
        </w:rPr>
        <w:t xml:space="preserve">Mr Hallcroft: </w:t>
      </w:r>
      <w:r>
        <w:rPr>
          <w:rFonts w:ascii="Calibri" w:hAnsi="Calibri"/>
          <w:sz w:val="22"/>
        </w:rPr>
        <w:t xml:space="preserve">Lan, why does this sentence use 'will' instead of 'going to' for a future plan?  </w:t>
      </w:r>
      <w:r>
        <w:rPr>
          <w:rFonts w:ascii="Calibri" w:hAnsi="Calibri"/>
          <w:i/>
          <w:sz w:val="22"/>
        </w:rPr>
        <w:t>Chị Lan, sao câu này dùng 'will' thay vì 'going to' để nói về kế hoạch tương lai?</w:t>
      </w:r>
    </w:p>
    <w:p>
      <w:pPr>
        <w:spacing w:after="160" w:line="312" w:lineRule="auto"/>
        <w:jc w:val="both"/>
      </w:pPr>
      <w:r>
        <w:rPr>
          <w:rFonts w:ascii="Calibri" w:hAnsi="Calibri"/>
          <w:b/>
          <w:sz w:val="22"/>
        </w:rPr>
        <w:t xml:space="preserve">Ms Lan: </w:t>
      </w:r>
      <w:r>
        <w:rPr>
          <w:rFonts w:ascii="Calibri" w:hAnsi="Calibri"/>
          <w:sz w:val="22"/>
        </w:rPr>
        <w:t xml:space="preserve">Because it's a sudden decision made right now, not something planned earlier.  </w:t>
      </w:r>
      <w:r>
        <w:rPr>
          <w:rFonts w:ascii="Calibri" w:hAnsi="Calibri"/>
          <w:i/>
          <w:sz w:val="22"/>
        </w:rPr>
        <w:t>Vì đó là một quyết định bất chợt ngay lúc đó, không phải điều đã lên kế hoạch trước.</w:t>
      </w:r>
    </w:p>
    <w:p>
      <w:pPr>
        <w:spacing w:after="160" w:line="312" w:lineRule="auto"/>
        <w:jc w:val="both"/>
      </w:pPr>
      <w:r>
        <w:rPr>
          <w:rFonts w:ascii="Calibri" w:hAnsi="Calibri"/>
          <w:b/>
          <w:sz w:val="22"/>
        </w:rPr>
        <w:t xml:space="preserve">Mr Hallcroft: </w:t>
      </w:r>
      <w:r>
        <w:rPr>
          <w:rFonts w:ascii="Calibri" w:hAnsi="Calibri"/>
          <w:sz w:val="22"/>
        </w:rPr>
        <w:t xml:space="preserve">I see, so 'going to' is for plans we already decided on before.  </w:t>
      </w:r>
      <w:r>
        <w:rPr>
          <w:rFonts w:ascii="Calibri" w:hAnsi="Calibri"/>
          <w:i/>
          <w:sz w:val="22"/>
        </w:rPr>
        <w:t>Tôi hiểu rồi, vậy 'going to' dùng cho những kế hoạch mình đã quyết định từ trước.</w:t>
      </w:r>
    </w:p>
    <w:p>
      <w:pPr>
        <w:spacing w:after="160" w:line="312" w:lineRule="auto"/>
        <w:jc w:val="both"/>
      </w:pPr>
      <w:r>
        <w:rPr>
          <w:rFonts w:ascii="Calibri" w:hAnsi="Calibri"/>
          <w:b/>
          <w:sz w:val="22"/>
        </w:rPr>
        <w:t xml:space="preserve">Ms Lan: </w:t>
      </w:r>
      <w:r>
        <w:rPr>
          <w:rFonts w:ascii="Calibri" w:hAnsi="Calibri"/>
          <w:sz w:val="22"/>
        </w:rPr>
        <w:t xml:space="preserve">Hallcroft, do I need 'a' or 'an' before the word 'hour'? It starts with a consonant, doesn't it?  </w:t>
      </w:r>
      <w:r>
        <w:rPr>
          <w:rFonts w:ascii="Calibri" w:hAnsi="Calibri"/>
          <w:i/>
          <w:sz w:val="22"/>
        </w:rPr>
        <w:t>Anh Hallcroft, trước từ 'hour' cần dùng 'a' hay 'an'? Nó bắt đầu bằng phụ âm mà, đúng không?</w:t>
      </w:r>
    </w:p>
    <w:p>
      <w:pPr>
        <w:spacing w:after="160" w:line="312" w:lineRule="auto"/>
        <w:jc w:val="both"/>
      </w:pPr>
      <w:r>
        <w:rPr>
          <w:rFonts w:ascii="Calibri" w:hAnsi="Calibri"/>
          <w:b/>
          <w:sz w:val="22"/>
        </w:rPr>
        <w:t xml:space="preserve">Mr Hallcroft: </w:t>
      </w:r>
      <w:r>
        <w:rPr>
          <w:rFonts w:ascii="Calibri" w:hAnsi="Calibri"/>
          <w:sz w:val="22"/>
        </w:rPr>
        <w:t xml:space="preserve">It looks like a consonant, but the h is silent, so we say 'an hour', not 'a hour'.  </w:t>
      </w:r>
      <w:r>
        <w:rPr>
          <w:rFonts w:ascii="Calibri" w:hAnsi="Calibri"/>
          <w:i/>
          <w:sz w:val="22"/>
        </w:rPr>
        <w:t>Trông giống phụ âm, nhưng chữ h không phát âm, nên mình nói 'an hour', không phải 'a hour'.</w:t>
      </w:r>
    </w:p>
    <w:p>
      <w:pPr>
        <w:spacing w:after="160" w:line="312" w:lineRule="auto"/>
        <w:jc w:val="both"/>
      </w:pPr>
      <w:r>
        <w:rPr>
          <w:rFonts w:ascii="Calibri" w:hAnsi="Calibri"/>
          <w:b/>
          <w:sz w:val="22"/>
        </w:rPr>
        <w:t xml:space="preserve">Ms Lan: </w:t>
      </w:r>
      <w:r>
        <w:rPr>
          <w:rFonts w:ascii="Calibri" w:hAnsi="Calibri"/>
          <w:sz w:val="22"/>
        </w:rPr>
        <w:t xml:space="preserve">That's such a tricky rule, thank you for pointing it out to me.  </w:t>
      </w:r>
      <w:r>
        <w:rPr>
          <w:rFonts w:ascii="Calibri" w:hAnsi="Calibri"/>
          <w:i/>
          <w:sz w:val="22"/>
        </w:rPr>
        <w:t>Quy tắc đó thật rắc rối, cảm ơn anh đã chỉ ra cho tôi.</w:t>
      </w:r>
    </w:p>
    <w:p>
      <w:pPr>
        <w:spacing w:after="160" w:line="312" w:lineRule="auto"/>
        <w:jc w:val="both"/>
      </w:pPr>
      <w:r>
        <w:rPr>
          <w:rFonts w:ascii="Calibri" w:hAnsi="Calibri"/>
          <w:b/>
          <w:sz w:val="22"/>
        </w:rPr>
        <w:t xml:space="preserve">Mr Hallcroft: </w:t>
      </w:r>
      <w:r>
        <w:rPr>
          <w:rFonts w:ascii="Calibri" w:hAnsi="Calibri"/>
          <w:sz w:val="22"/>
        </w:rPr>
        <w:t xml:space="preserve">Lan, what's the difference between 'few' and 'a few' in a sentence?  </w:t>
      </w:r>
      <w:r>
        <w:rPr>
          <w:rFonts w:ascii="Calibri" w:hAnsi="Calibri"/>
          <w:i/>
          <w:sz w:val="22"/>
        </w:rPr>
        <w:t>Chị Lan, 'few' và 'a few' khác nhau thế nào trong câu?</w:t>
      </w:r>
    </w:p>
    <w:p>
      <w:pPr>
        <w:spacing w:after="160" w:line="312" w:lineRule="auto"/>
        <w:jc w:val="both"/>
      </w:pPr>
      <w:r>
        <w:rPr>
          <w:rFonts w:ascii="Calibri" w:hAnsi="Calibri"/>
          <w:b/>
          <w:sz w:val="22"/>
        </w:rPr>
        <w:t xml:space="preserve">Ms Lan: </w:t>
      </w:r>
      <w:r>
        <w:rPr>
          <w:rFonts w:ascii="Calibri" w:hAnsi="Calibri"/>
          <w:sz w:val="22"/>
        </w:rPr>
        <w:t xml:space="preserve">'A few' means some, a small positive amount, while 'few' sounds more negative, almost none.  </w:t>
      </w:r>
      <w:r>
        <w:rPr>
          <w:rFonts w:ascii="Calibri" w:hAnsi="Calibri"/>
          <w:i/>
          <w:sz w:val="22"/>
        </w:rPr>
        <w:t>'A few' nghĩa là một ít, một lượng nhỏ mang nghĩa tích cực, còn 'few' nghe tiêu cực hơn, gần như không có.</w:t>
      </w:r>
    </w:p>
    <w:p>
      <w:pPr>
        <w:spacing w:after="160" w:line="312" w:lineRule="auto"/>
        <w:jc w:val="both"/>
      </w:pPr>
      <w:r>
        <w:rPr>
          <w:rFonts w:ascii="Calibri" w:hAnsi="Calibri"/>
          <w:b/>
          <w:sz w:val="22"/>
        </w:rPr>
        <w:t xml:space="preserve">Mr Hallcroft: </w:t>
      </w:r>
      <w:r>
        <w:rPr>
          <w:rFonts w:ascii="Calibri" w:hAnsi="Calibri"/>
          <w:sz w:val="22"/>
        </w:rPr>
        <w:t xml:space="preserve">That's a subtle difference, I never would have noticed it on my own.  </w:t>
      </w:r>
      <w:r>
        <w:rPr>
          <w:rFonts w:ascii="Calibri" w:hAnsi="Calibri"/>
          <w:i/>
          <w:sz w:val="22"/>
        </w:rPr>
        <w:t>Khác biệt tinh tế thật, tự tôi chắc chẳng bao giờ nhận ra.</w:t>
      </w:r>
    </w:p>
    <w:p>
      <w:pPr>
        <w:spacing w:after="160" w:line="312" w:lineRule="auto"/>
        <w:jc w:val="both"/>
      </w:pPr>
      <w:r>
        <w:rPr>
          <w:rFonts w:ascii="Calibri" w:hAnsi="Calibri"/>
          <w:b/>
          <w:sz w:val="22"/>
        </w:rPr>
        <w:t xml:space="preserve">Ms Lan: </w:t>
      </w:r>
      <w:r>
        <w:rPr>
          <w:rFonts w:ascii="Calibri" w:hAnsi="Calibri"/>
          <w:sz w:val="22"/>
        </w:rPr>
        <w:t xml:space="preserve">Hallcroft, should this sentence use 'much' or 'many' before the word 'homework'?  </w:t>
      </w:r>
      <w:r>
        <w:rPr>
          <w:rFonts w:ascii="Calibri" w:hAnsi="Calibri"/>
          <w:i/>
          <w:sz w:val="22"/>
        </w:rPr>
        <w:t>Anh Hallcroft, câu này nên dùng 'much' hay 'many' trước từ 'homework'?</w:t>
      </w:r>
    </w:p>
    <w:p>
      <w:pPr>
        <w:spacing w:after="160" w:line="312" w:lineRule="auto"/>
        <w:jc w:val="both"/>
      </w:pPr>
      <w:r>
        <w:rPr>
          <w:rFonts w:ascii="Calibri" w:hAnsi="Calibri"/>
          <w:b/>
          <w:sz w:val="22"/>
        </w:rPr>
        <w:t xml:space="preserve">Mr Hallcroft: </w:t>
      </w:r>
      <w:r>
        <w:rPr>
          <w:rFonts w:ascii="Calibri" w:hAnsi="Calibri"/>
          <w:sz w:val="22"/>
        </w:rPr>
        <w:t xml:space="preserve">It should be 'much', because 'homework' is an uncountable noun, not a countable one.  </w:t>
      </w:r>
      <w:r>
        <w:rPr>
          <w:rFonts w:ascii="Calibri" w:hAnsi="Calibri"/>
          <w:i/>
          <w:sz w:val="22"/>
        </w:rPr>
        <w:t>Phải là 'much', vì 'homework' là danh từ không đếm được, không phải danh từ đếm được.</w:t>
      </w:r>
    </w:p>
    <w:p>
      <w:pPr>
        <w:spacing w:after="160" w:line="312" w:lineRule="auto"/>
        <w:jc w:val="both"/>
      </w:pPr>
      <w:r>
        <w:rPr>
          <w:rFonts w:ascii="Calibri" w:hAnsi="Calibri"/>
          <w:b/>
          <w:sz w:val="22"/>
        </w:rPr>
        <w:t xml:space="preserve">Ms Lan: </w:t>
      </w:r>
      <w:r>
        <w:rPr>
          <w:rFonts w:ascii="Calibri" w:hAnsi="Calibri"/>
          <w:sz w:val="22"/>
        </w:rPr>
        <w:t xml:space="preserve">Right, I always forget that homework can't be counted like books can.  </w:t>
      </w:r>
      <w:r>
        <w:rPr>
          <w:rFonts w:ascii="Calibri" w:hAnsi="Calibri"/>
          <w:i/>
          <w:sz w:val="22"/>
        </w:rPr>
        <w:t>Đúng rồi, tôi luôn quên là homework không đếm được như books.</w:t>
      </w:r>
    </w:p>
    <w:p>
      <w:pPr>
        <w:spacing w:after="160" w:line="312" w:lineRule="auto"/>
        <w:jc w:val="both"/>
      </w:pPr>
      <w:r>
        <w:rPr>
          <w:rFonts w:ascii="Calibri" w:hAnsi="Calibri"/>
          <w:b/>
          <w:sz w:val="22"/>
        </w:rPr>
        <w:t xml:space="preserve">Mr Hallcroft: </w:t>
      </w:r>
      <w:r>
        <w:rPr>
          <w:rFonts w:ascii="Calibri" w:hAnsi="Calibri"/>
          <w:sz w:val="22"/>
        </w:rPr>
        <w:t xml:space="preserve">Lan, why is the verb 'went' irregular instead of just adding '-ed' like most other verbs?  </w:t>
      </w:r>
      <w:r>
        <w:rPr>
          <w:rFonts w:ascii="Calibri" w:hAnsi="Calibri"/>
          <w:i/>
          <w:sz w:val="22"/>
        </w:rPr>
        <w:t>Chị Lan, sao động từ 'went' lại bất quy tắc thay vì chỉ thêm '-ed' như hầu hết động từ khác?</w:t>
      </w:r>
    </w:p>
    <w:p>
      <w:pPr>
        <w:spacing w:after="160" w:line="312" w:lineRule="auto"/>
        <w:jc w:val="both"/>
      </w:pPr>
      <w:r>
        <w:rPr>
          <w:rFonts w:ascii="Calibri" w:hAnsi="Calibri"/>
          <w:b/>
          <w:sz w:val="22"/>
        </w:rPr>
        <w:t xml:space="preserve">Ms Lan: </w:t>
      </w:r>
      <w:r>
        <w:rPr>
          <w:rFonts w:ascii="Calibri" w:hAnsi="Calibri"/>
          <w:sz w:val="22"/>
        </w:rPr>
        <w:t xml:space="preserve">English has many irregular verbs like that, unfortunately we just have to memorize them.  </w:t>
      </w:r>
      <w:r>
        <w:rPr>
          <w:rFonts w:ascii="Calibri" w:hAnsi="Calibri"/>
          <w:i/>
          <w:sz w:val="22"/>
        </w:rPr>
        <w:t>Tiếng Anh có nhiều động từ bất quy tắc như vậy, tiếc là mình chỉ có thể học thuộc lòng.</w:t>
      </w:r>
    </w:p>
    <w:p>
      <w:pPr>
        <w:spacing w:after="160" w:line="312" w:lineRule="auto"/>
        <w:jc w:val="both"/>
      </w:pPr>
      <w:r>
        <w:rPr>
          <w:rFonts w:ascii="Calibri" w:hAnsi="Calibri"/>
          <w:b/>
          <w:sz w:val="22"/>
        </w:rPr>
        <w:t xml:space="preserve">Mr Hallcroft: </w:t>
      </w:r>
      <w:r>
        <w:rPr>
          <w:rFonts w:ascii="Calibri" w:hAnsi="Calibri"/>
          <w:sz w:val="22"/>
        </w:rPr>
        <w:t xml:space="preserve">That's frustrating, but I suppose practice will make it easier over time.  </w:t>
      </w:r>
      <w:r>
        <w:rPr>
          <w:rFonts w:ascii="Calibri" w:hAnsi="Calibri"/>
          <w:i/>
          <w:sz w:val="22"/>
        </w:rPr>
        <w:t>Nản thật, nhưng chắc luyện tập nhiều sẽ giúp dễ hơn theo thời gian.</w:t>
      </w:r>
    </w:p>
    <w:p>
      <w:pPr>
        <w:spacing w:after="160" w:line="312" w:lineRule="auto"/>
        <w:jc w:val="both"/>
      </w:pPr>
      <w:r>
        <w:rPr>
          <w:rFonts w:ascii="Calibri" w:hAnsi="Calibri"/>
          <w:b/>
          <w:sz w:val="22"/>
        </w:rPr>
        <w:t xml:space="preserve">Ms Lan: </w:t>
      </w:r>
      <w:r>
        <w:rPr>
          <w:rFonts w:ascii="Calibri" w:hAnsi="Calibri"/>
          <w:sz w:val="22"/>
        </w:rPr>
        <w:t xml:space="preserve">Hallcroft, is it correct to say 'more better', or should I just say 'better' by itself?  </w:t>
      </w:r>
      <w:r>
        <w:rPr>
          <w:rFonts w:ascii="Calibri" w:hAnsi="Calibri"/>
          <w:i/>
          <w:sz w:val="22"/>
        </w:rPr>
        <w:t>Anh Hallcroft, nói 'more better' có đúng không, hay tôi chỉ nên nói 'better' thôi?</w:t>
      </w:r>
    </w:p>
    <w:p>
      <w:pPr>
        <w:spacing w:after="160" w:line="312" w:lineRule="auto"/>
        <w:jc w:val="both"/>
      </w:pPr>
      <w:r>
        <w:rPr>
          <w:rFonts w:ascii="Calibri" w:hAnsi="Calibri"/>
          <w:b/>
          <w:sz w:val="22"/>
        </w:rPr>
        <w:t xml:space="preserve">Mr Hallcroft: </w:t>
      </w:r>
      <w:r>
        <w:rPr>
          <w:rFonts w:ascii="Calibri" w:hAnsi="Calibri"/>
          <w:sz w:val="22"/>
        </w:rPr>
        <w:t xml:space="preserve">Just 'better' alone is correct, 'more better' is a common mistake for learners to make.  </w:t>
      </w:r>
      <w:r>
        <w:rPr>
          <w:rFonts w:ascii="Calibri" w:hAnsi="Calibri"/>
          <w:i/>
          <w:sz w:val="22"/>
        </w:rPr>
        <w:t>Chỉ nói 'better' thôi là đúng, 'more better' là lỗi phổ biến người học hay mắc.</w:t>
      </w:r>
    </w:p>
    <w:p>
      <w:pPr>
        <w:spacing w:after="160" w:line="312" w:lineRule="auto"/>
        <w:jc w:val="both"/>
      </w:pPr>
      <w:r>
        <w:rPr>
          <w:rFonts w:ascii="Calibri" w:hAnsi="Calibri"/>
          <w:b/>
          <w:sz w:val="22"/>
        </w:rPr>
        <w:t xml:space="preserve">Ms Lan: </w:t>
      </w:r>
      <w:r>
        <w:rPr>
          <w:rFonts w:ascii="Calibri" w:hAnsi="Calibri"/>
          <w:sz w:val="22"/>
        </w:rPr>
        <w:t xml:space="preserve">Good catch, I've probably been saying that wrong for months without realizing it.  </w:t>
      </w:r>
      <w:r>
        <w:rPr>
          <w:rFonts w:ascii="Calibri" w:hAnsi="Calibri"/>
          <w:i/>
          <w:sz w:val="22"/>
        </w:rPr>
        <w:t>May mà anh chỉ ra, chắc tôi đã nói sai suốt mấy tháng mà không hề hay biết.</w:t>
      </w:r>
    </w:p>
    <w:p>
      <w:pPr>
        <w:spacing w:after="160" w:line="312" w:lineRule="auto"/>
        <w:jc w:val="both"/>
      </w:pPr>
      <w:r>
        <w:rPr>
          <w:rFonts w:ascii="Calibri" w:hAnsi="Calibri"/>
          <w:b/>
          <w:sz w:val="22"/>
        </w:rPr>
        <w:t xml:space="preserve">Mr Hallcroft: </w:t>
      </w:r>
      <w:r>
        <w:rPr>
          <w:rFonts w:ascii="Calibri" w:hAnsi="Calibri"/>
          <w:sz w:val="22"/>
        </w:rPr>
        <w:t xml:space="preserve">Lan, when should I use 'who' instead of 'that' when I'm describing a person?  </w:t>
      </w:r>
      <w:r>
        <w:rPr>
          <w:rFonts w:ascii="Calibri" w:hAnsi="Calibri"/>
          <w:i/>
          <w:sz w:val="22"/>
        </w:rPr>
        <w:t>Chị Lan, khi nào tôi nên dùng 'who' thay vì 'that' khi miêu tả một người?</w:t>
      </w:r>
    </w:p>
    <w:p>
      <w:pPr>
        <w:spacing w:after="160" w:line="312" w:lineRule="auto"/>
        <w:jc w:val="both"/>
      </w:pPr>
      <w:r>
        <w:rPr>
          <w:rFonts w:ascii="Calibri" w:hAnsi="Calibri"/>
          <w:b/>
          <w:sz w:val="22"/>
        </w:rPr>
        <w:t xml:space="preserve">Ms Lan: </w:t>
      </w:r>
      <w:r>
        <w:rPr>
          <w:rFonts w:ascii="Calibri" w:hAnsi="Calibri"/>
          <w:sz w:val="22"/>
        </w:rPr>
        <w:t xml:space="preserve">'Who' is generally preferred for people, though 'that' is still accepted in casual speech.  </w:t>
      </w:r>
      <w:r>
        <w:rPr>
          <w:rFonts w:ascii="Calibri" w:hAnsi="Calibri"/>
          <w:i/>
          <w:sz w:val="22"/>
        </w:rPr>
        <w:t>'Who' thường được ưu tiên dùng cho người, dù 'that' vẫn chấp nhận được trong lời nói thân mật.</w:t>
      </w:r>
    </w:p>
    <w:p>
      <w:pPr>
        <w:spacing w:after="160" w:line="312" w:lineRule="auto"/>
        <w:jc w:val="both"/>
      </w:pPr>
      <w:r>
        <w:rPr>
          <w:rFonts w:ascii="Calibri" w:hAnsi="Calibri"/>
          <w:b/>
          <w:sz w:val="22"/>
        </w:rPr>
        <w:t xml:space="preserve">Mr Hallcroft: </w:t>
      </w:r>
      <w:r>
        <w:rPr>
          <w:rFonts w:ascii="Calibri" w:hAnsi="Calibri"/>
          <w:sz w:val="22"/>
        </w:rPr>
        <w:t xml:space="preserve">Okay, I'll try to use 'who' more often when I'm writing formally.  </w:t>
      </w:r>
      <w:r>
        <w:rPr>
          <w:rFonts w:ascii="Calibri" w:hAnsi="Calibri"/>
          <w:i/>
          <w:sz w:val="22"/>
        </w:rPr>
        <w:t>Được, khi viết trang trọng tôi sẽ cố dùng 'who' nhiều hơn.</w:t>
      </w:r>
    </w:p>
    <w:p>
      <w:pPr>
        <w:spacing w:after="160" w:line="312" w:lineRule="auto"/>
        <w:jc w:val="both"/>
      </w:pPr>
      <w:r>
        <w:rPr>
          <w:rFonts w:ascii="Calibri" w:hAnsi="Calibri"/>
          <w:b/>
          <w:sz w:val="22"/>
        </w:rPr>
        <w:t xml:space="preserve">Ms Lan: </w:t>
      </w:r>
      <w:r>
        <w:rPr>
          <w:rFonts w:ascii="Calibri" w:hAnsi="Calibri"/>
          <w:sz w:val="22"/>
        </w:rPr>
        <w:t xml:space="preserve">Hallcroft, why does this question use 'do' at the start instead of just the verb?  </w:t>
      </w:r>
      <w:r>
        <w:rPr>
          <w:rFonts w:ascii="Calibri" w:hAnsi="Calibri"/>
          <w:i/>
          <w:sz w:val="22"/>
        </w:rPr>
        <w:t>Anh Hallcroft, sao câu hỏi này lại bắt đầu bằng 'do' thay vì chỉ dùng động từ?</w:t>
      </w:r>
    </w:p>
    <w:p>
      <w:pPr>
        <w:spacing w:after="160" w:line="312" w:lineRule="auto"/>
        <w:jc w:val="both"/>
      </w:pPr>
      <w:r>
        <w:rPr>
          <w:rFonts w:ascii="Calibri" w:hAnsi="Calibri"/>
          <w:b/>
          <w:sz w:val="22"/>
        </w:rPr>
        <w:t xml:space="preserve">Mr Hallcroft: </w:t>
      </w:r>
      <w:r>
        <w:rPr>
          <w:rFonts w:ascii="Calibri" w:hAnsi="Calibri"/>
          <w:sz w:val="22"/>
        </w:rPr>
        <w:t xml:space="preserve">English questions in the simple present usually need 'do' or 'does' to form them properly.  </w:t>
      </w:r>
      <w:r>
        <w:rPr>
          <w:rFonts w:ascii="Calibri" w:hAnsi="Calibri"/>
          <w:i/>
          <w:sz w:val="22"/>
        </w:rPr>
        <w:t>Câu hỏi tiếng Anh ở thì hiện tại đơn thường cần 'do' hoặc 'does' để tạo câu hỏi đúng.</w:t>
      </w:r>
    </w:p>
    <w:p>
      <w:pPr>
        <w:spacing w:after="160" w:line="312" w:lineRule="auto"/>
        <w:jc w:val="both"/>
      </w:pPr>
      <w:r>
        <w:rPr>
          <w:rFonts w:ascii="Calibri" w:hAnsi="Calibri"/>
          <w:b/>
          <w:sz w:val="22"/>
        </w:rPr>
        <w:t xml:space="preserve">Ms Lan: </w:t>
      </w:r>
      <w:r>
        <w:rPr>
          <w:rFonts w:ascii="Calibri" w:hAnsi="Calibri"/>
          <w:sz w:val="22"/>
        </w:rPr>
        <w:t xml:space="preserve">Right, I remember now, thank you for the quick reminder.  </w:t>
      </w:r>
      <w:r>
        <w:rPr>
          <w:rFonts w:ascii="Calibri" w:hAnsi="Calibri"/>
          <w:i/>
          <w:sz w:val="22"/>
        </w:rPr>
        <w:t>Đúng rồi, giờ tôi nhớ ra rồi, cảm ơn anh đã nhắc nhanh.</w:t>
      </w:r>
    </w:p>
    <w:p>
      <w:pPr>
        <w:spacing w:after="160" w:line="312" w:lineRule="auto"/>
        <w:jc w:val="both"/>
      </w:pPr>
      <w:r>
        <w:rPr>
          <w:rFonts w:ascii="Calibri" w:hAnsi="Calibri"/>
          <w:b/>
          <w:sz w:val="22"/>
        </w:rPr>
        <w:t xml:space="preserve">Mr Hallcroft: </w:t>
      </w:r>
      <w:r>
        <w:rPr>
          <w:rFonts w:ascii="Calibri" w:hAnsi="Calibri"/>
          <w:sz w:val="22"/>
        </w:rPr>
        <w:t xml:space="preserve">Lan, does this sentence need a comma before 'because', or is that rule only for other conjunctions?  </w:t>
      </w:r>
      <w:r>
        <w:rPr>
          <w:rFonts w:ascii="Calibri" w:hAnsi="Calibri"/>
          <w:i/>
          <w:sz w:val="22"/>
        </w:rPr>
        <w:t>Chị Lan, câu này có cần dấu phẩy trước 'because' không, hay quy tắc đó chỉ dành cho liên từ khác?</w:t>
      </w:r>
    </w:p>
    <w:p>
      <w:pPr>
        <w:spacing w:after="160" w:line="312" w:lineRule="auto"/>
        <w:jc w:val="both"/>
      </w:pPr>
      <w:r>
        <w:rPr>
          <w:rFonts w:ascii="Calibri" w:hAnsi="Calibri"/>
          <w:b/>
          <w:sz w:val="22"/>
        </w:rPr>
        <w:t xml:space="preserve">Ms Lan: </w:t>
      </w:r>
      <w:r>
        <w:rPr>
          <w:rFonts w:ascii="Calibri" w:hAnsi="Calibri"/>
          <w:sz w:val="22"/>
        </w:rPr>
        <w:t xml:space="preserve">Usually no comma is needed before 'because' when it comes in the middle of a sentence.  </w:t>
      </w:r>
      <w:r>
        <w:rPr>
          <w:rFonts w:ascii="Calibri" w:hAnsi="Calibri"/>
          <w:i/>
          <w:sz w:val="22"/>
        </w:rPr>
        <w:t>Thường thì không cần dấu phẩy trước 'because' khi nó nằm giữa câu.</w:t>
      </w:r>
    </w:p>
    <w:p>
      <w:pPr>
        <w:spacing w:after="160" w:line="312" w:lineRule="auto"/>
        <w:jc w:val="both"/>
      </w:pPr>
      <w:r>
        <w:rPr>
          <w:rFonts w:ascii="Calibri" w:hAnsi="Calibri"/>
          <w:b/>
          <w:sz w:val="22"/>
        </w:rPr>
        <w:t xml:space="preserve">Mr Hallcroft: </w:t>
      </w:r>
      <w:r>
        <w:rPr>
          <w:rFonts w:ascii="Calibri" w:hAnsi="Calibri"/>
          <w:sz w:val="22"/>
        </w:rPr>
        <w:t xml:space="preserve">Good to know, punctuation rules like that always trip me up.  </w:t>
      </w:r>
      <w:r>
        <w:rPr>
          <w:rFonts w:ascii="Calibri" w:hAnsi="Calibri"/>
          <w:i/>
          <w:sz w:val="22"/>
        </w:rPr>
        <w:t>Biết vậy hay quá, mấy quy tắc dấu câu như vậy luôn làm tôi vấp.</w:t>
      </w:r>
    </w:p>
    <w:p>
      <w:pPr>
        <w:spacing w:after="160" w:line="312" w:lineRule="auto"/>
        <w:jc w:val="both"/>
      </w:pPr>
      <w:r>
        <w:rPr>
          <w:rFonts w:ascii="Calibri" w:hAnsi="Calibri"/>
          <w:b/>
          <w:sz w:val="22"/>
        </w:rPr>
        <w:t xml:space="preserve">Ms Lan: </w:t>
      </w:r>
      <w:r>
        <w:rPr>
          <w:rFonts w:ascii="Calibri" w:hAnsi="Calibri"/>
          <w:sz w:val="22"/>
        </w:rPr>
        <w:t xml:space="preserve">Hallcroft, what time of day do you usually find it easiest to study English?  </w:t>
      </w:r>
      <w:r>
        <w:rPr>
          <w:rFonts w:ascii="Calibri" w:hAnsi="Calibri"/>
          <w:i/>
          <w:sz w:val="22"/>
        </w:rPr>
        <w:t>Anh Hallcroft, thời điểm nào trong ngày anh thấy dễ học tiếng Anh nhất?</w:t>
      </w:r>
    </w:p>
    <w:p>
      <w:pPr>
        <w:spacing w:after="160" w:line="312" w:lineRule="auto"/>
        <w:jc w:val="both"/>
      </w:pPr>
      <w:r>
        <w:rPr>
          <w:rFonts w:ascii="Calibri" w:hAnsi="Calibri"/>
          <w:b/>
          <w:sz w:val="22"/>
        </w:rPr>
        <w:t xml:space="preserve">Mr Hallcroft: </w:t>
      </w:r>
      <w:r>
        <w:rPr>
          <w:rFonts w:ascii="Calibri" w:hAnsi="Calibri"/>
          <w:sz w:val="22"/>
        </w:rPr>
        <w:t xml:space="preserve">Early morning works best for me, my mind feels much clearer before work starts.  </w:t>
      </w:r>
      <w:r>
        <w:rPr>
          <w:rFonts w:ascii="Calibri" w:hAnsi="Calibri"/>
          <w:i/>
          <w:sz w:val="22"/>
        </w:rPr>
        <w:t>Buổi sáng sớm là tốt nhất với tôi, đầu óc tôi tỉnh táo hơn nhiều trước khi bắt đầu làm việc.</w:t>
      </w:r>
    </w:p>
    <w:p>
      <w:pPr>
        <w:spacing w:after="160" w:line="312" w:lineRule="auto"/>
        <w:jc w:val="both"/>
      </w:pPr>
      <w:r>
        <w:rPr>
          <w:rFonts w:ascii="Calibri" w:hAnsi="Calibri"/>
          <w:b/>
          <w:sz w:val="22"/>
        </w:rPr>
        <w:t xml:space="preserve">Ms Lan: </w:t>
      </w:r>
      <w:r>
        <w:rPr>
          <w:rFonts w:ascii="Calibri" w:hAnsi="Calibri"/>
          <w:sz w:val="22"/>
        </w:rPr>
        <w:t xml:space="preserve">I'm the opposite, I focus better late at night when the house is quiet.  </w:t>
      </w:r>
      <w:r>
        <w:rPr>
          <w:rFonts w:ascii="Calibri" w:hAnsi="Calibri"/>
          <w:i/>
          <w:sz w:val="22"/>
        </w:rPr>
        <w:t>Tôi thì ngược lại, tôi tập trung tốt hơn vào ban đêm khi nhà cửa yên tĩnh.</w:t>
      </w:r>
    </w:p>
    <w:p>
      <w:pPr>
        <w:spacing w:after="160" w:line="312" w:lineRule="auto"/>
        <w:jc w:val="both"/>
      </w:pPr>
      <w:r>
        <w:rPr>
          <w:rFonts w:ascii="Calibri" w:hAnsi="Calibri"/>
          <w:b/>
          <w:sz w:val="22"/>
        </w:rPr>
        <w:t xml:space="preserve">Mr Hallcroft: </w:t>
      </w:r>
      <w:r>
        <w:rPr>
          <w:rFonts w:ascii="Calibri" w:hAnsi="Calibri"/>
          <w:sz w:val="22"/>
        </w:rPr>
        <w:t xml:space="preserve">Lan, how many minutes do you usually spend reviewing English each evening?  </w:t>
      </w:r>
      <w:r>
        <w:rPr>
          <w:rFonts w:ascii="Calibri" w:hAnsi="Calibri"/>
          <w:i/>
          <w:sz w:val="22"/>
        </w:rPr>
        <w:t>Chị Lan, mỗi tối chị thường dành bao nhiêu phút để ôn lại tiếng Anh?</w:t>
      </w:r>
    </w:p>
    <w:p>
      <w:pPr>
        <w:spacing w:after="160" w:line="312" w:lineRule="auto"/>
        <w:jc w:val="both"/>
      </w:pPr>
      <w:r>
        <w:rPr>
          <w:rFonts w:ascii="Calibri" w:hAnsi="Calibri"/>
          <w:b/>
          <w:sz w:val="22"/>
        </w:rPr>
        <w:t xml:space="preserve">Ms Lan: </w:t>
      </w:r>
      <w:r>
        <w:rPr>
          <w:rFonts w:ascii="Calibri" w:hAnsi="Calibri"/>
          <w:sz w:val="22"/>
        </w:rPr>
        <w:t xml:space="preserve">About thirty minutes, just enough to go over the new vocabulary without feeling exhausted.  </w:t>
      </w:r>
      <w:r>
        <w:rPr>
          <w:rFonts w:ascii="Calibri" w:hAnsi="Calibri"/>
          <w:i/>
          <w:sz w:val="22"/>
        </w:rPr>
        <w:t>Khoảng ba mươi phút, đủ để ôn lại từ vựng mới mà không thấy kiệt sức.</w:t>
      </w:r>
    </w:p>
    <w:p>
      <w:pPr>
        <w:spacing w:after="160" w:line="312" w:lineRule="auto"/>
        <w:jc w:val="both"/>
      </w:pPr>
      <w:r>
        <w:rPr>
          <w:rFonts w:ascii="Calibri" w:hAnsi="Calibri"/>
          <w:b/>
          <w:sz w:val="22"/>
        </w:rPr>
        <w:t xml:space="preserve">Mr Hallcroft: </w:t>
      </w:r>
      <w:r>
        <w:rPr>
          <w:rFonts w:ascii="Calibri" w:hAnsi="Calibri"/>
          <w:sz w:val="22"/>
        </w:rPr>
        <w:t xml:space="preserve">That sounds like a reasonable amount, I'll try to match that from now on.  </w:t>
      </w:r>
      <w:r>
        <w:rPr>
          <w:rFonts w:ascii="Calibri" w:hAnsi="Calibri"/>
          <w:i/>
          <w:sz w:val="22"/>
        </w:rPr>
        <w:t>Nghe hợp lý đấy, từ giờ tôi sẽ cố làm giống vậy.</w:t>
      </w:r>
    </w:p>
    <w:p>
      <w:pPr>
        <w:spacing w:after="160" w:line="312" w:lineRule="auto"/>
        <w:jc w:val="both"/>
      </w:pPr>
      <w:r>
        <w:rPr>
          <w:rFonts w:ascii="Calibri" w:hAnsi="Calibri"/>
          <w:b/>
          <w:sz w:val="22"/>
        </w:rPr>
        <w:t xml:space="preserve">Ms Lan: </w:t>
      </w:r>
      <w:r>
        <w:rPr>
          <w:rFonts w:ascii="Calibri" w:hAnsi="Calibri"/>
          <w:sz w:val="22"/>
        </w:rPr>
        <w:t xml:space="preserve">Hallcroft, do you study better alone in a quiet room, or with some background music playing?  </w:t>
      </w:r>
      <w:r>
        <w:rPr>
          <w:rFonts w:ascii="Calibri" w:hAnsi="Calibri"/>
          <w:i/>
          <w:sz w:val="22"/>
        </w:rPr>
        <w:t>Anh Hallcroft, anh học tốt hơn khi ở một mình trong phòng yên tĩnh hay khi có nhạc nền?</w:t>
      </w:r>
    </w:p>
    <w:p>
      <w:pPr>
        <w:spacing w:after="160" w:line="312" w:lineRule="auto"/>
        <w:jc w:val="both"/>
      </w:pPr>
      <w:r>
        <w:rPr>
          <w:rFonts w:ascii="Calibri" w:hAnsi="Calibri"/>
          <w:b/>
          <w:sz w:val="22"/>
        </w:rPr>
        <w:t xml:space="preserve">Mr Hallcroft: </w:t>
      </w:r>
      <w:r>
        <w:rPr>
          <w:rFonts w:ascii="Calibri" w:hAnsi="Calibri"/>
          <w:sz w:val="22"/>
        </w:rPr>
        <w:t xml:space="preserve">Silence works best for me, music always pulls my attention away from the words.  </w:t>
      </w:r>
      <w:r>
        <w:rPr>
          <w:rFonts w:ascii="Calibri" w:hAnsi="Calibri"/>
          <w:i/>
          <w:sz w:val="22"/>
        </w:rPr>
        <w:t>Yên tĩnh là tốt nhất với tôi, nhạc luôn kéo sự chú ý của tôi khỏi các từ đang học.</w:t>
      </w:r>
    </w:p>
    <w:p>
      <w:pPr>
        <w:spacing w:after="160" w:line="312" w:lineRule="auto"/>
        <w:jc w:val="both"/>
      </w:pPr>
      <w:r>
        <w:rPr>
          <w:rFonts w:ascii="Calibri" w:hAnsi="Calibri"/>
          <w:b/>
          <w:sz w:val="22"/>
        </w:rPr>
        <w:t xml:space="preserve">Ms Lan: </w:t>
      </w:r>
      <w:r>
        <w:rPr>
          <w:rFonts w:ascii="Calibri" w:hAnsi="Calibri"/>
          <w:sz w:val="22"/>
        </w:rPr>
        <w:t xml:space="preserve">Interesting, I actually focus better with soft instrumental music in the background.  </w:t>
      </w:r>
      <w:r>
        <w:rPr>
          <w:rFonts w:ascii="Calibri" w:hAnsi="Calibri"/>
          <w:i/>
          <w:sz w:val="22"/>
        </w:rPr>
        <w:t>Thú vị đấy, tôi lại tập trung tốt hơn khi có nhạc không lời nhẹ nhàng ở nền.</w:t>
      </w:r>
    </w:p>
    <w:p>
      <w:pPr>
        <w:spacing w:after="160" w:line="312" w:lineRule="auto"/>
        <w:jc w:val="both"/>
      </w:pPr>
      <w:r>
        <w:rPr>
          <w:rFonts w:ascii="Calibri" w:hAnsi="Calibri"/>
          <w:b/>
          <w:sz w:val="22"/>
        </w:rPr>
        <w:t xml:space="preserve">Mr Hallcroft: </w:t>
      </w:r>
      <w:r>
        <w:rPr>
          <w:rFonts w:ascii="Calibri" w:hAnsi="Calibri"/>
          <w:sz w:val="22"/>
        </w:rPr>
        <w:t xml:space="preserve">Lan, do you set yourself a study schedule, or do you just study whenever you feel like it?  </w:t>
      </w:r>
      <w:r>
        <w:rPr>
          <w:rFonts w:ascii="Calibri" w:hAnsi="Calibri"/>
          <w:i/>
          <w:sz w:val="22"/>
        </w:rPr>
        <w:t>Chị Lan, chị có tự đặt lịch học không, hay chỉ học khi nào thấy hứng?</w:t>
      </w:r>
    </w:p>
    <w:p>
      <w:pPr>
        <w:spacing w:after="160" w:line="312" w:lineRule="auto"/>
        <w:jc w:val="both"/>
      </w:pPr>
      <w:r>
        <w:rPr>
          <w:rFonts w:ascii="Calibri" w:hAnsi="Calibri"/>
          <w:b/>
          <w:sz w:val="22"/>
        </w:rPr>
        <w:t xml:space="preserve">Ms Lan: </w:t>
      </w:r>
      <w:r>
        <w:rPr>
          <w:rFonts w:ascii="Calibri" w:hAnsi="Calibri"/>
          <w:sz w:val="22"/>
        </w:rPr>
        <w:t xml:space="preserve">I set a fixed schedule, otherwise I end up skipping study time far too easily.  </w:t>
      </w:r>
      <w:r>
        <w:rPr>
          <w:rFonts w:ascii="Calibri" w:hAnsi="Calibri"/>
          <w:i/>
          <w:sz w:val="22"/>
        </w:rPr>
        <w:t>Tôi đặt lịch cố định, không thì tôi dễ dàng bỏ qua giờ học lắm.</w:t>
      </w:r>
    </w:p>
    <w:p>
      <w:pPr>
        <w:spacing w:after="160" w:line="312" w:lineRule="auto"/>
        <w:jc w:val="both"/>
      </w:pPr>
      <w:r>
        <w:rPr>
          <w:rFonts w:ascii="Calibri" w:hAnsi="Calibri"/>
          <w:b/>
          <w:sz w:val="22"/>
        </w:rPr>
        <w:t xml:space="preserve">Mr Hallcroft: </w:t>
      </w:r>
      <w:r>
        <w:rPr>
          <w:rFonts w:ascii="Calibri" w:hAnsi="Calibri"/>
          <w:sz w:val="22"/>
        </w:rPr>
        <w:t xml:space="preserve">That discipline is impressive, I really need to build a habit like that myself.  </w:t>
      </w:r>
      <w:r>
        <w:rPr>
          <w:rFonts w:ascii="Calibri" w:hAnsi="Calibri"/>
          <w:i/>
          <w:sz w:val="22"/>
        </w:rPr>
        <w:t>Kỷ luật vậy đáng nể đấy, tôi thật sự cần xây dựng thói quen như vậy cho mình.</w:t>
      </w:r>
    </w:p>
    <w:p>
      <w:pPr>
        <w:spacing w:after="160" w:line="312" w:lineRule="auto"/>
        <w:jc w:val="both"/>
      </w:pPr>
      <w:r>
        <w:rPr>
          <w:rFonts w:ascii="Calibri" w:hAnsi="Calibri"/>
          <w:b/>
          <w:sz w:val="22"/>
        </w:rPr>
        <w:t xml:space="preserve">Ms Lan: </w:t>
      </w:r>
      <w:r>
        <w:rPr>
          <w:rFonts w:ascii="Calibri" w:hAnsi="Calibri"/>
          <w:sz w:val="22"/>
        </w:rPr>
        <w:t xml:space="preserve">Hallcroft, does taking short breaks while studying actually help you focus better?  </w:t>
      </w:r>
      <w:r>
        <w:rPr>
          <w:rFonts w:ascii="Calibri" w:hAnsi="Calibri"/>
          <w:i/>
          <w:sz w:val="22"/>
        </w:rPr>
        <w:t>Anh Hallcroft, việc nghỉ giải lao ngắn khi học có thật sự giúp anh tập trung hơn không?</w:t>
      </w:r>
    </w:p>
    <w:p>
      <w:pPr>
        <w:spacing w:after="160" w:line="312" w:lineRule="auto"/>
        <w:jc w:val="both"/>
      </w:pPr>
      <w:r>
        <w:rPr>
          <w:rFonts w:ascii="Calibri" w:hAnsi="Calibri"/>
          <w:b/>
          <w:sz w:val="22"/>
        </w:rPr>
        <w:t xml:space="preserve">Mr Hallcroft: </w:t>
      </w:r>
      <w:r>
        <w:rPr>
          <w:rFonts w:ascii="Calibri" w:hAnsi="Calibri"/>
          <w:sz w:val="22"/>
        </w:rPr>
        <w:t xml:space="preserve">Definitely, I study for twenty-five minutes, then take a five-minute break to stretch.  </w:t>
      </w:r>
      <w:r>
        <w:rPr>
          <w:rFonts w:ascii="Calibri" w:hAnsi="Calibri"/>
          <w:i/>
          <w:sz w:val="22"/>
        </w:rPr>
        <w:t>Chắc chắn rồi, tôi học hai mươi lăm phút, rồi nghỉ năm phút để vươn vai.</w:t>
      </w:r>
    </w:p>
    <w:p>
      <w:pPr>
        <w:spacing w:after="160" w:line="312" w:lineRule="auto"/>
        <w:jc w:val="both"/>
      </w:pPr>
      <w:r>
        <w:rPr>
          <w:rFonts w:ascii="Calibri" w:hAnsi="Calibri"/>
          <w:b/>
          <w:sz w:val="22"/>
        </w:rPr>
        <w:t xml:space="preserve">Ms Lan: </w:t>
      </w:r>
      <w:r>
        <w:rPr>
          <w:rFonts w:ascii="Calibri" w:hAnsi="Calibri"/>
          <w:sz w:val="22"/>
        </w:rPr>
        <w:t xml:space="preserve">That sounds like a proper method, maybe I should try setting a timer too.  </w:t>
      </w:r>
      <w:r>
        <w:rPr>
          <w:rFonts w:ascii="Calibri" w:hAnsi="Calibri"/>
          <w:i/>
          <w:sz w:val="22"/>
        </w:rPr>
        <w:t>Nghe như một phương pháp bài bản, có lẽ tôi cũng nên thử đặt giờ đếm ngược.</w:t>
      </w:r>
    </w:p>
    <w:p>
      <w:pPr>
        <w:spacing w:after="160" w:line="312" w:lineRule="auto"/>
        <w:jc w:val="both"/>
      </w:pPr>
      <w:r>
        <w:rPr>
          <w:rFonts w:ascii="Calibri" w:hAnsi="Calibri"/>
          <w:b/>
          <w:sz w:val="22"/>
        </w:rPr>
        <w:t xml:space="preserve">Mr Hallcroft: </w:t>
      </w:r>
      <w:r>
        <w:rPr>
          <w:rFonts w:ascii="Calibri" w:hAnsi="Calibri"/>
          <w:sz w:val="22"/>
        </w:rPr>
        <w:t xml:space="preserve">Lan, where do you usually study, at home, or somewhere like a coffee shop or library?  </w:t>
      </w:r>
      <w:r>
        <w:rPr>
          <w:rFonts w:ascii="Calibri" w:hAnsi="Calibri"/>
          <w:i/>
          <w:sz w:val="22"/>
        </w:rPr>
        <w:t>Chị Lan, chị thường học ở đâu, ở nhà, hay ở nơi như quán cà phê hoặc thư viện?</w:t>
      </w:r>
    </w:p>
    <w:p>
      <w:pPr>
        <w:spacing w:after="160" w:line="312" w:lineRule="auto"/>
        <w:jc w:val="both"/>
      </w:pPr>
      <w:r>
        <w:rPr>
          <w:rFonts w:ascii="Calibri" w:hAnsi="Calibri"/>
          <w:b/>
          <w:sz w:val="22"/>
        </w:rPr>
        <w:t xml:space="preserve">Ms Lan: </w:t>
      </w:r>
      <w:r>
        <w:rPr>
          <w:rFonts w:ascii="Calibri" w:hAnsi="Calibri"/>
          <w:sz w:val="22"/>
        </w:rPr>
        <w:t xml:space="preserve">Mostly at home, though I go to the library when I need somewhere with fewer distractions.  </w:t>
      </w:r>
      <w:r>
        <w:rPr>
          <w:rFonts w:ascii="Calibri" w:hAnsi="Calibri"/>
          <w:i/>
          <w:sz w:val="22"/>
        </w:rPr>
        <w:t>Chủ yếu là ở nhà, dù tôi có đến thư viện khi cần một nơi ít bị phân tâm hơn.</w:t>
      </w:r>
    </w:p>
    <w:p>
      <w:pPr>
        <w:spacing w:after="160" w:line="312" w:lineRule="auto"/>
        <w:jc w:val="both"/>
      </w:pPr>
      <w:r>
        <w:rPr>
          <w:rFonts w:ascii="Calibri" w:hAnsi="Calibri"/>
          <w:b/>
          <w:sz w:val="22"/>
        </w:rPr>
        <w:t xml:space="preserve">Mr Hallcroft: </w:t>
      </w:r>
      <w:r>
        <w:rPr>
          <w:rFonts w:ascii="Calibri" w:hAnsi="Calibri"/>
          <w:sz w:val="22"/>
        </w:rPr>
        <w:t xml:space="preserve">I should try the library too, my flat gets noisy in the evening.  </w:t>
      </w:r>
      <w:r>
        <w:rPr>
          <w:rFonts w:ascii="Calibri" w:hAnsi="Calibri"/>
          <w:i/>
          <w:sz w:val="22"/>
        </w:rPr>
        <w:t>Tôi cũng nên thử thư viện, căn hộ của tôi buổi tối khá ồn.</w:t>
      </w:r>
    </w:p>
    <w:p>
      <w:pPr>
        <w:spacing w:after="160" w:line="312" w:lineRule="auto"/>
        <w:jc w:val="both"/>
      </w:pPr>
      <w:r>
        <w:rPr>
          <w:rFonts w:ascii="Calibri" w:hAnsi="Calibri"/>
          <w:b/>
          <w:sz w:val="22"/>
        </w:rPr>
        <w:t xml:space="preserve">Ms Lan: </w:t>
      </w:r>
      <w:r>
        <w:rPr>
          <w:rFonts w:ascii="Calibri" w:hAnsi="Calibri"/>
          <w:sz w:val="22"/>
        </w:rPr>
        <w:t xml:space="preserve">Hallcroft, do you review your notes right after class, or do you wait until later in the week?  </w:t>
      </w:r>
      <w:r>
        <w:rPr>
          <w:rFonts w:ascii="Calibri" w:hAnsi="Calibri"/>
          <w:i/>
          <w:sz w:val="22"/>
        </w:rPr>
        <w:t>Anh Hallcroft, anh ôn lại ghi chú ngay sau giờ học hay đợi đến cuối tuần?</w:t>
      </w:r>
    </w:p>
    <w:p>
      <w:pPr>
        <w:spacing w:after="160" w:line="312" w:lineRule="auto"/>
        <w:jc w:val="both"/>
      </w:pPr>
      <w:r>
        <w:rPr>
          <w:rFonts w:ascii="Calibri" w:hAnsi="Calibri"/>
          <w:b/>
          <w:sz w:val="22"/>
        </w:rPr>
        <w:t xml:space="preserve">Mr Hallcroft: </w:t>
      </w:r>
      <w:r>
        <w:rPr>
          <w:rFonts w:ascii="Calibri" w:hAnsi="Calibri"/>
          <w:sz w:val="22"/>
        </w:rPr>
        <w:t xml:space="preserve">I try to review them the same night, the material is still fresh in my mind then.  </w:t>
      </w:r>
      <w:r>
        <w:rPr>
          <w:rFonts w:ascii="Calibri" w:hAnsi="Calibri"/>
          <w:i/>
          <w:sz w:val="22"/>
        </w:rPr>
        <w:t>Tôi cố ôn lại ngay tối hôm đó, lúc đó bài học vẫn còn mới trong đầu tôi.</w:t>
      </w:r>
    </w:p>
    <w:p>
      <w:pPr>
        <w:spacing w:after="160" w:line="312" w:lineRule="auto"/>
        <w:jc w:val="both"/>
      </w:pPr>
      <w:r>
        <w:rPr>
          <w:rFonts w:ascii="Calibri" w:hAnsi="Calibri"/>
          <w:b/>
          <w:sz w:val="22"/>
        </w:rPr>
        <w:t xml:space="preserve">Ms Lan: </w:t>
      </w:r>
      <w:r>
        <w:rPr>
          <w:rFonts w:ascii="Calibri" w:hAnsi="Calibri"/>
          <w:sz w:val="22"/>
        </w:rPr>
        <w:t xml:space="preserve">That's smart, I usually wait too long and end up forgetting half of it.  </w:t>
      </w:r>
      <w:r>
        <w:rPr>
          <w:rFonts w:ascii="Calibri" w:hAnsi="Calibri"/>
          <w:i/>
          <w:sz w:val="22"/>
        </w:rPr>
        <w:t>Khôn ngoan đấy, tôi thường đợi quá lâu nên quên mất phân nửa.</w:t>
      </w:r>
    </w:p>
    <w:p>
      <w:pPr>
        <w:spacing w:after="160" w:line="312" w:lineRule="auto"/>
        <w:jc w:val="both"/>
      </w:pPr>
      <w:r>
        <w:rPr>
          <w:rFonts w:ascii="Calibri" w:hAnsi="Calibri"/>
          <w:b/>
          <w:sz w:val="22"/>
        </w:rPr>
        <w:t xml:space="preserve">Mr Hallcroft: </w:t>
      </w:r>
      <w:r>
        <w:rPr>
          <w:rFonts w:ascii="Calibri" w:hAnsi="Calibri"/>
          <w:sz w:val="22"/>
        </w:rPr>
        <w:t xml:space="preserve">Lan, does putting your phone away actually help you concentrate while you study?  </w:t>
      </w:r>
      <w:r>
        <w:rPr>
          <w:rFonts w:ascii="Calibri" w:hAnsi="Calibri"/>
          <w:i/>
          <w:sz w:val="22"/>
        </w:rPr>
        <w:t>Chị Lan, việc cất điện thoại đi có thật sự giúp chị tập trung khi học không?</w:t>
      </w:r>
    </w:p>
    <w:p>
      <w:pPr>
        <w:spacing w:after="160" w:line="312" w:lineRule="auto"/>
        <w:jc w:val="both"/>
      </w:pPr>
      <w:r>
        <w:rPr>
          <w:rFonts w:ascii="Calibri" w:hAnsi="Calibri"/>
          <w:b/>
          <w:sz w:val="22"/>
        </w:rPr>
        <w:t xml:space="preserve">Ms Lan: </w:t>
      </w:r>
      <w:r>
        <w:rPr>
          <w:rFonts w:ascii="Calibri" w:hAnsi="Calibri"/>
          <w:sz w:val="22"/>
        </w:rPr>
        <w:t xml:space="preserve">Enormously, I used to check messages constantly and lose my place in the lesson.  </w:t>
      </w:r>
      <w:r>
        <w:rPr>
          <w:rFonts w:ascii="Calibri" w:hAnsi="Calibri"/>
          <w:i/>
          <w:sz w:val="22"/>
        </w:rPr>
        <w:t>Rất nhiều, trước đây tôi hay kiểm tra tin nhắn liên tục và mất mạch bài học.</w:t>
      </w:r>
    </w:p>
    <w:p>
      <w:pPr>
        <w:spacing w:after="160" w:line="312" w:lineRule="auto"/>
        <w:jc w:val="both"/>
      </w:pPr>
      <w:r>
        <w:rPr>
          <w:rFonts w:ascii="Calibri" w:hAnsi="Calibri"/>
          <w:b/>
          <w:sz w:val="22"/>
        </w:rPr>
        <w:t xml:space="preserve">Mr Hallcroft: </w:t>
      </w:r>
      <w:r>
        <w:rPr>
          <w:rFonts w:ascii="Calibri" w:hAnsi="Calibri"/>
          <w:sz w:val="22"/>
        </w:rPr>
        <w:t xml:space="preserve">I'll try leaving my phone in another room tonight and see if it makes a difference.  </w:t>
      </w:r>
      <w:r>
        <w:rPr>
          <w:rFonts w:ascii="Calibri" w:hAnsi="Calibri"/>
          <w:i/>
          <w:sz w:val="22"/>
        </w:rPr>
        <w:t>Tối nay tôi sẽ thử để điện thoại ở phòng khác xem có khác biệt gì không.</w:t>
      </w:r>
    </w:p>
    <w:p>
      <w:pPr>
        <w:spacing w:after="160" w:line="312" w:lineRule="auto"/>
        <w:jc w:val="both"/>
      </w:pPr>
      <w:r>
        <w:rPr>
          <w:rFonts w:ascii="Calibri" w:hAnsi="Calibri"/>
          <w:b/>
          <w:sz w:val="22"/>
        </w:rPr>
        <w:t xml:space="preserve">Ms Lan: </w:t>
      </w:r>
      <w:r>
        <w:rPr>
          <w:rFonts w:ascii="Calibri" w:hAnsi="Calibri"/>
          <w:sz w:val="22"/>
        </w:rPr>
        <w:t xml:space="preserve">Hallcroft, do you find it helpful to say new words out loud while you're studying alone?  </w:t>
      </w:r>
      <w:r>
        <w:rPr>
          <w:rFonts w:ascii="Calibri" w:hAnsi="Calibri"/>
          <w:i/>
          <w:sz w:val="22"/>
        </w:rPr>
        <w:t>Anh Hallcroft, khi tự học một mình, anh có thấy đọc to từ mới lên hữu ích không?</w:t>
      </w:r>
    </w:p>
    <w:p>
      <w:pPr>
        <w:spacing w:after="160" w:line="312" w:lineRule="auto"/>
        <w:jc w:val="both"/>
      </w:pPr>
      <w:r>
        <w:rPr>
          <w:rFonts w:ascii="Calibri" w:hAnsi="Calibri"/>
          <w:b/>
          <w:sz w:val="22"/>
        </w:rPr>
        <w:t xml:space="preserve">Mr Hallcroft: </w:t>
      </w:r>
      <w:r>
        <w:rPr>
          <w:rFonts w:ascii="Calibri" w:hAnsi="Calibri"/>
          <w:sz w:val="22"/>
        </w:rPr>
        <w:t xml:space="preserve">Yes, saying them out loud helps me remember the pronunciation, not just the spelling.  </w:t>
      </w:r>
      <w:r>
        <w:rPr>
          <w:rFonts w:ascii="Calibri" w:hAnsi="Calibri"/>
          <w:i/>
          <w:sz w:val="22"/>
        </w:rPr>
        <w:t>Có, đọc to lên giúp tôi nhớ cách phát âm, chứ không chỉ cách viết.</w:t>
      </w:r>
    </w:p>
    <w:p>
      <w:pPr>
        <w:spacing w:after="160" w:line="312" w:lineRule="auto"/>
        <w:jc w:val="both"/>
      </w:pPr>
      <w:r>
        <w:rPr>
          <w:rFonts w:ascii="Calibri" w:hAnsi="Calibri"/>
          <w:b/>
          <w:sz w:val="22"/>
        </w:rPr>
        <w:t xml:space="preserve">Ms Lan: </w:t>
      </w:r>
      <w:r>
        <w:rPr>
          <w:rFonts w:ascii="Calibri" w:hAnsi="Calibri"/>
          <w:sz w:val="22"/>
        </w:rPr>
        <w:t xml:space="preserve">That makes sense, I've only ever practiced silently, maybe that's why I forget them.  </w:t>
      </w:r>
      <w:r>
        <w:rPr>
          <w:rFonts w:ascii="Calibri" w:hAnsi="Calibri"/>
          <w:i/>
          <w:sz w:val="22"/>
        </w:rPr>
        <w:t>Nghe hợp lý đấy, tôi chỉ toàn học thầm, có lẽ vì vậy mà tôi hay quên.</w:t>
      </w:r>
    </w:p>
    <w:p>
      <w:pPr>
        <w:spacing w:after="160" w:line="312" w:lineRule="auto"/>
        <w:jc w:val="both"/>
      </w:pPr>
      <w:r>
        <w:rPr>
          <w:rFonts w:ascii="Calibri" w:hAnsi="Calibri"/>
          <w:b/>
          <w:sz w:val="22"/>
        </w:rPr>
        <w:t xml:space="preserve">Mr Hallcroft: </w:t>
      </w:r>
      <w:r>
        <w:rPr>
          <w:rFonts w:ascii="Calibri" w:hAnsi="Calibri"/>
          <w:sz w:val="22"/>
        </w:rPr>
        <w:t xml:space="preserve">Lan, do you ever reward yourself after finishing a study session, or is that a bit silly?  </w:t>
      </w:r>
      <w:r>
        <w:rPr>
          <w:rFonts w:ascii="Calibri" w:hAnsi="Calibri"/>
          <w:i/>
          <w:sz w:val="22"/>
        </w:rPr>
        <w:t>Chị Lan, chị có bao giờ tự thưởng cho mình sau một buổi học không, hay nghe hơi buồn cười?</w:t>
      </w:r>
    </w:p>
    <w:p>
      <w:pPr>
        <w:spacing w:after="160" w:line="312" w:lineRule="auto"/>
        <w:jc w:val="both"/>
      </w:pPr>
      <w:r>
        <w:rPr>
          <w:rFonts w:ascii="Calibri" w:hAnsi="Calibri"/>
          <w:b/>
          <w:sz w:val="22"/>
        </w:rPr>
        <w:t xml:space="preserve">Ms Lan: </w:t>
      </w:r>
      <w:r>
        <w:rPr>
          <w:rFonts w:ascii="Calibri" w:hAnsi="Calibri"/>
          <w:sz w:val="22"/>
        </w:rPr>
        <w:t xml:space="preserve">Not silly at all, I usually let myself watch one short video after finishing my notes.  </w:t>
      </w:r>
      <w:r>
        <w:rPr>
          <w:rFonts w:ascii="Calibri" w:hAnsi="Calibri"/>
          <w:i/>
          <w:sz w:val="22"/>
        </w:rPr>
        <w:t>Không buồn cười chút nào, tôi thường cho phép mình xem một video ngắn sau khi ghi chú xong.</w:t>
      </w:r>
    </w:p>
    <w:p>
      <w:pPr>
        <w:spacing w:after="160" w:line="312" w:lineRule="auto"/>
        <w:jc w:val="both"/>
      </w:pPr>
      <w:r>
        <w:rPr>
          <w:rFonts w:ascii="Calibri" w:hAnsi="Calibri"/>
          <w:b/>
          <w:sz w:val="22"/>
        </w:rPr>
        <w:t xml:space="preserve">Mr Hallcroft: </w:t>
      </w:r>
      <w:r>
        <w:rPr>
          <w:rFonts w:ascii="Calibri" w:hAnsi="Calibri"/>
          <w:sz w:val="22"/>
        </w:rPr>
        <w:t xml:space="preserve">That's a great idea, a small reward probably keeps the motivation going longer.  </w:t>
      </w:r>
      <w:r>
        <w:rPr>
          <w:rFonts w:ascii="Calibri" w:hAnsi="Calibri"/>
          <w:i/>
          <w:sz w:val="22"/>
        </w:rPr>
        <w:t>Ý hay đấy, một phần thưởng nhỏ chắc giúp duy trì động lực lâu hơn.</w:t>
      </w:r>
    </w:p>
    <w:p>
      <w:pPr>
        <w:spacing w:after="160" w:line="312" w:lineRule="auto"/>
        <w:jc w:val="both"/>
      </w:pPr>
      <w:r>
        <w:rPr>
          <w:rFonts w:ascii="Calibri" w:hAnsi="Calibri"/>
          <w:b/>
          <w:sz w:val="22"/>
        </w:rPr>
        <w:t xml:space="preserve">Ms Lan: </w:t>
      </w:r>
      <w:r>
        <w:rPr>
          <w:rFonts w:ascii="Calibri" w:hAnsi="Calibri"/>
          <w:sz w:val="22"/>
        </w:rPr>
        <w:t xml:space="preserve">Hallcroft, the teacher wants us to work in pairs for the next project, would you like to team up?  </w:t>
      </w:r>
      <w:r>
        <w:rPr>
          <w:rFonts w:ascii="Calibri" w:hAnsi="Calibri"/>
          <w:i/>
          <w:sz w:val="22"/>
        </w:rPr>
        <w:t>Anh Hallcroft, cô giáo muốn mình làm theo cặp cho dự án tới, anh muốn ghép đôi với tôi không?</w:t>
      </w:r>
    </w:p>
    <w:p>
      <w:pPr>
        <w:spacing w:after="160" w:line="312" w:lineRule="auto"/>
        <w:jc w:val="both"/>
      </w:pPr>
      <w:r>
        <w:rPr>
          <w:rFonts w:ascii="Calibri" w:hAnsi="Calibri"/>
          <w:b/>
          <w:sz w:val="22"/>
        </w:rPr>
        <w:t xml:space="preserve">Mr Hallcroft: </w:t>
      </w:r>
      <w:r>
        <w:rPr>
          <w:rFonts w:ascii="Calibri" w:hAnsi="Calibri"/>
          <w:sz w:val="22"/>
        </w:rPr>
        <w:t xml:space="preserve">I'd love to, we work well together and our schedules seem to line up nicely.  </w:t>
      </w:r>
      <w:r>
        <w:rPr>
          <w:rFonts w:ascii="Calibri" w:hAnsi="Calibri"/>
          <w:i/>
          <w:sz w:val="22"/>
        </w:rPr>
        <w:t>Tôi rất muốn, mình hợp tác tốt với nhau và lịch của mình có vẻ khớp nhau.</w:t>
      </w:r>
    </w:p>
    <w:p>
      <w:pPr>
        <w:spacing w:after="160" w:line="312" w:lineRule="auto"/>
        <w:jc w:val="both"/>
      </w:pPr>
      <w:r>
        <w:rPr>
          <w:rFonts w:ascii="Calibri" w:hAnsi="Calibri"/>
          <w:b/>
          <w:sz w:val="22"/>
        </w:rPr>
        <w:t xml:space="preserve">Ms Lan: </w:t>
      </w:r>
      <w:r>
        <w:rPr>
          <w:rFonts w:ascii="Calibri" w:hAnsi="Calibri"/>
          <w:sz w:val="22"/>
        </w:rPr>
        <w:t xml:space="preserve">Great, let's meet on Saturday to plan out how we'll divide the work.  </w:t>
      </w:r>
      <w:r>
        <w:rPr>
          <w:rFonts w:ascii="Calibri" w:hAnsi="Calibri"/>
          <w:i/>
          <w:sz w:val="22"/>
        </w:rPr>
        <w:t>Tuyệt, thứ Bảy mình gặp nhau lên kế hoạch chia công việc nhé.</w:t>
      </w:r>
    </w:p>
    <w:p>
      <w:pPr>
        <w:spacing w:after="160" w:line="312" w:lineRule="auto"/>
        <w:jc w:val="both"/>
      </w:pPr>
      <w:r>
        <w:rPr>
          <w:rFonts w:ascii="Calibri" w:hAnsi="Calibri"/>
          <w:b/>
          <w:sz w:val="22"/>
        </w:rPr>
        <w:t xml:space="preserve">Mr Hallcroft: </w:t>
      </w:r>
      <w:r>
        <w:rPr>
          <w:rFonts w:ascii="Calibri" w:hAnsi="Calibri"/>
          <w:sz w:val="22"/>
        </w:rPr>
        <w:t xml:space="preserve">Lan, should we split the presentation in half, or would you rather I do the speaking part?  </w:t>
      </w:r>
      <w:r>
        <w:rPr>
          <w:rFonts w:ascii="Calibri" w:hAnsi="Calibri"/>
          <w:i/>
          <w:sz w:val="22"/>
        </w:rPr>
        <w:t>Chị Lan, mình chia đôi phần thuyết trình hay chị muốn tôi đảm nhận phần nói?</w:t>
      </w:r>
    </w:p>
    <w:p>
      <w:pPr>
        <w:spacing w:after="160" w:line="312" w:lineRule="auto"/>
        <w:jc w:val="both"/>
      </w:pPr>
      <w:r>
        <w:rPr>
          <w:rFonts w:ascii="Calibri" w:hAnsi="Calibri"/>
          <w:b/>
          <w:sz w:val="22"/>
        </w:rPr>
        <w:t xml:space="preserve">Ms Lan: </w:t>
      </w:r>
      <w:r>
        <w:rPr>
          <w:rFonts w:ascii="Calibri" w:hAnsi="Calibri"/>
          <w:sz w:val="22"/>
        </w:rPr>
        <w:t xml:space="preserve">Let's split it evenly, that way we both get practice speaking in front of the class.  </w:t>
      </w:r>
      <w:r>
        <w:rPr>
          <w:rFonts w:ascii="Calibri" w:hAnsi="Calibri"/>
          <w:i/>
          <w:sz w:val="22"/>
        </w:rPr>
        <w:t>Chia đều đi, vậy cả hai đều được luyện nói trước lớp.</w:t>
      </w:r>
    </w:p>
    <w:p>
      <w:pPr>
        <w:spacing w:after="160" w:line="312" w:lineRule="auto"/>
        <w:jc w:val="both"/>
      </w:pPr>
      <w:r>
        <w:rPr>
          <w:rFonts w:ascii="Calibri" w:hAnsi="Calibri"/>
          <w:b/>
          <w:sz w:val="22"/>
        </w:rPr>
        <w:t xml:space="preserve">Mr Hallcroft: </w:t>
      </w:r>
      <w:r>
        <w:rPr>
          <w:rFonts w:ascii="Calibri" w:hAnsi="Calibri"/>
          <w:sz w:val="22"/>
        </w:rPr>
        <w:t xml:space="preserve">Fair enough, I'll take the introduction and you can take the conclusion.  </w:t>
      </w:r>
      <w:r>
        <w:rPr>
          <w:rFonts w:ascii="Calibri" w:hAnsi="Calibri"/>
          <w:i/>
          <w:sz w:val="22"/>
        </w:rPr>
        <w:t>Cũng hợp lý, tôi sẽ đảm nhận phần mở đầu còn chị làm phần kết luận.</w:t>
      </w:r>
    </w:p>
    <w:p>
      <w:pPr>
        <w:spacing w:after="160" w:line="312" w:lineRule="auto"/>
        <w:jc w:val="both"/>
      </w:pPr>
      <w:r>
        <w:rPr>
          <w:rFonts w:ascii="Calibri" w:hAnsi="Calibri"/>
          <w:b/>
          <w:sz w:val="22"/>
        </w:rPr>
        <w:t xml:space="preserve">Ms Lan: </w:t>
      </w:r>
      <w:r>
        <w:rPr>
          <w:rFonts w:ascii="Calibri" w:hAnsi="Calibri"/>
          <w:sz w:val="22"/>
        </w:rPr>
        <w:t xml:space="preserve">Hallcroft, do you want to meet online to work on the group project, or in person at the library?  </w:t>
      </w:r>
      <w:r>
        <w:rPr>
          <w:rFonts w:ascii="Calibri" w:hAnsi="Calibri"/>
          <w:i/>
          <w:sz w:val="22"/>
        </w:rPr>
        <w:t>Anh Hallcroft, mình nên gặp online để làm dự án nhóm, hay gặp trực tiếp ở thư viện?</w:t>
      </w:r>
    </w:p>
    <w:p>
      <w:pPr>
        <w:spacing w:after="160" w:line="312" w:lineRule="auto"/>
        <w:jc w:val="both"/>
      </w:pPr>
      <w:r>
        <w:rPr>
          <w:rFonts w:ascii="Calibri" w:hAnsi="Calibri"/>
          <w:b/>
          <w:sz w:val="22"/>
        </w:rPr>
        <w:t xml:space="preserve">Mr Hallcroft: </w:t>
      </w:r>
      <w:r>
        <w:rPr>
          <w:rFonts w:ascii="Calibri" w:hAnsi="Calibri"/>
          <w:sz w:val="22"/>
        </w:rPr>
        <w:t xml:space="preserve">In person would be better for me, it's easier to bounce ideas off each other that way.  </w:t>
      </w:r>
      <w:r>
        <w:rPr>
          <w:rFonts w:ascii="Calibri" w:hAnsi="Calibri"/>
          <w:i/>
          <w:sz w:val="22"/>
        </w:rPr>
        <w:t>Với tôi gặp trực tiếp tốt hơn, dễ trao đổi ý tưởng qua lại hơn.</w:t>
      </w:r>
    </w:p>
    <w:p>
      <w:pPr>
        <w:spacing w:after="160" w:line="312" w:lineRule="auto"/>
        <w:jc w:val="both"/>
      </w:pPr>
      <w:r>
        <w:rPr>
          <w:rFonts w:ascii="Calibri" w:hAnsi="Calibri"/>
          <w:b/>
          <w:sz w:val="22"/>
        </w:rPr>
        <w:t xml:space="preserve">Ms Lan: </w:t>
      </w:r>
      <w:r>
        <w:rPr>
          <w:rFonts w:ascii="Calibri" w:hAnsi="Calibri"/>
          <w:sz w:val="22"/>
        </w:rPr>
        <w:t xml:space="preserve">Agreed, let's meet at the library on Wednesday evening after class.  </w:t>
      </w:r>
      <w:r>
        <w:rPr>
          <w:rFonts w:ascii="Calibri" w:hAnsi="Calibri"/>
          <w:i/>
          <w:sz w:val="22"/>
        </w:rPr>
        <w:t>Đồng ý, thứ Tư sau giờ học mình gặp ở thư viện nhé.</w:t>
      </w:r>
    </w:p>
    <w:p>
      <w:pPr>
        <w:spacing w:after="160" w:line="312" w:lineRule="auto"/>
        <w:jc w:val="both"/>
      </w:pPr>
      <w:r>
        <w:rPr>
          <w:rFonts w:ascii="Calibri" w:hAnsi="Calibri"/>
          <w:b/>
          <w:sz w:val="22"/>
        </w:rPr>
        <w:t xml:space="preserve">Mr Hallcroft: </w:t>
      </w:r>
      <w:r>
        <w:rPr>
          <w:rFonts w:ascii="Calibri" w:hAnsi="Calibri"/>
          <w:sz w:val="22"/>
        </w:rPr>
        <w:t xml:space="preserve">Lan, who should be responsible for putting the final slides together for our group project?  </w:t>
      </w:r>
      <w:r>
        <w:rPr>
          <w:rFonts w:ascii="Calibri" w:hAnsi="Calibri"/>
          <w:i/>
          <w:sz w:val="22"/>
        </w:rPr>
        <w:t>Chị Lan, ai nên chịu trách nhiệm ghép các slide cuối cùng cho dự án nhóm mình?</w:t>
      </w:r>
    </w:p>
    <w:p>
      <w:pPr>
        <w:spacing w:after="160" w:line="312" w:lineRule="auto"/>
        <w:jc w:val="both"/>
      </w:pPr>
      <w:r>
        <w:rPr>
          <w:rFonts w:ascii="Calibri" w:hAnsi="Calibri"/>
          <w:b/>
          <w:sz w:val="22"/>
        </w:rPr>
        <w:t xml:space="preserve">Ms Lan: </w:t>
      </w:r>
      <w:r>
        <w:rPr>
          <w:rFonts w:ascii="Calibri" w:hAnsi="Calibri"/>
          <w:sz w:val="22"/>
        </w:rPr>
        <w:t xml:space="preserve">I don't mind doing that part, I actually enjoy formatting slides and choosing colors.  </w:t>
      </w:r>
      <w:r>
        <w:rPr>
          <w:rFonts w:ascii="Calibri" w:hAnsi="Calibri"/>
          <w:i/>
          <w:sz w:val="22"/>
        </w:rPr>
        <w:t>Tôi không phiền làm phần đó, tôi khá thích trình bày slide và chọn màu sắc.</w:t>
      </w:r>
    </w:p>
    <w:p>
      <w:pPr>
        <w:spacing w:after="160" w:line="312" w:lineRule="auto"/>
        <w:jc w:val="both"/>
      </w:pPr>
      <w:r>
        <w:rPr>
          <w:rFonts w:ascii="Calibri" w:hAnsi="Calibri"/>
          <w:b/>
          <w:sz w:val="22"/>
        </w:rPr>
        <w:t xml:space="preserve">Mr Hallcroft: </w:t>
      </w:r>
      <w:r>
        <w:rPr>
          <w:rFonts w:ascii="Calibri" w:hAnsi="Calibri"/>
          <w:sz w:val="22"/>
        </w:rPr>
        <w:t xml:space="preserve">Perfect, I'll send you my section tonight so you have time to put it all together.  </w:t>
      </w:r>
      <w:r>
        <w:rPr>
          <w:rFonts w:ascii="Calibri" w:hAnsi="Calibri"/>
          <w:i/>
          <w:sz w:val="22"/>
        </w:rPr>
        <w:t>Tuyệt, tối nay tôi sẽ gửi phần của tôi để chị có thời gian ghép lại.</w:t>
      </w:r>
    </w:p>
    <w:p>
      <w:pPr>
        <w:spacing w:after="160" w:line="312" w:lineRule="auto"/>
        <w:jc w:val="both"/>
      </w:pPr>
      <w:r>
        <w:rPr>
          <w:rFonts w:ascii="Calibri" w:hAnsi="Calibri"/>
          <w:b/>
          <w:sz w:val="22"/>
        </w:rPr>
        <w:t xml:space="preserve">Ms Lan: </w:t>
      </w:r>
      <w:r>
        <w:rPr>
          <w:rFonts w:ascii="Calibri" w:hAnsi="Calibri"/>
          <w:sz w:val="22"/>
        </w:rPr>
        <w:t xml:space="preserve">Hallcroft, our other group member hasn't replied to any messages, what should we do about it?  </w:t>
      </w:r>
      <w:r>
        <w:rPr>
          <w:rFonts w:ascii="Calibri" w:hAnsi="Calibri"/>
          <w:i/>
          <w:sz w:val="22"/>
        </w:rPr>
        <w:t>Anh Hallcroft, thành viên còn lại trong nhóm chưa trả lời tin nhắn nào cả, mình nên làm gì?</w:t>
      </w:r>
    </w:p>
    <w:p>
      <w:pPr>
        <w:spacing w:after="160" w:line="312" w:lineRule="auto"/>
        <w:jc w:val="both"/>
      </w:pPr>
      <w:r>
        <w:rPr>
          <w:rFonts w:ascii="Calibri" w:hAnsi="Calibri"/>
          <w:b/>
          <w:sz w:val="22"/>
        </w:rPr>
        <w:t xml:space="preserve">Mr Hallcroft: </w:t>
      </w:r>
      <w:r>
        <w:rPr>
          <w:rFonts w:ascii="Calibri" w:hAnsi="Calibri"/>
          <w:sz w:val="22"/>
        </w:rPr>
        <w:t xml:space="preserve">Let's give her one more day, then mention it to the teacher if we still hear nothing.  </w:t>
      </w:r>
      <w:r>
        <w:rPr>
          <w:rFonts w:ascii="Calibri" w:hAnsi="Calibri"/>
          <w:i/>
          <w:sz w:val="22"/>
        </w:rPr>
        <w:t>Mình cho cô ấy thêm một ngày nữa, nếu vẫn không có tin gì thì báo với cô giáo.</w:t>
      </w:r>
    </w:p>
    <w:p>
      <w:pPr>
        <w:spacing w:after="160" w:line="312" w:lineRule="auto"/>
        <w:jc w:val="both"/>
      </w:pPr>
      <w:r>
        <w:rPr>
          <w:rFonts w:ascii="Calibri" w:hAnsi="Calibri"/>
          <w:b/>
          <w:sz w:val="22"/>
        </w:rPr>
        <w:t xml:space="preserve">Ms Lan: </w:t>
      </w:r>
      <w:r>
        <w:rPr>
          <w:rFonts w:ascii="Calibri" w:hAnsi="Calibri"/>
          <w:sz w:val="22"/>
        </w:rPr>
        <w:t xml:space="preserve">Sounds fair, I don't want to get her in trouble if she just has a good reason.  </w:t>
      </w:r>
      <w:r>
        <w:rPr>
          <w:rFonts w:ascii="Calibri" w:hAnsi="Calibri"/>
          <w:i/>
          <w:sz w:val="22"/>
        </w:rPr>
        <w:t>Nghe hợp lý, tôi không muốn cô ấy gặp rắc rối nếu có lý do chính đáng.</w:t>
      </w:r>
    </w:p>
    <w:p>
      <w:pPr>
        <w:spacing w:after="160" w:line="312" w:lineRule="auto"/>
        <w:jc w:val="both"/>
      </w:pPr>
      <w:r>
        <w:rPr>
          <w:rFonts w:ascii="Calibri" w:hAnsi="Calibri"/>
          <w:b/>
          <w:sz w:val="22"/>
        </w:rPr>
        <w:t xml:space="preserve">Mr Hallcroft: </w:t>
      </w:r>
      <w:r>
        <w:rPr>
          <w:rFonts w:ascii="Calibri" w:hAnsi="Calibri"/>
          <w:sz w:val="22"/>
        </w:rPr>
        <w:t xml:space="preserve">Lan, do you think our project topic is too broad, or is it a good size for the time we have?  </w:t>
      </w:r>
      <w:r>
        <w:rPr>
          <w:rFonts w:ascii="Calibri" w:hAnsi="Calibri"/>
          <w:i/>
          <w:sz w:val="22"/>
        </w:rPr>
        <w:t>Chị Lan, chị nghĩ chủ đề dự án của mình có quá rộng không, hay vừa đủ với thời gian mình có?</w:t>
      </w:r>
    </w:p>
    <w:p>
      <w:pPr>
        <w:spacing w:after="160" w:line="312" w:lineRule="auto"/>
        <w:jc w:val="both"/>
      </w:pPr>
      <w:r>
        <w:rPr>
          <w:rFonts w:ascii="Calibri" w:hAnsi="Calibri"/>
          <w:b/>
          <w:sz w:val="22"/>
        </w:rPr>
        <w:t xml:space="preserve">Ms Lan: </w:t>
      </w:r>
      <w:r>
        <w:rPr>
          <w:rFonts w:ascii="Calibri" w:hAnsi="Calibri"/>
          <w:sz w:val="22"/>
        </w:rPr>
        <w:t xml:space="preserve">It feels a bit broad, maybe we should narrow it down to just one specific example.  </w:t>
      </w:r>
      <w:r>
        <w:rPr>
          <w:rFonts w:ascii="Calibri" w:hAnsi="Calibri"/>
          <w:i/>
          <w:sz w:val="22"/>
        </w:rPr>
        <w:t>Nghe hơi rộng, có lẽ mình nên thu hẹp lại chỉ còn một ví dụ cụ thể.</w:t>
      </w:r>
    </w:p>
    <w:p>
      <w:pPr>
        <w:spacing w:after="160" w:line="312" w:lineRule="auto"/>
        <w:jc w:val="both"/>
      </w:pPr>
      <w:r>
        <w:rPr>
          <w:rFonts w:ascii="Calibri" w:hAnsi="Calibri"/>
          <w:b/>
          <w:sz w:val="22"/>
        </w:rPr>
        <w:t xml:space="preserve">Mr Hallcroft: </w:t>
      </w:r>
      <w:r>
        <w:rPr>
          <w:rFonts w:ascii="Calibri" w:hAnsi="Calibri"/>
          <w:sz w:val="22"/>
        </w:rPr>
        <w:t xml:space="preserve">Good point, let's focus on public transport instead of transport in general.  </w:t>
      </w:r>
      <w:r>
        <w:rPr>
          <w:rFonts w:ascii="Calibri" w:hAnsi="Calibri"/>
          <w:i/>
          <w:sz w:val="22"/>
        </w:rPr>
        <w:t>Nói đúng đấy, mình tập trung vào giao thông công cộng thay vì giao thông nói chung.</w:t>
      </w:r>
    </w:p>
    <w:p>
      <w:pPr>
        <w:spacing w:after="160" w:line="312" w:lineRule="auto"/>
        <w:jc w:val="both"/>
      </w:pPr>
      <w:r>
        <w:rPr>
          <w:rFonts w:ascii="Calibri" w:hAnsi="Calibri"/>
          <w:b/>
          <w:sz w:val="22"/>
        </w:rPr>
        <w:t xml:space="preserve">Ms Lan: </w:t>
      </w:r>
      <w:r>
        <w:rPr>
          <w:rFonts w:ascii="Calibri" w:hAnsi="Calibri"/>
          <w:sz w:val="22"/>
        </w:rPr>
        <w:t xml:space="preserve">Hallcroft, could you practice your part of the presentation with me once before Friday?  </w:t>
      </w:r>
      <w:r>
        <w:rPr>
          <w:rFonts w:ascii="Calibri" w:hAnsi="Calibri"/>
          <w:i/>
          <w:sz w:val="22"/>
        </w:rPr>
        <w:t>Anh Hallcroft, trước thứ Sáu mình luyện thử phần của anh một lần được không?</w:t>
      </w:r>
    </w:p>
    <w:p>
      <w:pPr>
        <w:spacing w:after="160" w:line="312" w:lineRule="auto"/>
        <w:jc w:val="both"/>
      </w:pPr>
      <w:r>
        <w:rPr>
          <w:rFonts w:ascii="Calibri" w:hAnsi="Calibri"/>
          <w:b/>
          <w:sz w:val="22"/>
        </w:rPr>
        <w:t xml:space="preserve">Mr Hallcroft: </w:t>
      </w:r>
      <w:r>
        <w:rPr>
          <w:rFonts w:ascii="Calibri" w:hAnsi="Calibri"/>
          <w:sz w:val="22"/>
        </w:rPr>
        <w:t xml:space="preserve">Sure, how about Thursday evening, right after our regular class finishes?  </w:t>
      </w:r>
      <w:r>
        <w:rPr>
          <w:rFonts w:ascii="Calibri" w:hAnsi="Calibri"/>
          <w:i/>
          <w:sz w:val="22"/>
        </w:rPr>
        <w:t>Được chứ, thứ Năm tối được không, ngay sau khi lớp học thường lệ kết thúc?</w:t>
      </w:r>
    </w:p>
    <w:p>
      <w:pPr>
        <w:spacing w:after="160" w:line="312" w:lineRule="auto"/>
        <w:jc w:val="both"/>
      </w:pPr>
      <w:r>
        <w:rPr>
          <w:rFonts w:ascii="Calibri" w:hAnsi="Calibri"/>
          <w:b/>
          <w:sz w:val="22"/>
        </w:rPr>
        <w:t xml:space="preserve">Ms Lan: </w:t>
      </w:r>
      <w:r>
        <w:rPr>
          <w:rFonts w:ascii="Calibri" w:hAnsi="Calibri"/>
          <w:sz w:val="22"/>
        </w:rPr>
        <w:t xml:space="preserve">Perfect, that gives us a full day to fix anything that doesn't sound right.  </w:t>
      </w:r>
      <w:r>
        <w:rPr>
          <w:rFonts w:ascii="Calibri" w:hAnsi="Calibri"/>
          <w:i/>
          <w:sz w:val="22"/>
        </w:rPr>
        <w:t>Tuyệt, vậy mình có trọn một ngày để chỉnh sửa những chỗ nghe chưa ổn.</w:t>
      </w:r>
    </w:p>
    <w:p>
      <w:pPr>
        <w:spacing w:after="160" w:line="312" w:lineRule="auto"/>
        <w:jc w:val="both"/>
      </w:pPr>
      <w:r>
        <w:rPr>
          <w:rFonts w:ascii="Calibri" w:hAnsi="Calibri"/>
          <w:b/>
          <w:sz w:val="22"/>
        </w:rPr>
        <w:t xml:space="preserve">Mr Hallcroft: </w:t>
      </w:r>
      <w:r>
        <w:rPr>
          <w:rFonts w:ascii="Calibri" w:hAnsi="Calibri"/>
          <w:sz w:val="22"/>
        </w:rPr>
        <w:t xml:space="preserve">Lan, should we print handouts for the class, or just show everything on the screen?  </w:t>
      </w:r>
      <w:r>
        <w:rPr>
          <w:rFonts w:ascii="Calibri" w:hAnsi="Calibri"/>
          <w:i/>
          <w:sz w:val="22"/>
        </w:rPr>
        <w:t>Chị Lan, mình có nên in tài liệu phát cho lớp không, hay chỉ chiếu hết lên màn hình?</w:t>
      </w:r>
    </w:p>
    <w:p>
      <w:pPr>
        <w:spacing w:after="160" w:line="312" w:lineRule="auto"/>
        <w:jc w:val="both"/>
      </w:pPr>
      <w:r>
        <w:rPr>
          <w:rFonts w:ascii="Calibri" w:hAnsi="Calibri"/>
          <w:b/>
          <w:sz w:val="22"/>
        </w:rPr>
        <w:t xml:space="preserve">Ms Lan: </w:t>
      </w:r>
      <w:r>
        <w:rPr>
          <w:rFonts w:ascii="Calibri" w:hAnsi="Calibri"/>
          <w:sz w:val="22"/>
        </w:rPr>
        <w:t xml:space="preserve">Let's print a short summary, some classmates prefer having something to write notes on.  </w:t>
      </w:r>
      <w:r>
        <w:rPr>
          <w:rFonts w:ascii="Calibri" w:hAnsi="Calibri"/>
          <w:i/>
          <w:sz w:val="22"/>
        </w:rPr>
        <w:t>Mình in một bản tóm tắt ngắn đi, vài bạn học thích có thứ để ghi chú lên.</w:t>
      </w:r>
    </w:p>
    <w:p>
      <w:pPr>
        <w:spacing w:after="160" w:line="312" w:lineRule="auto"/>
        <w:jc w:val="both"/>
      </w:pPr>
      <w:r>
        <w:rPr>
          <w:rFonts w:ascii="Calibri" w:hAnsi="Calibri"/>
          <w:b/>
          <w:sz w:val="22"/>
        </w:rPr>
        <w:t xml:space="preserve">Mr Hallcroft: </w:t>
      </w:r>
      <w:r>
        <w:rPr>
          <w:rFonts w:ascii="Calibri" w:hAnsi="Calibri"/>
          <w:sz w:val="22"/>
        </w:rPr>
        <w:t xml:space="preserve">Good thinking, I'll print ten copies tomorrow morning before class.  </w:t>
      </w:r>
      <w:r>
        <w:rPr>
          <w:rFonts w:ascii="Calibri" w:hAnsi="Calibri"/>
          <w:i/>
          <w:sz w:val="22"/>
        </w:rPr>
        <w:t>Nghĩ hay đấy, sáng mai trước giờ học tôi sẽ in mười bản.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rehearse our timing so the presentation doesn't run too long?  </w:t>
      </w:r>
      <w:r>
        <w:rPr>
          <w:rFonts w:ascii="Calibri" w:hAnsi="Calibri"/>
          <w:i/>
          <w:sz w:val="22"/>
        </w:rPr>
        <w:t>Anh Hallcroft, anh nghĩ mình có nên luyện canh giờ để bài thuyết trình không bị dài quá không?</w:t>
      </w:r>
    </w:p>
    <w:p>
      <w:pPr>
        <w:spacing w:after="160" w:line="312" w:lineRule="auto"/>
        <w:jc w:val="both"/>
      </w:pPr>
      <w:r>
        <w:rPr>
          <w:rFonts w:ascii="Calibri" w:hAnsi="Calibri"/>
          <w:b/>
          <w:sz w:val="22"/>
        </w:rPr>
        <w:t xml:space="preserve">Mr Hallcroft: </w:t>
      </w:r>
      <w:r>
        <w:rPr>
          <w:rFonts w:ascii="Calibri" w:hAnsi="Calibri"/>
          <w:sz w:val="22"/>
        </w:rPr>
        <w:t xml:space="preserve">Definitely, the teacher only gave us five minutes, and we're already close to seven.  </w:t>
      </w:r>
      <w:r>
        <w:rPr>
          <w:rFonts w:ascii="Calibri" w:hAnsi="Calibri"/>
          <w:i/>
          <w:sz w:val="22"/>
        </w:rPr>
        <w:t>Chắc chắn rồi, cô giáo chỉ cho mình năm phút, mà mình đã gần bảy phút rồi.</w:t>
      </w:r>
    </w:p>
    <w:p>
      <w:pPr>
        <w:spacing w:after="160" w:line="312" w:lineRule="auto"/>
        <w:jc w:val="both"/>
      </w:pPr>
      <w:r>
        <w:rPr>
          <w:rFonts w:ascii="Calibri" w:hAnsi="Calibri"/>
          <w:b/>
          <w:sz w:val="22"/>
        </w:rPr>
        <w:t xml:space="preserve">Ms Lan: </w:t>
      </w:r>
      <w:r>
        <w:rPr>
          <w:rFonts w:ascii="Calibri" w:hAnsi="Calibri"/>
          <w:sz w:val="22"/>
        </w:rPr>
        <w:t xml:space="preserve">Let's cut the middle section shorter, that part drags on a bit too long.  </w:t>
      </w:r>
      <w:r>
        <w:rPr>
          <w:rFonts w:ascii="Calibri" w:hAnsi="Calibri"/>
          <w:i/>
          <w:sz w:val="22"/>
        </w:rPr>
        <w:t>Mình cắt bớt phần giữa đi, đoạn đó hơi dài dòng quá.</w:t>
      </w:r>
    </w:p>
    <w:p>
      <w:pPr>
        <w:spacing w:after="160" w:line="312" w:lineRule="auto"/>
        <w:jc w:val="both"/>
      </w:pPr>
      <w:r>
        <w:rPr>
          <w:rFonts w:ascii="Calibri" w:hAnsi="Calibri"/>
          <w:b/>
          <w:sz w:val="22"/>
        </w:rPr>
        <w:t xml:space="preserve">Mr Hallcroft: </w:t>
      </w:r>
      <w:r>
        <w:rPr>
          <w:rFonts w:ascii="Calibri" w:hAnsi="Calibri"/>
          <w:sz w:val="22"/>
        </w:rPr>
        <w:t xml:space="preserve">Lan, how did you think our group project presentation went this afternoon overall?  </w:t>
      </w:r>
      <w:r>
        <w:rPr>
          <w:rFonts w:ascii="Calibri" w:hAnsi="Calibri"/>
          <w:i/>
          <w:sz w:val="22"/>
        </w:rPr>
        <w:t>Chị Lan, nhìn chung chị thấy bài thuyết trình nhóm mình chiều nay thế nào?</w:t>
      </w:r>
    </w:p>
    <w:p>
      <w:pPr>
        <w:spacing w:after="160" w:line="312" w:lineRule="auto"/>
        <w:jc w:val="both"/>
      </w:pPr>
      <w:r>
        <w:rPr>
          <w:rFonts w:ascii="Calibri" w:hAnsi="Calibri"/>
          <w:b/>
          <w:sz w:val="22"/>
        </w:rPr>
        <w:t xml:space="preserve">Ms Lan: </w:t>
      </w:r>
      <w:r>
        <w:rPr>
          <w:rFonts w:ascii="Calibri" w:hAnsi="Calibri"/>
          <w:sz w:val="22"/>
        </w:rPr>
        <w:t xml:space="preserve">I think it went really well, the teacher smiled a lot during our conclusion.  </w:t>
      </w:r>
      <w:r>
        <w:rPr>
          <w:rFonts w:ascii="Calibri" w:hAnsi="Calibri"/>
          <w:i/>
          <w:sz w:val="22"/>
        </w:rPr>
        <w:t>Tôi nghĩ diễn ra khá tốt, cô giáo cười nhiều trong lúc mình kết luận.</w:t>
      </w:r>
    </w:p>
    <w:p>
      <w:pPr>
        <w:spacing w:after="160" w:line="312" w:lineRule="auto"/>
        <w:jc w:val="both"/>
      </w:pPr>
      <w:r>
        <w:rPr>
          <w:rFonts w:ascii="Calibri" w:hAnsi="Calibri"/>
          <w:b/>
          <w:sz w:val="22"/>
        </w:rPr>
        <w:t xml:space="preserve">Mr Hallcroft: </w:t>
      </w:r>
      <w:r>
        <w:rPr>
          <w:rFonts w:ascii="Calibri" w:hAnsi="Calibri"/>
          <w:sz w:val="22"/>
        </w:rPr>
        <w:t xml:space="preserve">I agree, all those extra rehearsals we did really paid off in the end.  </w:t>
      </w:r>
      <w:r>
        <w:rPr>
          <w:rFonts w:ascii="Calibri" w:hAnsi="Calibri"/>
          <w:i/>
          <w:sz w:val="22"/>
        </w:rPr>
        <w:t>Tôi cũng đồng ý, mấy lần luyện tập thêm đó cuối cùng đã đáng công.</w:t>
      </w:r>
    </w:p>
    <w:p>
      <w:pPr>
        <w:spacing w:after="160" w:line="312" w:lineRule="auto"/>
        <w:jc w:val="both"/>
      </w:pPr>
      <w:r>
        <w:rPr>
          <w:rFonts w:ascii="Calibri" w:hAnsi="Calibri"/>
          <w:b/>
          <w:sz w:val="22"/>
        </w:rPr>
        <w:t xml:space="preserve">Ms Lan: </w:t>
      </w:r>
      <w:r>
        <w:rPr>
          <w:rFonts w:ascii="Calibri" w:hAnsi="Calibri"/>
          <w:sz w:val="22"/>
        </w:rPr>
        <w:t xml:space="preserve">Hallcroft, have you registered for the next level course yet, or is registration still open?  </w:t>
      </w:r>
      <w:r>
        <w:rPr>
          <w:rFonts w:ascii="Calibri" w:hAnsi="Calibri"/>
          <w:i/>
          <w:sz w:val="22"/>
        </w:rPr>
        <w:t>Anh Hallcroft, anh đã đăng ký khóa trình độ tiếp theo chưa, hay đợt đăng ký vẫn còn mở?</w:t>
      </w:r>
    </w:p>
    <w:p>
      <w:pPr>
        <w:spacing w:after="160" w:line="312" w:lineRule="auto"/>
        <w:jc w:val="both"/>
      </w:pPr>
      <w:r>
        <w:rPr>
          <w:rFonts w:ascii="Calibri" w:hAnsi="Calibri"/>
          <w:b/>
          <w:sz w:val="22"/>
        </w:rPr>
        <w:t xml:space="preserve">Mr Hallcroft: </w:t>
      </w:r>
      <w:r>
        <w:rPr>
          <w:rFonts w:ascii="Calibri" w:hAnsi="Calibri"/>
          <w:sz w:val="22"/>
        </w:rPr>
        <w:t xml:space="preserve">Not yet, registration closes this Friday, so I should really do it this week.  </w:t>
      </w:r>
      <w:r>
        <w:rPr>
          <w:rFonts w:ascii="Calibri" w:hAnsi="Calibri"/>
          <w:i/>
          <w:sz w:val="22"/>
        </w:rPr>
        <w:t>Chưa, đăng ký đóng vào thứ Sáu này, nên tôi thật sự nên làm trong tuần này.</w:t>
      </w:r>
    </w:p>
    <w:p>
      <w:pPr>
        <w:spacing w:after="160" w:line="312" w:lineRule="auto"/>
        <w:jc w:val="both"/>
      </w:pPr>
      <w:r>
        <w:rPr>
          <w:rFonts w:ascii="Calibri" w:hAnsi="Calibri"/>
          <w:b/>
          <w:sz w:val="22"/>
        </w:rPr>
        <w:t xml:space="preserve">Ms Lan: </w:t>
      </w:r>
      <w:r>
        <w:rPr>
          <w:rFonts w:ascii="Calibri" w:hAnsi="Calibri"/>
          <w:sz w:val="22"/>
        </w:rPr>
        <w:t xml:space="preserve">Same here, let's register together tomorrow so neither of us forgets.  </w:t>
      </w:r>
      <w:r>
        <w:rPr>
          <w:rFonts w:ascii="Calibri" w:hAnsi="Calibri"/>
          <w:i/>
          <w:sz w:val="22"/>
        </w:rPr>
        <w:t>Tôi cũng vậy, mai mình cùng đăng ký để không ai quên cả.</w:t>
      </w:r>
    </w:p>
    <w:p>
      <w:pPr>
        <w:spacing w:after="160" w:line="312" w:lineRule="auto"/>
        <w:jc w:val="both"/>
      </w:pPr>
      <w:r>
        <w:rPr>
          <w:rFonts w:ascii="Calibri" w:hAnsi="Calibri"/>
          <w:b/>
          <w:sz w:val="22"/>
        </w:rPr>
        <w:t xml:space="preserve">Mr Hallcroft: </w:t>
      </w:r>
      <w:r>
        <w:rPr>
          <w:rFonts w:ascii="Calibri" w:hAnsi="Calibri"/>
          <w:sz w:val="22"/>
        </w:rPr>
        <w:t xml:space="preserve">Lan, do you know how much the registration fee is for the next term?  </w:t>
      </w:r>
      <w:r>
        <w:rPr>
          <w:rFonts w:ascii="Calibri" w:hAnsi="Calibri"/>
          <w:i/>
          <w:sz w:val="22"/>
        </w:rPr>
        <w:t>Chị Lan, chị có biết lệ phí đăng ký học kỳ tới là bao nhiêu không?</w:t>
      </w:r>
    </w:p>
    <w:p>
      <w:pPr>
        <w:spacing w:after="160" w:line="312" w:lineRule="auto"/>
        <w:jc w:val="both"/>
      </w:pPr>
      <w:r>
        <w:rPr>
          <w:rFonts w:ascii="Calibri" w:hAnsi="Calibri"/>
          <w:b/>
          <w:sz w:val="22"/>
        </w:rPr>
        <w:t xml:space="preserve">Ms Lan: </w:t>
      </w:r>
      <w:r>
        <w:rPr>
          <w:rFonts w:ascii="Calibri" w:hAnsi="Calibri"/>
          <w:sz w:val="22"/>
        </w:rPr>
        <w:t xml:space="preserve">It's about two million dong, a little more than last term because of the new materials.  </w:t>
      </w:r>
      <w:r>
        <w:rPr>
          <w:rFonts w:ascii="Calibri" w:hAnsi="Calibri"/>
          <w:i/>
          <w:sz w:val="22"/>
        </w:rPr>
        <w:t>Khoảng hai triệu đồng, nhỉnh hơn học kỳ trước một chút vì có thêm tài liệu mới.</w:t>
      </w:r>
    </w:p>
    <w:p>
      <w:pPr>
        <w:spacing w:after="160" w:line="312" w:lineRule="auto"/>
        <w:jc w:val="both"/>
      </w:pPr>
      <w:r>
        <w:rPr>
          <w:rFonts w:ascii="Calibri" w:hAnsi="Calibri"/>
          <w:b/>
          <w:sz w:val="22"/>
        </w:rPr>
        <w:t xml:space="preserve">Mr Hallcroft: </w:t>
      </w:r>
      <w:r>
        <w:rPr>
          <w:rFonts w:ascii="Calibri" w:hAnsi="Calibri"/>
          <w:sz w:val="22"/>
        </w:rPr>
        <w:t xml:space="preserve">Thanks for checking, I'll set that money aside from my next paycheck.  </w:t>
      </w:r>
      <w:r>
        <w:rPr>
          <w:rFonts w:ascii="Calibri" w:hAnsi="Calibri"/>
          <w:i/>
          <w:sz w:val="22"/>
        </w:rPr>
        <w:t>Cảm ơn anh đã kiểm tra, tôi sẽ dành riêng số tiền đó từ lương kỳ tới.</w:t>
      </w:r>
    </w:p>
    <w:p>
      <w:pPr>
        <w:spacing w:after="160" w:line="312" w:lineRule="auto"/>
        <w:jc w:val="both"/>
      </w:pPr>
      <w:r>
        <w:rPr>
          <w:rFonts w:ascii="Calibri" w:hAnsi="Calibri"/>
          <w:b/>
          <w:sz w:val="22"/>
        </w:rPr>
        <w:t xml:space="preserve">Ms Lan: </w:t>
      </w:r>
      <w:r>
        <w:rPr>
          <w:rFonts w:ascii="Calibri" w:hAnsi="Calibri"/>
          <w:sz w:val="22"/>
        </w:rPr>
        <w:t xml:space="preserve">Hallcroft, can we register online, or do we need to go to the school office in person?  </w:t>
      </w:r>
      <w:r>
        <w:rPr>
          <w:rFonts w:ascii="Calibri" w:hAnsi="Calibri"/>
          <w:i/>
          <w:sz w:val="22"/>
        </w:rPr>
        <w:t>Anh Hallcroft, mình đăng ký online được không, hay phải đến văn phòng trường trực tiếp?</w:t>
      </w:r>
    </w:p>
    <w:p>
      <w:pPr>
        <w:spacing w:after="160" w:line="312" w:lineRule="auto"/>
        <w:jc w:val="both"/>
      </w:pPr>
      <w:r>
        <w:rPr>
          <w:rFonts w:ascii="Calibri" w:hAnsi="Calibri"/>
          <w:b/>
          <w:sz w:val="22"/>
        </w:rPr>
        <w:t xml:space="preserve">Mr Hallcroft: </w:t>
      </w:r>
      <w:r>
        <w:rPr>
          <w:rFonts w:ascii="Calibri" w:hAnsi="Calibri"/>
          <w:sz w:val="22"/>
        </w:rPr>
        <w:t xml:space="preserve">Both are possible now, the website added an online form just last month.  </w:t>
      </w:r>
      <w:r>
        <w:rPr>
          <w:rFonts w:ascii="Calibri" w:hAnsi="Calibri"/>
          <w:i/>
          <w:sz w:val="22"/>
        </w:rPr>
        <w:t>Giờ cả hai cách đều được, trang web mới thêm biểu mẫu online tháng trước.</w:t>
      </w:r>
    </w:p>
    <w:p>
      <w:pPr>
        <w:spacing w:after="160" w:line="312" w:lineRule="auto"/>
        <w:jc w:val="both"/>
      </w:pPr>
      <w:r>
        <w:rPr>
          <w:rFonts w:ascii="Calibri" w:hAnsi="Calibri"/>
          <w:b/>
          <w:sz w:val="22"/>
        </w:rPr>
        <w:t xml:space="preserve">Ms Lan: </w:t>
      </w:r>
      <w:r>
        <w:rPr>
          <w:rFonts w:ascii="Calibri" w:hAnsi="Calibri"/>
          <w:sz w:val="22"/>
        </w:rPr>
        <w:t xml:space="preserve">I'll try the online form first, it sounds faster than waiting in line.  </w:t>
      </w:r>
      <w:r>
        <w:rPr>
          <w:rFonts w:ascii="Calibri" w:hAnsi="Calibri"/>
          <w:i/>
          <w:sz w:val="22"/>
        </w:rPr>
        <w:t>Tôi sẽ thử biểu mẫu online trước, nghe có vẻ nhanh hơn xếp hàng chờ.</w:t>
      </w:r>
    </w:p>
    <w:p>
      <w:pPr>
        <w:spacing w:after="160" w:line="312" w:lineRule="auto"/>
        <w:jc w:val="both"/>
      </w:pPr>
      <w:r>
        <w:rPr>
          <w:rFonts w:ascii="Calibri" w:hAnsi="Calibri"/>
          <w:b/>
          <w:sz w:val="22"/>
        </w:rPr>
        <w:t xml:space="preserve">Mr Hallcroft: </w:t>
      </w:r>
      <w:r>
        <w:rPr>
          <w:rFonts w:ascii="Calibri" w:hAnsi="Calibri"/>
          <w:sz w:val="22"/>
        </w:rPr>
        <w:t xml:space="preserve">Lan, which class time are you thinking of registering for next term, morning or evening?  </w:t>
      </w:r>
      <w:r>
        <w:rPr>
          <w:rFonts w:ascii="Calibri" w:hAnsi="Calibri"/>
          <w:i/>
          <w:sz w:val="22"/>
        </w:rPr>
        <w:t>Chị Lan, học kỳ tới chị định đăng ký buổi nào, sáng hay tối?</w:t>
      </w:r>
    </w:p>
    <w:p>
      <w:pPr>
        <w:spacing w:after="160" w:line="312" w:lineRule="auto"/>
        <w:jc w:val="both"/>
      </w:pPr>
      <w:r>
        <w:rPr>
          <w:rFonts w:ascii="Calibri" w:hAnsi="Calibri"/>
          <w:b/>
          <w:sz w:val="22"/>
        </w:rPr>
        <w:t xml:space="preserve">Ms Lan: </w:t>
      </w:r>
      <w:r>
        <w:rPr>
          <w:rFonts w:ascii="Calibri" w:hAnsi="Calibri"/>
          <w:sz w:val="22"/>
        </w:rPr>
        <w:t xml:space="preserve">Evening again, that's the only time that fits around my work schedule.  </w:t>
      </w:r>
      <w:r>
        <w:rPr>
          <w:rFonts w:ascii="Calibri" w:hAnsi="Calibri"/>
          <w:i/>
          <w:sz w:val="22"/>
        </w:rPr>
        <w:t>Vẫn là buổi tối, đó là thời gian duy nhất hợp với lịch làm việc của tôi.</w:t>
      </w:r>
    </w:p>
    <w:p>
      <w:pPr>
        <w:spacing w:after="160" w:line="312" w:lineRule="auto"/>
        <w:jc w:val="both"/>
      </w:pPr>
      <w:r>
        <w:rPr>
          <w:rFonts w:ascii="Calibri" w:hAnsi="Calibri"/>
          <w:b/>
          <w:sz w:val="22"/>
        </w:rPr>
        <w:t xml:space="preserve">Mr Hallcroft: </w:t>
      </w:r>
      <w:r>
        <w:rPr>
          <w:rFonts w:ascii="Calibri" w:hAnsi="Calibri"/>
          <w:sz w:val="22"/>
        </w:rPr>
        <w:t xml:space="preserve">Same for me, let's try to register for the same evening class again.  </w:t>
      </w:r>
      <w:r>
        <w:rPr>
          <w:rFonts w:ascii="Calibri" w:hAnsi="Calibri"/>
          <w:i/>
          <w:sz w:val="22"/>
        </w:rPr>
        <w:t>Tôi cũng vậy, mình lại thử đăng ký cùng lớp buổi tối nhé.</w:t>
      </w:r>
    </w:p>
    <w:p>
      <w:pPr>
        <w:spacing w:after="160" w:line="312" w:lineRule="auto"/>
        <w:jc w:val="both"/>
      </w:pPr>
      <w:r>
        <w:rPr>
          <w:rFonts w:ascii="Calibri" w:hAnsi="Calibri"/>
          <w:b/>
          <w:sz w:val="22"/>
        </w:rPr>
        <w:t xml:space="preserve">Ms Lan: </w:t>
      </w:r>
      <w:r>
        <w:rPr>
          <w:rFonts w:ascii="Calibri" w:hAnsi="Calibri"/>
          <w:sz w:val="22"/>
        </w:rPr>
        <w:t xml:space="preserve">Hallcroft, do we need any documents to register, or is the application form enough on its own?  </w:t>
      </w:r>
      <w:r>
        <w:rPr>
          <w:rFonts w:ascii="Calibri" w:hAnsi="Calibri"/>
          <w:i/>
          <w:sz w:val="22"/>
        </w:rPr>
        <w:t>Anh Hallcroft, mình có cần giấy tờ gì để đăng ký không, hay chỉ cần đơn đăng ký thôi?</w:t>
      </w:r>
    </w:p>
    <w:p>
      <w:pPr>
        <w:spacing w:after="160" w:line="312" w:lineRule="auto"/>
        <w:jc w:val="both"/>
      </w:pPr>
      <w:r>
        <w:rPr>
          <w:rFonts w:ascii="Calibri" w:hAnsi="Calibri"/>
          <w:b/>
          <w:sz w:val="22"/>
        </w:rPr>
        <w:t xml:space="preserve">Mr Hallcroft: </w:t>
      </w:r>
      <w:r>
        <w:rPr>
          <w:rFonts w:ascii="Calibri" w:hAnsi="Calibri"/>
          <w:sz w:val="22"/>
        </w:rPr>
        <w:t xml:space="preserve">We need a copy of our ID card too, along with the completed form.  </w:t>
      </w:r>
      <w:r>
        <w:rPr>
          <w:rFonts w:ascii="Calibri" w:hAnsi="Calibri"/>
          <w:i/>
          <w:sz w:val="22"/>
        </w:rPr>
        <w:t>Mình cần thêm một bản sao chứng minh nhân dân, cùng với đơn đã điền đầy đủ.</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I would have shown up without it otherwise.  </w:t>
      </w:r>
      <w:r>
        <w:rPr>
          <w:rFonts w:ascii="Calibri" w:hAnsi="Calibri"/>
          <w:i/>
          <w:sz w:val="22"/>
        </w:rPr>
        <w:t>May mà anh nhắc, không thì tôi đã đến mà không mang theo rồi.</w:t>
      </w:r>
    </w:p>
    <w:p>
      <w:pPr>
        <w:spacing w:after="160" w:line="312" w:lineRule="auto"/>
        <w:jc w:val="both"/>
      </w:pPr>
      <w:r>
        <w:rPr>
          <w:rFonts w:ascii="Calibri" w:hAnsi="Calibri"/>
          <w:b/>
          <w:sz w:val="22"/>
        </w:rPr>
        <w:t xml:space="preserve">Mr Hallcroft: </w:t>
      </w:r>
      <w:r>
        <w:rPr>
          <w:rFonts w:ascii="Calibri" w:hAnsi="Calibri"/>
          <w:sz w:val="22"/>
        </w:rPr>
        <w:t xml:space="preserve">Lan, is there a placement test before we can register for the intermediate level?  </w:t>
      </w:r>
      <w:r>
        <w:rPr>
          <w:rFonts w:ascii="Calibri" w:hAnsi="Calibri"/>
          <w:i/>
          <w:sz w:val="22"/>
        </w:rPr>
        <w:t>Chị Lan, có bài kiểm tra xếp lớp trước khi mình đăng ký trình độ trung cấp không?</w:t>
      </w:r>
    </w:p>
    <w:p>
      <w:pPr>
        <w:spacing w:after="160" w:line="312" w:lineRule="auto"/>
        <w:jc w:val="both"/>
      </w:pPr>
      <w:r>
        <w:rPr>
          <w:rFonts w:ascii="Calibri" w:hAnsi="Calibri"/>
          <w:b/>
          <w:sz w:val="22"/>
        </w:rPr>
        <w:t xml:space="preserve">Ms Lan: </w:t>
      </w:r>
      <w:r>
        <w:rPr>
          <w:rFonts w:ascii="Calibri" w:hAnsi="Calibri"/>
          <w:sz w:val="22"/>
        </w:rPr>
        <w:t xml:space="preserve">Yes, a short one, just to confirm we're ready to move up from this level.  </w:t>
      </w:r>
      <w:r>
        <w:rPr>
          <w:rFonts w:ascii="Calibri" w:hAnsi="Calibri"/>
          <w:i/>
          <w:sz w:val="22"/>
        </w:rPr>
        <w:t>Có, một bài ngắn thôi, chỉ để xác nhận mình đã sẵn sàng lên trình độ cao hơn.</w:t>
      </w:r>
    </w:p>
    <w:p>
      <w:pPr>
        <w:spacing w:after="160" w:line="312" w:lineRule="auto"/>
        <w:jc w:val="both"/>
      </w:pPr>
      <w:r>
        <w:rPr>
          <w:rFonts w:ascii="Calibri" w:hAnsi="Calibri"/>
          <w:b/>
          <w:sz w:val="22"/>
        </w:rPr>
        <w:t xml:space="preserve">Mr Hallcroft: </w:t>
      </w:r>
      <w:r>
        <w:rPr>
          <w:rFonts w:ascii="Calibri" w:hAnsi="Calibri"/>
          <w:sz w:val="22"/>
        </w:rPr>
        <w:t xml:space="preserve">Okay, I'll review a bit this weekend so I feel prepared for it.  </w:t>
      </w:r>
      <w:r>
        <w:rPr>
          <w:rFonts w:ascii="Calibri" w:hAnsi="Calibri"/>
          <w:i/>
          <w:sz w:val="22"/>
        </w:rPr>
        <w:t>Được, cuối tuần này tôi sẽ ôn lại một chút để cảm thấy sẵn sàng.</w:t>
      </w:r>
    </w:p>
    <w:p>
      <w:pPr>
        <w:spacing w:after="160" w:line="312" w:lineRule="auto"/>
        <w:jc w:val="both"/>
      </w:pPr>
      <w:r>
        <w:rPr>
          <w:rFonts w:ascii="Calibri" w:hAnsi="Calibri"/>
          <w:b/>
          <w:sz w:val="22"/>
        </w:rPr>
        <w:t xml:space="preserve">Ms Lan: </w:t>
      </w:r>
      <w:r>
        <w:rPr>
          <w:rFonts w:ascii="Calibri" w:hAnsi="Calibri"/>
          <w:sz w:val="22"/>
        </w:rPr>
        <w:t xml:space="preserve">Hallcroft, is it possible to register for two courses at once, or is that not allowed here?  </w:t>
      </w:r>
      <w:r>
        <w:rPr>
          <w:rFonts w:ascii="Calibri" w:hAnsi="Calibri"/>
          <w:i/>
          <w:sz w:val="22"/>
        </w:rPr>
        <w:t>Anh Hallcroft, mình có thể đăng ký hai khóa cùng lúc không, hay ở đây không cho phép?</w:t>
      </w:r>
    </w:p>
    <w:p>
      <w:pPr>
        <w:spacing w:after="160" w:line="312" w:lineRule="auto"/>
        <w:jc w:val="both"/>
      </w:pPr>
      <w:r>
        <w:rPr>
          <w:rFonts w:ascii="Calibri" w:hAnsi="Calibri"/>
          <w:b/>
          <w:sz w:val="22"/>
        </w:rPr>
        <w:t xml:space="preserve">Mr Hallcroft: </w:t>
      </w:r>
      <w:r>
        <w:rPr>
          <w:rFonts w:ascii="Calibri" w:hAnsi="Calibri"/>
          <w:sz w:val="22"/>
        </w:rPr>
        <w:t xml:space="preserve">It's allowed, but the staff usually recommend just one course if you're working full-time.  </w:t>
      </w:r>
      <w:r>
        <w:rPr>
          <w:rFonts w:ascii="Calibri" w:hAnsi="Calibri"/>
          <w:i/>
          <w:sz w:val="22"/>
        </w:rPr>
        <w:t>Được phép chứ, nhưng nhân viên thường khuyên chỉ nên học một khóa nếu mình làm việc toàn thời gian.</w:t>
      </w:r>
    </w:p>
    <w:p>
      <w:pPr>
        <w:spacing w:after="160" w:line="312" w:lineRule="auto"/>
        <w:jc w:val="both"/>
      </w:pPr>
      <w:r>
        <w:rPr>
          <w:rFonts w:ascii="Calibri" w:hAnsi="Calibri"/>
          <w:b/>
          <w:sz w:val="22"/>
        </w:rPr>
        <w:t xml:space="preserve">Ms Lan: </w:t>
      </w:r>
      <w:r>
        <w:rPr>
          <w:rFonts w:ascii="Calibri" w:hAnsi="Calibri"/>
          <w:sz w:val="22"/>
        </w:rPr>
        <w:t xml:space="preserve">That's fair advice, I'll stick with just this one course for now.  </w:t>
      </w:r>
      <w:r>
        <w:rPr>
          <w:rFonts w:ascii="Calibri" w:hAnsi="Calibri"/>
          <w:i/>
          <w:sz w:val="22"/>
        </w:rPr>
        <w:t>Lời khuyên hợp lý đấy, giờ tôi sẽ chỉ theo mỗi khóa này thôi.</w:t>
      </w:r>
    </w:p>
    <w:p>
      <w:pPr>
        <w:spacing w:after="160" w:line="312" w:lineRule="auto"/>
        <w:jc w:val="both"/>
      </w:pPr>
      <w:r>
        <w:rPr>
          <w:rFonts w:ascii="Calibri" w:hAnsi="Calibri"/>
          <w:b/>
          <w:sz w:val="22"/>
        </w:rPr>
        <w:t xml:space="preserve">Mr Hallcroft: </w:t>
      </w:r>
      <w:r>
        <w:rPr>
          <w:rFonts w:ascii="Calibri" w:hAnsi="Calibri"/>
          <w:sz w:val="22"/>
        </w:rPr>
        <w:t xml:space="preserve">Lan, do you get a discount for registering early, or is the price the same either way?  </w:t>
      </w:r>
      <w:r>
        <w:rPr>
          <w:rFonts w:ascii="Calibri" w:hAnsi="Calibri"/>
          <w:i/>
          <w:sz w:val="22"/>
        </w:rPr>
        <w:t>Chị Lan, đăng ký sớm có được giảm giá không, hay giá vẫn như nhau cả hai cách?</w:t>
      </w:r>
    </w:p>
    <w:p>
      <w:pPr>
        <w:spacing w:after="160" w:line="312" w:lineRule="auto"/>
        <w:jc w:val="both"/>
      </w:pPr>
      <w:r>
        <w:rPr>
          <w:rFonts w:ascii="Calibri" w:hAnsi="Calibri"/>
          <w:b/>
          <w:sz w:val="22"/>
        </w:rPr>
        <w:t xml:space="preserve">Ms Lan: </w:t>
      </w:r>
      <w:r>
        <w:rPr>
          <w:rFonts w:ascii="Calibri" w:hAnsi="Calibri"/>
          <w:sz w:val="22"/>
        </w:rPr>
        <w:t xml:space="preserve">There's a small discount if you register before the end of this month.  </w:t>
      </w:r>
      <w:r>
        <w:rPr>
          <w:rFonts w:ascii="Calibri" w:hAnsi="Calibri"/>
          <w:i/>
          <w:sz w:val="22"/>
        </w:rPr>
        <w:t>Có giảm giá một chút nếu đăng ký trước cuối tháng này.</w:t>
      </w:r>
    </w:p>
    <w:p>
      <w:pPr>
        <w:spacing w:after="160" w:line="312" w:lineRule="auto"/>
        <w:jc w:val="both"/>
      </w:pPr>
      <w:r>
        <w:rPr>
          <w:rFonts w:ascii="Calibri" w:hAnsi="Calibri"/>
          <w:b/>
          <w:sz w:val="22"/>
        </w:rPr>
        <w:t xml:space="preserve">Mr Hallcroft: </w:t>
      </w:r>
      <w:r>
        <w:rPr>
          <w:rFonts w:ascii="Calibri" w:hAnsi="Calibri"/>
          <w:sz w:val="22"/>
        </w:rPr>
        <w:t xml:space="preserve">Then I'll register this week instead of waiting until the deadline.  </w:t>
      </w:r>
      <w:r>
        <w:rPr>
          <w:rFonts w:ascii="Calibri" w:hAnsi="Calibri"/>
          <w:i/>
          <w:sz w:val="22"/>
        </w:rPr>
        <w:t>Vậy tuần này tôi sẽ đăng ký ngay thay vì đợi đến hạn chót.</w:t>
      </w:r>
    </w:p>
    <w:p>
      <w:pPr>
        <w:spacing w:after="160" w:line="312" w:lineRule="auto"/>
        <w:jc w:val="both"/>
      </w:pPr>
      <w:r>
        <w:rPr>
          <w:rFonts w:ascii="Calibri" w:hAnsi="Calibri"/>
          <w:b/>
          <w:sz w:val="22"/>
        </w:rPr>
        <w:t xml:space="preserve">Ms Lan: </w:t>
      </w:r>
      <w:r>
        <w:rPr>
          <w:rFonts w:ascii="Calibri" w:hAnsi="Calibri"/>
          <w:sz w:val="22"/>
        </w:rPr>
        <w:t xml:space="preserve">Hallcroft, can we request to stay in the same class together when we register for next term?  </w:t>
      </w:r>
      <w:r>
        <w:rPr>
          <w:rFonts w:ascii="Calibri" w:hAnsi="Calibri"/>
          <w:i/>
          <w:sz w:val="22"/>
        </w:rPr>
        <w:t>Anh Hallcroft, khi đăng ký học kỳ tới, mình có thể xin được học chung lớp không?</w:t>
      </w:r>
    </w:p>
    <w:p>
      <w:pPr>
        <w:spacing w:after="160" w:line="312" w:lineRule="auto"/>
        <w:jc w:val="both"/>
      </w:pPr>
      <w:r>
        <w:rPr>
          <w:rFonts w:ascii="Calibri" w:hAnsi="Calibri"/>
          <w:b/>
          <w:sz w:val="22"/>
        </w:rPr>
        <w:t xml:space="preserve">Mr Hallcroft: </w:t>
      </w:r>
      <w:r>
        <w:rPr>
          <w:rFonts w:ascii="Calibri" w:hAnsi="Calibri"/>
          <w:sz w:val="22"/>
        </w:rPr>
        <w:t xml:space="preserve">I think so, the form has a box where you can write a classmate's name.  </w:t>
      </w:r>
      <w:r>
        <w:rPr>
          <w:rFonts w:ascii="Calibri" w:hAnsi="Calibri"/>
          <w:i/>
          <w:sz w:val="22"/>
        </w:rPr>
        <w:t>Tôi nghĩ được, trong đơn có một ô để mình ghi tên bạn cùng lớp.</w:t>
      </w:r>
    </w:p>
    <w:p>
      <w:pPr>
        <w:spacing w:after="160" w:line="312" w:lineRule="auto"/>
        <w:jc w:val="both"/>
      </w:pPr>
      <w:r>
        <w:rPr>
          <w:rFonts w:ascii="Calibri" w:hAnsi="Calibri"/>
          <w:b/>
          <w:sz w:val="22"/>
        </w:rPr>
        <w:t xml:space="preserve">Ms Lan: </w:t>
      </w:r>
      <w:r>
        <w:rPr>
          <w:rFonts w:ascii="Calibri" w:hAnsi="Calibri"/>
          <w:sz w:val="22"/>
        </w:rPr>
        <w:t xml:space="preserve">Perfect, let's write each other's names so we get placed together again.  </w:t>
      </w:r>
      <w:r>
        <w:rPr>
          <w:rFonts w:ascii="Calibri" w:hAnsi="Calibri"/>
          <w:i/>
          <w:sz w:val="22"/>
        </w:rPr>
        <w:t>Tuyệt, mình ghi tên nhau vào để lại được xếp chung lớp lần nữa.</w:t>
      </w:r>
    </w:p>
    <w:p>
      <w:pPr>
        <w:spacing w:after="160" w:line="312" w:lineRule="auto"/>
        <w:jc w:val="both"/>
      </w:pPr>
      <w:r>
        <w:rPr>
          <w:rFonts w:ascii="Calibri" w:hAnsi="Calibri"/>
          <w:b/>
          <w:sz w:val="22"/>
        </w:rPr>
        <w:t xml:space="preserve">Mr Hallcroft: </w:t>
      </w:r>
      <w:r>
        <w:rPr>
          <w:rFonts w:ascii="Calibri" w:hAnsi="Calibri"/>
          <w:sz w:val="22"/>
        </w:rPr>
        <w:t xml:space="preserve">Lan, what happens if the class we want to register for is already full?  </w:t>
      </w:r>
      <w:r>
        <w:rPr>
          <w:rFonts w:ascii="Calibri" w:hAnsi="Calibri"/>
          <w:i/>
          <w:sz w:val="22"/>
        </w:rPr>
        <w:t>Chị Lan, nếu lớp mình muốn đăng ký đã đầy rồi thì sao?</w:t>
      </w:r>
    </w:p>
    <w:p>
      <w:pPr>
        <w:spacing w:after="160" w:line="312" w:lineRule="auto"/>
        <w:jc w:val="both"/>
      </w:pPr>
      <w:r>
        <w:rPr>
          <w:rFonts w:ascii="Calibri" w:hAnsi="Calibri"/>
          <w:b/>
          <w:sz w:val="22"/>
        </w:rPr>
        <w:t xml:space="preserve">Ms Lan: </w:t>
      </w:r>
      <w:r>
        <w:rPr>
          <w:rFonts w:ascii="Calibri" w:hAnsi="Calibri"/>
          <w:sz w:val="22"/>
        </w:rPr>
        <w:t xml:space="preserve">They usually open a waiting list, or add a second class if enough people sign up.  </w:t>
      </w:r>
      <w:r>
        <w:rPr>
          <w:rFonts w:ascii="Calibri" w:hAnsi="Calibri"/>
          <w:i/>
          <w:sz w:val="22"/>
        </w:rPr>
        <w:t>Họ thường mở danh sách chờ, hoặc mở thêm một lớp nữa nếu đủ người đăng ký.</w:t>
      </w:r>
    </w:p>
    <w:p>
      <w:pPr>
        <w:spacing w:after="160" w:line="312" w:lineRule="auto"/>
        <w:jc w:val="both"/>
      </w:pPr>
      <w:r>
        <w:rPr>
          <w:rFonts w:ascii="Calibri" w:hAnsi="Calibri"/>
          <w:b/>
          <w:sz w:val="22"/>
        </w:rPr>
        <w:t xml:space="preserve">Mr Hallcroft: </w:t>
      </w:r>
      <w:r>
        <w:rPr>
          <w:rFonts w:ascii="Calibri" w:hAnsi="Calibri"/>
          <w:sz w:val="22"/>
        </w:rPr>
        <w:t xml:space="preserve">Good to know, I'll register early just to avoid that situation entirely.  </w:t>
      </w:r>
      <w:r>
        <w:rPr>
          <w:rFonts w:ascii="Calibri" w:hAnsi="Calibri"/>
          <w:i/>
          <w:sz w:val="22"/>
        </w:rPr>
        <w:t>Biết vậy hay quá, tôi sẽ đăng ký sớm để tránh hẳn tình huống đó.</w:t>
      </w:r>
    </w:p>
    <w:p>
      <w:pPr>
        <w:spacing w:after="160" w:line="312" w:lineRule="auto"/>
        <w:jc w:val="both"/>
      </w:pPr>
      <w:r>
        <w:rPr>
          <w:rFonts w:ascii="Calibri" w:hAnsi="Calibri"/>
          <w:b/>
          <w:sz w:val="22"/>
        </w:rPr>
        <w:t xml:space="preserve">Ms Lan: </w:t>
      </w:r>
      <w:r>
        <w:rPr>
          <w:rFonts w:ascii="Calibri" w:hAnsi="Calibri"/>
          <w:sz w:val="22"/>
        </w:rPr>
        <w:t xml:space="preserve">Hallcroft, did you get your grade back for the writing assignment yet?  </w:t>
      </w:r>
      <w:r>
        <w:rPr>
          <w:rFonts w:ascii="Calibri" w:hAnsi="Calibri"/>
          <w:i/>
          <w:sz w:val="22"/>
        </w:rPr>
        <w:t>Anh Hallcroft, anh nhận lại điểm bài viết chưa vậy?</w:t>
      </w:r>
    </w:p>
    <w:p>
      <w:pPr>
        <w:spacing w:after="160" w:line="312" w:lineRule="auto"/>
        <w:jc w:val="both"/>
      </w:pPr>
      <w:r>
        <w:rPr>
          <w:rFonts w:ascii="Calibri" w:hAnsi="Calibri"/>
          <w:b/>
          <w:sz w:val="22"/>
        </w:rPr>
        <w:t xml:space="preserve">Mr Hallcroft: </w:t>
      </w:r>
      <w:r>
        <w:rPr>
          <w:rFonts w:ascii="Calibri" w:hAnsi="Calibri"/>
          <w:sz w:val="22"/>
        </w:rPr>
        <w:t xml:space="preserve">I did, I got eight out of ten, better than I expected honestly.  </w:t>
      </w:r>
      <w:r>
        <w:rPr>
          <w:rFonts w:ascii="Calibri" w:hAnsi="Calibri"/>
          <w:i/>
          <w:sz w:val="22"/>
        </w:rPr>
        <w:t>Có rồi, tôi được tám trên mười điểm, thành thật là tốt hơn tôi nghĩ.</w:t>
      </w:r>
    </w:p>
    <w:p>
      <w:pPr>
        <w:spacing w:after="160" w:line="312" w:lineRule="auto"/>
        <w:jc w:val="both"/>
      </w:pPr>
      <w:r>
        <w:rPr>
          <w:rFonts w:ascii="Calibri" w:hAnsi="Calibri"/>
          <w:b/>
          <w:sz w:val="22"/>
        </w:rPr>
        <w:t xml:space="preserve">Ms Lan: </w:t>
      </w:r>
      <w:r>
        <w:rPr>
          <w:rFonts w:ascii="Calibri" w:hAnsi="Calibri"/>
          <w:sz w:val="22"/>
        </w:rPr>
        <w:t xml:space="preserve">That's a great score, congratulations, your writing has clearly improved.  </w:t>
      </w:r>
      <w:r>
        <w:rPr>
          <w:rFonts w:ascii="Calibri" w:hAnsi="Calibri"/>
          <w:i/>
          <w:sz w:val="22"/>
        </w:rPr>
        <w:t>Điểm cao đấy, chúc mừng anh, rõ ràng khả năng viết của anh đã tiến bộ.</w:t>
      </w:r>
    </w:p>
    <w:p>
      <w:pPr>
        <w:spacing w:after="160" w:line="312" w:lineRule="auto"/>
        <w:jc w:val="both"/>
      </w:pPr>
      <w:r>
        <w:rPr>
          <w:rFonts w:ascii="Calibri" w:hAnsi="Calibri"/>
          <w:b/>
          <w:sz w:val="22"/>
        </w:rPr>
        <w:t xml:space="preserve">Mr Hallcroft: </w:t>
      </w:r>
      <w:r>
        <w:rPr>
          <w:rFonts w:ascii="Calibri" w:hAnsi="Calibri"/>
          <w:sz w:val="22"/>
        </w:rPr>
        <w:t xml:space="preserve">Lan, what kind of feedback did the teacher give you on your last speaking test?  </w:t>
      </w:r>
      <w:r>
        <w:rPr>
          <w:rFonts w:ascii="Calibri" w:hAnsi="Calibri"/>
          <w:i/>
          <w:sz w:val="22"/>
        </w:rPr>
        <w:t>Chị Lan, cô giáo nhận xét gì về bài kiểm tra nói lần trước của chị?</w:t>
      </w:r>
    </w:p>
    <w:p>
      <w:pPr>
        <w:spacing w:after="160" w:line="312" w:lineRule="auto"/>
        <w:jc w:val="both"/>
      </w:pPr>
      <w:r>
        <w:rPr>
          <w:rFonts w:ascii="Calibri" w:hAnsi="Calibri"/>
          <w:b/>
          <w:sz w:val="22"/>
        </w:rPr>
        <w:t xml:space="preserve">Ms Lan: </w:t>
      </w:r>
      <w:r>
        <w:rPr>
          <w:rFonts w:ascii="Calibri" w:hAnsi="Calibri"/>
          <w:sz w:val="22"/>
        </w:rPr>
        <w:t xml:space="preserve">She said my pronunciation has improved, but I still need to work on speaking more fluently.  </w:t>
      </w:r>
      <w:r>
        <w:rPr>
          <w:rFonts w:ascii="Calibri" w:hAnsi="Calibri"/>
          <w:i/>
          <w:sz w:val="22"/>
        </w:rPr>
        <w:t>Cô nói phát âm của tôi đã tiến bộ, nhưng tôi vẫn cần luyện nói trôi chảy hơn.</w:t>
      </w:r>
    </w:p>
    <w:p>
      <w:pPr>
        <w:spacing w:after="160" w:line="312" w:lineRule="auto"/>
        <w:jc w:val="both"/>
      </w:pPr>
      <w:r>
        <w:rPr>
          <w:rFonts w:ascii="Calibri" w:hAnsi="Calibri"/>
          <w:b/>
          <w:sz w:val="22"/>
        </w:rPr>
        <w:t xml:space="preserve">Mr Hallcroft: </w:t>
      </w:r>
      <w:r>
        <w:rPr>
          <w:rFonts w:ascii="Calibri" w:hAnsi="Calibri"/>
          <w:sz w:val="22"/>
        </w:rPr>
        <w:t xml:space="preserve">That's still solid progress, fluency really just comes with more practice over time.  </w:t>
      </w:r>
      <w:r>
        <w:rPr>
          <w:rFonts w:ascii="Calibri" w:hAnsi="Calibri"/>
          <w:i/>
          <w:sz w:val="22"/>
        </w:rPr>
        <w:t>Vậy vẫn là tiến bộ đáng kể, sự trôi chảy thật ra chỉ đến khi luyện tập nhiều theo thời gian.</w:t>
      </w:r>
    </w:p>
    <w:p>
      <w:pPr>
        <w:spacing w:after="160" w:line="312" w:lineRule="auto"/>
        <w:jc w:val="both"/>
      </w:pPr>
      <w:r>
        <w:rPr>
          <w:rFonts w:ascii="Calibri" w:hAnsi="Calibri"/>
          <w:b/>
          <w:sz w:val="22"/>
        </w:rPr>
        <w:t xml:space="preserve">Ms Lan: </w:t>
      </w:r>
      <w:r>
        <w:rPr>
          <w:rFonts w:ascii="Calibri" w:hAnsi="Calibri"/>
          <w:sz w:val="22"/>
        </w:rPr>
        <w:t xml:space="preserve">Hallcroft, do you think the teacher's grading is fair, or does it feel too strict sometimes?  </w:t>
      </w:r>
      <w:r>
        <w:rPr>
          <w:rFonts w:ascii="Calibri" w:hAnsi="Calibri"/>
          <w:i/>
          <w:sz w:val="22"/>
        </w:rPr>
        <w:t>Anh Hallcroft, anh nghĩ cách chấm điểm của cô giáo có công bằng không, hay đôi khi hơi khắt khe?</w:t>
      </w:r>
    </w:p>
    <w:p>
      <w:pPr>
        <w:spacing w:after="160" w:line="312" w:lineRule="auto"/>
        <w:jc w:val="both"/>
      </w:pPr>
      <w:r>
        <w:rPr>
          <w:rFonts w:ascii="Calibri" w:hAnsi="Calibri"/>
          <w:b/>
          <w:sz w:val="22"/>
        </w:rPr>
        <w:t xml:space="preserve">Mr Hallcroft: </w:t>
      </w:r>
      <w:r>
        <w:rPr>
          <w:rFonts w:ascii="Calibri" w:hAnsi="Calibri"/>
          <w:sz w:val="22"/>
        </w:rPr>
        <w:t xml:space="preserve">I think it's fair overall, her comments always explain exactly why points were taken off.  </w:t>
      </w:r>
      <w:r>
        <w:rPr>
          <w:rFonts w:ascii="Calibri" w:hAnsi="Calibri"/>
          <w:i/>
          <w:sz w:val="22"/>
        </w:rPr>
        <w:t>Tôi nghĩ nhìn chung là công bằng, nhận xét của cô luôn giải thích rõ vì sao bị trừ điểm.</w:t>
      </w:r>
    </w:p>
    <w:p>
      <w:pPr>
        <w:spacing w:after="160" w:line="312" w:lineRule="auto"/>
        <w:jc w:val="both"/>
      </w:pPr>
      <w:r>
        <w:rPr>
          <w:rFonts w:ascii="Calibri" w:hAnsi="Calibri"/>
          <w:b/>
          <w:sz w:val="22"/>
        </w:rPr>
        <w:t xml:space="preserve">Ms Lan: </w:t>
      </w:r>
      <w:r>
        <w:rPr>
          <w:rFonts w:ascii="Calibri" w:hAnsi="Calibri"/>
          <w:sz w:val="22"/>
        </w:rPr>
        <w:t xml:space="preserve">I agree completely, her detailed comments help me more than the grade itself.  </w:t>
      </w:r>
      <w:r>
        <w:rPr>
          <w:rFonts w:ascii="Calibri" w:hAnsi="Calibri"/>
          <w:i/>
          <w:sz w:val="22"/>
        </w:rPr>
        <w:t>Tôi hoàn toàn đồng ý, nhận xét chi tiết của cô giúp tôi nhiều hơn cả điểm số.</w:t>
      </w:r>
    </w:p>
    <w:p>
      <w:pPr>
        <w:spacing w:after="160" w:line="312" w:lineRule="auto"/>
        <w:jc w:val="both"/>
      </w:pPr>
      <w:r>
        <w:rPr>
          <w:rFonts w:ascii="Calibri" w:hAnsi="Calibri"/>
          <w:b/>
          <w:sz w:val="22"/>
        </w:rPr>
        <w:t xml:space="preserve">Mr Hallcroft: </w:t>
      </w:r>
      <w:r>
        <w:rPr>
          <w:rFonts w:ascii="Calibri" w:hAnsi="Calibri"/>
          <w:sz w:val="22"/>
        </w:rPr>
        <w:t xml:space="preserve">Lan, would you mind reading the teacher's comments on my essay and telling me what you think?  </w:t>
      </w:r>
      <w:r>
        <w:rPr>
          <w:rFonts w:ascii="Calibri" w:hAnsi="Calibri"/>
          <w:i/>
          <w:sz w:val="22"/>
        </w:rPr>
        <w:t>Chị Lan, chị đọc giúp nhận xét của cô giáo trên bài luận của tôi rồi cho tôi biết chị nghĩ sao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take a look, I have a few minutes before my next class.  </w:t>
      </w:r>
      <w:r>
        <w:rPr>
          <w:rFonts w:ascii="Calibri" w:hAnsi="Calibri"/>
          <w:i/>
          <w:sz w:val="22"/>
        </w:rPr>
        <w:t>Được chứ, để tôi xem qua, tôi còn vài phút trước buổi học tiếp theo.</w:t>
      </w:r>
    </w:p>
    <w:p>
      <w:pPr>
        <w:spacing w:after="160" w:line="312" w:lineRule="auto"/>
        <w:jc w:val="both"/>
      </w:pPr>
      <w:r>
        <w:rPr>
          <w:rFonts w:ascii="Calibri" w:hAnsi="Calibri"/>
          <w:b/>
          <w:sz w:val="22"/>
        </w:rPr>
        <w:t xml:space="preserve">Mr Hallcroft: </w:t>
      </w:r>
      <w:r>
        <w:rPr>
          <w:rFonts w:ascii="Calibri" w:hAnsi="Calibri"/>
          <w:sz w:val="22"/>
        </w:rPr>
        <w:t xml:space="preserve">Thank you, a second opinion always helps me understand the feedback better.  </w:t>
      </w:r>
      <w:r>
        <w:rPr>
          <w:rFonts w:ascii="Calibri" w:hAnsi="Calibri"/>
          <w:i/>
          <w:sz w:val="22"/>
        </w:rPr>
        <w:t>Cảm ơn chị, có thêm ý kiến khác luôn giúp tôi hiểu nhận xét rõ hơn.</w:t>
      </w:r>
    </w:p>
    <w:p>
      <w:pPr>
        <w:spacing w:after="160" w:line="312" w:lineRule="auto"/>
        <w:jc w:val="both"/>
      </w:pPr>
      <w:r>
        <w:rPr>
          <w:rFonts w:ascii="Calibri" w:hAnsi="Calibri"/>
          <w:b/>
          <w:sz w:val="22"/>
        </w:rPr>
        <w:t xml:space="preserve">Ms Lan: </w:t>
      </w:r>
      <w:r>
        <w:rPr>
          <w:rFonts w:ascii="Calibri" w:hAnsi="Calibri"/>
          <w:sz w:val="22"/>
        </w:rPr>
        <w:t xml:space="preserve">Hallcroft, I'm a bit disappointed with my grade on the last test, any advice on how to improve?  </w:t>
      </w:r>
      <w:r>
        <w:rPr>
          <w:rFonts w:ascii="Calibri" w:hAnsi="Calibri"/>
          <w:i/>
          <w:sz w:val="22"/>
        </w:rPr>
        <w:t>Anh Hallcroft, tôi hơi thất vọng về điểm bài kiểm tra vừa rồi, anh có lời khuyên nào để cải thiện không?</w:t>
      </w:r>
    </w:p>
    <w:p>
      <w:pPr>
        <w:spacing w:after="160" w:line="312" w:lineRule="auto"/>
        <w:jc w:val="both"/>
      </w:pPr>
      <w:r>
        <w:rPr>
          <w:rFonts w:ascii="Calibri" w:hAnsi="Calibri"/>
          <w:b/>
          <w:sz w:val="22"/>
        </w:rPr>
        <w:t xml:space="preserve">Mr Hallcroft: </w:t>
      </w:r>
      <w:r>
        <w:rPr>
          <w:rFonts w:ascii="Calibri" w:hAnsi="Calibri"/>
          <w:sz w:val="22"/>
        </w:rPr>
        <w:t xml:space="preserve">Don't be too hard on yourself, maybe just focus on reviewing the grammar section this week.  </w:t>
      </w:r>
      <w:r>
        <w:rPr>
          <w:rFonts w:ascii="Calibri" w:hAnsi="Calibri"/>
          <w:i/>
          <w:sz w:val="22"/>
        </w:rPr>
        <w:t>Đừng quá khắt khe với bản thân, có lẽ tuần này chỉ nên tập trung ôn lại phần ngữ pháp.</w:t>
      </w:r>
    </w:p>
    <w:p>
      <w:pPr>
        <w:spacing w:after="160" w:line="312" w:lineRule="auto"/>
        <w:jc w:val="both"/>
      </w:pPr>
      <w:r>
        <w:rPr>
          <w:rFonts w:ascii="Calibri" w:hAnsi="Calibri"/>
          <w:b/>
          <w:sz w:val="22"/>
        </w:rPr>
        <w:t xml:space="preserve">Ms Lan: </w:t>
      </w:r>
      <w:r>
        <w:rPr>
          <w:rFonts w:ascii="Calibri" w:hAnsi="Calibri"/>
          <w:sz w:val="22"/>
        </w:rPr>
        <w:t xml:space="preserve">Thanks for the encouragement, I'll dedicate more time to that section from now on.  </w:t>
      </w:r>
      <w:r>
        <w:rPr>
          <w:rFonts w:ascii="Calibri" w:hAnsi="Calibri"/>
          <w:i/>
          <w:sz w:val="22"/>
        </w:rPr>
        <w:t>Cảm ơn anh đã động viên, từ giờ tôi sẽ dành nhiều thời gian hơn cho phần đó.</w:t>
      </w:r>
    </w:p>
    <w:p>
      <w:pPr>
        <w:spacing w:after="160" w:line="312" w:lineRule="auto"/>
        <w:jc w:val="both"/>
      </w:pPr>
      <w:r>
        <w:rPr>
          <w:rFonts w:ascii="Calibri" w:hAnsi="Calibri"/>
          <w:b/>
          <w:sz w:val="22"/>
        </w:rPr>
        <w:t xml:space="preserve">Mr Hallcroft: </w:t>
      </w:r>
      <w:r>
        <w:rPr>
          <w:rFonts w:ascii="Calibri" w:hAnsi="Calibri"/>
          <w:sz w:val="22"/>
        </w:rPr>
        <w:t xml:space="preserve">Lan, does the teacher give written feedback on every assignment, or only on the bigger ones?  </w:t>
      </w:r>
      <w:r>
        <w:rPr>
          <w:rFonts w:ascii="Calibri" w:hAnsi="Calibri"/>
          <w:i/>
          <w:sz w:val="22"/>
        </w:rPr>
        <w:t>Chị Lan, cô giáo có nhận xét bằng chữ viết cho mọi bài tập không, hay chỉ những bài lớn?</w:t>
      </w:r>
    </w:p>
    <w:p>
      <w:pPr>
        <w:spacing w:after="160" w:line="312" w:lineRule="auto"/>
        <w:jc w:val="both"/>
      </w:pPr>
      <w:r>
        <w:rPr>
          <w:rFonts w:ascii="Calibri" w:hAnsi="Calibri"/>
          <w:b/>
          <w:sz w:val="22"/>
        </w:rPr>
        <w:t xml:space="preserve">Ms Lan: </w:t>
      </w:r>
      <w:r>
        <w:rPr>
          <w:rFonts w:ascii="Calibri" w:hAnsi="Calibri"/>
          <w:sz w:val="22"/>
        </w:rPr>
        <w:t xml:space="preserve">Mostly the bigger assignments, but she does write a short comment on smaller ones too.  </w:t>
      </w:r>
      <w:r>
        <w:rPr>
          <w:rFonts w:ascii="Calibri" w:hAnsi="Calibri"/>
          <w:i/>
          <w:sz w:val="22"/>
        </w:rPr>
        <w:t>Chủ yếu là những bài lớn, nhưng cô cũng viết nhận xét ngắn cho những bài nhỏ hơn.</w:t>
      </w:r>
    </w:p>
    <w:p>
      <w:pPr>
        <w:spacing w:after="160" w:line="312" w:lineRule="auto"/>
        <w:jc w:val="both"/>
      </w:pPr>
      <w:r>
        <w:rPr>
          <w:rFonts w:ascii="Calibri" w:hAnsi="Calibri"/>
          <w:b/>
          <w:sz w:val="22"/>
        </w:rPr>
        <w:t xml:space="preserve">Mr Hallcroft: </w:t>
      </w:r>
      <w:r>
        <w:rPr>
          <w:rFonts w:ascii="Calibri" w:hAnsi="Calibri"/>
          <w:sz w:val="22"/>
        </w:rPr>
        <w:t xml:space="preserve">Good to know, I'll make sure to actually read those short comments carefully.  </w:t>
      </w:r>
      <w:r>
        <w:rPr>
          <w:rFonts w:ascii="Calibri" w:hAnsi="Calibri"/>
          <w:i/>
          <w:sz w:val="22"/>
        </w:rPr>
        <w:t>Biết vậy hay quá, tôi sẽ nhớ đọc kỹ những nhận xét ngắn đó.</w:t>
      </w:r>
    </w:p>
    <w:p>
      <w:pPr>
        <w:spacing w:after="160" w:line="312" w:lineRule="auto"/>
        <w:jc w:val="both"/>
      </w:pPr>
      <w:r>
        <w:rPr>
          <w:rFonts w:ascii="Calibri" w:hAnsi="Calibri"/>
          <w:b/>
          <w:sz w:val="22"/>
        </w:rPr>
        <w:t xml:space="preserve">Ms Lan: </w:t>
      </w:r>
      <w:r>
        <w:rPr>
          <w:rFonts w:ascii="Calibri" w:hAnsi="Calibri"/>
          <w:sz w:val="22"/>
        </w:rPr>
        <w:t xml:space="preserve">Hallcroft, how do you usually react when you get a lower grade than you expected?  </w:t>
      </w:r>
      <w:r>
        <w:rPr>
          <w:rFonts w:ascii="Calibri" w:hAnsi="Calibri"/>
          <w:i/>
          <w:sz w:val="22"/>
        </w:rPr>
        <w:t>Anh Hallcroft, anh thường phản ứng thế nào khi nhận điểm thấp hơn mong đợi?</w:t>
      </w:r>
    </w:p>
    <w:p>
      <w:pPr>
        <w:spacing w:after="160" w:line="312" w:lineRule="auto"/>
        <w:jc w:val="both"/>
      </w:pPr>
      <w:r>
        <w:rPr>
          <w:rFonts w:ascii="Calibri" w:hAnsi="Calibri"/>
          <w:b/>
          <w:sz w:val="22"/>
        </w:rPr>
        <w:t xml:space="preserve">Mr Hallcroft: </w:t>
      </w:r>
      <w:r>
        <w:rPr>
          <w:rFonts w:ascii="Calibri" w:hAnsi="Calibri"/>
          <w:sz w:val="22"/>
        </w:rPr>
        <w:t xml:space="preserve">I try to look at it calmly and focus on what the feedback says instead of the number.  </w:t>
      </w:r>
      <w:r>
        <w:rPr>
          <w:rFonts w:ascii="Calibri" w:hAnsi="Calibri"/>
          <w:i/>
          <w:sz w:val="22"/>
        </w:rPr>
        <w:t>Tôi cố nhìn nhận bình tĩnh và tập trung vào nội dung nhận xét thay vì con số.</w:t>
      </w:r>
    </w:p>
    <w:p>
      <w:pPr>
        <w:spacing w:after="160" w:line="312" w:lineRule="auto"/>
        <w:jc w:val="both"/>
      </w:pPr>
      <w:r>
        <w:rPr>
          <w:rFonts w:ascii="Calibri" w:hAnsi="Calibri"/>
          <w:b/>
          <w:sz w:val="22"/>
        </w:rPr>
        <w:t xml:space="preserve">Ms Lan: </w:t>
      </w:r>
      <w:r>
        <w:rPr>
          <w:rFonts w:ascii="Calibri" w:hAnsi="Calibri"/>
          <w:sz w:val="22"/>
        </w:rPr>
        <w:t xml:space="preserve">That's a healthy way to think about it, I should really try to do the same.  </w:t>
      </w:r>
      <w:r>
        <w:rPr>
          <w:rFonts w:ascii="Calibri" w:hAnsi="Calibri"/>
          <w:i/>
          <w:sz w:val="22"/>
        </w:rPr>
        <w:t>Suy nghĩ đó lành mạnh đấy, tôi thật sự nên cố làm giống vậy.</w:t>
      </w:r>
    </w:p>
    <w:p>
      <w:pPr>
        <w:spacing w:after="160" w:line="312" w:lineRule="auto"/>
        <w:jc w:val="both"/>
      </w:pPr>
      <w:r>
        <w:rPr>
          <w:rFonts w:ascii="Calibri" w:hAnsi="Calibri"/>
          <w:b/>
          <w:sz w:val="22"/>
        </w:rPr>
        <w:t xml:space="preserve">Mr Hallcroft: </w:t>
      </w:r>
      <w:r>
        <w:rPr>
          <w:rFonts w:ascii="Calibri" w:hAnsi="Calibri"/>
          <w:sz w:val="22"/>
        </w:rPr>
        <w:t xml:space="preserve">Lan, do you think comparing our grades with each other is helpful, or does it just cause stress?  </w:t>
      </w:r>
      <w:r>
        <w:rPr>
          <w:rFonts w:ascii="Calibri" w:hAnsi="Calibri"/>
          <w:i/>
          <w:sz w:val="22"/>
        </w:rPr>
        <w:t>Chị Lan, chị nghĩ so sánh điểm số với nhau có hữu ích không, hay chỉ gây thêm căng thẳng?</w:t>
      </w:r>
    </w:p>
    <w:p>
      <w:pPr>
        <w:spacing w:after="160" w:line="312" w:lineRule="auto"/>
        <w:jc w:val="both"/>
      </w:pPr>
      <w:r>
        <w:rPr>
          <w:rFonts w:ascii="Calibri" w:hAnsi="Calibri"/>
          <w:b/>
          <w:sz w:val="22"/>
        </w:rPr>
        <w:t xml:space="preserve">Ms Lan: </w:t>
      </w:r>
      <w:r>
        <w:rPr>
          <w:rFonts w:ascii="Calibri" w:hAnsi="Calibri"/>
          <w:sz w:val="22"/>
        </w:rPr>
        <w:t xml:space="preserve">A little comparison can motivate me, but too much of it definitely adds unnecessary stress.  </w:t>
      </w:r>
      <w:r>
        <w:rPr>
          <w:rFonts w:ascii="Calibri" w:hAnsi="Calibri"/>
          <w:i/>
          <w:sz w:val="22"/>
        </w:rPr>
        <w:t>So sánh một chút cũng tạo động lực cho tôi, nhưng quá nhiều thì chắc chắn gây căng thẳng không cần thiết.</w:t>
      </w:r>
    </w:p>
    <w:p>
      <w:pPr>
        <w:spacing w:after="160" w:line="312" w:lineRule="auto"/>
        <w:jc w:val="both"/>
      </w:pPr>
      <w:r>
        <w:rPr>
          <w:rFonts w:ascii="Calibri" w:hAnsi="Calibri"/>
          <w:b/>
          <w:sz w:val="22"/>
        </w:rPr>
        <w:t xml:space="preserve">Mr Hallcroft: </w:t>
      </w:r>
      <w:r>
        <w:rPr>
          <w:rFonts w:ascii="Calibri" w:hAnsi="Calibri"/>
          <w:sz w:val="22"/>
        </w:rPr>
        <w:t xml:space="preserve">That's a balanced view, let's just focus on our own progress instead.  </w:t>
      </w:r>
      <w:r>
        <w:rPr>
          <w:rFonts w:ascii="Calibri" w:hAnsi="Calibri"/>
          <w:i/>
          <w:sz w:val="22"/>
        </w:rPr>
        <w:t>Quan điểm cân bằng đấy, mình cứ tập trung vào tiến bộ của bản thân thôi.</w:t>
      </w:r>
    </w:p>
    <w:p>
      <w:pPr>
        <w:spacing w:after="160" w:line="312" w:lineRule="auto"/>
        <w:jc w:val="both"/>
      </w:pPr>
      <w:r>
        <w:rPr>
          <w:rFonts w:ascii="Calibri" w:hAnsi="Calibri"/>
          <w:b/>
          <w:sz w:val="22"/>
        </w:rPr>
        <w:t xml:space="preserve">Ms Lan: </w:t>
      </w:r>
      <w:r>
        <w:rPr>
          <w:rFonts w:ascii="Calibri" w:hAnsi="Calibri"/>
          <w:sz w:val="22"/>
        </w:rPr>
        <w:t xml:space="preserve">Hallcroft, did the teacher explain why she gave us a lower grade for the group presentation?  </w:t>
      </w:r>
      <w:r>
        <w:rPr>
          <w:rFonts w:ascii="Calibri" w:hAnsi="Calibri"/>
          <w:i/>
          <w:sz w:val="22"/>
        </w:rPr>
        <w:t>Anh Hallcroft, cô giáo có giải thích vì sao chấm điểm thấp hơn cho bài thuyết trình nhóm không?</w:t>
      </w:r>
    </w:p>
    <w:p>
      <w:pPr>
        <w:spacing w:after="160" w:line="312" w:lineRule="auto"/>
        <w:jc w:val="both"/>
      </w:pPr>
      <w:r>
        <w:rPr>
          <w:rFonts w:ascii="Calibri" w:hAnsi="Calibri"/>
          <w:b/>
          <w:sz w:val="22"/>
        </w:rPr>
        <w:t xml:space="preserve">Mr Hallcroft: </w:t>
      </w:r>
      <w:r>
        <w:rPr>
          <w:rFonts w:ascii="Calibri" w:hAnsi="Calibri"/>
          <w:sz w:val="22"/>
        </w:rPr>
        <w:t xml:space="preserve">She said we went over the time limit and the slides had a bit too much text.  </w:t>
      </w:r>
      <w:r>
        <w:rPr>
          <w:rFonts w:ascii="Calibri" w:hAnsi="Calibri"/>
          <w:i/>
          <w:sz w:val="22"/>
        </w:rPr>
        <w:t>Cô nói mình vượt quá thời gian và slide có hơi nhiều chữ.</w:t>
      </w:r>
    </w:p>
    <w:p>
      <w:pPr>
        <w:spacing w:after="160" w:line="312" w:lineRule="auto"/>
        <w:jc w:val="both"/>
      </w:pPr>
      <w:r>
        <w:rPr>
          <w:rFonts w:ascii="Calibri" w:hAnsi="Calibri"/>
          <w:b/>
          <w:sz w:val="22"/>
        </w:rPr>
        <w:t xml:space="preserve">Ms Lan: </w:t>
      </w:r>
      <w:r>
        <w:rPr>
          <w:rFonts w:ascii="Calibri" w:hAnsi="Calibri"/>
          <w:sz w:val="22"/>
        </w:rPr>
        <w:t xml:space="preserve">That's fair feedback, we can definitely fix both of those issues next time.  </w:t>
      </w:r>
      <w:r>
        <w:rPr>
          <w:rFonts w:ascii="Calibri" w:hAnsi="Calibri"/>
          <w:i/>
          <w:sz w:val="22"/>
        </w:rPr>
        <w:t>Nhận xét công bằng đấy, hai vấn đề đó lần sau mình chắc chắn sửa được.</w:t>
      </w:r>
    </w:p>
    <w:p>
      <w:pPr>
        <w:spacing w:after="160" w:line="312" w:lineRule="auto"/>
        <w:jc w:val="both"/>
      </w:pPr>
      <w:r>
        <w:rPr>
          <w:rFonts w:ascii="Calibri" w:hAnsi="Calibri"/>
          <w:b/>
          <w:sz w:val="22"/>
        </w:rPr>
        <w:t xml:space="preserve">Mr Hallcroft: </w:t>
      </w:r>
      <w:r>
        <w:rPr>
          <w:rFonts w:ascii="Calibri" w:hAnsi="Calibri"/>
          <w:sz w:val="22"/>
        </w:rPr>
        <w:t xml:space="preserve">Lan, do you keep track of your grades over the term to see how you're improving?  </w:t>
      </w:r>
      <w:r>
        <w:rPr>
          <w:rFonts w:ascii="Calibri" w:hAnsi="Calibri"/>
          <w:i/>
          <w:sz w:val="22"/>
        </w:rPr>
        <w:t>Chị Lan, chị có theo dõi điểm số của mình qua học kỳ để xem tiến bộ ra sao không?</w:t>
      </w:r>
    </w:p>
    <w:p>
      <w:pPr>
        <w:spacing w:after="160" w:line="312" w:lineRule="auto"/>
        <w:jc w:val="both"/>
      </w:pPr>
      <w:r>
        <w:rPr>
          <w:rFonts w:ascii="Calibri" w:hAnsi="Calibri"/>
          <w:b/>
          <w:sz w:val="22"/>
        </w:rPr>
        <w:t xml:space="preserve">Ms Lan: </w:t>
      </w:r>
      <w:r>
        <w:rPr>
          <w:rFonts w:ascii="Calibri" w:hAnsi="Calibri"/>
          <w:sz w:val="22"/>
        </w:rPr>
        <w:t xml:space="preserve">I do, I write every grade in a small notebook so I can see the pattern clearly.  </w:t>
      </w:r>
      <w:r>
        <w:rPr>
          <w:rFonts w:ascii="Calibri" w:hAnsi="Calibri"/>
          <w:i/>
          <w:sz w:val="22"/>
        </w:rPr>
        <w:t>Có chứ, tôi ghi mọi điểm số vào một quyển sổ nhỏ để thấy rõ xu hướng.</w:t>
      </w:r>
    </w:p>
    <w:p>
      <w:pPr>
        <w:spacing w:after="160" w:line="312" w:lineRule="auto"/>
        <w:jc w:val="both"/>
      </w:pPr>
      <w:r>
        <w:rPr>
          <w:rFonts w:ascii="Calibri" w:hAnsi="Calibri"/>
          <w:b/>
          <w:sz w:val="22"/>
        </w:rPr>
        <w:t xml:space="preserve">Mr Hallcroft: </w:t>
      </w:r>
      <w:r>
        <w:rPr>
          <w:rFonts w:ascii="Calibri" w:hAnsi="Calibri"/>
          <w:sz w:val="22"/>
        </w:rPr>
        <w:t xml:space="preserve">That's a great habit, I think I'll start keeping track of mine too.  </w:t>
      </w:r>
      <w:r>
        <w:rPr>
          <w:rFonts w:ascii="Calibri" w:hAnsi="Calibri"/>
          <w:i/>
          <w:sz w:val="22"/>
        </w:rPr>
        <w:t>Thói quen hay đấy, tôi nghĩ tôi cũng sẽ bắt đầu theo dõi điểm của mình.</w:t>
      </w:r>
    </w:p>
    <w:p>
      <w:pPr>
        <w:spacing w:after="160" w:line="312" w:lineRule="auto"/>
        <w:jc w:val="both"/>
      </w:pPr>
      <w:r>
        <w:rPr>
          <w:rFonts w:ascii="Calibri" w:hAnsi="Calibri"/>
          <w:b/>
          <w:sz w:val="22"/>
        </w:rPr>
        <w:t xml:space="preserve">Ms Lan: </w:t>
      </w:r>
      <w:r>
        <w:rPr>
          <w:rFonts w:ascii="Calibri" w:hAnsi="Calibri"/>
          <w:sz w:val="22"/>
        </w:rPr>
        <w:t xml:space="preserve">Hallcroft, is the air conditioning in our classroom broken again? It feels so warm tonight.  </w:t>
      </w:r>
      <w:r>
        <w:rPr>
          <w:rFonts w:ascii="Calibri" w:hAnsi="Calibri"/>
          <w:i/>
          <w:sz w:val="22"/>
        </w:rPr>
        <w:t>Anh Hallcroft, máy lạnh trong lớp lại hỏng nữa à? Tối nay nóng quá.</w:t>
      </w:r>
    </w:p>
    <w:p>
      <w:pPr>
        <w:spacing w:after="160" w:line="312" w:lineRule="auto"/>
        <w:jc w:val="both"/>
      </w:pPr>
      <w:r>
        <w:rPr>
          <w:rFonts w:ascii="Calibri" w:hAnsi="Calibri"/>
          <w:b/>
          <w:sz w:val="22"/>
        </w:rPr>
        <w:t xml:space="preserve">Mr Hallcroft: </w:t>
      </w:r>
      <w:r>
        <w:rPr>
          <w:rFonts w:ascii="Calibri" w:hAnsi="Calibri"/>
          <w:sz w:val="22"/>
        </w:rPr>
        <w:t xml:space="preserve">I think so, someone already reported it to the office earlier this evening.  </w:t>
      </w:r>
      <w:r>
        <w:rPr>
          <w:rFonts w:ascii="Calibri" w:hAnsi="Calibri"/>
          <w:i/>
          <w:sz w:val="22"/>
        </w:rPr>
        <w:t>Tôi nghĩ vậy, có người đã báo với văn phòng từ đầu tối rồi.</w:t>
      </w:r>
    </w:p>
    <w:p>
      <w:pPr>
        <w:spacing w:after="160" w:line="312" w:lineRule="auto"/>
        <w:jc w:val="both"/>
      </w:pPr>
      <w:r>
        <w:rPr>
          <w:rFonts w:ascii="Calibri" w:hAnsi="Calibri"/>
          <w:b/>
          <w:sz w:val="22"/>
        </w:rPr>
        <w:t xml:space="preserve">Ms Lan: </w:t>
      </w:r>
      <w:r>
        <w:rPr>
          <w:rFonts w:ascii="Calibri" w:hAnsi="Calibri"/>
          <w:sz w:val="22"/>
        </w:rPr>
        <w:t xml:space="preserve">Good, hopefully they fix it before our next class on Thursday.  </w:t>
      </w:r>
      <w:r>
        <w:rPr>
          <w:rFonts w:ascii="Calibri" w:hAnsi="Calibri"/>
          <w:i/>
          <w:sz w:val="22"/>
        </w:rPr>
        <w:t>Tốt, hy vọng họ sửa xong trước buổi học tiếp theo vào thứ Năm.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there's a projector we can use for our presentation next week?  </w:t>
      </w:r>
      <w:r>
        <w:rPr>
          <w:rFonts w:ascii="Calibri" w:hAnsi="Calibri"/>
          <w:i/>
          <w:sz w:val="22"/>
        </w:rPr>
        <w:t>Chị Lan, chị có biết có máy chiếu nào mình dùng được cho bài thuyết trình tuần sau không?</w:t>
      </w:r>
    </w:p>
    <w:p>
      <w:pPr>
        <w:spacing w:after="160" w:line="312" w:lineRule="auto"/>
        <w:jc w:val="both"/>
      </w:pPr>
      <w:r>
        <w:rPr>
          <w:rFonts w:ascii="Calibri" w:hAnsi="Calibri"/>
          <w:b/>
          <w:sz w:val="22"/>
        </w:rPr>
        <w:t xml:space="preserve">Ms Lan: </w:t>
      </w:r>
      <w:r>
        <w:rPr>
          <w:rFonts w:ascii="Calibri" w:hAnsi="Calibri"/>
          <w:sz w:val="22"/>
        </w:rPr>
        <w:t xml:space="preserve">Yes, the classroom has one built into the ceiling, we just need to ask for the remote.  </w:t>
      </w:r>
      <w:r>
        <w:rPr>
          <w:rFonts w:ascii="Calibri" w:hAnsi="Calibri"/>
          <w:i/>
          <w:sz w:val="22"/>
        </w:rPr>
        <w:t>Có, phòng học có sẵn máy chiếu gắn trên trần, mình chỉ cần xin điều khiển thôi.</w:t>
      </w:r>
    </w:p>
    <w:p>
      <w:pPr>
        <w:spacing w:after="160" w:line="312" w:lineRule="auto"/>
        <w:jc w:val="both"/>
      </w:pPr>
      <w:r>
        <w:rPr>
          <w:rFonts w:ascii="Calibri" w:hAnsi="Calibri"/>
          <w:b/>
          <w:sz w:val="22"/>
        </w:rPr>
        <w:t xml:space="preserve">Mr Hallcroft: </w:t>
      </w:r>
      <w:r>
        <w:rPr>
          <w:rFonts w:ascii="Calibri" w:hAnsi="Calibri"/>
          <w:sz w:val="22"/>
        </w:rPr>
        <w:t xml:space="preserve">Great, I'll ask the front desk for it right before our turn to present.  </w:t>
      </w:r>
      <w:r>
        <w:rPr>
          <w:rFonts w:ascii="Calibri" w:hAnsi="Calibri"/>
          <w:i/>
          <w:sz w:val="22"/>
        </w:rPr>
        <w:t>Tuyệt, tôi sẽ xin ở quầy lễ tân ngay trước lượt thuyết trình của mình.</w:t>
      </w:r>
    </w:p>
    <w:p>
      <w:pPr>
        <w:spacing w:after="160" w:line="312" w:lineRule="auto"/>
        <w:jc w:val="both"/>
      </w:pPr>
      <w:r>
        <w:rPr>
          <w:rFonts w:ascii="Calibri" w:hAnsi="Calibri"/>
          <w:b/>
          <w:sz w:val="22"/>
        </w:rPr>
        <w:t xml:space="preserve">Ms Lan: </w:t>
      </w:r>
      <w:r>
        <w:rPr>
          <w:rFonts w:ascii="Calibri" w:hAnsi="Calibri"/>
          <w:sz w:val="22"/>
        </w:rPr>
        <w:t xml:space="preserve">Hallcroft, is it okay if we move these two desks together so we can work as partners?  </w:t>
      </w:r>
      <w:r>
        <w:rPr>
          <w:rFonts w:ascii="Calibri" w:hAnsi="Calibri"/>
          <w:i/>
          <w:sz w:val="22"/>
        </w:rPr>
        <w:t>Anh Hallcroft, mình kê hai bàn lại gần nhau để ngồi làm cặp được không?</w:t>
      </w:r>
    </w:p>
    <w:p>
      <w:pPr>
        <w:spacing w:after="160" w:line="312" w:lineRule="auto"/>
        <w:jc w:val="both"/>
      </w:pPr>
      <w:r>
        <w:rPr>
          <w:rFonts w:ascii="Calibri" w:hAnsi="Calibri"/>
          <w:b/>
          <w:sz w:val="22"/>
        </w:rPr>
        <w:t xml:space="preserve">Mr Hallcroft: </w:t>
      </w:r>
      <w:r>
        <w:rPr>
          <w:rFonts w:ascii="Calibri" w:hAnsi="Calibri"/>
          <w:sz w:val="22"/>
        </w:rPr>
        <w:t xml:space="preserve">Sure, let's move them near the window, there's more space over there.  </w:t>
      </w:r>
      <w:r>
        <w:rPr>
          <w:rFonts w:ascii="Calibri" w:hAnsi="Calibri"/>
          <w:i/>
          <w:sz w:val="22"/>
        </w:rPr>
        <w:t>Được chứ, mình dời lại gần cửa sổ đi, chỗ đó rộng hơn.</w:t>
      </w:r>
    </w:p>
    <w:p>
      <w:pPr>
        <w:spacing w:after="160" w:line="312" w:lineRule="auto"/>
        <w:jc w:val="both"/>
      </w:pPr>
      <w:r>
        <w:rPr>
          <w:rFonts w:ascii="Calibri" w:hAnsi="Calibri"/>
          <w:b/>
          <w:sz w:val="22"/>
        </w:rPr>
        <w:t xml:space="preserve">Ms Lan: </w:t>
      </w:r>
      <w:r>
        <w:rPr>
          <w:rFonts w:ascii="Calibri" w:hAnsi="Calibri"/>
          <w:sz w:val="22"/>
        </w:rPr>
        <w:t xml:space="preserve">Good idea, that spot also gets better light for reading.  </w:t>
      </w:r>
      <w:r>
        <w:rPr>
          <w:rFonts w:ascii="Calibri" w:hAnsi="Calibri"/>
          <w:i/>
          <w:sz w:val="22"/>
        </w:rPr>
        <w:t>Ý hay đấy, chỗ đó cũng có ánh sáng tốt hơn để đọc.</w:t>
      </w:r>
    </w:p>
    <w:p>
      <w:pPr>
        <w:spacing w:after="160" w:line="312" w:lineRule="auto"/>
        <w:jc w:val="both"/>
      </w:pPr>
      <w:r>
        <w:rPr>
          <w:rFonts w:ascii="Calibri" w:hAnsi="Calibri"/>
          <w:b/>
          <w:sz w:val="22"/>
        </w:rPr>
        <w:t xml:space="preserve">Mr Hallcroft: </w:t>
      </w:r>
      <w:r>
        <w:rPr>
          <w:rFonts w:ascii="Calibri" w:hAnsi="Calibri"/>
          <w:sz w:val="22"/>
        </w:rPr>
        <w:t xml:space="preserve">Lan, do you know where the nearest water fountain is? I forgot my bottle tonight.  </w:t>
      </w:r>
      <w:r>
        <w:rPr>
          <w:rFonts w:ascii="Calibri" w:hAnsi="Calibri"/>
          <w:i/>
          <w:sz w:val="22"/>
        </w:rPr>
        <w:t>Chị Lan, chị có biết vòi nước gần nhất ở đâu không? Tối nay tôi quên mang chai nước.</w:t>
      </w:r>
    </w:p>
    <w:p>
      <w:pPr>
        <w:spacing w:after="160" w:line="312" w:lineRule="auto"/>
        <w:jc w:val="both"/>
      </w:pPr>
      <w:r>
        <w:rPr>
          <w:rFonts w:ascii="Calibri" w:hAnsi="Calibri"/>
          <w:b/>
          <w:sz w:val="22"/>
        </w:rPr>
        <w:t xml:space="preserve">Ms Lan: </w:t>
      </w:r>
      <w:r>
        <w:rPr>
          <w:rFonts w:ascii="Calibri" w:hAnsi="Calibri"/>
          <w:sz w:val="22"/>
        </w:rPr>
        <w:t xml:space="preserve">There's one just outside the classroom door, right next to the noticeboard.  </w:t>
      </w:r>
      <w:r>
        <w:rPr>
          <w:rFonts w:ascii="Calibri" w:hAnsi="Calibri"/>
          <w:i/>
          <w:sz w:val="22"/>
        </w:rPr>
        <w:t>Có một vòi ngay ngoài cửa lớp, cạnh bảng thông báo.</w:t>
      </w:r>
    </w:p>
    <w:p>
      <w:pPr>
        <w:spacing w:after="160" w:line="312" w:lineRule="auto"/>
        <w:jc w:val="both"/>
      </w:pPr>
      <w:r>
        <w:rPr>
          <w:rFonts w:ascii="Calibri" w:hAnsi="Calibri"/>
          <w:b/>
          <w:sz w:val="22"/>
        </w:rPr>
        <w:t xml:space="preserve">Mr Hallcroft: </w:t>
      </w:r>
      <w:r>
        <w:rPr>
          <w:rFonts w:ascii="Calibri" w:hAnsi="Calibri"/>
          <w:sz w:val="22"/>
        </w:rPr>
        <w:t xml:space="preserve">Thanks, I'll fill up quickly before class starts.  </w:t>
      </w:r>
      <w:r>
        <w:rPr>
          <w:rFonts w:ascii="Calibri" w:hAnsi="Calibri"/>
          <w:i/>
          <w:sz w:val="22"/>
        </w:rPr>
        <w:t>Cảm ơn chị, tôi sẽ đi lấy nhanh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is the whiteboard marker running out of ink? I can barely read what the teacher wrote.  </w:t>
      </w:r>
      <w:r>
        <w:rPr>
          <w:rFonts w:ascii="Calibri" w:hAnsi="Calibri"/>
          <w:i/>
          <w:sz w:val="22"/>
        </w:rPr>
        <w:t>Anh Hallcroft, bút lông bảng sắp hết mực rồi à? Tôi khó đọc được chữ cô giáo viết.</w:t>
      </w:r>
    </w:p>
    <w:p>
      <w:pPr>
        <w:spacing w:after="160" w:line="312" w:lineRule="auto"/>
        <w:jc w:val="both"/>
      </w:pPr>
      <w:r>
        <w:rPr>
          <w:rFonts w:ascii="Calibri" w:hAnsi="Calibri"/>
          <w:b/>
          <w:sz w:val="22"/>
        </w:rPr>
        <w:t xml:space="preserve">Mr Hallcroft: </w:t>
      </w:r>
      <w:r>
        <w:rPr>
          <w:rFonts w:ascii="Calibri" w:hAnsi="Calibri"/>
          <w:sz w:val="22"/>
        </w:rPr>
        <w:t xml:space="preserve">It does look faded, I'll mention it to the teacher during the break.  </w:t>
      </w:r>
      <w:r>
        <w:rPr>
          <w:rFonts w:ascii="Calibri" w:hAnsi="Calibri"/>
          <w:i/>
          <w:sz w:val="22"/>
        </w:rPr>
        <w:t>Trông mờ thật, tôi sẽ nói với cô giáo trong giờ nghỉ.</w:t>
      </w:r>
    </w:p>
    <w:p>
      <w:pPr>
        <w:spacing w:after="160" w:line="312" w:lineRule="auto"/>
        <w:jc w:val="both"/>
      </w:pPr>
      <w:r>
        <w:rPr>
          <w:rFonts w:ascii="Calibri" w:hAnsi="Calibri"/>
          <w:b/>
          <w:sz w:val="22"/>
        </w:rPr>
        <w:t xml:space="preserve">Ms Lan: </w:t>
      </w:r>
      <w:r>
        <w:rPr>
          <w:rFonts w:ascii="Calibri" w:hAnsi="Calibri"/>
          <w:sz w:val="22"/>
        </w:rPr>
        <w:t xml:space="preserve">Thanks, hopefully there's a spare marker in the supply cupboard.  </w:t>
      </w:r>
      <w:r>
        <w:rPr>
          <w:rFonts w:ascii="Calibri" w:hAnsi="Calibri"/>
          <w:i/>
          <w:sz w:val="22"/>
        </w:rPr>
        <w:t>Cảm ơn anh, hy vọng trong tủ đồ dùng có bút dự phòng.</w:t>
      </w:r>
    </w:p>
    <w:p>
      <w:pPr>
        <w:spacing w:after="160" w:line="312" w:lineRule="auto"/>
        <w:jc w:val="both"/>
      </w:pPr>
      <w:r>
        <w:rPr>
          <w:rFonts w:ascii="Calibri" w:hAnsi="Calibri"/>
          <w:b/>
          <w:sz w:val="22"/>
        </w:rPr>
        <w:t xml:space="preserve">Mr Hallcroft: </w:t>
      </w:r>
      <w:r>
        <w:rPr>
          <w:rFonts w:ascii="Calibri" w:hAnsi="Calibri"/>
          <w:sz w:val="22"/>
        </w:rPr>
        <w:t xml:space="preserve">Lan, can I switch seats with you? I can't see the board clearly from the back row.  </w:t>
      </w:r>
      <w:r>
        <w:rPr>
          <w:rFonts w:ascii="Calibri" w:hAnsi="Calibri"/>
          <w:i/>
          <w:sz w:val="22"/>
        </w:rPr>
        <w:t>Chị Lan, tôi đổi chỗ với chị được không? Ngồi hàng cuối tôi không nhìn rõ bảng.</w:t>
      </w:r>
    </w:p>
    <w:p>
      <w:pPr>
        <w:spacing w:after="160" w:line="312" w:lineRule="auto"/>
        <w:jc w:val="both"/>
      </w:pPr>
      <w:r>
        <w:rPr>
          <w:rFonts w:ascii="Calibri" w:hAnsi="Calibri"/>
          <w:b/>
          <w:sz w:val="22"/>
        </w:rPr>
        <w:t xml:space="preserve">Ms Lan: </w:t>
      </w:r>
      <w:r>
        <w:rPr>
          <w:rFonts w:ascii="Calibri" w:hAnsi="Calibri"/>
          <w:sz w:val="22"/>
        </w:rPr>
        <w:t xml:space="preserve">Of course, I don't mind sitting further back, the sound is fine from anywhere.  </w:t>
      </w:r>
      <w:r>
        <w:rPr>
          <w:rFonts w:ascii="Calibri" w:hAnsi="Calibri"/>
          <w:i/>
          <w:sz w:val="22"/>
        </w:rPr>
        <w:t>Được chứ, tôi không phiền ngồi lùi lại phía sau, âm thanh chỗ nào cũng nghe rõ.</w:t>
      </w:r>
    </w:p>
    <w:p>
      <w:pPr>
        <w:spacing w:after="160" w:line="312" w:lineRule="auto"/>
        <w:jc w:val="both"/>
      </w:pPr>
      <w:r>
        <w:rPr>
          <w:rFonts w:ascii="Calibri" w:hAnsi="Calibri"/>
          <w:b/>
          <w:sz w:val="22"/>
        </w:rPr>
        <w:t xml:space="preserve">Mr Hallcroft: </w:t>
      </w:r>
      <w:r>
        <w:rPr>
          <w:rFonts w:ascii="Calibri" w:hAnsi="Calibri"/>
          <w:sz w:val="22"/>
        </w:rPr>
        <w:t xml:space="preserve">Thank you, that's very kind of you to switch with me.  </w:t>
      </w:r>
      <w:r>
        <w:rPr>
          <w:rFonts w:ascii="Calibri" w:hAnsi="Calibri"/>
          <w:i/>
          <w:sz w:val="22"/>
        </w:rPr>
        <w:t>Cảm ơn chị, chị đổi chỗ giúp tôi tốt bụng thật.</w:t>
      </w:r>
    </w:p>
    <w:p>
      <w:pPr>
        <w:spacing w:after="160" w:line="312" w:lineRule="auto"/>
        <w:jc w:val="both"/>
      </w:pPr>
      <w:r>
        <w:rPr>
          <w:rFonts w:ascii="Calibri" w:hAnsi="Calibri"/>
          <w:b/>
          <w:sz w:val="22"/>
        </w:rPr>
        <w:t xml:space="preserve">Ms Lan: </w:t>
      </w:r>
      <w:r>
        <w:rPr>
          <w:rFonts w:ascii="Calibri" w:hAnsi="Calibri"/>
          <w:sz w:val="22"/>
        </w:rPr>
        <w:t xml:space="preserve">Hallcroft, is there somewhere nearby we can leave our coats and bags during class?  </w:t>
      </w:r>
      <w:r>
        <w:rPr>
          <w:rFonts w:ascii="Calibri" w:hAnsi="Calibri"/>
          <w:i/>
          <w:sz w:val="22"/>
        </w:rPr>
        <w:t>Anh Hallcroft, gần đây có chỗ nào để áo khoác và túi trong lúc học không?</w:t>
      </w:r>
    </w:p>
    <w:p>
      <w:pPr>
        <w:spacing w:after="160" w:line="312" w:lineRule="auto"/>
        <w:jc w:val="both"/>
      </w:pPr>
      <w:r>
        <w:rPr>
          <w:rFonts w:ascii="Calibri" w:hAnsi="Calibri"/>
          <w:b/>
          <w:sz w:val="22"/>
        </w:rPr>
        <w:t xml:space="preserve">Mr Hallcroft: </w:t>
      </w:r>
      <w:r>
        <w:rPr>
          <w:rFonts w:ascii="Calibri" w:hAnsi="Calibri"/>
          <w:sz w:val="22"/>
        </w:rPr>
        <w:t xml:space="preserve">There are hooks along the back wall, just past the bookshelf.  </w:t>
      </w:r>
      <w:r>
        <w:rPr>
          <w:rFonts w:ascii="Calibri" w:hAnsi="Calibri"/>
          <w:i/>
          <w:sz w:val="22"/>
        </w:rPr>
        <w:t>Có mấy cái móc dọc theo tường phía sau, ngay sau kệ sách.</w:t>
      </w:r>
    </w:p>
    <w:p>
      <w:pPr>
        <w:spacing w:after="160" w:line="312" w:lineRule="auto"/>
        <w:jc w:val="both"/>
      </w:pPr>
      <w:r>
        <w:rPr>
          <w:rFonts w:ascii="Calibri" w:hAnsi="Calibri"/>
          <w:b/>
          <w:sz w:val="22"/>
        </w:rPr>
        <w:t xml:space="preserve">Ms Lan: </w:t>
      </w:r>
      <w:r>
        <w:rPr>
          <w:rFonts w:ascii="Calibri" w:hAnsi="Calibri"/>
          <w:sz w:val="22"/>
        </w:rPr>
        <w:t xml:space="preserve">Perfect, I'll hang my jacket there before we start tonight.  </w:t>
      </w:r>
      <w:r>
        <w:rPr>
          <w:rFonts w:ascii="Calibri" w:hAnsi="Calibri"/>
          <w:i/>
          <w:sz w:val="22"/>
        </w:rPr>
        <w:t>Tuyệt, tối nay tôi sẽ treo áo khoác ở đó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Lan, do we need to bring our own paper for tonight's writing test, or does the school provide it?  </w:t>
      </w:r>
      <w:r>
        <w:rPr>
          <w:rFonts w:ascii="Calibri" w:hAnsi="Calibri"/>
          <w:i/>
          <w:sz w:val="22"/>
        </w:rPr>
        <w:t>Chị Lan, bài kiểm tra viết tối nay mình cần mang giấy riêng không, hay trường phát sẵn?</w:t>
      </w:r>
    </w:p>
    <w:p>
      <w:pPr>
        <w:spacing w:after="160" w:line="312" w:lineRule="auto"/>
        <w:jc w:val="both"/>
      </w:pPr>
      <w:r>
        <w:rPr>
          <w:rFonts w:ascii="Calibri" w:hAnsi="Calibri"/>
          <w:b/>
          <w:sz w:val="22"/>
        </w:rPr>
        <w:t xml:space="preserve">Ms Lan: </w:t>
      </w:r>
      <w:r>
        <w:rPr>
          <w:rFonts w:ascii="Calibri" w:hAnsi="Calibri"/>
          <w:sz w:val="22"/>
        </w:rPr>
        <w:t xml:space="preserve">The school provides the paper, we only need to bring a pen and our student card.  </w:t>
      </w:r>
      <w:r>
        <w:rPr>
          <w:rFonts w:ascii="Calibri" w:hAnsi="Calibri"/>
          <w:i/>
          <w:sz w:val="22"/>
        </w:rPr>
        <w:t>Trường phát giấy sẵn, mình chỉ cần mang bút và thẻ học viên thôi.</w:t>
      </w:r>
    </w:p>
    <w:p>
      <w:pPr>
        <w:spacing w:after="160" w:line="312" w:lineRule="auto"/>
        <w:jc w:val="both"/>
      </w:pPr>
      <w:r>
        <w:rPr>
          <w:rFonts w:ascii="Calibri" w:hAnsi="Calibri"/>
          <w:b/>
          <w:sz w:val="22"/>
        </w:rPr>
        <w:t xml:space="preserve">Mr Hallcroft: </w:t>
      </w:r>
      <w:r>
        <w:rPr>
          <w:rFonts w:ascii="Calibri" w:hAnsi="Calibri"/>
          <w:sz w:val="22"/>
        </w:rPr>
        <w:t xml:space="preserve">Good, one less thing for me to worry about carrying tonight.  </w:t>
      </w:r>
      <w:r>
        <w:rPr>
          <w:rFonts w:ascii="Calibri" w:hAnsi="Calibri"/>
          <w:i/>
          <w:sz w:val="22"/>
        </w:rPr>
        <w:t>Tốt, vậy tối nay tôi bớt phải lo mang theo một thứ.</w:t>
      </w:r>
    </w:p>
    <w:p>
      <w:pPr>
        <w:spacing w:after="160" w:line="312" w:lineRule="auto"/>
        <w:jc w:val="both"/>
      </w:pPr>
      <w:r>
        <w:rPr>
          <w:rFonts w:ascii="Calibri" w:hAnsi="Calibri"/>
          <w:b/>
          <w:sz w:val="22"/>
        </w:rPr>
        <w:t xml:space="preserve">Ms Lan: </w:t>
      </w:r>
      <w:r>
        <w:rPr>
          <w:rFonts w:ascii="Calibri" w:hAnsi="Calibri"/>
          <w:sz w:val="22"/>
        </w:rPr>
        <w:t xml:space="preserve">Hallcroft, is the classroom door usually locked before class, or can we go in early to study?  </w:t>
      </w:r>
      <w:r>
        <w:rPr>
          <w:rFonts w:ascii="Calibri" w:hAnsi="Calibri"/>
          <w:i/>
          <w:sz w:val="22"/>
        </w:rPr>
        <w:t>Anh Hallcroft, cửa lớp thường khóa trước giờ học hay mình có thể vào sớm để học không?</w:t>
      </w:r>
    </w:p>
    <w:p>
      <w:pPr>
        <w:spacing w:after="160" w:line="312" w:lineRule="auto"/>
        <w:jc w:val="both"/>
      </w:pPr>
      <w:r>
        <w:rPr>
          <w:rFonts w:ascii="Calibri" w:hAnsi="Calibri"/>
          <w:b/>
          <w:sz w:val="22"/>
        </w:rPr>
        <w:t xml:space="preserve">Mr Hallcroft: </w:t>
      </w:r>
      <w:r>
        <w:rPr>
          <w:rFonts w:ascii="Calibri" w:hAnsi="Calibri"/>
          <w:sz w:val="22"/>
        </w:rPr>
        <w:t xml:space="preserve">It's open about fifteen minutes early, the cleaner unlocks it after tidying up.  </w:t>
      </w:r>
      <w:r>
        <w:rPr>
          <w:rFonts w:ascii="Calibri" w:hAnsi="Calibri"/>
          <w:i/>
          <w:sz w:val="22"/>
        </w:rPr>
        <w:t>Cửa mở sớm khoảng mười lăm phút, cô lao công mở sau khi dọn dẹp xong.</w:t>
      </w:r>
    </w:p>
    <w:p>
      <w:pPr>
        <w:spacing w:after="160" w:line="312" w:lineRule="auto"/>
        <w:jc w:val="both"/>
      </w:pPr>
      <w:r>
        <w:rPr>
          <w:rFonts w:ascii="Calibri" w:hAnsi="Calibri"/>
          <w:b/>
          <w:sz w:val="22"/>
        </w:rPr>
        <w:t xml:space="preserve">Ms Lan: </w:t>
      </w:r>
      <w:r>
        <w:rPr>
          <w:rFonts w:ascii="Calibri" w:hAnsi="Calibri"/>
          <w:sz w:val="22"/>
        </w:rPr>
        <w:t xml:space="preserve">Good to know, I'll come a bit earlier next time to review my notes quietly.  </w:t>
      </w:r>
      <w:r>
        <w:rPr>
          <w:rFonts w:ascii="Calibri" w:hAnsi="Calibri"/>
          <w:i/>
          <w:sz w:val="22"/>
        </w:rPr>
        <w:t>Biết vậy hay quá, lần sau tôi sẽ đến sớm hơn một chút để ôn lại ghi chú trong yên tĩnh.</w:t>
      </w:r>
    </w:p>
    <w:p>
      <w:pPr>
        <w:spacing w:after="160" w:line="312" w:lineRule="auto"/>
        <w:jc w:val="both"/>
      </w:pPr>
      <w:r>
        <w:rPr>
          <w:rFonts w:ascii="Calibri" w:hAnsi="Calibri"/>
          <w:b/>
          <w:sz w:val="22"/>
        </w:rPr>
        <w:t xml:space="preserve">Mr Hallcroft: </w:t>
      </w:r>
      <w:r>
        <w:rPr>
          <w:rFonts w:ascii="Calibri" w:hAnsi="Calibri"/>
          <w:sz w:val="22"/>
        </w:rPr>
        <w:t xml:space="preserve">Lan, is the noise from the classroom next door bothering you too during listening exercises?  </w:t>
      </w:r>
      <w:r>
        <w:rPr>
          <w:rFonts w:ascii="Calibri" w:hAnsi="Calibri"/>
          <w:i/>
          <w:sz w:val="22"/>
        </w:rPr>
        <w:t>Chị Lan, tiếng ồn từ lớp bên cạnh có làm phiền chị trong bài tập nghe không?</w:t>
      </w:r>
    </w:p>
    <w:p>
      <w:pPr>
        <w:spacing w:after="160" w:line="312" w:lineRule="auto"/>
        <w:jc w:val="both"/>
      </w:pPr>
      <w:r>
        <w:rPr>
          <w:rFonts w:ascii="Calibri" w:hAnsi="Calibri"/>
          <w:b/>
          <w:sz w:val="22"/>
        </w:rPr>
        <w:t xml:space="preserve">Ms Lan: </w:t>
      </w:r>
      <w:r>
        <w:rPr>
          <w:rFonts w:ascii="Calibri" w:hAnsi="Calibri"/>
          <w:sz w:val="22"/>
        </w:rPr>
        <w:t xml:space="preserve">A little, but wearing headphones during the listening section usually blocks most of it out.  </w:t>
      </w:r>
      <w:r>
        <w:rPr>
          <w:rFonts w:ascii="Calibri" w:hAnsi="Calibri"/>
          <w:i/>
          <w:sz w:val="22"/>
        </w:rPr>
        <w:t>Có một chút, nhưng đeo tai nghe trong phần nghe thường chặn được phần lớn tiếng ồn.</w:t>
      </w:r>
    </w:p>
    <w:p>
      <w:pPr>
        <w:spacing w:after="160" w:line="312" w:lineRule="auto"/>
        <w:jc w:val="both"/>
      </w:pPr>
      <w:r>
        <w:rPr>
          <w:rFonts w:ascii="Calibri" w:hAnsi="Calibri"/>
          <w:b/>
          <w:sz w:val="22"/>
        </w:rPr>
        <w:t xml:space="preserve">Mr Hallcroft: </w:t>
      </w:r>
      <w:r>
        <w:rPr>
          <w:rFonts w:ascii="Calibri" w:hAnsi="Calibri"/>
          <w:sz w:val="22"/>
        </w:rPr>
        <w:t xml:space="preserve">Good tip, I'll bring my headphones every time from now on just in case.  </w:t>
      </w:r>
      <w:r>
        <w:rPr>
          <w:rFonts w:ascii="Calibri" w:hAnsi="Calibri"/>
          <w:i/>
          <w:sz w:val="22"/>
        </w:rPr>
        <w:t>Mách nước hay đấy, từ giờ lúc nào tôi cũng sẽ mang tai nghe theo phòng hờ.</w:t>
      </w:r>
    </w:p>
    <w:p>
      <w:pPr>
        <w:spacing w:after="160" w:line="312" w:lineRule="auto"/>
        <w:jc w:val="both"/>
      </w:pPr>
      <w:r>
        <w:rPr>
          <w:rFonts w:ascii="Calibri" w:hAnsi="Calibri"/>
          <w:b/>
          <w:sz w:val="22"/>
        </w:rPr>
        <w:t xml:space="preserve">Ms Lan: </w:t>
      </w:r>
      <w:r>
        <w:rPr>
          <w:rFonts w:ascii="Calibri" w:hAnsi="Calibri"/>
          <w:sz w:val="22"/>
        </w:rPr>
        <w:t xml:space="preserve">Hallcroft, which app do you use to practice English outside of class, if any?  </w:t>
      </w:r>
      <w:r>
        <w:rPr>
          <w:rFonts w:ascii="Calibri" w:hAnsi="Calibri"/>
          <w:i/>
          <w:sz w:val="22"/>
        </w:rPr>
        <w:t>Anh Hallcroft, ngoài giờ học anh có dùng ứng dụng nào để luyện tiếng Anh không?</w:t>
      </w:r>
    </w:p>
    <w:p>
      <w:pPr>
        <w:spacing w:after="160" w:line="312" w:lineRule="auto"/>
        <w:jc w:val="both"/>
      </w:pPr>
      <w:r>
        <w:rPr>
          <w:rFonts w:ascii="Calibri" w:hAnsi="Calibri"/>
          <w:b/>
          <w:sz w:val="22"/>
        </w:rPr>
        <w:t xml:space="preserve">Mr Hallcroft: </w:t>
      </w:r>
      <w:r>
        <w:rPr>
          <w:rFonts w:ascii="Calibri" w:hAnsi="Calibri"/>
          <w:sz w:val="22"/>
        </w:rPr>
        <w:t xml:space="preserve">I use a vocabulary app every morning on the bus, it only takes ten minutes.  </w:t>
      </w:r>
      <w:r>
        <w:rPr>
          <w:rFonts w:ascii="Calibri" w:hAnsi="Calibri"/>
          <w:i/>
          <w:sz w:val="22"/>
        </w:rPr>
        <w:t>Tôi dùng một ứng dụng từ vựng mỗi sáng trên xe buýt, chỉ mất mười phút thôi.</w:t>
      </w:r>
    </w:p>
    <w:p>
      <w:pPr>
        <w:spacing w:after="160" w:line="312" w:lineRule="auto"/>
        <w:jc w:val="both"/>
      </w:pPr>
      <w:r>
        <w:rPr>
          <w:rFonts w:ascii="Calibri" w:hAnsi="Calibri"/>
          <w:b/>
          <w:sz w:val="22"/>
        </w:rPr>
        <w:t xml:space="preserve">Ms Lan: </w:t>
      </w:r>
      <w:r>
        <w:rPr>
          <w:rFonts w:ascii="Calibri" w:hAnsi="Calibri"/>
          <w:sz w:val="22"/>
        </w:rPr>
        <w:t xml:space="preserve">That sounds efficient, I might download the same one this evening.  </w:t>
      </w:r>
      <w:r>
        <w:rPr>
          <w:rFonts w:ascii="Calibri" w:hAnsi="Calibri"/>
          <w:i/>
          <w:sz w:val="22"/>
        </w:rPr>
        <w:t>Nghe hiệu quả đấy, tối nay có lẽ tôi cũng sẽ tải ứng dụng đó.</w:t>
      </w:r>
    </w:p>
    <w:p>
      <w:pPr>
        <w:spacing w:after="160" w:line="312" w:lineRule="auto"/>
        <w:jc w:val="both"/>
      </w:pPr>
      <w:r>
        <w:rPr>
          <w:rFonts w:ascii="Calibri" w:hAnsi="Calibri"/>
          <w:b/>
          <w:sz w:val="22"/>
        </w:rPr>
        <w:t xml:space="preserve">Mr Hallcroft: </w:t>
      </w:r>
      <w:r>
        <w:rPr>
          <w:rFonts w:ascii="Calibri" w:hAnsi="Calibri"/>
          <w:sz w:val="22"/>
        </w:rPr>
        <w:t xml:space="preserve">Lan, does that app you use track how many days in a row you've practiced?  </w:t>
      </w:r>
      <w:r>
        <w:rPr>
          <w:rFonts w:ascii="Calibri" w:hAnsi="Calibri"/>
          <w:i/>
          <w:sz w:val="22"/>
        </w:rPr>
        <w:t>Chị Lan, ứng dụng chị dùng có theo dõi số ngày liên tiếp chị luyện tập không?</w:t>
      </w:r>
    </w:p>
    <w:p>
      <w:pPr>
        <w:spacing w:after="160" w:line="312" w:lineRule="auto"/>
        <w:jc w:val="both"/>
      </w:pPr>
      <w:r>
        <w:rPr>
          <w:rFonts w:ascii="Calibri" w:hAnsi="Calibri"/>
          <w:b/>
          <w:sz w:val="22"/>
        </w:rPr>
        <w:t xml:space="preserve">Ms Lan: </w:t>
      </w:r>
      <w:r>
        <w:rPr>
          <w:rFonts w:ascii="Calibri" w:hAnsi="Calibri"/>
          <w:sz w:val="22"/>
        </w:rPr>
        <w:t xml:space="preserve">It does, and honestly that little streak number keeps me motivated more than anything else.  </w:t>
      </w:r>
      <w:r>
        <w:rPr>
          <w:rFonts w:ascii="Calibri" w:hAnsi="Calibri"/>
          <w:i/>
          <w:sz w:val="22"/>
        </w:rPr>
        <w:t>Có chứ, và thành thật thì con số chuỗi ngày đó tạo động lực cho tôi hơn bất cứ thứ gì khác.</w:t>
      </w:r>
    </w:p>
    <w:p>
      <w:pPr>
        <w:spacing w:after="160" w:line="312" w:lineRule="auto"/>
        <w:jc w:val="both"/>
      </w:pPr>
      <w:r>
        <w:rPr>
          <w:rFonts w:ascii="Calibri" w:hAnsi="Calibri"/>
          <w:b/>
          <w:sz w:val="22"/>
        </w:rPr>
        <w:t xml:space="preserve">Mr Hallcroft: </w:t>
      </w:r>
      <w:r>
        <w:rPr>
          <w:rFonts w:ascii="Calibri" w:hAnsi="Calibri"/>
          <w:sz w:val="22"/>
        </w:rPr>
        <w:t xml:space="preserve">That's clever, a bit of friendly competition with myself would probably help me too.  </w:t>
      </w:r>
      <w:r>
        <w:rPr>
          <w:rFonts w:ascii="Calibri" w:hAnsi="Calibri"/>
          <w:i/>
          <w:sz w:val="22"/>
        </w:rPr>
        <w:t>Khôn khéo đấy, một chút cạnh tranh với chính mình chắc cũng sẽ giúp ích cho tôi.</w:t>
      </w:r>
    </w:p>
    <w:p>
      <w:pPr>
        <w:spacing w:after="160" w:line="312" w:lineRule="auto"/>
        <w:jc w:val="both"/>
      </w:pPr>
      <w:r>
        <w:rPr>
          <w:rFonts w:ascii="Calibri" w:hAnsi="Calibri"/>
          <w:b/>
          <w:sz w:val="22"/>
        </w:rPr>
        <w:t xml:space="preserve">Ms Lan: </w:t>
      </w:r>
      <w:r>
        <w:rPr>
          <w:rFonts w:ascii="Calibri" w:hAnsi="Calibri"/>
          <w:sz w:val="22"/>
        </w:rPr>
        <w:t xml:space="preserve">Hallcroft, is the pronunciation feature on your app actually accurate, or does it feel unreliable?  </w:t>
      </w:r>
      <w:r>
        <w:rPr>
          <w:rFonts w:ascii="Calibri" w:hAnsi="Calibri"/>
          <w:i/>
          <w:sz w:val="22"/>
        </w:rPr>
        <w:t>Anh Hallcroft, tính năng phát âm trên ứng dụng của anh có chính xác không, hay có cảm giác không đáng tin?</w:t>
      </w:r>
    </w:p>
    <w:p>
      <w:pPr>
        <w:spacing w:after="160" w:line="312" w:lineRule="auto"/>
        <w:jc w:val="both"/>
      </w:pPr>
      <w:r>
        <w:rPr>
          <w:rFonts w:ascii="Calibri" w:hAnsi="Calibri"/>
          <w:b/>
          <w:sz w:val="22"/>
        </w:rPr>
        <w:t xml:space="preserve">Mr Hallcroft: </w:t>
      </w:r>
      <w:r>
        <w:rPr>
          <w:rFonts w:ascii="Calibri" w:hAnsi="Calibri"/>
          <w:sz w:val="22"/>
        </w:rPr>
        <w:t xml:space="preserve">It's fairly accurate, though sometimes it marks a correct answer as wrong for no clear reason.  </w:t>
      </w:r>
      <w:r>
        <w:rPr>
          <w:rFonts w:ascii="Calibri" w:hAnsi="Calibri"/>
          <w:i/>
          <w:sz w:val="22"/>
        </w:rPr>
        <w:t>Cũng khá chính xác, dù đôi khi nó chấm sai một câu trả lời đúng mà chẳng có lý do rõ ràng.</w:t>
      </w:r>
    </w:p>
    <w:p>
      <w:pPr>
        <w:spacing w:after="160" w:line="312" w:lineRule="auto"/>
        <w:jc w:val="both"/>
      </w:pPr>
      <w:r>
        <w:rPr>
          <w:rFonts w:ascii="Calibri" w:hAnsi="Calibri"/>
          <w:b/>
          <w:sz w:val="22"/>
        </w:rPr>
        <w:t xml:space="preserve">Ms Lan: </w:t>
      </w:r>
      <w:r>
        <w:rPr>
          <w:rFonts w:ascii="Calibri" w:hAnsi="Calibri"/>
          <w:sz w:val="22"/>
        </w:rPr>
        <w:t xml:space="preserve">That happens with mine too, I just try again and it usually accepts it the second time.  </w:t>
      </w:r>
      <w:r>
        <w:rPr>
          <w:rFonts w:ascii="Calibri" w:hAnsi="Calibri"/>
          <w:i/>
          <w:sz w:val="22"/>
        </w:rPr>
        <w:t>Ứng dụng của tôi cũng vậy, tôi chỉ cần thử lại và thường lần thứ hai nó chấp nhận.</w:t>
      </w:r>
    </w:p>
    <w:p>
      <w:pPr>
        <w:spacing w:after="160" w:line="312" w:lineRule="auto"/>
        <w:jc w:val="both"/>
      </w:pPr>
      <w:r>
        <w:rPr>
          <w:rFonts w:ascii="Calibri" w:hAnsi="Calibri"/>
          <w:b/>
          <w:sz w:val="22"/>
        </w:rPr>
        <w:t xml:space="preserve">Mr Hallcroft: </w:t>
      </w:r>
      <w:r>
        <w:rPr>
          <w:rFonts w:ascii="Calibri" w:hAnsi="Calibri"/>
          <w:sz w:val="22"/>
        </w:rPr>
        <w:t xml:space="preserve">Lan, do you use any app specifically for listening practice, or only for vocabulary?  </w:t>
      </w:r>
      <w:r>
        <w:rPr>
          <w:rFonts w:ascii="Calibri" w:hAnsi="Calibri"/>
          <w:i/>
          <w:sz w:val="22"/>
        </w:rPr>
        <w:t>Chị Lan, chị có dùng ứng dụng nào riêng cho luyện nghe không, hay chỉ có ứng dụng từ vựng?</w:t>
      </w:r>
    </w:p>
    <w:p>
      <w:pPr>
        <w:spacing w:after="160" w:line="312" w:lineRule="auto"/>
        <w:jc w:val="both"/>
      </w:pPr>
      <w:r>
        <w:rPr>
          <w:rFonts w:ascii="Calibri" w:hAnsi="Calibri"/>
          <w:b/>
          <w:sz w:val="22"/>
        </w:rPr>
        <w:t xml:space="preserve">Ms Lan: </w:t>
      </w:r>
      <w:r>
        <w:rPr>
          <w:rFonts w:ascii="Calibri" w:hAnsi="Calibri"/>
          <w:sz w:val="22"/>
        </w:rPr>
        <w:t xml:space="preserve">I have a separate app for listening, it has short podcasts made for language learners.  </w:t>
      </w:r>
      <w:r>
        <w:rPr>
          <w:rFonts w:ascii="Calibri" w:hAnsi="Calibri"/>
          <w:i/>
          <w:sz w:val="22"/>
        </w:rPr>
        <w:t>Tôi có một ứng dụng riêng cho luyện nghe, có mấy podcast ngắn dành cho người học ngôn ngữ.</w:t>
      </w:r>
    </w:p>
    <w:p>
      <w:pPr>
        <w:spacing w:after="160" w:line="312" w:lineRule="auto"/>
        <w:jc w:val="both"/>
      </w:pPr>
      <w:r>
        <w:rPr>
          <w:rFonts w:ascii="Calibri" w:hAnsi="Calibri"/>
          <w:b/>
          <w:sz w:val="22"/>
        </w:rPr>
        <w:t xml:space="preserve">Mr Hallcroft: </w:t>
      </w:r>
      <w:r>
        <w:rPr>
          <w:rFonts w:ascii="Calibri" w:hAnsi="Calibri"/>
          <w:sz w:val="22"/>
        </w:rPr>
        <w:t xml:space="preserve">That sounds useful, could you send me the name of it later tonight?  </w:t>
      </w:r>
      <w:r>
        <w:rPr>
          <w:rFonts w:ascii="Calibri" w:hAnsi="Calibri"/>
          <w:i/>
          <w:sz w:val="22"/>
        </w:rPr>
        <w:t>Nghe hữu ích đấy, tối nay chị gửi tôi tên ứng dụng đó được không?</w:t>
      </w:r>
    </w:p>
    <w:p>
      <w:pPr>
        <w:spacing w:after="160" w:line="312" w:lineRule="auto"/>
        <w:jc w:val="both"/>
      </w:pPr>
      <w:r>
        <w:rPr>
          <w:rFonts w:ascii="Calibri" w:hAnsi="Calibri"/>
          <w:b/>
          <w:sz w:val="22"/>
        </w:rPr>
        <w:t xml:space="preserve">Ms Lan: </w:t>
      </w:r>
      <w:r>
        <w:rPr>
          <w:rFonts w:ascii="Calibri" w:hAnsi="Calibri"/>
          <w:sz w:val="22"/>
        </w:rPr>
        <w:t xml:space="preserve">Hallcroft, do you ever get distracted by other things on your phone while trying to use a study app?  </w:t>
      </w:r>
      <w:r>
        <w:rPr>
          <w:rFonts w:ascii="Calibri" w:hAnsi="Calibri"/>
          <w:i/>
          <w:sz w:val="22"/>
        </w:rPr>
        <w:t>Anh Hallcroft, khi dùng ứng dụng học tập trên điện thoại anh có hay bị phân tâm bởi thứ khác không?</w:t>
      </w:r>
    </w:p>
    <w:p>
      <w:pPr>
        <w:spacing w:after="160" w:line="312" w:lineRule="auto"/>
        <w:jc w:val="both"/>
      </w:pPr>
      <w:r>
        <w:rPr>
          <w:rFonts w:ascii="Calibri" w:hAnsi="Calibri"/>
          <w:b/>
          <w:sz w:val="22"/>
        </w:rPr>
        <w:t xml:space="preserve">Mr Hallcroft: </w:t>
      </w:r>
      <w:r>
        <w:rPr>
          <w:rFonts w:ascii="Calibri" w:hAnsi="Calibri"/>
          <w:sz w:val="22"/>
        </w:rPr>
        <w:t xml:space="preserve">Constantly, notifications from other apps always seem to pop up at the worst moment.  </w:t>
      </w:r>
      <w:r>
        <w:rPr>
          <w:rFonts w:ascii="Calibri" w:hAnsi="Calibri"/>
          <w:i/>
          <w:sz w:val="22"/>
        </w:rPr>
        <w:t>Liên tục ấy chứ, thông báo từ ứng dụng khác luôn hiện lên đúng lúc không hợp nhất.</w:t>
      </w:r>
    </w:p>
    <w:p>
      <w:pPr>
        <w:spacing w:after="160" w:line="312" w:lineRule="auto"/>
        <w:jc w:val="both"/>
      </w:pPr>
      <w:r>
        <w:rPr>
          <w:rFonts w:ascii="Calibri" w:hAnsi="Calibri"/>
          <w:b/>
          <w:sz w:val="22"/>
        </w:rPr>
        <w:t xml:space="preserve">Ms Lan: </w:t>
      </w:r>
      <w:r>
        <w:rPr>
          <w:rFonts w:ascii="Calibri" w:hAnsi="Calibri"/>
          <w:sz w:val="22"/>
        </w:rPr>
        <w:t xml:space="preserve">Same here, maybe we should both try turning on airplane mode while we study.  </w:t>
      </w:r>
      <w:r>
        <w:rPr>
          <w:rFonts w:ascii="Calibri" w:hAnsi="Calibri"/>
          <w:i/>
          <w:sz w:val="22"/>
        </w:rPr>
        <w:t>Tôi cũng vậy, có lẽ cả hai nên thử bật chế độ máy bay khi học.</w:t>
      </w:r>
    </w:p>
    <w:p>
      <w:pPr>
        <w:spacing w:after="160" w:line="312" w:lineRule="auto"/>
        <w:jc w:val="both"/>
      </w:pPr>
      <w:r>
        <w:rPr>
          <w:rFonts w:ascii="Calibri" w:hAnsi="Calibri"/>
          <w:b/>
          <w:sz w:val="22"/>
        </w:rPr>
        <w:t xml:space="preserve">Mr Hallcroft: </w:t>
      </w:r>
      <w:r>
        <w:rPr>
          <w:rFonts w:ascii="Calibri" w:hAnsi="Calibri"/>
          <w:sz w:val="22"/>
        </w:rPr>
        <w:t xml:space="preserve">Lan, is the app you use free, or do you pay a subscription for the extra features?  </w:t>
      </w:r>
      <w:r>
        <w:rPr>
          <w:rFonts w:ascii="Calibri" w:hAnsi="Calibri"/>
          <w:i/>
          <w:sz w:val="22"/>
        </w:rPr>
        <w:t>Chị Lan, ứng dụng chị dùng miễn phí hay chị trả phí đăng ký cho các tính năng thêm?</w:t>
      </w:r>
    </w:p>
    <w:p>
      <w:pPr>
        <w:spacing w:after="160" w:line="312" w:lineRule="auto"/>
        <w:jc w:val="both"/>
      </w:pPr>
      <w:r>
        <w:rPr>
          <w:rFonts w:ascii="Calibri" w:hAnsi="Calibri"/>
          <w:b/>
          <w:sz w:val="22"/>
        </w:rPr>
        <w:t xml:space="preserve">Ms Lan: </w:t>
      </w:r>
      <w:r>
        <w:rPr>
          <w:rFonts w:ascii="Calibri" w:hAnsi="Calibri"/>
          <w:sz w:val="22"/>
        </w:rPr>
        <w:t xml:space="preserve">I pay a small monthly fee, the free version doesn't include the speaking practice section.  </w:t>
      </w:r>
      <w:r>
        <w:rPr>
          <w:rFonts w:ascii="Calibri" w:hAnsi="Calibri"/>
          <w:i/>
          <w:sz w:val="22"/>
        </w:rPr>
        <w:t>Tôi trả một khoản phí nhỏ hằng tháng, bản miễn phí không có phần luyện nói.</w:t>
      </w:r>
    </w:p>
    <w:p>
      <w:pPr>
        <w:spacing w:after="160" w:line="312" w:lineRule="auto"/>
        <w:jc w:val="both"/>
      </w:pPr>
      <w:r>
        <w:rPr>
          <w:rFonts w:ascii="Calibri" w:hAnsi="Calibri"/>
          <w:b/>
          <w:sz w:val="22"/>
        </w:rPr>
        <w:t xml:space="preserve">Mr Hallcroft: </w:t>
      </w:r>
      <w:r>
        <w:rPr>
          <w:rFonts w:ascii="Calibri" w:hAnsi="Calibri"/>
          <w:sz w:val="22"/>
        </w:rPr>
        <w:t xml:space="preserve">That seems worth it if the speaking practice actually helps you improve.  </w:t>
      </w:r>
      <w:r>
        <w:rPr>
          <w:rFonts w:ascii="Calibri" w:hAnsi="Calibri"/>
          <w:i/>
          <w:sz w:val="22"/>
        </w:rPr>
        <w:t>Nghe cũng đáng tiền nếu phần luyện nói thật sự giúp chị tiến bộ.</w:t>
      </w:r>
    </w:p>
    <w:p>
      <w:pPr>
        <w:spacing w:after="160" w:line="312" w:lineRule="auto"/>
        <w:jc w:val="both"/>
      </w:pPr>
      <w:r>
        <w:rPr>
          <w:rFonts w:ascii="Calibri" w:hAnsi="Calibri"/>
          <w:b/>
          <w:sz w:val="22"/>
        </w:rPr>
        <w:t xml:space="preserve">Ms Lan: </w:t>
      </w:r>
      <w:r>
        <w:rPr>
          <w:rFonts w:ascii="Calibri" w:hAnsi="Calibri"/>
          <w:sz w:val="22"/>
        </w:rPr>
        <w:t xml:space="preserve">Hallcroft, do you think apps alone are enough, or do we still need a real class like this one?  </w:t>
      </w:r>
      <w:r>
        <w:rPr>
          <w:rFonts w:ascii="Calibri" w:hAnsi="Calibri"/>
          <w:i/>
          <w:sz w:val="22"/>
        </w:rPr>
        <w:t>Anh Hallcroft, anh nghĩ chỉ dùng ứng dụng thôi là đủ, hay mình vẫn cần một lớp học thật như thế này?</w:t>
      </w:r>
    </w:p>
    <w:p>
      <w:pPr>
        <w:spacing w:after="160" w:line="312" w:lineRule="auto"/>
        <w:jc w:val="both"/>
      </w:pPr>
      <w:r>
        <w:rPr>
          <w:rFonts w:ascii="Calibri" w:hAnsi="Calibri"/>
          <w:b/>
          <w:sz w:val="22"/>
        </w:rPr>
        <w:t xml:space="preserve">Mr Hallcroft: </w:t>
      </w:r>
      <w:r>
        <w:rPr>
          <w:rFonts w:ascii="Calibri" w:hAnsi="Calibri"/>
          <w:sz w:val="22"/>
        </w:rPr>
        <w:t xml:space="preserve">Apps help a lot, but a real class gives us actual conversation practice that apps can't replace.  </w:t>
      </w:r>
      <w:r>
        <w:rPr>
          <w:rFonts w:ascii="Calibri" w:hAnsi="Calibri"/>
          <w:i/>
          <w:sz w:val="22"/>
        </w:rPr>
        <w:t>Ứng dụng giúp ích nhiều, nhưng một lớp học thật cho mình luyện hội thoại thực sự mà ứng dụng không thay thế được.</w:t>
      </w:r>
    </w:p>
    <w:p>
      <w:pPr>
        <w:spacing w:after="160" w:line="312" w:lineRule="auto"/>
        <w:jc w:val="both"/>
      </w:pPr>
      <w:r>
        <w:rPr>
          <w:rFonts w:ascii="Calibri" w:hAnsi="Calibri"/>
          <w:b/>
          <w:sz w:val="22"/>
        </w:rPr>
        <w:t xml:space="preserve">Ms Lan: </w:t>
      </w:r>
      <w:r>
        <w:rPr>
          <w:rFonts w:ascii="Calibri" w:hAnsi="Calibri"/>
          <w:sz w:val="22"/>
        </w:rPr>
        <w:t xml:space="preserve">I completely agree, talking to a real person always feels different from talking to a screen.  </w:t>
      </w:r>
      <w:r>
        <w:rPr>
          <w:rFonts w:ascii="Calibri" w:hAnsi="Calibri"/>
          <w:i/>
          <w:sz w:val="22"/>
        </w:rPr>
        <w:t>Tôi hoàn toàn đồng ý, nói chuyện với người thật luôn khác hẳn với nói chuyện với màn hình.</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use the grammar checker feature on your phone sometime?  </w:t>
      </w:r>
      <w:r>
        <w:rPr>
          <w:rFonts w:ascii="Calibri" w:hAnsi="Calibri"/>
          <w:i/>
          <w:sz w:val="22"/>
        </w:rPr>
        <w:t>Chị Lan, khi nào đó chị chỉ tôi cách dùng tính năng kiểm tra ngữ pháp trên điện thoại được không?</w:t>
      </w:r>
    </w:p>
    <w:p>
      <w:pPr>
        <w:spacing w:after="160" w:line="312" w:lineRule="auto"/>
        <w:jc w:val="both"/>
      </w:pPr>
      <w:r>
        <w:rPr>
          <w:rFonts w:ascii="Calibri" w:hAnsi="Calibri"/>
          <w:b/>
          <w:sz w:val="22"/>
        </w:rPr>
        <w:t xml:space="preserve">Ms Lan: </w:t>
      </w:r>
      <w:r>
        <w:rPr>
          <w:rFonts w:ascii="Calibri" w:hAnsi="Calibri"/>
          <w:sz w:val="22"/>
        </w:rPr>
        <w:t xml:space="preserve">Sure, remind me during the break tonight and I'll walk you through it quickly.  </w:t>
      </w:r>
      <w:r>
        <w:rPr>
          <w:rFonts w:ascii="Calibri" w:hAnsi="Calibri"/>
          <w:i/>
          <w:sz w:val="22"/>
        </w:rPr>
        <w:t>Được chứ, tối nay trong giờ nghỉ anh nhắc tôi, tôi sẽ chỉ nhanh cho anh.</w:t>
      </w:r>
    </w:p>
    <w:p>
      <w:pPr>
        <w:spacing w:after="160" w:line="312" w:lineRule="auto"/>
        <w:jc w:val="both"/>
      </w:pPr>
      <w:r>
        <w:rPr>
          <w:rFonts w:ascii="Calibri" w:hAnsi="Calibri"/>
          <w:b/>
          <w:sz w:val="22"/>
        </w:rPr>
        <w:t xml:space="preserve">Mr Hallcroft: </w:t>
      </w:r>
      <w:r>
        <w:rPr>
          <w:rFonts w:ascii="Calibri" w:hAnsi="Calibri"/>
          <w:sz w:val="22"/>
        </w:rPr>
        <w:t xml:space="preserve">Thanks, I keep making the same small mistakes and I want something to catch them.  </w:t>
      </w:r>
      <w:r>
        <w:rPr>
          <w:rFonts w:ascii="Calibri" w:hAnsi="Calibri"/>
          <w:i/>
          <w:sz w:val="22"/>
        </w:rPr>
        <w:t>Cảm ơn chị, tôi cứ mắc cùng vài lỗi nhỏ và muốn có thứ gì đó phát hiện ra chúng.</w:t>
      </w:r>
    </w:p>
    <w:p>
      <w:pPr>
        <w:spacing w:after="160" w:line="312" w:lineRule="auto"/>
        <w:jc w:val="both"/>
      </w:pPr>
      <w:r>
        <w:rPr>
          <w:rFonts w:ascii="Calibri" w:hAnsi="Calibri"/>
          <w:b/>
          <w:sz w:val="22"/>
        </w:rPr>
        <w:t xml:space="preserve">Ms Lan: </w:t>
      </w:r>
      <w:r>
        <w:rPr>
          <w:rFonts w:ascii="Calibri" w:hAnsi="Calibri"/>
          <w:sz w:val="22"/>
        </w:rPr>
        <w:t xml:space="preserve">Hallcroft, have you tried any apps that let you chat with other learners around the world?  </w:t>
      </w:r>
      <w:r>
        <w:rPr>
          <w:rFonts w:ascii="Calibri" w:hAnsi="Calibri"/>
          <w:i/>
          <w:sz w:val="22"/>
        </w:rPr>
        <w:t>Anh Hallcroft, anh đã thử ứng dụng nào cho phép trò chuyện với người học khác trên khắp thế giới chưa?</w:t>
      </w:r>
    </w:p>
    <w:p>
      <w:pPr>
        <w:spacing w:after="160" w:line="312" w:lineRule="auto"/>
        <w:jc w:val="both"/>
      </w:pPr>
      <w:r>
        <w:rPr>
          <w:rFonts w:ascii="Calibri" w:hAnsi="Calibri"/>
          <w:b/>
          <w:sz w:val="22"/>
        </w:rPr>
        <w:t xml:space="preserve">Mr Hallcroft: </w:t>
      </w:r>
      <w:r>
        <w:rPr>
          <w:rFonts w:ascii="Calibri" w:hAnsi="Calibri"/>
          <w:sz w:val="22"/>
        </w:rPr>
        <w:t xml:space="preserve">I tried one last month, it matched me with someone from another country to practice speaking.  </w:t>
      </w:r>
      <w:r>
        <w:rPr>
          <w:rFonts w:ascii="Calibri" w:hAnsi="Calibri"/>
          <w:i/>
          <w:sz w:val="22"/>
        </w:rPr>
        <w:t>Tháng trước tôi có thử một cái, nó ghép tôi với một người từ nước khác để luyện nói.</w:t>
      </w:r>
    </w:p>
    <w:p>
      <w:pPr>
        <w:spacing w:after="160" w:line="312" w:lineRule="auto"/>
        <w:jc w:val="both"/>
      </w:pPr>
      <w:r>
        <w:rPr>
          <w:rFonts w:ascii="Calibri" w:hAnsi="Calibri"/>
          <w:b/>
          <w:sz w:val="22"/>
        </w:rPr>
        <w:t xml:space="preserve">Ms Lan: </w:t>
      </w:r>
      <w:r>
        <w:rPr>
          <w:rFonts w:ascii="Calibri" w:hAnsi="Calibri"/>
          <w:sz w:val="22"/>
        </w:rPr>
        <w:t xml:space="preserve">That sounds exciting, did you actually keep talking with that person afterward?  </w:t>
      </w:r>
      <w:r>
        <w:rPr>
          <w:rFonts w:ascii="Calibri" w:hAnsi="Calibri"/>
          <w:i/>
          <w:sz w:val="22"/>
        </w:rPr>
        <w:t>Nghe thú vị đấy, sau đó anh có tiếp tục trò chuyện với người đó không?</w:t>
      </w:r>
    </w:p>
    <w:p>
      <w:pPr>
        <w:spacing w:after="160" w:line="312" w:lineRule="auto"/>
        <w:jc w:val="both"/>
      </w:pPr>
      <w:r>
        <w:rPr>
          <w:rFonts w:ascii="Calibri" w:hAnsi="Calibri"/>
          <w:b/>
          <w:sz w:val="22"/>
        </w:rPr>
        <w:t xml:space="preserve">Mr Hallcroft: </w:t>
      </w:r>
      <w:r>
        <w:rPr>
          <w:rFonts w:ascii="Calibri" w:hAnsi="Calibri"/>
          <w:sz w:val="22"/>
        </w:rPr>
        <w:t xml:space="preserve">Lan, do you set a daily reminder on your phone to keep up with your app practice?  </w:t>
      </w:r>
      <w:r>
        <w:rPr>
          <w:rFonts w:ascii="Calibri" w:hAnsi="Calibri"/>
          <w:i/>
          <w:sz w:val="22"/>
        </w:rPr>
        <w:t>Chị Lan, chị có đặt nhắc nhở hằng ngày trên điện thoại để duy trì luyện tập trên ứng dụng không?</w:t>
      </w:r>
    </w:p>
    <w:p>
      <w:pPr>
        <w:spacing w:after="160" w:line="312" w:lineRule="auto"/>
        <w:jc w:val="both"/>
      </w:pPr>
      <w:r>
        <w:rPr>
          <w:rFonts w:ascii="Calibri" w:hAnsi="Calibri"/>
          <w:b/>
          <w:sz w:val="22"/>
        </w:rPr>
        <w:t xml:space="preserve">Ms Lan: </w:t>
      </w:r>
      <w:r>
        <w:rPr>
          <w:rFonts w:ascii="Calibri" w:hAnsi="Calibri"/>
          <w:sz w:val="22"/>
        </w:rPr>
        <w:t xml:space="preserve">I do, it goes off at nine every night right before I usually go to bed.  </w:t>
      </w:r>
      <w:r>
        <w:rPr>
          <w:rFonts w:ascii="Calibri" w:hAnsi="Calibri"/>
          <w:i/>
          <w:sz w:val="22"/>
        </w:rPr>
        <w:t>Có chứ, nó reo lúc chín giờ mỗi tối ngay trước khi tôi thường đi ngủ.</w:t>
      </w:r>
    </w:p>
    <w:p>
      <w:pPr>
        <w:spacing w:after="160" w:line="312" w:lineRule="auto"/>
        <w:jc w:val="both"/>
      </w:pPr>
      <w:r>
        <w:rPr>
          <w:rFonts w:ascii="Calibri" w:hAnsi="Calibri"/>
          <w:b/>
          <w:sz w:val="22"/>
        </w:rPr>
        <w:t xml:space="preserve">Mr Hallcroft: </w:t>
      </w:r>
      <w:r>
        <w:rPr>
          <w:rFonts w:ascii="Calibri" w:hAnsi="Calibri"/>
          <w:sz w:val="22"/>
        </w:rPr>
        <w:t xml:space="preserve">That's a smart way to build a consistent habit, I'll set one too tonight.  </w:t>
      </w:r>
      <w:r>
        <w:rPr>
          <w:rFonts w:ascii="Calibri" w:hAnsi="Calibri"/>
          <w:i/>
          <w:sz w:val="22"/>
        </w:rPr>
        <w:t>Cách xây dựng thói quen đều đặn hay đấy, tối nay tôi cũng sẽ đặt một cái.</w:t>
      </w:r>
    </w:p>
    <w:p>
      <w:pPr>
        <w:spacing w:after="160" w:line="312" w:lineRule="auto"/>
        <w:jc w:val="both"/>
      </w:pPr>
      <w:r>
        <w:rPr>
          <w:rFonts w:ascii="Calibri" w:hAnsi="Calibri"/>
          <w:b/>
          <w:sz w:val="22"/>
        </w:rPr>
        <w:t xml:space="preserve">Ms Lan: </w:t>
      </w:r>
      <w:r>
        <w:rPr>
          <w:rFonts w:ascii="Calibri" w:hAnsi="Calibri"/>
          <w:sz w:val="22"/>
        </w:rPr>
        <w:t xml:space="preserve">Hallcroft, would you be willing to tutor me a little on conditional sentences this weekend?  </w:t>
      </w:r>
      <w:r>
        <w:rPr>
          <w:rFonts w:ascii="Calibri" w:hAnsi="Calibri"/>
          <w:i/>
          <w:sz w:val="22"/>
        </w:rPr>
        <w:t>Anh Hallcroft, cuối tuần này anh có thể kèm tôi một chút về câu điều kiện được không?</w:t>
      </w:r>
    </w:p>
    <w:p>
      <w:pPr>
        <w:spacing w:after="160" w:line="312" w:lineRule="auto"/>
        <w:jc w:val="both"/>
      </w:pPr>
      <w:r>
        <w:rPr>
          <w:rFonts w:ascii="Calibri" w:hAnsi="Calibri"/>
          <w:b/>
          <w:sz w:val="22"/>
        </w:rPr>
        <w:t xml:space="preserve">Mr Hallcroft: </w:t>
      </w:r>
      <w:r>
        <w:rPr>
          <w:rFonts w:ascii="Calibri" w:hAnsi="Calibri"/>
          <w:sz w:val="22"/>
        </w:rPr>
        <w:t xml:space="preserve">Happily, conditional sentences confused me at first too, so I understand where you're stuck.  </w:t>
      </w:r>
      <w:r>
        <w:rPr>
          <w:rFonts w:ascii="Calibri" w:hAnsi="Calibri"/>
          <w:i/>
          <w:sz w:val="22"/>
        </w:rPr>
        <w:t>Sẵn lòng thôi, lúc đầu câu điều kiện cũng làm tôi rối, nên tôi hiểu chị đang vướng ở đâu.</w:t>
      </w:r>
    </w:p>
    <w:p>
      <w:pPr>
        <w:spacing w:after="160" w:line="312" w:lineRule="auto"/>
        <w:jc w:val="both"/>
      </w:pPr>
      <w:r>
        <w:rPr>
          <w:rFonts w:ascii="Calibri" w:hAnsi="Calibri"/>
          <w:b/>
          <w:sz w:val="22"/>
        </w:rPr>
        <w:t xml:space="preserve">Ms Lan: </w:t>
      </w:r>
      <w:r>
        <w:rPr>
          <w:rFonts w:ascii="Calibri" w:hAnsi="Calibri"/>
          <w:sz w:val="22"/>
        </w:rPr>
        <w:t xml:space="preserve">Thank you, having someone patient to explain it really makes a huge difference.  </w:t>
      </w:r>
      <w:r>
        <w:rPr>
          <w:rFonts w:ascii="Calibri" w:hAnsi="Calibri"/>
          <w:i/>
          <w:sz w:val="22"/>
        </w:rPr>
        <w:t>Cảm ơn anh, có người kiên nhẫn giải thích thật sự tạo ra khác biệt lớn.</w:t>
      </w:r>
    </w:p>
    <w:p>
      <w:pPr>
        <w:spacing w:after="160" w:line="312" w:lineRule="auto"/>
        <w:jc w:val="both"/>
      </w:pPr>
      <w:r>
        <w:rPr>
          <w:rFonts w:ascii="Calibri" w:hAnsi="Calibri"/>
          <w:b/>
          <w:sz w:val="22"/>
        </w:rPr>
        <w:t xml:space="preserve">Mr Hallcroft: </w:t>
      </w:r>
      <w:r>
        <w:rPr>
          <w:rFonts w:ascii="Calibri" w:hAnsi="Calibri"/>
          <w:sz w:val="22"/>
        </w:rPr>
        <w:t xml:space="preserve">Lan, since you're stronger at writing, could we swap, you help me write and I'll help you speak?  </w:t>
      </w:r>
      <w:r>
        <w:rPr>
          <w:rFonts w:ascii="Calibri" w:hAnsi="Calibri"/>
          <w:i/>
          <w:sz w:val="22"/>
        </w:rPr>
        <w:t>Chị Lan, vì chị giỏi viết hơn, mình đổi qua lại được không, chị giúp tôi viết còn tôi giúp chị nói?</w:t>
      </w:r>
    </w:p>
    <w:p>
      <w:pPr>
        <w:spacing w:after="160" w:line="312" w:lineRule="auto"/>
        <w:jc w:val="both"/>
      </w:pPr>
      <w:r>
        <w:rPr>
          <w:rFonts w:ascii="Calibri" w:hAnsi="Calibri"/>
          <w:b/>
          <w:sz w:val="22"/>
        </w:rPr>
        <w:t xml:space="preserve">Ms Lan: </w:t>
      </w:r>
      <w:r>
        <w:rPr>
          <w:rFonts w:ascii="Calibri" w:hAnsi="Calibri"/>
          <w:sz w:val="22"/>
        </w:rPr>
        <w:t xml:space="preserve">That sounds like a fair trade, I definitely need more speaking practice than you do.  </w:t>
      </w:r>
      <w:r>
        <w:rPr>
          <w:rFonts w:ascii="Calibri" w:hAnsi="Calibri"/>
          <w:i/>
          <w:sz w:val="22"/>
        </w:rPr>
        <w:t>Nghe như một cuộc đổi công bằng đấy, tôi chắc chắn cần luyện nói nhiều hơn anh.</w:t>
      </w:r>
    </w:p>
    <w:p>
      <w:pPr>
        <w:spacing w:after="160" w:line="312" w:lineRule="auto"/>
        <w:jc w:val="both"/>
      </w:pPr>
      <w:r>
        <w:rPr>
          <w:rFonts w:ascii="Calibri" w:hAnsi="Calibri"/>
          <w:b/>
          <w:sz w:val="22"/>
        </w:rPr>
        <w:t xml:space="preserve">Mr Hallcroft: </w:t>
      </w:r>
      <w:r>
        <w:rPr>
          <w:rFonts w:ascii="Calibri" w:hAnsi="Calibri"/>
          <w:sz w:val="22"/>
        </w:rPr>
        <w:t xml:space="preserve">Perfect, let's start with fifteen minutes of each this Sunday afternoon.  </w:t>
      </w:r>
      <w:r>
        <w:rPr>
          <w:rFonts w:ascii="Calibri" w:hAnsi="Calibri"/>
          <w:i/>
          <w:sz w:val="22"/>
        </w:rPr>
        <w:t>Tuyệt, Chủ Nhật này mình bắt đầu với mười lăm phút cho mỗi phần.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book a session with the paid tutor before the exam, or is that unnecessary?  </w:t>
      </w:r>
      <w:r>
        <w:rPr>
          <w:rFonts w:ascii="Calibri" w:hAnsi="Calibri"/>
          <w:i/>
          <w:sz w:val="22"/>
        </w:rPr>
        <w:t>Anh Hallcroft, anh nghĩ mình có nên đặt buổi học với gia sư trả phí trước kỳ thi không, hay không cần thiết?</w:t>
      </w:r>
    </w:p>
    <w:p>
      <w:pPr>
        <w:spacing w:after="160" w:line="312" w:lineRule="auto"/>
        <w:jc w:val="both"/>
      </w:pPr>
      <w:r>
        <w:rPr>
          <w:rFonts w:ascii="Calibri" w:hAnsi="Calibri"/>
          <w:b/>
          <w:sz w:val="22"/>
        </w:rPr>
        <w:t xml:space="preserve">Mr Hallcroft: </w:t>
      </w:r>
      <w:r>
        <w:rPr>
          <w:rFonts w:ascii="Calibri" w:hAnsi="Calibri"/>
          <w:sz w:val="22"/>
        </w:rPr>
        <w:t xml:space="preserve">It might be worth it just once, especially if our own practice still feels a bit shaky.  </w:t>
      </w:r>
      <w:r>
        <w:rPr>
          <w:rFonts w:ascii="Calibri" w:hAnsi="Calibri"/>
          <w:i/>
          <w:sz w:val="22"/>
        </w:rPr>
        <w:t>Có lẽ đáng thử một lần, nhất là nếu tự luyện tập của mình vẫn còn hơi lung lay.</w:t>
      </w:r>
    </w:p>
    <w:p>
      <w:pPr>
        <w:spacing w:after="160" w:line="312" w:lineRule="auto"/>
        <w:jc w:val="both"/>
      </w:pPr>
      <w:r>
        <w:rPr>
          <w:rFonts w:ascii="Calibri" w:hAnsi="Calibri"/>
          <w:b/>
          <w:sz w:val="22"/>
        </w:rPr>
        <w:t xml:space="preserve">Ms Lan: </w:t>
      </w:r>
      <w:r>
        <w:rPr>
          <w:rFonts w:ascii="Calibri" w:hAnsi="Calibri"/>
          <w:sz w:val="22"/>
        </w:rPr>
        <w:t xml:space="preserve">Let's ask around and see how much a single session would cost first.  </w:t>
      </w:r>
      <w:r>
        <w:rPr>
          <w:rFonts w:ascii="Calibri" w:hAnsi="Calibri"/>
          <w:i/>
          <w:sz w:val="22"/>
        </w:rPr>
        <w:t>Mình hỏi thăm xem một buổi học thử giá bao nhiêu trước đã.</w:t>
      </w:r>
    </w:p>
    <w:p>
      <w:pPr>
        <w:spacing w:after="160" w:line="312" w:lineRule="auto"/>
        <w:jc w:val="both"/>
      </w:pPr>
      <w:r>
        <w:rPr>
          <w:rFonts w:ascii="Calibri" w:hAnsi="Calibri"/>
          <w:b/>
          <w:sz w:val="22"/>
        </w:rPr>
        <w:t xml:space="preserve">Mr Hallcroft: </w:t>
      </w:r>
      <w:r>
        <w:rPr>
          <w:rFonts w:ascii="Calibri" w:hAnsi="Calibri"/>
          <w:sz w:val="22"/>
        </w:rPr>
        <w:t xml:space="preserve">Lan, when you tutor me, could you explain things slowly? Sometimes I lose you halfway through.  </w:t>
      </w:r>
      <w:r>
        <w:rPr>
          <w:rFonts w:ascii="Calibri" w:hAnsi="Calibri"/>
          <w:i/>
          <w:sz w:val="22"/>
        </w:rPr>
        <w:t>Chị Lan, khi kèm tôi, chị giải thích chậm lại được không? Đôi khi tôi theo không kịp giữa chừng.</w:t>
      </w:r>
    </w:p>
    <w:p>
      <w:pPr>
        <w:spacing w:after="160" w:line="312" w:lineRule="auto"/>
        <w:jc w:val="both"/>
      </w:pPr>
      <w:r>
        <w:rPr>
          <w:rFonts w:ascii="Calibri" w:hAnsi="Calibri"/>
          <w:b/>
          <w:sz w:val="22"/>
        </w:rPr>
        <w:t xml:space="preserve">Ms Lan: </w:t>
      </w:r>
      <w:r>
        <w:rPr>
          <w:rFonts w:ascii="Calibri" w:hAnsi="Calibri"/>
          <w:sz w:val="22"/>
        </w:rPr>
        <w:t xml:space="preserve">Of course, just stop me anytime you need me to repeat or slow down.  </w:t>
      </w:r>
      <w:r>
        <w:rPr>
          <w:rFonts w:ascii="Calibri" w:hAnsi="Calibri"/>
          <w:i/>
          <w:sz w:val="22"/>
        </w:rPr>
        <w:t>Được chứ, bất cứ lúc nào cần tôi lặp lại hay nói chậm hơn thì cứ ngắt lời tôi.</w:t>
      </w:r>
    </w:p>
    <w:p>
      <w:pPr>
        <w:spacing w:after="160" w:line="312" w:lineRule="auto"/>
        <w:jc w:val="both"/>
      </w:pPr>
      <w:r>
        <w:rPr>
          <w:rFonts w:ascii="Calibri" w:hAnsi="Calibri"/>
          <w:b/>
          <w:sz w:val="22"/>
        </w:rPr>
        <w:t xml:space="preserve">Mr Hallcroft: </w:t>
      </w:r>
      <w:r>
        <w:rPr>
          <w:rFonts w:ascii="Calibri" w:hAnsi="Calibri"/>
          <w:sz w:val="22"/>
        </w:rPr>
        <w:t xml:space="preserve">Thank you for being so patient with me, it really means a lot.  </w:t>
      </w:r>
      <w:r>
        <w:rPr>
          <w:rFonts w:ascii="Calibri" w:hAnsi="Calibri"/>
          <w:i/>
          <w:sz w:val="22"/>
        </w:rPr>
        <w:t>Cảm ơn chị đã kiên nhẫn với tôi như vậy, điều đó thật sự có ý nghĩa với tôi.</w:t>
      </w:r>
    </w:p>
    <w:p>
      <w:pPr>
        <w:spacing w:after="160" w:line="312" w:lineRule="auto"/>
        <w:jc w:val="both"/>
      </w:pPr>
      <w:r>
        <w:rPr>
          <w:rFonts w:ascii="Calibri" w:hAnsi="Calibri"/>
          <w:b/>
          <w:sz w:val="22"/>
        </w:rPr>
        <w:t xml:space="preserve">Ms Lan: </w:t>
      </w:r>
      <w:r>
        <w:rPr>
          <w:rFonts w:ascii="Calibri" w:hAnsi="Calibri"/>
          <w:sz w:val="22"/>
        </w:rPr>
        <w:t xml:space="preserve">Hallcroft, is there a free tutoring service at the school we could use before exams?  </w:t>
      </w:r>
      <w:r>
        <w:rPr>
          <w:rFonts w:ascii="Calibri" w:hAnsi="Calibri"/>
          <w:i/>
          <w:sz w:val="22"/>
        </w:rPr>
        <w:t>Anh Hallcroft, trường mình có dịch vụ kèm học miễn phí nào có thể dùng trước kỳ thi không?</w:t>
      </w:r>
    </w:p>
    <w:p>
      <w:pPr>
        <w:spacing w:after="160" w:line="312" w:lineRule="auto"/>
        <w:jc w:val="both"/>
      </w:pPr>
      <w:r>
        <w:rPr>
          <w:rFonts w:ascii="Calibri" w:hAnsi="Calibri"/>
          <w:b/>
          <w:sz w:val="22"/>
        </w:rPr>
        <w:t xml:space="preserve">Mr Hallcroft: </w:t>
      </w:r>
      <w:r>
        <w:rPr>
          <w:rFonts w:ascii="Calibri" w:hAnsi="Calibri"/>
          <w:sz w:val="22"/>
        </w:rPr>
        <w:t xml:space="preserve">Yes, there's a free drop-in session every Wednesday afternoon run by a senior student.  </w:t>
      </w:r>
      <w:r>
        <w:rPr>
          <w:rFonts w:ascii="Calibri" w:hAnsi="Calibri"/>
          <w:i/>
          <w:sz w:val="22"/>
        </w:rPr>
        <w:t>Có chứ, có một buổi kèm miễn phí mỗi chiều thứ Tư do một học viên khóa trên phụ trách.</w:t>
      </w:r>
    </w:p>
    <w:p>
      <w:pPr>
        <w:spacing w:after="160" w:line="312" w:lineRule="auto"/>
        <w:jc w:val="both"/>
      </w:pPr>
      <w:r>
        <w:rPr>
          <w:rFonts w:ascii="Calibri" w:hAnsi="Calibri"/>
          <w:b/>
          <w:sz w:val="22"/>
        </w:rPr>
        <w:t xml:space="preserve">Ms Lan: </w:t>
      </w:r>
      <w:r>
        <w:rPr>
          <w:rFonts w:ascii="Calibri" w:hAnsi="Calibri"/>
          <w:sz w:val="22"/>
        </w:rPr>
        <w:t xml:space="preserve">Let's go together this Wednesday, extra help from someone experienced sounds valuable.  </w:t>
      </w:r>
      <w:r>
        <w:rPr>
          <w:rFonts w:ascii="Calibri" w:hAnsi="Calibri"/>
          <w:i/>
          <w:sz w:val="22"/>
        </w:rPr>
        <w:t>Thứ Tư này mình cùng đi nhé, có thêm sự trợ giúp từ người có kinh nghiệm nghe có giá trị đấy.</w:t>
      </w:r>
    </w:p>
    <w:p>
      <w:pPr>
        <w:spacing w:after="160" w:line="312" w:lineRule="auto"/>
        <w:jc w:val="both"/>
      </w:pPr>
      <w:r>
        <w:rPr>
          <w:rFonts w:ascii="Calibri" w:hAnsi="Calibri"/>
          <w:b/>
          <w:sz w:val="22"/>
        </w:rPr>
        <w:t xml:space="preserve">Mr Hallcroft: </w:t>
      </w:r>
      <w:r>
        <w:rPr>
          <w:rFonts w:ascii="Calibri" w:hAnsi="Calibri"/>
          <w:sz w:val="22"/>
        </w:rPr>
        <w:t xml:space="preserve">Lan, after our tutoring session yesterday, do you feel more confident about the past perfect tense?  </w:t>
      </w:r>
      <w:r>
        <w:rPr>
          <w:rFonts w:ascii="Calibri" w:hAnsi="Calibri"/>
          <w:i/>
          <w:sz w:val="22"/>
        </w:rPr>
        <w:t>Chị Lan, sau buổi kèm hôm qua, chị có thấy tự tin hơn về thì quá khứ hoàn thành không?</w:t>
      </w:r>
    </w:p>
    <w:p>
      <w:pPr>
        <w:spacing w:after="160" w:line="312" w:lineRule="auto"/>
        <w:jc w:val="both"/>
      </w:pPr>
      <w:r>
        <w:rPr>
          <w:rFonts w:ascii="Calibri" w:hAnsi="Calibri"/>
          <w:b/>
          <w:sz w:val="22"/>
        </w:rPr>
        <w:t xml:space="preserve">Ms Lan: </w:t>
      </w:r>
      <w:r>
        <w:rPr>
          <w:rFonts w:ascii="Calibri" w:hAnsi="Calibri"/>
          <w:sz w:val="22"/>
        </w:rPr>
        <w:t xml:space="preserve">Much more confident, breaking it down with examples the way you did really helped.  </w:t>
      </w:r>
      <w:r>
        <w:rPr>
          <w:rFonts w:ascii="Calibri" w:hAnsi="Calibri"/>
          <w:i/>
          <w:sz w:val="22"/>
        </w:rPr>
        <w:t>Tự tin hơn nhiều, cách anh chia nhỏ ra với ví dụ thật sự rất hữu ích.</w:t>
      </w:r>
    </w:p>
    <w:p>
      <w:pPr>
        <w:spacing w:after="160" w:line="312" w:lineRule="auto"/>
        <w:jc w:val="both"/>
      </w:pPr>
      <w:r>
        <w:rPr>
          <w:rFonts w:ascii="Calibri" w:hAnsi="Calibri"/>
          <w:b/>
          <w:sz w:val="22"/>
        </w:rPr>
        <w:t xml:space="preserve">Mr Hallcroft: </w:t>
      </w:r>
      <w:r>
        <w:rPr>
          <w:rFonts w:ascii="Calibri" w:hAnsi="Calibri"/>
          <w:sz w:val="22"/>
        </w:rPr>
        <w:t xml:space="preserve">I'm glad to hear that, teaching it to you also helped me understand it better myself.  </w:t>
      </w:r>
      <w:r>
        <w:rPr>
          <w:rFonts w:ascii="Calibri" w:hAnsi="Calibri"/>
          <w:i/>
          <w:sz w:val="22"/>
        </w:rPr>
        <w:t>Nghe vậy tôi mừng lắm, dạy lại cho chị cũng giúp chính tôi hiểu rõ hơn.</w:t>
      </w:r>
    </w:p>
    <w:p>
      <w:pPr>
        <w:spacing w:after="160" w:line="312" w:lineRule="auto"/>
        <w:jc w:val="both"/>
      </w:pPr>
      <w:r>
        <w:rPr>
          <w:rFonts w:ascii="Calibri" w:hAnsi="Calibri"/>
          <w:b/>
          <w:sz w:val="22"/>
        </w:rPr>
        <w:t xml:space="preserve">Ms Lan: </w:t>
      </w:r>
      <w:r>
        <w:rPr>
          <w:rFonts w:ascii="Calibri" w:hAnsi="Calibri"/>
          <w:sz w:val="22"/>
        </w:rPr>
        <w:t xml:space="preserve">Hallcroft, would you mind if I recorded our tutoring session so I can review it again later?  </w:t>
      </w:r>
      <w:r>
        <w:rPr>
          <w:rFonts w:ascii="Calibri" w:hAnsi="Calibri"/>
          <w:i/>
          <w:sz w:val="22"/>
        </w:rPr>
        <w:t>Anh Hallcroft, tôi ghi âm lại buổi kèm của mình để xem lại sau có phiền anh không?</w:t>
      </w:r>
    </w:p>
    <w:p>
      <w:pPr>
        <w:spacing w:after="160" w:line="312" w:lineRule="auto"/>
        <w:jc w:val="both"/>
      </w:pPr>
      <w:r>
        <w:rPr>
          <w:rFonts w:ascii="Calibri" w:hAnsi="Calibri"/>
          <w:b/>
          <w:sz w:val="22"/>
        </w:rPr>
        <w:t xml:space="preserve">Mr Hallcroft: </w:t>
      </w:r>
      <w:r>
        <w:rPr>
          <w:rFonts w:ascii="Calibri" w:hAnsi="Calibri"/>
          <w:sz w:val="22"/>
        </w:rPr>
        <w:t xml:space="preserve">Not at all, that's actually a smart way to catch anything you might have missed.  </w:t>
      </w:r>
      <w:r>
        <w:rPr>
          <w:rFonts w:ascii="Calibri" w:hAnsi="Calibri"/>
          <w:i/>
          <w:sz w:val="22"/>
        </w:rPr>
        <w:t>Không phiền chút nào, đó thật ra là một cách hay để bắt kịp những gì chị có thể bỏ lỡ.</w:t>
      </w:r>
    </w:p>
    <w:p>
      <w:pPr>
        <w:spacing w:after="160" w:line="312" w:lineRule="auto"/>
        <w:jc w:val="both"/>
      </w:pPr>
      <w:r>
        <w:rPr>
          <w:rFonts w:ascii="Calibri" w:hAnsi="Calibri"/>
          <w:b/>
          <w:sz w:val="22"/>
        </w:rPr>
        <w:t xml:space="preserve">Ms Lan: </w:t>
      </w:r>
      <w:r>
        <w:rPr>
          <w:rFonts w:ascii="Calibri" w:hAnsi="Calibri"/>
          <w:sz w:val="22"/>
        </w:rPr>
        <w:t xml:space="preserve">Thanks, I'll listen to it again tonight while I'm cooking dinner.  </w:t>
      </w:r>
      <w:r>
        <w:rPr>
          <w:rFonts w:ascii="Calibri" w:hAnsi="Calibri"/>
          <w:i/>
          <w:sz w:val="22"/>
        </w:rPr>
        <w:t>Cảm ơn anh, tối nay tôi sẽ nghe lại trong lúc nấu cơm.</w:t>
      </w:r>
    </w:p>
    <w:p>
      <w:pPr>
        <w:spacing w:after="160" w:line="312" w:lineRule="auto"/>
        <w:jc w:val="both"/>
      </w:pPr>
      <w:r>
        <w:rPr>
          <w:rFonts w:ascii="Calibri" w:hAnsi="Calibri"/>
          <w:b/>
          <w:sz w:val="22"/>
        </w:rPr>
        <w:t xml:space="preserve">Mr Hallcroft: </w:t>
      </w:r>
      <w:r>
        <w:rPr>
          <w:rFonts w:ascii="Calibri" w:hAnsi="Calibri"/>
          <w:sz w:val="22"/>
        </w:rPr>
        <w:t xml:space="preserve">Lan, how much time per week do you think we should set aside for tutoring each other?  </w:t>
      </w:r>
      <w:r>
        <w:rPr>
          <w:rFonts w:ascii="Calibri" w:hAnsi="Calibri"/>
          <w:i/>
          <w:sz w:val="22"/>
        </w:rPr>
        <w:t>Chị Lan, chị nghĩ mỗi tuần mình nên dành bao nhiêu thời gian để kèm nhau?</w:t>
      </w:r>
    </w:p>
    <w:p>
      <w:pPr>
        <w:spacing w:after="160" w:line="312" w:lineRule="auto"/>
        <w:jc w:val="both"/>
      </w:pPr>
      <w:r>
        <w:rPr>
          <w:rFonts w:ascii="Calibri" w:hAnsi="Calibri"/>
          <w:b/>
          <w:sz w:val="22"/>
        </w:rPr>
        <w:t xml:space="preserve">Ms Lan: </w:t>
      </w:r>
      <w:r>
        <w:rPr>
          <w:rFonts w:ascii="Calibri" w:hAnsi="Calibri"/>
          <w:sz w:val="22"/>
        </w:rPr>
        <w:t xml:space="preserve">Maybe an hour, split into two separate sessions so neither of us gets too tired.  </w:t>
      </w:r>
      <w:r>
        <w:rPr>
          <w:rFonts w:ascii="Calibri" w:hAnsi="Calibri"/>
          <w:i/>
          <w:sz w:val="22"/>
        </w:rPr>
        <w:t>Có lẽ một tiếng, chia thành hai buổi riêng để không ai bị quá mệt.</w:t>
      </w:r>
    </w:p>
    <w:p>
      <w:pPr>
        <w:spacing w:after="160" w:line="312" w:lineRule="auto"/>
        <w:jc w:val="both"/>
      </w:pPr>
      <w:r>
        <w:rPr>
          <w:rFonts w:ascii="Calibri" w:hAnsi="Calibri"/>
          <w:b/>
          <w:sz w:val="22"/>
        </w:rPr>
        <w:t xml:space="preserve">Mr Hallcroft: </w:t>
      </w:r>
      <w:r>
        <w:rPr>
          <w:rFonts w:ascii="Calibri" w:hAnsi="Calibri"/>
          <w:sz w:val="22"/>
        </w:rPr>
        <w:t xml:space="preserve">That sounds reasonable, let's try Tuesday and Sunday afternoons.  </w:t>
      </w:r>
      <w:r>
        <w:rPr>
          <w:rFonts w:ascii="Calibri" w:hAnsi="Calibri"/>
          <w:i/>
          <w:sz w:val="22"/>
        </w:rPr>
        <w:t>Nghe hợp lý đấy, mình thử chiều thứ Ba và Chủ Nhật xem.</w:t>
      </w:r>
    </w:p>
    <w:p>
      <w:pPr>
        <w:spacing w:after="160" w:line="312" w:lineRule="auto"/>
        <w:jc w:val="both"/>
      </w:pPr>
      <w:r>
        <w:rPr>
          <w:rFonts w:ascii="Calibri" w:hAnsi="Calibri"/>
          <w:b/>
          <w:sz w:val="22"/>
        </w:rPr>
        <w:t xml:space="preserve">Ms Lan: </w:t>
      </w:r>
      <w:r>
        <w:rPr>
          <w:rFonts w:ascii="Calibri" w:hAnsi="Calibri"/>
          <w:sz w:val="22"/>
        </w:rPr>
        <w:t xml:space="preserve">Hallcroft, could you check my pronunciation of these ten words during our next tutoring session?  </w:t>
      </w:r>
      <w:r>
        <w:rPr>
          <w:rFonts w:ascii="Calibri" w:hAnsi="Calibri"/>
          <w:i/>
          <w:sz w:val="22"/>
        </w:rPr>
        <w:t>Anh Hallcroft, buổi kèm tới anh kiểm tra giúp tôi cách phát âm mười từ này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write them down and we'll go through each one carefully together.  </w:t>
      </w:r>
      <w:r>
        <w:rPr>
          <w:rFonts w:ascii="Calibri" w:hAnsi="Calibri"/>
          <w:i/>
          <w:sz w:val="22"/>
        </w:rPr>
        <w:t>Chắc chắn rồi, chị ghi ra rồi mình sẽ cùng đi qua từng từ một cách cẩn thận.</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shy practicing pronunciation in front of the whole class.  </w:t>
      </w:r>
      <w:r>
        <w:rPr>
          <w:rFonts w:ascii="Calibri" w:hAnsi="Calibri"/>
          <w:i/>
          <w:sz w:val="22"/>
        </w:rPr>
        <w:t>Cảm ơn anh, tôi luôn hơi ngại luyện phát âm trước cả lớp.</w:t>
      </w:r>
    </w:p>
    <w:p>
      <w:pPr>
        <w:spacing w:after="160" w:line="312" w:lineRule="auto"/>
        <w:jc w:val="both"/>
      </w:pPr>
      <w:r>
        <w:rPr>
          <w:rFonts w:ascii="Calibri" w:hAnsi="Calibri"/>
          <w:b/>
          <w:sz w:val="22"/>
        </w:rPr>
        <w:t xml:space="preserve">Mr Hallcroft: </w:t>
      </w:r>
      <w:r>
        <w:rPr>
          <w:rFonts w:ascii="Calibri" w:hAnsi="Calibri"/>
          <w:sz w:val="22"/>
        </w:rPr>
        <w:t xml:space="preserve">Lan, do you think tutoring each other once a week is actually improving our English?  </w:t>
      </w:r>
      <w:r>
        <w:rPr>
          <w:rFonts w:ascii="Calibri" w:hAnsi="Calibri"/>
          <w:i/>
          <w:sz w:val="22"/>
        </w:rPr>
        <w:t>Chị Lan, chị nghĩ mỗi tuần kèm nhau một lần có thật sự giúp tiếng Anh của mình tiến bộ không?</w:t>
      </w:r>
    </w:p>
    <w:p>
      <w:pPr>
        <w:spacing w:after="160" w:line="312" w:lineRule="auto"/>
        <w:jc w:val="both"/>
      </w:pPr>
      <w:r>
        <w:rPr>
          <w:rFonts w:ascii="Calibri" w:hAnsi="Calibri"/>
          <w:b/>
          <w:sz w:val="22"/>
        </w:rPr>
        <w:t xml:space="preserve">Ms Lan: </w:t>
      </w:r>
      <w:r>
        <w:rPr>
          <w:rFonts w:ascii="Calibri" w:hAnsi="Calibri"/>
          <w:sz w:val="22"/>
        </w:rPr>
        <w:t xml:space="preserve">Definitely, I've noticed I make fewer mistakes since we started doing this together.  </w:t>
      </w:r>
      <w:r>
        <w:rPr>
          <w:rFonts w:ascii="Calibri" w:hAnsi="Calibri"/>
          <w:i/>
          <w:sz w:val="22"/>
        </w:rPr>
        <w:t>Chắc chắn rồi, từ khi mình bắt đầu làm việc này cùng nhau, tôi thấy mình mắc lỗi ít hơn hẳn.</w:t>
      </w:r>
    </w:p>
    <w:p>
      <w:pPr>
        <w:spacing w:after="160" w:line="312" w:lineRule="auto"/>
        <w:jc w:val="both"/>
      </w:pPr>
      <w:r>
        <w:rPr>
          <w:rFonts w:ascii="Calibri" w:hAnsi="Calibri"/>
          <w:b/>
          <w:sz w:val="22"/>
        </w:rPr>
        <w:t xml:space="preserve">Mr Hallcroft: </w:t>
      </w:r>
      <w:r>
        <w:rPr>
          <w:rFonts w:ascii="Calibri" w:hAnsi="Calibri"/>
          <w:sz w:val="22"/>
        </w:rPr>
        <w:t xml:space="preserve">Same here, having someone check my work regularly keeps me a lot more accountable.  </w:t>
      </w:r>
      <w:r>
        <w:rPr>
          <w:rFonts w:ascii="Calibri" w:hAnsi="Calibri"/>
          <w:i/>
          <w:sz w:val="22"/>
        </w:rPr>
        <w:t>Tôi cũng vậy, có người kiểm tra bài thường xuyên khiến tôi có trách nhiệm hơn nhiều.</w:t>
      </w:r>
    </w:p>
    <w:p>
      <w:pPr>
        <w:spacing w:after="160" w:line="312" w:lineRule="auto"/>
        <w:jc w:val="both"/>
      </w:pPr>
      <w:r>
        <w:rPr>
          <w:rFonts w:ascii="Calibri" w:hAnsi="Calibri"/>
          <w:b/>
          <w:sz w:val="22"/>
        </w:rPr>
        <w:t xml:space="preserve">Ms Lan: </w:t>
      </w:r>
      <w:r>
        <w:rPr>
          <w:rFonts w:ascii="Calibri" w:hAnsi="Calibri"/>
          <w:sz w:val="22"/>
        </w:rPr>
        <w:t xml:space="preserve">Hallcroft, is the school library open late enough for us to study there after our evening class?  </w:t>
      </w:r>
      <w:r>
        <w:rPr>
          <w:rFonts w:ascii="Calibri" w:hAnsi="Calibri"/>
          <w:i/>
          <w:sz w:val="22"/>
        </w:rPr>
        <w:t>Anh Hallcroft, thư viện trường có mở đủ trễ để mình học ở đó sau giờ học tối không?</w:t>
      </w:r>
    </w:p>
    <w:p>
      <w:pPr>
        <w:spacing w:after="160" w:line="312" w:lineRule="auto"/>
        <w:jc w:val="both"/>
      </w:pPr>
      <w:r>
        <w:rPr>
          <w:rFonts w:ascii="Calibri" w:hAnsi="Calibri"/>
          <w:b/>
          <w:sz w:val="22"/>
        </w:rPr>
        <w:t xml:space="preserve">Mr Hallcroft: </w:t>
      </w:r>
      <w:r>
        <w:rPr>
          <w:rFonts w:ascii="Calibri" w:hAnsi="Calibri"/>
          <w:sz w:val="22"/>
        </w:rPr>
        <w:t xml:space="preserve">It closes at nine, so we'd only have about half an hour after class ends.  </w:t>
      </w:r>
      <w:r>
        <w:rPr>
          <w:rFonts w:ascii="Calibri" w:hAnsi="Calibri"/>
          <w:i/>
          <w:sz w:val="22"/>
        </w:rPr>
        <w:t>Thư viện đóng cửa lúc chín giờ, nên mình chỉ có khoảng nửa tiếng sau khi lớp kết thúc.</w:t>
      </w:r>
    </w:p>
    <w:p>
      <w:pPr>
        <w:spacing w:after="160" w:line="312" w:lineRule="auto"/>
        <w:jc w:val="both"/>
      </w:pPr>
      <w:r>
        <w:rPr>
          <w:rFonts w:ascii="Calibri" w:hAnsi="Calibri"/>
          <w:b/>
          <w:sz w:val="22"/>
        </w:rPr>
        <w:t xml:space="preserve">Ms Lan: </w:t>
      </w:r>
      <w:r>
        <w:rPr>
          <w:rFonts w:ascii="Calibri" w:hAnsi="Calibri"/>
          <w:sz w:val="22"/>
        </w:rPr>
        <w:t xml:space="preserve">That's still useful for a quick review session before heading home.  </w:t>
      </w:r>
      <w:r>
        <w:rPr>
          <w:rFonts w:ascii="Calibri" w:hAnsi="Calibri"/>
          <w:i/>
          <w:sz w:val="22"/>
        </w:rPr>
        <w:t>Vậy vẫn hữu ích cho một buổi ôn nhanh trước khi về nhà.</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library has any graded readers for our level?  </w:t>
      </w:r>
      <w:r>
        <w:rPr>
          <w:rFonts w:ascii="Calibri" w:hAnsi="Calibri"/>
          <w:i/>
          <w:sz w:val="22"/>
        </w:rPr>
        <w:t>Chị Lan, chị có biết thư viện có sách đọc phân cấp độ cho trình độ của mình không?</w:t>
      </w:r>
    </w:p>
    <w:p>
      <w:pPr>
        <w:spacing w:after="160" w:line="312" w:lineRule="auto"/>
        <w:jc w:val="both"/>
      </w:pPr>
      <w:r>
        <w:rPr>
          <w:rFonts w:ascii="Calibri" w:hAnsi="Calibri"/>
          <w:b/>
          <w:sz w:val="22"/>
        </w:rPr>
        <w:t xml:space="preserve">Ms Lan: </w:t>
      </w:r>
      <w:r>
        <w:rPr>
          <w:rFonts w:ascii="Calibri" w:hAnsi="Calibri"/>
          <w:sz w:val="22"/>
        </w:rPr>
        <w:t xml:space="preserve">Yes, there's a whole shelf of them near the front desk, sorted by difficulty.  </w:t>
      </w:r>
      <w:r>
        <w:rPr>
          <w:rFonts w:ascii="Calibri" w:hAnsi="Calibri"/>
          <w:i/>
          <w:sz w:val="22"/>
        </w:rPr>
        <w:t>Có chứ, có cả một kệ gần quầy lễ tân, được sắp xếp theo độ khó.</w:t>
      </w:r>
    </w:p>
    <w:p>
      <w:pPr>
        <w:spacing w:after="160" w:line="312" w:lineRule="auto"/>
        <w:jc w:val="both"/>
      </w:pPr>
      <w:r>
        <w:rPr>
          <w:rFonts w:ascii="Calibri" w:hAnsi="Calibri"/>
          <w:b/>
          <w:sz w:val="22"/>
        </w:rPr>
        <w:t xml:space="preserve">Mr Hallcroft: </w:t>
      </w:r>
      <w:r>
        <w:rPr>
          <w:rFonts w:ascii="Calibri" w:hAnsi="Calibri"/>
          <w:sz w:val="22"/>
        </w:rPr>
        <w:t xml:space="preserve">Perfect, I'll borrow one this week to practice reading outside of class.  </w:t>
      </w:r>
      <w:r>
        <w:rPr>
          <w:rFonts w:ascii="Calibri" w:hAnsi="Calibri"/>
          <w:i/>
          <w:sz w:val="22"/>
        </w:rPr>
        <w:t>Tuyệt, tuần này tôi sẽ mượn một quyển để luyện đọc ngoài giờ học.</w:t>
      </w:r>
    </w:p>
    <w:p>
      <w:pPr>
        <w:spacing w:after="160" w:line="312" w:lineRule="auto"/>
        <w:jc w:val="both"/>
      </w:pPr>
      <w:r>
        <w:rPr>
          <w:rFonts w:ascii="Calibri" w:hAnsi="Calibri"/>
          <w:b/>
          <w:sz w:val="22"/>
        </w:rPr>
        <w:t xml:space="preserve">Ms Lan: </w:t>
      </w:r>
      <w:r>
        <w:rPr>
          <w:rFonts w:ascii="Calibri" w:hAnsi="Calibri"/>
          <w:sz w:val="22"/>
        </w:rPr>
        <w:t xml:space="preserve">Hallcroft, how many books can we borrow at once with our student library card?  </w:t>
      </w:r>
      <w:r>
        <w:rPr>
          <w:rFonts w:ascii="Calibri" w:hAnsi="Calibri"/>
          <w:i/>
          <w:sz w:val="22"/>
        </w:rPr>
        <w:t>Anh Hallcroft, với thẻ thư viện học viên mình mượn được bao nhiêu quyển một lúc?</w:t>
      </w:r>
    </w:p>
    <w:p>
      <w:pPr>
        <w:spacing w:after="160" w:line="312" w:lineRule="auto"/>
        <w:jc w:val="both"/>
      </w:pPr>
      <w:r>
        <w:rPr>
          <w:rFonts w:ascii="Calibri" w:hAnsi="Calibri"/>
          <w:b/>
          <w:sz w:val="22"/>
        </w:rPr>
        <w:t xml:space="preserve">Mr Hallcroft: </w:t>
      </w:r>
      <w:r>
        <w:rPr>
          <w:rFonts w:ascii="Calibri" w:hAnsi="Calibri"/>
          <w:sz w:val="22"/>
        </w:rPr>
        <w:t xml:space="preserve">Up to three books for two weeks, then you can renew them if you still need more time.  </w:t>
      </w:r>
      <w:r>
        <w:rPr>
          <w:rFonts w:ascii="Calibri" w:hAnsi="Calibri"/>
          <w:i/>
          <w:sz w:val="22"/>
        </w:rPr>
        <w:t>Tối đa ba quyển trong hai tuần, sau đó có thể gia hạn nếu vẫn cần thêm thời gian.</w:t>
      </w:r>
    </w:p>
    <w:p>
      <w:pPr>
        <w:spacing w:after="160" w:line="312" w:lineRule="auto"/>
        <w:jc w:val="both"/>
      </w:pPr>
      <w:r>
        <w:rPr>
          <w:rFonts w:ascii="Calibri" w:hAnsi="Calibri"/>
          <w:b/>
          <w:sz w:val="22"/>
        </w:rPr>
        <w:t xml:space="preserve">Ms Lan: </w:t>
      </w:r>
      <w:r>
        <w:rPr>
          <w:rFonts w:ascii="Calibri" w:hAnsi="Calibri"/>
          <w:sz w:val="22"/>
        </w:rPr>
        <w:t xml:space="preserve">Good to know, I'll borrow a reader, a grammar book, and a short story collection.  </w:t>
      </w:r>
      <w:r>
        <w:rPr>
          <w:rFonts w:ascii="Calibri" w:hAnsi="Calibri"/>
          <w:i/>
          <w:sz w:val="22"/>
        </w:rPr>
        <w:t>Biết vậy hay quá, tôi sẽ mượn một sách đọc, một sách ngữ pháp, và một tuyển tập truyện ngắn.</w:t>
      </w:r>
    </w:p>
    <w:p>
      <w:pPr>
        <w:spacing w:after="160" w:line="312" w:lineRule="auto"/>
        <w:jc w:val="both"/>
      </w:pPr>
      <w:r>
        <w:rPr>
          <w:rFonts w:ascii="Calibri" w:hAnsi="Calibri"/>
          <w:b/>
          <w:sz w:val="22"/>
        </w:rPr>
        <w:t xml:space="preserve">Mr Hallcroft: </w:t>
      </w:r>
      <w:r>
        <w:rPr>
          <w:rFonts w:ascii="Calibri" w:hAnsi="Calibri"/>
          <w:sz w:val="22"/>
        </w:rPr>
        <w:t xml:space="preserve">Lan, is there a quiet study room in the library, or is it just open tables?  </w:t>
      </w:r>
      <w:r>
        <w:rPr>
          <w:rFonts w:ascii="Calibri" w:hAnsi="Calibri"/>
          <w:i/>
          <w:sz w:val="22"/>
        </w:rPr>
        <w:t>Chị Lan, thư viện có phòng học yên tĩnh không, hay chỉ có bàn mở?</w:t>
      </w:r>
    </w:p>
    <w:p>
      <w:pPr>
        <w:spacing w:after="160" w:line="312" w:lineRule="auto"/>
        <w:jc w:val="both"/>
      </w:pPr>
      <w:r>
        <w:rPr>
          <w:rFonts w:ascii="Calibri" w:hAnsi="Calibri"/>
          <w:b/>
          <w:sz w:val="22"/>
        </w:rPr>
        <w:t xml:space="preserve">Ms Lan: </w:t>
      </w:r>
      <w:r>
        <w:rPr>
          <w:rFonts w:ascii="Calibri" w:hAnsi="Calibri"/>
          <w:sz w:val="22"/>
        </w:rPr>
        <w:t xml:space="preserve">There are two small study rooms upstairs, you just need to book one at the front desk.  </w:t>
      </w:r>
      <w:r>
        <w:rPr>
          <w:rFonts w:ascii="Calibri" w:hAnsi="Calibri"/>
          <w:i/>
          <w:sz w:val="22"/>
        </w:rPr>
        <w:t>Có hai phòng học nhỏ trên lầu, chỉ cần đặt chỗ ở quầy lễ tân.</w:t>
      </w:r>
    </w:p>
    <w:p>
      <w:pPr>
        <w:spacing w:after="160" w:line="312" w:lineRule="auto"/>
        <w:jc w:val="both"/>
      </w:pPr>
      <w:r>
        <w:rPr>
          <w:rFonts w:ascii="Calibri" w:hAnsi="Calibri"/>
          <w:b/>
          <w:sz w:val="22"/>
        </w:rPr>
        <w:t xml:space="preserve">Mr Hallcroft: </w:t>
      </w:r>
      <w:r>
        <w:rPr>
          <w:rFonts w:ascii="Calibri" w:hAnsi="Calibri"/>
          <w:sz w:val="22"/>
        </w:rPr>
        <w:t xml:space="preserve">Let's book one together next Tuesday to review before the exam.  </w:t>
      </w:r>
      <w:r>
        <w:rPr>
          <w:rFonts w:ascii="Calibri" w:hAnsi="Calibri"/>
          <w:i/>
          <w:sz w:val="22"/>
        </w:rPr>
        <w:t>Thứ Ba tới mình cùng đặt một phòng để ôn trước kỳ thi nhé.</w:t>
      </w:r>
    </w:p>
    <w:p>
      <w:pPr>
        <w:spacing w:after="160" w:line="312" w:lineRule="auto"/>
        <w:jc w:val="both"/>
      </w:pPr>
      <w:r>
        <w:rPr>
          <w:rFonts w:ascii="Calibri" w:hAnsi="Calibri"/>
          <w:b/>
          <w:sz w:val="22"/>
        </w:rPr>
        <w:t xml:space="preserve">Ms Lan: </w:t>
      </w:r>
      <w:r>
        <w:rPr>
          <w:rFonts w:ascii="Calibri" w:hAnsi="Calibri"/>
          <w:sz w:val="22"/>
        </w:rPr>
        <w:t xml:space="preserve">Hallcroft, I returned my book two days late, do you know if the library charges a fine?  </w:t>
      </w:r>
      <w:r>
        <w:rPr>
          <w:rFonts w:ascii="Calibri" w:hAnsi="Calibri"/>
          <w:i/>
          <w:sz w:val="22"/>
        </w:rPr>
        <w:t>Anh Hallcroft, tôi trả sách trễ hai ngày, anh có biết thư viện có phạt tiền không?</w:t>
      </w:r>
    </w:p>
    <w:p>
      <w:pPr>
        <w:spacing w:after="160" w:line="312" w:lineRule="auto"/>
        <w:jc w:val="both"/>
      </w:pPr>
      <w:r>
        <w:rPr>
          <w:rFonts w:ascii="Calibri" w:hAnsi="Calibri"/>
          <w:b/>
          <w:sz w:val="22"/>
        </w:rPr>
        <w:t xml:space="preserve">Mr Hallcroft: </w:t>
      </w:r>
      <w:r>
        <w:rPr>
          <w:rFonts w:ascii="Calibri" w:hAnsi="Calibri"/>
          <w:sz w:val="22"/>
        </w:rPr>
        <w:t xml:space="preserve">I believe it's a small fine, something like five thousand dong per day.  </w:t>
      </w:r>
      <w:r>
        <w:rPr>
          <w:rFonts w:ascii="Calibri" w:hAnsi="Calibri"/>
          <w:i/>
          <w:sz w:val="22"/>
        </w:rPr>
        <w:t>Tôi nghĩ phạt một khoản nhỏ thôi, khoảng năm nghìn đồng mỗi ngày.</w:t>
      </w:r>
    </w:p>
    <w:p>
      <w:pPr>
        <w:spacing w:after="160" w:line="312" w:lineRule="auto"/>
        <w:jc w:val="both"/>
      </w:pPr>
      <w:r>
        <w:rPr>
          <w:rFonts w:ascii="Calibri" w:hAnsi="Calibri"/>
          <w:b/>
          <w:sz w:val="22"/>
        </w:rPr>
        <w:t xml:space="preserve">Ms Lan: </w:t>
      </w:r>
      <w:r>
        <w:rPr>
          <w:rFonts w:ascii="Calibri" w:hAnsi="Calibri"/>
          <w:sz w:val="22"/>
        </w:rPr>
        <w:t xml:space="preserve">That's not too bad, I'll pay it next time I'm there.  </w:t>
      </w:r>
      <w:r>
        <w:rPr>
          <w:rFonts w:ascii="Calibri" w:hAnsi="Calibri"/>
          <w:i/>
          <w:sz w:val="22"/>
        </w:rPr>
        <w:t>Vậy cũng không tệ lắm, lần tới ghé qua tôi sẽ trả.</w:t>
      </w:r>
    </w:p>
    <w:p>
      <w:pPr>
        <w:spacing w:after="160" w:line="312" w:lineRule="auto"/>
        <w:jc w:val="both"/>
      </w:pPr>
      <w:r>
        <w:rPr>
          <w:rFonts w:ascii="Calibri" w:hAnsi="Calibri"/>
          <w:b/>
          <w:sz w:val="22"/>
        </w:rPr>
        <w:t xml:space="preserve">Mr Hallcroft: </w:t>
      </w:r>
      <w:r>
        <w:rPr>
          <w:rFonts w:ascii="Calibri" w:hAnsi="Calibri"/>
          <w:sz w:val="22"/>
        </w:rPr>
        <w:t xml:space="preserve">Lan, does the library have computers we can use to type our assignments?  </w:t>
      </w:r>
      <w:r>
        <w:rPr>
          <w:rFonts w:ascii="Calibri" w:hAnsi="Calibri"/>
          <w:i/>
          <w:sz w:val="22"/>
        </w:rPr>
        <w:t>Chị Lan, thư viện có máy tính để mình gõ bài tập không?</w:t>
      </w:r>
    </w:p>
    <w:p>
      <w:pPr>
        <w:spacing w:after="160" w:line="312" w:lineRule="auto"/>
        <w:jc w:val="both"/>
      </w:pPr>
      <w:r>
        <w:rPr>
          <w:rFonts w:ascii="Calibri" w:hAnsi="Calibri"/>
          <w:b/>
          <w:sz w:val="22"/>
        </w:rPr>
        <w:t xml:space="preserve">Ms Lan: </w:t>
      </w:r>
      <w:r>
        <w:rPr>
          <w:rFonts w:ascii="Calibri" w:hAnsi="Calibri"/>
          <w:sz w:val="22"/>
        </w:rPr>
        <w:t xml:space="preserve">It does, about six computers near the back, though they get busy after work hours.  </w:t>
      </w:r>
      <w:r>
        <w:rPr>
          <w:rFonts w:ascii="Calibri" w:hAnsi="Calibri"/>
          <w:i/>
          <w:sz w:val="22"/>
        </w:rPr>
        <w:t>Có chứ, khoảng sáu máy gần phía sau, dù sau giờ làm thường khá đông người dùng.</w:t>
      </w:r>
    </w:p>
    <w:p>
      <w:pPr>
        <w:spacing w:after="160" w:line="312" w:lineRule="auto"/>
        <w:jc w:val="both"/>
      </w:pPr>
      <w:r>
        <w:rPr>
          <w:rFonts w:ascii="Calibri" w:hAnsi="Calibri"/>
          <w:b/>
          <w:sz w:val="22"/>
        </w:rPr>
        <w:t xml:space="preserve">Mr Hallcroft: </w:t>
      </w:r>
      <w:r>
        <w:rPr>
          <w:rFonts w:ascii="Calibri" w:hAnsi="Calibri"/>
          <w:sz w:val="22"/>
        </w:rPr>
        <w:t xml:space="preserve">Good to know, I'll try going earlier in the afternoon to avoid the crowd.  </w:t>
      </w:r>
      <w:r>
        <w:rPr>
          <w:rFonts w:ascii="Calibri" w:hAnsi="Calibri"/>
          <w:i/>
          <w:sz w:val="22"/>
        </w:rPr>
        <w:t>Biết vậy hay quá, tôi sẽ thử đến sớm hơn vào buổi chiều để tránh đông.</w:t>
      </w:r>
    </w:p>
    <w:p>
      <w:pPr>
        <w:spacing w:after="160" w:line="312" w:lineRule="auto"/>
        <w:jc w:val="both"/>
      </w:pPr>
      <w:r>
        <w:rPr>
          <w:rFonts w:ascii="Calibri" w:hAnsi="Calibri"/>
          <w:b/>
          <w:sz w:val="22"/>
        </w:rPr>
        <w:t xml:space="preserve">Ms Lan: </w:t>
      </w:r>
      <w:r>
        <w:rPr>
          <w:rFonts w:ascii="Calibri" w:hAnsi="Calibri"/>
          <w:sz w:val="22"/>
        </w:rPr>
        <w:t xml:space="preserve">Hallcroft, could you help me find a book about common English idioms in the library today?  </w:t>
      </w:r>
      <w:r>
        <w:rPr>
          <w:rFonts w:ascii="Calibri" w:hAnsi="Calibri"/>
          <w:i/>
          <w:sz w:val="22"/>
        </w:rPr>
        <w:t>Anh Hallcroft, hôm nay anh giúp tôi tìm sách về thành ngữ tiếng Anh thông dụng trong thư viện được không?</w:t>
      </w:r>
    </w:p>
    <w:p>
      <w:pPr>
        <w:spacing w:after="160" w:line="312" w:lineRule="auto"/>
        <w:jc w:val="both"/>
      </w:pPr>
      <w:r>
        <w:rPr>
          <w:rFonts w:ascii="Calibri" w:hAnsi="Calibri"/>
          <w:b/>
          <w:sz w:val="22"/>
        </w:rPr>
        <w:t xml:space="preserve">Mr Hallcroft: </w:t>
      </w:r>
      <w:r>
        <w:rPr>
          <w:rFonts w:ascii="Calibri" w:hAnsi="Calibri"/>
          <w:sz w:val="22"/>
        </w:rPr>
        <w:t xml:space="preserve">Sure, I think I saw one on the shelf near the language section last week.  </w:t>
      </w:r>
      <w:r>
        <w:rPr>
          <w:rFonts w:ascii="Calibri" w:hAnsi="Calibri"/>
          <w:i/>
          <w:sz w:val="22"/>
        </w:rPr>
        <w:t>Được chứ, tuần trước tôi thấy hình như có một quyển trên kệ gần khu vực ngôn ngữ.</w:t>
      </w:r>
    </w:p>
    <w:p>
      <w:pPr>
        <w:spacing w:after="160" w:line="312" w:lineRule="auto"/>
        <w:jc w:val="both"/>
      </w:pPr>
      <w:r>
        <w:rPr>
          <w:rFonts w:ascii="Calibri" w:hAnsi="Calibri"/>
          <w:b/>
          <w:sz w:val="22"/>
        </w:rPr>
        <w:t xml:space="preserve">Ms Lan: </w:t>
      </w:r>
      <w:r>
        <w:rPr>
          <w:rFonts w:ascii="Calibri" w:hAnsi="Calibri"/>
          <w:sz w:val="22"/>
        </w:rPr>
        <w:t xml:space="preserve">Great, let's go look together before we head into class.  </w:t>
      </w:r>
      <w:r>
        <w:rPr>
          <w:rFonts w:ascii="Calibri" w:hAnsi="Calibri"/>
          <w:i/>
          <w:sz w:val="22"/>
        </w:rPr>
        <w:t>Tuyệt, mình cùng đi tìm trước khi vào lớp nhé.</w:t>
      </w:r>
    </w:p>
    <w:p>
      <w:pPr>
        <w:spacing w:after="160" w:line="312" w:lineRule="auto"/>
        <w:jc w:val="both"/>
      </w:pPr>
      <w:r>
        <w:rPr>
          <w:rFonts w:ascii="Calibri" w:hAnsi="Calibri"/>
          <w:b/>
          <w:sz w:val="22"/>
        </w:rPr>
        <w:t xml:space="preserve">Mr Hallcroft: </w:t>
      </w:r>
      <w:r>
        <w:rPr>
          <w:rFonts w:ascii="Calibri" w:hAnsi="Calibri"/>
          <w:sz w:val="22"/>
        </w:rPr>
        <w:t xml:space="preserve">Lan, is it alright to eat a small snack while studying in the library, or is that not allowed?  </w:t>
      </w:r>
      <w:r>
        <w:rPr>
          <w:rFonts w:ascii="Calibri" w:hAnsi="Calibri"/>
          <w:i/>
          <w:sz w:val="22"/>
        </w:rPr>
        <w:t>Chị Lan, ăn vặt trong lúc học ở thư viện có được không, hay không được phép?</w:t>
      </w:r>
    </w:p>
    <w:p>
      <w:pPr>
        <w:spacing w:after="160" w:line="312" w:lineRule="auto"/>
        <w:jc w:val="both"/>
      </w:pPr>
      <w:r>
        <w:rPr>
          <w:rFonts w:ascii="Calibri" w:hAnsi="Calibri"/>
          <w:b/>
          <w:sz w:val="22"/>
        </w:rPr>
        <w:t xml:space="preserve">Ms Lan: </w:t>
      </w:r>
      <w:r>
        <w:rPr>
          <w:rFonts w:ascii="Calibri" w:hAnsi="Calibri"/>
          <w:sz w:val="22"/>
        </w:rPr>
        <w:t xml:space="preserve">Drinks are fine, but food isn't allowed at the tables, only in the small café area.  </w:t>
      </w:r>
      <w:r>
        <w:rPr>
          <w:rFonts w:ascii="Calibri" w:hAnsi="Calibri"/>
          <w:i/>
          <w:sz w:val="22"/>
        </w:rPr>
        <w:t>Đồ uống thì được, nhưng đồ ăn không được phép trên bàn, chỉ được ở khu quán cà phê nhỏ.</w:t>
      </w:r>
    </w:p>
    <w:p>
      <w:pPr>
        <w:spacing w:after="160" w:line="312" w:lineRule="auto"/>
        <w:jc w:val="both"/>
      </w:pPr>
      <w:r>
        <w:rPr>
          <w:rFonts w:ascii="Calibri" w:hAnsi="Calibri"/>
          <w:b/>
          <w:sz w:val="22"/>
        </w:rPr>
        <w:t xml:space="preserve">Mr Hallcroft: </w:t>
      </w:r>
      <w:r>
        <w:rPr>
          <w:rFonts w:ascii="Calibri" w:hAnsi="Calibri"/>
          <w:sz w:val="22"/>
        </w:rPr>
        <w:t xml:space="preserve">Good to know, I'll finish my snack outside before I go in to study.  </w:t>
      </w:r>
      <w:r>
        <w:rPr>
          <w:rFonts w:ascii="Calibri" w:hAnsi="Calibri"/>
          <w:i/>
          <w:sz w:val="22"/>
        </w:rPr>
        <w:t>Biết vậy hay quá, tôi sẽ ăn xong đồ ăn vặt bên ngoài trước khi vào học.</w:t>
      </w:r>
    </w:p>
    <w:p>
      <w:pPr>
        <w:spacing w:after="160" w:line="312" w:lineRule="auto"/>
        <w:jc w:val="both"/>
      </w:pPr>
      <w:r>
        <w:rPr>
          <w:rFonts w:ascii="Calibri" w:hAnsi="Calibri"/>
          <w:b/>
          <w:sz w:val="22"/>
        </w:rPr>
        <w:t xml:space="preserve">Ms Lan: </w:t>
      </w:r>
      <w:r>
        <w:rPr>
          <w:rFonts w:ascii="Calibri" w:hAnsi="Calibri"/>
          <w:sz w:val="22"/>
        </w:rPr>
        <w:t xml:space="preserve">Hallcroft, do you prefer studying in the library, or does it feel too quiet and formal for you?  </w:t>
      </w:r>
      <w:r>
        <w:rPr>
          <w:rFonts w:ascii="Calibri" w:hAnsi="Calibri"/>
          <w:i/>
          <w:sz w:val="22"/>
        </w:rPr>
        <w:t>Anh Hallcroft, anh thích học ở thư viện hơn hay thấy nó quá yên tĩnh và trang trọng?</w:t>
      </w:r>
    </w:p>
    <w:p>
      <w:pPr>
        <w:spacing w:after="160" w:line="312" w:lineRule="auto"/>
        <w:jc w:val="both"/>
      </w:pPr>
      <w:r>
        <w:rPr>
          <w:rFonts w:ascii="Calibri" w:hAnsi="Calibri"/>
          <w:b/>
          <w:sz w:val="22"/>
        </w:rPr>
        <w:t xml:space="preserve">Mr Hallcroft: </w:t>
      </w:r>
      <w:r>
        <w:rPr>
          <w:rFonts w:ascii="Calibri" w:hAnsi="Calibri"/>
          <w:sz w:val="22"/>
        </w:rPr>
        <w:t xml:space="preserve">I actually like the quiet, it forces me to focus instead of getting distracted.  </w:t>
      </w:r>
      <w:r>
        <w:rPr>
          <w:rFonts w:ascii="Calibri" w:hAnsi="Calibri"/>
          <w:i/>
          <w:sz w:val="22"/>
        </w:rPr>
        <w:t>Tôi lại thích sự yên tĩnh đó, nó buộc tôi phải tập trung thay vì bị phân tâm.</w:t>
      </w:r>
    </w:p>
    <w:p>
      <w:pPr>
        <w:spacing w:after="160" w:line="312" w:lineRule="auto"/>
        <w:jc w:val="both"/>
      </w:pPr>
      <w:r>
        <w:rPr>
          <w:rFonts w:ascii="Calibri" w:hAnsi="Calibri"/>
          <w:b/>
          <w:sz w:val="22"/>
        </w:rPr>
        <w:t xml:space="preserve">Ms Lan: </w:t>
      </w:r>
      <w:r>
        <w:rPr>
          <w:rFonts w:ascii="Calibri" w:hAnsi="Calibri"/>
          <w:sz w:val="22"/>
        </w:rPr>
        <w:t xml:space="preserve">That makes sense, maybe I should give it a proper try instead of always studying at home.  </w:t>
      </w:r>
      <w:r>
        <w:rPr>
          <w:rFonts w:ascii="Calibri" w:hAnsi="Calibri"/>
          <w:i/>
          <w:sz w:val="22"/>
        </w:rPr>
        <w:t>Nghe hợp lý đấy, có lẽ tôi nên thử hẳn thay vì lúc nào cũng học ở nhà.</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search the library catalog on their website?  </w:t>
      </w:r>
      <w:r>
        <w:rPr>
          <w:rFonts w:ascii="Calibri" w:hAnsi="Calibri"/>
          <w:i/>
          <w:sz w:val="22"/>
        </w:rPr>
        <w:t>Chị Lan, chị chỉ tôi cách tìm kiếm trong danh mục thư viện trên trang web của họ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pretty simple, you just type the title or subject into the search box.  </w:t>
      </w:r>
      <w:r>
        <w:rPr>
          <w:rFonts w:ascii="Calibri" w:hAnsi="Calibri"/>
          <w:i/>
          <w:sz w:val="22"/>
        </w:rPr>
        <w:t>Được chứ, khá đơn giản thôi, anh chỉ cần gõ tên sách hoặc chủ đề vào ô tìm kiếm.</w:t>
      </w:r>
    </w:p>
    <w:p>
      <w:pPr>
        <w:spacing w:after="160" w:line="312" w:lineRule="auto"/>
        <w:jc w:val="both"/>
      </w:pPr>
      <w:r>
        <w:rPr>
          <w:rFonts w:ascii="Calibri" w:hAnsi="Calibri"/>
          <w:b/>
          <w:sz w:val="22"/>
        </w:rPr>
        <w:t xml:space="preserve">Mr Hallcroft: </w:t>
      </w:r>
      <w:r>
        <w:rPr>
          <w:rFonts w:ascii="Calibri" w:hAnsi="Calibri"/>
          <w:sz w:val="22"/>
        </w:rPr>
        <w:t xml:space="preserve">Thanks, that will save me a lot of time wandering around the shelves.  </w:t>
      </w:r>
      <w:r>
        <w:rPr>
          <w:rFonts w:ascii="Calibri" w:hAnsi="Calibri"/>
          <w:i/>
          <w:sz w:val="22"/>
        </w:rPr>
        <w:t>Cảm ơn chị, vậy sẽ tiết kiệm cho tôi rất nhiều thời gian lang thang quanh các kệ sách.</w:t>
      </w:r>
    </w:p>
    <w:p>
      <w:pPr>
        <w:spacing w:after="160" w:line="312" w:lineRule="auto"/>
        <w:jc w:val="both"/>
      </w:pPr>
      <w:r>
        <w:rPr>
          <w:rFonts w:ascii="Calibri" w:hAnsi="Calibri"/>
          <w:b/>
          <w:sz w:val="22"/>
        </w:rPr>
        <w:t xml:space="preserve">Ms Lan: </w:t>
      </w:r>
      <w:r>
        <w:rPr>
          <w:rFonts w:ascii="Calibri" w:hAnsi="Calibri"/>
          <w:sz w:val="22"/>
        </w:rPr>
        <w:t xml:space="preserve">Hallcroft, do you write your notes by hand, or do you type them on your laptop during class?  </w:t>
      </w:r>
      <w:r>
        <w:rPr>
          <w:rFonts w:ascii="Calibri" w:hAnsi="Calibri"/>
          <w:i/>
          <w:sz w:val="22"/>
        </w:rPr>
        <w:t>Anh Hallcroft, anh ghi chú bằng tay hay gõ trên laptop trong giờ học?</w:t>
      </w:r>
    </w:p>
    <w:p>
      <w:pPr>
        <w:spacing w:after="160" w:line="312" w:lineRule="auto"/>
        <w:jc w:val="both"/>
      </w:pPr>
      <w:r>
        <w:rPr>
          <w:rFonts w:ascii="Calibri" w:hAnsi="Calibri"/>
          <w:b/>
          <w:sz w:val="22"/>
        </w:rPr>
        <w:t xml:space="preserve">Mr Hallcroft: </w:t>
      </w:r>
      <w:r>
        <w:rPr>
          <w:rFonts w:ascii="Calibri" w:hAnsi="Calibri"/>
          <w:sz w:val="22"/>
        </w:rPr>
        <w:t xml:space="preserve">By hand, honestly, writing things out seems to help me remember them much better.  </w:t>
      </w:r>
      <w:r>
        <w:rPr>
          <w:rFonts w:ascii="Calibri" w:hAnsi="Calibri"/>
          <w:i/>
          <w:sz w:val="22"/>
        </w:rPr>
        <w:t>Bằng tay, thành thật mà nói, viết tay có vẻ giúp tôi nhớ tốt hơn nhiều.</w:t>
      </w:r>
    </w:p>
    <w:p>
      <w:pPr>
        <w:spacing w:after="160" w:line="312" w:lineRule="auto"/>
        <w:jc w:val="both"/>
      </w:pPr>
      <w:r>
        <w:rPr>
          <w:rFonts w:ascii="Calibri" w:hAnsi="Calibri"/>
          <w:b/>
          <w:sz w:val="22"/>
        </w:rPr>
        <w:t xml:space="preserve">Ms Lan: </w:t>
      </w:r>
      <w:r>
        <w:rPr>
          <w:rFonts w:ascii="Calibri" w:hAnsi="Calibri"/>
          <w:sz w:val="22"/>
        </w:rPr>
        <w:t xml:space="preserve">I feel the same way, typing always feels too fast and mechanical for me.  </w:t>
      </w:r>
      <w:r>
        <w:rPr>
          <w:rFonts w:ascii="Calibri" w:hAnsi="Calibri"/>
          <w:i/>
          <w:sz w:val="22"/>
        </w:rPr>
        <w:t>Tôi cũng cảm thấy vậy, gõ máy lúc nào cũng thấy quá nhanh và máy móc với tôi.</w:t>
      </w:r>
    </w:p>
    <w:p>
      <w:pPr>
        <w:spacing w:after="160" w:line="312" w:lineRule="auto"/>
        <w:jc w:val="both"/>
      </w:pPr>
      <w:r>
        <w:rPr>
          <w:rFonts w:ascii="Calibri" w:hAnsi="Calibri"/>
          <w:b/>
          <w:sz w:val="22"/>
        </w:rPr>
        <w:t xml:space="preserve">Mr Hallcroft: </w:t>
      </w:r>
      <w:r>
        <w:rPr>
          <w:rFonts w:ascii="Calibri" w:hAnsi="Calibri"/>
          <w:sz w:val="22"/>
        </w:rPr>
        <w:t xml:space="preserve">Lan, could I copy your notes from last Thursday? I was home sick that day.  </w:t>
      </w:r>
      <w:r>
        <w:rPr>
          <w:rFonts w:ascii="Calibri" w:hAnsi="Calibri"/>
          <w:i/>
          <w:sz w:val="22"/>
        </w:rPr>
        <w:t>Chị Lan, tôi chép lại ghi chú của chị từ thứ Năm tuần trước được không? Hôm đó tôi bị ốm ở nhà.</w:t>
      </w:r>
    </w:p>
    <w:p>
      <w:pPr>
        <w:spacing w:after="160" w:line="312" w:lineRule="auto"/>
        <w:jc w:val="both"/>
      </w:pPr>
      <w:r>
        <w:rPr>
          <w:rFonts w:ascii="Calibri" w:hAnsi="Calibri"/>
          <w:b/>
          <w:sz w:val="22"/>
        </w:rPr>
        <w:t xml:space="preserve">Ms Lan: </w:t>
      </w:r>
      <w:r>
        <w:rPr>
          <w:rFonts w:ascii="Calibri" w:hAnsi="Calibri"/>
          <w:sz w:val="22"/>
        </w:rPr>
        <w:t xml:space="preserve">Of course, I'll bring my notebook tomorrow so you can take a photo of the pages.  </w:t>
      </w:r>
      <w:r>
        <w:rPr>
          <w:rFonts w:ascii="Calibri" w:hAnsi="Calibri"/>
          <w:i/>
          <w:sz w:val="22"/>
        </w:rPr>
        <w:t>Được chứ, mai tôi sẽ mang vở theo để anh chụp lại các trang.</w:t>
      </w:r>
    </w:p>
    <w:p>
      <w:pPr>
        <w:spacing w:after="160" w:line="312" w:lineRule="auto"/>
        <w:jc w:val="both"/>
      </w:pPr>
      <w:r>
        <w:rPr>
          <w:rFonts w:ascii="Calibri" w:hAnsi="Calibri"/>
          <w:b/>
          <w:sz w:val="22"/>
        </w:rPr>
        <w:t xml:space="preserve">Mr Hallcroft: </w:t>
      </w:r>
      <w:r>
        <w:rPr>
          <w:rFonts w:ascii="Calibri" w:hAnsi="Calibri"/>
          <w:sz w:val="22"/>
        </w:rPr>
        <w:t xml:space="preserve">Thank you so much, I really don't want to fall behind on the grammar we covered.  </w:t>
      </w:r>
      <w:r>
        <w:rPr>
          <w:rFonts w:ascii="Calibri" w:hAnsi="Calibri"/>
          <w:i/>
          <w:sz w:val="22"/>
        </w:rPr>
        <w:t>Cảm ơn chị nhiều lắm, tôi thật sự không muốn bị tụt lại phần ngữ pháp mình đã học.</w:t>
      </w:r>
    </w:p>
    <w:p>
      <w:pPr>
        <w:spacing w:after="160" w:line="312" w:lineRule="auto"/>
        <w:jc w:val="both"/>
      </w:pPr>
      <w:r>
        <w:rPr>
          <w:rFonts w:ascii="Calibri" w:hAnsi="Calibri"/>
          <w:b/>
          <w:sz w:val="22"/>
        </w:rPr>
        <w:t xml:space="preserve">Ms Lan: </w:t>
      </w:r>
      <w:r>
        <w:rPr>
          <w:rFonts w:ascii="Calibri" w:hAnsi="Calibri"/>
          <w:sz w:val="22"/>
        </w:rPr>
        <w:t xml:space="preserve">Hallcroft, do you use different colored pens to organize your notes, or just plain black ink?  </w:t>
      </w:r>
      <w:r>
        <w:rPr>
          <w:rFonts w:ascii="Calibri" w:hAnsi="Calibri"/>
          <w:i/>
          <w:sz w:val="22"/>
        </w:rPr>
        <w:t>Anh Hallcroft, anh có dùng bút nhiều màu để sắp xếp ghi chú không, hay chỉ dùng mực đen thôi?</w:t>
      </w:r>
    </w:p>
    <w:p>
      <w:pPr>
        <w:spacing w:after="160" w:line="312" w:lineRule="auto"/>
        <w:jc w:val="both"/>
      </w:pPr>
      <w:r>
        <w:rPr>
          <w:rFonts w:ascii="Calibri" w:hAnsi="Calibri"/>
          <w:b/>
          <w:sz w:val="22"/>
        </w:rPr>
        <w:t xml:space="preserve">Mr Hallcroft: </w:t>
      </w:r>
      <w:r>
        <w:rPr>
          <w:rFonts w:ascii="Calibri" w:hAnsi="Calibri"/>
          <w:sz w:val="22"/>
        </w:rPr>
        <w:t xml:space="preserve">I use colors, blue for grammar rules and red for new vocabulary I need to remember.  </w:t>
      </w:r>
      <w:r>
        <w:rPr>
          <w:rFonts w:ascii="Calibri" w:hAnsi="Calibri"/>
          <w:i/>
          <w:sz w:val="22"/>
        </w:rPr>
        <w:t>Tôi có dùng màu, xanh dương cho quy tắc ngữ pháp và đỏ cho từ vựng mới cần nhớ.</w:t>
      </w:r>
    </w:p>
    <w:p>
      <w:pPr>
        <w:spacing w:after="160" w:line="312" w:lineRule="auto"/>
        <w:jc w:val="both"/>
      </w:pPr>
      <w:r>
        <w:rPr>
          <w:rFonts w:ascii="Calibri" w:hAnsi="Calibri"/>
          <w:b/>
          <w:sz w:val="22"/>
        </w:rPr>
        <w:t xml:space="preserve">Ms Lan: </w:t>
      </w:r>
      <w:r>
        <w:rPr>
          <w:rFonts w:ascii="Calibri" w:hAnsi="Calibri"/>
          <w:sz w:val="22"/>
        </w:rPr>
        <w:t xml:space="preserve">That's a clear system, I might start doing something similar in my own notebook.  </w:t>
      </w:r>
      <w:r>
        <w:rPr>
          <w:rFonts w:ascii="Calibri" w:hAnsi="Calibri"/>
          <w:i/>
          <w:sz w:val="22"/>
        </w:rPr>
        <w:t>Hệ thống rõ ràng đấy, có lẽ tôi cũng sẽ bắt đầu làm điều tương tự trong vở của mình.</w:t>
      </w:r>
    </w:p>
    <w:p>
      <w:pPr>
        <w:spacing w:after="160" w:line="312" w:lineRule="auto"/>
        <w:jc w:val="both"/>
      </w:pPr>
      <w:r>
        <w:rPr>
          <w:rFonts w:ascii="Calibri" w:hAnsi="Calibri"/>
          <w:b/>
          <w:sz w:val="22"/>
        </w:rPr>
        <w:t xml:space="preserve">Mr Hallcroft: </w:t>
      </w:r>
      <w:r>
        <w:rPr>
          <w:rFonts w:ascii="Calibri" w:hAnsi="Calibri"/>
          <w:sz w:val="22"/>
        </w:rPr>
        <w:t xml:space="preserve">Lan, do you rewrite your notes neatly after class, or just keep the messy version from during the lesson?  </w:t>
      </w:r>
      <w:r>
        <w:rPr>
          <w:rFonts w:ascii="Calibri" w:hAnsi="Calibri"/>
          <w:i/>
          <w:sz w:val="22"/>
        </w:rPr>
        <w:t>Chị Lan, sau giờ học chị có chép lại ghi chú cho gọn gàng không, hay chỉ giữ bản lộn xộn lúc học?</w:t>
      </w:r>
    </w:p>
    <w:p>
      <w:pPr>
        <w:spacing w:after="160" w:line="312" w:lineRule="auto"/>
        <w:jc w:val="both"/>
      </w:pPr>
      <w:r>
        <w:rPr>
          <w:rFonts w:ascii="Calibri" w:hAnsi="Calibri"/>
          <w:b/>
          <w:sz w:val="22"/>
        </w:rPr>
        <w:t xml:space="preserve">Ms Lan: </w:t>
      </w:r>
      <w:r>
        <w:rPr>
          <w:rFonts w:ascii="Calibri" w:hAnsi="Calibri"/>
          <w:sz w:val="22"/>
        </w:rPr>
        <w:t xml:space="preserve">I rewrite the important parts on Sunday, it also helps me review the whole week at once.  </w:t>
      </w:r>
      <w:r>
        <w:rPr>
          <w:rFonts w:ascii="Calibri" w:hAnsi="Calibri"/>
          <w:i/>
          <w:sz w:val="22"/>
        </w:rPr>
        <w:t>Tôi chép lại những phần quan trọng vào Chủ Nhật, việc đó cũng giúp tôi ôn lại cả tuần một lần.</w:t>
      </w:r>
    </w:p>
    <w:p>
      <w:pPr>
        <w:spacing w:after="160" w:line="312" w:lineRule="auto"/>
        <w:jc w:val="both"/>
      </w:pPr>
      <w:r>
        <w:rPr>
          <w:rFonts w:ascii="Calibri" w:hAnsi="Calibri"/>
          <w:b/>
          <w:sz w:val="22"/>
        </w:rPr>
        <w:t xml:space="preserve">Mr Hallcroft: </w:t>
      </w:r>
      <w:r>
        <w:rPr>
          <w:rFonts w:ascii="Calibri" w:hAnsi="Calibri"/>
          <w:sz w:val="22"/>
        </w:rPr>
        <w:t xml:space="preserve">That's a really efficient habit, two benefits from one simple task.  </w:t>
      </w:r>
      <w:r>
        <w:rPr>
          <w:rFonts w:ascii="Calibri" w:hAnsi="Calibri"/>
          <w:i/>
          <w:sz w:val="22"/>
        </w:rPr>
        <w:t>Thói quen hiệu quả thật đấy, một việc đơn giản mà được hai lợi ích.</w:t>
      </w:r>
    </w:p>
    <w:p>
      <w:pPr>
        <w:spacing w:after="160" w:line="312" w:lineRule="auto"/>
        <w:jc w:val="both"/>
      </w:pPr>
      <w:r>
        <w:rPr>
          <w:rFonts w:ascii="Calibri" w:hAnsi="Calibri"/>
          <w:b/>
          <w:sz w:val="22"/>
        </w:rPr>
        <w:t xml:space="preserve">Ms Lan: </w:t>
      </w:r>
      <w:r>
        <w:rPr>
          <w:rFonts w:ascii="Calibri" w:hAnsi="Calibri"/>
          <w:sz w:val="22"/>
        </w:rPr>
        <w:t xml:space="preserve">Hallcroft, how do you keep track of which notes belong to which unit in the textbook?  </w:t>
      </w:r>
      <w:r>
        <w:rPr>
          <w:rFonts w:ascii="Calibri" w:hAnsi="Calibri"/>
          <w:i/>
          <w:sz w:val="22"/>
        </w:rPr>
        <w:t>Anh Hallcroft, anh làm sao để phân biệt ghi chú nào thuộc bài nào trong sách?</w:t>
      </w:r>
    </w:p>
    <w:p>
      <w:pPr>
        <w:spacing w:after="160" w:line="312" w:lineRule="auto"/>
        <w:jc w:val="both"/>
      </w:pPr>
      <w:r>
        <w:rPr>
          <w:rFonts w:ascii="Calibri" w:hAnsi="Calibri"/>
          <w:b/>
          <w:sz w:val="22"/>
        </w:rPr>
        <w:t xml:space="preserve">Mr Hallcroft: </w:t>
      </w:r>
      <w:r>
        <w:rPr>
          <w:rFonts w:ascii="Calibri" w:hAnsi="Calibri"/>
          <w:sz w:val="22"/>
        </w:rPr>
        <w:t xml:space="preserve">I write the unit number and date at the top of each page before I start.  </w:t>
      </w:r>
      <w:r>
        <w:rPr>
          <w:rFonts w:ascii="Calibri" w:hAnsi="Calibri"/>
          <w:i/>
          <w:sz w:val="22"/>
        </w:rPr>
        <w:t>Tôi ghi số bài và ngày tháng ở đầu mỗi trang trước khi bắt đầu viết.</w:t>
      </w:r>
    </w:p>
    <w:p>
      <w:pPr>
        <w:spacing w:after="160" w:line="312" w:lineRule="auto"/>
        <w:jc w:val="both"/>
      </w:pPr>
      <w:r>
        <w:rPr>
          <w:rFonts w:ascii="Calibri" w:hAnsi="Calibri"/>
          <w:b/>
          <w:sz w:val="22"/>
        </w:rPr>
        <w:t xml:space="preserve">Ms Lan: </w:t>
      </w:r>
      <w:r>
        <w:rPr>
          <w:rFonts w:ascii="Calibri" w:hAnsi="Calibri"/>
          <w:sz w:val="22"/>
        </w:rPr>
        <w:t xml:space="preserve">That's such a simple trick, I'm surprised I never thought to do that myself.  </w:t>
      </w:r>
      <w:r>
        <w:rPr>
          <w:rFonts w:ascii="Calibri" w:hAnsi="Calibri"/>
          <w:i/>
          <w:sz w:val="22"/>
        </w:rPr>
        <w:t>Mẹo đơn giản vậy mà tôi lại không nghĩ ra, ngạc nhiên thật.</w:t>
      </w:r>
    </w:p>
    <w:p>
      <w:pPr>
        <w:spacing w:after="160" w:line="312" w:lineRule="auto"/>
        <w:jc w:val="both"/>
      </w:pPr>
      <w:r>
        <w:rPr>
          <w:rFonts w:ascii="Calibri" w:hAnsi="Calibri"/>
          <w:b/>
          <w:sz w:val="22"/>
        </w:rPr>
        <w:t xml:space="preserve">Mr Hallcroft: </w:t>
      </w:r>
      <w:r>
        <w:rPr>
          <w:rFonts w:ascii="Calibri" w:hAnsi="Calibri"/>
          <w:sz w:val="22"/>
        </w:rPr>
        <w:t xml:space="preserve">Lan, do you take notes on new vocabulary separately from grammar notes, or all in one place?  </w:t>
      </w:r>
      <w:r>
        <w:rPr>
          <w:rFonts w:ascii="Calibri" w:hAnsi="Calibri"/>
          <w:i/>
          <w:sz w:val="22"/>
        </w:rPr>
        <w:t>Chị Lan, chị ghi chú từ vựng mới riêng với ghi chú ngữ pháp hay để chung một chỗ?</w:t>
      </w:r>
    </w:p>
    <w:p>
      <w:pPr>
        <w:spacing w:after="160" w:line="312" w:lineRule="auto"/>
        <w:jc w:val="both"/>
      </w:pPr>
      <w:r>
        <w:rPr>
          <w:rFonts w:ascii="Calibri" w:hAnsi="Calibri"/>
          <w:b/>
          <w:sz w:val="22"/>
        </w:rPr>
        <w:t xml:space="preserve">Ms Lan: </w:t>
      </w:r>
      <w:r>
        <w:rPr>
          <w:rFonts w:ascii="Calibri" w:hAnsi="Calibri"/>
          <w:sz w:val="22"/>
        </w:rPr>
        <w:t xml:space="preserve">Separately, I keep two notebooks so I can flip straight to whichever section I need.  </w:t>
      </w:r>
      <w:r>
        <w:rPr>
          <w:rFonts w:ascii="Calibri" w:hAnsi="Calibri"/>
          <w:i/>
          <w:sz w:val="22"/>
        </w:rPr>
        <w:t>Riêng chứ, tôi có hai quyển vở để có thể lật ngay đến phần cần thiết.</w:t>
      </w:r>
    </w:p>
    <w:p>
      <w:pPr>
        <w:spacing w:after="160" w:line="312" w:lineRule="auto"/>
        <w:jc w:val="both"/>
      </w:pPr>
      <w:r>
        <w:rPr>
          <w:rFonts w:ascii="Calibri" w:hAnsi="Calibri"/>
          <w:b/>
          <w:sz w:val="22"/>
        </w:rPr>
        <w:t xml:space="preserve">Mr Hallcroft: </w:t>
      </w:r>
      <w:r>
        <w:rPr>
          <w:rFonts w:ascii="Calibri" w:hAnsi="Calibri"/>
          <w:sz w:val="22"/>
        </w:rPr>
        <w:t xml:space="preserve">That sounds a lot more organized than my one messy notebook for everything.  </w:t>
      </w:r>
      <w:r>
        <w:rPr>
          <w:rFonts w:ascii="Calibri" w:hAnsi="Calibri"/>
          <w:i/>
          <w:sz w:val="22"/>
        </w:rPr>
        <w:t>Nghe có tổ chức hơn nhiều so với quyển vở lộn xộn ghi tất cả của tôi.</w:t>
      </w:r>
    </w:p>
    <w:p>
      <w:pPr>
        <w:spacing w:after="160" w:line="312" w:lineRule="auto"/>
        <w:jc w:val="both"/>
      </w:pPr>
      <w:r>
        <w:rPr>
          <w:rFonts w:ascii="Calibri" w:hAnsi="Calibri"/>
          <w:b/>
          <w:sz w:val="22"/>
        </w:rPr>
        <w:t xml:space="preserve">Ms Lan: </w:t>
      </w:r>
      <w:r>
        <w:rPr>
          <w:rFonts w:ascii="Calibri" w:hAnsi="Calibri"/>
          <w:sz w:val="22"/>
        </w:rPr>
        <w:t xml:space="preserve">Hallcroft, do you ever have trouble writing notes fast enough while the teacher is still talking?  </w:t>
      </w:r>
      <w:r>
        <w:rPr>
          <w:rFonts w:ascii="Calibri" w:hAnsi="Calibri"/>
          <w:i/>
          <w:sz w:val="22"/>
        </w:rPr>
        <w:t>Anh Hallcroft, anh có bao giờ gặp khó khăn khi ghi chú không kịp trong lúc cô giáo vẫn đang nói không?</w:t>
      </w:r>
    </w:p>
    <w:p>
      <w:pPr>
        <w:spacing w:after="160" w:line="312" w:lineRule="auto"/>
        <w:jc w:val="both"/>
      </w:pPr>
      <w:r>
        <w:rPr>
          <w:rFonts w:ascii="Calibri" w:hAnsi="Calibri"/>
          <w:b/>
          <w:sz w:val="22"/>
        </w:rPr>
        <w:t xml:space="preserve">Mr Hallcroft: </w:t>
      </w:r>
      <w:r>
        <w:rPr>
          <w:rFonts w:ascii="Calibri" w:hAnsi="Calibri"/>
          <w:sz w:val="22"/>
        </w:rPr>
        <w:t xml:space="preserve">All the time, I usually just write short abbreviations and fill in the details later at home.  </w:t>
      </w:r>
      <w:r>
        <w:rPr>
          <w:rFonts w:ascii="Calibri" w:hAnsi="Calibri"/>
          <w:i/>
          <w:sz w:val="22"/>
        </w:rPr>
        <w:t>Thường xuyên ấy chứ, tôi thường chỉ viết viết tắt rồi về nhà điền chi tiết sau.</w:t>
      </w:r>
    </w:p>
    <w:p>
      <w:pPr>
        <w:spacing w:after="160" w:line="312" w:lineRule="auto"/>
        <w:jc w:val="both"/>
      </w:pPr>
      <w:r>
        <w:rPr>
          <w:rFonts w:ascii="Calibri" w:hAnsi="Calibri"/>
          <w:b/>
          <w:sz w:val="22"/>
        </w:rPr>
        <w:t xml:space="preserve">Ms Lan: </w:t>
      </w:r>
      <w:r>
        <w:rPr>
          <w:rFonts w:ascii="Calibri" w:hAnsi="Calibri"/>
          <w:sz w:val="22"/>
        </w:rPr>
        <w:t xml:space="preserve">That's a practical solution, I should probably try abbreviations too instead of writing full sentences.  </w:t>
      </w:r>
      <w:r>
        <w:rPr>
          <w:rFonts w:ascii="Calibri" w:hAnsi="Calibri"/>
          <w:i/>
          <w:sz w:val="22"/>
        </w:rPr>
        <w:t>Giải pháp thực tế đấy, có lẽ tôi cũng nên thử viết tắt thay vì viết cả câu.</w:t>
      </w:r>
    </w:p>
    <w:p>
      <w:pPr>
        <w:spacing w:after="160" w:line="312" w:lineRule="auto"/>
        <w:jc w:val="both"/>
      </w:pPr>
      <w:r>
        <w:rPr>
          <w:rFonts w:ascii="Calibri" w:hAnsi="Calibri"/>
          <w:b/>
          <w:sz w:val="22"/>
        </w:rPr>
        <w:t xml:space="preserve">Mr Hallcroft: </w:t>
      </w:r>
      <w:r>
        <w:rPr>
          <w:rFonts w:ascii="Calibri" w:hAnsi="Calibri"/>
          <w:sz w:val="22"/>
        </w:rPr>
        <w:t xml:space="preserve">Lan, do you take a photo of the whiteboard, or do you write everything down yourself?  </w:t>
      </w:r>
      <w:r>
        <w:rPr>
          <w:rFonts w:ascii="Calibri" w:hAnsi="Calibri"/>
          <w:i/>
          <w:sz w:val="22"/>
        </w:rPr>
        <w:t>Chị Lan, chị chụp ảnh bảng hay tự viết lại hết mọi thứ?</w:t>
      </w:r>
    </w:p>
    <w:p>
      <w:pPr>
        <w:spacing w:after="160" w:line="312" w:lineRule="auto"/>
        <w:jc w:val="both"/>
      </w:pPr>
      <w:r>
        <w:rPr>
          <w:rFonts w:ascii="Calibri" w:hAnsi="Calibri"/>
          <w:b/>
          <w:sz w:val="22"/>
        </w:rPr>
        <w:t xml:space="preserve">Ms Lan: </w:t>
      </w:r>
      <w:r>
        <w:rPr>
          <w:rFonts w:ascii="Calibri" w:hAnsi="Calibri"/>
          <w:sz w:val="22"/>
        </w:rPr>
        <w:t xml:space="preserve">I take a photo first, then copy the important parts into my notebook that same night.  </w:t>
      </w:r>
      <w:r>
        <w:rPr>
          <w:rFonts w:ascii="Calibri" w:hAnsi="Calibri"/>
          <w:i/>
          <w:sz w:val="22"/>
        </w:rPr>
        <w:t>Tôi chụp ảnh trước, sau đó chép lại những phần quan trọng vào vở ngay tối hôm đó.</w:t>
      </w:r>
    </w:p>
    <w:p>
      <w:pPr>
        <w:spacing w:after="160" w:line="312" w:lineRule="auto"/>
        <w:jc w:val="both"/>
      </w:pPr>
      <w:r>
        <w:rPr>
          <w:rFonts w:ascii="Calibri" w:hAnsi="Calibri"/>
          <w:b/>
          <w:sz w:val="22"/>
        </w:rPr>
        <w:t xml:space="preserve">Mr Hallcroft: </w:t>
      </w:r>
      <w:r>
        <w:rPr>
          <w:rFonts w:ascii="Calibri" w:hAnsi="Calibri"/>
          <w:sz w:val="22"/>
        </w:rPr>
        <w:t xml:space="preserve">That's a good balance, you get everything down without missing a word during class.  </w:t>
      </w:r>
      <w:r>
        <w:rPr>
          <w:rFonts w:ascii="Calibri" w:hAnsi="Calibri"/>
          <w:i/>
          <w:sz w:val="22"/>
        </w:rPr>
        <w:t>Cân bằng hợp lý đấy, chị lấy được hết thông tin mà không bỏ lỡ từ nào trong giờ học.</w:t>
      </w:r>
    </w:p>
    <w:p>
      <w:pPr>
        <w:spacing w:after="160" w:line="312" w:lineRule="auto"/>
        <w:jc w:val="both"/>
      </w:pPr>
      <w:r>
        <w:rPr>
          <w:rFonts w:ascii="Calibri" w:hAnsi="Calibri"/>
          <w:b/>
          <w:sz w:val="22"/>
        </w:rPr>
        <w:t xml:space="preserve">Ms Lan: </w:t>
      </w:r>
      <w:r>
        <w:rPr>
          <w:rFonts w:ascii="Calibri" w:hAnsi="Calibri"/>
          <w:sz w:val="22"/>
        </w:rPr>
        <w:t xml:space="preserve">Hallcroft, would it help if we compared our notes after every class to fill in any gaps?  </w:t>
      </w:r>
      <w:r>
        <w:rPr>
          <w:rFonts w:ascii="Calibri" w:hAnsi="Calibri"/>
          <w:i/>
          <w:sz w:val="22"/>
        </w:rPr>
        <w:t>Anh Hallcroft, mình so sánh ghi chú sau mỗi buổi học để lấp chỗ trống có giúp ích không?</w:t>
      </w:r>
    </w:p>
    <w:p>
      <w:pPr>
        <w:spacing w:after="160" w:line="312" w:lineRule="auto"/>
        <w:jc w:val="both"/>
      </w:pPr>
      <w:r>
        <w:rPr>
          <w:rFonts w:ascii="Calibri" w:hAnsi="Calibri"/>
          <w:b/>
          <w:sz w:val="22"/>
        </w:rPr>
        <w:t xml:space="preserve">Mr Hallcroft: </w:t>
      </w:r>
      <w:r>
        <w:rPr>
          <w:rFonts w:ascii="Calibri" w:hAnsi="Calibri"/>
          <w:sz w:val="22"/>
        </w:rPr>
        <w:t xml:space="preserve">That would definitely help, I always seem to miss a small detail here or there.  </w:t>
      </w:r>
      <w:r>
        <w:rPr>
          <w:rFonts w:ascii="Calibri" w:hAnsi="Calibri"/>
          <w:i/>
          <w:sz w:val="22"/>
        </w:rPr>
        <w:t>Chắc chắn giúp ích đấy, lúc nào tôi cũng có vẻ bỏ lỡ một chi tiết nhỏ nào đó.</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right after class before we head home.  </w:t>
      </w:r>
      <w:r>
        <w:rPr>
          <w:rFonts w:ascii="Calibri" w:hAnsi="Calibri"/>
          <w:i/>
          <w:sz w:val="22"/>
        </w:rPr>
        <w:t>Mình thử ngay từ tối nay, ngay sau giờ học trước khi về nhà nhé.</w:t>
      </w:r>
    </w:p>
    <w:p>
      <w:pPr>
        <w:spacing w:after="160" w:line="312" w:lineRule="auto"/>
        <w:jc w:val="both"/>
      </w:pPr>
      <w:r>
        <w:rPr>
          <w:rFonts w:ascii="Calibri" w:hAnsi="Calibri"/>
          <w:b/>
          <w:sz w:val="22"/>
        </w:rPr>
        <w:t xml:space="preserve">Mr Hallcroft: </w:t>
      </w:r>
      <w:r>
        <w:rPr>
          <w:rFonts w:ascii="Calibri" w:hAnsi="Calibri"/>
          <w:sz w:val="22"/>
        </w:rPr>
        <w:t xml:space="preserve">Lan, do you ever go back and read your old notes from a few months ago?  </w:t>
      </w:r>
      <w:r>
        <w:rPr>
          <w:rFonts w:ascii="Calibri" w:hAnsi="Calibri"/>
          <w:i/>
          <w:sz w:val="22"/>
        </w:rPr>
        <w:t>Chị Lan, chị có bao giờ xem lại ghi chú cũ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Occasionally, it's actually encouraging to see how much simpler that material feels now.  </w:t>
      </w:r>
      <w:r>
        <w:rPr>
          <w:rFonts w:ascii="Calibri" w:hAnsi="Calibri"/>
          <w:i/>
          <w:sz w:val="22"/>
        </w:rPr>
        <w:t>Thỉnh thoảng, thật ra khá khích lệ khi thấy bài học đó giờ cảm thấy đơn giản hơn nhiều.</w:t>
      </w:r>
    </w:p>
    <w:p>
      <w:pPr>
        <w:spacing w:after="160" w:line="312" w:lineRule="auto"/>
        <w:jc w:val="both"/>
      </w:pPr>
      <w:r>
        <w:rPr>
          <w:rFonts w:ascii="Calibri" w:hAnsi="Calibri"/>
          <w:b/>
          <w:sz w:val="22"/>
        </w:rPr>
        <w:t xml:space="preserve">Mr Hallcroft: </w:t>
      </w:r>
      <w:r>
        <w:rPr>
          <w:rFonts w:ascii="Calibri" w:hAnsi="Calibri"/>
          <w:sz w:val="22"/>
        </w:rPr>
        <w:t xml:space="preserve">That's a lovely way to notice your own progress without even realizing it at the time.  </w:t>
      </w:r>
      <w:r>
        <w:rPr>
          <w:rFonts w:ascii="Calibri" w:hAnsi="Calibri"/>
          <w:i/>
          <w:sz w:val="22"/>
        </w:rPr>
        <w:t>Cách hay đấy để nhận ra sự tiến bộ của bản thân mà không hề để ý vào lúc đó.</w:t>
      </w:r>
    </w:p>
    <w:p>
      <w:pPr>
        <w:spacing w:after="160" w:line="312" w:lineRule="auto"/>
        <w:jc w:val="both"/>
      </w:pPr>
      <w:r>
        <w:rPr>
          <w:rFonts w:ascii="Calibri" w:hAnsi="Calibri"/>
          <w:b/>
          <w:sz w:val="22"/>
        </w:rPr>
        <w:t xml:space="preserve">Ms Lan: </w:t>
      </w:r>
      <w:r>
        <w:rPr>
          <w:rFonts w:ascii="Calibri" w:hAnsi="Calibri"/>
          <w:sz w:val="22"/>
        </w:rPr>
        <w:t xml:space="preserve">Hallcroft, do you ever feel like giving up on learning English when it gets really difficult?  </w:t>
      </w:r>
      <w:r>
        <w:rPr>
          <w:rFonts w:ascii="Calibri" w:hAnsi="Calibri"/>
          <w:i/>
          <w:sz w:val="22"/>
        </w:rPr>
        <w:t>Anh Hallcroft, khi việc học tiếng Anh trở nên thật sự khó khăn, anh có bao giờ muốn bỏ cuộc không?</w:t>
      </w:r>
    </w:p>
    <w:p>
      <w:pPr>
        <w:spacing w:after="160" w:line="312" w:lineRule="auto"/>
        <w:jc w:val="both"/>
      </w:pPr>
      <w:r>
        <w:rPr>
          <w:rFonts w:ascii="Calibri" w:hAnsi="Calibri"/>
          <w:b/>
          <w:sz w:val="22"/>
        </w:rPr>
        <w:t xml:space="preserve">Mr Hallcroft: </w:t>
      </w:r>
      <w:r>
        <w:rPr>
          <w:rFonts w:ascii="Calibri" w:hAnsi="Calibri"/>
          <w:sz w:val="22"/>
        </w:rPr>
        <w:t xml:space="preserve">Sometimes, honestly, but then I remember why I started and it pushes me to keep going.  </w:t>
      </w:r>
      <w:r>
        <w:rPr>
          <w:rFonts w:ascii="Calibri" w:hAnsi="Calibri"/>
          <w:i/>
          <w:sz w:val="22"/>
        </w:rPr>
        <w:t>Thành thật thì đôi khi có, nhưng rồi tôi nhớ lại lý do mình bắt đầu và điều đó thúc đẩy tôi tiếp tục.</w:t>
      </w:r>
    </w:p>
    <w:p>
      <w:pPr>
        <w:spacing w:after="160" w:line="312" w:lineRule="auto"/>
        <w:jc w:val="both"/>
      </w:pPr>
      <w:r>
        <w:rPr>
          <w:rFonts w:ascii="Calibri" w:hAnsi="Calibri"/>
          <w:b/>
          <w:sz w:val="22"/>
        </w:rPr>
        <w:t xml:space="preserve">Ms Lan: </w:t>
      </w:r>
      <w:r>
        <w:rPr>
          <w:rFonts w:ascii="Calibri" w:hAnsi="Calibri"/>
          <w:sz w:val="22"/>
        </w:rPr>
        <w:t xml:space="preserve">That's exactly how I feel too, remembering our goal really helps on the hard days.  </w:t>
      </w:r>
      <w:r>
        <w:rPr>
          <w:rFonts w:ascii="Calibri" w:hAnsi="Calibri"/>
          <w:i/>
          <w:sz w:val="22"/>
        </w:rPr>
        <w:t>Tôi cũng cảm thấy y hệt vậy, nhớ lại mục tiêu của mình thật sự giúp ích vào những ngày khó khăn.</w:t>
      </w:r>
    </w:p>
    <w:p>
      <w:pPr>
        <w:spacing w:after="160" w:line="312" w:lineRule="auto"/>
        <w:jc w:val="both"/>
      </w:pPr>
      <w:r>
        <w:rPr>
          <w:rFonts w:ascii="Calibri" w:hAnsi="Calibri"/>
          <w:b/>
          <w:sz w:val="22"/>
        </w:rPr>
        <w:t xml:space="preserve">Mr Hallcroft: </w:t>
      </w:r>
      <w:r>
        <w:rPr>
          <w:rFonts w:ascii="Calibri" w:hAnsi="Calibri"/>
          <w:sz w:val="22"/>
        </w:rPr>
        <w:t xml:space="preserve">Lan, what made you decide to start learning English in the first place?  </w:t>
      </w:r>
      <w:r>
        <w:rPr>
          <w:rFonts w:ascii="Calibri" w:hAnsi="Calibri"/>
          <w:i/>
          <w:sz w:val="22"/>
        </w:rPr>
        <w:t>Chị Lan, điều gì đã khiến chị quyết định bắt đầu học tiếng Anh ngay từ đầu?</w:t>
      </w:r>
    </w:p>
    <w:p>
      <w:pPr>
        <w:spacing w:after="160" w:line="312" w:lineRule="auto"/>
        <w:jc w:val="both"/>
      </w:pPr>
      <w:r>
        <w:rPr>
          <w:rFonts w:ascii="Calibri" w:hAnsi="Calibri"/>
          <w:b/>
          <w:sz w:val="22"/>
        </w:rPr>
        <w:t xml:space="preserve">Ms Lan: </w:t>
      </w:r>
      <w:r>
        <w:rPr>
          <w:rFonts w:ascii="Calibri" w:hAnsi="Calibri"/>
          <w:sz w:val="22"/>
        </w:rPr>
        <w:t xml:space="preserve">I wanted better opportunities at work, and honestly, I also just enjoy the challenge now.  </w:t>
      </w:r>
      <w:r>
        <w:rPr>
          <w:rFonts w:ascii="Calibri" w:hAnsi="Calibri"/>
          <w:i/>
          <w:sz w:val="22"/>
        </w:rPr>
        <w:t>Tôi muốn có cơ hội tốt hơn trong công việc, và thành thật mà nói, giờ tôi cũng thích thử thách này.</w:t>
      </w:r>
    </w:p>
    <w:p>
      <w:pPr>
        <w:spacing w:after="160" w:line="312" w:lineRule="auto"/>
        <w:jc w:val="both"/>
      </w:pPr>
      <w:r>
        <w:rPr>
          <w:rFonts w:ascii="Calibri" w:hAnsi="Calibri"/>
          <w:b/>
          <w:sz w:val="22"/>
        </w:rPr>
        <w:t xml:space="preserve">Mr Hallcroft: </w:t>
      </w:r>
      <w:r>
        <w:rPr>
          <w:rFonts w:ascii="Calibri" w:hAnsi="Calibri"/>
          <w:sz w:val="22"/>
        </w:rPr>
        <w:t xml:space="preserve">That's a wonderful reason, it sounds like the challenge has become part of the fun for you.  </w:t>
      </w:r>
      <w:r>
        <w:rPr>
          <w:rFonts w:ascii="Calibri" w:hAnsi="Calibri"/>
          <w:i/>
          <w:sz w:val="22"/>
        </w:rPr>
        <w:t>Lý do tuyệt vời đấy, nghe như thử thách đã trở thành một phần niềm vui của chị.</w:t>
      </w:r>
    </w:p>
    <w:p>
      <w:pPr>
        <w:spacing w:after="160" w:line="312" w:lineRule="auto"/>
        <w:jc w:val="both"/>
      </w:pPr>
      <w:r>
        <w:rPr>
          <w:rFonts w:ascii="Calibri" w:hAnsi="Calibri"/>
          <w:b/>
          <w:sz w:val="22"/>
        </w:rPr>
        <w:t xml:space="preserve">Ms Lan: </w:t>
      </w:r>
      <w:r>
        <w:rPr>
          <w:rFonts w:ascii="Calibri" w:hAnsi="Calibri"/>
          <w:sz w:val="22"/>
        </w:rPr>
        <w:t xml:space="preserve">Hallcroft, do you feel like your English has actually improved since we started this course together?  </w:t>
      </w:r>
      <w:r>
        <w:rPr>
          <w:rFonts w:ascii="Calibri" w:hAnsi="Calibri"/>
          <w:i/>
          <w:sz w:val="22"/>
        </w:rPr>
        <w:t>Anh Hallcroft, anh có cảm thấy tiếng Anh của mình thật sự tiến bộ từ khi mình cùng bắt đầu khóa học không?</w:t>
      </w:r>
    </w:p>
    <w:p>
      <w:pPr>
        <w:spacing w:after="160" w:line="312" w:lineRule="auto"/>
        <w:jc w:val="both"/>
      </w:pPr>
      <w:r>
        <w:rPr>
          <w:rFonts w:ascii="Calibri" w:hAnsi="Calibri"/>
          <w:b/>
          <w:sz w:val="22"/>
        </w:rPr>
        <w:t xml:space="preserve">Mr Hallcroft: </w:t>
      </w:r>
      <w:r>
        <w:rPr>
          <w:rFonts w:ascii="Calibri" w:hAnsi="Calibri"/>
          <w:sz w:val="22"/>
        </w:rPr>
        <w:t xml:space="preserve">Absolutely, I understand conversations now that would have completely confused me a few months ago.  </w:t>
      </w:r>
      <w:r>
        <w:rPr>
          <w:rFonts w:ascii="Calibri" w:hAnsi="Calibri"/>
          <w:i/>
          <w:sz w:val="22"/>
        </w:rPr>
        <w:t>Chắc chắn rồi, giờ tôi hiểu được những cuộc trò chuyện mà vài tháng trước sẽ khiến tôi hoàn toàn bối rối.</w:t>
      </w:r>
    </w:p>
    <w:p>
      <w:pPr>
        <w:spacing w:after="160" w:line="312" w:lineRule="auto"/>
        <w:jc w:val="both"/>
      </w:pPr>
      <w:r>
        <w:rPr>
          <w:rFonts w:ascii="Calibri" w:hAnsi="Calibri"/>
          <w:b/>
          <w:sz w:val="22"/>
        </w:rPr>
        <w:t xml:space="preserve">Ms Lan: </w:t>
      </w:r>
      <w:r>
        <w:rPr>
          <w:rFonts w:ascii="Calibri" w:hAnsi="Calibri"/>
          <w:sz w:val="22"/>
        </w:rPr>
        <w:t xml:space="preserve">I've noticed the same thing about myself, our progress really has been steady.  </w:t>
      </w:r>
      <w:r>
        <w:rPr>
          <w:rFonts w:ascii="Calibri" w:hAnsi="Calibri"/>
          <w:i/>
          <w:sz w:val="22"/>
        </w:rPr>
        <w:t>Tôi cũng nhận thấy điều tương tự ở bản thân, tiến bộ của mình thật sự đều đặn.</w:t>
      </w:r>
    </w:p>
    <w:p>
      <w:pPr>
        <w:spacing w:after="160" w:line="312" w:lineRule="auto"/>
        <w:jc w:val="both"/>
      </w:pPr>
      <w:r>
        <w:rPr>
          <w:rFonts w:ascii="Calibri" w:hAnsi="Calibri"/>
          <w:b/>
          <w:sz w:val="22"/>
        </w:rPr>
        <w:t xml:space="preserve">Mr Hallcroft: </w:t>
      </w:r>
      <w:r>
        <w:rPr>
          <w:rFonts w:ascii="Calibri" w:hAnsi="Calibri"/>
          <w:sz w:val="22"/>
        </w:rPr>
        <w:t xml:space="preserve">Lan, what keeps you motivated to come to class even after a long, tiring day at work?  </w:t>
      </w:r>
      <w:r>
        <w:rPr>
          <w:rFonts w:ascii="Calibri" w:hAnsi="Calibri"/>
          <w:i/>
          <w:sz w:val="22"/>
        </w:rPr>
        <w:t>Chị Lan, điều gì giúp chị vẫn có động lực đến lớp ngay cả sau một ngày làm việc dài và mệt mỏi?</w:t>
      </w:r>
    </w:p>
    <w:p>
      <w:pPr>
        <w:spacing w:after="160" w:line="312" w:lineRule="auto"/>
        <w:jc w:val="both"/>
      </w:pPr>
      <w:r>
        <w:rPr>
          <w:rFonts w:ascii="Calibri" w:hAnsi="Calibri"/>
          <w:b/>
          <w:sz w:val="22"/>
        </w:rPr>
        <w:t xml:space="preserve">Ms Lan: </w:t>
      </w:r>
      <w:r>
        <w:rPr>
          <w:rFonts w:ascii="Calibri" w:hAnsi="Calibri"/>
          <w:sz w:val="22"/>
        </w:rPr>
        <w:t xml:space="preserve">Knowing that skipping even one class puts me a little further behind everyone else.  </w:t>
      </w:r>
      <w:r>
        <w:rPr>
          <w:rFonts w:ascii="Calibri" w:hAnsi="Calibri"/>
          <w:i/>
          <w:sz w:val="22"/>
        </w:rPr>
        <w:t>Biết rằng chỉ cần nghỉ một buổi thôi là mình sẽ tụt lại phía sau mọi người một chút.</w:t>
      </w:r>
    </w:p>
    <w:p>
      <w:pPr>
        <w:spacing w:after="160" w:line="312" w:lineRule="auto"/>
        <w:jc w:val="both"/>
      </w:pPr>
      <w:r>
        <w:rPr>
          <w:rFonts w:ascii="Calibri" w:hAnsi="Calibri"/>
          <w:b/>
          <w:sz w:val="22"/>
        </w:rPr>
        <w:t xml:space="preserve">Mr Hallcroft: </w:t>
      </w:r>
      <w:r>
        <w:rPr>
          <w:rFonts w:ascii="Calibri" w:hAnsi="Calibri"/>
          <w:sz w:val="22"/>
        </w:rPr>
        <w:t xml:space="preserve">That's a strong mindset, I try to think the exact same way on my tired evenings.  </w:t>
      </w:r>
      <w:r>
        <w:rPr>
          <w:rFonts w:ascii="Calibri" w:hAnsi="Calibri"/>
          <w:i/>
          <w:sz w:val="22"/>
        </w:rPr>
        <w:t>Suy nghĩ mạnh mẽ đấy, những tối mệt mỏi tôi cũng cố nghĩ y hệt như vậy.</w:t>
      </w:r>
    </w:p>
    <w:p>
      <w:pPr>
        <w:spacing w:after="160" w:line="312" w:lineRule="auto"/>
        <w:jc w:val="both"/>
      </w:pPr>
      <w:r>
        <w:rPr>
          <w:rFonts w:ascii="Calibri" w:hAnsi="Calibri"/>
          <w:b/>
          <w:sz w:val="22"/>
        </w:rPr>
        <w:t xml:space="preserve">Ms Lan: </w:t>
      </w:r>
      <w:r>
        <w:rPr>
          <w:rFonts w:ascii="Calibri" w:hAnsi="Calibri"/>
          <w:sz w:val="22"/>
        </w:rPr>
        <w:t xml:space="preserve">Hallcroft, do you set yourself small goals, or do you just focus on finishing the whole course?  </w:t>
      </w:r>
      <w:r>
        <w:rPr>
          <w:rFonts w:ascii="Calibri" w:hAnsi="Calibri"/>
          <w:i/>
          <w:sz w:val="22"/>
        </w:rPr>
        <w:t>Anh Hallcroft, anh có tự đặt những mục tiêu nhỏ không, hay chỉ tập trung vào việc hoàn thành cả khóa học?</w:t>
      </w:r>
    </w:p>
    <w:p>
      <w:pPr>
        <w:spacing w:after="160" w:line="312" w:lineRule="auto"/>
        <w:jc w:val="both"/>
      </w:pPr>
      <w:r>
        <w:rPr>
          <w:rFonts w:ascii="Calibri" w:hAnsi="Calibri"/>
          <w:b/>
          <w:sz w:val="22"/>
        </w:rPr>
        <w:t xml:space="preserve">Mr Hallcroft: </w:t>
      </w:r>
      <w:r>
        <w:rPr>
          <w:rFonts w:ascii="Calibri" w:hAnsi="Calibri"/>
          <w:sz w:val="22"/>
        </w:rPr>
        <w:t xml:space="preserve">Small goals work much better for me, like learning ten new words a week instead of a huge number.  </w:t>
      </w:r>
      <w:r>
        <w:rPr>
          <w:rFonts w:ascii="Calibri" w:hAnsi="Calibri"/>
          <w:i/>
          <w:sz w:val="22"/>
        </w:rPr>
        <w:t>Mục tiêu nhỏ hiệu quả hơn nhiều với tôi, như học mười từ mới mỗi tuần thay vì một con số khổng lồ.</w:t>
      </w:r>
    </w:p>
    <w:p>
      <w:pPr>
        <w:spacing w:after="160" w:line="312" w:lineRule="auto"/>
        <w:jc w:val="both"/>
      </w:pPr>
      <w:r>
        <w:rPr>
          <w:rFonts w:ascii="Calibri" w:hAnsi="Calibri"/>
          <w:b/>
          <w:sz w:val="22"/>
        </w:rPr>
        <w:t xml:space="preserve">Ms Lan: </w:t>
      </w:r>
      <w:r>
        <w:rPr>
          <w:rFonts w:ascii="Calibri" w:hAnsi="Calibri"/>
          <w:sz w:val="22"/>
        </w:rPr>
        <w:t xml:space="preserve">That approach makes sense, small wins probably feel more achievable day to day.  </w:t>
      </w:r>
      <w:r>
        <w:rPr>
          <w:rFonts w:ascii="Calibri" w:hAnsi="Calibri"/>
          <w:i/>
          <w:sz w:val="22"/>
        </w:rPr>
        <w:t>Cách tiếp cận đó nghe hợp lý, những thành công nhỏ chắc cảm thấy dễ đạt được hơn từng ngày.</w:t>
      </w:r>
    </w:p>
    <w:p>
      <w:pPr>
        <w:spacing w:after="160" w:line="312" w:lineRule="auto"/>
        <w:jc w:val="both"/>
      </w:pPr>
      <w:r>
        <w:rPr>
          <w:rFonts w:ascii="Calibri" w:hAnsi="Calibri"/>
          <w:b/>
          <w:sz w:val="22"/>
        </w:rPr>
        <w:t xml:space="preserve">Mr Hallcroft: </w:t>
      </w:r>
      <w:r>
        <w:rPr>
          <w:rFonts w:ascii="Calibri" w:hAnsi="Calibri"/>
          <w:sz w:val="22"/>
        </w:rPr>
        <w:t xml:space="preserve">Lan, how do you feel about your progress compared to when we first started this class together?  </w:t>
      </w:r>
      <w:r>
        <w:rPr>
          <w:rFonts w:ascii="Calibri" w:hAnsi="Calibri"/>
          <w:i/>
          <w:sz w:val="22"/>
        </w:rPr>
        <w:t>Chị Lan, chị cảm thấy thế nào về tiến bộ của mình so với khi mình mới bắt đầu lớp này?</w:t>
      </w:r>
    </w:p>
    <w:p>
      <w:pPr>
        <w:spacing w:after="160" w:line="312" w:lineRule="auto"/>
        <w:jc w:val="both"/>
      </w:pPr>
      <w:r>
        <w:rPr>
          <w:rFonts w:ascii="Calibri" w:hAnsi="Calibri"/>
          <w:b/>
          <w:sz w:val="22"/>
        </w:rPr>
        <w:t xml:space="preserve">Ms Lan: </w:t>
      </w:r>
      <w:r>
        <w:rPr>
          <w:rFonts w:ascii="Calibri" w:hAnsi="Calibri"/>
          <w:sz w:val="22"/>
        </w:rPr>
        <w:t xml:space="preserve">I feel proud, honestly, I could barely introduce myself back then, and now I can hold a conversation.  </w:t>
      </w:r>
      <w:r>
        <w:rPr>
          <w:rFonts w:ascii="Calibri" w:hAnsi="Calibri"/>
          <w:i/>
          <w:sz w:val="22"/>
        </w:rPr>
        <w:t>Tôi thấy tự hào lắm, thành thật mà nói, hồi đó tôi khó mà tự giới thiệu được, giờ tôi có thể trò chuyện.</w:t>
      </w:r>
    </w:p>
    <w:p>
      <w:pPr>
        <w:spacing w:after="160" w:line="312" w:lineRule="auto"/>
        <w:jc w:val="both"/>
      </w:pPr>
      <w:r>
        <w:rPr>
          <w:rFonts w:ascii="Calibri" w:hAnsi="Calibri"/>
          <w:b/>
          <w:sz w:val="22"/>
        </w:rPr>
        <w:t xml:space="preserve">Mr Hallcroft: </w:t>
      </w:r>
      <w:r>
        <w:rPr>
          <w:rFonts w:ascii="Calibri" w:hAnsi="Calibri"/>
          <w:sz w:val="22"/>
        </w:rPr>
        <w:t xml:space="preserve">You should feel proud, that's real, measurable progress in just a few months.  </w:t>
      </w:r>
      <w:r>
        <w:rPr>
          <w:rFonts w:ascii="Calibri" w:hAnsi="Calibri"/>
          <w:i/>
          <w:sz w:val="22"/>
        </w:rPr>
        <w:t>Chị nên tự hào chứ, đó là tiến bộ thật sự, đo lường được trong chỉ vài tháng.</w:t>
      </w:r>
    </w:p>
    <w:p>
      <w:pPr>
        <w:spacing w:after="160" w:line="312" w:lineRule="auto"/>
        <w:jc w:val="both"/>
      </w:pPr>
      <w:r>
        <w:rPr>
          <w:rFonts w:ascii="Calibri" w:hAnsi="Calibri"/>
          <w:b/>
          <w:sz w:val="22"/>
        </w:rPr>
        <w:t xml:space="preserve">Ms Lan: </w:t>
      </w:r>
      <w:r>
        <w:rPr>
          <w:rFonts w:ascii="Calibri" w:hAnsi="Calibri"/>
          <w:sz w:val="22"/>
        </w:rPr>
        <w:t xml:space="preserve">Hallcroft, does it help you to imagine a specific situation where you'll actually use your English?  </w:t>
      </w:r>
      <w:r>
        <w:rPr>
          <w:rFonts w:ascii="Calibri" w:hAnsi="Calibri"/>
          <w:i/>
          <w:sz w:val="22"/>
        </w:rPr>
        <w:t>Anh Hallcroft, việc tưởng tượng một tình huống cụ thể mình sẽ dùng tiếng Anh có giúp ích cho anh không?</w:t>
      </w:r>
    </w:p>
    <w:p>
      <w:pPr>
        <w:spacing w:after="160" w:line="312" w:lineRule="auto"/>
        <w:jc w:val="both"/>
      </w:pPr>
      <w:r>
        <w:rPr>
          <w:rFonts w:ascii="Calibri" w:hAnsi="Calibri"/>
          <w:b/>
          <w:sz w:val="22"/>
        </w:rPr>
        <w:t xml:space="preserve">Mr Hallcroft: </w:t>
      </w:r>
      <w:r>
        <w:rPr>
          <w:rFonts w:ascii="Calibri" w:hAnsi="Calibri"/>
          <w:sz w:val="22"/>
        </w:rPr>
        <w:t xml:space="preserve">It really does, I picture myself speaking confidently with foreign clients at my job.  </w:t>
      </w:r>
      <w:r>
        <w:rPr>
          <w:rFonts w:ascii="Calibri" w:hAnsi="Calibri"/>
          <w:i/>
          <w:sz w:val="22"/>
        </w:rPr>
        <w:t>Rất hữu ích, tôi tưởng tượng mình nói chuyện tự tin với khách hàng nước ngoài trong công việc.</w:t>
      </w:r>
    </w:p>
    <w:p>
      <w:pPr>
        <w:spacing w:after="160" w:line="312" w:lineRule="auto"/>
        <w:jc w:val="both"/>
      </w:pPr>
      <w:r>
        <w:rPr>
          <w:rFonts w:ascii="Calibri" w:hAnsi="Calibri"/>
          <w:b/>
          <w:sz w:val="22"/>
        </w:rPr>
        <w:t xml:space="preserve">Ms Lan: </w:t>
      </w:r>
      <w:r>
        <w:rPr>
          <w:rFonts w:ascii="Calibri" w:hAnsi="Calibri"/>
          <w:sz w:val="22"/>
        </w:rPr>
        <w:t xml:space="preserve">That's a great way to stay focused, having a clear picture makes the effort feel worthwhile.  </w:t>
      </w:r>
      <w:r>
        <w:rPr>
          <w:rFonts w:ascii="Calibri" w:hAnsi="Calibri"/>
          <w:i/>
          <w:sz w:val="22"/>
        </w:rPr>
        <w:t>Cách hay để giữ tập trung đấy, có một hình dung rõ ràng khiến nỗ lực cảm thấy đáng công.</w:t>
      </w:r>
    </w:p>
    <w:p>
      <w:pPr>
        <w:spacing w:after="160" w:line="312" w:lineRule="auto"/>
        <w:jc w:val="both"/>
      </w:pPr>
      <w:r>
        <w:rPr>
          <w:rFonts w:ascii="Calibri" w:hAnsi="Calibri"/>
          <w:b/>
          <w:sz w:val="22"/>
        </w:rPr>
        <w:t xml:space="preserve">Mr Hallcroft: </w:t>
      </w:r>
      <w:r>
        <w:rPr>
          <w:rFonts w:ascii="Calibri" w:hAnsi="Calibri"/>
          <w:sz w:val="22"/>
        </w:rPr>
        <w:t xml:space="preserve">Lan, do you ever compare your English now with a recording of yourself from a few months ago?  </w:t>
      </w:r>
      <w:r>
        <w:rPr>
          <w:rFonts w:ascii="Calibri" w:hAnsi="Calibri"/>
          <w:i/>
          <w:sz w:val="22"/>
        </w:rPr>
        <w:t>Chị Lan, chị có bao giờ so sánh tiếng Anh hiện tại với một đoạn ghi âm của mình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I did that once, and honestly I was amazed at how much more fluent I sound now.  </w:t>
      </w:r>
      <w:r>
        <w:rPr>
          <w:rFonts w:ascii="Calibri" w:hAnsi="Calibri"/>
          <w:i/>
          <w:sz w:val="22"/>
        </w:rPr>
        <w:t>Tôi có làm vậy một lần, và thành thật tôi ngạc nhiên vì giờ mình nghe trôi chảy hơn nhiều.</w:t>
      </w:r>
    </w:p>
    <w:p>
      <w:pPr>
        <w:spacing w:after="160" w:line="312" w:lineRule="auto"/>
        <w:jc w:val="both"/>
      </w:pPr>
      <w:r>
        <w:rPr>
          <w:rFonts w:ascii="Calibri" w:hAnsi="Calibri"/>
          <w:b/>
          <w:sz w:val="22"/>
        </w:rPr>
        <w:t xml:space="preserve">Mr Hallcroft: </w:t>
      </w:r>
      <w:r>
        <w:rPr>
          <w:rFonts w:ascii="Calibri" w:hAnsi="Calibri"/>
          <w:sz w:val="22"/>
        </w:rPr>
        <w:t xml:space="preserve">That's such a great way to see real proof of your progress, not just a feeling.  </w:t>
      </w:r>
      <w:r>
        <w:rPr>
          <w:rFonts w:ascii="Calibri" w:hAnsi="Calibri"/>
          <w:i/>
          <w:sz w:val="22"/>
        </w:rPr>
        <w:t>Cách hay thật đấy để thấy bằng chứng thật sự về tiến bộ, chứ không chỉ là cảm giác.</w:t>
      </w:r>
    </w:p>
    <w:p>
      <w:pPr>
        <w:spacing w:after="160" w:line="312" w:lineRule="auto"/>
        <w:jc w:val="both"/>
      </w:pPr>
      <w:r>
        <w:rPr>
          <w:rFonts w:ascii="Calibri" w:hAnsi="Calibri"/>
          <w:b/>
          <w:sz w:val="22"/>
        </w:rPr>
        <w:t xml:space="preserve">Ms Lan: </w:t>
      </w:r>
      <w:r>
        <w:rPr>
          <w:rFonts w:ascii="Calibri" w:hAnsi="Calibri"/>
          <w:sz w:val="22"/>
        </w:rPr>
        <w:t xml:space="preserve">Hallcroft, what do you say to yourself on the days when studying feels really pointless?  </w:t>
      </w:r>
      <w:r>
        <w:rPr>
          <w:rFonts w:ascii="Calibri" w:hAnsi="Calibri"/>
          <w:i/>
          <w:sz w:val="22"/>
        </w:rPr>
        <w:t>Anh Hallcroft, vào những ngày việc học cảm thấy thật sự vô nghĩa, anh tự nhủ với bản thân điều gì?</w:t>
      </w:r>
    </w:p>
    <w:p>
      <w:pPr>
        <w:spacing w:after="160" w:line="312" w:lineRule="auto"/>
        <w:jc w:val="both"/>
      </w:pPr>
      <w:r>
        <w:rPr>
          <w:rFonts w:ascii="Calibri" w:hAnsi="Calibri"/>
          <w:b/>
          <w:sz w:val="22"/>
        </w:rPr>
        <w:t xml:space="preserve">Mr Hallcroft: </w:t>
      </w:r>
      <w:r>
        <w:rPr>
          <w:rFonts w:ascii="Calibri" w:hAnsi="Calibri"/>
          <w:sz w:val="22"/>
        </w:rPr>
        <w:t xml:space="preserve">I remind myself that even a small amount of practice today is still better than none at all.  </w:t>
      </w:r>
      <w:r>
        <w:rPr>
          <w:rFonts w:ascii="Calibri" w:hAnsi="Calibri"/>
          <w:i/>
          <w:sz w:val="22"/>
        </w:rPr>
        <w:t>Tôi tự nhắc mình rằng dù chỉ luyện tập một chút hôm nay vẫn tốt hơn là không luyện gì cả.</w:t>
      </w:r>
    </w:p>
    <w:p>
      <w:pPr>
        <w:spacing w:after="160" w:line="312" w:lineRule="auto"/>
        <w:jc w:val="both"/>
      </w:pPr>
      <w:r>
        <w:rPr>
          <w:rFonts w:ascii="Calibri" w:hAnsi="Calibri"/>
          <w:b/>
          <w:sz w:val="22"/>
        </w:rPr>
        <w:t xml:space="preserve">Ms Lan: </w:t>
      </w:r>
      <w:r>
        <w:rPr>
          <w:rFonts w:ascii="Calibri" w:hAnsi="Calibri"/>
          <w:sz w:val="22"/>
        </w:rPr>
        <w:t xml:space="preserve">That's a really healthy way to think about it, I'll try to remember that too.  </w:t>
      </w:r>
      <w:r>
        <w:rPr>
          <w:rFonts w:ascii="Calibri" w:hAnsi="Calibri"/>
          <w:i/>
          <w:sz w:val="22"/>
        </w:rPr>
        <w:t>Suy nghĩ đó thật sự lành mạnh, tôi cũng sẽ cố nhớ điều đó.</w:t>
      </w:r>
    </w:p>
    <w:p>
      <w:pPr>
        <w:spacing w:after="160" w:line="312" w:lineRule="auto"/>
        <w:jc w:val="both"/>
      </w:pPr>
      <w:r>
        <w:rPr>
          <w:rFonts w:ascii="Calibri" w:hAnsi="Calibri"/>
          <w:b/>
          <w:sz w:val="22"/>
        </w:rPr>
        <w:t xml:space="preserve">Mr Hallcroft: </w:t>
      </w:r>
      <w:r>
        <w:rPr>
          <w:rFonts w:ascii="Calibri" w:hAnsi="Calibri"/>
          <w:sz w:val="22"/>
        </w:rPr>
        <w:t xml:space="preserve">Lan, looking back at everything, do you think joining this class was one of your better decisions?  </w:t>
      </w:r>
      <w:r>
        <w:rPr>
          <w:rFonts w:ascii="Calibri" w:hAnsi="Calibri"/>
          <w:i/>
          <w:sz w:val="22"/>
        </w:rPr>
        <w:t>Chị Lan, nhìn lại mọi thứ, chị nghĩ việc tham gia lớp này có phải là một trong những quyết định đúng đắn của mình không?</w:t>
      </w:r>
    </w:p>
    <w:p>
      <w:pPr>
        <w:spacing w:after="160" w:line="312" w:lineRule="auto"/>
        <w:jc w:val="both"/>
      </w:pPr>
      <w:r>
        <w:rPr>
          <w:rFonts w:ascii="Calibri" w:hAnsi="Calibri"/>
          <w:b/>
          <w:sz w:val="22"/>
        </w:rPr>
        <w:t xml:space="preserve">Ms Lan: </w:t>
      </w:r>
      <w:r>
        <w:rPr>
          <w:rFonts w:ascii="Calibri" w:hAnsi="Calibri"/>
          <w:sz w:val="22"/>
        </w:rPr>
        <w:t xml:space="preserve">Without a doubt, it's honestly been one of the most rewarding things I've done for myself lately.  </w:t>
      </w:r>
      <w:r>
        <w:rPr>
          <w:rFonts w:ascii="Calibri" w:hAnsi="Calibri"/>
          <w:i/>
          <w:sz w:val="22"/>
        </w:rPr>
        <w:t>Chắc chắn rồi, thành thật đây là một trong những điều bổ ích nhất tôi đã làm cho bản thân gần đây.</w:t>
      </w:r>
    </w:p>
    <w:p>
      <w:pPr>
        <w:spacing w:after="160" w:line="312" w:lineRule="auto"/>
        <w:jc w:val="both"/>
      </w:pPr>
      <w:r>
        <w:rPr>
          <w:rFonts w:ascii="Calibri" w:hAnsi="Calibri"/>
          <w:b/>
          <w:sz w:val="22"/>
        </w:rPr>
        <w:t xml:space="preserve">Mr Hallcroft: </w:t>
      </w:r>
      <w:r>
        <w:rPr>
          <w:rFonts w:ascii="Calibri" w:hAnsi="Calibri"/>
          <w:sz w:val="22"/>
        </w:rPr>
        <w:t xml:space="preserve">I feel exactly the same way, and I'm really glad we've been doing it together.  </w:t>
      </w:r>
      <w:r>
        <w:rPr>
          <w:rFonts w:ascii="Calibri" w:hAnsi="Calibri"/>
          <w:i/>
          <w:sz w:val="22"/>
        </w:rPr>
        <w:t>Tôi cảm thấy y hệt như vậy, và tôi thật sự vui vì mình đã cùng nhau làm điều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0616</w:t>
            </w:r>
          </w:p>
        </w:tc>
        <w:tc>
          <w:tcPr>
            <w:tcW w:type="dxa" w:w="7824"/>
            <w:shd w:val="clear" w:color="auto" w:fill="D9E2F3"/>
          </w:tcPr>
          <w:p>
            <w:r>
              <w:rPr>
                <w:rFonts w:ascii="Arial" w:hAnsi="Arial"/>
                <w:b/>
                <w:color w:val="1F3864"/>
                <w:sz w:val="30"/>
              </w:rPr>
              <w:t>Starting a Routine Exchange About the First Practical Exchange About Work</w:t>
            </w:r>
          </w:p>
          <w:p>
            <w:r>
              <w:rPr>
                <w:rFonts w:ascii="Arial" w:hAnsi="Arial"/>
                <w:i/>
                <w:color w:val="333333"/>
                <w:sz w:val="22"/>
              </w:rPr>
              <w:t>Giao tiếp thường ngày: công việc — trao đổi thực tế đầu tiên về chuyện công sở</w:t>
            </w:r>
          </w:p>
        </w:tc>
      </w:tr>
    </w:tbl>
    <w:p>
      <w:pPr>
        <w:spacing w:after="40"/>
      </w:pPr>
    </w:p>
    <w:p>
      <w:pPr>
        <w:spacing w:after="160"/>
        <w:jc w:val="both"/>
      </w:pPr>
      <w:r>
        <w:rPr>
          <w:rFonts w:ascii="Calibri" w:hAnsi="Calibri"/>
          <w:i/>
          <w:sz w:val="19"/>
        </w:rPr>
        <w:t>Ms Lan and Mr Cresswood work on the same open-plan floor of a mid-size company downtown, Ms Lan as an administrative coordinator and Mr Cresswood as a team lead in the projects department, and their desks sit only a few steps apart, close enough that a quick question never has to wait for an email. They did not know each other well before Ms Lan transferred onto this floor, but within a few weeks of sharing a printer, a coffee machine, and the same string of Monday morning meetings, they settled into the easy, dependable rhythm that most coworkers eventually find -- checking in at the start of the day, confirming who is covering what, flagging a problem before it grows bigger, and trading the small, ordinary updates that keep an office running smoothly. Neither of them is in a managerial role over the other, so their exchanges stay refreshingly plain and practical, closer to two colleagues helping each other stay organized than to a boss issuing instructions, and that everyday, side-by-side tone is exactly what makes their conversations about work feel so real. Across a long list of ordinary moments -- greeting each other first thing in the morning, asking how a coworker slept after a late night at the office, confirming what time a meeting actually starts, asking whether a room booking went through, checking if a colleague is running late, rearranging a meeting around a sudden conflict, asking for a hand with a heavy box or a stuck spreadsheet formula, giving a short update on how a task is going, admitting a report is behind schedule, and flagging that an email seems to have gone to the wrong address -- their conversations about the working day alone could fill every single shift. They also spend plenty of time on supplies and equipment -- asking where the stapler disappeared to, requesting more printer paper before the tray runs empty, reporting a broken chair, borrowing a spare charger, asking about ordering new pens for the whole team, and noting that the shared laptop needs a software update -- and on time off and sick days -- asking for a day off in advance, explaining a sudden fever that keeps someone home, checking who is covering a shift, confirming how many holiday days remain this year, and welcoming a colleague back after a short illness. Lunch breaks, deadlines, and handing off work bring their own steady stream of exchanges -- deciding where to eat, saving a seat in the break room, asking how much longer a lunch break really lasts, admitting a deadline feels impossibly close, asking for an extra day on a report, passing a half-finished task to a colleague before leaving early, double-checking that nothing important got missed in a handover, and thanking a coworker for covering an unexpected gap. Printers and other small technology troubles come up constantly too -- reporting a paper jam, asking someone to restart a frozen computer, requesting the Wi-Fi password for a visiting client, admitting a video call link refuses to open, and asking whether the shared inbox has been checked yet -- alongside a new colleague joining the floor, a short staff announcement at the morning meeting, a coffee run to the break room, wondering whether the manager is free for a quick chat, and asking a coworker for simple directions to a meeting room down an unfamiliar corridor. Phone calls, feedback on a shared document, parking and building access, keeping the shared kitchen tidy, a small birthday celebration at someone's desk, training a newer teammate, a quick chat with a visiting client, and the small ritual of wrapping up the day before heading home round out their conversations -- taking a message for a colleague who has stepped away, asking for honest feedback on a draft, comparing notes on the fastest way to score visitor parking, reminding each other to wash a mug left in the sink, singing a quiet happy birthday around a shared desk, walking a newer hire through the timesheet system, translating a phrase for a visiting client, and checking that every light is off before the last person leaves for the night. Neither of them talks about the job in grand terms, and neither expects every single day to run perfectly smoothly; what keeps their working relationship comfortable, ordinary Tuesday after ordinary Tuesday, is something much smaller and far more useful than that -- the quiet relief of knowing someone nearby will lend a hand with a stuck printer, cover a shift without complaint, or simply ask how your morning is going before diving into the next task. On the days when one of them arrives frazzled from a late bus or a missed alarm, it is often the other one's plain, steady question -- how can I help, what do you need first -- that quietly turns the whole morning around. Finally, this is why finishing a small, ordinary exchange about work matters so much -- one colleague raises a genuine, practical question, and the other always answers with care, so their shared floor keeps running smoothly, one small conversation at a time.</w:t>
      </w:r>
      <w:r>
        <w:rPr>
          <w:rFonts w:ascii="Calibri" w:hAnsi="Calibri"/>
          <w:i/>
          <w:sz w:val="19"/>
        </w:rPr>
        <w:t xml:space="preserve">  Chị Lan và anh Cresswood làm việc cùng một tầng văn phòng mở của một công ty cỡ vừa ở trung tâm thành phố, chị Lan là điều phối viên hành chính còn anh Cresswood là trưởng nhóm dự án, và bàn làm việc của họ chỉ cách nhau vài bước chân, đủ gần để một câu hỏi nhanh không bao giờ phải chờ một email. Họ chưa quen nhau nhiều trước khi chị Lan chuyển sang tầng này, nhưng chỉ sau vài tuần dùng chung máy in, máy pha cà phê, và cùng một chuỗi cuộc họp sáng thứ Hai, họ đã hình thành một nhịp điệu dễ chịu, đáng tin cậy như hầu hết đồng nghiệp thường có -- hỏi thăm nhau đầu ngày, xác nhận ai phụ trách việc gì, báo trước một vấn đề trước khi nó trở nên nghiêm trọng, và trao đổi những cập nhật nhỏ, bình thường giúp văn phòng vận hành trơn tru. Không ai trong hai người là cấp trên của người kia, nên những trao đổi của họ luôn giữ được sự thẳng thắn và thực tế, giống hai đồng nghiệp giúp nhau giữ mọi thứ ngăn nắp hơn là một người sếp ra lệnh, và chính giọng điệu bình đẳng, ngang hàng hằng ngày đó khiến những cuộc trò chuyện của họ về công việc trở nên chân thật đến vậy. Qua rất nhiều khoảnh khắc đời thường -- chào nhau vào đầu buổi sáng, hỏi thăm đồng nghiệp ngủ thế nào sau một tối làm việc muộn ở văn phòng, xác nhận cuộc họp thật sự bắt đầu lúc mấy giờ, hỏi xem việc đặt phòng họp đã thành công chưa, kiểm tra xem một đồng nghiệp có bị trễ không, sắp xếp lại một cuộc họp vì có xung đột lịch đột xuất, nhờ giúp một tay với một thùng đồ nặng hay một công thức bảng tính bị lỗi, báo cập nhật ngắn về tiến độ một việc, thú nhận một báo cáo đang bị trễ, và báo rằng một email hình như gửi nhầm địa chỉ -- chỉ riêng chuyện ngày làm việc thôi cũng đủ lấp đầy mọi ca làm. Họ cũng dành nhiều thời gian cho vật tư và thiết bị -- hỏi cái bấm ghim biến đi đâu mất, xin thêm giấy in trước khi khay giấy hết sạch, báo một chiếc ghế bị hỏng, mượn một cục sạc dự phòng, hỏi về việc đặt bút mới cho cả nhóm, và nhắc rằng chiếc laptop dùng chung cần cập nhật phần mềm -- và về chuyện nghỉ phép, nghỉ ốm -- xin nghỉ một ngày trước, giải thích một cơn sốt bất ngờ khiến ai đó phải ở nhà, kiểm tra ai đang phụ ca, xác nhận còn bao nhiêu ngày phép trong năm, và chào đón một đồng nghiệp quay lại sau một trận ốm ngắn. Giờ nghỉ trưa, hạn chót, và việc bàn giao công việc mang đến một chuỗi trao đổi riêng -- chọn nơi ăn trưa, giữ chỗ ở phòng nghỉ, hỏi xem giờ nghỉ trưa còn kéo dài bao lâu, thú nhận một hạn chót cảm thấy gần đến mức bất khả thi, xin thêm một ngày cho một báo cáo, chuyển giao một việc làm dở cho đồng nghiệp trước khi về sớm, kiểm tra lại để chắc không sót điều gì quan trọng khi bàn giao, và cảm ơn một đồng nghiệp đã phụ trách khoảng trống bất ngờ. Máy in và những trục trặc công nghệ nhỏ khác cũng liên tục xảy ra -- báo máy in bị kẹt giấy, nhờ ai đó khởi động lại một máy tính bị treo, xin mật khẩu wifi cho một khách hàng đến thăm, thú nhận một đường dẫn cuộc gọi video không mở được, và hỏi xem hộp thư dùng chung đã được kiểm tra chưa -- cùng với một đồng nghiệp mới gia nhập tầng làm việc, một thông báo ngắn của nhân viên trong cuộc họp sáng, một chuyến đi lấy cà phê ở phòng nghỉ, băn khoăn liệu quản lý có rảnh để trò chuyện nhanh không, và nhờ một đồng nghiệp chỉ đường đơn giản đến một phòng họp nằm trong một hành lang chưa quen. Cuộc gọi điện thoại, nhận xét trên một tài liệu dùng chung, chỗ đậu xe và ra vào tòa nhà, giữ gìn bếp chung sạch sẽ, một buổi mừng sinh nhật nhỏ ngay tại bàn làm việc của ai đó, đào tạo một đồng nghiệp mới, một cuộc trò chuyện ngắn với khách hàng đến thăm, và nghi thức nhỏ khi kết thúc ngày trước khi về nhà khép lại những cuộc trò chuyện của họ -- nhắn lại tin cho một đồng nghiệp vừa bước ra ngoài, xin nhận xét thành thật về một bản nháp, so sánh cách nhanh nhất để tìm được chỗ đậu xe cho khách, nhắc nhau rửa một chiếc cốc bị bỏ quên trong bồn rửa, cùng hát nhỏ chúc mừng sinh nhật quanh một bàn làm việc chung, hướng dẫn một nhân viên mới hệ thống chấm công, dịch một câu cho khách hàng đến thăm, và kiểm tra mọi đèn đã tắt trước khi người cuối cùng rời văn phòng vào buổi tối. Không ai trong hai người nói về công việc bằng những lời to tát, và cũng chẳng ai mong mọi ngày đều trôi qua hoàn toàn suôn sẻ; điều giữ cho mối quan hệ đồng nghiệp của họ luôn thoải mái, thứ Ba bình thường này qua thứ Ba bình thường khác, lại là một điều nhỏ bé hơn nhiều và hữu ích hơn nhiều so với vậy -- sự nhẹ nhõm lặng lẽ khi biết có người gần bên sẵn sàng giúp một tay với chiếc máy in bị kẹt, phụ ca mà không một lời than phiền, hay đơn giản hỏi thăm buổi sáng của mình thế nào trước khi bắt tay vào việc tiếp theo. Vào những ngày một trong hai người đến văn phòng trong trạng thái bơ phờ vì lỡ chuyến xe buýt hay quên báo thức, thì chính câu hỏi giản dị, vững vàng của người kia -- tôi giúp được gì, việc gì cần làm trước -- lại thường lặng lẽ xoay chuyển cả buổi sáng. Cuối cùng, đây là lý do vì sao việc hoàn tất một trao đổi nhỏ, bình thường về công việc lại quan trọng đến thế -- một đồng nghiệp đặt ra một câu hỏi chân thành, thực tế, và người kia luôn trả lời với sự chu đáo, để tầng làm việc chung của họ tiếp tục vận hành trơn tru, từng cuộc trò chuyện nhỏ một.</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 manage to beat the traffic and get here early today?  </w:t>
      </w:r>
      <w:r>
        <w:rPr>
          <w:rFonts w:ascii="Calibri" w:hAnsi="Calibri"/>
          <w:i/>
          <w:sz w:val="22"/>
        </w:rPr>
        <w:t>Chào buổi sáng, anh Cresswood, sáng nay anh có tránh được kẹt xe để đến sớm không?</w:t>
      </w:r>
    </w:p>
    <w:p>
      <w:pPr>
        <w:spacing w:after="160" w:line="312" w:lineRule="auto"/>
        <w:jc w:val="both"/>
      </w:pPr>
      <w:r>
        <w:rPr>
          <w:rFonts w:ascii="Calibri" w:hAnsi="Calibri"/>
          <w:b/>
          <w:sz w:val="22"/>
        </w:rPr>
        <w:t xml:space="preserve">Mr Cresswood: </w:t>
      </w:r>
      <w:r>
        <w:rPr>
          <w:rFonts w:ascii="Calibri" w:hAnsi="Calibri"/>
          <w:sz w:val="22"/>
        </w:rPr>
        <w:t xml:space="preserve">Morning, Lan, I actually left the house fifteen minutes earlier than usual, so it worked out fine.  </w:t>
      </w:r>
      <w:r>
        <w:rPr>
          <w:rFonts w:ascii="Calibri" w:hAnsi="Calibri"/>
          <w:i/>
          <w:sz w:val="22"/>
        </w:rPr>
        <w:t>Chào buổi sáng, chị Lan, thật ra tôi ra khỏi nhà sớm hơn mọi khi mười lăm phút, nên mọi thứ ổn cả.</w:t>
      </w:r>
    </w:p>
    <w:p>
      <w:pPr>
        <w:spacing w:after="160" w:line="312" w:lineRule="auto"/>
        <w:jc w:val="both"/>
      </w:pPr>
      <w:r>
        <w:rPr>
          <w:rFonts w:ascii="Calibri" w:hAnsi="Calibri"/>
          <w:b/>
          <w:sz w:val="22"/>
        </w:rPr>
        <w:t xml:space="preserve">Ms Lan: </w:t>
      </w:r>
      <w:r>
        <w:rPr>
          <w:rFonts w:ascii="Calibri" w:hAnsi="Calibri"/>
          <w:sz w:val="22"/>
        </w:rPr>
        <w:t xml:space="preserve">Smart move, I'll try leaving earlier myself tomorrow instead of rushing at the last minute.  </w:t>
      </w:r>
      <w:r>
        <w:rPr>
          <w:rFonts w:ascii="Calibri" w:hAnsi="Calibri"/>
          <w:i/>
          <w:sz w:val="22"/>
        </w:rPr>
        <w:t>Khôn khéo đấy, mai tôi cũng sẽ thử ra khỏi nhà sớm hơn thay vì vội vàng vào phút chót.</w:t>
      </w:r>
    </w:p>
    <w:p>
      <w:pPr>
        <w:spacing w:after="160" w:line="312" w:lineRule="auto"/>
        <w:jc w:val="both"/>
      </w:pPr>
      <w:r>
        <w:rPr>
          <w:rFonts w:ascii="Calibri" w:hAnsi="Calibri"/>
          <w:b/>
          <w:sz w:val="22"/>
        </w:rPr>
        <w:t xml:space="preserve">Mr Cresswood: </w:t>
      </w:r>
      <w:r>
        <w:rPr>
          <w:rFonts w:ascii="Calibri" w:hAnsi="Calibri"/>
          <w:sz w:val="22"/>
        </w:rPr>
        <w:t xml:space="preserve">Lan, you look a little tired this morning, did you stay late finishing something last night?  </w:t>
      </w:r>
      <w:r>
        <w:rPr>
          <w:rFonts w:ascii="Calibri" w:hAnsi="Calibri"/>
          <w:i/>
          <w:sz w:val="22"/>
        </w:rPr>
        <w:t>Chị Lan, sáng nay chị trông hơi mệt, tối qua chị có thức khuya làm gì không?</w:t>
      </w:r>
    </w:p>
    <w:p>
      <w:pPr>
        <w:spacing w:after="160" w:line="312" w:lineRule="auto"/>
        <w:jc w:val="both"/>
      </w:pPr>
      <w:r>
        <w:rPr>
          <w:rFonts w:ascii="Calibri" w:hAnsi="Calibri"/>
          <w:b/>
          <w:sz w:val="22"/>
        </w:rPr>
        <w:t xml:space="preserve">Ms Lan: </w:t>
      </w:r>
      <w:r>
        <w:rPr>
          <w:rFonts w:ascii="Calibri" w:hAnsi="Calibri"/>
          <w:sz w:val="22"/>
        </w:rPr>
        <w:t xml:space="preserve">I did, I stayed until almost nine to finish the quarterly summary before today's meeting.  </w:t>
      </w:r>
      <w:r>
        <w:rPr>
          <w:rFonts w:ascii="Calibri" w:hAnsi="Calibri"/>
          <w:i/>
          <w:sz w:val="22"/>
        </w:rPr>
        <w:t>Có, tôi ở lại gần đến chín giờ để hoàn thành bản tóm tắt quý trước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That's dedication, make sure you grab an extra coffee before the meeting starts.  </w:t>
      </w:r>
      <w:r>
        <w:rPr>
          <w:rFonts w:ascii="Calibri" w:hAnsi="Calibri"/>
          <w:i/>
          <w:sz w:val="22"/>
        </w:rPr>
        <w:t>Tận tâm thật đấy, chị nhớ lấy thêm một ly cà phê trước khi cuộc họp bắt đầu nhé.</w:t>
      </w:r>
    </w:p>
    <w:p>
      <w:pPr>
        <w:spacing w:after="160" w:line="312" w:lineRule="auto"/>
        <w:jc w:val="both"/>
      </w:pPr>
      <w:r>
        <w:rPr>
          <w:rFonts w:ascii="Calibri" w:hAnsi="Calibri"/>
          <w:b/>
          <w:sz w:val="22"/>
        </w:rPr>
        <w:t xml:space="preserve">Ms Lan: </w:t>
      </w:r>
      <w:r>
        <w:rPr>
          <w:rFonts w:ascii="Calibri" w:hAnsi="Calibri"/>
          <w:sz w:val="22"/>
        </w:rPr>
        <w:t xml:space="preserve">Cresswood, is this seat by the window free, or is someone from your team already using it?  </w:t>
      </w:r>
      <w:r>
        <w:rPr>
          <w:rFonts w:ascii="Calibri" w:hAnsi="Calibri"/>
          <w:i/>
          <w:sz w:val="22"/>
        </w:rPr>
        <w:t>Anh Cresswood, chỗ ngồi cạnh cửa sổ này còn trống không, hay ai đó trong nhóm anh đang dùng rồi?</w:t>
      </w:r>
    </w:p>
    <w:p>
      <w:pPr>
        <w:spacing w:after="160" w:line="312" w:lineRule="auto"/>
        <w:jc w:val="both"/>
      </w:pPr>
      <w:r>
        <w:rPr>
          <w:rFonts w:ascii="Calibri" w:hAnsi="Calibri"/>
          <w:b/>
          <w:sz w:val="22"/>
        </w:rPr>
        <w:t xml:space="preserve">Mr Cresswood: </w:t>
      </w:r>
      <w:r>
        <w:rPr>
          <w:rFonts w:ascii="Calibri" w:hAnsi="Calibri"/>
          <w:sz w:val="22"/>
        </w:rPr>
        <w:t xml:space="preserve">It's completely free, the person who used to sit there moved to the third floor last month.  </w:t>
      </w:r>
      <w:r>
        <w:rPr>
          <w:rFonts w:ascii="Calibri" w:hAnsi="Calibri"/>
          <w:i/>
          <w:sz w:val="22"/>
        </w:rPr>
        <w:t>Trống hoàn toàn, người từng ngồi đó đã chuyển lên tầng ba từ tháng trước rồi.</w:t>
      </w:r>
    </w:p>
    <w:p>
      <w:pPr>
        <w:spacing w:after="160" w:line="312" w:lineRule="auto"/>
        <w:jc w:val="both"/>
      </w:pPr>
      <w:r>
        <w:rPr>
          <w:rFonts w:ascii="Calibri" w:hAnsi="Calibri"/>
          <w:b/>
          <w:sz w:val="22"/>
        </w:rPr>
        <w:t xml:space="preserve">Ms Lan: </w:t>
      </w:r>
      <w:r>
        <w:rPr>
          <w:rFonts w:ascii="Calibri" w:hAnsi="Calibri"/>
          <w:sz w:val="22"/>
        </w:rPr>
        <w:t xml:space="preserve">Perfect, I'll set my things down here so I'm closer to the printer and the meeting room.  </w:t>
      </w:r>
      <w:r>
        <w:rPr>
          <w:rFonts w:ascii="Calibri" w:hAnsi="Calibri"/>
          <w:i/>
          <w:sz w:val="22"/>
        </w:rPr>
        <w:t>Tuyệt, tôi sẽ để đồ ở đây để gần máy in và phòng họp hơn.</w:t>
      </w:r>
    </w:p>
    <w:p>
      <w:pPr>
        <w:spacing w:after="160" w:line="312" w:lineRule="auto"/>
        <w:jc w:val="both"/>
      </w:pPr>
      <w:r>
        <w:rPr>
          <w:rFonts w:ascii="Calibri" w:hAnsi="Calibri"/>
          <w:b/>
          <w:sz w:val="22"/>
        </w:rPr>
        <w:t xml:space="preserve">Mr Cresswood: </w:t>
      </w:r>
      <w:r>
        <w:rPr>
          <w:rFonts w:ascii="Calibri" w:hAnsi="Calibri"/>
          <w:sz w:val="22"/>
        </w:rPr>
        <w:t xml:space="preserve">Lan, welcome back, how was your first week settling into this floor with the rest of the team?  </w:t>
      </w:r>
      <w:r>
        <w:rPr>
          <w:rFonts w:ascii="Calibri" w:hAnsi="Calibri"/>
          <w:i/>
          <w:sz w:val="22"/>
        </w:rPr>
        <w:t>Chị Lan, chào mừng chị, tuần đầu tiên ổn định trên tầng này cùng cả nhóm thế nào rồi?</w:t>
      </w:r>
    </w:p>
    <w:p>
      <w:pPr>
        <w:spacing w:after="160" w:line="312" w:lineRule="auto"/>
        <w:jc w:val="both"/>
      </w:pPr>
      <w:r>
        <w:rPr>
          <w:rFonts w:ascii="Calibri" w:hAnsi="Calibri"/>
          <w:b/>
          <w:sz w:val="22"/>
        </w:rPr>
        <w:t xml:space="preserve">Ms Lan: </w:t>
      </w:r>
      <w:r>
        <w:rPr>
          <w:rFonts w:ascii="Calibri" w:hAnsi="Calibri"/>
          <w:sz w:val="22"/>
        </w:rPr>
        <w:t xml:space="preserve">It went smoothly, everyone has been really welcoming, and I already feel comfortable finding my way around.  </w:t>
      </w:r>
      <w:r>
        <w:rPr>
          <w:rFonts w:ascii="Calibri" w:hAnsi="Calibri"/>
          <w:i/>
          <w:sz w:val="22"/>
        </w:rPr>
        <w:t>Suôn sẻ lắm, mọi người đón tiếp rất nồng nhiệt, và tôi đã thấy thoải mái khi tìm đường quanh đây.</w:t>
      </w:r>
    </w:p>
    <w:p>
      <w:pPr>
        <w:spacing w:after="160" w:line="312" w:lineRule="auto"/>
        <w:jc w:val="both"/>
      </w:pPr>
      <w:r>
        <w:rPr>
          <w:rFonts w:ascii="Calibri" w:hAnsi="Calibri"/>
          <w:b/>
          <w:sz w:val="22"/>
        </w:rPr>
        <w:t xml:space="preserve">Mr Cresswood: </w:t>
      </w:r>
      <w:r>
        <w:rPr>
          <w:rFonts w:ascii="Calibri" w:hAnsi="Calibri"/>
          <w:sz w:val="22"/>
        </w:rPr>
        <w:t xml:space="preserve">Glad to hear that, just come find me anytime if something on this floor still feels confusing.  </w:t>
      </w:r>
      <w:r>
        <w:rPr>
          <w:rFonts w:ascii="Calibri" w:hAnsi="Calibri"/>
          <w:i/>
          <w:sz w:val="22"/>
        </w:rPr>
        <w:t>Nghe vậy tôi mừng lắm, cứ đến tìm tôi bất cứ lúc nào nếu có gì trên tầng này còn khó hiểu.</w:t>
      </w:r>
    </w:p>
    <w:p>
      <w:pPr>
        <w:spacing w:after="160" w:line="312" w:lineRule="auto"/>
        <w:jc w:val="both"/>
      </w:pPr>
      <w:r>
        <w:rPr>
          <w:rFonts w:ascii="Calibri" w:hAnsi="Calibri"/>
          <w:b/>
          <w:sz w:val="22"/>
        </w:rPr>
        <w:t xml:space="preserve">Ms Lan: </w:t>
      </w:r>
      <w:r>
        <w:rPr>
          <w:rFonts w:ascii="Calibri" w:hAnsi="Calibri"/>
          <w:sz w:val="22"/>
        </w:rPr>
        <w:t xml:space="preserve">Cresswood, do you always arrive this early, or is today just an unusual exception for you?  </w:t>
      </w:r>
      <w:r>
        <w:rPr>
          <w:rFonts w:ascii="Calibri" w:hAnsi="Calibri"/>
          <w:i/>
          <w:sz w:val="22"/>
        </w:rPr>
        <w:t>Anh Cresswood, anh luôn đến sớm thế này à, hay hôm nay chỉ là trường hợp bất thường thôi?</w:t>
      </w:r>
    </w:p>
    <w:p>
      <w:pPr>
        <w:spacing w:after="160" w:line="312" w:lineRule="auto"/>
        <w:jc w:val="both"/>
      </w:pPr>
      <w:r>
        <w:rPr>
          <w:rFonts w:ascii="Calibri" w:hAnsi="Calibri"/>
          <w:b/>
          <w:sz w:val="22"/>
        </w:rPr>
        <w:t xml:space="preserve">Mr Cresswood: </w:t>
      </w:r>
      <w:r>
        <w:rPr>
          <w:rFonts w:ascii="Calibri" w:hAnsi="Calibri"/>
          <w:sz w:val="22"/>
        </w:rPr>
        <w:t xml:space="preserve">I usually get here around half past seven, it gives me a quiet hour before the phones start ringing.  </w:t>
      </w:r>
      <w:r>
        <w:rPr>
          <w:rFonts w:ascii="Calibri" w:hAnsi="Calibri"/>
          <w:i/>
          <w:sz w:val="22"/>
        </w:rPr>
        <w:t>Tôi thường đến khoảng bảy giờ rưỡi, cho tôi một tiếng yên tĩnh trước khi điện thoại bắt đầu reo.</w:t>
      </w:r>
    </w:p>
    <w:p>
      <w:pPr>
        <w:spacing w:after="160" w:line="312" w:lineRule="auto"/>
        <w:jc w:val="both"/>
      </w:pPr>
      <w:r>
        <w:rPr>
          <w:rFonts w:ascii="Calibri" w:hAnsi="Calibri"/>
          <w:b/>
          <w:sz w:val="22"/>
        </w:rPr>
        <w:t xml:space="preserve">Ms Lan: </w:t>
      </w:r>
      <w:r>
        <w:rPr>
          <w:rFonts w:ascii="Calibri" w:hAnsi="Calibri"/>
          <w:sz w:val="22"/>
        </w:rPr>
        <w:t xml:space="preserve">That sounds peaceful, maybe I should try coming in a little earlier a few days a week.  </w:t>
      </w:r>
      <w:r>
        <w:rPr>
          <w:rFonts w:ascii="Calibri" w:hAnsi="Calibri"/>
          <w:i/>
          <w:sz w:val="22"/>
        </w:rPr>
        <w:t>Nghe yên bình đấy, có lẽ tôi cũng nên thử đến sớm hơn vài ngày trong tuần.</w:t>
      </w:r>
    </w:p>
    <w:p>
      <w:pPr>
        <w:spacing w:after="160" w:line="312" w:lineRule="auto"/>
        <w:jc w:val="both"/>
      </w:pPr>
      <w:r>
        <w:rPr>
          <w:rFonts w:ascii="Calibri" w:hAnsi="Calibri"/>
          <w:b/>
          <w:sz w:val="22"/>
        </w:rPr>
        <w:t xml:space="preserve">Mr Cresswood: </w:t>
      </w:r>
      <w:r>
        <w:rPr>
          <w:rFonts w:ascii="Calibri" w:hAnsi="Calibri"/>
          <w:sz w:val="22"/>
        </w:rPr>
        <w:t xml:space="preserve">Lan, has anyone shown you where the coat hooks and the lockers are on this floor yet?  </w:t>
      </w:r>
      <w:r>
        <w:rPr>
          <w:rFonts w:ascii="Calibri" w:hAnsi="Calibri"/>
          <w:i/>
          <w:sz w:val="22"/>
        </w:rPr>
        <w:t>Chị Lan, có ai chỉ chị chỗ móc treo áo khoác và tủ khóa trên tầng này chưa?</w:t>
      </w:r>
    </w:p>
    <w:p>
      <w:pPr>
        <w:spacing w:after="160" w:line="312" w:lineRule="auto"/>
        <w:jc w:val="both"/>
      </w:pPr>
      <w:r>
        <w:rPr>
          <w:rFonts w:ascii="Calibri" w:hAnsi="Calibri"/>
          <w:b/>
          <w:sz w:val="22"/>
        </w:rPr>
        <w:t xml:space="preserve">Ms Lan: </w:t>
      </w:r>
      <w:r>
        <w:rPr>
          <w:rFonts w:ascii="Calibri" w:hAnsi="Calibri"/>
          <w:sz w:val="22"/>
        </w:rPr>
        <w:t xml:space="preserve">Not yet, I've just been keeping my jacket on the back of my chair since I started.  </w:t>
      </w:r>
      <w:r>
        <w:rPr>
          <w:rFonts w:ascii="Calibri" w:hAnsi="Calibri"/>
          <w:i/>
          <w:sz w:val="22"/>
        </w:rPr>
        <w:t>Chưa ạ, từ khi bắt đầu tôi vẫn cứ để áo khoác trên lưng ghế thôi.</w:t>
      </w:r>
    </w:p>
    <w:p>
      <w:pPr>
        <w:spacing w:after="160" w:line="312" w:lineRule="auto"/>
        <w:jc w:val="both"/>
      </w:pPr>
      <w:r>
        <w:rPr>
          <w:rFonts w:ascii="Calibri" w:hAnsi="Calibri"/>
          <w:b/>
          <w:sz w:val="22"/>
        </w:rPr>
        <w:t xml:space="preserve">Mr Cresswood: </w:t>
      </w:r>
      <w:r>
        <w:rPr>
          <w:rFonts w:ascii="Calibri" w:hAnsi="Calibri"/>
          <w:sz w:val="22"/>
        </w:rPr>
        <w:t xml:space="preserve">Let me show you now, the lockers by the fire exit are almost always available in the morning.  </w:t>
      </w:r>
      <w:r>
        <w:rPr>
          <w:rFonts w:ascii="Calibri" w:hAnsi="Calibri"/>
          <w:i/>
          <w:sz w:val="22"/>
        </w:rPr>
        <w:t>Để tôi chỉ chị ngay bây giờ, mấy tủ khóa gần lối thoát hiểm thường trống vào buổi sáng.</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your commute go smoothly, or did the bus line have its usual delays?  </w:t>
      </w:r>
      <w:r>
        <w:rPr>
          <w:rFonts w:ascii="Calibri" w:hAnsi="Calibri"/>
          <w:i/>
          <w:sz w:val="22"/>
        </w:rPr>
        <w:t>Chào buổi sáng, anh Cresswood, đường đi làm sáng nay có suôn sẻ không, hay tuyến xe buýt vẫn trễ như thường lệ?</w:t>
      </w:r>
    </w:p>
    <w:p>
      <w:pPr>
        <w:spacing w:after="160" w:line="312" w:lineRule="auto"/>
        <w:jc w:val="both"/>
      </w:pPr>
      <w:r>
        <w:rPr>
          <w:rFonts w:ascii="Calibri" w:hAnsi="Calibri"/>
          <w:b/>
          <w:sz w:val="22"/>
        </w:rPr>
        <w:t xml:space="preserve">Mr Cresswood: </w:t>
      </w:r>
      <w:r>
        <w:rPr>
          <w:rFonts w:ascii="Calibri" w:hAnsi="Calibri"/>
          <w:sz w:val="22"/>
        </w:rPr>
        <w:t xml:space="preserve">Surprisingly smooth today, the bus actually arrived right on time for the first time all week.  </w:t>
      </w:r>
      <w:r>
        <w:rPr>
          <w:rFonts w:ascii="Calibri" w:hAnsi="Calibri"/>
          <w:i/>
          <w:sz w:val="22"/>
        </w:rPr>
        <w:t>Hôm nay bất ngờ suôn sẻ, xe buýt thật ra đến đúng giờ lần đầu tiên trong cả tuần.</w:t>
      </w:r>
    </w:p>
    <w:p>
      <w:pPr>
        <w:spacing w:after="160" w:line="312" w:lineRule="auto"/>
        <w:jc w:val="both"/>
      </w:pPr>
      <w:r>
        <w:rPr>
          <w:rFonts w:ascii="Calibri" w:hAnsi="Calibri"/>
          <w:b/>
          <w:sz w:val="22"/>
        </w:rPr>
        <w:t xml:space="preserve">Ms Lan: </w:t>
      </w:r>
      <w:r>
        <w:rPr>
          <w:rFonts w:ascii="Calibri" w:hAnsi="Calibri"/>
          <w:sz w:val="22"/>
        </w:rPr>
        <w:t xml:space="preserve">That's a rare treat, I hope the rest of your week keeps that same lucky streak going.  </w:t>
      </w:r>
      <w:r>
        <w:rPr>
          <w:rFonts w:ascii="Calibri" w:hAnsi="Calibri"/>
          <w:i/>
          <w:sz w:val="22"/>
        </w:rPr>
        <w:t>Hiếm có thật đấy, tôi mong cả tuần còn lại của anh cũng giữ được vận may như vậy.</w:t>
      </w:r>
    </w:p>
    <w:p>
      <w:pPr>
        <w:spacing w:after="160" w:line="312" w:lineRule="auto"/>
        <w:jc w:val="both"/>
      </w:pPr>
      <w:r>
        <w:rPr>
          <w:rFonts w:ascii="Calibri" w:hAnsi="Calibri"/>
          <w:b/>
          <w:sz w:val="22"/>
        </w:rPr>
        <w:t xml:space="preserve">Ms Lan: </w:t>
      </w:r>
      <w:r>
        <w:rPr>
          <w:rFonts w:ascii="Calibri" w:hAnsi="Calibri"/>
          <w:sz w:val="22"/>
        </w:rPr>
        <w:t xml:space="preserve">Cresswood, did you have a nice weekend, or did work follow you home again like it sometimes does?  </w:t>
      </w:r>
      <w:r>
        <w:rPr>
          <w:rFonts w:ascii="Calibri" w:hAnsi="Calibri"/>
          <w:i/>
          <w:sz w:val="22"/>
        </w:rPr>
        <w:t>Anh Cresswood, cuối tuần của anh vui không, hay công việc lại theo anh về nhà như đôi khi vẫn thế?</w:t>
      </w:r>
    </w:p>
    <w:p>
      <w:pPr>
        <w:spacing w:after="160" w:line="312" w:lineRule="auto"/>
        <w:jc w:val="both"/>
      </w:pPr>
      <w:r>
        <w:rPr>
          <w:rFonts w:ascii="Calibri" w:hAnsi="Calibri"/>
          <w:b/>
          <w:sz w:val="22"/>
        </w:rPr>
        <w:t xml:space="preserve">Mr Cresswood: </w:t>
      </w:r>
      <w:r>
        <w:rPr>
          <w:rFonts w:ascii="Calibri" w:hAnsi="Calibri"/>
          <w:sz w:val="22"/>
        </w:rPr>
        <w:t xml:space="preserve">It was actually quiet, I spent most of Saturday repainting the fence and left my laptop closed the whole time.  </w:t>
      </w:r>
      <w:r>
        <w:rPr>
          <w:rFonts w:ascii="Calibri" w:hAnsi="Calibri"/>
          <w:i/>
          <w:sz w:val="22"/>
        </w:rPr>
        <w:t>Thật ra khá yên tĩnh, cả thứ Bảy tôi sơn lại hàng rào và không mở laptop lần nào cả.</w:t>
      </w:r>
    </w:p>
    <w:p>
      <w:pPr>
        <w:spacing w:after="160" w:line="312" w:lineRule="auto"/>
        <w:jc w:val="both"/>
      </w:pPr>
      <w:r>
        <w:rPr>
          <w:rFonts w:ascii="Calibri" w:hAnsi="Calibri"/>
          <w:b/>
          <w:sz w:val="22"/>
        </w:rPr>
        <w:t xml:space="preserve">Ms Lan: </w:t>
      </w:r>
      <w:r>
        <w:rPr>
          <w:rFonts w:ascii="Calibri" w:hAnsi="Calibri"/>
          <w:sz w:val="22"/>
        </w:rPr>
        <w:t xml:space="preserve">Good for you, everyone needs a weekend where the laptop stays shut for once.  </w:t>
      </w:r>
      <w:r>
        <w:rPr>
          <w:rFonts w:ascii="Calibri" w:hAnsi="Calibri"/>
          <w:i/>
          <w:sz w:val="22"/>
        </w:rPr>
        <w:t>Tốt cho anh đấy, ai cũng cần một cuối tuần mà laptop được nghỉ ngơi một lần.</w:t>
      </w:r>
    </w:p>
    <w:p>
      <w:pPr>
        <w:spacing w:after="160" w:line="312" w:lineRule="auto"/>
        <w:jc w:val="both"/>
      </w:pPr>
      <w:r>
        <w:rPr>
          <w:rFonts w:ascii="Calibri" w:hAnsi="Calibri"/>
          <w:b/>
          <w:sz w:val="22"/>
        </w:rPr>
        <w:t xml:space="preserve">Mr Cresswood: </w:t>
      </w:r>
      <w:r>
        <w:rPr>
          <w:rFonts w:ascii="Calibri" w:hAnsi="Calibri"/>
          <w:sz w:val="22"/>
        </w:rPr>
        <w:t xml:space="preserve">Lan, how was your weekend, did you finally get around to that trip you kept mentioning?  </w:t>
      </w:r>
      <w:r>
        <w:rPr>
          <w:rFonts w:ascii="Calibri" w:hAnsi="Calibri"/>
          <w:i/>
          <w:sz w:val="22"/>
        </w:rPr>
        <w:t>Chị Lan, cuối tuần thế nào, chị có cuối cùng đi được chuyến đi hay nhắc đến không?</w:t>
      </w:r>
    </w:p>
    <w:p>
      <w:pPr>
        <w:spacing w:after="160" w:line="312" w:lineRule="auto"/>
        <w:jc w:val="both"/>
      </w:pPr>
      <w:r>
        <w:rPr>
          <w:rFonts w:ascii="Calibri" w:hAnsi="Calibri"/>
          <w:b/>
          <w:sz w:val="22"/>
        </w:rPr>
        <w:t xml:space="preserve">Ms Lan: </w:t>
      </w:r>
      <w:r>
        <w:rPr>
          <w:rFonts w:ascii="Calibri" w:hAnsi="Calibri"/>
          <w:sz w:val="22"/>
        </w:rPr>
        <w:t xml:space="preserve">We did, my family and I drove out to the coast, and the weather was perfect the whole time.  </w:t>
      </w:r>
      <w:r>
        <w:rPr>
          <w:rFonts w:ascii="Calibri" w:hAnsi="Calibri"/>
          <w:i/>
          <w:sz w:val="22"/>
        </w:rPr>
        <w:t>Có đấy, gia đình tôi lái xe ra biển, và thời tiết đẹp suốt cả chuyến đi.</w:t>
      </w:r>
    </w:p>
    <w:p>
      <w:pPr>
        <w:spacing w:after="160" w:line="312" w:lineRule="auto"/>
        <w:jc w:val="both"/>
      </w:pPr>
      <w:r>
        <w:rPr>
          <w:rFonts w:ascii="Calibri" w:hAnsi="Calibri"/>
          <w:b/>
          <w:sz w:val="22"/>
        </w:rPr>
        <w:t xml:space="preserve">Mr Cresswood: </w:t>
      </w:r>
      <w:r>
        <w:rPr>
          <w:rFonts w:ascii="Calibri" w:hAnsi="Calibri"/>
          <w:sz w:val="22"/>
        </w:rPr>
        <w:t xml:space="preserve">That sounds lovely, I could really use a proper beach trip like that myself soon.  </w:t>
      </w:r>
      <w:r>
        <w:rPr>
          <w:rFonts w:ascii="Calibri" w:hAnsi="Calibri"/>
          <w:i/>
          <w:sz w:val="22"/>
        </w:rPr>
        <w:t>Nghe hay quá, chính tôi cũng nên có một chuyến đi biển đàng hoàng như vậy sớm thôi.</w:t>
      </w:r>
    </w:p>
    <w:p>
      <w:pPr>
        <w:spacing w:after="160" w:line="312" w:lineRule="auto"/>
        <w:jc w:val="both"/>
      </w:pPr>
      <w:r>
        <w:rPr>
          <w:rFonts w:ascii="Calibri" w:hAnsi="Calibri"/>
          <w:b/>
          <w:sz w:val="22"/>
        </w:rPr>
        <w:t xml:space="preserve">Ms Lan: </w:t>
      </w:r>
      <w:r>
        <w:rPr>
          <w:rFonts w:ascii="Calibri" w:hAnsi="Calibri"/>
          <w:sz w:val="22"/>
        </w:rPr>
        <w:t xml:space="preserve">Cresswood, did you watch the football match everyone in the break room was talking about this morning?  </w:t>
      </w:r>
      <w:r>
        <w:rPr>
          <w:rFonts w:ascii="Calibri" w:hAnsi="Calibri"/>
          <w:i/>
          <w:sz w:val="22"/>
        </w:rPr>
        <w:t>Anh Cresswood, anh có xem trận bóng đá mà mọi người trong phòng nghỉ bàn tán sáng nay không?</w:t>
      </w:r>
    </w:p>
    <w:p>
      <w:pPr>
        <w:spacing w:after="160" w:line="312" w:lineRule="auto"/>
        <w:jc w:val="both"/>
      </w:pPr>
      <w:r>
        <w:rPr>
          <w:rFonts w:ascii="Calibri" w:hAnsi="Calibri"/>
          <w:b/>
          <w:sz w:val="22"/>
        </w:rPr>
        <w:t xml:space="preserve">Mr Cresswood: </w:t>
      </w:r>
      <w:r>
        <w:rPr>
          <w:rFonts w:ascii="Calibri" w:hAnsi="Calibri"/>
          <w:sz w:val="22"/>
        </w:rPr>
        <w:t xml:space="preserve">I caught the second half, it was a close game right up until the very last minute.  </w:t>
      </w:r>
      <w:r>
        <w:rPr>
          <w:rFonts w:ascii="Calibri" w:hAnsi="Calibri"/>
          <w:i/>
          <w:sz w:val="22"/>
        </w:rPr>
        <w:t>Tôi xem được hiệp hai, trận đấu sát nút mãi đến tận phút cuối cùng.</w:t>
      </w:r>
    </w:p>
    <w:p>
      <w:pPr>
        <w:spacing w:after="160" w:line="312" w:lineRule="auto"/>
        <w:jc w:val="both"/>
      </w:pPr>
      <w:r>
        <w:rPr>
          <w:rFonts w:ascii="Calibri" w:hAnsi="Calibri"/>
          <w:b/>
          <w:sz w:val="22"/>
        </w:rPr>
        <w:t xml:space="preserve">Ms Lan: </w:t>
      </w:r>
      <w:r>
        <w:rPr>
          <w:rFonts w:ascii="Calibri" w:hAnsi="Calibri"/>
          <w:sz w:val="22"/>
        </w:rPr>
        <w:t xml:space="preserve">I only saw the highlights later, but it sounded like a great match from what people said.  </w:t>
      </w:r>
      <w:r>
        <w:rPr>
          <w:rFonts w:ascii="Calibri" w:hAnsi="Calibri"/>
          <w:i/>
          <w:sz w:val="22"/>
        </w:rPr>
        <w:t>Tôi chỉ xem lại các pha nổi bật sau đó thôi, nhưng nghe mọi người kể thì có vẻ hay lắm.</w:t>
      </w:r>
    </w:p>
    <w:p>
      <w:pPr>
        <w:spacing w:after="160" w:line="312" w:lineRule="auto"/>
        <w:jc w:val="both"/>
      </w:pPr>
      <w:r>
        <w:rPr>
          <w:rFonts w:ascii="Calibri" w:hAnsi="Calibri"/>
          <w:b/>
          <w:sz w:val="22"/>
        </w:rPr>
        <w:t xml:space="preserve">Ms Lan: </w:t>
      </w:r>
      <w:r>
        <w:rPr>
          <w:rFonts w:ascii="Calibri" w:hAnsi="Calibri"/>
          <w:sz w:val="22"/>
        </w:rPr>
        <w:t xml:space="preserve">Cresswood, congratulations on finishing that marathon on Sunday, how are your legs holding up today?  </w:t>
      </w:r>
      <w:r>
        <w:rPr>
          <w:rFonts w:ascii="Calibri" w:hAnsi="Calibri"/>
          <w:i/>
          <w:sz w:val="22"/>
        </w:rPr>
        <w:t>Anh Cresswood, chúc mừng anh hoàn thành cuộc thi marathon hôm Chủ Nhật, hôm nay chân anh sao rồi?</w:t>
      </w:r>
    </w:p>
    <w:p>
      <w:pPr>
        <w:spacing w:after="160" w:line="312" w:lineRule="auto"/>
        <w:jc w:val="both"/>
      </w:pPr>
      <w:r>
        <w:rPr>
          <w:rFonts w:ascii="Calibri" w:hAnsi="Calibri"/>
          <w:b/>
          <w:sz w:val="22"/>
        </w:rPr>
        <w:t xml:space="preserve">Mr Cresswood: </w:t>
      </w:r>
      <w:r>
        <w:rPr>
          <w:rFonts w:ascii="Calibri" w:hAnsi="Calibri"/>
          <w:sz w:val="22"/>
        </w:rPr>
        <w:t xml:space="preserve">Thank you, they are still a little sore, but honestly nothing a few stairs won't fix eventually.  </w:t>
      </w:r>
      <w:r>
        <w:rPr>
          <w:rFonts w:ascii="Calibri" w:hAnsi="Calibri"/>
          <w:i/>
          <w:sz w:val="22"/>
        </w:rPr>
        <w:t>Cảm ơn chị, chân vẫn còn hơi đau, nhưng chắc leo cầu thang vài lần là ổn thôi.</w:t>
      </w:r>
    </w:p>
    <w:p>
      <w:pPr>
        <w:spacing w:after="160" w:line="312" w:lineRule="auto"/>
        <w:jc w:val="both"/>
      </w:pPr>
      <w:r>
        <w:rPr>
          <w:rFonts w:ascii="Calibri" w:hAnsi="Calibri"/>
          <w:b/>
          <w:sz w:val="22"/>
        </w:rPr>
        <w:t xml:space="preserve">Ms Lan: </w:t>
      </w:r>
      <w:r>
        <w:rPr>
          <w:rFonts w:ascii="Calibri" w:hAnsi="Calibri"/>
          <w:sz w:val="22"/>
        </w:rPr>
        <w:t xml:space="preserve">Take it easy on the stairs today then, maybe stick to the elevator for once.  </w:t>
      </w:r>
      <w:r>
        <w:rPr>
          <w:rFonts w:ascii="Calibri" w:hAnsi="Calibri"/>
          <w:i/>
          <w:sz w:val="22"/>
        </w:rPr>
        <w:t>Vậy hôm nay anh đi cầu thang nhẹ nhàng thôi, hay cứ đi thang máy cho lần này đi.</w:t>
      </w:r>
    </w:p>
    <w:p>
      <w:pPr>
        <w:spacing w:after="160" w:line="312" w:lineRule="auto"/>
        <w:jc w:val="both"/>
      </w:pPr>
      <w:r>
        <w:rPr>
          <w:rFonts w:ascii="Calibri" w:hAnsi="Calibri"/>
          <w:b/>
          <w:sz w:val="22"/>
        </w:rPr>
        <w:t xml:space="preserve">Mr Cresswood: </w:t>
      </w:r>
      <w:r>
        <w:rPr>
          <w:rFonts w:ascii="Calibri" w:hAnsi="Calibri"/>
          <w:sz w:val="22"/>
        </w:rPr>
        <w:t xml:space="preserve">Lan, did your daughter enjoy her school trip that you mentioned last week before it happened?  </w:t>
      </w:r>
      <w:r>
        <w:rPr>
          <w:rFonts w:ascii="Calibri" w:hAnsi="Calibri"/>
          <w:i/>
          <w:sz w:val="22"/>
        </w:rPr>
        <w:t>Chị Lan, con gái chị có thích chuyến đi dã ngoại của trường mà chị nhắc tuần trước không?</w:t>
      </w:r>
    </w:p>
    <w:p>
      <w:pPr>
        <w:spacing w:after="160" w:line="312" w:lineRule="auto"/>
        <w:jc w:val="both"/>
      </w:pPr>
      <w:r>
        <w:rPr>
          <w:rFonts w:ascii="Calibri" w:hAnsi="Calibri"/>
          <w:b/>
          <w:sz w:val="22"/>
        </w:rPr>
        <w:t xml:space="preserve">Ms Lan: </w:t>
      </w:r>
      <w:r>
        <w:rPr>
          <w:rFonts w:ascii="Calibri" w:hAnsi="Calibri"/>
          <w:sz w:val="22"/>
        </w:rPr>
        <w:t xml:space="preserve">She loved it, she came home talking nonstop about the animals they saw at the farm.  </w:t>
      </w:r>
      <w:r>
        <w:rPr>
          <w:rFonts w:ascii="Calibri" w:hAnsi="Calibri"/>
          <w:i/>
          <w:sz w:val="22"/>
        </w:rPr>
        <w:t>Cháu thích lắm, về nhà cứ nói suốt về những con vật cháu thấy ở nông trại.</w:t>
      </w:r>
    </w:p>
    <w:p>
      <w:pPr>
        <w:spacing w:after="160" w:line="312" w:lineRule="auto"/>
        <w:jc w:val="both"/>
      </w:pPr>
      <w:r>
        <w:rPr>
          <w:rFonts w:ascii="Calibri" w:hAnsi="Calibri"/>
          <w:b/>
          <w:sz w:val="22"/>
        </w:rPr>
        <w:t xml:space="preserve">Mr Cresswood: </w:t>
      </w:r>
      <w:r>
        <w:rPr>
          <w:rFonts w:ascii="Calibri" w:hAnsi="Calibri"/>
          <w:sz w:val="22"/>
        </w:rPr>
        <w:t xml:space="preserve">That sounds like a wonderful trip, kids always remember those days for a long time.  </w:t>
      </w:r>
      <w:r>
        <w:rPr>
          <w:rFonts w:ascii="Calibri" w:hAnsi="Calibri"/>
          <w:i/>
          <w:sz w:val="22"/>
        </w:rPr>
        <w:t>Nghe như một chuyến đi tuyệt vời, trẻ con thường nhớ những ngày như vậy rất lâu.</w:t>
      </w:r>
    </w:p>
    <w:p>
      <w:pPr>
        <w:spacing w:after="160" w:line="312" w:lineRule="auto"/>
        <w:jc w:val="both"/>
      </w:pPr>
      <w:r>
        <w:rPr>
          <w:rFonts w:ascii="Calibri" w:hAnsi="Calibri"/>
          <w:b/>
          <w:sz w:val="22"/>
        </w:rPr>
        <w:t xml:space="preserve">Ms Lan: </w:t>
      </w:r>
      <w:r>
        <w:rPr>
          <w:rFonts w:ascii="Calibri" w:hAnsi="Calibri"/>
          <w:sz w:val="22"/>
        </w:rPr>
        <w:t xml:space="preserve">Cresswood, how is the small garden you started behind your house coming along these days?  </w:t>
      </w:r>
      <w:r>
        <w:rPr>
          <w:rFonts w:ascii="Calibri" w:hAnsi="Calibri"/>
          <w:i/>
          <w:sz w:val="22"/>
        </w:rPr>
        <w:t>Anh Cresswood, khu vườn nhỏ anh mới bắt đầu trồng sau nhà dạo này thế nào rồi?</w:t>
      </w:r>
    </w:p>
    <w:p>
      <w:pPr>
        <w:spacing w:after="160" w:line="312" w:lineRule="auto"/>
        <w:jc w:val="both"/>
      </w:pPr>
      <w:r>
        <w:rPr>
          <w:rFonts w:ascii="Calibri" w:hAnsi="Calibri"/>
          <w:b/>
          <w:sz w:val="22"/>
        </w:rPr>
        <w:t xml:space="preserve">Mr Cresswood: </w:t>
      </w:r>
      <w:r>
        <w:rPr>
          <w:rFonts w:ascii="Calibri" w:hAnsi="Calibri"/>
          <w:sz w:val="22"/>
        </w:rPr>
        <w:t xml:space="preserve">Slowly but surely, the tomatoes are finally growing, though the weeds keep winning most weekends.  </w:t>
      </w:r>
      <w:r>
        <w:rPr>
          <w:rFonts w:ascii="Calibri" w:hAnsi="Calibri"/>
          <w:i/>
          <w:sz w:val="22"/>
        </w:rPr>
        <w:t>Chậm mà chắc, cà chua cuối cùng cũng đang lớn, dù cỏ dại vẫn thắng thế hầu hết cuối tuần.</w:t>
      </w:r>
    </w:p>
    <w:p>
      <w:pPr>
        <w:spacing w:after="160" w:line="312" w:lineRule="auto"/>
        <w:jc w:val="both"/>
      </w:pPr>
      <w:r>
        <w:rPr>
          <w:rFonts w:ascii="Calibri" w:hAnsi="Calibri"/>
          <w:b/>
          <w:sz w:val="22"/>
        </w:rPr>
        <w:t xml:space="preserve">Ms Lan: </w:t>
      </w:r>
      <w:r>
        <w:rPr>
          <w:rFonts w:ascii="Calibri" w:hAnsi="Calibri"/>
          <w:sz w:val="22"/>
        </w:rPr>
        <w:t xml:space="preserve">That still counts as progress, every gardener I know fights the same battle with weeds.  </w:t>
      </w:r>
      <w:r>
        <w:rPr>
          <w:rFonts w:ascii="Calibri" w:hAnsi="Calibri"/>
          <w:i/>
          <w:sz w:val="22"/>
        </w:rPr>
        <w:t>Vậy vẫn tính là tiến bộ chứ, ai làm vườn tôi biết cũng đều chiến đấu với cỏ dại như vậy.</w:t>
      </w:r>
    </w:p>
    <w:p>
      <w:pPr>
        <w:spacing w:after="160" w:line="312" w:lineRule="auto"/>
        <w:jc w:val="both"/>
      </w:pPr>
      <w:r>
        <w:rPr>
          <w:rFonts w:ascii="Calibri" w:hAnsi="Calibri"/>
          <w:b/>
          <w:sz w:val="22"/>
        </w:rPr>
        <w:t xml:space="preserve">Ms Lan: </w:t>
      </w:r>
      <w:r>
        <w:rPr>
          <w:rFonts w:ascii="Calibri" w:hAnsi="Calibri"/>
          <w:sz w:val="22"/>
        </w:rPr>
        <w:t xml:space="preserve">It's absolutely freezing outside this morning, Cresswood, did you remember to bring a warmer coat?  </w:t>
      </w:r>
      <w:r>
        <w:rPr>
          <w:rFonts w:ascii="Calibri" w:hAnsi="Calibri"/>
          <w:i/>
          <w:sz w:val="22"/>
        </w:rPr>
        <w:t>Sáng nay bên ngoài lạnh kinh khủng luôn, anh Cresswood, anh có nhớ mang áo khoác dày hơn không?</w:t>
      </w:r>
    </w:p>
    <w:p>
      <w:pPr>
        <w:spacing w:after="160" w:line="312" w:lineRule="auto"/>
        <w:jc w:val="both"/>
      </w:pPr>
      <w:r>
        <w:rPr>
          <w:rFonts w:ascii="Calibri" w:hAnsi="Calibri"/>
          <w:b/>
          <w:sz w:val="22"/>
        </w:rPr>
        <w:t xml:space="preserve">Mr Cresswood: </w:t>
      </w:r>
      <w:r>
        <w:rPr>
          <w:rFonts w:ascii="Calibri" w:hAnsi="Calibri"/>
          <w:sz w:val="22"/>
        </w:rPr>
        <w:t xml:space="preserve">I did, though I still forgot my gloves, and my fingers were numb by the time I got here.  </w:t>
      </w:r>
      <w:r>
        <w:rPr>
          <w:rFonts w:ascii="Calibri" w:hAnsi="Calibri"/>
          <w:i/>
          <w:sz w:val="22"/>
        </w:rPr>
        <w:t>Có, dù tôi vẫn quên găng tay, và ngón tay tê cứng lúc tôi đến được đây.</w:t>
      </w:r>
    </w:p>
    <w:p>
      <w:pPr>
        <w:spacing w:after="160" w:line="312" w:lineRule="auto"/>
        <w:jc w:val="both"/>
      </w:pPr>
      <w:r>
        <w:rPr>
          <w:rFonts w:ascii="Calibri" w:hAnsi="Calibri"/>
          <w:b/>
          <w:sz w:val="22"/>
        </w:rPr>
        <w:t xml:space="preserve">Ms Lan: </w:t>
      </w:r>
      <w:r>
        <w:rPr>
          <w:rFonts w:ascii="Calibri" w:hAnsi="Calibri"/>
          <w:sz w:val="22"/>
        </w:rPr>
        <w:t xml:space="preserve">I have a spare pair in my desk drawer if you want to borrow them for the walk home.  </w:t>
      </w:r>
      <w:r>
        <w:rPr>
          <w:rFonts w:ascii="Calibri" w:hAnsi="Calibri"/>
          <w:i/>
          <w:sz w:val="22"/>
        </w:rPr>
        <w:t>Tôi có một đôi dự phòng trong ngăn kéo bàn nếu anh muốn mượn để đi bộ về nhà.</w:t>
      </w:r>
    </w:p>
    <w:p>
      <w:pPr>
        <w:spacing w:after="160" w:line="312" w:lineRule="auto"/>
        <w:jc w:val="both"/>
      </w:pPr>
      <w:r>
        <w:rPr>
          <w:rFonts w:ascii="Calibri" w:hAnsi="Calibri"/>
          <w:b/>
          <w:sz w:val="22"/>
        </w:rPr>
        <w:t xml:space="preserve">Mr Cresswood: </w:t>
      </w:r>
      <w:r>
        <w:rPr>
          <w:rFonts w:ascii="Calibri" w:hAnsi="Calibri"/>
          <w:sz w:val="22"/>
        </w:rPr>
        <w:t xml:space="preserve">Lan, the rain looks heavy out there, did you bring an umbrella today, or do you need to borrow one?  </w:t>
      </w:r>
      <w:r>
        <w:rPr>
          <w:rFonts w:ascii="Calibri" w:hAnsi="Calibri"/>
          <w:i/>
          <w:sz w:val="22"/>
        </w:rPr>
        <w:t>Chị Lan, mưa ngoài kia nặng hạt lắm, hôm nay chị có mang ô không, hay cần mượn một cái?</w:t>
      </w:r>
    </w:p>
    <w:p>
      <w:pPr>
        <w:spacing w:after="160" w:line="312" w:lineRule="auto"/>
        <w:jc w:val="both"/>
      </w:pPr>
      <w:r>
        <w:rPr>
          <w:rFonts w:ascii="Calibri" w:hAnsi="Calibri"/>
          <w:b/>
          <w:sz w:val="22"/>
        </w:rPr>
        <w:t xml:space="preserve">Ms Lan: </w:t>
      </w:r>
      <w:r>
        <w:rPr>
          <w:rFonts w:ascii="Calibri" w:hAnsi="Calibri"/>
          <w:sz w:val="22"/>
        </w:rPr>
        <w:t xml:space="preserve">I actually forgot mine at home, so a spare one would really save me later this evening.  </w:t>
      </w:r>
      <w:r>
        <w:rPr>
          <w:rFonts w:ascii="Calibri" w:hAnsi="Calibri"/>
          <w:i/>
          <w:sz w:val="22"/>
        </w:rPr>
        <w:t>Thật ra tôi để quên ô ở nhà, nên một cái dự phòng sẽ giúp tôi rất nhiều chiều nay.</w:t>
      </w:r>
    </w:p>
    <w:p>
      <w:pPr>
        <w:spacing w:after="160" w:line="312" w:lineRule="auto"/>
        <w:jc w:val="both"/>
      </w:pPr>
      <w:r>
        <w:rPr>
          <w:rFonts w:ascii="Calibri" w:hAnsi="Calibri"/>
          <w:b/>
          <w:sz w:val="22"/>
        </w:rPr>
        <w:t xml:space="preserve">Mr Cresswood: </w:t>
      </w:r>
      <w:r>
        <w:rPr>
          <w:rFonts w:ascii="Calibri" w:hAnsi="Calibri"/>
          <w:sz w:val="22"/>
        </w:rPr>
        <w:t xml:space="preserve">I keep an extra one by the coat hooks just for days like this, so help yourself.  </w:t>
      </w:r>
      <w:r>
        <w:rPr>
          <w:rFonts w:ascii="Calibri" w:hAnsi="Calibri"/>
          <w:i/>
          <w:sz w:val="22"/>
        </w:rPr>
        <w:t>Tôi có để một cái dự phòng gần móc áo khoác chỉ dành cho những ngày như thế này, chị cứ lấy dùng.</w:t>
      </w:r>
    </w:p>
    <w:p>
      <w:pPr>
        <w:spacing w:after="160" w:line="312" w:lineRule="auto"/>
        <w:jc w:val="both"/>
      </w:pPr>
      <w:r>
        <w:rPr>
          <w:rFonts w:ascii="Calibri" w:hAnsi="Calibri"/>
          <w:b/>
          <w:sz w:val="22"/>
        </w:rPr>
        <w:t xml:space="preserve">Ms Lan: </w:t>
      </w:r>
      <w:r>
        <w:rPr>
          <w:rFonts w:ascii="Calibri" w:hAnsi="Calibri"/>
          <w:sz w:val="22"/>
        </w:rPr>
        <w:t xml:space="preserve">Cresswood, is the heating in the office working properly, or does this floor still feel a bit cold to you?  </w:t>
      </w:r>
      <w:r>
        <w:rPr>
          <w:rFonts w:ascii="Calibri" w:hAnsi="Calibri"/>
          <w:i/>
          <w:sz w:val="22"/>
        </w:rPr>
        <w:t>Anh Cresswood, hệ thống sưởi trong văn phòng có chạy đúng không, hay tầng này vẫn thấy hơi lạnh với anh?</w:t>
      </w:r>
    </w:p>
    <w:p>
      <w:pPr>
        <w:spacing w:after="160" w:line="312" w:lineRule="auto"/>
        <w:jc w:val="both"/>
      </w:pPr>
      <w:r>
        <w:rPr>
          <w:rFonts w:ascii="Calibri" w:hAnsi="Calibri"/>
          <w:b/>
          <w:sz w:val="22"/>
        </w:rPr>
        <w:t xml:space="preserve">Mr Cresswood: </w:t>
      </w:r>
      <w:r>
        <w:rPr>
          <w:rFonts w:ascii="Calibri" w:hAnsi="Calibri"/>
          <w:sz w:val="22"/>
        </w:rPr>
        <w:t xml:space="preserve">It seems to be working, though the corner near the window always stays a little chillier than the rest.  </w:t>
      </w:r>
      <w:r>
        <w:rPr>
          <w:rFonts w:ascii="Calibri" w:hAnsi="Calibri"/>
          <w:i/>
          <w:sz w:val="22"/>
        </w:rPr>
        <w:t>Có vẻ đang chạy, dù góc gần cửa sổ luôn hơi lạnh hơn phần còn lại.</w:t>
      </w:r>
    </w:p>
    <w:p>
      <w:pPr>
        <w:spacing w:after="160" w:line="312" w:lineRule="auto"/>
        <w:jc w:val="both"/>
      </w:pPr>
      <w:r>
        <w:rPr>
          <w:rFonts w:ascii="Calibri" w:hAnsi="Calibri"/>
          <w:b/>
          <w:sz w:val="22"/>
        </w:rPr>
        <w:t xml:space="preserve">Ms Lan: </w:t>
      </w:r>
      <w:r>
        <w:rPr>
          <w:rFonts w:ascii="Calibri" w:hAnsi="Calibri"/>
          <w:sz w:val="22"/>
        </w:rPr>
        <w:t xml:space="preserve">That explains why I keep a blanket on the back of my chair during winter months.  </w:t>
      </w:r>
      <w:r>
        <w:rPr>
          <w:rFonts w:ascii="Calibri" w:hAnsi="Calibri"/>
          <w:i/>
          <w:sz w:val="22"/>
        </w:rPr>
        <w:t>Vậy nên mùa đông tôi mới luôn để một tấm chăn trên lưng ghế đấy.</w:t>
      </w:r>
    </w:p>
    <w:p>
      <w:pPr>
        <w:spacing w:after="160" w:line="312" w:lineRule="auto"/>
        <w:jc w:val="both"/>
      </w:pPr>
      <w:r>
        <w:rPr>
          <w:rFonts w:ascii="Calibri" w:hAnsi="Calibri"/>
          <w:b/>
          <w:sz w:val="22"/>
        </w:rPr>
        <w:t xml:space="preserve">Ms Lan: </w:t>
      </w:r>
      <w:r>
        <w:rPr>
          <w:rFonts w:ascii="Calibri" w:hAnsi="Calibri"/>
          <w:sz w:val="22"/>
        </w:rPr>
        <w:t xml:space="preserve">Cresswood, would nine o'clock tomorrow work for our project catch-up meeting, or is that too early for you?  </w:t>
      </w:r>
      <w:r>
        <w:rPr>
          <w:rFonts w:ascii="Calibri" w:hAnsi="Calibri"/>
          <w:i/>
          <w:sz w:val="22"/>
        </w:rPr>
        <w:t>Anh Cresswood, chín giờ sáng mai họp cập nhật dự án có được không, hay như vậy quá sớm với anh?</w:t>
      </w:r>
    </w:p>
    <w:p>
      <w:pPr>
        <w:spacing w:after="160" w:line="312" w:lineRule="auto"/>
        <w:jc w:val="both"/>
      </w:pPr>
      <w:r>
        <w:rPr>
          <w:rFonts w:ascii="Calibri" w:hAnsi="Calibri"/>
          <w:b/>
          <w:sz w:val="22"/>
        </w:rPr>
        <w:t xml:space="preserve">Mr Cresswood: </w:t>
      </w:r>
      <w:r>
        <w:rPr>
          <w:rFonts w:ascii="Calibri" w:hAnsi="Calibri"/>
          <w:sz w:val="22"/>
        </w:rPr>
        <w:t xml:space="preserve">Nine works perfectly for me, I'll book the small meeting room near the kitchen for us.  </w:t>
      </w:r>
      <w:r>
        <w:rPr>
          <w:rFonts w:ascii="Calibri" w:hAnsi="Calibri"/>
          <w:i/>
          <w:sz w:val="22"/>
        </w:rPr>
        <w:t>Chín giờ hợp với tôi lắm, tôi sẽ đặt phòng họp nhỏ gần bếp cho mình.</w:t>
      </w:r>
    </w:p>
    <w:p>
      <w:pPr>
        <w:spacing w:after="160" w:line="312" w:lineRule="auto"/>
        <w:jc w:val="both"/>
      </w:pPr>
      <w:r>
        <w:rPr>
          <w:rFonts w:ascii="Calibri" w:hAnsi="Calibri"/>
          <w:b/>
          <w:sz w:val="22"/>
        </w:rPr>
        <w:t xml:space="preserve">Ms Lan: </w:t>
      </w:r>
      <w:r>
        <w:rPr>
          <w:rFonts w:ascii="Calibri" w:hAnsi="Calibri"/>
          <w:sz w:val="22"/>
        </w:rPr>
        <w:t xml:space="preserve">Great, I'll send everyone a quick calendar invite so nobody forgets to show up.  </w:t>
      </w:r>
      <w:r>
        <w:rPr>
          <w:rFonts w:ascii="Calibri" w:hAnsi="Calibri"/>
          <w:i/>
          <w:sz w:val="22"/>
        </w:rPr>
        <w:t>Tuyệt, tôi sẽ gửi lời mời lịch nhanh cho mọi người để không ai quên đến.</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conference room on the fourth floor is free this afternoon at two?  </w:t>
      </w:r>
      <w:r>
        <w:rPr>
          <w:rFonts w:ascii="Calibri" w:hAnsi="Calibri"/>
          <w:i/>
          <w:sz w:val="22"/>
        </w:rPr>
        <w:t>Chị Lan, chị có biết phòng hội nghị trên tầng bốn có trống chiều nay lúc hai giờ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calendar quickly, I think another team has it reserved until half past one.  </w:t>
      </w:r>
      <w:r>
        <w:rPr>
          <w:rFonts w:ascii="Calibri" w:hAnsi="Calibri"/>
          <w:i/>
          <w:sz w:val="22"/>
        </w:rPr>
        <w:t>Để tôi kiểm tra lịch đặt phòng nhanh nhé, hình như một nhóm khác đã đặt đến một giờ rưỡi.</w:t>
      </w:r>
    </w:p>
    <w:p>
      <w:pPr>
        <w:spacing w:after="160" w:line="312" w:lineRule="auto"/>
        <w:jc w:val="both"/>
      </w:pPr>
      <w:r>
        <w:rPr>
          <w:rFonts w:ascii="Calibri" w:hAnsi="Calibri"/>
          <w:b/>
          <w:sz w:val="22"/>
        </w:rPr>
        <w:t xml:space="preserve">Mr Cresswood: </w:t>
      </w:r>
      <w:r>
        <w:rPr>
          <w:rFonts w:ascii="Calibri" w:hAnsi="Calibri"/>
          <w:sz w:val="22"/>
        </w:rPr>
        <w:t xml:space="preserve">Thanks, then two o'clock should still work fine once their meeting finishes.  </w:t>
      </w:r>
      <w:r>
        <w:rPr>
          <w:rFonts w:ascii="Calibri" w:hAnsi="Calibri"/>
          <w:i/>
          <w:sz w:val="22"/>
        </w:rPr>
        <w:t>Cảm ơn chị, vậy hai giờ vẫn ổn sau khi cuộc họp của họ kết thúc.</w:t>
      </w:r>
    </w:p>
    <w:p>
      <w:pPr>
        <w:spacing w:after="160" w:line="312" w:lineRule="auto"/>
        <w:jc w:val="both"/>
      </w:pPr>
      <w:r>
        <w:rPr>
          <w:rFonts w:ascii="Calibri" w:hAnsi="Calibri"/>
          <w:b/>
          <w:sz w:val="22"/>
        </w:rPr>
        <w:t xml:space="preserve">Ms Lan: </w:t>
      </w:r>
      <w:r>
        <w:rPr>
          <w:rFonts w:ascii="Calibri" w:hAnsi="Calibri"/>
          <w:sz w:val="22"/>
        </w:rPr>
        <w:t xml:space="preserve">Cresswood, should we invite the design team to Thursday's planning meeting, or keep it just between our two teams?  </w:t>
      </w:r>
      <w:r>
        <w:rPr>
          <w:rFonts w:ascii="Calibri" w:hAnsi="Calibri"/>
          <w:i/>
          <w:sz w:val="22"/>
        </w:rPr>
        <w:t>Anh Cresswood, mình có nên mời nhóm thiết kế vào cuộc họp lên kế hoạch thứ Năm không, hay chỉ giữ giữa hai nhóm mình thôi?</w:t>
      </w:r>
    </w:p>
    <w:p>
      <w:pPr>
        <w:spacing w:after="160" w:line="312" w:lineRule="auto"/>
        <w:jc w:val="both"/>
      </w:pPr>
      <w:r>
        <w:rPr>
          <w:rFonts w:ascii="Calibri" w:hAnsi="Calibri"/>
          <w:b/>
          <w:sz w:val="22"/>
        </w:rPr>
        <w:t xml:space="preserve">Mr Cresswood: </w:t>
      </w:r>
      <w:r>
        <w:rPr>
          <w:rFonts w:ascii="Calibri" w:hAnsi="Calibri"/>
          <w:sz w:val="22"/>
        </w:rPr>
        <w:t xml:space="preserve">Let's invite them this time, their input on the timeline will probably save us some confusion later.  </w:t>
      </w:r>
      <w:r>
        <w:rPr>
          <w:rFonts w:ascii="Calibri" w:hAnsi="Calibri"/>
          <w:i/>
          <w:sz w:val="22"/>
        </w:rPr>
        <w:t>Lần này mình mời họ đi, ý kiến của họ về mốc thời gian chắc sẽ giúp mình đỡ rối rắm về sau.</w:t>
      </w:r>
    </w:p>
    <w:p>
      <w:pPr>
        <w:spacing w:after="160" w:line="312" w:lineRule="auto"/>
        <w:jc w:val="both"/>
      </w:pPr>
      <w:r>
        <w:rPr>
          <w:rFonts w:ascii="Calibri" w:hAnsi="Calibri"/>
          <w:b/>
          <w:sz w:val="22"/>
        </w:rPr>
        <w:t xml:space="preserve">Ms Lan: </w:t>
      </w:r>
      <w:r>
        <w:rPr>
          <w:rFonts w:ascii="Calibri" w:hAnsi="Calibri"/>
          <w:sz w:val="22"/>
        </w:rPr>
        <w:t xml:space="preserve">Good call, I'll send them the agenda today so they have time to prepare properly.  </w:t>
      </w:r>
      <w:r>
        <w:rPr>
          <w:rFonts w:ascii="Calibri" w:hAnsi="Calibri"/>
          <w:i/>
          <w:sz w:val="22"/>
        </w:rPr>
        <w:t>Quyết định hay đấy, hôm nay tôi sẽ gửi chương trình họp cho họ để họ có thời gian chuẩn bị.</w:t>
      </w:r>
    </w:p>
    <w:p>
      <w:pPr>
        <w:spacing w:after="160" w:line="312" w:lineRule="auto"/>
        <w:jc w:val="both"/>
      </w:pPr>
      <w:r>
        <w:rPr>
          <w:rFonts w:ascii="Calibri" w:hAnsi="Calibri"/>
          <w:b/>
          <w:sz w:val="22"/>
        </w:rPr>
        <w:t xml:space="preserve">Mr Cresswood: </w:t>
      </w:r>
      <w:r>
        <w:rPr>
          <w:rFonts w:ascii="Calibri" w:hAnsi="Calibri"/>
          <w:sz w:val="22"/>
        </w:rPr>
        <w:t xml:space="preserve">Lan, how long do you think the budget review meeting will actually take this time?  </w:t>
      </w:r>
      <w:r>
        <w:rPr>
          <w:rFonts w:ascii="Calibri" w:hAnsi="Calibri"/>
          <w:i/>
          <w:sz w:val="22"/>
        </w:rPr>
        <w:t>Chị Lan, chị nghĩ cuộc họp rà soát ngân sách lần này thật sự sẽ mất bao lâu?</w:t>
      </w:r>
    </w:p>
    <w:p>
      <w:pPr>
        <w:spacing w:after="160" w:line="312" w:lineRule="auto"/>
        <w:jc w:val="both"/>
      </w:pPr>
      <w:r>
        <w:rPr>
          <w:rFonts w:ascii="Calibri" w:hAnsi="Calibri"/>
          <w:b/>
          <w:sz w:val="22"/>
        </w:rPr>
        <w:t xml:space="preserve">Ms Lan: </w:t>
      </w:r>
      <w:r>
        <w:rPr>
          <w:rFonts w:ascii="Calibri" w:hAnsi="Calibri"/>
          <w:sz w:val="22"/>
        </w:rPr>
        <w:t xml:space="preserve">Probably about an hour, though it always runs a little longer once questions start coming in.  </w:t>
      </w:r>
      <w:r>
        <w:rPr>
          <w:rFonts w:ascii="Calibri" w:hAnsi="Calibri"/>
          <w:i/>
          <w:sz w:val="22"/>
        </w:rPr>
        <w:t>Chắc khoảng một tiếng, dù nó luôn kéo dài hơn một chút khi câu hỏi bắt đầu xuất hiện.</w:t>
      </w:r>
    </w:p>
    <w:p>
      <w:pPr>
        <w:spacing w:after="160" w:line="312" w:lineRule="auto"/>
        <w:jc w:val="both"/>
      </w:pPr>
      <w:r>
        <w:rPr>
          <w:rFonts w:ascii="Calibri" w:hAnsi="Calibri"/>
          <w:b/>
          <w:sz w:val="22"/>
        </w:rPr>
        <w:t xml:space="preserve">Mr Cresswood: </w:t>
      </w:r>
      <w:r>
        <w:rPr>
          <w:rFonts w:ascii="Calibri" w:hAnsi="Calibri"/>
          <w:sz w:val="22"/>
        </w:rPr>
        <w:t xml:space="preserve">I'll block ninety minutes just to be safe, better to have extra time than to rush at the end.  </w:t>
      </w:r>
      <w:r>
        <w:rPr>
          <w:rFonts w:ascii="Calibri" w:hAnsi="Calibri"/>
          <w:i/>
          <w:sz w:val="22"/>
        </w:rPr>
        <w:t>Tôi sẽ chừa chín mươi phút cho chắc, thà có thời gian dư còn hơn phải vội vàng vào cuối.</w:t>
      </w:r>
    </w:p>
    <w:p>
      <w:pPr>
        <w:spacing w:after="160" w:line="312" w:lineRule="auto"/>
        <w:jc w:val="both"/>
      </w:pPr>
      <w:r>
        <w:rPr>
          <w:rFonts w:ascii="Calibri" w:hAnsi="Calibri"/>
          <w:b/>
          <w:sz w:val="22"/>
        </w:rPr>
        <w:t xml:space="preserve">Ms Lan: </w:t>
      </w:r>
      <w:r>
        <w:rPr>
          <w:rFonts w:ascii="Calibri" w:hAnsi="Calibri"/>
          <w:sz w:val="22"/>
        </w:rPr>
        <w:t xml:space="preserve">Cresswood, can you send me the agenda before the meeting so I can prepare my update in advance?  </w:t>
      </w:r>
      <w:r>
        <w:rPr>
          <w:rFonts w:ascii="Calibri" w:hAnsi="Calibri"/>
          <w:i/>
          <w:sz w:val="22"/>
        </w:rPr>
        <w:t>Anh Cresswood, anh gửi cho tôi chương trình họp trước được không để tôi chuẩn bị phần cập nhật của mình trước?</w:t>
      </w:r>
    </w:p>
    <w:p>
      <w:pPr>
        <w:spacing w:after="160" w:line="312" w:lineRule="auto"/>
        <w:jc w:val="both"/>
      </w:pPr>
      <w:r>
        <w:rPr>
          <w:rFonts w:ascii="Calibri" w:hAnsi="Calibri"/>
          <w:b/>
          <w:sz w:val="22"/>
        </w:rPr>
        <w:t xml:space="preserve">Mr Cresswood: </w:t>
      </w:r>
      <w:r>
        <w:rPr>
          <w:rFonts w:ascii="Calibri" w:hAnsi="Calibri"/>
          <w:sz w:val="22"/>
        </w:rPr>
        <w:t xml:space="preserve">Of course, I'll email it to you this afternoon along with the notes from last time.  </w:t>
      </w:r>
      <w:r>
        <w:rPr>
          <w:rFonts w:ascii="Calibri" w:hAnsi="Calibri"/>
          <w:i/>
          <w:sz w:val="22"/>
        </w:rPr>
        <w:t>Được chứ, chiều nay tôi sẽ gửi email cho chị cùng với ghi chú từ lần trước.</w:t>
      </w:r>
    </w:p>
    <w:p>
      <w:pPr>
        <w:spacing w:after="160" w:line="312" w:lineRule="auto"/>
        <w:jc w:val="both"/>
      </w:pPr>
      <w:r>
        <w:rPr>
          <w:rFonts w:ascii="Calibri" w:hAnsi="Calibri"/>
          <w:b/>
          <w:sz w:val="22"/>
        </w:rPr>
        <w:t xml:space="preserve">Ms Lan: </w:t>
      </w:r>
      <w:r>
        <w:rPr>
          <w:rFonts w:ascii="Calibri" w:hAnsi="Calibri"/>
          <w:sz w:val="22"/>
        </w:rPr>
        <w:t xml:space="preserve">Perfect, that gives me enough time to gather my numbers before tomorrow morning.  </w:t>
      </w:r>
      <w:r>
        <w:rPr>
          <w:rFonts w:ascii="Calibri" w:hAnsi="Calibri"/>
          <w:i/>
          <w:sz w:val="22"/>
        </w:rPr>
        <w:t>Tuyệt, vậy đủ thời gian để tôi tổng hợp số liệu trước sáng mai.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to move our weekly check-in to Wednesday instead of Monday this week?  </w:t>
      </w:r>
      <w:r>
        <w:rPr>
          <w:rFonts w:ascii="Calibri" w:hAnsi="Calibri"/>
          <w:i/>
          <w:sz w:val="22"/>
        </w:rPr>
        <w:t>Chị Lan, tuần này chuyển buổi cập nhật hằng tuần sang thứ Tư thay vì thứ Hai được không?</w:t>
      </w:r>
    </w:p>
    <w:p>
      <w:pPr>
        <w:spacing w:after="160" w:line="312" w:lineRule="auto"/>
        <w:jc w:val="both"/>
      </w:pPr>
      <w:r>
        <w:rPr>
          <w:rFonts w:ascii="Calibri" w:hAnsi="Calibri"/>
          <w:b/>
          <w:sz w:val="22"/>
        </w:rPr>
        <w:t xml:space="preserve">Ms Lan: </w:t>
      </w:r>
      <w:r>
        <w:rPr>
          <w:rFonts w:ascii="Calibri" w:hAnsi="Calibri"/>
          <w:sz w:val="22"/>
        </w:rPr>
        <w:t xml:space="preserve">That works for me, Monday mornings are usually packed with other things anyway.  </w:t>
      </w:r>
      <w:r>
        <w:rPr>
          <w:rFonts w:ascii="Calibri" w:hAnsi="Calibri"/>
          <w:i/>
          <w:sz w:val="22"/>
        </w:rPr>
        <w:t>Được với tôi, sáng thứ Hai vốn dĩ lúc nào cũng bận rộn với việc khác.</w:t>
      </w:r>
    </w:p>
    <w:p>
      <w:pPr>
        <w:spacing w:after="160" w:line="312" w:lineRule="auto"/>
        <w:jc w:val="both"/>
      </w:pPr>
      <w:r>
        <w:rPr>
          <w:rFonts w:ascii="Calibri" w:hAnsi="Calibri"/>
          <w:b/>
          <w:sz w:val="22"/>
        </w:rPr>
        <w:t xml:space="preserve">Mr Cresswood: </w:t>
      </w:r>
      <w:r>
        <w:rPr>
          <w:rFonts w:ascii="Calibri" w:hAnsi="Calibri"/>
          <w:sz w:val="22"/>
        </w:rPr>
        <w:t xml:space="preserve">Great, I'll update the invite so it reflects the new day for everyone involved.  </w:t>
      </w:r>
      <w:r>
        <w:rPr>
          <w:rFonts w:ascii="Calibri" w:hAnsi="Calibri"/>
          <w:i/>
          <w:sz w:val="22"/>
        </w:rPr>
        <w:t>Tuyệt, tôi sẽ cập nhật lời mời để mọi người liên quan thấy ngày mới.</w:t>
      </w:r>
    </w:p>
    <w:p>
      <w:pPr>
        <w:spacing w:after="160" w:line="312" w:lineRule="auto"/>
        <w:jc w:val="both"/>
      </w:pPr>
      <w:r>
        <w:rPr>
          <w:rFonts w:ascii="Calibri" w:hAnsi="Calibri"/>
          <w:b/>
          <w:sz w:val="22"/>
        </w:rPr>
        <w:t xml:space="preserve">Ms Lan: </w:t>
      </w:r>
      <w:r>
        <w:rPr>
          <w:rFonts w:ascii="Calibri" w:hAnsi="Calibri"/>
          <w:sz w:val="22"/>
        </w:rPr>
        <w:t xml:space="preserve">Cresswood, should we set a recurring meeting every Friday afternoon, or just schedule one whenever it's needed?  </w:t>
      </w:r>
      <w:r>
        <w:rPr>
          <w:rFonts w:ascii="Calibri" w:hAnsi="Calibri"/>
          <w:i/>
          <w:sz w:val="22"/>
        </w:rPr>
        <w:t>Anh Cresswood, mình có nên đặt một cuộc họp định kỳ mỗi chiều thứ Sáu không, hay chỉ xếp lịch khi cần?</w:t>
      </w:r>
    </w:p>
    <w:p>
      <w:pPr>
        <w:spacing w:after="160" w:line="312" w:lineRule="auto"/>
        <w:jc w:val="both"/>
      </w:pPr>
      <w:r>
        <w:rPr>
          <w:rFonts w:ascii="Calibri" w:hAnsi="Calibri"/>
          <w:b/>
          <w:sz w:val="22"/>
        </w:rPr>
        <w:t xml:space="preserve">Mr Cresswood: </w:t>
      </w:r>
      <w:r>
        <w:rPr>
          <w:rFonts w:ascii="Calibri" w:hAnsi="Calibri"/>
          <w:sz w:val="22"/>
        </w:rPr>
        <w:t xml:space="preserve">A recurring one would probably help, that way nothing important slips through the cracks by accident.  </w:t>
      </w:r>
      <w:r>
        <w:rPr>
          <w:rFonts w:ascii="Calibri" w:hAnsi="Calibri"/>
          <w:i/>
          <w:sz w:val="22"/>
        </w:rPr>
        <w:t>Một cuộc họp định kỳ chắc sẽ hữu ích hơn, như vậy việc quan trọng sẽ không lỡ mất tình cờ.</w:t>
      </w:r>
    </w:p>
    <w:p>
      <w:pPr>
        <w:spacing w:after="160" w:line="312" w:lineRule="auto"/>
        <w:jc w:val="both"/>
      </w:pPr>
      <w:r>
        <w:rPr>
          <w:rFonts w:ascii="Calibri" w:hAnsi="Calibri"/>
          <w:b/>
          <w:sz w:val="22"/>
        </w:rPr>
        <w:t xml:space="preserve">Ms Lan: </w:t>
      </w:r>
      <w:r>
        <w:rPr>
          <w:rFonts w:ascii="Calibri" w:hAnsi="Calibri"/>
          <w:sz w:val="22"/>
        </w:rPr>
        <w:t xml:space="preserve">Agreed, I'll set that up right now before I forget to do it later.  </w:t>
      </w:r>
      <w:r>
        <w:rPr>
          <w:rFonts w:ascii="Calibri" w:hAnsi="Calibri"/>
          <w:i/>
          <w:sz w:val="22"/>
        </w:rPr>
        <w:t>Đồng ý, tôi sẽ đặt lịch ngay bây giờ trước khi quên mất.</w:t>
      </w:r>
    </w:p>
    <w:p>
      <w:pPr>
        <w:spacing w:after="160" w:line="312" w:lineRule="auto"/>
        <w:jc w:val="both"/>
      </w:pPr>
      <w:r>
        <w:rPr>
          <w:rFonts w:ascii="Calibri" w:hAnsi="Calibri"/>
          <w:b/>
          <w:sz w:val="22"/>
        </w:rPr>
        <w:t xml:space="preserve">Ms Lan: </w:t>
      </w:r>
      <w:r>
        <w:rPr>
          <w:rFonts w:ascii="Calibri" w:hAnsi="Calibri"/>
          <w:sz w:val="22"/>
        </w:rPr>
        <w:t xml:space="preserve">Cresswood, is the client call still happening at eleven, or has it been pushed back again?  </w:t>
      </w:r>
      <w:r>
        <w:rPr>
          <w:rFonts w:ascii="Calibri" w:hAnsi="Calibri"/>
          <w:i/>
          <w:sz w:val="22"/>
        </w:rPr>
        <w:t>Anh Cresswood, cuộc gọi với khách hàng vẫn diễn ra lúc mười một giờ chứ, hay lại bị dời nữa rồi?</w:t>
      </w:r>
    </w:p>
    <w:p>
      <w:pPr>
        <w:spacing w:after="160" w:line="312" w:lineRule="auto"/>
        <w:jc w:val="both"/>
      </w:pPr>
      <w:r>
        <w:rPr>
          <w:rFonts w:ascii="Calibri" w:hAnsi="Calibri"/>
          <w:b/>
          <w:sz w:val="22"/>
        </w:rPr>
        <w:t xml:space="preserve">Mr Cresswood: </w:t>
      </w:r>
      <w:r>
        <w:rPr>
          <w:rFonts w:ascii="Calibri" w:hAnsi="Calibri"/>
          <w:sz w:val="22"/>
        </w:rPr>
        <w:t xml:space="preserve">Sadly, we need to push it back an hour, the client emailed to say they have a conflict.  </w:t>
      </w:r>
      <w:r>
        <w:rPr>
          <w:rFonts w:ascii="Calibri" w:hAnsi="Calibri"/>
          <w:i/>
          <w:sz w:val="22"/>
        </w:rPr>
        <w:t>Đáng tiếc là mình phải dời trễ một tiếng, khách hàng đã gửi email báo họ bị trùng lịch.</w:t>
      </w:r>
    </w:p>
    <w:p>
      <w:pPr>
        <w:spacing w:after="160" w:line="312" w:lineRule="auto"/>
        <w:jc w:val="both"/>
      </w:pPr>
      <w:r>
        <w:rPr>
          <w:rFonts w:ascii="Calibri" w:hAnsi="Calibri"/>
          <w:b/>
          <w:sz w:val="22"/>
        </w:rPr>
        <w:t xml:space="preserve">Ms Lan: </w:t>
      </w:r>
      <w:r>
        <w:rPr>
          <w:rFonts w:ascii="Calibri" w:hAnsi="Calibri"/>
          <w:sz w:val="22"/>
        </w:rPr>
        <w:t xml:space="preserve">No problem, I'll let the rest of the team know about the new time right away.  </w:t>
      </w:r>
      <w:r>
        <w:rPr>
          <w:rFonts w:ascii="Calibri" w:hAnsi="Calibri"/>
          <w:i/>
          <w:sz w:val="22"/>
        </w:rPr>
        <w:t>Không sao, tôi sẽ báo ngay cho cả nhóm biết giờ mới.</w:t>
      </w:r>
    </w:p>
    <w:p>
      <w:pPr>
        <w:spacing w:after="160" w:line="312" w:lineRule="auto"/>
        <w:jc w:val="both"/>
      </w:pPr>
      <w:r>
        <w:rPr>
          <w:rFonts w:ascii="Calibri" w:hAnsi="Calibri"/>
          <w:b/>
          <w:sz w:val="22"/>
        </w:rPr>
        <w:t xml:space="preserve">Mr Cresswood: </w:t>
      </w:r>
      <w:r>
        <w:rPr>
          <w:rFonts w:ascii="Calibri" w:hAnsi="Calibri"/>
          <w:sz w:val="22"/>
        </w:rPr>
        <w:t xml:space="preserve">Lan, I'm running about ten minutes late for our meeting, could you let the others know I'm on my way?  </w:t>
      </w:r>
      <w:r>
        <w:rPr>
          <w:rFonts w:ascii="Calibri" w:hAnsi="Calibri"/>
          <w:i/>
          <w:sz w:val="22"/>
        </w:rPr>
        <w:t>Chị Lan, tôi sẽ trễ khoảng mười phút cho cuộc họp mình, chị báo giúp mọi người là tôi đang trên đường đến được không?</w:t>
      </w:r>
    </w:p>
    <w:p>
      <w:pPr>
        <w:spacing w:after="160" w:line="312" w:lineRule="auto"/>
        <w:jc w:val="both"/>
      </w:pPr>
      <w:r>
        <w:rPr>
          <w:rFonts w:ascii="Calibri" w:hAnsi="Calibri"/>
          <w:b/>
          <w:sz w:val="22"/>
        </w:rPr>
        <w:t xml:space="preserve">Ms Lan: </w:t>
      </w:r>
      <w:r>
        <w:rPr>
          <w:rFonts w:ascii="Calibri" w:hAnsi="Calibri"/>
          <w:sz w:val="22"/>
        </w:rPr>
        <w:t xml:space="preserve">No worries, I'll tell them to start with the easy agenda items until you get here.  </w:t>
      </w:r>
      <w:r>
        <w:rPr>
          <w:rFonts w:ascii="Calibri" w:hAnsi="Calibri"/>
          <w:i/>
          <w:sz w:val="22"/>
        </w:rPr>
        <w:t>Không sao đâu, tôi sẽ bảo họ bắt đầu với những mục chương trình dễ trước khi anh đến.</w:t>
      </w:r>
    </w:p>
    <w:p>
      <w:pPr>
        <w:spacing w:after="160" w:line="312" w:lineRule="auto"/>
        <w:jc w:val="both"/>
      </w:pPr>
      <w:r>
        <w:rPr>
          <w:rFonts w:ascii="Calibri" w:hAnsi="Calibri"/>
          <w:b/>
          <w:sz w:val="22"/>
        </w:rPr>
        <w:t xml:space="preserve">Mr Cresswood: </w:t>
      </w:r>
      <w:r>
        <w:rPr>
          <w:rFonts w:ascii="Calibri" w:hAnsi="Calibri"/>
          <w:sz w:val="22"/>
        </w:rPr>
        <w:t xml:space="preserve">Thanks so much, I really appreciate you covering for me while I finish this call.  </w:t>
      </w:r>
      <w:r>
        <w:rPr>
          <w:rFonts w:ascii="Calibri" w:hAnsi="Calibri"/>
          <w:i/>
          <w:sz w:val="22"/>
        </w:rPr>
        <w:t>Cảm ơn chị nhiều lắm, tôi thật sự cảm kích vì chị đỡ giúp trong lúc tôi xong cuộc gọi này.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started the meeting five minutes late while we wait for the last person?  </w:t>
      </w:r>
      <w:r>
        <w:rPr>
          <w:rFonts w:ascii="Calibri" w:hAnsi="Calibri"/>
          <w:i/>
          <w:sz w:val="22"/>
        </w:rPr>
        <w:t>Anh Cresswood, mình bắt đầu họp trễ năm phút để chờ người cuối cùng có phiền không?</w:t>
      </w:r>
    </w:p>
    <w:p>
      <w:pPr>
        <w:spacing w:after="160" w:line="312" w:lineRule="auto"/>
        <w:jc w:val="both"/>
      </w:pPr>
      <w:r>
        <w:rPr>
          <w:rFonts w:ascii="Calibri" w:hAnsi="Calibri"/>
          <w:b/>
          <w:sz w:val="22"/>
        </w:rPr>
        <w:t xml:space="preserve">Mr Cresswood: </w:t>
      </w:r>
      <w:r>
        <w:rPr>
          <w:rFonts w:ascii="Calibri" w:hAnsi="Calibri"/>
          <w:sz w:val="22"/>
        </w:rPr>
        <w:t xml:space="preserve">That's fine with me, a few extra minutes never really hurts a short meeting like this.  </w:t>
      </w:r>
      <w:r>
        <w:rPr>
          <w:rFonts w:ascii="Calibri" w:hAnsi="Calibri"/>
          <w:i/>
          <w:sz w:val="22"/>
        </w:rPr>
        <w:t>Không sao với tôi, vài phút dư thêm cũng chẳng ảnh hưởng gì với một cuộc họp ngắn thế này.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them once more to see how far away they are.  </w:t>
      </w:r>
      <w:r>
        <w:rPr>
          <w:rFonts w:ascii="Calibri" w:hAnsi="Calibri"/>
          <w:i/>
          <w:sz w:val="22"/>
        </w:rPr>
        <w:t>Cảm ơn anh đã thông cảm, tôi sẽ nhắn lại một lần nữa xem họ còn cách bao xa.</w:t>
      </w:r>
    </w:p>
    <w:p>
      <w:pPr>
        <w:spacing w:after="160" w:line="312" w:lineRule="auto"/>
        <w:jc w:val="both"/>
      </w:pPr>
      <w:r>
        <w:rPr>
          <w:rFonts w:ascii="Calibri" w:hAnsi="Calibri"/>
          <w:b/>
          <w:sz w:val="22"/>
        </w:rPr>
        <w:t xml:space="preserve">Mr Cresswood: </w:t>
      </w:r>
      <w:r>
        <w:rPr>
          <w:rFonts w:ascii="Calibri" w:hAnsi="Calibri"/>
          <w:sz w:val="22"/>
        </w:rPr>
        <w:t xml:space="preserve">Lan, something urgent came up, is it alright if we shorten today's meeting to just fifteen minutes?  </w:t>
      </w:r>
      <w:r>
        <w:rPr>
          <w:rFonts w:ascii="Calibri" w:hAnsi="Calibri"/>
          <w:i/>
          <w:sz w:val="22"/>
        </w:rPr>
        <w:t>Chị Lan, có việc gấp phát sinh, mình rút ngắn cuộc họp hôm nay còn mười lăm phút thôi được không?</w:t>
      </w:r>
    </w:p>
    <w:p>
      <w:pPr>
        <w:spacing w:after="160" w:line="312" w:lineRule="auto"/>
        <w:jc w:val="both"/>
      </w:pPr>
      <w:r>
        <w:rPr>
          <w:rFonts w:ascii="Calibri" w:hAnsi="Calibri"/>
          <w:b/>
          <w:sz w:val="22"/>
        </w:rPr>
        <w:t xml:space="preserve">Ms Lan: </w:t>
      </w:r>
      <w:r>
        <w:rPr>
          <w:rFonts w:ascii="Calibri" w:hAnsi="Calibri"/>
          <w:sz w:val="22"/>
        </w:rPr>
        <w:t xml:space="preserve">Absolutely, we can cover the essentials quickly and save the rest for another time.  </w:t>
      </w:r>
      <w:r>
        <w:rPr>
          <w:rFonts w:ascii="Calibri" w:hAnsi="Calibri"/>
          <w:i/>
          <w:sz w:val="22"/>
        </w:rPr>
        <w:t>Được chứ, mình có thể qua nhanh những điểm chính và để phần còn lại cho lần khác.</w:t>
      </w:r>
    </w:p>
    <w:p>
      <w:pPr>
        <w:spacing w:after="160" w:line="312" w:lineRule="auto"/>
        <w:jc w:val="both"/>
      </w:pPr>
      <w:r>
        <w:rPr>
          <w:rFonts w:ascii="Calibri" w:hAnsi="Calibri"/>
          <w:b/>
          <w:sz w:val="22"/>
        </w:rPr>
        <w:t xml:space="preserve">Mr Cresswood: </w:t>
      </w:r>
      <w:r>
        <w:rPr>
          <w:rFonts w:ascii="Calibri" w:hAnsi="Calibri"/>
          <w:sz w:val="22"/>
        </w:rPr>
        <w:t xml:space="preserve">Thank you for being flexible, I'll try to make sure this doesn't become a habit.  </w:t>
      </w:r>
      <w:r>
        <w:rPr>
          <w:rFonts w:ascii="Calibri" w:hAnsi="Calibri"/>
          <w:i/>
          <w:sz w:val="22"/>
        </w:rPr>
        <w:t>Cảm ơn chị đã linh động, tôi sẽ cố để việc này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Cresswood, I completely double-booked myself this afternoon, could we move our chat to tomorrow morning instead?  </w:t>
      </w:r>
      <w:r>
        <w:rPr>
          <w:rFonts w:ascii="Calibri" w:hAnsi="Calibri"/>
          <w:i/>
          <w:sz w:val="22"/>
        </w:rPr>
        <w:t>Anh Cresswood, chiều nay tôi bị trùng lịch hoàn toàn, mình dời buổi trò chuyện sang sáng mai được không?</w:t>
      </w:r>
    </w:p>
    <w:p>
      <w:pPr>
        <w:spacing w:after="160" w:line="312" w:lineRule="auto"/>
        <w:jc w:val="both"/>
      </w:pPr>
      <w:r>
        <w:rPr>
          <w:rFonts w:ascii="Calibri" w:hAnsi="Calibri"/>
          <w:b/>
          <w:sz w:val="22"/>
        </w:rPr>
        <w:t xml:space="preserve">Mr Cresswood: </w:t>
      </w:r>
      <w:r>
        <w:rPr>
          <w:rFonts w:ascii="Calibri" w:hAnsi="Calibri"/>
          <w:sz w:val="22"/>
        </w:rPr>
        <w:t xml:space="preserve">No problem at all, tomorrow morning actually suits me even better than this afternoon would have.  </w:t>
      </w:r>
      <w:r>
        <w:rPr>
          <w:rFonts w:ascii="Calibri" w:hAnsi="Calibri"/>
          <w:i/>
          <w:sz w:val="22"/>
        </w:rPr>
        <w:t>Không vấn đề gì cả, sáng mai thật ra còn hợp với tôi hơn cả chiều nay.</w:t>
      </w:r>
    </w:p>
    <w:p>
      <w:pPr>
        <w:spacing w:after="160" w:line="312" w:lineRule="auto"/>
        <w:jc w:val="both"/>
      </w:pPr>
      <w:r>
        <w:rPr>
          <w:rFonts w:ascii="Calibri" w:hAnsi="Calibri"/>
          <w:b/>
          <w:sz w:val="22"/>
        </w:rPr>
        <w:t xml:space="preserve">Ms Lan: </w:t>
      </w:r>
      <w:r>
        <w:rPr>
          <w:rFonts w:ascii="Calibri" w:hAnsi="Calibri"/>
          <w:sz w:val="22"/>
        </w:rPr>
        <w:t xml:space="preserve">Great, I'll send you a fresh invite before I forget again like last time.  </w:t>
      </w:r>
      <w:r>
        <w:rPr>
          <w:rFonts w:ascii="Calibri" w:hAnsi="Calibri"/>
          <w:i/>
          <w:sz w:val="22"/>
        </w:rPr>
        <w:t>Tuyệt, tôi sẽ gửi anh lời mời mới trước khi lại quên như lần trước.</w:t>
      </w:r>
    </w:p>
    <w:p>
      <w:pPr>
        <w:spacing w:after="160" w:line="312" w:lineRule="auto"/>
        <w:jc w:val="both"/>
      </w:pPr>
      <w:r>
        <w:rPr>
          <w:rFonts w:ascii="Calibri" w:hAnsi="Calibri"/>
          <w:b/>
          <w:sz w:val="22"/>
        </w:rPr>
        <w:t xml:space="preserve">Mr Cresswood: </w:t>
      </w:r>
      <w:r>
        <w:rPr>
          <w:rFonts w:ascii="Calibri" w:hAnsi="Calibri"/>
          <w:sz w:val="22"/>
        </w:rPr>
        <w:t xml:space="preserve">Lan, could you give me a hand carrying these boxes of files down to storage on the second floor?  </w:t>
      </w:r>
      <w:r>
        <w:rPr>
          <w:rFonts w:ascii="Calibri" w:hAnsi="Calibri"/>
          <w:i/>
          <w:sz w:val="22"/>
        </w:rPr>
        <w:t>Chị Lan, chị giúp tôi khiêng mấy thùng hồ sơ này xuống kho ở tầng hai được không?</w:t>
      </w:r>
    </w:p>
    <w:p>
      <w:pPr>
        <w:spacing w:after="160" w:line="312" w:lineRule="auto"/>
        <w:jc w:val="both"/>
      </w:pPr>
      <w:r>
        <w:rPr>
          <w:rFonts w:ascii="Calibri" w:hAnsi="Calibri"/>
          <w:b/>
          <w:sz w:val="22"/>
        </w:rPr>
        <w:t xml:space="preserve">Ms Lan: </w:t>
      </w:r>
      <w:r>
        <w:rPr>
          <w:rFonts w:ascii="Calibri" w:hAnsi="Calibri"/>
          <w:sz w:val="22"/>
        </w:rPr>
        <w:t xml:space="preserve">Sure thing, just let me finish sending this one email and I'll be right there.  </w:t>
      </w:r>
      <w:r>
        <w:rPr>
          <w:rFonts w:ascii="Calibri" w:hAnsi="Calibri"/>
          <w:i/>
          <w:sz w:val="22"/>
        </w:rPr>
        <w:t>Được chứ, để tôi gửi xong email này rồi tôi ra ngay.</w:t>
      </w:r>
    </w:p>
    <w:p>
      <w:pPr>
        <w:spacing w:after="160" w:line="312" w:lineRule="auto"/>
        <w:jc w:val="both"/>
      </w:pPr>
      <w:r>
        <w:rPr>
          <w:rFonts w:ascii="Calibri" w:hAnsi="Calibri"/>
          <w:b/>
          <w:sz w:val="22"/>
        </w:rPr>
        <w:t xml:space="preserve">Mr Cresswood: </w:t>
      </w:r>
      <w:r>
        <w:rPr>
          <w:rFonts w:ascii="Calibri" w:hAnsi="Calibri"/>
          <w:sz w:val="22"/>
        </w:rPr>
        <w:t xml:space="preserve">No rush at all, I'll wait by the elevator whenever you're ready.  </w:t>
      </w:r>
      <w:r>
        <w:rPr>
          <w:rFonts w:ascii="Calibri" w:hAnsi="Calibri"/>
          <w:i/>
          <w:sz w:val="22"/>
        </w:rPr>
        <w:t>Không cần vội đâu, tôi sẽ đợi ở thang máy khi nào chị sẵn sàng.</w:t>
      </w:r>
    </w:p>
    <w:p>
      <w:pPr>
        <w:spacing w:after="160" w:line="312" w:lineRule="auto"/>
        <w:jc w:val="both"/>
      </w:pPr>
      <w:r>
        <w:rPr>
          <w:rFonts w:ascii="Calibri" w:hAnsi="Calibri"/>
          <w:b/>
          <w:sz w:val="22"/>
        </w:rPr>
        <w:t xml:space="preserve">Ms Lan: </w:t>
      </w:r>
      <w:r>
        <w:rPr>
          <w:rFonts w:ascii="Calibri" w:hAnsi="Calibri"/>
          <w:sz w:val="22"/>
        </w:rPr>
        <w:t xml:space="preserve">Cresswood, would you have a moment to look at this spreadsheet formula that keeps giving me an error?  </w:t>
      </w:r>
      <w:r>
        <w:rPr>
          <w:rFonts w:ascii="Calibri" w:hAnsi="Calibri"/>
          <w:i/>
          <w:sz w:val="22"/>
        </w:rPr>
        <w:t>Anh Cresswood, anh có rảnh chút để xem công thức bảng tính này cứ báo lỗi mãi không?</w:t>
      </w:r>
    </w:p>
    <w:p>
      <w:pPr>
        <w:spacing w:after="160" w:line="312" w:lineRule="auto"/>
        <w:jc w:val="both"/>
      </w:pPr>
      <w:r>
        <w:rPr>
          <w:rFonts w:ascii="Calibri" w:hAnsi="Calibri"/>
          <w:b/>
          <w:sz w:val="22"/>
        </w:rPr>
        <w:t xml:space="preserve">Mr Cresswood: </w:t>
      </w:r>
      <w:r>
        <w:rPr>
          <w:rFonts w:ascii="Calibri" w:hAnsi="Calibri"/>
          <w:sz w:val="22"/>
        </w:rPr>
        <w:t xml:space="preserve">Sure, let me pull up a chair and take a look, formulas can be tricky sometimes.  </w:t>
      </w:r>
      <w:r>
        <w:rPr>
          <w:rFonts w:ascii="Calibri" w:hAnsi="Calibri"/>
          <w:i/>
          <w:sz w:val="22"/>
        </w:rPr>
        <w:t>Được, để tôi kéo ghế lại xem thử, công thức đôi khi rắc rối thật đấy.</w:t>
      </w:r>
    </w:p>
    <w:p>
      <w:pPr>
        <w:spacing w:after="160" w:line="312" w:lineRule="auto"/>
        <w:jc w:val="both"/>
      </w:pPr>
      <w:r>
        <w:rPr>
          <w:rFonts w:ascii="Calibri" w:hAnsi="Calibri"/>
          <w:b/>
          <w:sz w:val="22"/>
        </w:rPr>
        <w:t xml:space="preserve">Ms Lan: </w:t>
      </w:r>
      <w:r>
        <w:rPr>
          <w:rFonts w:ascii="Calibri" w:hAnsi="Calibri"/>
          <w:sz w:val="22"/>
        </w:rPr>
        <w:t xml:space="preserve">Thank you, I've been staring at it for twenty minutes without figuring out the problem.  </w:t>
      </w:r>
      <w:r>
        <w:rPr>
          <w:rFonts w:ascii="Calibri" w:hAnsi="Calibri"/>
          <w:i/>
          <w:sz w:val="22"/>
        </w:rPr>
        <w:t>Cảm ơn anh, tôi đã nhìn nó suốt hai mươi phút mà không tìm ra vấn đề.</w:t>
      </w:r>
    </w:p>
    <w:p>
      <w:pPr>
        <w:spacing w:after="160" w:line="312" w:lineRule="auto"/>
        <w:jc w:val="both"/>
      </w:pPr>
      <w:r>
        <w:rPr>
          <w:rFonts w:ascii="Calibri" w:hAnsi="Calibri"/>
          <w:b/>
          <w:sz w:val="22"/>
        </w:rPr>
        <w:t xml:space="preserve">Mr Cresswood: </w:t>
      </w:r>
      <w:r>
        <w:rPr>
          <w:rFonts w:ascii="Calibri" w:hAnsi="Calibri"/>
          <w:sz w:val="22"/>
        </w:rPr>
        <w:t xml:space="preserve">Lan, do you know how to reset a password on the shared drive, mine seems to have locked me out?  </w:t>
      </w:r>
      <w:r>
        <w:rPr>
          <w:rFonts w:ascii="Calibri" w:hAnsi="Calibri"/>
          <w:i/>
          <w:sz w:val="22"/>
        </w:rPr>
        <w:t>Chị Lan, chị có biết cách đặt lại mật khẩu ổ đĩa dùng chung không, mật khẩu của tôi hình như đã khóa tôi ra rồi?</w:t>
      </w:r>
    </w:p>
    <w:p>
      <w:pPr>
        <w:spacing w:after="160" w:line="312" w:lineRule="auto"/>
        <w:jc w:val="both"/>
      </w:pPr>
      <w:r>
        <w:rPr>
          <w:rFonts w:ascii="Calibri" w:hAnsi="Calibri"/>
          <w:b/>
          <w:sz w:val="22"/>
        </w:rPr>
        <w:t xml:space="preserve">Ms Lan: </w:t>
      </w:r>
      <w:r>
        <w:rPr>
          <w:rFonts w:ascii="Calibri" w:hAnsi="Calibri"/>
          <w:sz w:val="22"/>
        </w:rPr>
        <w:t xml:space="preserve">I do, just click the little link under the login box and it will send a reset code.  </w:t>
      </w:r>
      <w:r>
        <w:rPr>
          <w:rFonts w:ascii="Calibri" w:hAnsi="Calibri"/>
          <w:i/>
          <w:sz w:val="22"/>
        </w:rPr>
        <w:t>Có, anh chỉ cần bấm vào liên kết nhỏ dưới ô đăng nhập và nó sẽ gửi mã đặt lại.</w:t>
      </w:r>
    </w:p>
    <w:p>
      <w:pPr>
        <w:spacing w:after="160" w:line="312" w:lineRule="auto"/>
        <w:jc w:val="both"/>
      </w:pPr>
      <w:r>
        <w:rPr>
          <w:rFonts w:ascii="Calibri" w:hAnsi="Calibri"/>
          <w:b/>
          <w:sz w:val="22"/>
        </w:rPr>
        <w:t xml:space="preserve">Mr Cresswood: </w:t>
      </w:r>
      <w:r>
        <w:rPr>
          <w:rFonts w:ascii="Calibri" w:hAnsi="Calibri"/>
          <w:sz w:val="22"/>
        </w:rPr>
        <w:t xml:space="preserve">Ah, found it, thank you, I would have wasted the whole morning searching for that.  </w:t>
      </w:r>
      <w:r>
        <w:rPr>
          <w:rFonts w:ascii="Calibri" w:hAnsi="Calibri"/>
          <w:i/>
          <w:sz w:val="22"/>
        </w:rPr>
        <w:t>À, tìm thấy rồi, cảm ơn chị, không thì tôi đã tốn cả buổi sáng để tìm cái đó.</w:t>
      </w:r>
    </w:p>
    <w:p>
      <w:pPr>
        <w:spacing w:after="160" w:line="312" w:lineRule="auto"/>
        <w:jc w:val="both"/>
      </w:pPr>
      <w:r>
        <w:rPr>
          <w:rFonts w:ascii="Calibri" w:hAnsi="Calibri"/>
          <w:b/>
          <w:sz w:val="22"/>
        </w:rPr>
        <w:t xml:space="preserve">Ms Lan: </w:t>
      </w:r>
      <w:r>
        <w:rPr>
          <w:rFonts w:ascii="Calibri" w:hAnsi="Calibri"/>
          <w:sz w:val="22"/>
        </w:rPr>
        <w:t xml:space="preserve">Cresswood, could you explain how the new expense form works, I've never filled one out before?  </w:t>
      </w:r>
      <w:r>
        <w:rPr>
          <w:rFonts w:ascii="Calibri" w:hAnsi="Calibri"/>
          <w:i/>
          <w:sz w:val="22"/>
        </w:rPr>
        <w:t>Anh Cresswood, anh giải thích giúp cách điền mẫu chi phí mới được không, tôi chưa từng làm cái này bao giờ?</w:t>
      </w:r>
    </w:p>
    <w:p>
      <w:pPr>
        <w:spacing w:after="160" w:line="312" w:lineRule="auto"/>
        <w:jc w:val="both"/>
      </w:pPr>
      <w:r>
        <w:rPr>
          <w:rFonts w:ascii="Calibri" w:hAnsi="Calibri"/>
          <w:b/>
          <w:sz w:val="22"/>
        </w:rPr>
        <w:t xml:space="preserve">Mr Cresswood: </w:t>
      </w:r>
      <w:r>
        <w:rPr>
          <w:rFonts w:ascii="Calibri" w:hAnsi="Calibri"/>
          <w:sz w:val="22"/>
        </w:rPr>
        <w:t xml:space="preserve">Of course, it's actually simpler than it looks, just fill in the amount and attach the receipt.  </w:t>
      </w:r>
      <w:r>
        <w:rPr>
          <w:rFonts w:ascii="Calibri" w:hAnsi="Calibri"/>
          <w:i/>
          <w:sz w:val="22"/>
        </w:rPr>
        <w:t>Được chứ, thật ra nó đơn giản hơn nhìn nhiều, chỉ cần điền số tiền và đính kèm hóa đơn.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would take me half the afternoon to finish.  </w:t>
      </w:r>
      <w:r>
        <w:rPr>
          <w:rFonts w:ascii="Calibri" w:hAnsi="Calibri"/>
          <w:i/>
          <w:sz w:val="22"/>
        </w:rPr>
        <w:t>Nhẹ cả người, tôi cứ lo phải mất nửa buổi chiều mới xong.</w:t>
      </w:r>
    </w:p>
    <w:p>
      <w:pPr>
        <w:spacing w:after="160" w:line="312" w:lineRule="auto"/>
        <w:jc w:val="both"/>
      </w:pPr>
      <w:r>
        <w:rPr>
          <w:rFonts w:ascii="Calibri" w:hAnsi="Calibri"/>
          <w:b/>
          <w:sz w:val="22"/>
        </w:rPr>
        <w:t xml:space="preserve">Mr Cresswood: </w:t>
      </w:r>
      <w:r>
        <w:rPr>
          <w:rFonts w:ascii="Calibri" w:hAnsi="Calibri"/>
          <w:sz w:val="22"/>
        </w:rPr>
        <w:t xml:space="preserve">Lan, I'm struggling to open this file the client sent, could you take a quick look with me?  </w:t>
      </w:r>
      <w:r>
        <w:rPr>
          <w:rFonts w:ascii="Calibri" w:hAnsi="Calibri"/>
          <w:i/>
          <w:sz w:val="22"/>
        </w:rPr>
        <w:t>Chị Lan, tôi đang gặp khó khi mở tệp khách hàng gửi, chị xem giúp tôi một chút được không?</w:t>
      </w:r>
    </w:p>
    <w:p>
      <w:pPr>
        <w:spacing w:after="160" w:line="312" w:lineRule="auto"/>
        <w:jc w:val="both"/>
      </w:pPr>
      <w:r>
        <w:rPr>
          <w:rFonts w:ascii="Calibri" w:hAnsi="Calibri"/>
          <w:b/>
          <w:sz w:val="22"/>
        </w:rPr>
        <w:t xml:space="preserve">Ms Lan: </w:t>
      </w:r>
      <w:r>
        <w:rPr>
          <w:rFonts w:ascii="Calibri" w:hAnsi="Calibri"/>
          <w:sz w:val="22"/>
        </w:rPr>
        <w:t xml:space="preserve">Sure, let me see, it might just need a different program to open it properly.  </w:t>
      </w:r>
      <w:r>
        <w:rPr>
          <w:rFonts w:ascii="Calibri" w:hAnsi="Calibri"/>
          <w:i/>
          <w:sz w:val="22"/>
        </w:rPr>
        <w:t>Được, để tôi xem thử, có lẽ chỉ cần một phần mềm khác để mở đúng cách thôi.</w:t>
      </w:r>
    </w:p>
    <w:p>
      <w:pPr>
        <w:spacing w:after="160" w:line="312" w:lineRule="auto"/>
        <w:jc w:val="both"/>
      </w:pPr>
      <w:r>
        <w:rPr>
          <w:rFonts w:ascii="Calibri" w:hAnsi="Calibri"/>
          <w:b/>
          <w:sz w:val="22"/>
        </w:rPr>
        <w:t xml:space="preserve">Mr Cresswood: </w:t>
      </w:r>
      <w:r>
        <w:rPr>
          <w:rFonts w:ascii="Calibri" w:hAnsi="Calibri"/>
          <w:sz w:val="22"/>
        </w:rPr>
        <w:t xml:space="preserve">You were right, it opened fine once I switched programs, thanks for the quick fix.  </w:t>
      </w:r>
      <w:r>
        <w:rPr>
          <w:rFonts w:ascii="Calibri" w:hAnsi="Calibri"/>
          <w:i/>
          <w:sz w:val="22"/>
        </w:rPr>
        <w:t>Chị nói đúng, nó mở được ngay sau khi tôi đổi phần mềm, cảm ơn chị đã giúp nhanh.</w:t>
      </w:r>
    </w:p>
    <w:p>
      <w:pPr>
        <w:spacing w:after="160" w:line="312" w:lineRule="auto"/>
        <w:jc w:val="both"/>
      </w:pPr>
      <w:r>
        <w:rPr>
          <w:rFonts w:ascii="Calibri" w:hAnsi="Calibri"/>
          <w:b/>
          <w:sz w:val="22"/>
        </w:rPr>
        <w:t xml:space="preserve">Ms Lan: </w:t>
      </w:r>
      <w:r>
        <w:rPr>
          <w:rFonts w:ascii="Calibri" w:hAnsi="Calibri"/>
          <w:sz w:val="22"/>
        </w:rPr>
        <w:t xml:space="preserve">Cresswood, would you mind proofreading this short email before I send it to the client this afternoon?  </w:t>
      </w:r>
      <w:r>
        <w:rPr>
          <w:rFonts w:ascii="Calibri" w:hAnsi="Calibri"/>
          <w:i/>
          <w:sz w:val="22"/>
        </w:rPr>
        <w:t>Anh Cresswood, anh có phiền đọc soát giúp email ngắn này trước khi tôi gửi cho khách hàng chiều nay không?</w:t>
      </w:r>
    </w:p>
    <w:p>
      <w:pPr>
        <w:spacing w:after="160" w:line="312" w:lineRule="auto"/>
        <w:jc w:val="both"/>
      </w:pPr>
      <w:r>
        <w:rPr>
          <w:rFonts w:ascii="Calibri" w:hAnsi="Calibri"/>
          <w:b/>
          <w:sz w:val="22"/>
        </w:rPr>
        <w:t xml:space="preserve">Mr Cresswood: </w:t>
      </w:r>
      <w:r>
        <w:rPr>
          <w:rFonts w:ascii="Calibri" w:hAnsi="Calibri"/>
          <w:sz w:val="22"/>
        </w:rPr>
        <w:t xml:space="preserve">Happy to, just give me a minute and I'll read through it carefully.  </w:t>
      </w:r>
      <w:r>
        <w:rPr>
          <w:rFonts w:ascii="Calibri" w:hAnsi="Calibri"/>
          <w:i/>
          <w:sz w:val="22"/>
        </w:rPr>
        <w:t>Sẵn lòng, cho tôi một phút, tôi sẽ đọc kỹ qua nó.</w:t>
      </w:r>
    </w:p>
    <w:p>
      <w:pPr>
        <w:spacing w:after="160" w:line="312" w:lineRule="auto"/>
        <w:jc w:val="both"/>
      </w:pPr>
      <w:r>
        <w:rPr>
          <w:rFonts w:ascii="Calibri" w:hAnsi="Calibri"/>
          <w:b/>
          <w:sz w:val="22"/>
        </w:rPr>
        <w:t xml:space="preserve">Ms Lan: </w:t>
      </w:r>
      <w:r>
        <w:rPr>
          <w:rFonts w:ascii="Calibri" w:hAnsi="Calibri"/>
          <w:sz w:val="22"/>
        </w:rPr>
        <w:t xml:space="preserve">Take your time, I'd rather it be right than rushed out the door.  </w:t>
      </w:r>
      <w:r>
        <w:rPr>
          <w:rFonts w:ascii="Calibri" w:hAnsi="Calibri"/>
          <w:i/>
          <w:sz w:val="22"/>
        </w:rPr>
        <w:t>Anh cứ từ từ, tôi thà nó đúng còn hơn gửi vội đi.</w:t>
      </w:r>
    </w:p>
    <w:p>
      <w:pPr>
        <w:spacing w:after="160" w:line="312" w:lineRule="auto"/>
        <w:jc w:val="both"/>
      </w:pPr>
      <w:r>
        <w:rPr>
          <w:rFonts w:ascii="Calibri" w:hAnsi="Calibri"/>
          <w:b/>
          <w:sz w:val="22"/>
        </w:rPr>
        <w:t xml:space="preserve">Mr Cresswood: </w:t>
      </w:r>
      <w:r>
        <w:rPr>
          <w:rFonts w:ascii="Calibri" w:hAnsi="Calibri"/>
          <w:sz w:val="22"/>
        </w:rPr>
        <w:t xml:space="preserve">Lan, could you cover my desk phone for a moment while I run down to the mailroom?  </w:t>
      </w:r>
      <w:r>
        <w:rPr>
          <w:rFonts w:ascii="Calibri" w:hAnsi="Calibri"/>
          <w:i/>
          <w:sz w:val="22"/>
        </w:rPr>
        <w:t>Chị Lan, chị trông giúp điện thoại bàn của tôi một lát trong khi tôi chạy xuống phòng thư được không?</w:t>
      </w:r>
    </w:p>
    <w:p>
      <w:pPr>
        <w:spacing w:after="160" w:line="312" w:lineRule="auto"/>
        <w:jc w:val="both"/>
      </w:pPr>
      <w:r>
        <w:rPr>
          <w:rFonts w:ascii="Calibri" w:hAnsi="Calibri"/>
          <w:b/>
          <w:sz w:val="22"/>
        </w:rPr>
        <w:t xml:space="preserve">Ms Lan: </w:t>
      </w:r>
      <w:r>
        <w:rPr>
          <w:rFonts w:ascii="Calibri" w:hAnsi="Calibri"/>
          <w:sz w:val="22"/>
        </w:rPr>
        <w:t xml:space="preserve">Go ahead, I'll take a message if anyone important calls for you.  </w:t>
      </w:r>
      <w:r>
        <w:rPr>
          <w:rFonts w:ascii="Calibri" w:hAnsi="Calibri"/>
          <w:i/>
          <w:sz w:val="22"/>
        </w:rPr>
        <w:t>Anh cứ đi đi, tôi sẽ ghi lại tin nhắn nếu có ai quan trọng gọi cho anh.</w:t>
      </w:r>
    </w:p>
    <w:p>
      <w:pPr>
        <w:spacing w:after="160" w:line="312" w:lineRule="auto"/>
        <w:jc w:val="both"/>
      </w:pPr>
      <w:r>
        <w:rPr>
          <w:rFonts w:ascii="Calibri" w:hAnsi="Calibri"/>
          <w:b/>
          <w:sz w:val="22"/>
        </w:rPr>
        <w:t xml:space="preserve">Mr Cresswood: </w:t>
      </w:r>
      <w:r>
        <w:rPr>
          <w:rFonts w:ascii="Calibri" w:hAnsi="Calibri"/>
          <w:sz w:val="22"/>
        </w:rPr>
        <w:t xml:space="preserve">Thanks, I'll be back in five minutes at the most.  </w:t>
      </w:r>
      <w:r>
        <w:rPr>
          <w:rFonts w:ascii="Calibri" w:hAnsi="Calibri"/>
          <w:i/>
          <w:sz w:val="22"/>
        </w:rPr>
        <w:t>Cảm ơn chị, nhiều nhất là tôi sẽ về trong năm phút.</w:t>
      </w:r>
    </w:p>
    <w:p>
      <w:pPr>
        <w:spacing w:after="160" w:line="312" w:lineRule="auto"/>
        <w:jc w:val="both"/>
      </w:pPr>
      <w:r>
        <w:rPr>
          <w:rFonts w:ascii="Calibri" w:hAnsi="Calibri"/>
          <w:b/>
          <w:sz w:val="22"/>
        </w:rPr>
        <w:t xml:space="preserve">Ms Lan: </w:t>
      </w:r>
      <w:r>
        <w:rPr>
          <w:rFonts w:ascii="Calibri" w:hAnsi="Calibri"/>
          <w:sz w:val="22"/>
        </w:rPr>
        <w:t xml:space="preserve">Cresswood, how is the client presentation coming along, do you still need my slides by this evening?  </w:t>
      </w:r>
      <w:r>
        <w:rPr>
          <w:rFonts w:ascii="Calibri" w:hAnsi="Calibri"/>
          <w:i/>
          <w:sz w:val="22"/>
        </w:rPr>
        <w:t>Anh Cresswood, bài thuyết trình cho khách hàng đến đâu rồi, anh có còn cần slide của tôi trước tối nay không?</w:t>
      </w:r>
    </w:p>
    <w:p>
      <w:pPr>
        <w:spacing w:after="160" w:line="312" w:lineRule="auto"/>
        <w:jc w:val="both"/>
      </w:pPr>
      <w:r>
        <w:rPr>
          <w:rFonts w:ascii="Calibri" w:hAnsi="Calibri"/>
          <w:b/>
          <w:sz w:val="22"/>
        </w:rPr>
        <w:t xml:space="preserve">Mr Cresswood: </w:t>
      </w:r>
      <w:r>
        <w:rPr>
          <w:rFonts w:ascii="Calibri" w:hAnsi="Calibri"/>
          <w:sz w:val="22"/>
        </w:rPr>
        <w:t xml:space="preserve">It's coming along nicely, and yes, please send those slides whenever you have them ready.  </w:t>
      </w:r>
      <w:r>
        <w:rPr>
          <w:rFonts w:ascii="Calibri" w:hAnsi="Calibri"/>
          <w:i/>
          <w:sz w:val="22"/>
        </w:rPr>
        <w:t>Đang tiến triển tốt lắm, và vâng, chị cứ gửi mấy slide đó khi nào sẵn sàng nhé.</w:t>
      </w:r>
    </w:p>
    <w:p>
      <w:pPr>
        <w:spacing w:after="160" w:line="312" w:lineRule="auto"/>
        <w:jc w:val="both"/>
      </w:pPr>
      <w:r>
        <w:rPr>
          <w:rFonts w:ascii="Calibri" w:hAnsi="Calibri"/>
          <w:b/>
          <w:sz w:val="22"/>
        </w:rPr>
        <w:t xml:space="preserve">Ms Lan: </w:t>
      </w:r>
      <w:r>
        <w:rPr>
          <w:rFonts w:ascii="Calibri" w:hAnsi="Calibri"/>
          <w:sz w:val="22"/>
        </w:rPr>
        <w:t xml:space="preserve">I'll have them over to you within the hour, I'm just finishing the last chart now.  </w:t>
      </w:r>
      <w:r>
        <w:rPr>
          <w:rFonts w:ascii="Calibri" w:hAnsi="Calibri"/>
          <w:i/>
          <w:sz w:val="22"/>
        </w:rPr>
        <w:t>Trong vòng một tiếng nữa tôi sẽ gửi cho anh, tôi đang hoàn thành biểu đồ cuối cùng.</w:t>
      </w:r>
    </w:p>
    <w:p>
      <w:pPr>
        <w:spacing w:after="160" w:line="312" w:lineRule="auto"/>
        <w:jc w:val="both"/>
      </w:pPr>
      <w:r>
        <w:rPr>
          <w:rFonts w:ascii="Calibri" w:hAnsi="Calibri"/>
          <w:b/>
          <w:sz w:val="22"/>
        </w:rPr>
        <w:t xml:space="preserve">Mr Cresswood: </w:t>
      </w:r>
      <w:r>
        <w:rPr>
          <w:rFonts w:ascii="Calibri" w:hAnsi="Calibri"/>
          <w:sz w:val="22"/>
        </w:rPr>
        <w:t xml:space="preserve">Lan, how far along are you with the vendor report, is it still on track for Friday?  </w:t>
      </w:r>
      <w:r>
        <w:rPr>
          <w:rFonts w:ascii="Calibri" w:hAnsi="Calibri"/>
          <w:i/>
          <w:sz w:val="22"/>
        </w:rPr>
        <w:t>Chị Lan, báo cáo nhà cung cấp của chị đến đâu rồi, vẫn kịp cho thứ Sáu chứ?</w:t>
      </w:r>
    </w:p>
    <w:p>
      <w:pPr>
        <w:spacing w:after="160" w:line="312" w:lineRule="auto"/>
        <w:jc w:val="both"/>
      </w:pPr>
      <w:r>
        <w:rPr>
          <w:rFonts w:ascii="Calibri" w:hAnsi="Calibri"/>
          <w:b/>
          <w:sz w:val="22"/>
        </w:rPr>
        <w:t xml:space="preserve">Ms Lan: </w:t>
      </w:r>
      <w:r>
        <w:rPr>
          <w:rFonts w:ascii="Calibri" w:hAnsi="Calibri"/>
          <w:sz w:val="22"/>
        </w:rPr>
        <w:t xml:space="preserve">It's about seventy percent finished, and yes, Friday still looks realistic at this pace.  </w:t>
      </w:r>
      <w:r>
        <w:rPr>
          <w:rFonts w:ascii="Calibri" w:hAnsi="Calibri"/>
          <w:i/>
          <w:sz w:val="22"/>
        </w:rPr>
        <w:t>Xong khoảng bảy mươi phần trăm rồi, và vâng, thứ Sáu vẫn khả thi với tốc độ này.</w:t>
      </w:r>
    </w:p>
    <w:p>
      <w:pPr>
        <w:spacing w:after="160" w:line="312" w:lineRule="auto"/>
        <w:jc w:val="both"/>
      </w:pPr>
      <w:r>
        <w:rPr>
          <w:rFonts w:ascii="Calibri" w:hAnsi="Calibri"/>
          <w:b/>
          <w:sz w:val="22"/>
        </w:rPr>
        <w:t xml:space="preserve">Mr Cresswood: </w:t>
      </w:r>
      <w:r>
        <w:rPr>
          <w:rFonts w:ascii="Calibri" w:hAnsi="Calibri"/>
          <w:sz w:val="22"/>
        </w:rPr>
        <w:t xml:space="preserve">Good to hear, let me know right away if anything changes between now and then.  </w:t>
      </w:r>
      <w:r>
        <w:rPr>
          <w:rFonts w:ascii="Calibri" w:hAnsi="Calibri"/>
          <w:i/>
          <w:sz w:val="22"/>
        </w:rPr>
        <w:t>Nghe vậy tôi mừng, có gì thay đổi giữa giờ và lúc đó thì báo tôi ngay nhé.</w:t>
      </w:r>
    </w:p>
    <w:p>
      <w:pPr>
        <w:spacing w:after="160" w:line="312" w:lineRule="auto"/>
        <w:jc w:val="both"/>
      </w:pPr>
      <w:r>
        <w:rPr>
          <w:rFonts w:ascii="Calibri" w:hAnsi="Calibri"/>
          <w:b/>
          <w:sz w:val="22"/>
        </w:rPr>
        <w:t xml:space="preserve">Ms Lan: </w:t>
      </w:r>
      <w:r>
        <w:rPr>
          <w:rFonts w:ascii="Calibri" w:hAnsi="Calibri"/>
          <w:sz w:val="22"/>
        </w:rPr>
        <w:t xml:space="preserve">Cresswood, I wanted to update you, the client finally approved the design we sent over last week.  </w:t>
      </w:r>
      <w:r>
        <w:rPr>
          <w:rFonts w:ascii="Calibri" w:hAnsi="Calibri"/>
          <w:i/>
          <w:sz w:val="22"/>
        </w:rPr>
        <w:t>Anh Cresswood, tôi muốn báo cho anh, khách hàng cuối cùng đã duyệt bản thiết kế mình gửi tuần trước.</w:t>
      </w:r>
    </w:p>
    <w:p>
      <w:pPr>
        <w:spacing w:after="160" w:line="312" w:lineRule="auto"/>
        <w:jc w:val="both"/>
      </w:pPr>
      <w:r>
        <w:rPr>
          <w:rFonts w:ascii="Calibri" w:hAnsi="Calibri"/>
          <w:b/>
          <w:sz w:val="22"/>
        </w:rPr>
        <w:t xml:space="preserve">Mr Cresswood: </w:t>
      </w:r>
      <w:r>
        <w:rPr>
          <w:rFonts w:ascii="Calibri" w:hAnsi="Calibri"/>
          <w:sz w:val="22"/>
        </w:rPr>
        <w:t xml:space="preserve">That's wonderful news, thank you for letting me know right away.  </w:t>
      </w:r>
      <w:r>
        <w:rPr>
          <w:rFonts w:ascii="Calibri" w:hAnsi="Calibri"/>
          <w:i/>
          <w:sz w:val="22"/>
        </w:rPr>
        <w:t>Tin tuyệt vời đấy, cảm ơn chị đã báo ngay cho tôi.</w:t>
      </w:r>
    </w:p>
    <w:p>
      <w:pPr>
        <w:spacing w:after="160" w:line="312" w:lineRule="auto"/>
        <w:jc w:val="both"/>
      </w:pPr>
      <w:r>
        <w:rPr>
          <w:rFonts w:ascii="Calibri" w:hAnsi="Calibri"/>
          <w:b/>
          <w:sz w:val="22"/>
        </w:rPr>
        <w:t xml:space="preserve">Ms Lan: </w:t>
      </w:r>
      <w:r>
        <w:rPr>
          <w:rFonts w:ascii="Calibri" w:hAnsi="Calibri"/>
          <w:sz w:val="22"/>
        </w:rPr>
        <w:t xml:space="preserve">I'll forward the confirmation email to the whole team so everyone stays in the loop.  </w:t>
      </w:r>
      <w:r>
        <w:rPr>
          <w:rFonts w:ascii="Calibri" w:hAnsi="Calibri"/>
          <w:i/>
          <w:sz w:val="22"/>
        </w:rPr>
        <w:t>Tôi sẽ chuyển tiếp email xác nhận cho cả nhóm để mọi người đều nắm được.</w:t>
      </w:r>
    </w:p>
    <w:p>
      <w:pPr>
        <w:spacing w:after="160" w:line="312" w:lineRule="auto"/>
        <w:jc w:val="both"/>
      </w:pPr>
      <w:r>
        <w:rPr>
          <w:rFonts w:ascii="Calibri" w:hAnsi="Calibri"/>
          <w:b/>
          <w:sz w:val="22"/>
        </w:rPr>
        <w:t xml:space="preserve">Mr Cresswood: </w:t>
      </w:r>
      <w:r>
        <w:rPr>
          <w:rFonts w:ascii="Calibri" w:hAnsi="Calibri"/>
          <w:sz w:val="22"/>
        </w:rPr>
        <w:t xml:space="preserve">Lan, quick update, I finished the first draft of the budget proposal earlier than expected.  </w:t>
      </w:r>
      <w:r>
        <w:rPr>
          <w:rFonts w:ascii="Calibri" w:hAnsi="Calibri"/>
          <w:i/>
          <w:sz w:val="22"/>
        </w:rPr>
        <w:t>Chị Lan, cập nhật nhanh, tôi hoàn thành bản nháp đầu tiên của đề xuất ngân sách sớm hơn dự kiến.</w:t>
      </w:r>
    </w:p>
    <w:p>
      <w:pPr>
        <w:spacing w:after="160" w:line="312" w:lineRule="auto"/>
        <w:jc w:val="both"/>
      </w:pPr>
      <w:r>
        <w:rPr>
          <w:rFonts w:ascii="Calibri" w:hAnsi="Calibri"/>
          <w:b/>
          <w:sz w:val="22"/>
        </w:rPr>
        <w:t xml:space="preserve">Ms Lan: </w:t>
      </w:r>
      <w:r>
        <w:rPr>
          <w:rFonts w:ascii="Calibri" w:hAnsi="Calibri"/>
          <w:sz w:val="22"/>
        </w:rPr>
        <w:t xml:space="preserve">That's great news, would you like me to look it over before you send it upstairs?  </w:t>
      </w:r>
      <w:r>
        <w:rPr>
          <w:rFonts w:ascii="Calibri" w:hAnsi="Calibri"/>
          <w:i/>
          <w:sz w:val="22"/>
        </w:rPr>
        <w:t>Tin tuyệt vời đấy, anh có muốn tôi xem qua trước khi anh gửi lên cấp trên không?</w:t>
      </w:r>
    </w:p>
    <w:p>
      <w:pPr>
        <w:spacing w:after="160" w:line="312" w:lineRule="auto"/>
        <w:jc w:val="both"/>
      </w:pPr>
      <w:r>
        <w:rPr>
          <w:rFonts w:ascii="Calibri" w:hAnsi="Calibri"/>
          <w:b/>
          <w:sz w:val="22"/>
        </w:rPr>
        <w:t xml:space="preserve">Mr Cresswood: </w:t>
      </w:r>
      <w:r>
        <w:rPr>
          <w:rFonts w:ascii="Calibri" w:hAnsi="Calibri"/>
          <w:sz w:val="22"/>
        </w:rPr>
        <w:t xml:space="preserve">That would help a lot, a second pair of eyes always catches something I missed.  </w:t>
      </w:r>
      <w:r>
        <w:rPr>
          <w:rFonts w:ascii="Calibri" w:hAnsi="Calibri"/>
          <w:i/>
          <w:sz w:val="22"/>
        </w:rPr>
        <w:t>Vậy giúp ích nhiều lắm, có thêm người xem luôn phát hiện được điều tôi bỏ sót.</w:t>
      </w:r>
    </w:p>
    <w:p>
      <w:pPr>
        <w:spacing w:after="160" w:line="312" w:lineRule="auto"/>
        <w:jc w:val="both"/>
      </w:pPr>
      <w:r>
        <w:rPr>
          <w:rFonts w:ascii="Calibri" w:hAnsi="Calibri"/>
          <w:b/>
          <w:sz w:val="22"/>
        </w:rPr>
        <w:t xml:space="preserve">Ms Lan: </w:t>
      </w:r>
      <w:r>
        <w:rPr>
          <w:rFonts w:ascii="Calibri" w:hAnsi="Calibri"/>
          <w:sz w:val="22"/>
        </w:rPr>
        <w:t xml:space="preserve">Cresswood, I have to admit, the report I'm working on is a bit behind schedule right now.  </w:t>
      </w:r>
      <w:r>
        <w:rPr>
          <w:rFonts w:ascii="Calibri" w:hAnsi="Calibri"/>
          <w:i/>
          <w:sz w:val="22"/>
        </w:rPr>
        <w:t>Anh Cresswood, tôi phải thú thật, báo cáo tôi đang làm hiện đang hơi trễ tiến độ.</w:t>
      </w:r>
    </w:p>
    <w:p>
      <w:pPr>
        <w:spacing w:after="160" w:line="312" w:lineRule="auto"/>
        <w:jc w:val="both"/>
      </w:pPr>
      <w:r>
        <w:rPr>
          <w:rFonts w:ascii="Calibri" w:hAnsi="Calibri"/>
          <w:b/>
          <w:sz w:val="22"/>
        </w:rPr>
        <w:t xml:space="preserve">Mr Cresswood: </w:t>
      </w:r>
      <w:r>
        <w:rPr>
          <w:rFonts w:ascii="Calibri" w:hAnsi="Calibri"/>
          <w:sz w:val="22"/>
        </w:rPr>
        <w:t xml:space="preserve">Thanks for being upfront about it, how much more time do you think you need?  </w:t>
      </w:r>
      <w:r>
        <w:rPr>
          <w:rFonts w:ascii="Calibri" w:hAnsi="Calibri"/>
          <w:i/>
          <w:sz w:val="22"/>
        </w:rPr>
        <w:t>Cảm ơn chị đã thẳng thắn, chị nghĩ mình cần thêm bao nhiêu thời gian nữa?</w:t>
      </w:r>
    </w:p>
    <w:p>
      <w:pPr>
        <w:spacing w:after="160" w:line="312" w:lineRule="auto"/>
        <w:jc w:val="both"/>
      </w:pPr>
      <w:r>
        <w:rPr>
          <w:rFonts w:ascii="Calibri" w:hAnsi="Calibri"/>
          <w:b/>
          <w:sz w:val="22"/>
        </w:rPr>
        <w:t xml:space="preserve">Ms Lan: </w:t>
      </w:r>
      <w:r>
        <w:rPr>
          <w:rFonts w:ascii="Calibri" w:hAnsi="Calibri"/>
          <w:sz w:val="22"/>
        </w:rPr>
        <w:t xml:space="preserve">Probably one more day, I underestimated how long the data review would take.  </w:t>
      </w:r>
      <w:r>
        <w:rPr>
          <w:rFonts w:ascii="Calibri" w:hAnsi="Calibri"/>
          <w:i/>
          <w:sz w:val="22"/>
        </w:rPr>
        <w:t>Chắc thêm một ngày nữa, tôi đã đánh giá thấp thời gian rà soát dữ liệu.</w:t>
      </w:r>
    </w:p>
    <w:p>
      <w:pPr>
        <w:spacing w:after="160" w:line="312" w:lineRule="auto"/>
        <w:jc w:val="both"/>
      </w:pPr>
      <w:r>
        <w:rPr>
          <w:rFonts w:ascii="Calibri" w:hAnsi="Calibri"/>
          <w:b/>
          <w:sz w:val="22"/>
        </w:rPr>
        <w:t xml:space="preserve">Mr Cresswood: </w:t>
      </w:r>
      <w:r>
        <w:rPr>
          <w:rFonts w:ascii="Calibri" w:hAnsi="Calibri"/>
          <w:sz w:val="22"/>
        </w:rPr>
        <w:t xml:space="preserve">Lan, the inventory count is finally complete, and everything matched the system perfectly this time.  </w:t>
      </w:r>
      <w:r>
        <w:rPr>
          <w:rFonts w:ascii="Calibri" w:hAnsi="Calibri"/>
          <w:i/>
          <w:sz w:val="22"/>
        </w:rPr>
        <w:t>Chị Lan, việc kiểm kê cuối cùng cũng xong, và lần này mọi thứ khớp hoàn hảo với hệ thống.</w:t>
      </w:r>
    </w:p>
    <w:p>
      <w:pPr>
        <w:spacing w:after="160" w:line="312" w:lineRule="auto"/>
        <w:jc w:val="both"/>
      </w:pPr>
      <w:r>
        <w:rPr>
          <w:rFonts w:ascii="Calibri" w:hAnsi="Calibri"/>
          <w:b/>
          <w:sz w:val="22"/>
        </w:rPr>
        <w:t xml:space="preserve">Ms Lan: </w:t>
      </w:r>
      <w:r>
        <w:rPr>
          <w:rFonts w:ascii="Calibri" w:hAnsi="Calibri"/>
          <w:sz w:val="22"/>
        </w:rPr>
        <w:t xml:space="preserve">That's such a relief, last quarter's mismatch gave everyone a headache for days.  </w:t>
      </w:r>
      <w:r>
        <w:rPr>
          <w:rFonts w:ascii="Calibri" w:hAnsi="Calibri"/>
          <w:i/>
          <w:sz w:val="22"/>
        </w:rPr>
        <w:t>Nhẹ nhõm quá, sự chênh lệch quý trước làm cả nhóm đau đầu suốt mấy ngày.</w:t>
      </w:r>
    </w:p>
    <w:p>
      <w:pPr>
        <w:spacing w:after="160" w:line="312" w:lineRule="auto"/>
        <w:jc w:val="both"/>
      </w:pPr>
      <w:r>
        <w:rPr>
          <w:rFonts w:ascii="Calibri" w:hAnsi="Calibri"/>
          <w:b/>
          <w:sz w:val="22"/>
        </w:rPr>
        <w:t xml:space="preserve">Mr Cresswood: </w:t>
      </w:r>
      <w:r>
        <w:rPr>
          <w:rFonts w:ascii="Calibri" w:hAnsi="Calibri"/>
          <w:sz w:val="22"/>
        </w:rPr>
        <w:t xml:space="preserve">Exactly, hopefully this smoother count becomes the new normal from now on.  </w:t>
      </w:r>
      <w:r>
        <w:rPr>
          <w:rFonts w:ascii="Calibri" w:hAnsi="Calibri"/>
          <w:i/>
          <w:sz w:val="22"/>
        </w:rPr>
        <w:t>Chính xác, hy vọng lần kiểm kê suôn sẻ này sẽ thành thông lệ mới từ giờ trở đi.</w:t>
      </w:r>
    </w:p>
    <w:p>
      <w:pPr>
        <w:spacing w:after="160" w:line="312" w:lineRule="auto"/>
        <w:jc w:val="both"/>
      </w:pPr>
      <w:r>
        <w:rPr>
          <w:rFonts w:ascii="Calibri" w:hAnsi="Calibri"/>
          <w:b/>
          <w:sz w:val="22"/>
        </w:rPr>
        <w:t xml:space="preserve">Ms Lan: </w:t>
      </w:r>
      <w:r>
        <w:rPr>
          <w:rFonts w:ascii="Calibri" w:hAnsi="Calibri"/>
          <w:sz w:val="22"/>
        </w:rPr>
        <w:t xml:space="preserve">Cresswood, just so you know, I noticed that email you sent this morning went to the wrong address.  </w:t>
      </w:r>
      <w:r>
        <w:rPr>
          <w:rFonts w:ascii="Calibri" w:hAnsi="Calibri"/>
          <w:i/>
          <w:sz w:val="22"/>
        </w:rPr>
        <w:t>Anh Cresswood, tôi báo cho anh biết, tôi thấy email anh gửi sáng nay bị gửi nhầm địa chỉ.</w:t>
      </w:r>
    </w:p>
    <w:p>
      <w:pPr>
        <w:spacing w:after="160" w:line="312" w:lineRule="auto"/>
        <w:jc w:val="both"/>
      </w:pPr>
      <w:r>
        <w:rPr>
          <w:rFonts w:ascii="Calibri" w:hAnsi="Calibri"/>
          <w:b/>
          <w:sz w:val="22"/>
        </w:rPr>
        <w:t xml:space="preserve">Mr Cresswood: </w:t>
      </w:r>
      <w:r>
        <w:rPr>
          <w:rFonts w:ascii="Calibri" w:hAnsi="Calibri"/>
          <w:sz w:val="22"/>
        </w:rPr>
        <w:t xml:space="preserve">Oh no, thanks for catching that, I'll send a correction and an apology right away.  </w:t>
      </w:r>
      <w:r>
        <w:rPr>
          <w:rFonts w:ascii="Calibri" w:hAnsi="Calibri"/>
          <w:i/>
          <w:sz w:val="22"/>
        </w:rPr>
        <w:t>Ôi không, cảm ơn chị đã phát hiện, tôi sẽ gửi email sửa lại và xin lỗi ngay.</w:t>
      </w:r>
    </w:p>
    <w:p>
      <w:pPr>
        <w:spacing w:after="160" w:line="312" w:lineRule="auto"/>
        <w:jc w:val="both"/>
      </w:pPr>
      <w:r>
        <w:rPr>
          <w:rFonts w:ascii="Calibri" w:hAnsi="Calibri"/>
          <w:b/>
          <w:sz w:val="22"/>
        </w:rPr>
        <w:t xml:space="preserve">Ms Lan: </w:t>
      </w:r>
      <w:r>
        <w:rPr>
          <w:rFonts w:ascii="Calibri" w:hAnsi="Calibri"/>
          <w:sz w:val="22"/>
        </w:rPr>
        <w:t xml:space="preserve">No problem, mistakes like that happen to everyone once in a while.  </w:t>
      </w:r>
      <w:r>
        <w:rPr>
          <w:rFonts w:ascii="Calibri" w:hAnsi="Calibri"/>
          <w:i/>
          <w:sz w:val="22"/>
        </w:rPr>
        <w:t>Không sao đâu, lỗi như vậy ai cũng gặp thỉnh thoảng mà.</w:t>
      </w:r>
    </w:p>
    <w:p>
      <w:pPr>
        <w:spacing w:after="160" w:line="312" w:lineRule="auto"/>
        <w:jc w:val="both"/>
      </w:pPr>
      <w:r>
        <w:rPr>
          <w:rFonts w:ascii="Calibri" w:hAnsi="Calibri"/>
          <w:b/>
          <w:sz w:val="22"/>
        </w:rPr>
        <w:t xml:space="preserve">Mr Cresswood: </w:t>
      </w:r>
      <w:r>
        <w:rPr>
          <w:rFonts w:ascii="Calibri" w:hAnsi="Calibri"/>
          <w:sz w:val="22"/>
        </w:rPr>
        <w:t xml:space="preserve">Lan, could you reply to the client email today, or should I go ahead and answer it myself?  </w:t>
      </w:r>
      <w:r>
        <w:rPr>
          <w:rFonts w:ascii="Calibri" w:hAnsi="Calibri"/>
          <w:i/>
          <w:sz w:val="22"/>
        </w:rPr>
        <w:t>Chị Lan, hôm nay chị trả lời email khách hàng được không, hay tôi cứ tự trả lời luôn?</w:t>
      </w:r>
    </w:p>
    <w:p>
      <w:pPr>
        <w:spacing w:after="160" w:line="312" w:lineRule="auto"/>
        <w:jc w:val="both"/>
      </w:pPr>
      <w:r>
        <w:rPr>
          <w:rFonts w:ascii="Calibri" w:hAnsi="Calibri"/>
          <w:b/>
          <w:sz w:val="22"/>
        </w:rPr>
        <w:t xml:space="preserve">Ms Lan: </w:t>
      </w:r>
      <w:r>
        <w:rPr>
          <w:rFonts w:ascii="Calibri" w:hAnsi="Calibri"/>
          <w:sz w:val="22"/>
        </w:rPr>
        <w:t xml:space="preserve">I'll take care of it this afternoon, I already have most of the answer drafted.  </w:t>
      </w:r>
      <w:r>
        <w:rPr>
          <w:rFonts w:ascii="Calibri" w:hAnsi="Calibri"/>
          <w:i/>
          <w:sz w:val="22"/>
        </w:rPr>
        <w:t>Chiều nay tôi sẽ lo việc đó, tôi đã soạn sẵn hầu hết câu trả lời rồi.</w:t>
      </w:r>
    </w:p>
    <w:p>
      <w:pPr>
        <w:spacing w:after="160" w:line="312" w:lineRule="auto"/>
        <w:jc w:val="both"/>
      </w:pPr>
      <w:r>
        <w:rPr>
          <w:rFonts w:ascii="Calibri" w:hAnsi="Calibri"/>
          <w:b/>
          <w:sz w:val="22"/>
        </w:rPr>
        <w:t xml:space="preserve">Mr Cresswood: </w:t>
      </w:r>
      <w:r>
        <w:rPr>
          <w:rFonts w:ascii="Calibri" w:hAnsi="Calibri"/>
          <w:sz w:val="22"/>
        </w:rPr>
        <w:t xml:space="preserve">Perfect, just copy me on the reply so I have it for my own records too.  </w:t>
      </w:r>
      <w:r>
        <w:rPr>
          <w:rFonts w:ascii="Calibri" w:hAnsi="Calibri"/>
          <w:i/>
          <w:sz w:val="22"/>
        </w:rPr>
        <w:t>Tuyệt, chị cứ sao chép cho tôi trong phần trả lời để tôi lưu hồ sơ luôn.</w:t>
      </w:r>
    </w:p>
    <w:p>
      <w:pPr>
        <w:spacing w:after="160" w:line="312" w:lineRule="auto"/>
        <w:jc w:val="both"/>
      </w:pPr>
      <w:r>
        <w:rPr>
          <w:rFonts w:ascii="Calibri" w:hAnsi="Calibri"/>
          <w:b/>
          <w:sz w:val="22"/>
        </w:rPr>
        <w:t xml:space="preserve">Ms Lan: </w:t>
      </w:r>
      <w:r>
        <w:rPr>
          <w:rFonts w:ascii="Calibri" w:hAnsi="Calibri"/>
          <w:sz w:val="22"/>
        </w:rPr>
        <w:t xml:space="preserve">Cresswood, is it alright to CC the whole department on this announcement, or should it stay smaller?  </w:t>
      </w:r>
      <w:r>
        <w:rPr>
          <w:rFonts w:ascii="Calibri" w:hAnsi="Calibri"/>
          <w:i/>
          <w:sz w:val="22"/>
        </w:rPr>
        <w:t>Anh Cresswood, thông báo này có nên CC cho cả phòng không, hay giữ nhỏ gọn hơn thôi?</w:t>
      </w:r>
    </w:p>
    <w:p>
      <w:pPr>
        <w:spacing w:after="160" w:line="312" w:lineRule="auto"/>
        <w:jc w:val="both"/>
      </w:pPr>
      <w:r>
        <w:rPr>
          <w:rFonts w:ascii="Calibri" w:hAnsi="Calibri"/>
          <w:b/>
          <w:sz w:val="22"/>
        </w:rPr>
        <w:t xml:space="preserve">Mr Cresswood: </w:t>
      </w:r>
      <w:r>
        <w:rPr>
          <w:rFonts w:ascii="Calibri" w:hAnsi="Calibri"/>
          <w:sz w:val="22"/>
        </w:rPr>
        <w:t xml:space="preserve">Let's keep it smaller this time, just our team and the two managers involved.  </w:t>
      </w:r>
      <w:r>
        <w:rPr>
          <w:rFonts w:ascii="Calibri" w:hAnsi="Calibri"/>
          <w:i/>
          <w:sz w:val="22"/>
        </w:rPr>
        <w:t>Lần này mình cứ giữ nhỏ thôi, chỉ nhóm mình và hai người quản lý liên quan.</w:t>
      </w:r>
    </w:p>
    <w:p>
      <w:pPr>
        <w:spacing w:after="160" w:line="312" w:lineRule="auto"/>
        <w:jc w:val="both"/>
      </w:pPr>
      <w:r>
        <w:rPr>
          <w:rFonts w:ascii="Calibri" w:hAnsi="Calibri"/>
          <w:b/>
          <w:sz w:val="22"/>
        </w:rPr>
        <w:t xml:space="preserve">Ms Lan: </w:t>
      </w:r>
      <w:r>
        <w:rPr>
          <w:rFonts w:ascii="Calibri" w:hAnsi="Calibri"/>
          <w:sz w:val="22"/>
        </w:rPr>
        <w:t xml:space="preserve">Understood, I'll trim the recipient list before I hit send.  </w:t>
      </w:r>
      <w:r>
        <w:rPr>
          <w:rFonts w:ascii="Calibri" w:hAnsi="Calibri"/>
          <w:i/>
          <w:sz w:val="22"/>
        </w:rPr>
        <w:t>Rõ rồi, tôi sẽ rút gọn danh sách người nhận trước khi gửi.</w:t>
      </w:r>
    </w:p>
    <w:p>
      <w:pPr>
        <w:spacing w:after="160" w:line="312" w:lineRule="auto"/>
        <w:jc w:val="both"/>
      </w:pPr>
      <w:r>
        <w:rPr>
          <w:rFonts w:ascii="Calibri" w:hAnsi="Calibri"/>
          <w:b/>
          <w:sz w:val="22"/>
        </w:rPr>
        <w:t xml:space="preserve">Mr Cresswood: </w:t>
      </w:r>
      <w:r>
        <w:rPr>
          <w:rFonts w:ascii="Calibri" w:hAnsi="Calibri"/>
          <w:sz w:val="22"/>
        </w:rPr>
        <w:t xml:space="preserve">Lan, did you get the message I sent through the office chat about tomorrow's client call?  </w:t>
      </w:r>
      <w:r>
        <w:rPr>
          <w:rFonts w:ascii="Calibri" w:hAnsi="Calibri"/>
          <w:i/>
          <w:sz w:val="22"/>
        </w:rPr>
        <w:t>Chị Lan, chị nhận được tin nhắn tôi gửi qua trò chuyện văn phòng về cuộc gọi khách hàng mai chưa?</w:t>
      </w:r>
    </w:p>
    <w:p>
      <w:pPr>
        <w:spacing w:after="160" w:line="312" w:lineRule="auto"/>
        <w:jc w:val="both"/>
      </w:pPr>
      <w:r>
        <w:rPr>
          <w:rFonts w:ascii="Calibri" w:hAnsi="Calibri"/>
          <w:b/>
          <w:sz w:val="22"/>
        </w:rPr>
        <w:t xml:space="preserve">Ms Lan: </w:t>
      </w:r>
      <w:r>
        <w:rPr>
          <w:rFonts w:ascii="Calibri" w:hAnsi="Calibri"/>
          <w:sz w:val="22"/>
        </w:rPr>
        <w:t xml:space="preserve">I did, thanks for the heads-up, I'll make sure I have my notes ready by then.  </w:t>
      </w:r>
      <w:r>
        <w:rPr>
          <w:rFonts w:ascii="Calibri" w:hAnsi="Calibri"/>
          <w:i/>
          <w:sz w:val="22"/>
        </w:rPr>
        <w:t>Có rồi, cảm ơn anh đã báo trước, tôi sẽ chuẩn bị sẵn ghi chú trước lúc đó.</w:t>
      </w:r>
    </w:p>
    <w:p>
      <w:pPr>
        <w:spacing w:after="160" w:line="312" w:lineRule="auto"/>
        <w:jc w:val="both"/>
      </w:pPr>
      <w:r>
        <w:rPr>
          <w:rFonts w:ascii="Calibri" w:hAnsi="Calibri"/>
          <w:b/>
          <w:sz w:val="22"/>
        </w:rPr>
        <w:t xml:space="preserve">Mr Cresswood: </w:t>
      </w:r>
      <w:r>
        <w:rPr>
          <w:rFonts w:ascii="Calibri" w:hAnsi="Calibri"/>
          <w:sz w:val="22"/>
        </w:rPr>
        <w:t xml:space="preserve">Great, I'll send a short reminder again tomorrow morning just in case.  </w:t>
      </w:r>
      <w:r>
        <w:rPr>
          <w:rFonts w:ascii="Calibri" w:hAnsi="Calibri"/>
          <w:i/>
          <w:sz w:val="22"/>
        </w:rPr>
        <w:t>Tuyệt, mai sáng tôi sẽ gửi lại lời nhắc ngắn để chắc chắn.</w:t>
      </w:r>
    </w:p>
    <w:p>
      <w:pPr>
        <w:spacing w:after="160" w:line="312" w:lineRule="auto"/>
        <w:jc w:val="both"/>
      </w:pPr>
      <w:r>
        <w:rPr>
          <w:rFonts w:ascii="Calibri" w:hAnsi="Calibri"/>
          <w:b/>
          <w:sz w:val="22"/>
        </w:rPr>
        <w:t xml:space="preserve">Ms Lan: </w:t>
      </w:r>
      <w:r>
        <w:rPr>
          <w:rFonts w:ascii="Calibri" w:hAnsi="Calibri"/>
          <w:sz w:val="22"/>
        </w:rPr>
        <w:t xml:space="preserve">Cresswood, should important updates always go through email, or is the chat group fine for quick things?  </w:t>
      </w:r>
      <w:r>
        <w:rPr>
          <w:rFonts w:ascii="Calibri" w:hAnsi="Calibri"/>
          <w:i/>
          <w:sz w:val="22"/>
        </w:rPr>
        <w:t>Anh Cresswood, những cập nhật quan trọng có nên luôn gửi qua email không, hay nhóm trò chuyện cũng ổn cho việc nhanh?</w:t>
      </w:r>
    </w:p>
    <w:p>
      <w:pPr>
        <w:spacing w:after="160" w:line="312" w:lineRule="auto"/>
        <w:jc w:val="both"/>
      </w:pPr>
      <w:r>
        <w:rPr>
          <w:rFonts w:ascii="Calibri" w:hAnsi="Calibri"/>
          <w:b/>
          <w:sz w:val="22"/>
        </w:rPr>
        <w:t xml:space="preserve">Mr Cresswood: </w:t>
      </w:r>
      <w:r>
        <w:rPr>
          <w:rFonts w:ascii="Calibri" w:hAnsi="Calibri"/>
          <w:sz w:val="22"/>
        </w:rPr>
        <w:t xml:space="preserve">Anything urgent should go on chat, but anything official probably needs an email for the record.  </w:t>
      </w:r>
      <w:r>
        <w:rPr>
          <w:rFonts w:ascii="Calibri" w:hAnsi="Calibri"/>
          <w:i/>
          <w:sz w:val="22"/>
        </w:rPr>
        <w:t>Việc gấp thì nên nhắn qua trò chuyện, nhưng việc chính thức chắc cần email để lưu hồ sơ.</w:t>
      </w:r>
    </w:p>
    <w:p>
      <w:pPr>
        <w:spacing w:after="160" w:line="312" w:lineRule="auto"/>
        <w:jc w:val="both"/>
      </w:pPr>
      <w:r>
        <w:rPr>
          <w:rFonts w:ascii="Calibri" w:hAnsi="Calibri"/>
          <w:b/>
          <w:sz w:val="22"/>
        </w:rPr>
        <w:t xml:space="preserve">Ms Lan: </w:t>
      </w:r>
      <w:r>
        <w:rPr>
          <w:rFonts w:ascii="Calibri" w:hAnsi="Calibri"/>
          <w:sz w:val="22"/>
        </w:rPr>
        <w:t xml:space="preserve">That makes sense, I'll follow that rule from now on to avoid confusion.  </w:t>
      </w:r>
      <w:r>
        <w:rPr>
          <w:rFonts w:ascii="Calibri" w:hAnsi="Calibri"/>
          <w:i/>
          <w:sz w:val="22"/>
        </w:rPr>
        <w:t>Nghe hợp lý, từ giờ tôi sẽ theo quy tắc đó để tránh nhầm lẫn.</w:t>
      </w:r>
    </w:p>
    <w:p>
      <w:pPr>
        <w:spacing w:after="160" w:line="312" w:lineRule="auto"/>
        <w:jc w:val="both"/>
      </w:pPr>
      <w:r>
        <w:rPr>
          <w:rFonts w:ascii="Calibri" w:hAnsi="Calibri"/>
          <w:b/>
          <w:sz w:val="22"/>
        </w:rPr>
        <w:t xml:space="preserve">Mr Cresswood: </w:t>
      </w:r>
      <w:r>
        <w:rPr>
          <w:rFonts w:ascii="Calibri" w:hAnsi="Calibri"/>
          <w:sz w:val="22"/>
        </w:rPr>
        <w:t xml:space="preserve">Lan, sorry for the late reply to your message, my inbox got completely buried this morning.  </w:t>
      </w:r>
      <w:r>
        <w:rPr>
          <w:rFonts w:ascii="Calibri" w:hAnsi="Calibri"/>
          <w:i/>
          <w:sz w:val="22"/>
        </w:rPr>
        <w:t>Chị Lan, xin lỗi vì trả lời tin nhắn của chị trễ, hộp thư của tôi bị ngập hết sáng nay.</w:t>
      </w:r>
    </w:p>
    <w:p>
      <w:pPr>
        <w:spacing w:after="160" w:line="312" w:lineRule="auto"/>
        <w:jc w:val="both"/>
      </w:pPr>
      <w:r>
        <w:rPr>
          <w:rFonts w:ascii="Calibri" w:hAnsi="Calibri"/>
          <w:b/>
          <w:sz w:val="22"/>
        </w:rPr>
        <w:t xml:space="preserve">Ms Lan: </w:t>
      </w:r>
      <w:r>
        <w:rPr>
          <w:rFonts w:ascii="Calibri" w:hAnsi="Calibri"/>
          <w:sz w:val="22"/>
        </w:rPr>
        <w:t xml:space="preserve">No worries at all, I know how busy Monday mornings can get around here.  </w:t>
      </w:r>
      <w:r>
        <w:rPr>
          <w:rFonts w:ascii="Calibri" w:hAnsi="Calibri"/>
          <w:i/>
          <w:sz w:val="22"/>
        </w:rPr>
        <w:t>Không sao cả, tôi hiểu sáng thứ Hai ở đây bận rộn thế nào mà.</w:t>
      </w:r>
    </w:p>
    <w:p>
      <w:pPr>
        <w:spacing w:after="160" w:line="312" w:lineRule="auto"/>
        <w:jc w:val="both"/>
      </w:pPr>
      <w:r>
        <w:rPr>
          <w:rFonts w:ascii="Calibri" w:hAnsi="Calibri"/>
          <w:b/>
          <w:sz w:val="22"/>
        </w:rPr>
        <w:t xml:space="preserve">Mr Cresswood: </w:t>
      </w:r>
      <w:r>
        <w:rPr>
          <w:rFonts w:ascii="Calibri" w:hAnsi="Calibri"/>
          <w:sz w:val="22"/>
        </w:rPr>
        <w:t xml:space="preserve">Thanks for understanding, I'll get back to you properly within the hour.  </w:t>
      </w:r>
      <w:r>
        <w:rPr>
          <w:rFonts w:ascii="Calibri" w:hAnsi="Calibri"/>
          <w:i/>
          <w:sz w:val="22"/>
        </w:rPr>
        <w:t>Cảm ơn chị đã thông cảm, trong vòng một tiếng tôi sẽ trả lời chị đầy đủ.</w:t>
      </w:r>
    </w:p>
    <w:p>
      <w:pPr>
        <w:spacing w:after="160" w:line="312" w:lineRule="auto"/>
        <w:jc w:val="both"/>
      </w:pPr>
      <w:r>
        <w:rPr>
          <w:rFonts w:ascii="Calibri" w:hAnsi="Calibri"/>
          <w:b/>
          <w:sz w:val="22"/>
        </w:rPr>
        <w:t xml:space="preserve">Ms Lan: </w:t>
      </w:r>
      <w:r>
        <w:rPr>
          <w:rFonts w:ascii="Calibri" w:hAnsi="Calibri"/>
          <w:sz w:val="22"/>
        </w:rPr>
        <w:t xml:space="preserve">Cresswood, do you know where the stapler from the supply cupboard disappeared to this week?  </w:t>
      </w:r>
      <w:r>
        <w:rPr>
          <w:rFonts w:ascii="Calibri" w:hAnsi="Calibri"/>
          <w:i/>
          <w:sz w:val="22"/>
        </w:rPr>
        <w:t>Anh Cresswood, anh có biết cái bấm ghim trong tủ vật tư tuần này biến đi đâu mất không?</w:t>
      </w:r>
    </w:p>
    <w:p>
      <w:pPr>
        <w:spacing w:after="160" w:line="312" w:lineRule="auto"/>
        <w:jc w:val="both"/>
      </w:pPr>
      <w:r>
        <w:rPr>
          <w:rFonts w:ascii="Calibri" w:hAnsi="Calibri"/>
          <w:b/>
          <w:sz w:val="22"/>
        </w:rPr>
        <w:t xml:space="preserve">Mr Cresswood: </w:t>
      </w:r>
      <w:r>
        <w:rPr>
          <w:rFonts w:ascii="Calibri" w:hAnsi="Calibri"/>
          <w:sz w:val="22"/>
        </w:rPr>
        <w:t xml:space="preserve">I think someone from accounting borrowed it, try checking their desks near the corner.  </w:t>
      </w:r>
      <w:r>
        <w:rPr>
          <w:rFonts w:ascii="Calibri" w:hAnsi="Calibri"/>
          <w:i/>
          <w:sz w:val="22"/>
        </w:rPr>
        <w:t>Tôi nghĩ ai đó bên kế toán mượn rồi, chị thử kiểm tra mấy bàn của họ ở góc kia xem.</w:t>
      </w:r>
    </w:p>
    <w:p>
      <w:pPr>
        <w:spacing w:after="160" w:line="312" w:lineRule="auto"/>
        <w:jc w:val="both"/>
      </w:pPr>
      <w:r>
        <w:rPr>
          <w:rFonts w:ascii="Calibri" w:hAnsi="Calibri"/>
          <w:b/>
          <w:sz w:val="22"/>
        </w:rPr>
        <w:t xml:space="preserve">Ms Lan: </w:t>
      </w:r>
      <w:r>
        <w:rPr>
          <w:rFonts w:ascii="Calibri" w:hAnsi="Calibri"/>
          <w:sz w:val="22"/>
        </w:rPr>
        <w:t xml:space="preserve">I'll go ask them now, I really need it for this stack of contracts.  </w:t>
      </w:r>
      <w:r>
        <w:rPr>
          <w:rFonts w:ascii="Calibri" w:hAnsi="Calibri"/>
          <w:i/>
          <w:sz w:val="22"/>
        </w:rPr>
        <w:t>Tôi sẽ đi hỏi họ ngay, tôi thật sự cần nó cho chồng hợp đồng này.</w:t>
      </w:r>
    </w:p>
    <w:p>
      <w:pPr>
        <w:spacing w:after="160" w:line="312" w:lineRule="auto"/>
        <w:jc w:val="both"/>
      </w:pPr>
      <w:r>
        <w:rPr>
          <w:rFonts w:ascii="Calibri" w:hAnsi="Calibri"/>
          <w:b/>
          <w:sz w:val="22"/>
        </w:rPr>
        <w:t xml:space="preserve">Mr Cresswood: </w:t>
      </w:r>
      <w:r>
        <w:rPr>
          <w:rFonts w:ascii="Calibri" w:hAnsi="Calibri"/>
          <w:sz w:val="22"/>
        </w:rPr>
        <w:t xml:space="preserve">Lan, could you order more printer paper, the tray is nearly empty again for the third time this month.  </w:t>
      </w:r>
      <w:r>
        <w:rPr>
          <w:rFonts w:ascii="Calibri" w:hAnsi="Calibri"/>
          <w:i/>
          <w:sz w:val="22"/>
        </w:rPr>
        <w:t>Chị Lan, chị đặt thêm giấy in được không, khay giấy lại gần hết lần thứ ba trong tháng rồi.</w:t>
      </w:r>
    </w:p>
    <w:p>
      <w:pPr>
        <w:spacing w:after="160" w:line="312" w:lineRule="auto"/>
        <w:jc w:val="both"/>
      </w:pPr>
      <w:r>
        <w:rPr>
          <w:rFonts w:ascii="Calibri" w:hAnsi="Calibri"/>
          <w:b/>
          <w:sz w:val="22"/>
        </w:rPr>
        <w:t xml:space="preserve">Ms Lan: </w:t>
      </w:r>
      <w:r>
        <w:rPr>
          <w:rFonts w:ascii="Calibri" w:hAnsi="Calibri"/>
          <w:sz w:val="22"/>
        </w:rPr>
        <w:t xml:space="preserve">I'll put in the order today, maybe we should also buy a bigger box this time.  </w:t>
      </w:r>
      <w:r>
        <w:rPr>
          <w:rFonts w:ascii="Calibri" w:hAnsi="Calibri"/>
          <w:i/>
          <w:sz w:val="22"/>
        </w:rPr>
        <w:t>Hôm nay tôi sẽ đặt hàng, có lẽ lần này mình nên mua một hộp lớn hơn.</w:t>
      </w:r>
    </w:p>
    <w:p>
      <w:pPr>
        <w:spacing w:after="160" w:line="312" w:lineRule="auto"/>
        <w:jc w:val="both"/>
      </w:pPr>
      <w:r>
        <w:rPr>
          <w:rFonts w:ascii="Calibri" w:hAnsi="Calibri"/>
          <w:b/>
          <w:sz w:val="22"/>
        </w:rPr>
        <w:t xml:space="preserve">Mr Cresswood: </w:t>
      </w:r>
      <w:r>
        <w:rPr>
          <w:rFonts w:ascii="Calibri" w:hAnsi="Calibri"/>
          <w:sz w:val="22"/>
        </w:rPr>
        <w:t xml:space="preserve">Good idea, that should save us from running out so often going forward.  </w:t>
      </w:r>
      <w:r>
        <w:rPr>
          <w:rFonts w:ascii="Calibri" w:hAnsi="Calibri"/>
          <w:i/>
          <w:sz w:val="22"/>
        </w:rPr>
        <w:t>Ý hay đấy, vậy sẽ giúp mình đỡ hết giấy thường xuyên như vậy về sau.</w:t>
      </w:r>
    </w:p>
    <w:p>
      <w:pPr>
        <w:spacing w:after="160" w:line="312" w:lineRule="auto"/>
        <w:jc w:val="both"/>
      </w:pPr>
      <w:r>
        <w:rPr>
          <w:rFonts w:ascii="Calibri" w:hAnsi="Calibri"/>
          <w:b/>
          <w:sz w:val="22"/>
        </w:rPr>
        <w:t xml:space="preserve">Ms Lan: </w:t>
      </w:r>
      <w:r>
        <w:rPr>
          <w:rFonts w:ascii="Calibri" w:hAnsi="Calibri"/>
          <w:sz w:val="22"/>
        </w:rPr>
        <w:t xml:space="preserve">Cresswood, could you take a look at my chair, one of the wheels seems to have come loose?  </w:t>
      </w:r>
      <w:r>
        <w:rPr>
          <w:rFonts w:ascii="Calibri" w:hAnsi="Calibri"/>
          <w:i/>
          <w:sz w:val="22"/>
        </w:rPr>
        <w:t>Anh Cresswood, anh xem giúp ghế của tôi được không, hình như một bánh xe bị lỏng rồi?</w:t>
      </w:r>
    </w:p>
    <w:p>
      <w:pPr>
        <w:spacing w:after="160" w:line="312" w:lineRule="auto"/>
        <w:jc w:val="both"/>
      </w:pPr>
      <w:r>
        <w:rPr>
          <w:rFonts w:ascii="Calibri" w:hAnsi="Calibri"/>
          <w:b/>
          <w:sz w:val="22"/>
        </w:rPr>
        <w:t xml:space="preserve">Mr Cresswood: </w:t>
      </w:r>
      <w:r>
        <w:rPr>
          <w:rFonts w:ascii="Calibri" w:hAnsi="Calibri"/>
          <w:sz w:val="22"/>
        </w:rPr>
        <w:t xml:space="preserve">Let me have a look, if I can't fix it, I'll put in a request with facilities.  </w:t>
      </w:r>
      <w:r>
        <w:rPr>
          <w:rFonts w:ascii="Calibri" w:hAnsi="Calibri"/>
          <w:i/>
          <w:sz w:val="22"/>
        </w:rPr>
        <w:t>Để tôi xem thử, nếu không sửa được, tôi sẽ gửi yêu cầu cho bộ phận cơ sở vật chất.</w:t>
      </w:r>
    </w:p>
    <w:p>
      <w:pPr>
        <w:spacing w:after="160" w:line="312" w:lineRule="auto"/>
        <w:jc w:val="both"/>
      </w:pPr>
      <w:r>
        <w:rPr>
          <w:rFonts w:ascii="Calibri" w:hAnsi="Calibri"/>
          <w:b/>
          <w:sz w:val="22"/>
        </w:rPr>
        <w:t xml:space="preserve">Ms Lan: </w:t>
      </w:r>
      <w:r>
        <w:rPr>
          <w:rFonts w:ascii="Calibri" w:hAnsi="Calibri"/>
          <w:sz w:val="22"/>
        </w:rPr>
        <w:t xml:space="preserve">Thanks, sitting on a wobbly chair all day was starting to bother my back.  </w:t>
      </w:r>
      <w:r>
        <w:rPr>
          <w:rFonts w:ascii="Calibri" w:hAnsi="Calibri"/>
          <w:i/>
          <w:sz w:val="22"/>
        </w:rPr>
        <w:t>Cảm ơn anh, ngồi cả ngày trên một chiếc ghế lung lay bắt đầu làm lưng tôi khó chịu.</w:t>
      </w:r>
    </w:p>
    <w:p>
      <w:pPr>
        <w:spacing w:after="160" w:line="312" w:lineRule="auto"/>
        <w:jc w:val="both"/>
      </w:pPr>
      <w:r>
        <w:rPr>
          <w:rFonts w:ascii="Calibri" w:hAnsi="Calibri"/>
          <w:b/>
          <w:sz w:val="22"/>
        </w:rPr>
        <w:t xml:space="preserve">Mr Cresswood: </w:t>
      </w:r>
      <w:r>
        <w:rPr>
          <w:rFonts w:ascii="Calibri" w:hAnsi="Calibri"/>
          <w:sz w:val="22"/>
        </w:rPr>
        <w:t xml:space="preserve">Lan, my phone charger stopped working, could I borrow yours for the afternoon?  </w:t>
      </w:r>
      <w:r>
        <w:rPr>
          <w:rFonts w:ascii="Calibri" w:hAnsi="Calibri"/>
          <w:i/>
          <w:sz w:val="22"/>
        </w:rPr>
        <w:t>Chị Lan, cục sạc điện thoại của tôi hỏng rồi, tôi mượn cục của chị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in the top drawer of my desk, just help yourself.  </w:t>
      </w:r>
      <w:r>
        <w:rPr>
          <w:rFonts w:ascii="Calibri" w:hAnsi="Calibri"/>
          <w:i/>
          <w:sz w:val="22"/>
        </w:rPr>
        <w:t>Được chứ, nó ở ngăn kéo trên cùng của bàn tôi, anh cứ tự lấy dùng.</w:t>
      </w:r>
    </w:p>
    <w:p>
      <w:pPr>
        <w:spacing w:after="160" w:line="312" w:lineRule="auto"/>
        <w:jc w:val="both"/>
      </w:pPr>
      <w:r>
        <w:rPr>
          <w:rFonts w:ascii="Calibri" w:hAnsi="Calibri"/>
          <w:b/>
          <w:sz w:val="22"/>
        </w:rPr>
        <w:t xml:space="preserve">Mr Cresswood: </w:t>
      </w:r>
      <w:r>
        <w:rPr>
          <w:rFonts w:ascii="Calibri" w:hAnsi="Calibri"/>
          <w:sz w:val="22"/>
        </w:rPr>
        <w:t xml:space="preserve">Thanks a lot, I'll return it before I leave so you're not left without one.  </w:t>
      </w:r>
      <w:r>
        <w:rPr>
          <w:rFonts w:ascii="Calibri" w:hAnsi="Calibri"/>
          <w:i/>
          <w:sz w:val="22"/>
        </w:rPr>
        <w:t>Cảm ơn chị nhiều, tôi sẽ trả trước khi về để chị không bị thiếu sạc.</w:t>
      </w:r>
    </w:p>
    <w:p>
      <w:pPr>
        <w:spacing w:after="160" w:line="312" w:lineRule="auto"/>
        <w:jc w:val="both"/>
      </w:pPr>
      <w:r>
        <w:rPr>
          <w:rFonts w:ascii="Calibri" w:hAnsi="Calibri"/>
          <w:b/>
          <w:sz w:val="22"/>
        </w:rPr>
        <w:t xml:space="preserve">Ms Lan: </w:t>
      </w:r>
      <w:r>
        <w:rPr>
          <w:rFonts w:ascii="Calibri" w:hAnsi="Calibri"/>
          <w:sz w:val="22"/>
        </w:rPr>
        <w:t xml:space="preserve">Cresswood, are we ordering new pens for the whole team soon, mine has almost run completely dry?  </w:t>
      </w:r>
      <w:r>
        <w:rPr>
          <w:rFonts w:ascii="Calibri" w:hAnsi="Calibri"/>
          <w:i/>
          <w:sz w:val="22"/>
        </w:rPr>
        <w:t>Anh Cresswood, mình sắp đặt bút mới cho cả nhóm chưa, bút của tôi gần hết mực hoàn toàn rồi?</w:t>
      </w:r>
    </w:p>
    <w:p>
      <w:pPr>
        <w:spacing w:after="160" w:line="312" w:lineRule="auto"/>
        <w:jc w:val="both"/>
      </w:pPr>
      <w:r>
        <w:rPr>
          <w:rFonts w:ascii="Calibri" w:hAnsi="Calibri"/>
          <w:b/>
          <w:sz w:val="22"/>
        </w:rPr>
        <w:t xml:space="preserve">Mr Cresswood: </w:t>
      </w:r>
      <w:r>
        <w:rPr>
          <w:rFonts w:ascii="Calibri" w:hAnsi="Calibri"/>
          <w:sz w:val="22"/>
        </w:rPr>
        <w:t xml:space="preserve">I'll add pens to the supply order this week, along with a few notepads while we're at it.  </w:t>
      </w:r>
      <w:r>
        <w:rPr>
          <w:rFonts w:ascii="Calibri" w:hAnsi="Calibri"/>
          <w:i/>
          <w:sz w:val="22"/>
        </w:rPr>
        <w:t>Tuần này tôi sẽ thêm bút vào đơn đặt vật tư, cùng với vài quyển sổ tay luôn thể.</w:t>
      </w:r>
    </w:p>
    <w:p>
      <w:pPr>
        <w:spacing w:after="160" w:line="312" w:lineRule="auto"/>
        <w:jc w:val="both"/>
      </w:pPr>
      <w:r>
        <w:rPr>
          <w:rFonts w:ascii="Calibri" w:hAnsi="Calibri"/>
          <w:b/>
          <w:sz w:val="22"/>
        </w:rPr>
        <w:t xml:space="preserve">Ms Lan: </w:t>
      </w:r>
      <w:r>
        <w:rPr>
          <w:rFonts w:ascii="Calibri" w:hAnsi="Calibri"/>
          <w:sz w:val="22"/>
        </w:rPr>
        <w:t xml:space="preserve">Perfect, I've been rationing my last pen like it's the only one left in the building.  </w:t>
      </w:r>
      <w:r>
        <w:rPr>
          <w:rFonts w:ascii="Calibri" w:hAnsi="Calibri"/>
          <w:i/>
          <w:sz w:val="22"/>
        </w:rPr>
        <w:t>Tuyệt, tôi đang tiết kiệm cây bút cuối như thể nó là cây duy nhất còn lại trong tòa nhà.</w:t>
      </w:r>
    </w:p>
    <w:p>
      <w:pPr>
        <w:spacing w:after="160" w:line="312" w:lineRule="auto"/>
        <w:jc w:val="both"/>
      </w:pPr>
      <w:r>
        <w:rPr>
          <w:rFonts w:ascii="Calibri" w:hAnsi="Calibri"/>
          <w:b/>
          <w:sz w:val="22"/>
        </w:rPr>
        <w:t xml:space="preserve">Mr Cresswood: </w:t>
      </w:r>
      <w:r>
        <w:rPr>
          <w:rFonts w:ascii="Calibri" w:hAnsi="Calibri"/>
          <w:sz w:val="22"/>
        </w:rPr>
        <w:t xml:space="preserve">Lan, the shared laptop in the meeting room really needs a software update, have you noticed how slow it is?  </w:t>
      </w:r>
      <w:r>
        <w:rPr>
          <w:rFonts w:ascii="Calibri" w:hAnsi="Calibri"/>
          <w:i/>
          <w:sz w:val="22"/>
        </w:rPr>
        <w:t>Chị Lan, laptop dùng chung trong phòng họp thật sự cần cập nhật phần mềm, chị có để ý nó chậm thế nào không?</w:t>
      </w:r>
    </w:p>
    <w:p>
      <w:pPr>
        <w:spacing w:after="160" w:line="312" w:lineRule="auto"/>
        <w:jc w:val="both"/>
      </w:pPr>
      <w:r>
        <w:rPr>
          <w:rFonts w:ascii="Calibri" w:hAnsi="Calibri"/>
          <w:b/>
          <w:sz w:val="22"/>
        </w:rPr>
        <w:t xml:space="preserve">Ms Lan: </w:t>
      </w:r>
      <w:r>
        <w:rPr>
          <w:rFonts w:ascii="Calibri" w:hAnsi="Calibri"/>
          <w:sz w:val="22"/>
        </w:rPr>
        <w:t xml:space="preserve">I have, it took nearly five minutes just to open one document yesterday.  </w:t>
      </w:r>
      <w:r>
        <w:rPr>
          <w:rFonts w:ascii="Calibri" w:hAnsi="Calibri"/>
          <w:i/>
          <w:sz w:val="22"/>
        </w:rPr>
        <w:t>Có chứ, hôm qua nó mất gần năm phút chỉ để mở một tài liệu.</w:t>
      </w:r>
    </w:p>
    <w:p>
      <w:pPr>
        <w:spacing w:after="160" w:line="312" w:lineRule="auto"/>
        <w:jc w:val="both"/>
      </w:pPr>
      <w:r>
        <w:rPr>
          <w:rFonts w:ascii="Calibri" w:hAnsi="Calibri"/>
          <w:b/>
          <w:sz w:val="22"/>
        </w:rPr>
        <w:t xml:space="preserve">Mr Cresswood: </w:t>
      </w:r>
      <w:r>
        <w:rPr>
          <w:rFonts w:ascii="Calibri" w:hAnsi="Calibri"/>
          <w:sz w:val="22"/>
        </w:rPr>
        <w:t xml:space="preserve">I'll ask the IT team to update it before our next big client presentation.  </w:t>
      </w:r>
      <w:r>
        <w:rPr>
          <w:rFonts w:ascii="Calibri" w:hAnsi="Calibri"/>
          <w:i/>
          <w:sz w:val="22"/>
        </w:rPr>
        <w:t>Tôi sẽ nhờ đội IT cập nhật trước buổi thuyết trình lớn cho khách hàng tiếp theo.</w:t>
      </w:r>
    </w:p>
    <w:p>
      <w:pPr>
        <w:spacing w:after="160" w:line="312" w:lineRule="auto"/>
        <w:jc w:val="both"/>
      </w:pPr>
      <w:r>
        <w:rPr>
          <w:rFonts w:ascii="Calibri" w:hAnsi="Calibri"/>
          <w:b/>
          <w:sz w:val="22"/>
        </w:rPr>
        <w:t xml:space="preserve">Ms Lan: </w:t>
      </w:r>
      <w:r>
        <w:rPr>
          <w:rFonts w:ascii="Calibri" w:hAnsi="Calibri"/>
          <w:sz w:val="22"/>
        </w:rPr>
        <w:t xml:space="preserve">Cresswood, do we have any spare extension cords, my desk only has one outlet and I need two?  </w:t>
      </w:r>
      <w:r>
        <w:rPr>
          <w:rFonts w:ascii="Calibri" w:hAnsi="Calibri"/>
          <w:i/>
          <w:sz w:val="22"/>
        </w:rPr>
        <w:t>Anh Cresswood, mình có dây nối dài dự phòng nào không, bàn tôi chỉ có một ổ cắm mà tôi cần hai?</w:t>
      </w:r>
    </w:p>
    <w:p>
      <w:pPr>
        <w:spacing w:after="160" w:line="312" w:lineRule="auto"/>
        <w:jc w:val="both"/>
      </w:pPr>
      <w:r>
        <w:rPr>
          <w:rFonts w:ascii="Calibri" w:hAnsi="Calibri"/>
          <w:b/>
          <w:sz w:val="22"/>
        </w:rPr>
        <w:t xml:space="preserve">Mr Cresswood: </w:t>
      </w:r>
      <w:r>
        <w:rPr>
          <w:rFonts w:ascii="Calibri" w:hAnsi="Calibri"/>
          <w:sz w:val="22"/>
        </w:rPr>
        <w:t xml:space="preserve">There should be one in the storage closet by the kitchen, third shelf from the top.  </w:t>
      </w:r>
      <w:r>
        <w:rPr>
          <w:rFonts w:ascii="Calibri" w:hAnsi="Calibri"/>
          <w:i/>
          <w:sz w:val="22"/>
        </w:rPr>
        <w:t>Chắc có một cái trong tủ kho gần bếp, ngăn thứ ba từ trên xuống.</w:t>
      </w:r>
    </w:p>
    <w:p>
      <w:pPr>
        <w:spacing w:after="160" w:line="312" w:lineRule="auto"/>
        <w:jc w:val="both"/>
      </w:pPr>
      <w:r>
        <w:rPr>
          <w:rFonts w:ascii="Calibri" w:hAnsi="Calibri"/>
          <w:b/>
          <w:sz w:val="22"/>
        </w:rPr>
        <w:t xml:space="preserve">Ms Lan: </w:t>
      </w:r>
      <w:r>
        <w:rPr>
          <w:rFonts w:ascii="Calibri" w:hAnsi="Calibri"/>
          <w:sz w:val="22"/>
        </w:rPr>
        <w:t xml:space="preserve">Found it, thanks, that solves my problem with charging two things at once.  </w:t>
      </w:r>
      <w:r>
        <w:rPr>
          <w:rFonts w:ascii="Calibri" w:hAnsi="Calibri"/>
          <w:i/>
          <w:sz w:val="22"/>
        </w:rPr>
        <w:t>Tìm thấy rồi, cảm ơn anh, vậy là giải quyết được vấn đề sạc hai thứ cùng lúc.</w:t>
      </w:r>
    </w:p>
    <w:p>
      <w:pPr>
        <w:spacing w:after="160" w:line="312" w:lineRule="auto"/>
        <w:jc w:val="both"/>
      </w:pPr>
      <w:r>
        <w:rPr>
          <w:rFonts w:ascii="Calibri" w:hAnsi="Calibri"/>
          <w:b/>
          <w:sz w:val="22"/>
        </w:rPr>
        <w:t xml:space="preserve">Mr Cresswood: </w:t>
      </w:r>
      <w:r>
        <w:rPr>
          <w:rFonts w:ascii="Calibri" w:hAnsi="Calibri"/>
          <w:sz w:val="22"/>
        </w:rPr>
        <w:t xml:space="preserve">Lan, could I take Friday off next week for a family event, would that cause any problems for you?  </w:t>
      </w:r>
      <w:r>
        <w:rPr>
          <w:rFonts w:ascii="Calibri" w:hAnsi="Calibri"/>
          <w:i/>
          <w:sz w:val="22"/>
        </w:rPr>
        <w:t>Chị Lan, tôi xin nghỉ thứ Sáu tuần sau vì có việc gia đình, như vậy có gây khó khăn gì cho chị không?</w:t>
      </w:r>
    </w:p>
    <w:p>
      <w:pPr>
        <w:spacing w:after="160" w:line="312" w:lineRule="auto"/>
        <w:jc w:val="both"/>
      </w:pPr>
      <w:r>
        <w:rPr>
          <w:rFonts w:ascii="Calibri" w:hAnsi="Calibri"/>
          <w:b/>
          <w:sz w:val="22"/>
        </w:rPr>
        <w:t xml:space="preserve">Ms Lan: </w:t>
      </w:r>
      <w:r>
        <w:rPr>
          <w:rFonts w:ascii="Calibri" w:hAnsi="Calibri"/>
          <w:sz w:val="22"/>
        </w:rPr>
        <w:t xml:space="preserve">That should be fine, I can cover anything urgent that comes up while you're away.  </w:t>
      </w:r>
      <w:r>
        <w:rPr>
          <w:rFonts w:ascii="Calibri" w:hAnsi="Calibri"/>
          <w:i/>
          <w:sz w:val="22"/>
        </w:rPr>
        <w:t>Vậy chắc ổn, tôi có thể xử lý việc gấp nào phát sinh trong lúc anh vắng mặt.</w:t>
      </w:r>
    </w:p>
    <w:p>
      <w:pPr>
        <w:spacing w:after="160" w:line="312" w:lineRule="auto"/>
        <w:jc w:val="both"/>
      </w:pPr>
      <w:r>
        <w:rPr>
          <w:rFonts w:ascii="Calibri" w:hAnsi="Calibri"/>
          <w:b/>
          <w:sz w:val="22"/>
        </w:rPr>
        <w:t xml:space="preserve">Mr Cresswood: </w:t>
      </w:r>
      <w:r>
        <w:rPr>
          <w:rFonts w:ascii="Calibri" w:hAnsi="Calibri"/>
          <w:sz w:val="22"/>
        </w:rPr>
        <w:t xml:space="preserve">Thank you so much, I really appreciate you being flexible about it.  </w:t>
      </w:r>
      <w:r>
        <w:rPr>
          <w:rFonts w:ascii="Calibri" w:hAnsi="Calibri"/>
          <w:i/>
          <w:sz w:val="22"/>
        </w:rPr>
        <w:t>Cảm ơn chị nhiều lắm, tôi thật sự cảm kích vì chị linh động như vậy.</w:t>
      </w:r>
    </w:p>
    <w:p>
      <w:pPr>
        <w:spacing w:after="160" w:line="312" w:lineRule="auto"/>
        <w:jc w:val="both"/>
      </w:pPr>
      <w:r>
        <w:rPr>
          <w:rFonts w:ascii="Calibri" w:hAnsi="Calibri"/>
          <w:b/>
          <w:sz w:val="22"/>
        </w:rPr>
        <w:t xml:space="preserve">Ms Lan: </w:t>
      </w:r>
      <w:r>
        <w:rPr>
          <w:rFonts w:ascii="Calibri" w:hAnsi="Calibri"/>
          <w:sz w:val="22"/>
        </w:rPr>
        <w:t xml:space="preserve">Cresswood, I woke up with a fever this morning, so I won't be able to come in today.  </w:t>
      </w:r>
      <w:r>
        <w:rPr>
          <w:rFonts w:ascii="Calibri" w:hAnsi="Calibri"/>
          <w:i/>
          <w:sz w:val="22"/>
        </w:rPr>
        <w:t>Anh Cresswood, sáng nay tôi thức dậy bị sốt, nên hôm nay tôi không đến văn phòng được.</w:t>
      </w:r>
    </w:p>
    <w:p>
      <w:pPr>
        <w:spacing w:after="160" w:line="312" w:lineRule="auto"/>
        <w:jc w:val="both"/>
      </w:pPr>
      <w:r>
        <w:rPr>
          <w:rFonts w:ascii="Calibri" w:hAnsi="Calibri"/>
          <w:b/>
          <w:sz w:val="22"/>
        </w:rPr>
        <w:t xml:space="preserve">Mr Cresswood: </w:t>
      </w:r>
      <w:r>
        <w:rPr>
          <w:rFonts w:ascii="Calibri" w:hAnsi="Calibri"/>
          <w:sz w:val="22"/>
        </w:rPr>
        <w:t xml:space="preserve">Please rest and take care of yourself, I'll let the rest of the team know for you.  </w:t>
      </w:r>
      <w:r>
        <w:rPr>
          <w:rFonts w:ascii="Calibri" w:hAnsi="Calibri"/>
          <w:i/>
          <w:sz w:val="22"/>
        </w:rPr>
        <w:t>Chị cứ nghỉ ngơi và giữ gìn sức khỏe, tôi sẽ báo cho cả nhóm giúp chị.</w:t>
      </w:r>
    </w:p>
    <w:p>
      <w:pPr>
        <w:spacing w:after="160" w:line="312" w:lineRule="auto"/>
        <w:jc w:val="both"/>
      </w:pPr>
      <w:r>
        <w:rPr>
          <w:rFonts w:ascii="Calibri" w:hAnsi="Calibri"/>
          <w:b/>
          <w:sz w:val="22"/>
        </w:rPr>
        <w:t xml:space="preserve">Ms Lan: </w:t>
      </w:r>
      <w:r>
        <w:rPr>
          <w:rFonts w:ascii="Calibri" w:hAnsi="Calibri"/>
          <w:sz w:val="22"/>
        </w:rPr>
        <w:t xml:space="preserve">Thank you so much, I'll check my email later if anything urgent comes up.  </w:t>
      </w:r>
      <w:r>
        <w:rPr>
          <w:rFonts w:ascii="Calibri" w:hAnsi="Calibri"/>
          <w:i/>
          <w:sz w:val="22"/>
        </w:rPr>
        <w:t>Cảm ơn anh nhiều lắm, tôi sẽ kiểm tra email sau nếu có việc gấp nào phát sinh.</w:t>
      </w:r>
    </w:p>
    <w:p>
      <w:pPr>
        <w:spacing w:after="160" w:line="312" w:lineRule="auto"/>
        <w:jc w:val="both"/>
      </w:pPr>
      <w:r>
        <w:rPr>
          <w:rFonts w:ascii="Calibri" w:hAnsi="Calibri"/>
          <w:b/>
          <w:sz w:val="22"/>
        </w:rPr>
        <w:t xml:space="preserve">Mr Cresswood: </w:t>
      </w:r>
      <w:r>
        <w:rPr>
          <w:rFonts w:ascii="Calibri" w:hAnsi="Calibri"/>
          <w:sz w:val="22"/>
        </w:rPr>
        <w:t xml:space="preserve">Lan, do you know who is covering the front desk while Peterson is on holiday next week?  </w:t>
      </w:r>
      <w:r>
        <w:rPr>
          <w:rFonts w:ascii="Calibri" w:hAnsi="Calibri"/>
          <w:i/>
          <w:sz w:val="22"/>
        </w:rPr>
        <w:t>Chị Lan, chị có biết ai sẽ trực bàn lễ tân trong khi anh Peterson nghỉ phép tuần sau không?</w:t>
      </w:r>
    </w:p>
    <w:p>
      <w:pPr>
        <w:spacing w:after="160" w:line="312" w:lineRule="auto"/>
        <w:jc w:val="both"/>
      </w:pPr>
      <w:r>
        <w:rPr>
          <w:rFonts w:ascii="Calibri" w:hAnsi="Calibri"/>
          <w:b/>
          <w:sz w:val="22"/>
        </w:rPr>
        <w:t xml:space="preserve">Ms Lan: </w:t>
      </w:r>
      <w:r>
        <w:rPr>
          <w:rFonts w:ascii="Calibri" w:hAnsi="Calibri"/>
          <w:sz w:val="22"/>
        </w:rPr>
        <w:t xml:space="preserve">I believe it's being split between two people from reception, I'll confirm the schedule for you.  </w:t>
      </w:r>
      <w:r>
        <w:rPr>
          <w:rFonts w:ascii="Calibri" w:hAnsi="Calibri"/>
          <w:i/>
          <w:sz w:val="22"/>
        </w:rPr>
        <w:t>Tôi nghĩ việc đó sẽ chia cho hai người bên lễ tân, tôi sẽ xác nhận lịch cho anh.</w:t>
      </w:r>
    </w:p>
    <w:p>
      <w:pPr>
        <w:spacing w:after="160" w:line="312" w:lineRule="auto"/>
        <w:jc w:val="both"/>
      </w:pPr>
      <w:r>
        <w:rPr>
          <w:rFonts w:ascii="Calibri" w:hAnsi="Calibri"/>
          <w:b/>
          <w:sz w:val="22"/>
        </w:rPr>
        <w:t xml:space="preserve">Mr Cresswood: </w:t>
      </w:r>
      <w:r>
        <w:rPr>
          <w:rFonts w:ascii="Calibri" w:hAnsi="Calibri"/>
          <w:sz w:val="22"/>
        </w:rPr>
        <w:t xml:space="preserve">Thanks, I just want to make sure someone is there when the client visits on Tuesday.  </w:t>
      </w:r>
      <w:r>
        <w:rPr>
          <w:rFonts w:ascii="Calibri" w:hAnsi="Calibri"/>
          <w:i/>
          <w:sz w:val="22"/>
        </w:rPr>
        <w:t>Cảm ơn chị, tôi chỉ muốn chắc chắn có người ở đó khi khách hàng đến thăm vào thứ Ba.</w:t>
      </w:r>
    </w:p>
    <w:p>
      <w:pPr>
        <w:spacing w:after="160" w:line="312" w:lineRule="auto"/>
        <w:jc w:val="both"/>
      </w:pPr>
      <w:r>
        <w:rPr>
          <w:rFonts w:ascii="Calibri" w:hAnsi="Calibri"/>
          <w:b/>
          <w:sz w:val="22"/>
        </w:rPr>
        <w:t xml:space="preserve">Ms Lan: </w:t>
      </w:r>
      <w:r>
        <w:rPr>
          <w:rFonts w:ascii="Calibri" w:hAnsi="Calibri"/>
          <w:sz w:val="22"/>
        </w:rPr>
        <w:t xml:space="preserve">Cresswood, how many holiday days do I actually have left this year, do you happen to know offhand?  </w:t>
      </w:r>
      <w:r>
        <w:rPr>
          <w:rFonts w:ascii="Calibri" w:hAnsi="Calibri"/>
          <w:i/>
          <w:sz w:val="22"/>
        </w:rPr>
        <w:t>Anh Cresswood, năm nay tôi thật sự còn bao nhiêu ngày phép, anh có biết ngay không?</w:t>
      </w:r>
    </w:p>
    <w:p>
      <w:pPr>
        <w:spacing w:after="160" w:line="312" w:lineRule="auto"/>
        <w:jc w:val="both"/>
      </w:pPr>
      <w:r>
        <w:rPr>
          <w:rFonts w:ascii="Calibri" w:hAnsi="Calibri"/>
          <w:b/>
          <w:sz w:val="22"/>
        </w:rPr>
        <w:t xml:space="preserve">Mr Cresswood: </w:t>
      </w:r>
      <w:r>
        <w:rPr>
          <w:rFonts w:ascii="Calibri" w:hAnsi="Calibri"/>
          <w:sz w:val="22"/>
        </w:rPr>
        <w:t xml:space="preserve">I'm not sure exactly, but the HR portal should show your remaining balance right on the homepage.  </w:t>
      </w:r>
      <w:r>
        <w:rPr>
          <w:rFonts w:ascii="Calibri" w:hAnsi="Calibri"/>
          <w:i/>
          <w:sz w:val="22"/>
        </w:rPr>
        <w:t>Tôi không chắc chính xác, nhưng cổng thông tin nhân sự chắc sẽ hiện số ngày còn lại ngay trang chủ.</w:t>
      </w:r>
    </w:p>
    <w:p>
      <w:pPr>
        <w:spacing w:after="160" w:line="312" w:lineRule="auto"/>
        <w:jc w:val="both"/>
      </w:pPr>
      <w:r>
        <w:rPr>
          <w:rFonts w:ascii="Calibri" w:hAnsi="Calibri"/>
          <w:b/>
          <w:sz w:val="22"/>
        </w:rPr>
        <w:t xml:space="preserve">Ms Lan: </w:t>
      </w:r>
      <w:r>
        <w:rPr>
          <w:rFonts w:ascii="Calibri" w:hAnsi="Calibri"/>
          <w:sz w:val="22"/>
        </w:rPr>
        <w:t xml:space="preserve">Good idea, I'll log in and check that before planning my trip next month.  </w:t>
      </w:r>
      <w:r>
        <w:rPr>
          <w:rFonts w:ascii="Calibri" w:hAnsi="Calibri"/>
          <w:i/>
          <w:sz w:val="22"/>
        </w:rPr>
        <w:t>Ý hay đấy, tôi sẽ đăng nhập kiểm tra trước khi lên kế hoạch chuyến đi tháng sau.</w:t>
      </w:r>
    </w:p>
    <w:p>
      <w:pPr>
        <w:spacing w:after="160" w:line="312" w:lineRule="auto"/>
        <w:jc w:val="both"/>
      </w:pPr>
      <w:r>
        <w:rPr>
          <w:rFonts w:ascii="Calibri" w:hAnsi="Calibri"/>
          <w:b/>
          <w:sz w:val="22"/>
        </w:rPr>
        <w:t xml:space="preserve">Mr Cresswood: </w:t>
      </w:r>
      <w:r>
        <w:rPr>
          <w:rFonts w:ascii="Calibri" w:hAnsi="Calibri"/>
          <w:sz w:val="22"/>
        </w:rPr>
        <w:t xml:space="preserve">Lan, welcome back, how are you feeling after being out sick for the past three days?  </w:t>
      </w:r>
      <w:r>
        <w:rPr>
          <w:rFonts w:ascii="Calibri" w:hAnsi="Calibri"/>
          <w:i/>
          <w:sz w:val="22"/>
        </w:rPr>
        <w:t>Chị Lan, chào mừng trở lại, sau ba ngày nghỉ ốm chị cảm thấy thế nào rồi?</w:t>
      </w:r>
    </w:p>
    <w:p>
      <w:pPr>
        <w:spacing w:after="160" w:line="312" w:lineRule="auto"/>
        <w:jc w:val="both"/>
      </w:pPr>
      <w:r>
        <w:rPr>
          <w:rFonts w:ascii="Calibri" w:hAnsi="Calibri"/>
          <w:b/>
          <w:sz w:val="22"/>
        </w:rPr>
        <w:t xml:space="preserve">Ms Lan: </w:t>
      </w:r>
      <w:r>
        <w:rPr>
          <w:rFonts w:ascii="Calibri" w:hAnsi="Calibri"/>
          <w:sz w:val="22"/>
        </w:rPr>
        <w:t xml:space="preserve">Much better, thank you for asking, I'm ready to catch up on everything I missed.  </w:t>
      </w:r>
      <w:r>
        <w:rPr>
          <w:rFonts w:ascii="Calibri" w:hAnsi="Calibri"/>
          <w:i/>
          <w:sz w:val="22"/>
        </w:rPr>
        <w:t>Khỏe hơn nhiều rồi, cảm ơn anh đã hỏi, tôi đã sẵn sàng bắt kịp mọi thứ đã bỏ lỡ.</w:t>
      </w:r>
    </w:p>
    <w:p>
      <w:pPr>
        <w:spacing w:after="160" w:line="312" w:lineRule="auto"/>
        <w:jc w:val="both"/>
      </w:pPr>
      <w:r>
        <w:rPr>
          <w:rFonts w:ascii="Calibri" w:hAnsi="Calibri"/>
          <w:b/>
          <w:sz w:val="22"/>
        </w:rPr>
        <w:t xml:space="preserve">Mr Cresswood: </w:t>
      </w:r>
      <w:r>
        <w:rPr>
          <w:rFonts w:ascii="Calibri" w:hAnsi="Calibri"/>
          <w:sz w:val="22"/>
        </w:rPr>
        <w:t xml:space="preserve">Take it slow today, nothing here is urgent enough that it can't wait an extra hour.  </w:t>
      </w:r>
      <w:r>
        <w:rPr>
          <w:rFonts w:ascii="Calibri" w:hAnsi="Calibri"/>
          <w:i/>
          <w:sz w:val="22"/>
        </w:rPr>
        <w:t>Hôm nay chị cứ từ từ thôi, chẳng có gì ở đây gấp đến mức không đợi được thêm một tiếng.</w:t>
      </w:r>
    </w:p>
    <w:p>
      <w:pPr>
        <w:spacing w:after="160" w:line="312" w:lineRule="auto"/>
        <w:jc w:val="both"/>
      </w:pPr>
      <w:r>
        <w:rPr>
          <w:rFonts w:ascii="Calibri" w:hAnsi="Calibri"/>
          <w:b/>
          <w:sz w:val="22"/>
        </w:rPr>
        <w:t xml:space="preserve">Ms Lan: </w:t>
      </w:r>
      <w:r>
        <w:rPr>
          <w:rFonts w:ascii="Calibri" w:hAnsi="Calibri"/>
          <w:sz w:val="22"/>
        </w:rPr>
        <w:t xml:space="preserve">Cresswood, could I leave two hours early on Thursday for a dentist appointment I forgot to mention?  </w:t>
      </w:r>
      <w:r>
        <w:rPr>
          <w:rFonts w:ascii="Calibri" w:hAnsi="Calibri"/>
          <w:i/>
          <w:sz w:val="22"/>
        </w:rPr>
        <w:t>Anh Cresswood, thứ Năm tôi có thể về sớm hai tiếng vì cuộc hẹn nha sĩ tôi quên báo không?</w:t>
      </w:r>
    </w:p>
    <w:p>
      <w:pPr>
        <w:spacing w:after="160" w:line="312" w:lineRule="auto"/>
        <w:jc w:val="both"/>
      </w:pPr>
      <w:r>
        <w:rPr>
          <w:rFonts w:ascii="Calibri" w:hAnsi="Calibri"/>
          <w:b/>
          <w:sz w:val="22"/>
        </w:rPr>
        <w:t xml:space="preserve">Mr Cresswood: </w:t>
      </w:r>
      <w:r>
        <w:rPr>
          <w:rFonts w:ascii="Calibri" w:hAnsi="Calibri"/>
          <w:sz w:val="22"/>
        </w:rPr>
        <w:t xml:space="preserve">That should be no problem at all, just make sure your morning tasks are wrapped up first.  </w:t>
      </w:r>
      <w:r>
        <w:rPr>
          <w:rFonts w:ascii="Calibri" w:hAnsi="Calibri"/>
          <w:i/>
          <w:sz w:val="22"/>
        </w:rPr>
        <w:t>Vậy chắc không sao cả, chị chỉ cần hoàn thành xong việc buổi sáng trước là được.</w:t>
      </w:r>
    </w:p>
    <w:p>
      <w:pPr>
        <w:spacing w:after="160" w:line="312" w:lineRule="auto"/>
        <w:jc w:val="both"/>
      </w:pPr>
      <w:r>
        <w:rPr>
          <w:rFonts w:ascii="Calibri" w:hAnsi="Calibri"/>
          <w:b/>
          <w:sz w:val="22"/>
        </w:rPr>
        <w:t xml:space="preserve">Ms Lan: </w:t>
      </w:r>
      <w:r>
        <w:rPr>
          <w:rFonts w:ascii="Calibri" w:hAnsi="Calibri"/>
          <w:sz w:val="22"/>
        </w:rPr>
        <w:t xml:space="preserve">I will, thanks for being so understanding about the short notice.  </w:t>
      </w:r>
      <w:r>
        <w:rPr>
          <w:rFonts w:ascii="Calibri" w:hAnsi="Calibri"/>
          <w:i/>
          <w:sz w:val="22"/>
        </w:rPr>
        <w:t>Tôi sẽ làm vậy, cảm ơn anh đã thông cảm dù báo hơi gấp.</w:t>
      </w:r>
    </w:p>
    <w:p>
      <w:pPr>
        <w:spacing w:after="160" w:line="312" w:lineRule="auto"/>
        <w:jc w:val="both"/>
      </w:pPr>
      <w:r>
        <w:rPr>
          <w:rFonts w:ascii="Calibri" w:hAnsi="Calibri"/>
          <w:b/>
          <w:sz w:val="22"/>
        </w:rPr>
        <w:t xml:space="preserve">Mr Cresswood: </w:t>
      </w:r>
      <w:r>
        <w:rPr>
          <w:rFonts w:ascii="Calibri" w:hAnsi="Calibri"/>
          <w:sz w:val="22"/>
        </w:rPr>
        <w:t xml:space="preserve">Lan, my son came down with a cold, could I work from home tomorrow to look after him?  </w:t>
      </w:r>
      <w:r>
        <w:rPr>
          <w:rFonts w:ascii="Calibri" w:hAnsi="Calibri"/>
          <w:i/>
          <w:sz w:val="22"/>
        </w:rPr>
        <w:t>Chị Lan, con trai tôi bị cảm, mai tôi làm việc tại nhà để chăm cháu được không?</w:t>
      </w:r>
    </w:p>
    <w:p>
      <w:pPr>
        <w:spacing w:after="160" w:line="312" w:lineRule="auto"/>
        <w:jc w:val="both"/>
      </w:pPr>
      <w:r>
        <w:rPr>
          <w:rFonts w:ascii="Calibri" w:hAnsi="Calibri"/>
          <w:b/>
          <w:sz w:val="22"/>
        </w:rPr>
        <w:t xml:space="preserve">Ms Lan: </w:t>
      </w:r>
      <w:r>
        <w:rPr>
          <w:rFonts w:ascii="Calibri" w:hAnsi="Calibri"/>
          <w:sz w:val="22"/>
        </w:rPr>
        <w:t xml:space="preserve">Of course, family comes first, just stay reachable by chat in case anything comes up.  </w:t>
      </w:r>
      <w:r>
        <w:rPr>
          <w:rFonts w:ascii="Calibri" w:hAnsi="Calibri"/>
          <w:i/>
          <w:sz w:val="22"/>
        </w:rPr>
        <w:t>Được chứ, gia đình là trên hết, anh chỉ cần giữ liên lạc qua trò chuyện phòng khi có việc phát sinh.</w:t>
      </w:r>
    </w:p>
    <w:p>
      <w:pPr>
        <w:spacing w:after="160" w:line="312" w:lineRule="auto"/>
        <w:jc w:val="both"/>
      </w:pPr>
      <w:r>
        <w:rPr>
          <w:rFonts w:ascii="Calibri" w:hAnsi="Calibri"/>
          <w:b/>
          <w:sz w:val="22"/>
        </w:rPr>
        <w:t xml:space="preserve">Mr Cresswood: </w:t>
      </w:r>
      <w:r>
        <w:rPr>
          <w:rFonts w:ascii="Calibri" w:hAnsi="Calibri"/>
          <w:sz w:val="22"/>
        </w:rPr>
        <w:t xml:space="preserve">I will, and thank you for being so supportive about the whole situation.  </w:t>
      </w:r>
      <w:r>
        <w:rPr>
          <w:rFonts w:ascii="Calibri" w:hAnsi="Calibri"/>
          <w:i/>
          <w:sz w:val="22"/>
        </w:rPr>
        <w:t>Tôi sẽ làm vậy, và cảm ơn chị đã ủng hộ tôi trong chuyện này.</w:t>
      </w:r>
    </w:p>
    <w:p>
      <w:pPr>
        <w:spacing w:after="160" w:line="312" w:lineRule="auto"/>
        <w:jc w:val="both"/>
      </w:pPr>
      <w:r>
        <w:rPr>
          <w:rFonts w:ascii="Calibri" w:hAnsi="Calibri"/>
          <w:b/>
          <w:sz w:val="22"/>
        </w:rPr>
        <w:t xml:space="preserve">Ms Lan: </w:t>
      </w:r>
      <w:r>
        <w:rPr>
          <w:rFonts w:ascii="Calibri" w:hAnsi="Calibri"/>
          <w:sz w:val="22"/>
        </w:rPr>
        <w:t xml:space="preserve">Cresswood, is it too late to plan a lunch break at noon, or has everyone already made other plans?  </w:t>
      </w:r>
      <w:r>
        <w:rPr>
          <w:rFonts w:ascii="Calibri" w:hAnsi="Calibri"/>
          <w:i/>
          <w:sz w:val="22"/>
        </w:rPr>
        <w:t>Anh Cresswood, giờ xếp lịch nghỉ trưa lúc mười hai giờ có trễ quá không, hay mọi người đã có kế hoạch khác rồi?</w:t>
      </w:r>
    </w:p>
    <w:p>
      <w:pPr>
        <w:spacing w:after="160" w:line="312" w:lineRule="auto"/>
        <w:jc w:val="both"/>
      </w:pPr>
      <w:r>
        <w:rPr>
          <w:rFonts w:ascii="Calibri" w:hAnsi="Calibri"/>
          <w:b/>
          <w:sz w:val="22"/>
        </w:rPr>
        <w:t xml:space="preserve">Mr Cresswood: </w:t>
      </w:r>
      <w:r>
        <w:rPr>
          <w:rFonts w:ascii="Calibri" w:hAnsi="Calibri"/>
          <w:sz w:val="22"/>
        </w:rPr>
        <w:t xml:space="preserve">It's not too late at all, count me in, I haven't decided what to eat yet either.  </w:t>
      </w:r>
      <w:r>
        <w:rPr>
          <w:rFonts w:ascii="Calibri" w:hAnsi="Calibri"/>
          <w:i/>
          <w:sz w:val="22"/>
        </w:rPr>
        <w:t>Không trễ đâu, tính tôi vào luôn, tôi cũng chưa quyết định ăn gì cả.</w:t>
      </w:r>
    </w:p>
    <w:p>
      <w:pPr>
        <w:spacing w:after="160" w:line="312" w:lineRule="auto"/>
        <w:jc w:val="both"/>
      </w:pPr>
      <w:r>
        <w:rPr>
          <w:rFonts w:ascii="Calibri" w:hAnsi="Calibri"/>
          <w:b/>
          <w:sz w:val="22"/>
        </w:rPr>
        <w:t xml:space="preserve">Ms Lan: </w:t>
      </w:r>
      <w:r>
        <w:rPr>
          <w:rFonts w:ascii="Calibri" w:hAnsi="Calibri"/>
          <w:sz w:val="22"/>
        </w:rPr>
        <w:t xml:space="preserve">Great, there's a new noodle shop nearby that I've been wanting to try all week.  </w:t>
      </w:r>
      <w:r>
        <w:rPr>
          <w:rFonts w:ascii="Calibri" w:hAnsi="Calibri"/>
          <w:i/>
          <w:sz w:val="22"/>
        </w:rPr>
        <w:t>Tuyệt, gần đây có một quán mì mới mà cả tuần tôi muốn thử.</w:t>
      </w:r>
    </w:p>
    <w:p>
      <w:pPr>
        <w:spacing w:after="160" w:line="312" w:lineRule="auto"/>
        <w:jc w:val="both"/>
      </w:pPr>
      <w:r>
        <w:rPr>
          <w:rFonts w:ascii="Calibri" w:hAnsi="Calibri"/>
          <w:b/>
          <w:sz w:val="22"/>
        </w:rPr>
        <w:t xml:space="preserve">Ms Lan: </w:t>
      </w:r>
      <w:r>
        <w:rPr>
          <w:rFonts w:ascii="Calibri" w:hAnsi="Calibri"/>
          <w:sz w:val="22"/>
        </w:rPr>
        <w:t xml:space="preserve">Cresswood, could you save me a seat in the break room, I'm just finishing this email first?  </w:t>
      </w:r>
      <w:r>
        <w:rPr>
          <w:rFonts w:ascii="Calibri" w:hAnsi="Calibri"/>
          <w:i/>
          <w:sz w:val="22"/>
        </w:rPr>
        <w:t>Anh Cresswood, anh giữ chỗ giúp tôi ở phòng nghỉ được không, tôi đang gửi nốt email này?</w:t>
      </w:r>
    </w:p>
    <w:p>
      <w:pPr>
        <w:spacing w:after="160" w:line="312" w:lineRule="auto"/>
        <w:jc w:val="both"/>
      </w:pPr>
      <w:r>
        <w:rPr>
          <w:rFonts w:ascii="Calibri" w:hAnsi="Calibri"/>
          <w:b/>
          <w:sz w:val="22"/>
        </w:rPr>
        <w:t xml:space="preserve">Mr Cresswood: </w:t>
      </w:r>
      <w:r>
        <w:rPr>
          <w:rFonts w:ascii="Calibri" w:hAnsi="Calibri"/>
          <w:sz w:val="22"/>
        </w:rPr>
        <w:t xml:space="preserve">Sure thing, I'll grab the table near the window before it gets taken.  </w:t>
      </w:r>
      <w:r>
        <w:rPr>
          <w:rFonts w:ascii="Calibri" w:hAnsi="Calibri"/>
          <w:i/>
          <w:sz w:val="22"/>
        </w:rPr>
        <w:t>Được chứ, tôi sẽ giữ bàn gần cửa sổ trước khi bị người khác chiếm mất.</w:t>
      </w:r>
    </w:p>
    <w:p>
      <w:pPr>
        <w:spacing w:after="160" w:line="312" w:lineRule="auto"/>
        <w:jc w:val="both"/>
      </w:pPr>
      <w:r>
        <w:rPr>
          <w:rFonts w:ascii="Calibri" w:hAnsi="Calibri"/>
          <w:b/>
          <w:sz w:val="22"/>
        </w:rPr>
        <w:t xml:space="preserve">Ms Lan: </w:t>
      </w:r>
      <w:r>
        <w:rPr>
          <w:rFonts w:ascii="Calibri" w:hAnsi="Calibri"/>
          <w:sz w:val="22"/>
        </w:rPr>
        <w:t xml:space="preserve">Thanks, I'll be there in about five minutes at the most.  </w:t>
      </w:r>
      <w:r>
        <w:rPr>
          <w:rFonts w:ascii="Calibri" w:hAnsi="Calibri"/>
          <w:i/>
          <w:sz w:val="22"/>
        </w:rPr>
        <w:t>Cảm ơn anh, nhiều nhất là năm phút nữa tôi sẽ đến.</w:t>
      </w:r>
    </w:p>
    <w:p>
      <w:pPr>
        <w:spacing w:after="160" w:line="312" w:lineRule="auto"/>
        <w:jc w:val="both"/>
      </w:pPr>
      <w:r>
        <w:rPr>
          <w:rFonts w:ascii="Calibri" w:hAnsi="Calibri"/>
          <w:b/>
          <w:sz w:val="22"/>
        </w:rPr>
        <w:t xml:space="preserve">Mr Cresswood: </w:t>
      </w:r>
      <w:r>
        <w:rPr>
          <w:rFonts w:ascii="Calibri" w:hAnsi="Calibri"/>
          <w:sz w:val="22"/>
        </w:rPr>
        <w:t xml:space="preserve">Lan, how much longer does our lunch break actually last, I lost track of the time completely.  </w:t>
      </w:r>
      <w:r>
        <w:rPr>
          <w:rFonts w:ascii="Calibri" w:hAnsi="Calibri"/>
          <w:i/>
          <w:sz w:val="22"/>
        </w:rPr>
        <w:t>Chị Lan, giờ nghỉ trưa của mình còn kéo dài bao lâu nữa, tôi mất hẳn khái niệm thời gian rồi.</w:t>
      </w:r>
    </w:p>
    <w:p>
      <w:pPr>
        <w:spacing w:after="160" w:line="312" w:lineRule="auto"/>
        <w:jc w:val="both"/>
      </w:pPr>
      <w:r>
        <w:rPr>
          <w:rFonts w:ascii="Calibri" w:hAnsi="Calibri"/>
          <w:b/>
          <w:sz w:val="22"/>
        </w:rPr>
        <w:t xml:space="preserve">Ms Lan: </w:t>
      </w:r>
      <w:r>
        <w:rPr>
          <w:rFonts w:ascii="Calibri" w:hAnsi="Calibri"/>
          <w:sz w:val="22"/>
        </w:rPr>
        <w:t xml:space="preserve">We still have about twenty minutes left before we need to head back upstairs.  </w:t>
      </w:r>
      <w:r>
        <w:rPr>
          <w:rFonts w:ascii="Calibri" w:hAnsi="Calibri"/>
          <w:i/>
          <w:sz w:val="22"/>
        </w:rPr>
        <w:t>Mình vẫn còn khoảng hai mươi phút trước khi cần quay lên trên.</w:t>
      </w:r>
    </w:p>
    <w:p>
      <w:pPr>
        <w:spacing w:after="160" w:line="312" w:lineRule="auto"/>
        <w:jc w:val="both"/>
      </w:pPr>
      <w:r>
        <w:rPr>
          <w:rFonts w:ascii="Calibri" w:hAnsi="Calibri"/>
          <w:b/>
          <w:sz w:val="22"/>
        </w:rPr>
        <w:t xml:space="preserve">Mr Cresswood: </w:t>
      </w:r>
      <w:r>
        <w:rPr>
          <w:rFonts w:ascii="Calibri" w:hAnsi="Calibri"/>
          <w:sz w:val="22"/>
        </w:rPr>
        <w:t xml:space="preserve">Good, that's enough time to finish this coffee without rushing.  </w:t>
      </w:r>
      <w:r>
        <w:rPr>
          <w:rFonts w:ascii="Calibri" w:hAnsi="Calibri"/>
          <w:i/>
          <w:sz w:val="22"/>
        </w:rPr>
        <w:t>Tốt, vậy đủ thời gian để uống xong ly cà phê này mà không cần vội.</w:t>
      </w:r>
    </w:p>
    <w:p>
      <w:pPr>
        <w:spacing w:after="160" w:line="312" w:lineRule="auto"/>
        <w:jc w:val="both"/>
      </w:pPr>
      <w:r>
        <w:rPr>
          <w:rFonts w:ascii="Calibri" w:hAnsi="Calibri"/>
          <w:b/>
          <w:sz w:val="22"/>
        </w:rPr>
        <w:t xml:space="preserve">Ms Lan: </w:t>
      </w:r>
      <w:r>
        <w:rPr>
          <w:rFonts w:ascii="Calibri" w:hAnsi="Calibri"/>
          <w:sz w:val="22"/>
        </w:rPr>
        <w:t xml:space="preserve">Cresswood, do you want to split an order of dumplings, or would you rather order your own lunch today?  </w:t>
      </w:r>
      <w:r>
        <w:rPr>
          <w:rFonts w:ascii="Calibri" w:hAnsi="Calibri"/>
          <w:i/>
          <w:sz w:val="22"/>
        </w:rPr>
        <w:t>Anh Cresswood, anh muốn chia một phần bánh sủi cảo không, hay hôm nay anh muốn tự gọi món riêng?</w:t>
      </w:r>
    </w:p>
    <w:p>
      <w:pPr>
        <w:spacing w:after="160" w:line="312" w:lineRule="auto"/>
        <w:jc w:val="both"/>
      </w:pPr>
      <w:r>
        <w:rPr>
          <w:rFonts w:ascii="Calibri" w:hAnsi="Calibri"/>
          <w:b/>
          <w:sz w:val="22"/>
        </w:rPr>
        <w:t xml:space="preserve">Mr Cresswood: </w:t>
      </w:r>
      <w:r>
        <w:rPr>
          <w:rFonts w:ascii="Calibri" w:hAnsi="Calibri"/>
          <w:sz w:val="22"/>
        </w:rPr>
        <w:t xml:space="preserve">Let's split it, I never finish a full order on my own anyway.  </w:t>
      </w:r>
      <w:r>
        <w:rPr>
          <w:rFonts w:ascii="Calibri" w:hAnsi="Calibri"/>
          <w:i/>
          <w:sz w:val="22"/>
        </w:rPr>
        <w:t>Mình chia đi, dù sao tôi cũng chẳng bao giờ ăn hết một phần đầy đủ một mình.</w:t>
      </w:r>
    </w:p>
    <w:p>
      <w:pPr>
        <w:spacing w:after="160" w:line="312" w:lineRule="auto"/>
        <w:jc w:val="both"/>
      </w:pPr>
      <w:r>
        <w:rPr>
          <w:rFonts w:ascii="Calibri" w:hAnsi="Calibri"/>
          <w:b/>
          <w:sz w:val="22"/>
        </w:rPr>
        <w:t xml:space="preserve">Ms Lan: </w:t>
      </w:r>
      <w:r>
        <w:rPr>
          <w:rFonts w:ascii="Calibri" w:hAnsi="Calibri"/>
          <w:sz w:val="22"/>
        </w:rPr>
        <w:t xml:space="preserve">Deal, I'll order it now while we wait for the rest of the table to arrive.  </w:t>
      </w:r>
      <w:r>
        <w:rPr>
          <w:rFonts w:ascii="Calibri" w:hAnsi="Calibri"/>
          <w:i/>
          <w:sz w:val="22"/>
        </w:rPr>
        <w:t>Đồng ý, tôi sẽ gọi món ngay trong lúc chờ những người còn lại đến bàn.</w:t>
      </w:r>
    </w:p>
    <w:p>
      <w:pPr>
        <w:spacing w:after="160" w:line="312" w:lineRule="auto"/>
        <w:jc w:val="both"/>
      </w:pPr>
      <w:r>
        <w:rPr>
          <w:rFonts w:ascii="Calibri" w:hAnsi="Calibri"/>
          <w:b/>
          <w:sz w:val="22"/>
        </w:rPr>
        <w:t xml:space="preserve">Mr Cresswood: </w:t>
      </w:r>
      <w:r>
        <w:rPr>
          <w:rFonts w:ascii="Calibri" w:hAnsi="Calibri"/>
          <w:sz w:val="22"/>
        </w:rPr>
        <w:t xml:space="preserve">Lan, is it alright if I eat lunch at my desk today, I have a call at half past twelve?  </w:t>
      </w:r>
      <w:r>
        <w:rPr>
          <w:rFonts w:ascii="Calibri" w:hAnsi="Calibri"/>
          <w:i/>
          <w:sz w:val="22"/>
        </w:rPr>
        <w:t>Chị Lan, hôm nay tôi ăn trưa ngay tại bàn được không, tôi có cuộc gọi lúc mười hai giờ rưỡi?</w:t>
      </w:r>
    </w:p>
    <w:p>
      <w:pPr>
        <w:spacing w:after="160" w:line="312" w:lineRule="auto"/>
        <w:jc w:val="both"/>
      </w:pPr>
      <w:r>
        <w:rPr>
          <w:rFonts w:ascii="Calibri" w:hAnsi="Calibri"/>
          <w:b/>
          <w:sz w:val="22"/>
        </w:rPr>
        <w:t xml:space="preserve">Ms Lan: </w:t>
      </w:r>
      <w:r>
        <w:rPr>
          <w:rFonts w:ascii="Calibri" w:hAnsi="Calibri"/>
          <w:sz w:val="22"/>
        </w:rPr>
        <w:t xml:space="preserve">That's fine, want me to grab you something from the cafeteria while I'm down there?  </w:t>
      </w:r>
      <w:r>
        <w:rPr>
          <w:rFonts w:ascii="Calibri" w:hAnsi="Calibri"/>
          <w:i/>
          <w:sz w:val="22"/>
        </w:rPr>
        <w:t>Không sao, tôi có muốn mua giúp anh gì từ căng tin không khi tôi xuống dưới đó không?</w:t>
      </w:r>
    </w:p>
    <w:p>
      <w:pPr>
        <w:spacing w:after="160" w:line="312" w:lineRule="auto"/>
        <w:jc w:val="both"/>
      </w:pPr>
      <w:r>
        <w:rPr>
          <w:rFonts w:ascii="Calibri" w:hAnsi="Calibri"/>
          <w:b/>
          <w:sz w:val="22"/>
        </w:rPr>
        <w:t xml:space="preserve">Mr Cresswood: </w:t>
      </w:r>
      <w:r>
        <w:rPr>
          <w:rFonts w:ascii="Calibri" w:hAnsi="Calibri"/>
          <w:sz w:val="22"/>
        </w:rPr>
        <w:t xml:space="preserve">That would be great, just a sandwich and a bottle of water is more than enough.  </w:t>
      </w:r>
      <w:r>
        <w:rPr>
          <w:rFonts w:ascii="Calibri" w:hAnsi="Calibri"/>
          <w:i/>
          <w:sz w:val="22"/>
        </w:rPr>
        <w:t>Vậy tuyệt quá, chỉ cần một cái sandwich và một chai nước là đủ rồi.</w:t>
      </w:r>
    </w:p>
    <w:p>
      <w:pPr>
        <w:spacing w:after="160" w:line="312" w:lineRule="auto"/>
        <w:jc w:val="both"/>
      </w:pPr>
      <w:r>
        <w:rPr>
          <w:rFonts w:ascii="Calibri" w:hAnsi="Calibri"/>
          <w:b/>
          <w:sz w:val="22"/>
        </w:rPr>
        <w:t xml:space="preserve">Ms Lan: </w:t>
      </w:r>
      <w:r>
        <w:rPr>
          <w:rFonts w:ascii="Calibri" w:hAnsi="Calibri"/>
          <w:sz w:val="22"/>
        </w:rPr>
        <w:t xml:space="preserve">Cresswood, the cafeteria line looked really long just now, do you want to try the place across the street instead?  </w:t>
      </w:r>
      <w:r>
        <w:rPr>
          <w:rFonts w:ascii="Calibri" w:hAnsi="Calibri"/>
          <w:i/>
          <w:sz w:val="22"/>
        </w:rPr>
        <w:t>Anh Cresswood, hàng chờ ở căng tin lúc nãy dài lắm, anh có muốn thử quán bên kia đường thay thế không?</w:t>
      </w:r>
    </w:p>
    <w:p>
      <w:pPr>
        <w:spacing w:after="160" w:line="312" w:lineRule="auto"/>
        <w:jc w:val="both"/>
      </w:pPr>
      <w:r>
        <w:rPr>
          <w:rFonts w:ascii="Calibri" w:hAnsi="Calibri"/>
          <w:b/>
          <w:sz w:val="22"/>
        </w:rPr>
        <w:t xml:space="preserve">Mr Cresswood: </w:t>
      </w:r>
      <w:r>
        <w:rPr>
          <w:rFonts w:ascii="Calibri" w:hAnsi="Calibri"/>
          <w:sz w:val="22"/>
        </w:rPr>
        <w:t xml:space="preserve">Good idea, that place is usually quicker, and their sandwiches are actually pretty good too.  </w:t>
      </w:r>
      <w:r>
        <w:rPr>
          <w:rFonts w:ascii="Calibri" w:hAnsi="Calibri"/>
          <w:i/>
          <w:sz w:val="22"/>
        </w:rPr>
        <w:t>Ý hay đấy, quán đó thường nhanh hơn, mà bánh sandwich của họ cũng khá ngon.</w:t>
      </w:r>
    </w:p>
    <w:p>
      <w:pPr>
        <w:spacing w:after="160" w:line="312" w:lineRule="auto"/>
        <w:jc w:val="both"/>
      </w:pPr>
      <w:r>
        <w:rPr>
          <w:rFonts w:ascii="Calibri" w:hAnsi="Calibri"/>
          <w:b/>
          <w:sz w:val="22"/>
        </w:rPr>
        <w:t xml:space="preserve">Ms Lan: </w:t>
      </w:r>
      <w:r>
        <w:rPr>
          <w:rFonts w:ascii="Calibri" w:hAnsi="Calibri"/>
          <w:sz w:val="22"/>
        </w:rPr>
        <w:t xml:space="preserve">Let's head over there now before it gets crowded with everyone else on their lunch break.  </w:t>
      </w:r>
      <w:r>
        <w:rPr>
          <w:rFonts w:ascii="Calibri" w:hAnsi="Calibri"/>
          <w:i/>
          <w:sz w:val="22"/>
        </w:rPr>
        <w:t>Mình đi ngay bây giờ trước khi quán đông người nghỉ trưa khác.</w:t>
      </w:r>
    </w:p>
    <w:p>
      <w:pPr>
        <w:spacing w:after="160" w:line="312" w:lineRule="auto"/>
        <w:jc w:val="both"/>
      </w:pPr>
      <w:r>
        <w:rPr>
          <w:rFonts w:ascii="Calibri" w:hAnsi="Calibri"/>
          <w:b/>
          <w:sz w:val="22"/>
        </w:rPr>
        <w:t xml:space="preserve">Mr Cresswood: </w:t>
      </w:r>
      <w:r>
        <w:rPr>
          <w:rFonts w:ascii="Calibri" w:hAnsi="Calibri"/>
          <w:sz w:val="22"/>
        </w:rPr>
        <w:t xml:space="preserve">Lan, do you usually bring lunch from home, or do you buy something nearby most days?  </w:t>
      </w:r>
      <w:r>
        <w:rPr>
          <w:rFonts w:ascii="Calibri" w:hAnsi="Calibri"/>
          <w:i/>
          <w:sz w:val="22"/>
        </w:rPr>
        <w:t>Chị Lan, chị thường mang cơm từ nhà đi hay mua gì đó gần đây hầu hết các ngày?</w:t>
      </w:r>
    </w:p>
    <w:p>
      <w:pPr>
        <w:spacing w:after="160" w:line="312" w:lineRule="auto"/>
        <w:jc w:val="both"/>
      </w:pPr>
      <w:r>
        <w:rPr>
          <w:rFonts w:ascii="Calibri" w:hAnsi="Calibri"/>
          <w:b/>
          <w:sz w:val="22"/>
        </w:rPr>
        <w:t xml:space="preserve">Ms Lan: </w:t>
      </w:r>
      <w:r>
        <w:rPr>
          <w:rFonts w:ascii="Calibri" w:hAnsi="Calibri"/>
          <w:sz w:val="22"/>
        </w:rPr>
        <w:t xml:space="preserve">I try to bring lunch three days a week, it saves quite a bit of money over time.  </w:t>
      </w:r>
      <w:r>
        <w:rPr>
          <w:rFonts w:ascii="Calibri" w:hAnsi="Calibri"/>
          <w:i/>
          <w:sz w:val="22"/>
        </w:rPr>
        <w:t>Tôi cố mang cơm ba ngày một tuần, việc đó tiết kiệm được kha khá tiền về lâu dài.</w:t>
      </w:r>
    </w:p>
    <w:p>
      <w:pPr>
        <w:spacing w:after="160" w:line="312" w:lineRule="auto"/>
        <w:jc w:val="both"/>
      </w:pPr>
      <w:r>
        <w:rPr>
          <w:rFonts w:ascii="Calibri" w:hAnsi="Calibri"/>
          <w:b/>
          <w:sz w:val="22"/>
        </w:rPr>
        <w:t xml:space="preserve">Mr Cresswood: </w:t>
      </w:r>
      <w:r>
        <w:rPr>
          <w:rFonts w:ascii="Calibri" w:hAnsi="Calibri"/>
          <w:sz w:val="22"/>
        </w:rPr>
        <w:t xml:space="preserve">That's smart, maybe I should start doing the same instead of buying lunch every single day.  </w:t>
      </w:r>
      <w:r>
        <w:rPr>
          <w:rFonts w:ascii="Calibri" w:hAnsi="Calibri"/>
          <w:i/>
          <w:sz w:val="22"/>
        </w:rPr>
        <w:t>Khôn khéo đấy, có lẽ tôi cũng nên làm vậy thay vì mua cơm mỗi ngày.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ate a bit later today, I still have one more task to finish first?  </w:t>
      </w:r>
      <w:r>
        <w:rPr>
          <w:rFonts w:ascii="Calibri" w:hAnsi="Calibri"/>
          <w:i/>
          <w:sz w:val="22"/>
        </w:rPr>
        <w:t>Anh Cresswood, hôm nay mình ăn trễ hơn một chút có phiền anh không, tôi còn một việc nữa cần làm xong đã?</w:t>
      </w:r>
    </w:p>
    <w:p>
      <w:pPr>
        <w:spacing w:after="160" w:line="312" w:lineRule="auto"/>
        <w:jc w:val="both"/>
      </w:pPr>
      <w:r>
        <w:rPr>
          <w:rFonts w:ascii="Calibri" w:hAnsi="Calibri"/>
          <w:b/>
          <w:sz w:val="22"/>
        </w:rPr>
        <w:t xml:space="preserve">Mr Cresswood: </w:t>
      </w:r>
      <w:r>
        <w:rPr>
          <w:rFonts w:ascii="Calibri" w:hAnsi="Calibri"/>
          <w:sz w:val="22"/>
        </w:rPr>
        <w:t xml:space="preserve">Not at all, take your time, I have a few emails to clear anyway.  </w:t>
      </w:r>
      <w:r>
        <w:rPr>
          <w:rFonts w:ascii="Calibri" w:hAnsi="Calibri"/>
          <w:i/>
          <w:sz w:val="22"/>
        </w:rPr>
        <w:t>Không sao cả, chị cứ từ từ, dù sao tôi cũng còn vài email cần xử lý.</w:t>
      </w:r>
    </w:p>
    <w:p>
      <w:pPr>
        <w:spacing w:after="160" w:line="312" w:lineRule="auto"/>
        <w:jc w:val="both"/>
      </w:pPr>
      <w:r>
        <w:rPr>
          <w:rFonts w:ascii="Calibri" w:hAnsi="Calibri"/>
          <w:b/>
          <w:sz w:val="22"/>
        </w:rPr>
        <w:t xml:space="preserve">Ms Lan: </w:t>
      </w:r>
      <w:r>
        <w:rPr>
          <w:rFonts w:ascii="Calibri" w:hAnsi="Calibri"/>
          <w:sz w:val="22"/>
        </w:rPr>
        <w:t xml:space="preserve">Thanks for waiting, I promise I'll be quick about it.  </w:t>
      </w:r>
      <w:r>
        <w:rPr>
          <w:rFonts w:ascii="Calibri" w:hAnsi="Calibri"/>
          <w:i/>
          <w:sz w:val="22"/>
        </w:rPr>
        <w:t>Cảm ơn anh đã chờ, tôi hứa sẽ làm nhanh thôi.</w:t>
      </w:r>
    </w:p>
    <w:p>
      <w:pPr>
        <w:spacing w:after="160" w:line="312" w:lineRule="auto"/>
        <w:jc w:val="both"/>
      </w:pPr>
      <w:r>
        <w:rPr>
          <w:rFonts w:ascii="Calibri" w:hAnsi="Calibri"/>
          <w:b/>
          <w:sz w:val="22"/>
        </w:rPr>
        <w:t xml:space="preserve">Mr Cresswood: </w:t>
      </w:r>
      <w:r>
        <w:rPr>
          <w:rFonts w:ascii="Calibri" w:hAnsi="Calibri"/>
          <w:sz w:val="22"/>
        </w:rPr>
        <w:t xml:space="preserve">Lan, the deadline for the annual report moved up to Wednesday, did the email about that reach you yet?  </w:t>
      </w:r>
      <w:r>
        <w:rPr>
          <w:rFonts w:ascii="Calibri" w:hAnsi="Calibri"/>
          <w:i/>
          <w:sz w:val="22"/>
        </w:rPr>
        <w:t>Chị Lan, hạn nộp báo cáo thường niên bị dời sớm lên thứ Tư, email về việc đó đến chị chưa?</w:t>
      </w:r>
    </w:p>
    <w:p>
      <w:pPr>
        <w:spacing w:after="160" w:line="312" w:lineRule="auto"/>
        <w:jc w:val="both"/>
      </w:pPr>
      <w:r>
        <w:rPr>
          <w:rFonts w:ascii="Calibri" w:hAnsi="Calibri"/>
          <w:b/>
          <w:sz w:val="22"/>
        </w:rPr>
        <w:t xml:space="preserve">Ms Lan: </w:t>
      </w:r>
      <w:r>
        <w:rPr>
          <w:rFonts w:ascii="Calibri" w:hAnsi="Calibri"/>
          <w:sz w:val="22"/>
        </w:rPr>
        <w:t xml:space="preserve">It did, and honestly it caught me a bit off guard, I thought we had until Friday.  </w:t>
      </w:r>
      <w:r>
        <w:rPr>
          <w:rFonts w:ascii="Calibri" w:hAnsi="Calibri"/>
          <w:i/>
          <w:sz w:val="22"/>
        </w:rPr>
        <w:t>Có rồi, và thành thật là nó làm tôi hơi bất ngờ, tôi cứ nghĩ mình còn đến thứ Sáu.</w:t>
      </w:r>
    </w:p>
    <w:p>
      <w:pPr>
        <w:spacing w:after="160" w:line="312" w:lineRule="auto"/>
        <w:jc w:val="both"/>
      </w:pPr>
      <w:r>
        <w:rPr>
          <w:rFonts w:ascii="Calibri" w:hAnsi="Calibri"/>
          <w:b/>
          <w:sz w:val="22"/>
        </w:rPr>
        <w:t xml:space="preserve">Mr Cresswood: </w:t>
      </w:r>
      <w:r>
        <w:rPr>
          <w:rFonts w:ascii="Calibri" w:hAnsi="Calibri"/>
          <w:sz w:val="22"/>
        </w:rPr>
        <w:t xml:space="preserve">Same here, let's split the remaining sections between us so we can still finish on time.  </w:t>
      </w:r>
      <w:r>
        <w:rPr>
          <w:rFonts w:ascii="Calibri" w:hAnsi="Calibri"/>
          <w:i/>
          <w:sz w:val="22"/>
        </w:rPr>
        <w:t>Tôi cũng vậy, mình chia những phần còn lại ra để vẫn kịp hoàn thành đúng giờ.</w:t>
      </w:r>
    </w:p>
    <w:p>
      <w:pPr>
        <w:spacing w:after="160" w:line="312" w:lineRule="auto"/>
        <w:jc w:val="both"/>
      </w:pPr>
      <w:r>
        <w:rPr>
          <w:rFonts w:ascii="Calibri" w:hAnsi="Calibri"/>
          <w:b/>
          <w:sz w:val="22"/>
        </w:rPr>
        <w:t xml:space="preserve">Ms Lan: </w:t>
      </w:r>
      <w:r>
        <w:rPr>
          <w:rFonts w:ascii="Calibri" w:hAnsi="Calibri"/>
          <w:sz w:val="22"/>
        </w:rPr>
        <w:t xml:space="preserve">Cresswood, I have to admit this deadline feels almost impossibly close given everything else on my plate.  </w:t>
      </w:r>
      <w:r>
        <w:rPr>
          <w:rFonts w:ascii="Calibri" w:hAnsi="Calibri"/>
          <w:i/>
          <w:sz w:val="22"/>
        </w:rPr>
        <w:t>Anh Cresswood, tôi phải thú thật hạn chót này cảm thấy gần đến mức gần như bất khả thi với những việc khác tôi đang làm.</w:t>
      </w:r>
    </w:p>
    <w:p>
      <w:pPr>
        <w:spacing w:after="160" w:line="312" w:lineRule="auto"/>
        <w:jc w:val="both"/>
      </w:pPr>
      <w:r>
        <w:rPr>
          <w:rFonts w:ascii="Calibri" w:hAnsi="Calibri"/>
          <w:b/>
          <w:sz w:val="22"/>
        </w:rPr>
        <w:t xml:space="preserve">Mr Cresswood: </w:t>
      </w:r>
      <w:r>
        <w:rPr>
          <w:rFonts w:ascii="Calibri" w:hAnsi="Calibri"/>
          <w:sz w:val="22"/>
        </w:rPr>
        <w:t xml:space="preserve">I hear you, let's sit down together and figure out which tasks can wait a little longer.  </w:t>
      </w:r>
      <w:r>
        <w:rPr>
          <w:rFonts w:ascii="Calibri" w:hAnsi="Calibri"/>
          <w:i/>
          <w:sz w:val="22"/>
        </w:rPr>
        <w:t>Tôi hiểu mà, mình cùng ngồi lại xem việc nào có thể đợi thêm một chút.</w:t>
      </w:r>
    </w:p>
    <w:p>
      <w:pPr>
        <w:spacing w:after="160" w:line="312" w:lineRule="auto"/>
        <w:jc w:val="both"/>
      </w:pPr>
      <w:r>
        <w:rPr>
          <w:rFonts w:ascii="Calibri" w:hAnsi="Calibri"/>
          <w:b/>
          <w:sz w:val="22"/>
        </w:rPr>
        <w:t xml:space="preserve">Ms Lan: </w:t>
      </w:r>
      <w:r>
        <w:rPr>
          <w:rFonts w:ascii="Calibri" w:hAnsi="Calibri"/>
          <w:sz w:val="22"/>
        </w:rPr>
        <w:t xml:space="preserve">That would really help, sometimes just talking it through makes the whole thing feel more manageable.  </w:t>
      </w:r>
      <w:r>
        <w:rPr>
          <w:rFonts w:ascii="Calibri" w:hAnsi="Calibri"/>
          <w:i/>
          <w:sz w:val="22"/>
        </w:rPr>
        <w:t>Vậy sẽ giúp ích nhiều lắm, đôi khi chỉ cần nói chuyện qua đã thấy mọi thứ dễ quản lý hơn.</w:t>
      </w:r>
    </w:p>
    <w:p>
      <w:pPr>
        <w:spacing w:after="160" w:line="312" w:lineRule="auto"/>
        <w:jc w:val="both"/>
      </w:pPr>
      <w:r>
        <w:rPr>
          <w:rFonts w:ascii="Calibri" w:hAnsi="Calibri"/>
          <w:b/>
          <w:sz w:val="22"/>
        </w:rPr>
        <w:t xml:space="preserve">Mr Cresswood: </w:t>
      </w:r>
      <w:r>
        <w:rPr>
          <w:rFonts w:ascii="Calibri" w:hAnsi="Calibri"/>
          <w:sz w:val="22"/>
        </w:rPr>
        <w:t xml:space="preserve">Lan, would one extra day on the report make a real difference, or do you need more time than that?  </w:t>
      </w:r>
      <w:r>
        <w:rPr>
          <w:rFonts w:ascii="Calibri" w:hAnsi="Calibri"/>
          <w:i/>
          <w:sz w:val="22"/>
        </w:rPr>
        <w:t>Chị Lan, thêm một ngày cho báo cáo có tạo khác biệt thật sự không, hay chị cần nhiều thời gian hơn thế?</w:t>
      </w:r>
    </w:p>
    <w:p>
      <w:pPr>
        <w:spacing w:after="160" w:line="312" w:lineRule="auto"/>
        <w:jc w:val="both"/>
      </w:pPr>
      <w:r>
        <w:rPr>
          <w:rFonts w:ascii="Calibri" w:hAnsi="Calibri"/>
          <w:b/>
          <w:sz w:val="22"/>
        </w:rPr>
        <w:t xml:space="preserve">Ms Lan: </w:t>
      </w:r>
      <w:r>
        <w:rPr>
          <w:rFonts w:ascii="Calibri" w:hAnsi="Calibri"/>
          <w:sz w:val="22"/>
        </w:rPr>
        <w:t xml:space="preserve">One extra day should honestly be enough, I just need time to double-check my numbers.  </w:t>
      </w:r>
      <w:r>
        <w:rPr>
          <w:rFonts w:ascii="Calibri" w:hAnsi="Calibri"/>
          <w:i/>
          <w:sz w:val="22"/>
        </w:rPr>
        <w:t>Thành thật thì thêm một ngày là đủ rồi, tôi chỉ cần thời gian kiểm tra lại số liệu.</w:t>
      </w:r>
    </w:p>
    <w:p>
      <w:pPr>
        <w:spacing w:after="160" w:line="312" w:lineRule="auto"/>
        <w:jc w:val="both"/>
      </w:pPr>
      <w:r>
        <w:rPr>
          <w:rFonts w:ascii="Calibri" w:hAnsi="Calibri"/>
          <w:b/>
          <w:sz w:val="22"/>
        </w:rPr>
        <w:t xml:space="preserve">Mr Cresswood: </w:t>
      </w:r>
      <w:r>
        <w:rPr>
          <w:rFonts w:ascii="Calibri" w:hAnsi="Calibri"/>
          <w:sz w:val="22"/>
        </w:rPr>
        <w:t xml:space="preserve">I'll let the manager know we need until Thursday instead of Wednesday then.  </w:t>
      </w:r>
      <w:r>
        <w:rPr>
          <w:rFonts w:ascii="Calibri" w:hAnsi="Calibri"/>
          <w:i/>
          <w:sz w:val="22"/>
        </w:rPr>
        <w:t>Vậy tôi sẽ báo với quản lý là mình cần đến thứ Năm thay vì thứ Tư.</w:t>
      </w:r>
    </w:p>
    <w:p>
      <w:pPr>
        <w:spacing w:after="160" w:line="312" w:lineRule="auto"/>
        <w:jc w:val="both"/>
      </w:pPr>
      <w:r>
        <w:rPr>
          <w:rFonts w:ascii="Calibri" w:hAnsi="Calibri"/>
          <w:b/>
          <w:sz w:val="22"/>
        </w:rPr>
        <w:t xml:space="preserve">Ms Lan: </w:t>
      </w:r>
      <w:r>
        <w:rPr>
          <w:rFonts w:ascii="Calibri" w:hAnsi="Calibri"/>
          <w:sz w:val="22"/>
        </w:rPr>
        <w:t xml:space="preserve">Cresswood, how many tasks do you still have on your list before this project can officially close?  </w:t>
      </w:r>
      <w:r>
        <w:rPr>
          <w:rFonts w:ascii="Calibri" w:hAnsi="Calibri"/>
          <w:i/>
          <w:sz w:val="22"/>
        </w:rPr>
        <w:t>Anh Cresswood, anh còn bao nhiêu việc trong danh sách trước khi dự án này có thể chính thức đóng lại?</w:t>
      </w:r>
    </w:p>
    <w:p>
      <w:pPr>
        <w:spacing w:after="160" w:line="312" w:lineRule="auto"/>
        <w:jc w:val="both"/>
      </w:pPr>
      <w:r>
        <w:rPr>
          <w:rFonts w:ascii="Calibri" w:hAnsi="Calibri"/>
          <w:b/>
          <w:sz w:val="22"/>
        </w:rPr>
        <w:t xml:space="preserve">Mr Cresswood: </w:t>
      </w:r>
      <w:r>
        <w:rPr>
          <w:rFonts w:ascii="Calibri" w:hAnsi="Calibri"/>
          <w:sz w:val="22"/>
        </w:rPr>
        <w:t xml:space="preserve">Just three left, and none of them should take more than an hour or two each.  </w:t>
      </w:r>
      <w:r>
        <w:rPr>
          <w:rFonts w:ascii="Calibri" w:hAnsi="Calibri"/>
          <w:i/>
          <w:sz w:val="22"/>
        </w:rPr>
        <w:t>Chỉ còn ba việc, và không cái nào chắc mất hơn một hai tiếng mỗi việc.</w:t>
      </w:r>
    </w:p>
    <w:p>
      <w:pPr>
        <w:spacing w:after="160" w:line="312" w:lineRule="auto"/>
        <w:jc w:val="both"/>
      </w:pPr>
      <w:r>
        <w:rPr>
          <w:rFonts w:ascii="Calibri" w:hAnsi="Calibri"/>
          <w:b/>
          <w:sz w:val="22"/>
        </w:rPr>
        <w:t xml:space="preserve">Ms Lan: </w:t>
      </w:r>
      <w:r>
        <w:rPr>
          <w:rFonts w:ascii="Calibri" w:hAnsi="Calibri"/>
          <w:sz w:val="22"/>
        </w:rPr>
        <w:t xml:space="preserve">That sounds manageable, I think we can realistically close this out by Friday afternoon.  </w:t>
      </w:r>
      <w:r>
        <w:rPr>
          <w:rFonts w:ascii="Calibri" w:hAnsi="Calibri"/>
          <w:i/>
          <w:sz w:val="22"/>
        </w:rPr>
        <w:t>Nghe khả thi đấy, tôi nghĩ mình có thể thực sự đóng dự án vào chiều thứ Sáu.</w:t>
      </w:r>
    </w:p>
    <w:p>
      <w:pPr>
        <w:spacing w:after="160" w:line="312" w:lineRule="auto"/>
        <w:jc w:val="both"/>
      </w:pPr>
      <w:r>
        <w:rPr>
          <w:rFonts w:ascii="Calibri" w:hAnsi="Calibri"/>
          <w:b/>
          <w:sz w:val="22"/>
        </w:rPr>
        <w:t xml:space="preserve">Mr Cresswood: </w:t>
      </w:r>
      <w:r>
        <w:rPr>
          <w:rFonts w:ascii="Calibri" w:hAnsi="Calibri"/>
          <w:sz w:val="22"/>
        </w:rPr>
        <w:t xml:space="preserve">Lan, I noticed you've been staying late all week, is the workload heavier than usual right now?  </w:t>
      </w:r>
      <w:r>
        <w:rPr>
          <w:rFonts w:ascii="Calibri" w:hAnsi="Calibri"/>
          <w:i/>
          <w:sz w:val="22"/>
        </w:rPr>
        <w:t>Chị Lan, tôi để ý chị ở lại trễ suốt cả tuần, khối lượng công việc hiện tại có nặng hơn bình thường không?</w:t>
      </w:r>
    </w:p>
    <w:p>
      <w:pPr>
        <w:spacing w:after="160" w:line="312" w:lineRule="auto"/>
        <w:jc w:val="both"/>
      </w:pPr>
      <w:r>
        <w:rPr>
          <w:rFonts w:ascii="Calibri" w:hAnsi="Calibri"/>
          <w:b/>
          <w:sz w:val="22"/>
        </w:rPr>
        <w:t xml:space="preserve">Ms Lan: </w:t>
      </w:r>
      <w:r>
        <w:rPr>
          <w:rFonts w:ascii="Calibri" w:hAnsi="Calibri"/>
          <w:sz w:val="22"/>
        </w:rPr>
        <w:t xml:space="preserve">It really has been, three projects landed on my desk all at once this month.  </w:t>
      </w:r>
      <w:r>
        <w:rPr>
          <w:rFonts w:ascii="Calibri" w:hAnsi="Calibri"/>
          <w:i/>
          <w:sz w:val="22"/>
        </w:rPr>
        <w:t>Đúng là như vậy, ba dự án cùng đổ xuống bàn tôi trong tháng này.</w:t>
      </w:r>
    </w:p>
    <w:p>
      <w:pPr>
        <w:spacing w:after="160" w:line="312" w:lineRule="auto"/>
        <w:jc w:val="both"/>
      </w:pPr>
      <w:r>
        <w:rPr>
          <w:rFonts w:ascii="Calibri" w:hAnsi="Calibri"/>
          <w:b/>
          <w:sz w:val="22"/>
        </w:rPr>
        <w:t xml:space="preserve">Mr Cresswood: </w:t>
      </w:r>
      <w:r>
        <w:rPr>
          <w:rFonts w:ascii="Calibri" w:hAnsi="Calibri"/>
          <w:sz w:val="22"/>
        </w:rPr>
        <w:t xml:space="preserve">Let's talk to the manager about redistributing some of that workload, that's simply too much for one person.  </w:t>
      </w:r>
      <w:r>
        <w:rPr>
          <w:rFonts w:ascii="Calibri" w:hAnsi="Calibri"/>
          <w:i/>
          <w:sz w:val="22"/>
        </w:rPr>
        <w:t>Mình nên nói chuyện với quản lý để phân bổ lại khối lượng đó, thật sự quá nhiều cho một người.</w:t>
      </w:r>
    </w:p>
    <w:p>
      <w:pPr>
        <w:spacing w:after="160" w:line="312" w:lineRule="auto"/>
        <w:jc w:val="both"/>
      </w:pPr>
      <w:r>
        <w:rPr>
          <w:rFonts w:ascii="Calibri" w:hAnsi="Calibri"/>
          <w:b/>
          <w:sz w:val="22"/>
        </w:rPr>
        <w:t xml:space="preserve">Ms Lan: </w:t>
      </w:r>
      <w:r>
        <w:rPr>
          <w:rFonts w:ascii="Calibri" w:hAnsi="Calibri"/>
          <w:sz w:val="22"/>
        </w:rPr>
        <w:t xml:space="preserve">Cresswood, is there any flexibility on the deadline for the client presentation, or is Friday completely fixed?  </w:t>
      </w:r>
      <w:r>
        <w:rPr>
          <w:rFonts w:ascii="Calibri" w:hAnsi="Calibri"/>
          <w:i/>
          <w:sz w:val="22"/>
        </w:rPr>
        <w:t>Anh Cresswood, hạn cho bài thuyết trình khách hàng có linh động không, hay thứ Sáu là cố định hoàn toàn?</w:t>
      </w:r>
    </w:p>
    <w:p>
      <w:pPr>
        <w:spacing w:after="160" w:line="312" w:lineRule="auto"/>
        <w:jc w:val="both"/>
      </w:pPr>
      <w:r>
        <w:rPr>
          <w:rFonts w:ascii="Calibri" w:hAnsi="Calibri"/>
          <w:b/>
          <w:sz w:val="22"/>
        </w:rPr>
        <w:t xml:space="preserve">Mr Cresswood: </w:t>
      </w:r>
      <w:r>
        <w:rPr>
          <w:rFonts w:ascii="Calibri" w:hAnsi="Calibri"/>
          <w:sz w:val="22"/>
        </w:rPr>
        <w:t xml:space="preserve">It's pretty fixed on their end, but I can ask if a small delay would be acceptable.  </w:t>
      </w:r>
      <w:r>
        <w:rPr>
          <w:rFonts w:ascii="Calibri" w:hAnsi="Calibri"/>
          <w:i/>
          <w:sz w:val="22"/>
        </w:rPr>
        <w:t>Phía họ khá cố định, nhưng tôi có thể hỏi xem một khoảng trễ nhỏ có chấp nhận được không.</w:t>
      </w:r>
    </w:p>
    <w:p>
      <w:pPr>
        <w:spacing w:after="160" w:line="312" w:lineRule="auto"/>
        <w:jc w:val="both"/>
      </w:pPr>
      <w:r>
        <w:rPr>
          <w:rFonts w:ascii="Calibri" w:hAnsi="Calibri"/>
          <w:b/>
          <w:sz w:val="22"/>
        </w:rPr>
        <w:t xml:space="preserve">Ms Lan: </w:t>
      </w:r>
      <w:r>
        <w:rPr>
          <w:rFonts w:ascii="Calibri" w:hAnsi="Calibri"/>
          <w:sz w:val="22"/>
        </w:rPr>
        <w:t xml:space="preserve">Please do ask, even one extra day would make a noticeable difference for me.  </w:t>
      </w:r>
      <w:r>
        <w:rPr>
          <w:rFonts w:ascii="Calibri" w:hAnsi="Calibri"/>
          <w:i/>
          <w:sz w:val="22"/>
        </w:rPr>
        <w:t>Anh hỏi giúp nhé, dù chỉ thêm một ngày cũng tạo khác biệt rõ rệt với tôi.</w:t>
      </w:r>
    </w:p>
    <w:p>
      <w:pPr>
        <w:spacing w:after="160" w:line="312" w:lineRule="auto"/>
        <w:jc w:val="both"/>
      </w:pPr>
      <w:r>
        <w:rPr>
          <w:rFonts w:ascii="Calibri" w:hAnsi="Calibri"/>
          <w:b/>
          <w:sz w:val="22"/>
        </w:rPr>
        <w:t xml:space="preserve">Mr Cresswood: </w:t>
      </w:r>
      <w:r>
        <w:rPr>
          <w:rFonts w:ascii="Calibri" w:hAnsi="Calibri"/>
          <w:sz w:val="22"/>
        </w:rPr>
        <w:t xml:space="preserve">Lan, I'm heading out early today, could you take over the remaining calls on my list?  </w:t>
      </w:r>
      <w:r>
        <w:rPr>
          <w:rFonts w:ascii="Calibri" w:hAnsi="Calibri"/>
          <w:i/>
          <w:sz w:val="22"/>
        </w:rPr>
        <w:t>Chị Lan, hôm nay tôi về sớm, chị nhận giúp những cuộc gọi còn lại trong danh sách của tôi được không?</w:t>
      </w:r>
    </w:p>
    <w:p>
      <w:pPr>
        <w:spacing w:after="160" w:line="312" w:lineRule="auto"/>
        <w:jc w:val="both"/>
      </w:pPr>
      <w:r>
        <w:rPr>
          <w:rFonts w:ascii="Calibri" w:hAnsi="Calibri"/>
          <w:b/>
          <w:sz w:val="22"/>
        </w:rPr>
        <w:t xml:space="preserve">Ms Lan: </w:t>
      </w:r>
      <w:r>
        <w:rPr>
          <w:rFonts w:ascii="Calibri" w:hAnsi="Calibri"/>
          <w:sz w:val="22"/>
        </w:rPr>
        <w:t xml:space="preserve">Sure, just forward the list to me and I'll handle it before I leave tonight.  </w:t>
      </w:r>
      <w:r>
        <w:rPr>
          <w:rFonts w:ascii="Calibri" w:hAnsi="Calibri"/>
          <w:i/>
          <w:sz w:val="22"/>
        </w:rPr>
        <w:t>Được chứ, anh cứ chuyển danh sách cho tôi và tôi sẽ xử lý trước khi về tối nay.</w:t>
      </w:r>
    </w:p>
    <w:p>
      <w:pPr>
        <w:spacing w:after="160" w:line="312" w:lineRule="auto"/>
        <w:jc w:val="both"/>
      </w:pPr>
      <w:r>
        <w:rPr>
          <w:rFonts w:ascii="Calibri" w:hAnsi="Calibri"/>
          <w:b/>
          <w:sz w:val="22"/>
        </w:rPr>
        <w:t xml:space="preserve">Mr Cresswood: </w:t>
      </w:r>
      <w:r>
        <w:rPr>
          <w:rFonts w:ascii="Calibri" w:hAnsi="Calibri"/>
          <w:sz w:val="22"/>
        </w:rPr>
        <w:t xml:space="preserve">Thanks so much, I owe you one, I'll return the favor next time.  </w:t>
      </w:r>
      <w:r>
        <w:rPr>
          <w:rFonts w:ascii="Calibri" w:hAnsi="Calibri"/>
          <w:i/>
          <w:sz w:val="22"/>
        </w:rPr>
        <w:t>Cảm ơn chị nhiều lắm, tôi nợ chị một lần đấy, lần sau tôi sẽ trả ơn.</w:t>
      </w:r>
    </w:p>
    <w:p>
      <w:pPr>
        <w:spacing w:after="160" w:line="312" w:lineRule="auto"/>
        <w:jc w:val="both"/>
      </w:pPr>
      <w:r>
        <w:rPr>
          <w:rFonts w:ascii="Calibri" w:hAnsi="Calibri"/>
          <w:b/>
          <w:sz w:val="22"/>
        </w:rPr>
        <w:t xml:space="preserve">Ms Lan: </w:t>
      </w:r>
      <w:r>
        <w:rPr>
          <w:rFonts w:ascii="Calibri" w:hAnsi="Calibri"/>
          <w:sz w:val="22"/>
        </w:rPr>
        <w:t xml:space="preserve">Cresswood, before you head off on leave, could you walk me through where you left the Hoffman account?  </w:t>
      </w:r>
      <w:r>
        <w:rPr>
          <w:rFonts w:ascii="Calibri" w:hAnsi="Calibri"/>
          <w:i/>
          <w:sz w:val="22"/>
        </w:rPr>
        <w:t>Anh Cresswood, trước khi anh nghỉ phép, anh chỉ giúp tôi anh đang để dở khách hàng Hoffman đến đâu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everything down in a short document so nothing gets lost while I'm away.  </w:t>
      </w:r>
      <w:r>
        <w:rPr>
          <w:rFonts w:ascii="Calibri" w:hAnsi="Calibri"/>
          <w:i/>
          <w:sz w:val="22"/>
        </w:rPr>
        <w:t>Được chứ, tôi sẽ viết hết ra một tài liệu ngắn để không có gì bị thất lạc trong lúc tôi vắng.</w:t>
      </w:r>
    </w:p>
    <w:p>
      <w:pPr>
        <w:spacing w:after="160" w:line="312" w:lineRule="auto"/>
        <w:jc w:val="both"/>
      </w:pPr>
      <w:r>
        <w:rPr>
          <w:rFonts w:ascii="Calibri" w:hAnsi="Calibri"/>
          <w:b/>
          <w:sz w:val="22"/>
        </w:rPr>
        <w:t xml:space="preserve">Ms Lan: </w:t>
      </w:r>
      <w:r>
        <w:rPr>
          <w:rFonts w:ascii="Calibri" w:hAnsi="Calibri"/>
          <w:sz w:val="22"/>
        </w:rPr>
        <w:t xml:space="preserve">That would be incredibly helpful, thank you for being so thorough about the handover.  </w:t>
      </w:r>
      <w:r>
        <w:rPr>
          <w:rFonts w:ascii="Calibri" w:hAnsi="Calibri"/>
          <w:i/>
          <w:sz w:val="22"/>
        </w:rPr>
        <w:t>Vậy sẽ giúp ích cực kỳ nhiều, cảm ơn anh đã bàn giao kỹ lưỡng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double-check that nothing important got missed when I handed the Peterson file over to you?  </w:t>
      </w:r>
      <w:r>
        <w:rPr>
          <w:rFonts w:ascii="Calibri" w:hAnsi="Calibri"/>
          <w:i/>
          <w:sz w:val="22"/>
        </w:rPr>
        <w:t>Chị Lan, chị kiểm tra lại giúp xem có gì quan trọng bị bỏ sót khi tôi bàn giao hồ sơ Peterson cho chị không?</w:t>
      </w:r>
    </w:p>
    <w:p>
      <w:pPr>
        <w:spacing w:after="160" w:line="312" w:lineRule="auto"/>
        <w:jc w:val="both"/>
      </w:pPr>
      <w:r>
        <w:rPr>
          <w:rFonts w:ascii="Calibri" w:hAnsi="Calibri"/>
          <w:b/>
          <w:sz w:val="22"/>
        </w:rPr>
        <w:t xml:space="preserve">Ms Lan: </w:t>
      </w:r>
      <w:r>
        <w:rPr>
          <w:rFonts w:ascii="Calibri" w:hAnsi="Calibri"/>
          <w:sz w:val="22"/>
        </w:rPr>
        <w:t xml:space="preserve">I went through it carefully this morning, and everything looks complete and well organized.  </w:t>
      </w:r>
      <w:r>
        <w:rPr>
          <w:rFonts w:ascii="Calibri" w:hAnsi="Calibri"/>
          <w:i/>
          <w:sz w:val="22"/>
        </w:rPr>
        <w:t>Sáng nay tôi đã xem qua kỹ lưỡng, và mọi thứ trông đầy đủ và ngăn nắp.</w:t>
      </w:r>
    </w:p>
    <w:p>
      <w:pPr>
        <w:spacing w:after="160" w:line="312" w:lineRule="auto"/>
        <w:jc w:val="both"/>
      </w:pPr>
      <w:r>
        <w:rPr>
          <w:rFonts w:ascii="Calibri" w:hAnsi="Calibri"/>
          <w:b/>
          <w:sz w:val="22"/>
        </w:rPr>
        <w:t xml:space="preserve">Mr Cresswood: </w:t>
      </w:r>
      <w:r>
        <w:rPr>
          <w:rFonts w:ascii="Calibri" w:hAnsi="Calibri"/>
          <w:sz w:val="22"/>
        </w:rPr>
        <w:t xml:space="preserve">Perfect, that puts my mind at ease before I leave for my trip tomorrow.  </w:t>
      </w:r>
      <w:r>
        <w:rPr>
          <w:rFonts w:ascii="Calibri" w:hAnsi="Calibri"/>
          <w:i/>
          <w:sz w:val="22"/>
        </w:rPr>
        <w:t>Tuyệt, vậy tôi yên tâm trước khi đi công tác vào ngày mai.</w:t>
      </w:r>
    </w:p>
    <w:p>
      <w:pPr>
        <w:spacing w:after="160" w:line="312" w:lineRule="auto"/>
        <w:jc w:val="both"/>
      </w:pPr>
      <w:r>
        <w:rPr>
          <w:rFonts w:ascii="Calibri" w:hAnsi="Calibri"/>
          <w:b/>
          <w:sz w:val="22"/>
        </w:rPr>
        <w:t xml:space="preserve">Ms Lan: </w:t>
      </w:r>
      <w:r>
        <w:rPr>
          <w:rFonts w:ascii="Calibri" w:hAnsi="Calibri"/>
          <w:sz w:val="22"/>
        </w:rPr>
        <w:t xml:space="preserve">Cresswood, thank you so much for covering that unexpected gap for me while I was out yesterday.  </w:t>
      </w:r>
      <w:r>
        <w:rPr>
          <w:rFonts w:ascii="Calibri" w:hAnsi="Calibri"/>
          <w:i/>
          <w:sz w:val="22"/>
        </w:rPr>
        <w:t>Anh Cresswood, cảm ơn anh nhiều lắm vì đã phụ trách khoảng trống bất ngờ đó giúp tôi hôm qua khi tôi vắng mặt.</w:t>
      </w:r>
    </w:p>
    <w:p>
      <w:pPr>
        <w:spacing w:after="160" w:line="312" w:lineRule="auto"/>
        <w:jc w:val="both"/>
      </w:pPr>
      <w:r>
        <w:rPr>
          <w:rFonts w:ascii="Calibri" w:hAnsi="Calibri"/>
          <w:b/>
          <w:sz w:val="22"/>
        </w:rPr>
        <w:t xml:space="preserve">Mr Cresswood: </w:t>
      </w:r>
      <w:r>
        <w:rPr>
          <w:rFonts w:ascii="Calibri" w:hAnsi="Calibri"/>
          <w:sz w:val="22"/>
        </w:rPr>
        <w:t xml:space="preserve">Happy to help, that's exactly what colleagues are here for, no need to thank me twice.  </w:t>
      </w:r>
      <w:r>
        <w:rPr>
          <w:rFonts w:ascii="Calibri" w:hAnsi="Calibri"/>
          <w:i/>
          <w:sz w:val="22"/>
        </w:rPr>
        <w:t>Sẵn lòng giúp thôi, đó chính là điều đồng nghiệp nên làm cho nhau, chị không cần cảm ơn lần nữa đâu.</w:t>
      </w:r>
    </w:p>
    <w:p>
      <w:pPr>
        <w:spacing w:after="160" w:line="312" w:lineRule="auto"/>
        <w:jc w:val="both"/>
      </w:pPr>
      <w:r>
        <w:rPr>
          <w:rFonts w:ascii="Calibri" w:hAnsi="Calibri"/>
          <w:b/>
          <w:sz w:val="22"/>
        </w:rPr>
        <w:t xml:space="preserve">Ms Lan: </w:t>
      </w:r>
      <w:r>
        <w:rPr>
          <w:rFonts w:ascii="Calibri" w:hAnsi="Calibri"/>
          <w:sz w:val="22"/>
        </w:rPr>
        <w:t xml:space="preserve">Still, I really appreciate it, I'll make sure to return the favor whenever you need it.  </w:t>
      </w:r>
      <w:r>
        <w:rPr>
          <w:rFonts w:ascii="Calibri" w:hAnsi="Calibri"/>
          <w:i/>
          <w:sz w:val="22"/>
        </w:rPr>
        <w:t>Dù vậy tôi vẫn rất cảm kích, tôi sẽ chắc chắn trả ơn khi nào anh cần.</w:t>
      </w:r>
    </w:p>
    <w:p>
      <w:pPr>
        <w:spacing w:after="160" w:line="312" w:lineRule="auto"/>
        <w:jc w:val="both"/>
      </w:pPr>
      <w:r>
        <w:rPr>
          <w:rFonts w:ascii="Calibri" w:hAnsi="Calibri"/>
          <w:b/>
          <w:sz w:val="22"/>
        </w:rPr>
        <w:t xml:space="preserve">Mr Cresswood: </w:t>
      </w:r>
      <w:r>
        <w:rPr>
          <w:rFonts w:ascii="Calibri" w:hAnsi="Calibri"/>
          <w:sz w:val="22"/>
        </w:rPr>
        <w:t xml:space="preserve">Lan, since I'll be traveling next week, could you handle the vendor calls until I get back?  </w:t>
      </w:r>
      <w:r>
        <w:rPr>
          <w:rFonts w:ascii="Calibri" w:hAnsi="Calibri"/>
          <w:i/>
          <w:sz w:val="22"/>
        </w:rPr>
        <w:t>Chị Lan, vì tuần sau tôi phải đi công tác, chị xử lý giúp các cuộc gọi với nhà cung cấp cho đến khi tôi về được không?</w:t>
      </w:r>
    </w:p>
    <w:p>
      <w:pPr>
        <w:spacing w:after="160" w:line="312" w:lineRule="auto"/>
        <w:jc w:val="both"/>
      </w:pPr>
      <w:r>
        <w:rPr>
          <w:rFonts w:ascii="Calibri" w:hAnsi="Calibri"/>
          <w:b/>
          <w:sz w:val="22"/>
        </w:rPr>
        <w:t xml:space="preserve">Ms Lan: </w:t>
      </w:r>
      <w:r>
        <w:rPr>
          <w:rFonts w:ascii="Calibri" w:hAnsi="Calibri"/>
          <w:sz w:val="22"/>
        </w:rPr>
        <w:t xml:space="preserve">Of course, just send me their contact list and any notes I should know beforehand.  </w:t>
      </w:r>
      <w:r>
        <w:rPr>
          <w:rFonts w:ascii="Calibri" w:hAnsi="Calibri"/>
          <w:i/>
          <w:sz w:val="22"/>
        </w:rPr>
        <w:t>Được chứ, anh cứ gửi cho tôi danh sách liên hệ và ghi chú nào tôi cần biết trước.</w:t>
      </w:r>
    </w:p>
    <w:p>
      <w:pPr>
        <w:spacing w:after="160" w:line="312" w:lineRule="auto"/>
        <w:jc w:val="both"/>
      </w:pPr>
      <w:r>
        <w:rPr>
          <w:rFonts w:ascii="Calibri" w:hAnsi="Calibri"/>
          <w:b/>
          <w:sz w:val="22"/>
        </w:rPr>
        <w:t xml:space="preserve">Mr Cresswood: </w:t>
      </w:r>
      <w:r>
        <w:rPr>
          <w:rFonts w:ascii="Calibri" w:hAnsi="Calibri"/>
          <w:sz w:val="22"/>
        </w:rPr>
        <w:t xml:space="preserve">I'll have that ready for you by the end of today, thank you for taking this on.  </w:t>
      </w:r>
      <w:r>
        <w:rPr>
          <w:rFonts w:ascii="Calibri" w:hAnsi="Calibri"/>
          <w:i/>
          <w:sz w:val="22"/>
        </w:rPr>
        <w:t>Tôi sẽ chuẩn bị sẵn cho chị trước cuối ngày hôm nay, cảm ơn chị đã đảm nhận việc này.</w:t>
      </w:r>
    </w:p>
    <w:p>
      <w:pPr>
        <w:spacing w:after="160" w:line="312" w:lineRule="auto"/>
        <w:jc w:val="both"/>
      </w:pPr>
      <w:r>
        <w:rPr>
          <w:rFonts w:ascii="Calibri" w:hAnsi="Calibri"/>
          <w:b/>
          <w:sz w:val="22"/>
        </w:rPr>
        <w:t xml:space="preserve">Ms Lan: </w:t>
      </w:r>
      <w:r>
        <w:rPr>
          <w:rFonts w:ascii="Calibri" w:hAnsi="Calibri"/>
          <w:sz w:val="22"/>
        </w:rPr>
        <w:t xml:space="preserve">Cresswood, the printer on this floor jammed again, do you know the trick to fixing it quickly?  </w:t>
      </w:r>
      <w:r>
        <w:rPr>
          <w:rFonts w:ascii="Calibri" w:hAnsi="Calibri"/>
          <w:i/>
          <w:sz w:val="22"/>
        </w:rPr>
        <w:t>Anh Cresswood, máy in trên tầng này lại kẹt giấy nữa rồi, anh có biết mẹo sửa nhanh không?</w:t>
      </w:r>
    </w:p>
    <w:p>
      <w:pPr>
        <w:spacing w:after="160" w:line="312" w:lineRule="auto"/>
        <w:jc w:val="both"/>
      </w:pPr>
      <w:r>
        <w:rPr>
          <w:rFonts w:ascii="Calibri" w:hAnsi="Calibri"/>
          <w:b/>
          <w:sz w:val="22"/>
        </w:rPr>
        <w:t xml:space="preserve">Mr Cresswood: </w:t>
      </w:r>
      <w:r>
        <w:rPr>
          <w:rFonts w:ascii="Calibri" w:hAnsi="Calibri"/>
          <w:sz w:val="22"/>
        </w:rPr>
        <w:t xml:space="preserve">You usually just need to open the side panel and gently pull the paper straight out.  </w:t>
      </w:r>
      <w:r>
        <w:rPr>
          <w:rFonts w:ascii="Calibri" w:hAnsi="Calibri"/>
          <w:i/>
          <w:sz w:val="22"/>
        </w:rPr>
        <w:t>Chị chỉ cần mở nắp bên và nhẹ nhàng rút thẳng tờ giấy ra thôi.</w:t>
      </w:r>
    </w:p>
    <w:p>
      <w:pPr>
        <w:spacing w:after="160" w:line="312" w:lineRule="auto"/>
        <w:jc w:val="both"/>
      </w:pPr>
      <w:r>
        <w:rPr>
          <w:rFonts w:ascii="Calibri" w:hAnsi="Calibri"/>
          <w:b/>
          <w:sz w:val="22"/>
        </w:rPr>
        <w:t xml:space="preserve">Ms Lan: </w:t>
      </w:r>
      <w:r>
        <w:rPr>
          <w:rFonts w:ascii="Calibri" w:hAnsi="Calibri"/>
          <w:sz w:val="22"/>
        </w:rPr>
        <w:t xml:space="preserve">That worked perfectly, thank you, I was about to give up and call maintenance.  </w:t>
      </w:r>
      <w:r>
        <w:rPr>
          <w:rFonts w:ascii="Calibri" w:hAnsi="Calibri"/>
          <w:i/>
          <w:sz w:val="22"/>
        </w:rPr>
        <w:t>Cách đó hiệu quả lắm, cảm ơn anh, tôi suýt định bỏ cuộc và gọi bộ phận bảo trì.</w:t>
      </w:r>
    </w:p>
    <w:p>
      <w:pPr>
        <w:spacing w:after="160" w:line="312" w:lineRule="auto"/>
        <w:jc w:val="both"/>
      </w:pPr>
      <w:r>
        <w:rPr>
          <w:rFonts w:ascii="Calibri" w:hAnsi="Calibri"/>
          <w:b/>
          <w:sz w:val="22"/>
        </w:rPr>
        <w:t xml:space="preserve">Mr Cresswood: </w:t>
      </w:r>
      <w:r>
        <w:rPr>
          <w:rFonts w:ascii="Calibri" w:hAnsi="Calibri"/>
          <w:sz w:val="22"/>
        </w:rPr>
        <w:t xml:space="preserve">Lan, my computer completely froze again, could you help me figure out how to restart it properly?  </w:t>
      </w:r>
      <w:r>
        <w:rPr>
          <w:rFonts w:ascii="Calibri" w:hAnsi="Calibri"/>
          <w:i/>
          <w:sz w:val="22"/>
        </w:rPr>
        <w:t>Chị Lan, máy tính của tôi lại bị treo hoàn toàn, chị giúp tôi cách khởi động lại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Just hold down the power button for a few seconds and it should shut off completely.  </w:t>
      </w:r>
      <w:r>
        <w:rPr>
          <w:rFonts w:ascii="Calibri" w:hAnsi="Calibri"/>
          <w:i/>
          <w:sz w:val="22"/>
        </w:rPr>
        <w:t>Anh chỉ cần giữ nút nguồn vài giây và nó sẽ tắt hẳn.</w:t>
      </w:r>
    </w:p>
    <w:p>
      <w:pPr>
        <w:spacing w:after="160" w:line="312" w:lineRule="auto"/>
        <w:jc w:val="both"/>
      </w:pPr>
      <w:r>
        <w:rPr>
          <w:rFonts w:ascii="Calibri" w:hAnsi="Calibri"/>
          <w:b/>
          <w:sz w:val="22"/>
        </w:rPr>
        <w:t xml:space="preserve">Mr Cresswood: </w:t>
      </w:r>
      <w:r>
        <w:rPr>
          <w:rFonts w:ascii="Calibri" w:hAnsi="Calibri"/>
          <w:sz w:val="22"/>
        </w:rPr>
        <w:t xml:space="preserve">There we go, it's finally responding again, thank you for talking me through it.  </w:t>
      </w:r>
      <w:r>
        <w:rPr>
          <w:rFonts w:ascii="Calibri" w:hAnsi="Calibri"/>
          <w:i/>
          <w:sz w:val="22"/>
        </w:rPr>
        <w:t>Xong rồi, nó cuối cùng cũng phản hồi lại, cảm ơn chị đã hướng dẫn tôi.</w:t>
      </w:r>
    </w:p>
    <w:p>
      <w:pPr>
        <w:spacing w:after="160" w:line="312" w:lineRule="auto"/>
        <w:jc w:val="both"/>
      </w:pPr>
      <w:r>
        <w:rPr>
          <w:rFonts w:ascii="Calibri" w:hAnsi="Calibri"/>
          <w:b/>
          <w:sz w:val="22"/>
        </w:rPr>
        <w:t xml:space="preserve">Ms Lan: </w:t>
      </w:r>
      <w:r>
        <w:rPr>
          <w:rFonts w:ascii="Calibri" w:hAnsi="Calibri"/>
          <w:sz w:val="22"/>
        </w:rPr>
        <w:t xml:space="preserve">Cresswood, could you give me the Wi-Fi password again, our visiting client just asked and I completely blanked.  </w:t>
      </w:r>
      <w:r>
        <w:rPr>
          <w:rFonts w:ascii="Calibri" w:hAnsi="Calibri"/>
          <w:i/>
          <w:sz w:val="22"/>
        </w:rPr>
        <w:t>Anh Cresswood, anh nói lại giúp tôi mật khẩu wifi được không, khách hàng đến thăm vừa hỏi mà tôi quên sạch.</w:t>
      </w:r>
    </w:p>
    <w:p>
      <w:pPr>
        <w:spacing w:after="160" w:line="312" w:lineRule="auto"/>
        <w:jc w:val="both"/>
      </w:pPr>
      <w:r>
        <w:rPr>
          <w:rFonts w:ascii="Calibri" w:hAnsi="Calibri"/>
          <w:b/>
          <w:sz w:val="22"/>
        </w:rPr>
        <w:t xml:space="preserve">Mr Cresswood: </w:t>
      </w:r>
      <w:r>
        <w:rPr>
          <w:rFonts w:ascii="Calibri" w:hAnsi="Calibri"/>
          <w:sz w:val="22"/>
        </w:rPr>
        <w:t xml:space="preserve">It's on the little card taped under the meeting room television, I always forget it too.  </w:t>
      </w:r>
      <w:r>
        <w:rPr>
          <w:rFonts w:ascii="Calibri" w:hAnsi="Calibri"/>
          <w:i/>
          <w:sz w:val="22"/>
        </w:rPr>
        <w:t>Nó nằm trên tấm thẻ nhỏ dán dưới màn hình tivi trong phòng họp, tôi cũng hay quên vậy đấy.</w:t>
      </w:r>
    </w:p>
    <w:p>
      <w:pPr>
        <w:spacing w:after="160" w:line="312" w:lineRule="auto"/>
        <w:jc w:val="both"/>
      </w:pPr>
      <w:r>
        <w:rPr>
          <w:rFonts w:ascii="Calibri" w:hAnsi="Calibri"/>
          <w:b/>
          <w:sz w:val="22"/>
        </w:rPr>
        <w:t xml:space="preserve">Ms Lan: </w:t>
      </w:r>
      <w:r>
        <w:rPr>
          <w:rFonts w:ascii="Calibri" w:hAnsi="Calibri"/>
          <w:sz w:val="22"/>
        </w:rPr>
        <w:t xml:space="preserve">Found it, thank you, crisis averted before it became embarrassing.  </w:t>
      </w:r>
      <w:r>
        <w:rPr>
          <w:rFonts w:ascii="Calibri" w:hAnsi="Calibri"/>
          <w:i/>
          <w:sz w:val="22"/>
        </w:rPr>
        <w:t>Tìm thấy rồi, cảm ơn anh, thoát được một phen bối rối.</w:t>
      </w:r>
    </w:p>
    <w:p>
      <w:pPr>
        <w:spacing w:after="160" w:line="312" w:lineRule="auto"/>
        <w:jc w:val="both"/>
      </w:pPr>
      <w:r>
        <w:rPr>
          <w:rFonts w:ascii="Calibri" w:hAnsi="Calibri"/>
          <w:b/>
          <w:sz w:val="22"/>
        </w:rPr>
        <w:t xml:space="preserve">Mr Cresswood: </w:t>
      </w:r>
      <w:r>
        <w:rPr>
          <w:rFonts w:ascii="Calibri" w:hAnsi="Calibri"/>
          <w:sz w:val="22"/>
        </w:rPr>
        <w:t xml:space="preserve">Lan, the video call link keeps refusing to open on my screen, could you try it on yours?  </w:t>
      </w:r>
      <w:r>
        <w:rPr>
          <w:rFonts w:ascii="Calibri" w:hAnsi="Calibri"/>
          <w:i/>
          <w:sz w:val="22"/>
        </w:rPr>
        <w:t>Chị Lan, liên kết cuộc gọi video cứ không mở được trên màn hình tôi, chị thử trên máy chị được không?</w:t>
      </w:r>
    </w:p>
    <w:p>
      <w:pPr>
        <w:spacing w:after="160" w:line="312" w:lineRule="auto"/>
        <w:jc w:val="both"/>
      </w:pPr>
      <w:r>
        <w:rPr>
          <w:rFonts w:ascii="Calibri" w:hAnsi="Calibri"/>
          <w:b/>
          <w:sz w:val="22"/>
        </w:rPr>
        <w:t xml:space="preserve">Ms Lan: </w:t>
      </w:r>
      <w:r>
        <w:rPr>
          <w:rFonts w:ascii="Calibri" w:hAnsi="Calibri"/>
          <w:sz w:val="22"/>
        </w:rPr>
        <w:t xml:space="preserve">Let me try now, sometimes it just needs a fresh browser tab to work properly.  </w:t>
      </w:r>
      <w:r>
        <w:rPr>
          <w:rFonts w:ascii="Calibri" w:hAnsi="Calibri"/>
          <w:i/>
          <w:sz w:val="22"/>
        </w:rPr>
        <w:t>Để tôi thử ngay, đôi khi nó chỉ cần một tab trình duyệt mới là chạy được.</w:t>
      </w:r>
    </w:p>
    <w:p>
      <w:pPr>
        <w:spacing w:after="160" w:line="312" w:lineRule="auto"/>
        <w:jc w:val="both"/>
      </w:pPr>
      <w:r>
        <w:rPr>
          <w:rFonts w:ascii="Calibri" w:hAnsi="Calibri"/>
          <w:b/>
          <w:sz w:val="22"/>
        </w:rPr>
        <w:t xml:space="preserve">Mr Cresswood: </w:t>
      </w:r>
      <w:r>
        <w:rPr>
          <w:rFonts w:ascii="Calibri" w:hAnsi="Calibri"/>
          <w:sz w:val="22"/>
        </w:rPr>
        <w:t xml:space="preserve">That did it, thanks, I'll remember that trick for next time it happens.  </w:t>
      </w:r>
      <w:r>
        <w:rPr>
          <w:rFonts w:ascii="Calibri" w:hAnsi="Calibri"/>
          <w:i/>
          <w:sz w:val="22"/>
        </w:rPr>
        <w:t>Được rồi đấy, cảm ơn chị, tôi sẽ nhớ mẹo đó cho lần sau nó lại xảy ra.</w:t>
      </w:r>
    </w:p>
    <w:p>
      <w:pPr>
        <w:spacing w:after="160" w:line="312" w:lineRule="auto"/>
        <w:jc w:val="both"/>
      </w:pPr>
      <w:r>
        <w:rPr>
          <w:rFonts w:ascii="Calibri" w:hAnsi="Calibri"/>
          <w:b/>
          <w:sz w:val="22"/>
        </w:rPr>
        <w:t xml:space="preserve">Ms Lan: </w:t>
      </w:r>
      <w:r>
        <w:rPr>
          <w:rFonts w:ascii="Calibri" w:hAnsi="Calibri"/>
          <w:sz w:val="22"/>
        </w:rPr>
        <w:t xml:space="preserve">Cresswood, has anyone checked the shared inbox today, or has it been sitting untouched since yesterday?  </w:t>
      </w:r>
      <w:r>
        <w:rPr>
          <w:rFonts w:ascii="Calibri" w:hAnsi="Calibri"/>
          <w:i/>
          <w:sz w:val="22"/>
        </w:rPr>
        <w:t>Anh Cresswood, hôm nay có ai kiểm tra hộp thư dùng chung chưa, hay nó vẫn nằm im từ hôm qua?</w:t>
      </w:r>
    </w:p>
    <w:p>
      <w:pPr>
        <w:spacing w:after="160" w:line="312" w:lineRule="auto"/>
        <w:jc w:val="both"/>
      </w:pPr>
      <w:r>
        <w:rPr>
          <w:rFonts w:ascii="Calibri" w:hAnsi="Calibri"/>
          <w:b/>
          <w:sz w:val="22"/>
        </w:rPr>
        <w:t xml:space="preserve">Mr Cresswood: </w:t>
      </w:r>
      <w:r>
        <w:rPr>
          <w:rFonts w:ascii="Calibri" w:hAnsi="Calibri"/>
          <w:sz w:val="22"/>
        </w:rPr>
        <w:t xml:space="preserve">I checked it briefly this morning, but I'll go through it more carefully after lunch.  </w:t>
      </w:r>
      <w:r>
        <w:rPr>
          <w:rFonts w:ascii="Calibri" w:hAnsi="Calibri"/>
          <w:i/>
          <w:sz w:val="22"/>
        </w:rPr>
        <w:t>Sáng nay tôi kiểm tra sơ qua rồi, nhưng sau bữa trưa tôi sẽ xem kỹ hơn.</w:t>
      </w:r>
    </w:p>
    <w:p>
      <w:pPr>
        <w:spacing w:after="160" w:line="312" w:lineRule="auto"/>
        <w:jc w:val="both"/>
      </w:pPr>
      <w:r>
        <w:rPr>
          <w:rFonts w:ascii="Calibri" w:hAnsi="Calibri"/>
          <w:b/>
          <w:sz w:val="22"/>
        </w:rPr>
        <w:t xml:space="preserve">Ms Lan: </w:t>
      </w:r>
      <w:r>
        <w:rPr>
          <w:rFonts w:ascii="Calibri" w:hAnsi="Calibri"/>
          <w:sz w:val="22"/>
        </w:rPr>
        <w:t xml:space="preserve">Thanks, a client mentioned emailing us there, so it's probably worth a proper look.  </w:t>
      </w:r>
      <w:r>
        <w:rPr>
          <w:rFonts w:ascii="Calibri" w:hAnsi="Calibri"/>
          <w:i/>
          <w:sz w:val="22"/>
        </w:rPr>
        <w:t>Cảm ơn anh, một khách hàng có nhắc là họ gửi email vào đó, nên chắc đáng để xem kỹ.</w:t>
      </w:r>
    </w:p>
    <w:p>
      <w:pPr>
        <w:spacing w:after="160" w:line="312" w:lineRule="auto"/>
        <w:jc w:val="both"/>
      </w:pPr>
      <w:r>
        <w:rPr>
          <w:rFonts w:ascii="Calibri" w:hAnsi="Calibri"/>
          <w:b/>
          <w:sz w:val="22"/>
        </w:rPr>
        <w:t xml:space="preserve">Mr Cresswood: </w:t>
      </w:r>
      <w:r>
        <w:rPr>
          <w:rFonts w:ascii="Calibri" w:hAnsi="Calibri"/>
          <w:sz w:val="22"/>
        </w:rPr>
        <w:t xml:space="preserve">Lan, could you unplug and plug the router back in, the internet seems to have dropped for the whole floor.  </w:t>
      </w:r>
      <w:r>
        <w:rPr>
          <w:rFonts w:ascii="Calibri" w:hAnsi="Calibri"/>
          <w:i/>
          <w:sz w:val="22"/>
        </w:rPr>
        <w:t>Chị Lan, chị rút phích cắm và cắm lại bộ định tuyến giúp được không, mạng internet hình như bị mất cho cả tầng rồi.</w:t>
      </w:r>
    </w:p>
    <w:p>
      <w:pPr>
        <w:spacing w:after="160" w:line="312" w:lineRule="auto"/>
        <w:jc w:val="both"/>
      </w:pPr>
      <w:r>
        <w:rPr>
          <w:rFonts w:ascii="Calibri" w:hAnsi="Calibri"/>
          <w:b/>
          <w:sz w:val="22"/>
        </w:rPr>
        <w:t xml:space="preserve">Ms Lan: </w:t>
      </w:r>
      <w:r>
        <w:rPr>
          <w:rFonts w:ascii="Calibri" w:hAnsi="Calibri"/>
          <w:sz w:val="22"/>
        </w:rPr>
        <w:t xml:space="preserve">I'm on it now, give it a moment to fully restart before we test it again.  </w:t>
      </w:r>
      <w:r>
        <w:rPr>
          <w:rFonts w:ascii="Calibri" w:hAnsi="Calibri"/>
          <w:i/>
          <w:sz w:val="22"/>
        </w:rPr>
        <w:t>Tôi đang làm rồi, cho nó chút thời gian để khởi động lại hoàn toàn trước khi mình thử lại.</w:t>
      </w:r>
    </w:p>
    <w:p>
      <w:pPr>
        <w:spacing w:after="160" w:line="312" w:lineRule="auto"/>
        <w:jc w:val="both"/>
      </w:pPr>
      <w:r>
        <w:rPr>
          <w:rFonts w:ascii="Calibri" w:hAnsi="Calibri"/>
          <w:b/>
          <w:sz w:val="22"/>
        </w:rPr>
        <w:t xml:space="preserve">Mr Cresswood: </w:t>
      </w:r>
      <w:r>
        <w:rPr>
          <w:rFonts w:ascii="Calibri" w:hAnsi="Calibri"/>
          <w:sz w:val="22"/>
        </w:rPr>
        <w:t xml:space="preserve">Looks like it's back, thank you, that was starting to slow down the whole team.  </w:t>
      </w:r>
      <w:r>
        <w:rPr>
          <w:rFonts w:ascii="Calibri" w:hAnsi="Calibri"/>
          <w:i/>
          <w:sz w:val="22"/>
        </w:rPr>
        <w:t>Có vẻ đã trở lại rồi, cảm ơn chị, việc đó bắt đầu làm chậm cả nhóm rồi.</w:t>
      </w:r>
    </w:p>
    <w:p>
      <w:pPr>
        <w:spacing w:after="160" w:line="312" w:lineRule="auto"/>
        <w:jc w:val="both"/>
      </w:pPr>
      <w:r>
        <w:rPr>
          <w:rFonts w:ascii="Calibri" w:hAnsi="Calibri"/>
          <w:b/>
          <w:sz w:val="22"/>
        </w:rPr>
        <w:t xml:space="preserve">Ms Lan: </w:t>
      </w:r>
      <w:r>
        <w:rPr>
          <w:rFonts w:ascii="Calibri" w:hAnsi="Calibri"/>
          <w:sz w:val="22"/>
        </w:rPr>
        <w:t xml:space="preserve">Cresswood, this is Marta, she's joining our team starting today as the new project assistant.  </w:t>
      </w:r>
      <w:r>
        <w:rPr>
          <w:rFonts w:ascii="Calibri" w:hAnsi="Calibri"/>
          <w:i/>
          <w:sz w:val="22"/>
        </w:rPr>
        <w:t>Anh Cresswood, đây là Marta, cô ấy sẽ gia nhập nhóm mình từ hôm nay với vai trò trợ lý dự án mới.</w:t>
      </w:r>
    </w:p>
    <w:p>
      <w:pPr>
        <w:spacing w:after="160" w:line="312" w:lineRule="auto"/>
        <w:jc w:val="both"/>
      </w:pPr>
      <w:r>
        <w:rPr>
          <w:rFonts w:ascii="Calibri" w:hAnsi="Calibri"/>
          <w:b/>
          <w:sz w:val="22"/>
        </w:rPr>
        <w:t xml:space="preserve">Mr Cresswood: </w:t>
      </w:r>
      <w:r>
        <w:rPr>
          <w:rFonts w:ascii="Calibri" w:hAnsi="Calibri"/>
          <w:sz w:val="22"/>
        </w:rPr>
        <w:t xml:space="preserve">Welcome aboard, Marta, it's great to have you, let me know if you need anything at all.  </w:t>
      </w:r>
      <w:r>
        <w:rPr>
          <w:rFonts w:ascii="Calibri" w:hAnsi="Calibri"/>
          <w:i/>
          <w:sz w:val="22"/>
        </w:rPr>
        <w:t>Chào mừng Marta, rất vui khi có em tham gia, cứ báo tôi nếu em cần gì nhé.</w:t>
      </w:r>
    </w:p>
    <w:p>
      <w:pPr>
        <w:spacing w:after="160" w:line="312" w:lineRule="auto"/>
        <w:jc w:val="both"/>
      </w:pPr>
      <w:r>
        <w:rPr>
          <w:rFonts w:ascii="Calibri" w:hAnsi="Calibri"/>
          <w:b/>
          <w:sz w:val="22"/>
        </w:rPr>
        <w:t xml:space="preserve">Ms Lan: </w:t>
      </w:r>
      <w:r>
        <w:rPr>
          <w:rFonts w:ascii="Calibri" w:hAnsi="Calibri"/>
          <w:sz w:val="22"/>
        </w:rPr>
        <w:t xml:space="preserve">I'll walk her around the floor this afternoon and introduce her to everyone properly.  </w:t>
      </w:r>
      <w:r>
        <w:rPr>
          <w:rFonts w:ascii="Calibri" w:hAnsi="Calibri"/>
          <w:i/>
          <w:sz w:val="22"/>
        </w:rPr>
        <w:t>Chiều nay tôi sẽ dẫn cô ấy đi quanh tầng và giới thiệu đầy đủ với mọi người.</w:t>
      </w:r>
    </w:p>
    <w:p>
      <w:pPr>
        <w:spacing w:after="160" w:line="312" w:lineRule="auto"/>
        <w:jc w:val="both"/>
      </w:pPr>
      <w:r>
        <w:rPr>
          <w:rFonts w:ascii="Calibri" w:hAnsi="Calibri"/>
          <w:b/>
          <w:sz w:val="22"/>
        </w:rPr>
        <w:t xml:space="preserve">Mr Cresswood: </w:t>
      </w:r>
      <w:r>
        <w:rPr>
          <w:rFonts w:ascii="Calibri" w:hAnsi="Calibri"/>
          <w:sz w:val="22"/>
        </w:rPr>
        <w:t xml:space="preserve">Lan, have you met Daniel yet, he transferred from the branch office and starts on our floor this week.  </w:t>
      </w:r>
      <w:r>
        <w:rPr>
          <w:rFonts w:ascii="Calibri" w:hAnsi="Calibri"/>
          <w:i/>
          <w:sz w:val="22"/>
        </w:rPr>
        <w:t>Chị Lan, chị gặp Daniel chưa, anh ấy chuyển từ chi nhánh sang và bắt đầu làm ở tầng mình tuần này.</w:t>
      </w:r>
    </w:p>
    <w:p>
      <w:pPr>
        <w:spacing w:after="160" w:line="312" w:lineRule="auto"/>
        <w:jc w:val="both"/>
      </w:pPr>
      <w:r>
        <w:rPr>
          <w:rFonts w:ascii="Calibri" w:hAnsi="Calibri"/>
          <w:b/>
          <w:sz w:val="22"/>
        </w:rPr>
        <w:t xml:space="preserve">Ms Lan: </w:t>
      </w:r>
      <w:r>
        <w:rPr>
          <w:rFonts w:ascii="Calibri" w:hAnsi="Calibri"/>
          <w:sz w:val="22"/>
        </w:rPr>
        <w:t xml:space="preserve">Not yet, I'd love to say hello, is he around somewhere right now?  </w:t>
      </w:r>
      <w:r>
        <w:rPr>
          <w:rFonts w:ascii="Calibri" w:hAnsi="Calibri"/>
          <w:i/>
          <w:sz w:val="22"/>
        </w:rPr>
        <w:t>Chưa ạ, tôi rất muốn chào hỏi, giờ anh ấy có ở quanh đây không?</w:t>
      </w:r>
    </w:p>
    <w:p>
      <w:pPr>
        <w:spacing w:after="160" w:line="312" w:lineRule="auto"/>
        <w:jc w:val="both"/>
      </w:pPr>
      <w:r>
        <w:rPr>
          <w:rFonts w:ascii="Calibri" w:hAnsi="Calibri"/>
          <w:b/>
          <w:sz w:val="22"/>
        </w:rPr>
        <w:t xml:space="preserve">Mr Cresswood: </w:t>
      </w:r>
      <w:r>
        <w:rPr>
          <w:rFonts w:ascii="Calibri" w:hAnsi="Calibri"/>
          <w:sz w:val="22"/>
        </w:rPr>
        <w:t xml:space="preserve">He's just setting up his desk near the printer, let's head over and introduce ourselves.  </w:t>
      </w:r>
      <w:r>
        <w:rPr>
          <w:rFonts w:ascii="Calibri" w:hAnsi="Calibri"/>
          <w:i/>
          <w:sz w:val="22"/>
        </w:rPr>
        <w:t>Anh ấy đang sắp xếp bàn làm việc gần máy in, mình đến chào hỏi luôn đi.</w:t>
      </w:r>
    </w:p>
    <w:p>
      <w:pPr>
        <w:spacing w:after="160" w:line="312" w:lineRule="auto"/>
        <w:jc w:val="both"/>
      </w:pPr>
      <w:r>
        <w:rPr>
          <w:rFonts w:ascii="Calibri" w:hAnsi="Calibri"/>
          <w:b/>
          <w:sz w:val="22"/>
        </w:rPr>
        <w:t xml:space="preserve">Ms Lan: </w:t>
      </w:r>
      <w:r>
        <w:rPr>
          <w:rFonts w:ascii="Calibri" w:hAnsi="Calibri"/>
          <w:sz w:val="22"/>
        </w:rPr>
        <w:t xml:space="preserve">Cresswood, could you show our new colleague where the supply cupboard and the break room are located?  </w:t>
      </w:r>
      <w:r>
        <w:rPr>
          <w:rFonts w:ascii="Calibri" w:hAnsi="Calibri"/>
          <w:i/>
          <w:sz w:val="22"/>
        </w:rPr>
        <w:t>Anh Cresswood, anh chỉ giúp đồng nghiệp mới chỗ tủ vật tư và phòng nghỉ nằm ở đâu được không?</w:t>
      </w:r>
    </w:p>
    <w:p>
      <w:pPr>
        <w:spacing w:after="160" w:line="312" w:lineRule="auto"/>
        <w:jc w:val="both"/>
      </w:pPr>
      <w:r>
        <w:rPr>
          <w:rFonts w:ascii="Calibri" w:hAnsi="Calibri"/>
          <w:b/>
          <w:sz w:val="22"/>
        </w:rPr>
        <w:t xml:space="preserve">Mr Cresswood: </w:t>
      </w:r>
      <w:r>
        <w:rPr>
          <w:rFonts w:ascii="Calibri" w:hAnsi="Calibri"/>
          <w:sz w:val="22"/>
        </w:rPr>
        <w:t xml:space="preserve">Happy to, I'll give him a quick tour before the morning meeting starts.  </w:t>
      </w:r>
      <w:r>
        <w:rPr>
          <w:rFonts w:ascii="Calibri" w:hAnsi="Calibri"/>
          <w:i/>
          <w:sz w:val="22"/>
        </w:rPr>
        <w:t>Sẵn lòng, tôi sẽ dẫn đi tham quan nhanh trước khi cuộc họp sáng bắt đầu.</w:t>
      </w:r>
    </w:p>
    <w:p>
      <w:pPr>
        <w:spacing w:after="160" w:line="312" w:lineRule="auto"/>
        <w:jc w:val="both"/>
      </w:pPr>
      <w:r>
        <w:rPr>
          <w:rFonts w:ascii="Calibri" w:hAnsi="Calibri"/>
          <w:b/>
          <w:sz w:val="22"/>
        </w:rPr>
        <w:t xml:space="preserve">Ms Lan: </w:t>
      </w:r>
      <w:r>
        <w:rPr>
          <w:rFonts w:ascii="Calibri" w:hAnsi="Calibri"/>
          <w:sz w:val="22"/>
        </w:rPr>
        <w:t xml:space="preserve">Thanks, a good first-day tour always makes settling in a little bit easier.  </w:t>
      </w:r>
      <w:r>
        <w:rPr>
          <w:rFonts w:ascii="Calibri" w:hAnsi="Calibri"/>
          <w:i/>
          <w:sz w:val="22"/>
        </w:rPr>
        <w:t>Cảm ơn anh, một chuyến tham quan tốt ngày đầu luôn giúp việc ổn định dễ dàng hơn một chút.</w:t>
      </w:r>
    </w:p>
    <w:p>
      <w:pPr>
        <w:spacing w:after="160" w:line="312" w:lineRule="auto"/>
        <w:jc w:val="both"/>
      </w:pPr>
      <w:r>
        <w:rPr>
          <w:rFonts w:ascii="Calibri" w:hAnsi="Calibri"/>
          <w:b/>
          <w:sz w:val="22"/>
        </w:rPr>
        <w:t xml:space="preserve">Mr Cresswood: </w:t>
      </w:r>
      <w:r>
        <w:rPr>
          <w:rFonts w:ascii="Calibri" w:hAnsi="Calibri"/>
          <w:sz w:val="22"/>
        </w:rPr>
        <w:t xml:space="preserve">Lan, could you add the new intern to the shared calendar so she gets meeting invites automatically?  </w:t>
      </w:r>
      <w:r>
        <w:rPr>
          <w:rFonts w:ascii="Calibri" w:hAnsi="Calibri"/>
          <w:i/>
          <w:sz w:val="22"/>
        </w:rPr>
        <w:t>Chị Lan, chị thêm giúp thực tập sinh mới vào lịch dùng chung để cô ấy nhận lời mời họp tự động được không?</w:t>
      </w:r>
    </w:p>
    <w:p>
      <w:pPr>
        <w:spacing w:after="160" w:line="312" w:lineRule="auto"/>
        <w:jc w:val="both"/>
      </w:pPr>
      <w:r>
        <w:rPr>
          <w:rFonts w:ascii="Calibri" w:hAnsi="Calibri"/>
          <w:b/>
          <w:sz w:val="22"/>
        </w:rPr>
        <w:t xml:space="preserve">Ms Lan: </w:t>
      </w:r>
      <w:r>
        <w:rPr>
          <w:rFonts w:ascii="Calibri" w:hAnsi="Calibri"/>
          <w:sz w:val="22"/>
        </w:rPr>
        <w:t xml:space="preserve">I'll do that right after this meeting, I just need her email address from HR first.  </w:t>
      </w:r>
      <w:r>
        <w:rPr>
          <w:rFonts w:ascii="Calibri" w:hAnsi="Calibri"/>
          <w:i/>
          <w:sz w:val="22"/>
        </w:rPr>
        <w:t>Sau cuộc họp này tôi sẽ làm ngay, tôi chỉ cần địa chỉ email của cô ấy từ nhân sự trước.</w:t>
      </w:r>
    </w:p>
    <w:p>
      <w:pPr>
        <w:spacing w:after="160" w:line="312" w:lineRule="auto"/>
        <w:jc w:val="both"/>
      </w:pPr>
      <w:r>
        <w:rPr>
          <w:rFonts w:ascii="Calibri" w:hAnsi="Calibri"/>
          <w:b/>
          <w:sz w:val="22"/>
        </w:rPr>
        <w:t xml:space="preserve">Mr Cresswood: </w:t>
      </w:r>
      <w:r>
        <w:rPr>
          <w:rFonts w:ascii="Calibri" w:hAnsi="Calibri"/>
          <w:sz w:val="22"/>
        </w:rPr>
        <w:t xml:space="preserve">I'll send that over to you within the hour, thanks for taking care of it.  </w:t>
      </w:r>
      <w:r>
        <w:rPr>
          <w:rFonts w:ascii="Calibri" w:hAnsi="Calibri"/>
          <w:i/>
          <w:sz w:val="22"/>
        </w:rPr>
        <w:t>Trong vòng một tiếng tôi sẽ gửi cho chị, cảm ơn chị đã lo việc đó.</w:t>
      </w:r>
    </w:p>
    <w:p>
      <w:pPr>
        <w:spacing w:after="160" w:line="312" w:lineRule="auto"/>
        <w:jc w:val="both"/>
      </w:pPr>
      <w:r>
        <w:rPr>
          <w:rFonts w:ascii="Calibri" w:hAnsi="Calibri"/>
          <w:b/>
          <w:sz w:val="22"/>
        </w:rPr>
        <w:t xml:space="preserve">Ms Lan: </w:t>
      </w:r>
      <w:r>
        <w:rPr>
          <w:rFonts w:ascii="Calibri" w:hAnsi="Calibri"/>
          <w:sz w:val="22"/>
        </w:rPr>
        <w:t xml:space="preserve">Cresswood, did you hear the announcement at this morning's meeting about the office moving to the sixth floor?  </w:t>
      </w:r>
      <w:r>
        <w:rPr>
          <w:rFonts w:ascii="Calibri" w:hAnsi="Calibri"/>
          <w:i/>
          <w:sz w:val="22"/>
        </w:rPr>
        <w:t>Anh Cresswood, anh có nghe thông báo trong cuộc họp sáng nay về việc văn phòng chuyển lên tầng sáu không?</w:t>
      </w:r>
    </w:p>
    <w:p>
      <w:pPr>
        <w:spacing w:after="160" w:line="312" w:lineRule="auto"/>
        <w:jc w:val="both"/>
      </w:pPr>
      <w:r>
        <w:rPr>
          <w:rFonts w:ascii="Calibri" w:hAnsi="Calibri"/>
          <w:b/>
          <w:sz w:val="22"/>
        </w:rPr>
        <w:t xml:space="preserve">Mr Cresswood: </w:t>
      </w:r>
      <w:r>
        <w:rPr>
          <w:rFonts w:ascii="Calibri" w:hAnsi="Calibri"/>
          <w:sz w:val="22"/>
        </w:rPr>
        <w:t xml:space="preserve">I did, apparently the move happens sometime next month once the renovations are finished.  </w:t>
      </w:r>
      <w:r>
        <w:rPr>
          <w:rFonts w:ascii="Calibri" w:hAnsi="Calibri"/>
          <w:i/>
          <w:sz w:val="22"/>
        </w:rPr>
        <w:t>Có nghe, hình như việc chuyển sẽ diễn ra vào tháng sau khi việc sửa chữa hoàn tất.</w:t>
      </w:r>
    </w:p>
    <w:p>
      <w:pPr>
        <w:spacing w:after="160" w:line="312" w:lineRule="auto"/>
        <w:jc w:val="both"/>
      </w:pPr>
      <w:r>
        <w:rPr>
          <w:rFonts w:ascii="Calibri" w:hAnsi="Calibri"/>
          <w:b/>
          <w:sz w:val="22"/>
        </w:rPr>
        <w:t xml:space="preserve">Ms Lan: </w:t>
      </w:r>
      <w:r>
        <w:rPr>
          <w:rFonts w:ascii="Calibri" w:hAnsi="Calibri"/>
          <w:sz w:val="22"/>
        </w:rPr>
        <w:t xml:space="preserve">That's exciting news, though I'll definitely miss the view from this side of the building.  </w:t>
      </w:r>
      <w:r>
        <w:rPr>
          <w:rFonts w:ascii="Calibri" w:hAnsi="Calibri"/>
          <w:i/>
          <w:sz w:val="22"/>
        </w:rPr>
        <w:t>Tin thú vị đấy, dù tôi chắc chắn sẽ nhớ tầm nhìn từ phía này của tòa nhà.</w:t>
      </w:r>
    </w:p>
    <w:p>
      <w:pPr>
        <w:spacing w:after="160" w:line="312" w:lineRule="auto"/>
        <w:jc w:val="both"/>
      </w:pPr>
      <w:r>
        <w:rPr>
          <w:rFonts w:ascii="Calibri" w:hAnsi="Calibri"/>
          <w:b/>
          <w:sz w:val="22"/>
        </w:rPr>
        <w:t xml:space="preserve">Mr Cresswood: </w:t>
      </w:r>
      <w:r>
        <w:rPr>
          <w:rFonts w:ascii="Calibri" w:hAnsi="Calibri"/>
          <w:sz w:val="22"/>
        </w:rPr>
        <w:t xml:space="preserve">Lan, did you catch the new dress code policy they mentioned during the staff meeting this morning?  </w:t>
      </w:r>
      <w:r>
        <w:rPr>
          <w:rFonts w:ascii="Calibri" w:hAnsi="Calibri"/>
          <w:i/>
          <w:sz w:val="22"/>
        </w:rPr>
        <w:t>Chị Lan, chị có nghe chính sách trang phục mới họ nhắc trong cuộc họp nhân viên sáng nay không?</w:t>
      </w:r>
    </w:p>
    <w:p>
      <w:pPr>
        <w:spacing w:after="160" w:line="312" w:lineRule="auto"/>
        <w:jc w:val="both"/>
      </w:pPr>
      <w:r>
        <w:rPr>
          <w:rFonts w:ascii="Calibri" w:hAnsi="Calibri"/>
          <w:b/>
          <w:sz w:val="22"/>
        </w:rPr>
        <w:t xml:space="preserve">Ms Lan: </w:t>
      </w:r>
      <w:r>
        <w:rPr>
          <w:rFonts w:ascii="Calibri" w:hAnsi="Calibri"/>
          <w:sz w:val="22"/>
        </w:rPr>
        <w:t xml:space="preserve">I did, it sounds much more relaxed than before, casual clothes seem fine most days now.  </w:t>
      </w:r>
      <w:r>
        <w:rPr>
          <w:rFonts w:ascii="Calibri" w:hAnsi="Calibri"/>
          <w:i/>
          <w:sz w:val="22"/>
        </w:rPr>
        <w:t>Có nghe, nghe có vẻ thoải mái hơn trước nhiều, quần áo thường ngày giờ có vẻ ổn hầu hết các ngày.</w:t>
      </w:r>
    </w:p>
    <w:p>
      <w:pPr>
        <w:spacing w:after="160" w:line="312" w:lineRule="auto"/>
        <w:jc w:val="both"/>
      </w:pPr>
      <w:r>
        <w:rPr>
          <w:rFonts w:ascii="Calibri" w:hAnsi="Calibri"/>
          <w:b/>
          <w:sz w:val="22"/>
        </w:rPr>
        <w:t xml:space="preserve">Mr Cresswood: </w:t>
      </w:r>
      <w:r>
        <w:rPr>
          <w:rFonts w:ascii="Calibri" w:hAnsi="Calibri"/>
          <w:sz w:val="22"/>
        </w:rPr>
        <w:t xml:space="preserve">That should be a welcome change for most of the team, myself included.  </w:t>
      </w:r>
      <w:r>
        <w:rPr>
          <w:rFonts w:ascii="Calibri" w:hAnsi="Calibri"/>
          <w:i/>
          <w:sz w:val="22"/>
        </w:rPr>
        <w:t>Chắc đó sẽ là một thay đổi được đón nhận cho hầu hết cả nhóm, kể cả tôi.</w:t>
      </w:r>
    </w:p>
    <w:p>
      <w:pPr>
        <w:spacing w:after="160" w:line="312" w:lineRule="auto"/>
        <w:jc w:val="both"/>
      </w:pPr>
      <w:r>
        <w:rPr>
          <w:rFonts w:ascii="Calibri" w:hAnsi="Calibri"/>
          <w:b/>
          <w:sz w:val="22"/>
        </w:rPr>
        <w:t xml:space="preserve">Ms Lan: </w:t>
      </w:r>
      <w:r>
        <w:rPr>
          <w:rFonts w:ascii="Calibri" w:hAnsi="Calibri"/>
          <w:sz w:val="22"/>
        </w:rPr>
        <w:t xml:space="preserve">Cresswood, the notice board mentioned a fire drill this week, do you know exactly which day it's happening?  </w:t>
      </w:r>
      <w:r>
        <w:rPr>
          <w:rFonts w:ascii="Calibri" w:hAnsi="Calibri"/>
          <w:i/>
          <w:sz w:val="22"/>
        </w:rPr>
        <w:t>Anh Cresswood, bảng thông báo có nhắc một cuộc diễn tập chữa cháy tuần này, anh có biết chính xác ngày nào không?</w:t>
      </w:r>
    </w:p>
    <w:p>
      <w:pPr>
        <w:spacing w:after="160" w:line="312" w:lineRule="auto"/>
        <w:jc w:val="both"/>
      </w:pPr>
      <w:r>
        <w:rPr>
          <w:rFonts w:ascii="Calibri" w:hAnsi="Calibri"/>
          <w:b/>
          <w:sz w:val="22"/>
        </w:rPr>
        <w:t xml:space="preserve">Mr Cresswood: </w:t>
      </w:r>
      <w:r>
        <w:rPr>
          <w:rFonts w:ascii="Calibri" w:hAnsi="Calibri"/>
          <w:sz w:val="22"/>
        </w:rPr>
        <w:t xml:space="preserve">I believe it's scheduled for Wednesday afternoon, right after the lunch break ends.  </w:t>
      </w:r>
      <w:r>
        <w:rPr>
          <w:rFonts w:ascii="Calibri" w:hAnsi="Calibri"/>
          <w:i/>
          <w:sz w:val="22"/>
        </w:rPr>
        <w:t>Tôi nghĩ nó được xếp vào chiều thứ Tư, ngay sau khi giờ nghỉ trưa kết thúc.</w:t>
      </w:r>
    </w:p>
    <w:p>
      <w:pPr>
        <w:spacing w:after="160" w:line="312" w:lineRule="auto"/>
        <w:jc w:val="both"/>
      </w:pPr>
      <w:r>
        <w:rPr>
          <w:rFonts w:ascii="Calibri" w:hAnsi="Calibri"/>
          <w:b/>
          <w:sz w:val="22"/>
        </w:rPr>
        <w:t xml:space="preserve">Ms Lan: </w:t>
      </w:r>
      <w:r>
        <w:rPr>
          <w:rFonts w:ascii="Calibri" w:hAnsi="Calibri"/>
          <w:sz w:val="22"/>
        </w:rPr>
        <w:t xml:space="preserve">Thanks for the reminder, I'll make sure I'm not on an important call at that time.  </w:t>
      </w:r>
      <w:r>
        <w:rPr>
          <w:rFonts w:ascii="Calibri" w:hAnsi="Calibri"/>
          <w:i/>
          <w:sz w:val="22"/>
        </w:rPr>
        <w:t>Cảm ơn anh đã nhắc, tôi sẽ đảm bảo không đang có cuộc gọi quan trọng lúc đó.</w:t>
      </w:r>
    </w:p>
    <w:p>
      <w:pPr>
        <w:spacing w:after="160" w:line="312" w:lineRule="auto"/>
        <w:jc w:val="both"/>
      </w:pPr>
      <w:r>
        <w:rPr>
          <w:rFonts w:ascii="Calibri" w:hAnsi="Calibri"/>
          <w:b/>
          <w:sz w:val="22"/>
        </w:rPr>
        <w:t xml:space="preserve">Mr Cresswood: </w:t>
      </w:r>
      <w:r>
        <w:rPr>
          <w:rFonts w:ascii="Calibri" w:hAnsi="Calibri"/>
          <w:sz w:val="22"/>
        </w:rPr>
        <w:t xml:space="preserve">Lan, there's a company-wide announcement coming this afternoon about the new health insurance plan, did you see it yet?  </w:t>
      </w:r>
      <w:r>
        <w:rPr>
          <w:rFonts w:ascii="Calibri" w:hAnsi="Calibri"/>
          <w:i/>
          <w:sz w:val="22"/>
        </w:rPr>
        <w:t>Chị Lan, chiều nay sẽ có thông báo toàn công ty về gói bảo hiểm sức khỏe mới, chị thấy chưa?</w:t>
      </w:r>
    </w:p>
    <w:p>
      <w:pPr>
        <w:spacing w:after="160" w:line="312" w:lineRule="auto"/>
        <w:jc w:val="both"/>
      </w:pPr>
      <w:r>
        <w:rPr>
          <w:rFonts w:ascii="Calibri" w:hAnsi="Calibri"/>
          <w:b/>
          <w:sz w:val="22"/>
        </w:rPr>
        <w:t xml:space="preserve">Ms Lan: </w:t>
      </w:r>
      <w:r>
        <w:rPr>
          <w:rFonts w:ascii="Calibri" w:hAnsi="Calibri"/>
          <w:sz w:val="22"/>
        </w:rPr>
        <w:t xml:space="preserve">Not yet, I'll keep an eye on my inbox once it goes out.  </w:t>
      </w:r>
      <w:r>
        <w:rPr>
          <w:rFonts w:ascii="Calibri" w:hAnsi="Calibri"/>
          <w:i/>
          <w:sz w:val="22"/>
        </w:rPr>
        <w:t>Chưa ạ, tôi sẽ để ý hộp thư khi nó được gửi ra.</w:t>
      </w:r>
    </w:p>
    <w:p>
      <w:pPr>
        <w:spacing w:after="160" w:line="312" w:lineRule="auto"/>
        <w:jc w:val="both"/>
      </w:pPr>
      <w:r>
        <w:rPr>
          <w:rFonts w:ascii="Calibri" w:hAnsi="Calibri"/>
          <w:b/>
          <w:sz w:val="22"/>
        </w:rPr>
        <w:t xml:space="preserve">Mr Cresswood: </w:t>
      </w:r>
      <w:r>
        <w:rPr>
          <w:rFonts w:ascii="Calibri" w:hAnsi="Calibri"/>
          <w:sz w:val="22"/>
        </w:rPr>
        <w:t xml:space="preserve">I'll forward it to you as soon as I see it land in mine.  </w:t>
      </w:r>
      <w:r>
        <w:rPr>
          <w:rFonts w:ascii="Calibri" w:hAnsi="Calibri"/>
          <w:i/>
          <w:sz w:val="22"/>
        </w:rPr>
        <w:t>Tôi sẽ chuyển tiếp cho chị ngay khi nó xuất hiện trong hộp thư của tôi.</w:t>
      </w:r>
    </w:p>
    <w:p>
      <w:pPr>
        <w:spacing w:after="160" w:line="312" w:lineRule="auto"/>
        <w:jc w:val="both"/>
      </w:pPr>
      <w:r>
        <w:rPr>
          <w:rFonts w:ascii="Calibri" w:hAnsi="Calibri"/>
          <w:b/>
          <w:sz w:val="22"/>
        </w:rPr>
        <w:t xml:space="preserve">Ms Lan: </w:t>
      </w:r>
      <w:r>
        <w:rPr>
          <w:rFonts w:ascii="Calibri" w:hAnsi="Calibri"/>
          <w:sz w:val="22"/>
        </w:rPr>
        <w:t xml:space="preserve">Cresswood, are you heading down for a coffee, mind if I tag along for a quick break?  </w:t>
      </w:r>
      <w:r>
        <w:rPr>
          <w:rFonts w:ascii="Calibri" w:hAnsi="Calibri"/>
          <w:i/>
          <w:sz w:val="22"/>
        </w:rPr>
        <w:t>Anh Cresswood, anh xuống lấy cà phê à, tôi đi cùng nghỉ giải lao nhanh có phiền không?</w:t>
      </w:r>
    </w:p>
    <w:p>
      <w:pPr>
        <w:spacing w:after="160" w:line="312" w:lineRule="auto"/>
        <w:jc w:val="both"/>
      </w:pPr>
      <w:r>
        <w:rPr>
          <w:rFonts w:ascii="Calibri" w:hAnsi="Calibri"/>
          <w:b/>
          <w:sz w:val="22"/>
        </w:rPr>
        <w:t xml:space="preserve">Mr Cresswood: </w:t>
      </w:r>
      <w:r>
        <w:rPr>
          <w:rFonts w:ascii="Calibri" w:hAnsi="Calibri"/>
          <w:sz w:val="22"/>
        </w:rPr>
        <w:t xml:space="preserve">Not at all, the more company, the better, my legs could use the stretch anyway.  </w:t>
      </w:r>
      <w:r>
        <w:rPr>
          <w:rFonts w:ascii="Calibri" w:hAnsi="Calibri"/>
          <w:i/>
          <w:sz w:val="22"/>
        </w:rPr>
        <w:t>Không sao cả, càng đông càng vui, chân tôi cũng cần duỗi ra một chút.</w:t>
      </w:r>
    </w:p>
    <w:p>
      <w:pPr>
        <w:spacing w:after="160" w:line="312" w:lineRule="auto"/>
        <w:jc w:val="both"/>
      </w:pPr>
      <w:r>
        <w:rPr>
          <w:rFonts w:ascii="Calibri" w:hAnsi="Calibri"/>
          <w:b/>
          <w:sz w:val="22"/>
        </w:rPr>
        <w:t xml:space="preserve">Ms Lan: </w:t>
      </w:r>
      <w:r>
        <w:rPr>
          <w:rFonts w:ascii="Calibri" w:hAnsi="Calibri"/>
          <w:sz w:val="22"/>
        </w:rPr>
        <w:t xml:space="preserve">Great, I've honestly been staring at this screen for way too long already.  </w:t>
      </w:r>
      <w:r>
        <w:rPr>
          <w:rFonts w:ascii="Calibri" w:hAnsi="Calibri"/>
          <w:i/>
          <w:sz w:val="22"/>
        </w:rPr>
        <w:t>Tuyệt, thành thật tôi đã nhìn màn hình này quá lâu rồi.</w:t>
      </w:r>
    </w:p>
    <w:p>
      <w:pPr>
        <w:spacing w:after="160" w:line="312" w:lineRule="auto"/>
        <w:jc w:val="both"/>
      </w:pPr>
      <w:r>
        <w:rPr>
          <w:rFonts w:ascii="Calibri" w:hAnsi="Calibri"/>
          <w:b/>
          <w:sz w:val="22"/>
        </w:rPr>
        <w:t xml:space="preserve">Mr Cresswood: </w:t>
      </w:r>
      <w:r>
        <w:rPr>
          <w:rFonts w:ascii="Calibri" w:hAnsi="Calibri"/>
          <w:sz w:val="22"/>
        </w:rPr>
        <w:t xml:space="preserve">Lan, the coffee machine is acting up again, do you know the trick to make it actually brew properly?  </w:t>
      </w:r>
      <w:r>
        <w:rPr>
          <w:rFonts w:ascii="Calibri" w:hAnsi="Calibri"/>
          <w:i/>
          <w:sz w:val="22"/>
        </w:rPr>
        <w:t>Chị Lan, máy pha cà phê lại trục trặc nữa rồi, chị có biết mẹo để nó pha đúng cách không?</w:t>
      </w:r>
    </w:p>
    <w:p>
      <w:pPr>
        <w:spacing w:after="160" w:line="312" w:lineRule="auto"/>
        <w:jc w:val="both"/>
      </w:pPr>
      <w:r>
        <w:rPr>
          <w:rFonts w:ascii="Calibri" w:hAnsi="Calibri"/>
          <w:b/>
          <w:sz w:val="22"/>
        </w:rPr>
        <w:t xml:space="preserve">Ms Lan: </w:t>
      </w:r>
      <w:r>
        <w:rPr>
          <w:rFonts w:ascii="Calibri" w:hAnsi="Calibri"/>
          <w:sz w:val="22"/>
        </w:rPr>
        <w:t xml:space="preserve">You usually have to hold the button down for a few extra seconds before it starts.  </w:t>
      </w:r>
      <w:r>
        <w:rPr>
          <w:rFonts w:ascii="Calibri" w:hAnsi="Calibri"/>
          <w:i/>
          <w:sz w:val="22"/>
        </w:rPr>
        <w:t>Anh thường phải giữ nút thêm vài giây trước khi nó bắt đầu chạy.</w:t>
      </w:r>
    </w:p>
    <w:p>
      <w:pPr>
        <w:spacing w:after="160" w:line="312" w:lineRule="auto"/>
        <w:jc w:val="both"/>
      </w:pPr>
      <w:r>
        <w:rPr>
          <w:rFonts w:ascii="Calibri" w:hAnsi="Calibri"/>
          <w:b/>
          <w:sz w:val="22"/>
        </w:rPr>
        <w:t xml:space="preserve">Mr Cresswood: </w:t>
      </w:r>
      <w:r>
        <w:rPr>
          <w:rFonts w:ascii="Calibri" w:hAnsi="Calibri"/>
          <w:sz w:val="22"/>
        </w:rPr>
        <w:t xml:space="preserve">That did the trick, thanks, this machine really needs to be replaced one of these days.  </w:t>
      </w:r>
      <w:r>
        <w:rPr>
          <w:rFonts w:ascii="Calibri" w:hAnsi="Calibri"/>
          <w:i/>
          <w:sz w:val="22"/>
        </w:rPr>
        <w:t>Được rồi đấy, cảm ơn chị, cái máy này thật sự cần được thay một ngày nào đó.</w:t>
      </w:r>
    </w:p>
    <w:p>
      <w:pPr>
        <w:spacing w:after="160" w:line="312" w:lineRule="auto"/>
        <w:jc w:val="both"/>
      </w:pPr>
      <w:r>
        <w:rPr>
          <w:rFonts w:ascii="Calibri" w:hAnsi="Calibri"/>
          <w:b/>
          <w:sz w:val="22"/>
        </w:rPr>
        <w:t xml:space="preserve">Ms Lan: </w:t>
      </w:r>
      <w:r>
        <w:rPr>
          <w:rFonts w:ascii="Calibri" w:hAnsi="Calibri"/>
          <w:sz w:val="22"/>
        </w:rPr>
        <w:t xml:space="preserve">Cresswood, would you like a cup while I'm at the coffee machine, or are you already stocked up for today?  </w:t>
      </w:r>
      <w:r>
        <w:rPr>
          <w:rFonts w:ascii="Calibri" w:hAnsi="Calibri"/>
          <w:i/>
          <w:sz w:val="22"/>
        </w:rPr>
        <w:t>Anh Cresswood, tôi đang ở máy pha cà phê, anh có muốn một ly không, hay hôm nay anh đã đủ rồi?</w:t>
      </w:r>
    </w:p>
    <w:p>
      <w:pPr>
        <w:spacing w:after="160" w:line="312" w:lineRule="auto"/>
        <w:jc w:val="both"/>
      </w:pPr>
      <w:r>
        <w:rPr>
          <w:rFonts w:ascii="Calibri" w:hAnsi="Calibri"/>
          <w:b/>
          <w:sz w:val="22"/>
        </w:rPr>
        <w:t xml:space="preserve">Mr Cresswood: </w:t>
      </w:r>
      <w:r>
        <w:rPr>
          <w:rFonts w:ascii="Calibri" w:hAnsi="Calibri"/>
          <w:sz w:val="22"/>
        </w:rPr>
        <w:t xml:space="preserve">I'd love one, black with just a little sugar, thank you for thinking of me.  </w:t>
      </w:r>
      <w:r>
        <w:rPr>
          <w:rFonts w:ascii="Calibri" w:hAnsi="Calibri"/>
          <w:i/>
          <w:sz w:val="22"/>
        </w:rPr>
        <w:t>Tôi muốn một ly lắm, đen với chút đường thôi, cảm ơn chị đã nghĩ đến tôi.</w:t>
      </w:r>
    </w:p>
    <w:p>
      <w:pPr>
        <w:spacing w:after="160" w:line="312" w:lineRule="auto"/>
        <w:jc w:val="both"/>
      </w:pPr>
      <w:r>
        <w:rPr>
          <w:rFonts w:ascii="Calibri" w:hAnsi="Calibri"/>
          <w:b/>
          <w:sz w:val="22"/>
        </w:rPr>
        <w:t xml:space="preserve">Ms Lan: </w:t>
      </w:r>
      <w:r>
        <w:rPr>
          <w:rFonts w:ascii="Calibri" w:hAnsi="Calibri"/>
          <w:sz w:val="22"/>
        </w:rPr>
        <w:t xml:space="preserve">No problem at all, I'll bring it over as soon as it's ready.  </w:t>
      </w:r>
      <w:r>
        <w:rPr>
          <w:rFonts w:ascii="Calibri" w:hAnsi="Calibri"/>
          <w:i/>
          <w:sz w:val="22"/>
        </w:rPr>
        <w:t>Không sao cả, tôi sẽ mang qua ngay khi pha xong.</w:t>
      </w:r>
    </w:p>
    <w:p>
      <w:pPr>
        <w:spacing w:after="160" w:line="312" w:lineRule="auto"/>
        <w:jc w:val="both"/>
      </w:pPr>
      <w:r>
        <w:rPr>
          <w:rFonts w:ascii="Calibri" w:hAnsi="Calibri"/>
          <w:b/>
          <w:sz w:val="22"/>
        </w:rPr>
        <w:t xml:space="preserve">Mr Cresswood: </w:t>
      </w:r>
      <w:r>
        <w:rPr>
          <w:rFonts w:ascii="Calibri" w:hAnsi="Calibri"/>
          <w:sz w:val="22"/>
        </w:rPr>
        <w:t xml:space="preserve">Lan, is there any of that snack mix left in the break room, or did the whole team finish it already?  </w:t>
      </w:r>
      <w:r>
        <w:rPr>
          <w:rFonts w:ascii="Calibri" w:hAnsi="Calibri"/>
          <w:i/>
          <w:sz w:val="22"/>
        </w:rPr>
        <w:t>Chị Lan, ở phòng nghỉ còn đồ ăn vặt hỗn hợp đó không, hay cả nhóm ăn hết rồi?</w:t>
      </w:r>
    </w:p>
    <w:p>
      <w:pPr>
        <w:spacing w:after="160" w:line="312" w:lineRule="auto"/>
        <w:jc w:val="both"/>
      </w:pPr>
      <w:r>
        <w:rPr>
          <w:rFonts w:ascii="Calibri" w:hAnsi="Calibri"/>
          <w:b/>
          <w:sz w:val="22"/>
        </w:rPr>
        <w:t xml:space="preserve">Ms Lan: </w:t>
      </w:r>
      <w:r>
        <w:rPr>
          <w:rFonts w:ascii="Calibri" w:hAnsi="Calibri"/>
          <w:sz w:val="22"/>
        </w:rPr>
        <w:t xml:space="preserve">There's still some left in the jar, though it's going fast, I'd grab some soon.  </w:t>
      </w:r>
      <w:r>
        <w:rPr>
          <w:rFonts w:ascii="Calibri" w:hAnsi="Calibri"/>
          <w:i/>
          <w:sz w:val="22"/>
        </w:rPr>
        <w:t>Vẫn còn một ít trong lọ, dù đang hết dần, anh nên lấy sớm đi.</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head down there before my next meeting starts.  </w:t>
      </w:r>
      <w:r>
        <w:rPr>
          <w:rFonts w:ascii="Calibri" w:hAnsi="Calibri"/>
          <w:i/>
          <w:sz w:val="22"/>
        </w:rPr>
        <w:t>Cảm ơn chị đã báo, tôi sẽ xuống đó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Cresswood, want to grab a quick coffee break with me before the afternoon meetings pile up on us both?  </w:t>
      </w:r>
      <w:r>
        <w:rPr>
          <w:rFonts w:ascii="Calibri" w:hAnsi="Calibri"/>
          <w:i/>
          <w:sz w:val="22"/>
        </w:rPr>
        <w:t>Anh Cresswood, anh muốn nghỉ giải lao cà phê nhanh cùng tôi trước khi các cuộc họp chiều dồn lên cả hai không?</w:t>
      </w:r>
    </w:p>
    <w:p>
      <w:pPr>
        <w:spacing w:after="160" w:line="312" w:lineRule="auto"/>
        <w:jc w:val="both"/>
      </w:pPr>
      <w:r>
        <w:rPr>
          <w:rFonts w:ascii="Calibri" w:hAnsi="Calibri"/>
          <w:b/>
          <w:sz w:val="22"/>
        </w:rPr>
        <w:t xml:space="preserve">Mr Cresswood: </w:t>
      </w:r>
      <w:r>
        <w:rPr>
          <w:rFonts w:ascii="Calibri" w:hAnsi="Calibri"/>
          <w:sz w:val="22"/>
        </w:rPr>
        <w:t xml:space="preserve">Absolutely, I could really use ten minutes away from my screen right about now.  </w:t>
      </w:r>
      <w:r>
        <w:rPr>
          <w:rFonts w:ascii="Calibri" w:hAnsi="Calibri"/>
          <w:i/>
          <w:sz w:val="22"/>
        </w:rPr>
        <w:t>Chắc chắn rồi, đúng lúc tôi cần mười phút rời khỏi màn hình.</w:t>
      </w:r>
    </w:p>
    <w:p>
      <w:pPr>
        <w:spacing w:after="160" w:line="312" w:lineRule="auto"/>
        <w:jc w:val="both"/>
      </w:pPr>
      <w:r>
        <w:rPr>
          <w:rFonts w:ascii="Calibri" w:hAnsi="Calibri"/>
          <w:b/>
          <w:sz w:val="22"/>
        </w:rPr>
        <w:t xml:space="preserve">Ms Lan: </w:t>
      </w:r>
      <w:r>
        <w:rPr>
          <w:rFonts w:ascii="Calibri" w:hAnsi="Calibri"/>
          <w:sz w:val="22"/>
        </w:rPr>
        <w:t xml:space="preserve">Perfect, let's head down together, my treat this time.  </w:t>
      </w:r>
      <w:r>
        <w:rPr>
          <w:rFonts w:ascii="Calibri" w:hAnsi="Calibri"/>
          <w:i/>
          <w:sz w:val="22"/>
        </w:rPr>
        <w:t>Tuyệt, mình cùng xuống nhé, lần này tôi mời.</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manager is free right now, or is she stuck in back-to-back meetings all day?  </w:t>
      </w:r>
      <w:r>
        <w:rPr>
          <w:rFonts w:ascii="Calibri" w:hAnsi="Calibri"/>
          <w:i/>
          <w:sz w:val="22"/>
        </w:rPr>
        <w:t>Chị Lan, chị có biết quản lý hiện có rảnh không, hay cô ấy bận họp liên tục cả ngày?</w:t>
      </w:r>
    </w:p>
    <w:p>
      <w:pPr>
        <w:spacing w:after="160" w:line="312" w:lineRule="auto"/>
        <w:jc w:val="both"/>
      </w:pPr>
      <w:r>
        <w:rPr>
          <w:rFonts w:ascii="Calibri" w:hAnsi="Calibri"/>
          <w:b/>
          <w:sz w:val="22"/>
        </w:rPr>
        <w:t xml:space="preserve">Ms Lan: </w:t>
      </w:r>
      <w:r>
        <w:rPr>
          <w:rFonts w:ascii="Calibri" w:hAnsi="Calibri"/>
          <w:sz w:val="22"/>
        </w:rPr>
        <w:t xml:space="preserve">I checked her calendar earlier, she has a small gap right after eleven if you catch her then.  </w:t>
      </w:r>
      <w:r>
        <w:rPr>
          <w:rFonts w:ascii="Calibri" w:hAnsi="Calibri"/>
          <w:i/>
          <w:sz w:val="22"/>
        </w:rPr>
        <w:t>Lúc nãy tôi có xem lịch cô ấy, cô ấy có một khoảng trống ngay sau mười một giờ nếu anh bắt kịp lúc đó.</w:t>
      </w:r>
    </w:p>
    <w:p>
      <w:pPr>
        <w:spacing w:after="160" w:line="312" w:lineRule="auto"/>
        <w:jc w:val="both"/>
      </w:pPr>
      <w:r>
        <w:rPr>
          <w:rFonts w:ascii="Calibri" w:hAnsi="Calibri"/>
          <w:b/>
          <w:sz w:val="22"/>
        </w:rPr>
        <w:t xml:space="preserve">Mr Cresswood: </w:t>
      </w:r>
      <w:r>
        <w:rPr>
          <w:rFonts w:ascii="Calibri" w:hAnsi="Calibri"/>
          <w:sz w:val="22"/>
        </w:rPr>
        <w:t xml:space="preserve">Perfect, I'll swing by her office right at eleven and hope I catch her.  </w:t>
      </w:r>
      <w:r>
        <w:rPr>
          <w:rFonts w:ascii="Calibri" w:hAnsi="Calibri"/>
          <w:i/>
          <w:sz w:val="22"/>
        </w:rPr>
        <w:t>Tuyệt, tôi sẽ ghé văn phòng cô ấy đúng mười một giờ và hy vọng gặp được.</w:t>
      </w:r>
    </w:p>
    <w:p>
      <w:pPr>
        <w:spacing w:after="160" w:line="312" w:lineRule="auto"/>
        <w:jc w:val="both"/>
      </w:pPr>
      <w:r>
        <w:rPr>
          <w:rFonts w:ascii="Calibri" w:hAnsi="Calibri"/>
          <w:b/>
          <w:sz w:val="22"/>
        </w:rPr>
        <w:t xml:space="preserve">Ms Lan: </w:t>
      </w:r>
      <w:r>
        <w:rPr>
          <w:rFonts w:ascii="Calibri" w:hAnsi="Calibri"/>
          <w:sz w:val="22"/>
        </w:rPr>
        <w:t xml:space="preserve">Cresswood, is the manager back from her trip yet, or is she still out until next week?  </w:t>
      </w:r>
      <w:r>
        <w:rPr>
          <w:rFonts w:ascii="Calibri" w:hAnsi="Calibri"/>
          <w:i/>
          <w:sz w:val="22"/>
        </w:rPr>
        <w:t>Anh Cresswood, quản lý đã về từ chuyến công tác chưa, hay vẫn còn đến tuần sau?</w:t>
      </w:r>
    </w:p>
    <w:p>
      <w:pPr>
        <w:spacing w:after="160" w:line="312" w:lineRule="auto"/>
        <w:jc w:val="both"/>
      </w:pPr>
      <w:r>
        <w:rPr>
          <w:rFonts w:ascii="Calibri" w:hAnsi="Calibri"/>
          <w:b/>
          <w:sz w:val="22"/>
        </w:rPr>
        <w:t xml:space="preserve">Mr Cresswood: </w:t>
      </w:r>
      <w:r>
        <w:rPr>
          <w:rFonts w:ascii="Calibri" w:hAnsi="Calibri"/>
          <w:sz w:val="22"/>
        </w:rPr>
        <w:t xml:space="preserve">She's back as of this morning, though I heard her calendar is packed for the next few days.  </w:t>
      </w:r>
      <w:r>
        <w:rPr>
          <w:rFonts w:ascii="Calibri" w:hAnsi="Calibri"/>
          <w:i/>
          <w:sz w:val="22"/>
        </w:rPr>
        <w:t>Cô ấy đã về từ sáng nay rồi, dù tôi nghe lịch của cô ấy kín mít mấy ngày tới.</w:t>
      </w:r>
    </w:p>
    <w:p>
      <w:pPr>
        <w:spacing w:after="160" w:line="312" w:lineRule="auto"/>
        <w:jc w:val="both"/>
      </w:pPr>
      <w:r>
        <w:rPr>
          <w:rFonts w:ascii="Calibri" w:hAnsi="Calibri"/>
          <w:b/>
          <w:sz w:val="22"/>
        </w:rPr>
        <w:t xml:space="preserve">Ms Lan: </w:t>
      </w:r>
      <w:r>
        <w:rPr>
          <w:rFonts w:ascii="Calibri" w:hAnsi="Calibri"/>
          <w:sz w:val="22"/>
        </w:rPr>
        <w:t xml:space="preserve">I'll try to catch her between meetings then, my question shouldn't take long.  </w:t>
      </w:r>
      <w:r>
        <w:rPr>
          <w:rFonts w:ascii="Calibri" w:hAnsi="Calibri"/>
          <w:i/>
          <w:sz w:val="22"/>
        </w:rPr>
        <w:t>Vậy tôi sẽ cố bắt gặp cô ấy giữa các cuộc họp, câu hỏi của tôi không mất nhiều thời gian đâu.</w:t>
      </w:r>
    </w:p>
    <w:p>
      <w:pPr>
        <w:spacing w:after="160" w:line="312" w:lineRule="auto"/>
        <w:jc w:val="both"/>
      </w:pPr>
      <w:r>
        <w:rPr>
          <w:rFonts w:ascii="Calibri" w:hAnsi="Calibri"/>
          <w:b/>
          <w:sz w:val="22"/>
        </w:rPr>
        <w:t xml:space="preserve">Mr Cresswood: </w:t>
      </w:r>
      <w:r>
        <w:rPr>
          <w:rFonts w:ascii="Calibri" w:hAnsi="Calibri"/>
          <w:sz w:val="22"/>
        </w:rPr>
        <w:t xml:space="preserve">Lan, could you ask the manager if she has five minutes for me sometime this afternoon?  </w:t>
      </w:r>
      <w:r>
        <w:rPr>
          <w:rFonts w:ascii="Calibri" w:hAnsi="Calibri"/>
          <w:i/>
          <w:sz w:val="22"/>
        </w:rPr>
        <w:t>Chị Lan, chị hỏi giúp quản lý xem chiều nay cô ấy có năm phút nào cho tôi không?</w:t>
      </w:r>
    </w:p>
    <w:p>
      <w:pPr>
        <w:spacing w:after="160" w:line="312" w:lineRule="auto"/>
        <w:jc w:val="both"/>
      </w:pPr>
      <w:r>
        <w:rPr>
          <w:rFonts w:ascii="Calibri" w:hAnsi="Calibri"/>
          <w:b/>
          <w:sz w:val="22"/>
        </w:rPr>
        <w:t xml:space="preserve">Ms Lan: </w:t>
      </w:r>
      <w:r>
        <w:rPr>
          <w:rFonts w:ascii="Calibri" w:hAnsi="Calibri"/>
          <w:sz w:val="22"/>
        </w:rPr>
        <w:t xml:space="preserve">I'll pop by her office and ask now, I'll message you as soon as I know.  </w:t>
      </w:r>
      <w:r>
        <w:rPr>
          <w:rFonts w:ascii="Calibri" w:hAnsi="Calibri"/>
          <w:i/>
          <w:sz w:val="22"/>
        </w:rPr>
        <w:t>Tôi sẽ ghé văn phòng cô ấy hỏi ngay, tôi sẽ nhắn cho anh ngay khi biết.</w:t>
      </w:r>
    </w:p>
    <w:p>
      <w:pPr>
        <w:spacing w:after="160" w:line="312" w:lineRule="auto"/>
        <w:jc w:val="both"/>
      </w:pPr>
      <w:r>
        <w:rPr>
          <w:rFonts w:ascii="Calibri" w:hAnsi="Calibri"/>
          <w:b/>
          <w:sz w:val="22"/>
        </w:rPr>
        <w:t xml:space="preserve">Mr Cresswood: </w:t>
      </w:r>
      <w:r>
        <w:rPr>
          <w:rFonts w:ascii="Calibri" w:hAnsi="Calibri"/>
          <w:sz w:val="22"/>
        </w:rPr>
        <w:t xml:space="preserve">Thanks so much, I appreciate you checking on that for me.  </w:t>
      </w:r>
      <w:r>
        <w:rPr>
          <w:rFonts w:ascii="Calibri" w:hAnsi="Calibri"/>
          <w:i/>
          <w:sz w:val="22"/>
        </w:rPr>
        <w:t>Cảm ơn chị nhiều lắm, tôi cảm kích vì chị đã hỏi giúp.</w:t>
      </w:r>
    </w:p>
    <w:p>
      <w:pPr>
        <w:spacing w:after="160" w:line="312" w:lineRule="auto"/>
        <w:jc w:val="both"/>
      </w:pPr>
      <w:r>
        <w:rPr>
          <w:rFonts w:ascii="Calibri" w:hAnsi="Calibri"/>
          <w:b/>
          <w:sz w:val="22"/>
        </w:rPr>
        <w:t xml:space="preserve">Ms Lan: </w:t>
      </w:r>
      <w:r>
        <w:rPr>
          <w:rFonts w:ascii="Calibri" w:hAnsi="Calibri"/>
          <w:sz w:val="22"/>
        </w:rPr>
        <w:t xml:space="preserve">Cresswood, does the manager usually have office hours, or do I just need to catch her whenever she's free?  </w:t>
      </w:r>
      <w:r>
        <w:rPr>
          <w:rFonts w:ascii="Calibri" w:hAnsi="Calibri"/>
          <w:i/>
          <w:sz w:val="22"/>
        </w:rPr>
        <w:t>Anh Cresswood, quản lý thường có giờ tiếp nhân viên không, hay tôi chỉ cần bắt gặp cô ấy khi nào rảnh?</w:t>
      </w:r>
    </w:p>
    <w:p>
      <w:pPr>
        <w:spacing w:after="160" w:line="312" w:lineRule="auto"/>
        <w:jc w:val="both"/>
      </w:pPr>
      <w:r>
        <w:rPr>
          <w:rFonts w:ascii="Calibri" w:hAnsi="Calibri"/>
          <w:b/>
          <w:sz w:val="22"/>
        </w:rPr>
        <w:t xml:space="preserve">Mr Cresswood: </w:t>
      </w:r>
      <w:r>
        <w:rPr>
          <w:rFonts w:ascii="Calibri" w:hAnsi="Calibri"/>
          <w:sz w:val="22"/>
        </w:rPr>
        <w:t xml:space="preserve">She keeps Thursday mornings open for exactly that, just pop your name on the sign-up sheet.  </w:t>
      </w:r>
      <w:r>
        <w:rPr>
          <w:rFonts w:ascii="Calibri" w:hAnsi="Calibri"/>
          <w:i/>
          <w:sz w:val="22"/>
        </w:rPr>
        <w:t>Cô ấy để trống sáng thứ Năm dành riêng cho việc đó, chị chỉ cần ghi tên vào tờ đăng ký.</w:t>
      </w:r>
    </w:p>
    <w:p>
      <w:pPr>
        <w:spacing w:after="160" w:line="312" w:lineRule="auto"/>
        <w:jc w:val="both"/>
      </w:pPr>
      <w:r>
        <w:rPr>
          <w:rFonts w:ascii="Calibri" w:hAnsi="Calibri"/>
          <w:b/>
          <w:sz w:val="22"/>
        </w:rPr>
        <w:t xml:space="preserve">Ms Lan: </w:t>
      </w:r>
      <w:r>
        <w:rPr>
          <w:rFonts w:ascii="Calibri" w:hAnsi="Calibri"/>
          <w:sz w:val="22"/>
        </w:rPr>
        <w:t xml:space="preserve">Good to know, I'll add my name before someone else takes the slot.  </w:t>
      </w:r>
      <w:r>
        <w:rPr>
          <w:rFonts w:ascii="Calibri" w:hAnsi="Calibri"/>
          <w:i/>
          <w:sz w:val="22"/>
        </w:rPr>
        <w:t>Biết vậy hay quá, tôi sẽ ghi tên trước khi ai khác lấy mất chỗ.</w:t>
      </w:r>
    </w:p>
    <w:p>
      <w:pPr>
        <w:spacing w:after="160" w:line="312" w:lineRule="auto"/>
        <w:jc w:val="both"/>
      </w:pPr>
      <w:r>
        <w:rPr>
          <w:rFonts w:ascii="Calibri" w:hAnsi="Calibri"/>
          <w:b/>
          <w:sz w:val="22"/>
        </w:rPr>
        <w:t xml:space="preserve">Mr Cresswood: </w:t>
      </w:r>
      <w:r>
        <w:rPr>
          <w:rFonts w:ascii="Calibri" w:hAnsi="Calibri"/>
          <w:sz w:val="22"/>
        </w:rPr>
        <w:t xml:space="preserve">Lan, could you point me toward meeting room three, I keep getting lost on this side of the floor?  </w:t>
      </w:r>
      <w:r>
        <w:rPr>
          <w:rFonts w:ascii="Calibri" w:hAnsi="Calibri"/>
          <w:i/>
          <w:sz w:val="22"/>
        </w:rPr>
        <w:t>Chị Lan, chị chỉ giúp tôi đường đến phòng họp ba được không, bên này tầng tôi cứ bị lạc mãi?</w:t>
      </w:r>
    </w:p>
    <w:p>
      <w:pPr>
        <w:spacing w:after="160" w:line="312" w:lineRule="auto"/>
        <w:jc w:val="both"/>
      </w:pPr>
      <w:r>
        <w:rPr>
          <w:rFonts w:ascii="Calibri" w:hAnsi="Calibri"/>
          <w:b/>
          <w:sz w:val="22"/>
        </w:rPr>
        <w:t xml:space="preserve">Ms Lan: </w:t>
      </w:r>
      <w:r>
        <w:rPr>
          <w:rFonts w:ascii="Calibri" w:hAnsi="Calibri"/>
          <w:sz w:val="22"/>
        </w:rPr>
        <w:t xml:space="preserve">Sure, go straight past the kitchen and it's the second door on your left.  </w:t>
      </w:r>
      <w:r>
        <w:rPr>
          <w:rFonts w:ascii="Calibri" w:hAnsi="Calibri"/>
          <w:i/>
          <w:sz w:val="22"/>
        </w:rPr>
        <w:t>Được chứ, anh đi thẳng qua bếp và đó là cửa thứ hai bên trái.</w:t>
      </w:r>
    </w:p>
    <w:p>
      <w:pPr>
        <w:spacing w:after="160" w:line="312" w:lineRule="auto"/>
        <w:jc w:val="both"/>
      </w:pPr>
      <w:r>
        <w:rPr>
          <w:rFonts w:ascii="Calibri" w:hAnsi="Calibri"/>
          <w:b/>
          <w:sz w:val="22"/>
        </w:rPr>
        <w:t xml:space="preserve">Mr Cresswood: </w:t>
      </w:r>
      <w:r>
        <w:rPr>
          <w:rFonts w:ascii="Calibri" w:hAnsi="Calibri"/>
          <w:sz w:val="22"/>
        </w:rPr>
        <w:t xml:space="preserve">Got it, thank you, this floor really needs clearer signs for newcomers.  </w:t>
      </w:r>
      <w:r>
        <w:rPr>
          <w:rFonts w:ascii="Calibri" w:hAnsi="Calibri"/>
          <w:i/>
          <w:sz w:val="22"/>
        </w:rPr>
        <w:t>Rõ rồi, cảm ơn chị, tầng này thật sự cần bảng chỉ dẫn rõ ràng hơn cho người mới.</w:t>
      </w:r>
    </w:p>
    <w:p>
      <w:pPr>
        <w:spacing w:after="160" w:line="312" w:lineRule="auto"/>
        <w:jc w:val="both"/>
      </w:pPr>
      <w:r>
        <w:rPr>
          <w:rFonts w:ascii="Calibri" w:hAnsi="Calibri"/>
          <w:b/>
          <w:sz w:val="22"/>
        </w:rPr>
        <w:t xml:space="preserve">Ms Lan: </w:t>
      </w:r>
      <w:r>
        <w:rPr>
          <w:rFonts w:ascii="Calibri" w:hAnsi="Calibri"/>
          <w:sz w:val="22"/>
        </w:rPr>
        <w:t xml:space="preserve">Cresswood, where exactly is the archive room, I have some old files that need to go there today?  </w:t>
      </w:r>
      <w:r>
        <w:rPr>
          <w:rFonts w:ascii="Calibri" w:hAnsi="Calibri"/>
          <w:i/>
          <w:sz w:val="22"/>
        </w:rPr>
        <w:t>Anh Cresswood, phòng lưu trữ nằm chính xác ở đâu vậy, hôm nay tôi có vài hồ sơ cũ cần mang đến đó?</w:t>
      </w:r>
    </w:p>
    <w:p>
      <w:pPr>
        <w:spacing w:after="160" w:line="312" w:lineRule="auto"/>
        <w:jc w:val="both"/>
      </w:pPr>
      <w:r>
        <w:rPr>
          <w:rFonts w:ascii="Calibri" w:hAnsi="Calibri"/>
          <w:b/>
          <w:sz w:val="22"/>
        </w:rPr>
        <w:t xml:space="preserve">Mr Cresswood: </w:t>
      </w:r>
      <w:r>
        <w:rPr>
          <w:rFonts w:ascii="Calibri" w:hAnsi="Calibri"/>
          <w:sz w:val="22"/>
        </w:rPr>
        <w:t xml:space="preserve">It's down the hallway, past the elevators, and then the very last door on the right.  </w:t>
      </w:r>
      <w:r>
        <w:rPr>
          <w:rFonts w:ascii="Calibri" w:hAnsi="Calibri"/>
          <w:i/>
          <w:sz w:val="22"/>
        </w:rPr>
        <w:t>Nó ở cuối hành lang, qua khỏi thang máy, rồi cánh cửa cuối cùng bên phải.</w:t>
      </w:r>
    </w:p>
    <w:p>
      <w:pPr>
        <w:spacing w:after="160" w:line="312" w:lineRule="auto"/>
        <w:jc w:val="both"/>
      </w:pPr>
      <w:r>
        <w:rPr>
          <w:rFonts w:ascii="Calibri" w:hAnsi="Calibri"/>
          <w:b/>
          <w:sz w:val="22"/>
        </w:rPr>
        <w:t xml:space="preserve">Ms Lan: </w:t>
      </w:r>
      <w:r>
        <w:rPr>
          <w:rFonts w:ascii="Calibri" w:hAnsi="Calibri"/>
          <w:sz w:val="22"/>
        </w:rPr>
        <w:t xml:space="preserve">Thanks, I'll head there now before I forget where you said again.  </w:t>
      </w:r>
      <w:r>
        <w:rPr>
          <w:rFonts w:ascii="Calibri" w:hAnsi="Calibri"/>
          <w:i/>
          <w:sz w:val="22"/>
        </w:rPr>
        <w:t>Cảm ơn anh, tôi sẽ đi ngay bây giờ trước khi lại quên lời anh chỉ.</w:t>
      </w:r>
    </w:p>
    <w:p>
      <w:pPr>
        <w:spacing w:after="160" w:line="312" w:lineRule="auto"/>
        <w:jc w:val="both"/>
      </w:pPr>
      <w:r>
        <w:rPr>
          <w:rFonts w:ascii="Calibri" w:hAnsi="Calibri"/>
          <w:b/>
          <w:sz w:val="22"/>
        </w:rPr>
        <w:t xml:space="preserve">Mr Cresswood: </w:t>
      </w:r>
      <w:r>
        <w:rPr>
          <w:rFonts w:ascii="Calibri" w:hAnsi="Calibri"/>
          <w:sz w:val="22"/>
        </w:rPr>
        <w:t xml:space="preserve">Lan, could you tell me where the nearest restroom is, I always forget which floor has which one?  </w:t>
      </w:r>
      <w:r>
        <w:rPr>
          <w:rFonts w:ascii="Calibri" w:hAnsi="Calibri"/>
          <w:i/>
          <w:sz w:val="22"/>
        </w:rPr>
        <w:t>Chị Lan, chị chỉ giúp tôi nhà vệ sinh gần nhất ở đâu được không, tôi cứ quên tầng nào có cái gì?</w:t>
      </w:r>
    </w:p>
    <w:p>
      <w:pPr>
        <w:spacing w:after="160" w:line="312" w:lineRule="auto"/>
        <w:jc w:val="both"/>
      </w:pPr>
      <w:r>
        <w:rPr>
          <w:rFonts w:ascii="Calibri" w:hAnsi="Calibri"/>
          <w:b/>
          <w:sz w:val="22"/>
        </w:rPr>
        <w:t xml:space="preserve">Ms Lan: </w:t>
      </w:r>
      <w:r>
        <w:rPr>
          <w:rFonts w:ascii="Calibri" w:hAnsi="Calibri"/>
          <w:sz w:val="22"/>
        </w:rPr>
        <w:t xml:space="preserve">Just past the elevator bank, right next to the small waiting area.  </w:t>
      </w:r>
      <w:r>
        <w:rPr>
          <w:rFonts w:ascii="Calibri" w:hAnsi="Calibri"/>
          <w:i/>
          <w:sz w:val="22"/>
        </w:rPr>
        <w:t>Ngay qua khỏi dãy thang máy, ngay cạnh khu vực chờ nhỏ.</w:t>
      </w:r>
    </w:p>
    <w:p>
      <w:pPr>
        <w:spacing w:after="160" w:line="312" w:lineRule="auto"/>
        <w:jc w:val="both"/>
      </w:pPr>
      <w:r>
        <w:rPr>
          <w:rFonts w:ascii="Calibri" w:hAnsi="Calibri"/>
          <w:b/>
          <w:sz w:val="22"/>
        </w:rPr>
        <w:t xml:space="preserve">Mr Cresswood: </w:t>
      </w:r>
      <w:r>
        <w:rPr>
          <w:rFonts w:ascii="Calibri" w:hAnsi="Calibri"/>
          <w:sz w:val="22"/>
        </w:rPr>
        <w:t xml:space="preserve">Ah right, thank you, this building really does feel like a maze sometimes.  </w:t>
      </w:r>
      <w:r>
        <w:rPr>
          <w:rFonts w:ascii="Calibri" w:hAnsi="Calibri"/>
          <w:i/>
          <w:sz w:val="22"/>
        </w:rPr>
        <w:t>À đúng rồi, cảm ơn chị, tòa nhà này đôi khi đúng là giống một mê cung thật.</w:t>
      </w:r>
    </w:p>
    <w:p>
      <w:pPr>
        <w:spacing w:after="160" w:line="312" w:lineRule="auto"/>
        <w:jc w:val="both"/>
      </w:pPr>
      <w:r>
        <w:rPr>
          <w:rFonts w:ascii="Calibri" w:hAnsi="Calibri"/>
          <w:b/>
          <w:sz w:val="22"/>
        </w:rPr>
        <w:t xml:space="preserve">Ms Lan: </w:t>
      </w:r>
      <w:r>
        <w:rPr>
          <w:rFonts w:ascii="Calibri" w:hAnsi="Calibri"/>
          <w:sz w:val="22"/>
        </w:rPr>
        <w:t xml:space="preserve">Cresswood, which way to the stairwell, the elevator is completely packed and I'd rather just walk down.  </w:t>
      </w:r>
      <w:r>
        <w:rPr>
          <w:rFonts w:ascii="Calibri" w:hAnsi="Calibri"/>
          <w:i/>
          <w:sz w:val="22"/>
        </w:rPr>
        <w:t>Anh Cresswood, đường nào ra cầu thang bộ, thang máy đông nghẹt rồi, tôi thà đi bộ xuống còn hơn.</w:t>
      </w:r>
    </w:p>
    <w:p>
      <w:pPr>
        <w:spacing w:after="160" w:line="312" w:lineRule="auto"/>
        <w:jc w:val="both"/>
      </w:pPr>
      <w:r>
        <w:rPr>
          <w:rFonts w:ascii="Calibri" w:hAnsi="Calibri"/>
          <w:b/>
          <w:sz w:val="22"/>
        </w:rPr>
        <w:t xml:space="preserve">Mr Cresswood: </w:t>
      </w:r>
      <w:r>
        <w:rPr>
          <w:rFonts w:ascii="Calibri" w:hAnsi="Calibri"/>
          <w:sz w:val="22"/>
        </w:rPr>
        <w:t xml:space="preserve">Right around the corner past the printer room, the door with the green exit sign above it.  </w:t>
      </w:r>
      <w:r>
        <w:rPr>
          <w:rFonts w:ascii="Calibri" w:hAnsi="Calibri"/>
          <w:i/>
          <w:sz w:val="22"/>
        </w:rPr>
        <w:t>Ngay góc quẹo qua phòng máy in, cánh cửa có biển thoát hiểm màu xanh phía trên.</w:t>
      </w:r>
    </w:p>
    <w:p>
      <w:pPr>
        <w:spacing w:after="160" w:line="312" w:lineRule="auto"/>
        <w:jc w:val="both"/>
      </w:pPr>
      <w:r>
        <w:rPr>
          <w:rFonts w:ascii="Calibri" w:hAnsi="Calibri"/>
          <w:b/>
          <w:sz w:val="22"/>
        </w:rPr>
        <w:t xml:space="preserve">Ms Lan: </w:t>
      </w:r>
      <w:r>
        <w:rPr>
          <w:rFonts w:ascii="Calibri" w:hAnsi="Calibri"/>
          <w:sz w:val="22"/>
        </w:rPr>
        <w:t xml:space="preserve">Perfect, thanks, a little extra exercise never hurts anyone anyway.  </w:t>
      </w:r>
      <w:r>
        <w:rPr>
          <w:rFonts w:ascii="Calibri" w:hAnsi="Calibri"/>
          <w:i/>
          <w:sz w:val="22"/>
        </w:rPr>
        <w:t>Tuyệt, cảm ơn anh, tập thể dục thêm chút cũng chẳng hại gì ai cả.</w:t>
      </w:r>
    </w:p>
    <w:p>
      <w:pPr>
        <w:spacing w:after="160" w:line="312" w:lineRule="auto"/>
        <w:jc w:val="both"/>
      </w:pPr>
      <w:r>
        <w:rPr>
          <w:rFonts w:ascii="Calibri" w:hAnsi="Calibri"/>
          <w:b/>
          <w:sz w:val="22"/>
        </w:rPr>
        <w:t xml:space="preserve">Mr Cresswood: </w:t>
      </w:r>
      <w:r>
        <w:rPr>
          <w:rFonts w:ascii="Calibri" w:hAnsi="Calibri"/>
          <w:sz w:val="22"/>
        </w:rPr>
        <w:t xml:space="preserve">Lan, someone called for you earlier while you were at lunch, do you want the message now?  </w:t>
      </w:r>
      <w:r>
        <w:rPr>
          <w:rFonts w:ascii="Calibri" w:hAnsi="Calibri"/>
          <w:i/>
          <w:sz w:val="22"/>
        </w:rPr>
        <w:t>Chị Lan, có người gọi cho chị lúc chị đi ăn trưa, chị muốn nghe tin nhắn ngay bây giờ không?</w:t>
      </w:r>
    </w:p>
    <w:p>
      <w:pPr>
        <w:spacing w:after="160" w:line="312" w:lineRule="auto"/>
        <w:jc w:val="both"/>
      </w:pPr>
      <w:r>
        <w:rPr>
          <w:rFonts w:ascii="Calibri" w:hAnsi="Calibri"/>
          <w:b/>
          <w:sz w:val="22"/>
        </w:rPr>
        <w:t xml:space="preserve">Ms Lan: </w:t>
      </w:r>
      <w:r>
        <w:rPr>
          <w:rFonts w:ascii="Calibri" w:hAnsi="Calibri"/>
          <w:sz w:val="22"/>
        </w:rPr>
        <w:t xml:space="preserve">Yes please, was it about the Hoffman contract, or something else entirely?  </w:t>
      </w:r>
      <w:r>
        <w:rPr>
          <w:rFonts w:ascii="Calibri" w:hAnsi="Calibri"/>
          <w:i/>
          <w:sz w:val="22"/>
        </w:rPr>
        <w:t>Vâng, làm ơn cho tôi biết, có phải về hợp đồng Hoffman không, hay là việc gì khác hoàn toàn?</w:t>
      </w:r>
    </w:p>
    <w:p>
      <w:pPr>
        <w:spacing w:after="160" w:line="312" w:lineRule="auto"/>
        <w:jc w:val="both"/>
      </w:pPr>
      <w:r>
        <w:rPr>
          <w:rFonts w:ascii="Calibri" w:hAnsi="Calibri"/>
          <w:b/>
          <w:sz w:val="22"/>
        </w:rPr>
        <w:t xml:space="preserve">Mr Cresswood: </w:t>
      </w:r>
      <w:r>
        <w:rPr>
          <w:rFonts w:ascii="Calibri" w:hAnsi="Calibri"/>
          <w:sz w:val="22"/>
        </w:rPr>
        <w:t xml:space="preserve">It was about the contract, they asked you to call back before three this afternoon.  </w:t>
      </w:r>
      <w:r>
        <w:rPr>
          <w:rFonts w:ascii="Calibri" w:hAnsi="Calibri"/>
          <w:i/>
          <w:sz w:val="22"/>
        </w:rPr>
        <w:t>Đúng là về hợp đồng, họ nhờ chị gọi lại trước ba giờ chiều nay.</w:t>
      </w:r>
    </w:p>
    <w:p>
      <w:pPr>
        <w:spacing w:after="160" w:line="312" w:lineRule="auto"/>
        <w:jc w:val="both"/>
      </w:pPr>
      <w:r>
        <w:rPr>
          <w:rFonts w:ascii="Calibri" w:hAnsi="Calibri"/>
          <w:b/>
          <w:sz w:val="22"/>
        </w:rPr>
        <w:t xml:space="preserve">Ms Lan: </w:t>
      </w:r>
      <w:r>
        <w:rPr>
          <w:rFonts w:ascii="Calibri" w:hAnsi="Calibri"/>
          <w:sz w:val="22"/>
        </w:rPr>
        <w:t xml:space="preserve">Cresswood, could you take a message for me if the courier calls while I'm in the meeting?  </w:t>
      </w:r>
      <w:r>
        <w:rPr>
          <w:rFonts w:ascii="Calibri" w:hAnsi="Calibri"/>
          <w:i/>
          <w:sz w:val="22"/>
        </w:rPr>
        <w:t>Anh Cresswood, nếu bên chuyển phát gọi trong lúc tôi họp, anh ghi lại tin nhắn giúp tôi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it down and leave the note right on your desk.  </w:t>
      </w:r>
      <w:r>
        <w:rPr>
          <w:rFonts w:ascii="Calibri" w:hAnsi="Calibri"/>
          <w:i/>
          <w:sz w:val="22"/>
        </w:rPr>
        <w:t>Được chứ, tôi sẽ ghi lại và để tờ giấy ngay trên bàn chị.</w:t>
      </w:r>
    </w:p>
    <w:p>
      <w:pPr>
        <w:spacing w:after="160" w:line="312" w:lineRule="auto"/>
        <w:jc w:val="both"/>
      </w:pPr>
      <w:r>
        <w:rPr>
          <w:rFonts w:ascii="Calibri" w:hAnsi="Calibri"/>
          <w:b/>
          <w:sz w:val="22"/>
        </w:rPr>
        <w:t xml:space="preserve">Ms Lan: </w:t>
      </w:r>
      <w:r>
        <w:rPr>
          <w:rFonts w:ascii="Calibri" w:hAnsi="Calibri"/>
          <w:sz w:val="22"/>
        </w:rPr>
        <w:t xml:space="preserve">Thank you, I've been expecting an important package all morning.  </w:t>
      </w:r>
      <w:r>
        <w:rPr>
          <w:rFonts w:ascii="Calibri" w:hAnsi="Calibri"/>
          <w:i/>
          <w:sz w:val="22"/>
        </w:rPr>
        <w:t>Cảm ơn anh, cả sáng nay tôi đang chờ một kiện hàng quan trọng.</w:t>
      </w:r>
    </w:p>
    <w:p>
      <w:pPr>
        <w:spacing w:after="160" w:line="312" w:lineRule="auto"/>
        <w:jc w:val="both"/>
      </w:pPr>
      <w:r>
        <w:rPr>
          <w:rFonts w:ascii="Calibri" w:hAnsi="Calibri"/>
          <w:b/>
          <w:sz w:val="22"/>
        </w:rPr>
        <w:t xml:space="preserve">Mr Cresswood: </w:t>
      </w:r>
      <w:r>
        <w:rPr>
          <w:rFonts w:ascii="Calibri" w:hAnsi="Calibri"/>
          <w:sz w:val="22"/>
        </w:rPr>
        <w:t xml:space="preserve">Lan, the phone at the front desk keeps ringing, could you grab it since I'm on another line?  </w:t>
      </w:r>
      <w:r>
        <w:rPr>
          <w:rFonts w:ascii="Calibri" w:hAnsi="Calibri"/>
          <w:i/>
          <w:sz w:val="22"/>
        </w:rPr>
        <w:t>Chị Lan, điện thoại ở bàn lễ tân cứ reo mãi, chị bắt máy giúp được không vì tôi đang bận máy khác?</w:t>
      </w:r>
    </w:p>
    <w:p>
      <w:pPr>
        <w:spacing w:after="160" w:line="312" w:lineRule="auto"/>
        <w:jc w:val="both"/>
      </w:pPr>
      <w:r>
        <w:rPr>
          <w:rFonts w:ascii="Calibri" w:hAnsi="Calibri"/>
          <w:b/>
          <w:sz w:val="22"/>
        </w:rPr>
        <w:t xml:space="preserve">Ms Lan: </w:t>
      </w:r>
      <w:r>
        <w:rPr>
          <w:rFonts w:ascii="Calibri" w:hAnsi="Calibri"/>
          <w:sz w:val="22"/>
        </w:rPr>
        <w:t xml:space="preserve">On it, I'll take their details and pass the message along to you after.  </w:t>
      </w:r>
      <w:r>
        <w:rPr>
          <w:rFonts w:ascii="Calibri" w:hAnsi="Calibri"/>
          <w:i/>
          <w:sz w:val="22"/>
        </w:rPr>
        <w:t>Được, tôi sẽ ghi lại thông tin của họ và chuyển tin nhắn cho anh sau.</w:t>
      </w:r>
    </w:p>
    <w:p>
      <w:pPr>
        <w:spacing w:after="160" w:line="312" w:lineRule="auto"/>
        <w:jc w:val="both"/>
      </w:pPr>
      <w:r>
        <w:rPr>
          <w:rFonts w:ascii="Calibri" w:hAnsi="Calibri"/>
          <w:b/>
          <w:sz w:val="22"/>
        </w:rPr>
        <w:t xml:space="preserve">Mr Cresswood: </w:t>
      </w:r>
      <w:r>
        <w:rPr>
          <w:rFonts w:ascii="Calibri" w:hAnsi="Calibri"/>
          <w:sz w:val="22"/>
        </w:rPr>
        <w:t xml:space="preserve">Thanks a lot, sorry for the extra work landing on you like that.  </w:t>
      </w:r>
      <w:r>
        <w:rPr>
          <w:rFonts w:ascii="Calibri" w:hAnsi="Calibri"/>
          <w:i/>
          <w:sz w:val="22"/>
        </w:rPr>
        <w:t>Cảm ơn chị nhiều, xin lỗi vì việc thêm đổ lên chị như vậy.</w:t>
      </w:r>
    </w:p>
    <w:p>
      <w:pPr>
        <w:spacing w:after="160" w:line="312" w:lineRule="auto"/>
        <w:jc w:val="both"/>
      </w:pPr>
      <w:r>
        <w:rPr>
          <w:rFonts w:ascii="Calibri" w:hAnsi="Calibri"/>
          <w:b/>
          <w:sz w:val="22"/>
        </w:rPr>
        <w:t xml:space="preserve">Ms Lan: </w:t>
      </w:r>
      <w:r>
        <w:rPr>
          <w:rFonts w:ascii="Calibri" w:hAnsi="Calibri"/>
          <w:sz w:val="22"/>
        </w:rPr>
        <w:t xml:space="preserve">Cresswood, could you check the voicemail on the main office line, it's been blinking red since this morning?  </w:t>
      </w:r>
      <w:r>
        <w:rPr>
          <w:rFonts w:ascii="Calibri" w:hAnsi="Calibri"/>
          <w:i/>
          <w:sz w:val="22"/>
        </w:rPr>
        <w:t>Anh Cresswood, anh kiểm tra giúp hộp thư thoại trên đường dây văn phòng chính được không, nó nhấp nháy đỏ từ sáng nay?</w:t>
      </w:r>
    </w:p>
    <w:p>
      <w:pPr>
        <w:spacing w:after="160" w:line="312" w:lineRule="auto"/>
        <w:jc w:val="both"/>
      </w:pPr>
      <w:r>
        <w:rPr>
          <w:rFonts w:ascii="Calibri" w:hAnsi="Calibri"/>
          <w:b/>
          <w:sz w:val="22"/>
        </w:rPr>
        <w:t xml:space="preserve">Mr Cresswood: </w:t>
      </w:r>
      <w:r>
        <w:rPr>
          <w:rFonts w:ascii="Calibri" w:hAnsi="Calibri"/>
          <w:sz w:val="22"/>
        </w:rPr>
        <w:t xml:space="preserve">I'll check it right now, hopefully it's nothing too urgent this time.  </w:t>
      </w:r>
      <w:r>
        <w:rPr>
          <w:rFonts w:ascii="Calibri" w:hAnsi="Calibri"/>
          <w:i/>
          <w:sz w:val="22"/>
        </w:rPr>
        <w:t>Tôi sẽ kiểm tra ngay, hy vọng lần này không có gì quá gấp.</w:t>
      </w:r>
    </w:p>
    <w:p>
      <w:pPr>
        <w:spacing w:after="160" w:line="312" w:lineRule="auto"/>
        <w:jc w:val="both"/>
      </w:pPr>
      <w:r>
        <w:rPr>
          <w:rFonts w:ascii="Calibri" w:hAnsi="Calibri"/>
          <w:b/>
          <w:sz w:val="22"/>
        </w:rPr>
        <w:t xml:space="preserve">Ms Lan: </w:t>
      </w:r>
      <w:r>
        <w:rPr>
          <w:rFonts w:ascii="Calibri" w:hAnsi="Calibri"/>
          <w:sz w:val="22"/>
        </w:rPr>
        <w:t xml:space="preserve">Let me know what it says, I want to make sure we don't miss anything important.  </w:t>
      </w:r>
      <w:r>
        <w:rPr>
          <w:rFonts w:ascii="Calibri" w:hAnsi="Calibri"/>
          <w:i/>
          <w:sz w:val="22"/>
        </w:rPr>
        <w:t>Báo tôi biết nội dung nhé, tôi muốn chắc mình không bỏ lỡ điều gì quan trọng.</w:t>
      </w:r>
    </w:p>
    <w:p>
      <w:pPr>
        <w:spacing w:after="160" w:line="312" w:lineRule="auto"/>
        <w:jc w:val="both"/>
      </w:pPr>
      <w:r>
        <w:rPr>
          <w:rFonts w:ascii="Calibri" w:hAnsi="Calibri"/>
          <w:b/>
          <w:sz w:val="22"/>
        </w:rPr>
        <w:t xml:space="preserve">Mr Cresswood: </w:t>
      </w:r>
      <w:r>
        <w:rPr>
          <w:rFonts w:ascii="Calibri" w:hAnsi="Calibri"/>
          <w:sz w:val="22"/>
        </w:rPr>
        <w:t xml:space="preserve">Lan, could you take a quick look at my slides and tell me honestly if the layout makes sense?  </w:t>
      </w:r>
      <w:r>
        <w:rPr>
          <w:rFonts w:ascii="Calibri" w:hAnsi="Calibri"/>
          <w:i/>
          <w:sz w:val="22"/>
        </w:rPr>
        <w:t>Chị Lan, chị xem nhanh giúp slide của tôi và nói thật xem bố cục có hợp lý không?</w:t>
      </w:r>
    </w:p>
    <w:p>
      <w:pPr>
        <w:spacing w:after="160" w:line="312" w:lineRule="auto"/>
        <w:jc w:val="both"/>
      </w:pPr>
      <w:r>
        <w:rPr>
          <w:rFonts w:ascii="Calibri" w:hAnsi="Calibri"/>
          <w:b/>
          <w:sz w:val="22"/>
        </w:rPr>
        <w:t xml:space="preserve">Ms Lan: </w:t>
      </w:r>
      <w:r>
        <w:rPr>
          <w:rFonts w:ascii="Calibri" w:hAnsi="Calibri"/>
          <w:sz w:val="22"/>
        </w:rPr>
        <w:t xml:space="preserve">Sure, let me open the file, honest feedback is always more useful than polite silence.  </w:t>
      </w:r>
      <w:r>
        <w:rPr>
          <w:rFonts w:ascii="Calibri" w:hAnsi="Calibri"/>
          <w:i/>
          <w:sz w:val="22"/>
        </w:rPr>
        <w:t>Được chứ, để tôi mở tệp, phản hồi thành thật luôn hữu ích hơn im lặng lịch sự.</w:t>
      </w:r>
    </w:p>
    <w:p>
      <w:pPr>
        <w:spacing w:after="160" w:line="312" w:lineRule="auto"/>
        <w:jc w:val="both"/>
      </w:pPr>
      <w:r>
        <w:rPr>
          <w:rFonts w:ascii="Calibri" w:hAnsi="Calibri"/>
          <w:b/>
          <w:sz w:val="22"/>
        </w:rPr>
        <w:t xml:space="preserve">Mr Cresswood: </w:t>
      </w:r>
      <w:r>
        <w:rPr>
          <w:rFonts w:ascii="Calibri" w:hAnsi="Calibri"/>
          <w:sz w:val="22"/>
        </w:rPr>
        <w:t xml:space="preserve">I completely agree, please don't hold back if something looks confusing or messy.  </w:t>
      </w:r>
      <w:r>
        <w:rPr>
          <w:rFonts w:ascii="Calibri" w:hAnsi="Calibri"/>
          <w:i/>
          <w:sz w:val="22"/>
        </w:rPr>
        <w:t>Tôi hoàn toàn đồng ý, chị đừng ngại nếu thấy gì rối hoặc lộn xộn nhé.</w:t>
      </w:r>
    </w:p>
    <w:p>
      <w:pPr>
        <w:spacing w:after="160" w:line="312" w:lineRule="auto"/>
        <w:jc w:val="both"/>
      </w:pPr>
      <w:r>
        <w:rPr>
          <w:rFonts w:ascii="Calibri" w:hAnsi="Calibri"/>
          <w:b/>
          <w:sz w:val="22"/>
        </w:rPr>
        <w:t xml:space="preserve">Ms Lan: </w:t>
      </w:r>
      <w:r>
        <w:rPr>
          <w:rFonts w:ascii="Calibri" w:hAnsi="Calibri"/>
          <w:sz w:val="22"/>
        </w:rPr>
        <w:t xml:space="preserve">Cresswood, would you mind reviewing my draft report before I send it up to the department head?  </w:t>
      </w:r>
      <w:r>
        <w:rPr>
          <w:rFonts w:ascii="Calibri" w:hAnsi="Calibri"/>
          <w:i/>
          <w:sz w:val="22"/>
        </w:rPr>
        <w:t>Anh Cresswood, anh có phiền xem lại giúp bản nháp báo cáo của tôi trước khi tôi gửi lên trưởng phòng không?</w:t>
      </w:r>
    </w:p>
    <w:p>
      <w:pPr>
        <w:spacing w:after="160" w:line="312" w:lineRule="auto"/>
        <w:jc w:val="both"/>
      </w:pPr>
      <w:r>
        <w:rPr>
          <w:rFonts w:ascii="Calibri" w:hAnsi="Calibri"/>
          <w:b/>
          <w:sz w:val="22"/>
        </w:rPr>
        <w:t xml:space="preserve">Mr Cresswood: </w:t>
      </w:r>
      <w:r>
        <w:rPr>
          <w:rFonts w:ascii="Calibri" w:hAnsi="Calibri"/>
          <w:sz w:val="22"/>
        </w:rPr>
        <w:t xml:space="preserve">Not at all, send it over and I'll have comments back to you by tomorrow morning.  </w:t>
      </w:r>
      <w:r>
        <w:rPr>
          <w:rFonts w:ascii="Calibri" w:hAnsi="Calibri"/>
          <w:i/>
          <w:sz w:val="22"/>
        </w:rPr>
        <w:t>Không sao cả, chị gửi qua đi, sáng mai tôi sẽ có nhận xét gửi lại cho chị.</w:t>
      </w:r>
    </w:p>
    <w:p>
      <w:pPr>
        <w:spacing w:after="160" w:line="312" w:lineRule="auto"/>
        <w:jc w:val="both"/>
      </w:pPr>
      <w:r>
        <w:rPr>
          <w:rFonts w:ascii="Calibri" w:hAnsi="Calibri"/>
          <w:b/>
          <w:sz w:val="22"/>
        </w:rPr>
        <w:t xml:space="preserve">Ms Lan: </w:t>
      </w:r>
      <w:r>
        <w:rPr>
          <w:rFonts w:ascii="Calibri" w:hAnsi="Calibri"/>
          <w:sz w:val="22"/>
        </w:rPr>
        <w:t xml:space="preserve">Thank you so much, a second opinion always makes the final version stronger.  </w:t>
      </w:r>
      <w:r>
        <w:rPr>
          <w:rFonts w:ascii="Calibri" w:hAnsi="Calibri"/>
          <w:i/>
          <w:sz w:val="22"/>
        </w:rPr>
        <w:t>Cảm ơn anh nhiều lắm, có thêm ý kiến luôn khiến bản cuối cùng chắc chắn hơn.</w:t>
      </w:r>
    </w:p>
    <w:p>
      <w:pPr>
        <w:spacing w:after="160" w:line="312" w:lineRule="auto"/>
        <w:jc w:val="both"/>
      </w:pPr>
      <w:r>
        <w:rPr>
          <w:rFonts w:ascii="Calibri" w:hAnsi="Calibri"/>
          <w:b/>
          <w:sz w:val="22"/>
        </w:rPr>
        <w:t xml:space="preserve">Mr Cresswood: </w:t>
      </w:r>
      <w:r>
        <w:rPr>
          <w:rFonts w:ascii="Calibri" w:hAnsi="Calibri"/>
          <w:sz w:val="22"/>
        </w:rPr>
        <w:t xml:space="preserve">Lan, what did you think of the idea I raised during the meeting earlier, be completely honest?  </w:t>
      </w:r>
      <w:r>
        <w:rPr>
          <w:rFonts w:ascii="Calibri" w:hAnsi="Calibri"/>
          <w:i/>
          <w:sz w:val="22"/>
        </w:rPr>
        <w:t>Chị Lan, chị nghĩ sao về ý tưởng tôi nêu ra trong cuộc họp lúc nãy, cứ thành thật nhé?</w:t>
      </w:r>
    </w:p>
    <w:p>
      <w:pPr>
        <w:spacing w:after="160" w:line="312" w:lineRule="auto"/>
        <w:jc w:val="both"/>
      </w:pPr>
      <w:r>
        <w:rPr>
          <w:rFonts w:ascii="Calibri" w:hAnsi="Calibri"/>
          <w:b/>
          <w:sz w:val="22"/>
        </w:rPr>
        <w:t xml:space="preserve">Ms Lan: </w:t>
      </w:r>
      <w:r>
        <w:rPr>
          <w:rFonts w:ascii="Calibri" w:hAnsi="Calibri"/>
          <w:sz w:val="22"/>
        </w:rPr>
        <w:t xml:space="preserve">I really liked it, though maybe the timeline could use a small adjustment before we present it.  </w:t>
      </w:r>
      <w:r>
        <w:rPr>
          <w:rFonts w:ascii="Calibri" w:hAnsi="Calibri"/>
          <w:i/>
          <w:sz w:val="22"/>
        </w:rPr>
        <w:t>Tôi thích lắm, dù có lẽ mốc thời gian cần điều chỉnh nhỏ trước khi mình trình bày.</w:t>
      </w:r>
    </w:p>
    <w:p>
      <w:pPr>
        <w:spacing w:after="160" w:line="312" w:lineRule="auto"/>
        <w:jc w:val="both"/>
      </w:pPr>
      <w:r>
        <w:rPr>
          <w:rFonts w:ascii="Calibri" w:hAnsi="Calibri"/>
          <w:b/>
          <w:sz w:val="22"/>
        </w:rPr>
        <w:t xml:space="preserve">Mr Cresswood: </w:t>
      </w:r>
      <w:r>
        <w:rPr>
          <w:rFonts w:ascii="Calibri" w:hAnsi="Calibri"/>
          <w:sz w:val="22"/>
        </w:rPr>
        <w:t xml:space="preserve">That's fair, let's tweak the timeline together before it goes any further.  </w:t>
      </w:r>
      <w:r>
        <w:rPr>
          <w:rFonts w:ascii="Calibri" w:hAnsi="Calibri"/>
          <w:i/>
          <w:sz w:val="22"/>
        </w:rPr>
        <w:t>Hợp lý đấy, mình cùng chỉnh sửa mốc thời gian trước khi đưa ra xa hơn.</w:t>
      </w:r>
    </w:p>
    <w:p>
      <w:pPr>
        <w:spacing w:after="160" w:line="312" w:lineRule="auto"/>
        <w:jc w:val="both"/>
      </w:pPr>
      <w:r>
        <w:rPr>
          <w:rFonts w:ascii="Calibri" w:hAnsi="Calibri"/>
          <w:b/>
          <w:sz w:val="22"/>
        </w:rPr>
        <w:t xml:space="preserve">Ms Lan: </w:t>
      </w:r>
      <w:r>
        <w:rPr>
          <w:rFonts w:ascii="Calibri" w:hAnsi="Calibri"/>
          <w:sz w:val="22"/>
        </w:rPr>
        <w:t xml:space="preserve">Cresswood, do you think the client will be happy with this version of the proposal, or does it still need work?  </w:t>
      </w:r>
      <w:r>
        <w:rPr>
          <w:rFonts w:ascii="Calibri" w:hAnsi="Calibri"/>
          <w:i/>
          <w:sz w:val="22"/>
        </w:rPr>
        <w:t>Anh Cresswood, anh nghĩ khách hàng có hài lòng với phiên bản đề xuất này không, hay vẫn còn cần chỉnh sửa?</w:t>
      </w:r>
    </w:p>
    <w:p>
      <w:pPr>
        <w:spacing w:after="160" w:line="312" w:lineRule="auto"/>
        <w:jc w:val="both"/>
      </w:pPr>
      <w:r>
        <w:rPr>
          <w:rFonts w:ascii="Calibri" w:hAnsi="Calibri"/>
          <w:b/>
          <w:sz w:val="22"/>
        </w:rPr>
        <w:t xml:space="preserve">Mr Cresswood: </w:t>
      </w:r>
      <w:r>
        <w:rPr>
          <w:rFonts w:ascii="Calibri" w:hAnsi="Calibri"/>
          <w:sz w:val="22"/>
        </w:rPr>
        <w:t xml:space="preserve">I think it's close, maybe just tighten the summary section and it should be ready to send.  </w:t>
      </w:r>
      <w:r>
        <w:rPr>
          <w:rFonts w:ascii="Calibri" w:hAnsi="Calibri"/>
          <w:i/>
          <w:sz w:val="22"/>
        </w:rPr>
        <w:t>Tôi nghĩ gần được rồi, có lẽ chỉ cần rút gọn phần tóm tắt là sẵn sàng gửi.</w:t>
      </w:r>
    </w:p>
    <w:p>
      <w:pPr>
        <w:spacing w:after="160" w:line="312" w:lineRule="auto"/>
        <w:jc w:val="both"/>
      </w:pPr>
      <w:r>
        <w:rPr>
          <w:rFonts w:ascii="Calibri" w:hAnsi="Calibri"/>
          <w:b/>
          <w:sz w:val="22"/>
        </w:rPr>
        <w:t xml:space="preserve">Ms Lan: </w:t>
      </w:r>
      <w:r>
        <w:rPr>
          <w:rFonts w:ascii="Calibri" w:hAnsi="Calibri"/>
          <w:sz w:val="22"/>
        </w:rPr>
        <w:t xml:space="preserve">Good point, I'll shorten that section this afternoon before we send it over.  </w:t>
      </w:r>
      <w:r>
        <w:rPr>
          <w:rFonts w:ascii="Calibri" w:hAnsi="Calibri"/>
          <w:i/>
          <w:sz w:val="22"/>
        </w:rPr>
        <w:t>Ý hay đấy, chiều nay tôi sẽ rút gọn phần đó trước khi mình gửi đi.</w:t>
      </w:r>
    </w:p>
    <w:p>
      <w:pPr>
        <w:spacing w:after="160" w:line="312" w:lineRule="auto"/>
        <w:jc w:val="both"/>
      </w:pPr>
      <w:r>
        <w:rPr>
          <w:rFonts w:ascii="Calibri" w:hAnsi="Calibri"/>
          <w:b/>
          <w:sz w:val="22"/>
        </w:rPr>
        <w:t xml:space="preserve">Mr Cresswood: </w:t>
      </w:r>
      <w:r>
        <w:rPr>
          <w:rFonts w:ascii="Calibri" w:hAnsi="Calibri"/>
          <w:sz w:val="22"/>
        </w:rPr>
        <w:t xml:space="preserve">Lan, thanks for your feedback yesterday, it really helped me improve the final version of my slides.  </w:t>
      </w:r>
      <w:r>
        <w:rPr>
          <w:rFonts w:ascii="Calibri" w:hAnsi="Calibri"/>
          <w:i/>
          <w:sz w:val="22"/>
        </w:rPr>
        <w:t>Chị Lan, cảm ơn phản hồi của chị hôm qua, nó thật sự giúp tôi cải thiện phiên bản slide cuối cùng.</w:t>
      </w:r>
    </w:p>
    <w:p>
      <w:pPr>
        <w:spacing w:after="160" w:line="312" w:lineRule="auto"/>
        <w:jc w:val="both"/>
      </w:pPr>
      <w:r>
        <w:rPr>
          <w:rFonts w:ascii="Calibri" w:hAnsi="Calibri"/>
          <w:b/>
          <w:sz w:val="22"/>
        </w:rPr>
        <w:t xml:space="preserve">Ms Lan: </w:t>
      </w:r>
      <w:r>
        <w:rPr>
          <w:rFonts w:ascii="Calibri" w:hAnsi="Calibri"/>
          <w:sz w:val="22"/>
        </w:rPr>
        <w:t xml:space="preserve">I'm glad it helped, your presentation looked really polished during today's meeting.  </w:t>
      </w:r>
      <w:r>
        <w:rPr>
          <w:rFonts w:ascii="Calibri" w:hAnsi="Calibri"/>
          <w:i/>
          <w:sz w:val="22"/>
        </w:rPr>
        <w:t>Tôi mừng vì nó có ích, bài thuyết trình của anh trông thật chỉn chu trong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 means a lot, thanks again for taking the time to look it over.  </w:t>
      </w:r>
      <w:r>
        <w:rPr>
          <w:rFonts w:ascii="Calibri" w:hAnsi="Calibri"/>
          <w:i/>
          <w:sz w:val="22"/>
        </w:rPr>
        <w:t>Điều đó có ý nghĩa lắm, cảm ơn chị lần nữa vì đã dành thời gian xem qua.</w:t>
      </w:r>
    </w:p>
    <w:p>
      <w:pPr>
        <w:spacing w:after="160" w:line="312" w:lineRule="auto"/>
        <w:jc w:val="both"/>
      </w:pPr>
      <w:r>
        <w:rPr>
          <w:rFonts w:ascii="Calibri" w:hAnsi="Calibri"/>
          <w:b/>
          <w:sz w:val="22"/>
        </w:rPr>
        <w:t xml:space="preserve">Ms Lan: </w:t>
      </w:r>
      <w:r>
        <w:rPr>
          <w:rFonts w:ascii="Calibri" w:hAnsi="Calibri"/>
          <w:sz w:val="22"/>
        </w:rPr>
        <w:t xml:space="preserve">Cresswood, do you know where visitors are supposed to park, our client called saying the main lot looks full?  </w:t>
      </w:r>
      <w:r>
        <w:rPr>
          <w:rFonts w:ascii="Calibri" w:hAnsi="Calibri"/>
          <w:i/>
          <w:sz w:val="22"/>
        </w:rPr>
        <w:t>Anh Cresswood, anh có biết khách nên đậu xe ở đâu không, khách hàng vừa gọi báo bãi xe chính có vẻ đầy rồi?</w:t>
      </w:r>
    </w:p>
    <w:p>
      <w:pPr>
        <w:spacing w:after="160" w:line="312" w:lineRule="auto"/>
        <w:jc w:val="both"/>
      </w:pPr>
      <w:r>
        <w:rPr>
          <w:rFonts w:ascii="Calibri" w:hAnsi="Calibri"/>
          <w:b/>
          <w:sz w:val="22"/>
        </w:rPr>
        <w:t xml:space="preserve">Mr Cresswood: </w:t>
      </w:r>
      <w:r>
        <w:rPr>
          <w:rFonts w:ascii="Calibri" w:hAnsi="Calibri"/>
          <w:sz w:val="22"/>
        </w:rPr>
        <w:t xml:space="preserve">Tell them to try the side lot behind the building, it's almost always got a few open spots.  </w:t>
      </w:r>
      <w:r>
        <w:rPr>
          <w:rFonts w:ascii="Calibri" w:hAnsi="Calibri"/>
          <w:i/>
          <w:sz w:val="22"/>
        </w:rPr>
        <w:t>Anh bảo họ thử bãi bên hông tòa nhà, chỗ đó gần như lúc nào cũng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Thanks, I'll call them back right away with those directions.  </w:t>
      </w:r>
      <w:r>
        <w:rPr>
          <w:rFonts w:ascii="Calibri" w:hAnsi="Calibri"/>
          <w:i/>
          <w:sz w:val="22"/>
        </w:rPr>
        <w:t>Cảm ơn anh, tôi sẽ gọi lại cho họ ngay với hướng dẫn đó.</w:t>
      </w:r>
    </w:p>
    <w:p>
      <w:pPr>
        <w:spacing w:after="160" w:line="312" w:lineRule="auto"/>
        <w:jc w:val="both"/>
      </w:pPr>
      <w:r>
        <w:rPr>
          <w:rFonts w:ascii="Calibri" w:hAnsi="Calibri"/>
          <w:b/>
          <w:sz w:val="22"/>
        </w:rPr>
        <w:t xml:space="preserve">Mr Cresswood: </w:t>
      </w:r>
      <w:r>
        <w:rPr>
          <w:rFonts w:ascii="Calibri" w:hAnsi="Calibri"/>
          <w:sz w:val="22"/>
        </w:rPr>
        <w:t xml:space="preserve">Lan, do you know where I can get a temporary visitor badge for my brother, he's stopping by later?  </w:t>
      </w:r>
      <w:r>
        <w:rPr>
          <w:rFonts w:ascii="Calibri" w:hAnsi="Calibri"/>
          <w:i/>
          <w:sz w:val="22"/>
        </w:rPr>
        <w:t>Chị Lan, chị có biết tôi lấy thẻ khách tạm thời cho em trai tôi ở đâu không, chiều nay cậu ấy sẽ ghé qua?</w:t>
      </w:r>
    </w:p>
    <w:p>
      <w:pPr>
        <w:spacing w:after="160" w:line="312" w:lineRule="auto"/>
        <w:jc w:val="both"/>
      </w:pPr>
      <w:r>
        <w:rPr>
          <w:rFonts w:ascii="Calibri" w:hAnsi="Calibri"/>
          <w:b/>
          <w:sz w:val="22"/>
        </w:rPr>
        <w:t xml:space="preserve">Ms Lan: </w:t>
      </w:r>
      <w:r>
        <w:rPr>
          <w:rFonts w:ascii="Calibri" w:hAnsi="Calibri"/>
          <w:sz w:val="22"/>
        </w:rPr>
        <w:t xml:space="preserve">The front desk handles that, just have him bring some ID when he arrives.  </w:t>
      </w:r>
      <w:r>
        <w:rPr>
          <w:rFonts w:ascii="Calibri" w:hAnsi="Calibri"/>
          <w:i/>
          <w:sz w:val="22"/>
        </w:rPr>
        <w:t>Bàn lễ tân lo việc đó, anh chỉ cần bảo cậu ấy mang theo giấy tờ tùy thân khi đến.</w:t>
      </w:r>
    </w:p>
    <w:p>
      <w:pPr>
        <w:spacing w:after="160" w:line="312" w:lineRule="auto"/>
        <w:jc w:val="both"/>
      </w:pPr>
      <w:r>
        <w:rPr>
          <w:rFonts w:ascii="Calibri" w:hAnsi="Calibri"/>
          <w:b/>
          <w:sz w:val="22"/>
        </w:rPr>
        <w:t xml:space="preserve">Mr Cresswood: </w:t>
      </w:r>
      <w:r>
        <w:rPr>
          <w:rFonts w:ascii="Calibri" w:hAnsi="Calibri"/>
          <w:sz w:val="22"/>
        </w:rPr>
        <w:t xml:space="preserve">Perfect, I'll let him know before he heads over this afternoon.  </w:t>
      </w:r>
      <w:r>
        <w:rPr>
          <w:rFonts w:ascii="Calibri" w:hAnsi="Calibri"/>
          <w:i/>
          <w:sz w:val="22"/>
        </w:rPr>
        <w:t>Tuyệt, tôi sẽ báo cho cậu ấy trước khi cậu ấy đến chiều nay.</w:t>
      </w:r>
    </w:p>
    <w:p>
      <w:pPr>
        <w:spacing w:after="160" w:line="312" w:lineRule="auto"/>
        <w:jc w:val="both"/>
      </w:pPr>
      <w:r>
        <w:rPr>
          <w:rFonts w:ascii="Calibri" w:hAnsi="Calibri"/>
          <w:b/>
          <w:sz w:val="22"/>
        </w:rPr>
        <w:t xml:space="preserve">Ms Lan: </w:t>
      </w:r>
      <w:r>
        <w:rPr>
          <w:rFonts w:ascii="Calibri" w:hAnsi="Calibri"/>
          <w:sz w:val="22"/>
        </w:rPr>
        <w:t xml:space="preserve">Cresswood, my access badge stopped working at the front door this morning, do you know who fixes that?  </w:t>
      </w:r>
      <w:r>
        <w:rPr>
          <w:rFonts w:ascii="Calibri" w:hAnsi="Calibri"/>
          <w:i/>
          <w:sz w:val="22"/>
        </w:rPr>
        <w:t>Anh Cresswood, thẻ ra vào của tôi sáng nay không hoạt động ở cửa chính, anh có biết ai sửa việc đó không?</w:t>
      </w:r>
    </w:p>
    <w:p>
      <w:pPr>
        <w:spacing w:after="160" w:line="312" w:lineRule="auto"/>
        <w:jc w:val="both"/>
      </w:pPr>
      <w:r>
        <w:rPr>
          <w:rFonts w:ascii="Calibri" w:hAnsi="Calibri"/>
          <w:b/>
          <w:sz w:val="22"/>
        </w:rPr>
        <w:t xml:space="preserve">Mr Cresswood: </w:t>
      </w:r>
      <w:r>
        <w:rPr>
          <w:rFonts w:ascii="Calibri" w:hAnsi="Calibri"/>
          <w:sz w:val="22"/>
        </w:rPr>
        <w:t xml:space="preserve">Security on the ground floor can reprogram it, they usually sort it out within a few minutes.  </w:t>
      </w:r>
      <w:r>
        <w:rPr>
          <w:rFonts w:ascii="Calibri" w:hAnsi="Calibri"/>
          <w:i/>
          <w:sz w:val="22"/>
        </w:rPr>
        <w:t>Bộ phận an ninh dưới tầng trệt có thể lập trình lại, họ thường xử lý xong trong vài phút.</w:t>
      </w:r>
    </w:p>
    <w:p>
      <w:pPr>
        <w:spacing w:after="160" w:line="312" w:lineRule="auto"/>
        <w:jc w:val="both"/>
      </w:pPr>
      <w:r>
        <w:rPr>
          <w:rFonts w:ascii="Calibri" w:hAnsi="Calibri"/>
          <w:b/>
          <w:sz w:val="22"/>
        </w:rPr>
        <w:t xml:space="preserve">Ms Lan: </w:t>
      </w:r>
      <w:r>
        <w:rPr>
          <w:rFonts w:ascii="Calibri" w:hAnsi="Calibri"/>
          <w:sz w:val="22"/>
        </w:rPr>
        <w:t xml:space="preserve">Thanks, I'll head down there before I get locked out again at lunch.  </w:t>
      </w:r>
      <w:r>
        <w:rPr>
          <w:rFonts w:ascii="Calibri" w:hAnsi="Calibri"/>
          <w:i/>
          <w:sz w:val="22"/>
        </w:rPr>
        <w:t>Cảm ơn anh, tôi sẽ xuống đó trước khi lại bị khóa ngoài vào giờ trưa.</w:t>
      </w:r>
    </w:p>
    <w:p>
      <w:pPr>
        <w:spacing w:after="160" w:line="312" w:lineRule="auto"/>
        <w:jc w:val="both"/>
      </w:pPr>
      <w:r>
        <w:rPr>
          <w:rFonts w:ascii="Calibri" w:hAnsi="Calibri"/>
          <w:b/>
          <w:sz w:val="22"/>
        </w:rPr>
        <w:t xml:space="preserve">Mr Cresswood: </w:t>
      </w:r>
      <w:r>
        <w:rPr>
          <w:rFonts w:ascii="Calibri" w:hAnsi="Calibri"/>
          <w:sz w:val="22"/>
        </w:rPr>
        <w:t xml:space="preserve">Lan, is the underground parking full again, or is there still space this morning if I hurry?  </w:t>
      </w:r>
      <w:r>
        <w:rPr>
          <w:rFonts w:ascii="Calibri" w:hAnsi="Calibri"/>
          <w:i/>
          <w:sz w:val="22"/>
        </w:rPr>
        <w:t>Chị Lan, bãi đậu xe ngầm lại đầy rồi à, hay sáng nay vẫn còn chỗ nếu tôi nhanh chân?</w:t>
      </w:r>
    </w:p>
    <w:p>
      <w:pPr>
        <w:spacing w:after="160" w:line="312" w:lineRule="auto"/>
        <w:jc w:val="both"/>
      </w:pPr>
      <w:r>
        <w:rPr>
          <w:rFonts w:ascii="Calibri" w:hAnsi="Calibri"/>
          <w:b/>
          <w:sz w:val="22"/>
        </w:rPr>
        <w:t xml:space="preserve">Ms Lan: </w:t>
      </w:r>
      <w:r>
        <w:rPr>
          <w:rFonts w:ascii="Calibri" w:hAnsi="Calibri"/>
          <w:sz w:val="22"/>
        </w:rPr>
        <w:t xml:space="preserve">There were still a few spaces left when I parked around eight, so you might get lucky.  </w:t>
      </w:r>
      <w:r>
        <w:rPr>
          <w:rFonts w:ascii="Calibri" w:hAnsi="Calibri"/>
          <w:i/>
          <w:sz w:val="22"/>
        </w:rPr>
        <w:t>Lúc tôi đậu xe khoảng tám giờ vẫn còn vài chỗ trống, nên có lẽ anh sẽ may mắn.</w:t>
      </w:r>
    </w:p>
    <w:p>
      <w:pPr>
        <w:spacing w:after="160" w:line="312" w:lineRule="auto"/>
        <w:jc w:val="both"/>
      </w:pPr>
      <w:r>
        <w:rPr>
          <w:rFonts w:ascii="Calibri" w:hAnsi="Calibri"/>
          <w:b/>
          <w:sz w:val="22"/>
        </w:rPr>
        <w:t xml:space="preserve">Mr Cresswood: </w:t>
      </w:r>
      <w:r>
        <w:rPr>
          <w:rFonts w:ascii="Calibri" w:hAnsi="Calibri"/>
          <w:sz w:val="22"/>
        </w:rPr>
        <w:t xml:space="preserve">Fingers crossed, I'll head down now before it fills up completely.  </w:t>
      </w:r>
      <w:r>
        <w:rPr>
          <w:rFonts w:ascii="Calibri" w:hAnsi="Calibri"/>
          <w:i/>
          <w:sz w:val="22"/>
        </w:rPr>
        <w:t>Hy vọng vậy, tôi sẽ xuống ngay bây giờ trước khi đầy hết chỗ.</w:t>
      </w:r>
    </w:p>
    <w:p>
      <w:pPr>
        <w:spacing w:after="160" w:line="312" w:lineRule="auto"/>
        <w:jc w:val="both"/>
      </w:pPr>
      <w:r>
        <w:rPr>
          <w:rFonts w:ascii="Calibri" w:hAnsi="Calibri"/>
          <w:b/>
          <w:sz w:val="22"/>
        </w:rPr>
        <w:t xml:space="preserve">Ms Lan: </w:t>
      </w:r>
      <w:r>
        <w:rPr>
          <w:rFonts w:ascii="Calibri" w:hAnsi="Calibri"/>
          <w:sz w:val="22"/>
        </w:rPr>
        <w:t xml:space="preserve">Cresswood, could you buzz me in through the side door, I left my badge at home again today?  </w:t>
      </w:r>
      <w:r>
        <w:rPr>
          <w:rFonts w:ascii="Calibri" w:hAnsi="Calibri"/>
          <w:i/>
          <w:sz w:val="22"/>
        </w:rPr>
        <w:t>Anh Cresswood, anh bấm giúp tôi vào cửa bên được không, hôm nay tôi lại để quên thẻ ở nhà?</w:t>
      </w:r>
    </w:p>
    <w:p>
      <w:pPr>
        <w:spacing w:after="160" w:line="312" w:lineRule="auto"/>
        <w:jc w:val="both"/>
      </w:pPr>
      <w:r>
        <w:rPr>
          <w:rFonts w:ascii="Calibri" w:hAnsi="Calibri"/>
          <w:b/>
          <w:sz w:val="22"/>
        </w:rPr>
        <w:t xml:space="preserve">Mr Cresswood: </w:t>
      </w:r>
      <w:r>
        <w:rPr>
          <w:rFonts w:ascii="Calibri" w:hAnsi="Calibri"/>
          <w:sz w:val="22"/>
        </w:rPr>
        <w:t xml:space="preserve">Of course, hold on a second, I'll walk over and let you in right now.  </w:t>
      </w:r>
      <w:r>
        <w:rPr>
          <w:rFonts w:ascii="Calibri" w:hAnsi="Calibri"/>
          <w:i/>
          <w:sz w:val="22"/>
        </w:rPr>
        <w:t>Được chứ, chị chờ một chút, tôi sẽ đi ra mở cửa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so much, I need to start keeping a spare badge in my bag.  </w:t>
      </w:r>
      <w:r>
        <w:rPr>
          <w:rFonts w:ascii="Calibri" w:hAnsi="Calibri"/>
          <w:i/>
          <w:sz w:val="22"/>
        </w:rPr>
        <w:t>Cảm ơn anh nhiều lắm, tôi cần bắt đầu để một thẻ dự phòng trong túi mới được.</w:t>
      </w:r>
    </w:p>
    <w:p>
      <w:pPr>
        <w:spacing w:after="160" w:line="312" w:lineRule="auto"/>
        <w:jc w:val="both"/>
      </w:pPr>
      <w:r>
        <w:rPr>
          <w:rFonts w:ascii="Calibri" w:hAnsi="Calibri"/>
          <w:b/>
          <w:sz w:val="22"/>
        </w:rPr>
        <w:t xml:space="preserve">Mr Cresswood: </w:t>
      </w:r>
      <w:r>
        <w:rPr>
          <w:rFonts w:ascii="Calibri" w:hAnsi="Calibri"/>
          <w:sz w:val="22"/>
        </w:rPr>
        <w:t xml:space="preserve">Lan, whose mug is this sitting in the sink, it's been here since yesterday morning I think?  </w:t>
      </w:r>
      <w:r>
        <w:rPr>
          <w:rFonts w:ascii="Calibri" w:hAnsi="Calibri"/>
          <w:i/>
          <w:sz w:val="22"/>
        </w:rPr>
        <w:t>Chị Lan, cái cốc này trong bồn rửa là của ai vậy, tôi nghĩ nó ở đây từ sáng hôm qua rồi?</w:t>
      </w:r>
    </w:p>
    <w:p>
      <w:pPr>
        <w:spacing w:after="160" w:line="312" w:lineRule="auto"/>
        <w:jc w:val="both"/>
      </w:pPr>
      <w:r>
        <w:rPr>
          <w:rFonts w:ascii="Calibri" w:hAnsi="Calibri"/>
          <w:b/>
          <w:sz w:val="22"/>
        </w:rPr>
        <w:t xml:space="preserve">Ms Lan: </w:t>
      </w:r>
      <w:r>
        <w:rPr>
          <w:rFonts w:ascii="Calibri" w:hAnsi="Calibri"/>
          <w:sz w:val="22"/>
        </w:rPr>
        <w:t xml:space="preserve">That might be mine, sorry, I completely forgot about it, let me wash it now.  </w:t>
      </w:r>
      <w:r>
        <w:rPr>
          <w:rFonts w:ascii="Calibri" w:hAnsi="Calibri"/>
          <w:i/>
          <w:sz w:val="22"/>
        </w:rPr>
        <w:t>Chắc là của tôi đấy, xin lỗi, tôi quên sạch mất, để tôi rửa ngay bây giờ.</w:t>
      </w:r>
    </w:p>
    <w:p>
      <w:pPr>
        <w:spacing w:after="160" w:line="312" w:lineRule="auto"/>
        <w:jc w:val="both"/>
      </w:pPr>
      <w:r>
        <w:rPr>
          <w:rFonts w:ascii="Calibri" w:hAnsi="Calibri"/>
          <w:b/>
          <w:sz w:val="22"/>
        </w:rPr>
        <w:t xml:space="preserve">Mr Cresswood: </w:t>
      </w:r>
      <w:r>
        <w:rPr>
          <w:rFonts w:ascii="Calibri" w:hAnsi="Calibri"/>
          <w:sz w:val="22"/>
        </w:rPr>
        <w:t xml:space="preserve">No worries at all, we've all done that at least once around here.  </w:t>
      </w:r>
      <w:r>
        <w:rPr>
          <w:rFonts w:ascii="Calibri" w:hAnsi="Calibri"/>
          <w:i/>
          <w:sz w:val="22"/>
        </w:rPr>
        <w:t>Không sao cả, ai ở đây cũng từng làm vậy ít nhất một lần rồi.</w:t>
      </w:r>
    </w:p>
    <w:p>
      <w:pPr>
        <w:spacing w:after="160" w:line="312" w:lineRule="auto"/>
        <w:jc w:val="both"/>
      </w:pPr>
      <w:r>
        <w:rPr>
          <w:rFonts w:ascii="Calibri" w:hAnsi="Calibri"/>
          <w:b/>
          <w:sz w:val="22"/>
        </w:rPr>
        <w:t xml:space="preserve">Ms Lan: </w:t>
      </w:r>
      <w:r>
        <w:rPr>
          <w:rFonts w:ascii="Calibri" w:hAnsi="Calibri"/>
          <w:sz w:val="22"/>
        </w:rPr>
        <w:t xml:space="preserve">Cresswood, could we put up a small reminder sign about washing dishes in the shared kitchen?  </w:t>
      </w:r>
      <w:r>
        <w:rPr>
          <w:rFonts w:ascii="Calibri" w:hAnsi="Calibri"/>
          <w:i/>
          <w:sz w:val="22"/>
        </w:rPr>
        <w:t>Anh Cresswood, mình treo một bảng nhắc nhỏ về việc rửa chén trong bếp chung được không?</w:t>
      </w:r>
    </w:p>
    <w:p>
      <w:pPr>
        <w:spacing w:after="160" w:line="312" w:lineRule="auto"/>
        <w:jc w:val="both"/>
      </w:pPr>
      <w:r>
        <w:rPr>
          <w:rFonts w:ascii="Calibri" w:hAnsi="Calibri"/>
          <w:b/>
          <w:sz w:val="22"/>
        </w:rPr>
        <w:t xml:space="preserve">Mr Cresswood: </w:t>
      </w:r>
      <w:r>
        <w:rPr>
          <w:rFonts w:ascii="Calibri" w:hAnsi="Calibri"/>
          <w:sz w:val="22"/>
        </w:rPr>
        <w:t xml:space="preserve">That's a great idea, I'll print one out and stick it near the sink today.  </w:t>
      </w:r>
      <w:r>
        <w:rPr>
          <w:rFonts w:ascii="Calibri" w:hAnsi="Calibri"/>
          <w:i/>
          <w:sz w:val="22"/>
        </w:rPr>
        <w:t>Ý hay đấy, hôm nay tôi sẽ in một cái và dán gần bồn rửa.</w:t>
      </w:r>
    </w:p>
    <w:p>
      <w:pPr>
        <w:spacing w:after="160" w:line="312" w:lineRule="auto"/>
        <w:jc w:val="both"/>
      </w:pPr>
      <w:r>
        <w:rPr>
          <w:rFonts w:ascii="Calibri" w:hAnsi="Calibri"/>
          <w:b/>
          <w:sz w:val="22"/>
        </w:rPr>
        <w:t xml:space="preserve">Ms Lan: </w:t>
      </w:r>
      <w:r>
        <w:rPr>
          <w:rFonts w:ascii="Calibri" w:hAnsi="Calibri"/>
          <w:sz w:val="22"/>
        </w:rPr>
        <w:t xml:space="preserve">Thanks, hopefully that gently nudges everyone into cleaning up after themselves.  </w:t>
      </w:r>
      <w:r>
        <w:rPr>
          <w:rFonts w:ascii="Calibri" w:hAnsi="Calibri"/>
          <w:i/>
          <w:sz w:val="22"/>
        </w:rPr>
        <w:t>Cảm ơn anh, hy vọng nó sẽ nhẹ nhàng nhắc mọi người dọn dẹp sau khi dùng xong.</w:t>
      </w:r>
    </w:p>
    <w:p>
      <w:pPr>
        <w:spacing w:after="160" w:line="312" w:lineRule="auto"/>
        <w:jc w:val="both"/>
      </w:pPr>
      <w:r>
        <w:rPr>
          <w:rFonts w:ascii="Calibri" w:hAnsi="Calibri"/>
          <w:b/>
          <w:sz w:val="22"/>
        </w:rPr>
        <w:t xml:space="preserve">Mr Cresswood: </w:t>
      </w:r>
      <w:r>
        <w:rPr>
          <w:rFonts w:ascii="Calibri" w:hAnsi="Calibri"/>
          <w:sz w:val="22"/>
        </w:rPr>
        <w:t xml:space="preserve">Lan, the fridge in the break room smells a little off, do you know whose leftovers those are?  </w:t>
      </w:r>
      <w:r>
        <w:rPr>
          <w:rFonts w:ascii="Calibri" w:hAnsi="Calibri"/>
          <w:i/>
          <w:sz w:val="22"/>
        </w:rPr>
        <w:t>Chị Lan, tủ lạnh trong phòng nghỉ có mùi hơi lạ, chị có biết đồ ăn thừa đó là của ai không?</w:t>
      </w:r>
    </w:p>
    <w:p>
      <w:pPr>
        <w:spacing w:after="160" w:line="312" w:lineRule="auto"/>
        <w:jc w:val="both"/>
      </w:pPr>
      <w:r>
        <w:rPr>
          <w:rFonts w:ascii="Calibri" w:hAnsi="Calibri"/>
          <w:b/>
          <w:sz w:val="22"/>
        </w:rPr>
        <w:t xml:space="preserve">Ms Lan: </w:t>
      </w:r>
      <w:r>
        <w:rPr>
          <w:rFonts w:ascii="Calibri" w:hAnsi="Calibri"/>
          <w:sz w:val="22"/>
        </w:rPr>
        <w:t xml:space="preserve">No idea, but let's just clear out anything without a name on it before it gets worse.  </w:t>
      </w:r>
      <w:r>
        <w:rPr>
          <w:rFonts w:ascii="Calibri" w:hAnsi="Calibri"/>
          <w:i/>
          <w:sz w:val="22"/>
        </w:rPr>
        <w:t>Không biết đâu, nhưng mình cứ dọn bỏ những gì không ghi tên trước khi nó tệ hơn.</w:t>
      </w:r>
    </w:p>
    <w:p>
      <w:pPr>
        <w:spacing w:after="160" w:line="312" w:lineRule="auto"/>
        <w:jc w:val="both"/>
      </w:pPr>
      <w:r>
        <w:rPr>
          <w:rFonts w:ascii="Calibri" w:hAnsi="Calibri"/>
          <w:b/>
          <w:sz w:val="22"/>
        </w:rPr>
        <w:t xml:space="preserve">Mr Cresswood: </w:t>
      </w:r>
      <w:r>
        <w:rPr>
          <w:rFonts w:ascii="Calibri" w:hAnsi="Calibri"/>
          <w:sz w:val="22"/>
        </w:rPr>
        <w:t xml:space="preserve">Good plan, I'll grab a bag and we can sort through it together right now.  </w:t>
      </w:r>
      <w:r>
        <w:rPr>
          <w:rFonts w:ascii="Calibri" w:hAnsi="Calibri"/>
          <w:i/>
          <w:sz w:val="22"/>
        </w:rPr>
        <w:t>Kế hoạch hay đấy, tôi sẽ lấy một túi và mình cùng dọn ngay bây giờ.</w:t>
      </w:r>
    </w:p>
    <w:p>
      <w:pPr>
        <w:spacing w:after="160" w:line="312" w:lineRule="auto"/>
        <w:jc w:val="both"/>
      </w:pPr>
      <w:r>
        <w:rPr>
          <w:rFonts w:ascii="Calibri" w:hAnsi="Calibri"/>
          <w:b/>
          <w:sz w:val="22"/>
        </w:rPr>
        <w:t xml:space="preserve">Ms Lan: </w:t>
      </w:r>
      <w:r>
        <w:rPr>
          <w:rFonts w:ascii="Calibri" w:hAnsi="Calibri"/>
          <w:sz w:val="22"/>
        </w:rPr>
        <w:t xml:space="preserve">Cresswood, could you remind the team to wipe down the microwave after they use it for lunch?  </w:t>
      </w:r>
      <w:r>
        <w:rPr>
          <w:rFonts w:ascii="Calibri" w:hAnsi="Calibri"/>
          <w:i/>
          <w:sz w:val="22"/>
        </w:rPr>
        <w:t>Anh Cresswood, anh nhắc giúp cả nhóm lau lò vi sóng sau khi dùng bữa trưa được không?</w:t>
      </w:r>
    </w:p>
    <w:p>
      <w:pPr>
        <w:spacing w:after="160" w:line="312" w:lineRule="auto"/>
        <w:jc w:val="both"/>
      </w:pPr>
      <w:r>
        <w:rPr>
          <w:rFonts w:ascii="Calibri" w:hAnsi="Calibri"/>
          <w:b/>
          <w:sz w:val="22"/>
        </w:rPr>
        <w:t xml:space="preserve">Mr Cresswood: </w:t>
      </w:r>
      <w:r>
        <w:rPr>
          <w:rFonts w:ascii="Calibri" w:hAnsi="Calibri"/>
          <w:sz w:val="22"/>
        </w:rPr>
        <w:t xml:space="preserve">I'll mention it at the next team meeting, a small reminder should help keep it tidy.  </w:t>
      </w:r>
      <w:r>
        <w:rPr>
          <w:rFonts w:ascii="Calibri" w:hAnsi="Calibri"/>
          <w:i/>
          <w:sz w:val="22"/>
        </w:rPr>
        <w:t>Tôi sẽ nhắc trong cuộc họp nhóm tới, một lời nhắc nhỏ chắc sẽ giúp giữ nó sạch sẽ.</w:t>
      </w:r>
    </w:p>
    <w:p>
      <w:pPr>
        <w:spacing w:after="160" w:line="312" w:lineRule="auto"/>
        <w:jc w:val="both"/>
      </w:pPr>
      <w:r>
        <w:rPr>
          <w:rFonts w:ascii="Calibri" w:hAnsi="Calibri"/>
          <w:b/>
          <w:sz w:val="22"/>
        </w:rPr>
        <w:t xml:space="preserve">Ms Lan: </w:t>
      </w:r>
      <w:r>
        <w:rPr>
          <w:rFonts w:ascii="Calibri" w:hAnsi="Calibri"/>
          <w:sz w:val="22"/>
        </w:rPr>
        <w:t xml:space="preserve">Thanks, nobody enjoys opening a microwave to find last week's soup splattered inside.  </w:t>
      </w:r>
      <w:r>
        <w:rPr>
          <w:rFonts w:ascii="Calibri" w:hAnsi="Calibri"/>
          <w:i/>
          <w:sz w:val="22"/>
        </w:rPr>
        <w:t>Cảm ơn anh, chẳng ai muốn mở lò vi sóng ra thấy súp tuần trước bắn tung tóe bên trong.</w:t>
      </w:r>
    </w:p>
    <w:p>
      <w:pPr>
        <w:spacing w:after="160" w:line="312" w:lineRule="auto"/>
        <w:jc w:val="both"/>
      </w:pPr>
      <w:r>
        <w:rPr>
          <w:rFonts w:ascii="Calibri" w:hAnsi="Calibri"/>
          <w:b/>
          <w:sz w:val="22"/>
        </w:rPr>
        <w:t xml:space="preserve">Mr Cresswood: </w:t>
      </w:r>
      <w:r>
        <w:rPr>
          <w:rFonts w:ascii="Calibri" w:hAnsi="Calibri"/>
          <w:sz w:val="22"/>
        </w:rPr>
        <w:t xml:space="preserve">Lan, it's Marcus's birthday today, are we still planning to sing around his desk at three?  </w:t>
      </w:r>
      <w:r>
        <w:rPr>
          <w:rFonts w:ascii="Calibri" w:hAnsi="Calibri"/>
          <w:i/>
          <w:sz w:val="22"/>
        </w:rPr>
        <w:t>Chị Lan, hôm nay là sinh nhật Marcus, mình vẫn định hát quanh bàn anh ấy lúc ba giờ chứ?</w:t>
      </w:r>
    </w:p>
    <w:p>
      <w:pPr>
        <w:spacing w:after="160" w:line="312" w:lineRule="auto"/>
        <w:jc w:val="both"/>
      </w:pPr>
      <w:r>
        <w:rPr>
          <w:rFonts w:ascii="Calibri" w:hAnsi="Calibri"/>
          <w:b/>
          <w:sz w:val="22"/>
        </w:rPr>
        <w:t xml:space="preserve">Ms Lan: </w:t>
      </w:r>
      <w:r>
        <w:rPr>
          <w:rFonts w:ascii="Calibri" w:hAnsi="Calibri"/>
          <w:sz w:val="22"/>
        </w:rPr>
        <w:t xml:space="preserve">Yes, I already picked up a small cake, just help me keep him away from his desk until then.  </w:t>
      </w:r>
      <w:r>
        <w:rPr>
          <w:rFonts w:ascii="Calibri" w:hAnsi="Calibri"/>
          <w:i/>
          <w:sz w:val="22"/>
        </w:rPr>
        <w:t>Vâng, tôi đã mua sẵn một chiếc bánh nhỏ, anh chỉ cần giúp tôi giữ anh ấy tránh xa bàn cho đến lúc đó.</w:t>
      </w:r>
    </w:p>
    <w:p>
      <w:pPr>
        <w:spacing w:after="160" w:line="312" w:lineRule="auto"/>
        <w:jc w:val="both"/>
      </w:pPr>
      <w:r>
        <w:rPr>
          <w:rFonts w:ascii="Calibri" w:hAnsi="Calibri"/>
          <w:b/>
          <w:sz w:val="22"/>
        </w:rPr>
        <w:t xml:space="preserve">Mr Cresswood: </w:t>
      </w:r>
      <w:r>
        <w:rPr>
          <w:rFonts w:ascii="Calibri" w:hAnsi="Calibri"/>
          <w:sz w:val="22"/>
        </w:rPr>
        <w:t xml:space="preserve">I'll invite him for a fake meeting at two forty-five to keep him distracted.  </w:t>
      </w:r>
      <w:r>
        <w:rPr>
          <w:rFonts w:ascii="Calibri" w:hAnsi="Calibri"/>
          <w:i/>
          <w:sz w:val="22"/>
        </w:rPr>
        <w:t>Tôi sẽ mời anh ấy vào một cuộc họp giả lúc hai giờ bốn mươi lăm để đánh lạc hướng.</w:t>
      </w:r>
    </w:p>
    <w:p>
      <w:pPr>
        <w:spacing w:after="160" w:line="312" w:lineRule="auto"/>
        <w:jc w:val="both"/>
      </w:pPr>
      <w:r>
        <w:rPr>
          <w:rFonts w:ascii="Calibri" w:hAnsi="Calibri"/>
          <w:b/>
          <w:sz w:val="22"/>
        </w:rPr>
        <w:t xml:space="preserve">Ms Lan: </w:t>
      </w:r>
      <w:r>
        <w:rPr>
          <w:rFonts w:ascii="Calibri" w:hAnsi="Calibri"/>
          <w:sz w:val="22"/>
        </w:rPr>
        <w:t xml:space="preserve">Cresswood, should we chip in for a birthday card and a small gift for Sarah's retirement next week?  </w:t>
      </w:r>
      <w:r>
        <w:rPr>
          <w:rFonts w:ascii="Calibri" w:hAnsi="Calibri"/>
          <w:i/>
          <w:sz w:val="22"/>
        </w:rPr>
        <w:t>Anh Cresswood, mình có nên góp tiền mua thiệp và một món quà nhỏ cho việc nghỉ hưu của Sarah tuần sau không?</w:t>
      </w:r>
    </w:p>
    <w:p>
      <w:pPr>
        <w:spacing w:after="160" w:line="312" w:lineRule="auto"/>
        <w:jc w:val="both"/>
      </w:pPr>
      <w:r>
        <w:rPr>
          <w:rFonts w:ascii="Calibri" w:hAnsi="Calibri"/>
          <w:b/>
          <w:sz w:val="22"/>
        </w:rPr>
        <w:t xml:space="preserve">Mr Cresswood: </w:t>
      </w:r>
      <w:r>
        <w:rPr>
          <w:rFonts w:ascii="Calibri" w:hAnsi="Calibri"/>
          <w:sz w:val="22"/>
        </w:rPr>
        <w:t xml:space="preserve">Definitely, I'll set up a small envelope and pass it around the team today.  </w:t>
      </w:r>
      <w:r>
        <w:rPr>
          <w:rFonts w:ascii="Calibri" w:hAnsi="Calibri"/>
          <w:i/>
          <w:sz w:val="22"/>
        </w:rPr>
        <w:t>Chắc chắn rồi, hôm nay tôi sẽ chuẩn bị một phong bì nhỏ và chuyền quanh nhóm.</w:t>
      </w:r>
    </w:p>
    <w:p>
      <w:pPr>
        <w:spacing w:after="160" w:line="312" w:lineRule="auto"/>
        <w:jc w:val="both"/>
      </w:pPr>
      <w:r>
        <w:rPr>
          <w:rFonts w:ascii="Calibri" w:hAnsi="Calibri"/>
          <w:b/>
          <w:sz w:val="22"/>
        </w:rPr>
        <w:t xml:space="preserve">Ms Lan: </w:t>
      </w:r>
      <w:r>
        <w:rPr>
          <w:rFonts w:ascii="Calibri" w:hAnsi="Calibri"/>
          <w:sz w:val="22"/>
        </w:rPr>
        <w:t xml:space="preserve">Great idea, she's been here for years, she really deserves a proper send-off.  </w:t>
      </w:r>
      <w:r>
        <w:rPr>
          <w:rFonts w:ascii="Calibri" w:hAnsi="Calibri"/>
          <w:i/>
          <w:sz w:val="22"/>
        </w:rPr>
        <w:t>Ý hay đấy, cô ấy đã ở đây nhiều năm rồi, cô ấy thật sự xứng đáng có một buổi tiễn đưa tử tế.</w:t>
      </w:r>
    </w:p>
    <w:p>
      <w:pPr>
        <w:spacing w:after="160" w:line="312" w:lineRule="auto"/>
        <w:jc w:val="both"/>
      </w:pPr>
      <w:r>
        <w:rPr>
          <w:rFonts w:ascii="Calibri" w:hAnsi="Calibri"/>
          <w:b/>
          <w:sz w:val="22"/>
        </w:rPr>
        <w:t xml:space="preserve">Mr Cresswood: </w:t>
      </w:r>
      <w:r>
        <w:rPr>
          <w:rFonts w:ascii="Calibri" w:hAnsi="Calibri"/>
          <w:sz w:val="22"/>
        </w:rPr>
        <w:t xml:space="preserve">Lan, could you help me carry the cake box up from the lobby without letting anyone see it too early?  </w:t>
      </w:r>
      <w:r>
        <w:rPr>
          <w:rFonts w:ascii="Calibri" w:hAnsi="Calibri"/>
          <w:i/>
          <w:sz w:val="22"/>
        </w:rPr>
        <w:t>Chị Lan, chị giúp tôi mang hộp bánh từ sảnh lên mà không để ai thấy sớm quá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walk with you and block the view just in case someone gets curious.  </w:t>
      </w:r>
      <w:r>
        <w:rPr>
          <w:rFonts w:ascii="Calibri" w:hAnsi="Calibri"/>
          <w:i/>
          <w:sz w:val="22"/>
        </w:rPr>
        <w:t>Được chứ, tôi sẽ đi cùng anh và che tầm nhìn phòng khi có ai đó tò mò.</w:t>
      </w:r>
    </w:p>
    <w:p>
      <w:pPr>
        <w:spacing w:after="160" w:line="312" w:lineRule="auto"/>
        <w:jc w:val="both"/>
      </w:pPr>
      <w:r>
        <w:rPr>
          <w:rFonts w:ascii="Calibri" w:hAnsi="Calibri"/>
          <w:b/>
          <w:sz w:val="22"/>
        </w:rPr>
        <w:t xml:space="preserve">Mr Cresswood: </w:t>
      </w:r>
      <w:r>
        <w:rPr>
          <w:rFonts w:ascii="Calibri" w:hAnsi="Calibri"/>
          <w:sz w:val="22"/>
        </w:rPr>
        <w:t xml:space="preserve">Thanks, this surprise will be worth the trouble once we see everyone's reaction.  </w:t>
      </w:r>
      <w:r>
        <w:rPr>
          <w:rFonts w:ascii="Calibri" w:hAnsi="Calibri"/>
          <w:i/>
          <w:sz w:val="22"/>
        </w:rPr>
        <w:t>Cảm ơn chị, sự bất ngờ này sẽ đáng công khi mình thấy phản ứng của mọi người.</w:t>
      </w:r>
    </w:p>
    <w:p>
      <w:pPr>
        <w:spacing w:after="160" w:line="312" w:lineRule="auto"/>
        <w:jc w:val="both"/>
      </w:pPr>
      <w:r>
        <w:rPr>
          <w:rFonts w:ascii="Calibri" w:hAnsi="Calibri"/>
          <w:b/>
          <w:sz w:val="22"/>
        </w:rPr>
        <w:t xml:space="preserve">Ms Lan: </w:t>
      </w:r>
      <w:r>
        <w:rPr>
          <w:rFonts w:ascii="Calibri" w:hAnsi="Calibri"/>
          <w:sz w:val="22"/>
        </w:rPr>
        <w:t xml:space="preserve">Cresswood, could you show Marta how the timesheet system works, she seemed a bit lost about it earlier?  </w:t>
      </w:r>
      <w:r>
        <w:rPr>
          <w:rFonts w:ascii="Calibri" w:hAnsi="Calibri"/>
          <w:i/>
          <w:sz w:val="22"/>
        </w:rPr>
        <w:t>Anh Cresswood, anh chỉ giúp Marta cách hệ thống chấm công hoạt động được không, lúc nãy cô ấy có vẻ hơi bối rối?</w:t>
      </w:r>
    </w:p>
    <w:p>
      <w:pPr>
        <w:spacing w:after="160" w:line="312" w:lineRule="auto"/>
        <w:jc w:val="both"/>
      </w:pPr>
      <w:r>
        <w:rPr>
          <w:rFonts w:ascii="Calibri" w:hAnsi="Calibri"/>
          <w:b/>
          <w:sz w:val="22"/>
        </w:rPr>
        <w:t xml:space="preserve">Mr Cresswood: </w:t>
      </w:r>
      <w:r>
        <w:rPr>
          <w:rFonts w:ascii="Calibri" w:hAnsi="Calibri"/>
          <w:sz w:val="22"/>
        </w:rPr>
        <w:t xml:space="preserve">Sure, I'll sit with her for ten minutes and walk through it step by step.  </w:t>
      </w:r>
      <w:r>
        <w:rPr>
          <w:rFonts w:ascii="Calibri" w:hAnsi="Calibri"/>
          <w:i/>
          <w:sz w:val="22"/>
        </w:rPr>
        <w:t>Được chứ, tôi sẽ ngồi với cô ấy mười phút và hướng dẫn từng bước một.</w:t>
      </w:r>
    </w:p>
    <w:p>
      <w:pPr>
        <w:spacing w:after="160" w:line="312" w:lineRule="auto"/>
        <w:jc w:val="both"/>
      </w:pPr>
      <w:r>
        <w:rPr>
          <w:rFonts w:ascii="Calibri" w:hAnsi="Calibri"/>
          <w:b/>
          <w:sz w:val="22"/>
        </w:rPr>
        <w:t xml:space="preserve">Ms Lan: </w:t>
      </w:r>
      <w:r>
        <w:rPr>
          <w:rFonts w:ascii="Calibri" w:hAnsi="Calibri"/>
          <w:sz w:val="22"/>
        </w:rPr>
        <w:t xml:space="preserve">Thanks, a bit of guidance early on saves a lot of confusion down the road.  </w:t>
      </w:r>
      <w:r>
        <w:rPr>
          <w:rFonts w:ascii="Calibri" w:hAnsi="Calibri"/>
          <w:i/>
          <w:sz w:val="22"/>
        </w:rPr>
        <w:t>Cảm ơn anh, hướng dẫn sớm một chút sẽ tránh được nhiều rối rắm về sau.</w:t>
      </w:r>
    </w:p>
    <w:p>
      <w:pPr>
        <w:spacing w:after="160" w:line="312" w:lineRule="auto"/>
        <w:jc w:val="both"/>
      </w:pPr>
      <w:r>
        <w:rPr>
          <w:rFonts w:ascii="Calibri" w:hAnsi="Calibri"/>
          <w:b/>
          <w:sz w:val="22"/>
        </w:rPr>
        <w:t xml:space="preserve">Mr Cresswood: </w:t>
      </w:r>
      <w:r>
        <w:rPr>
          <w:rFonts w:ascii="Calibri" w:hAnsi="Calibri"/>
          <w:sz w:val="22"/>
        </w:rPr>
        <w:t xml:space="preserve">Lan, could you train the new intern on how to file expense reports correctly this week?  </w:t>
      </w:r>
      <w:r>
        <w:rPr>
          <w:rFonts w:ascii="Calibri" w:hAnsi="Calibri"/>
          <w:i/>
          <w:sz w:val="22"/>
        </w:rPr>
        <w:t>Chị Lan, tuần này chị hướng dẫn giúp thực tập sinh mới cách nộp báo cáo chi phí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Happy to, I'll set aside twenty minutes tomorrow morning to walk her through the whole process.  </w:t>
      </w:r>
      <w:r>
        <w:rPr>
          <w:rFonts w:ascii="Calibri" w:hAnsi="Calibri"/>
          <w:i/>
          <w:sz w:val="22"/>
        </w:rPr>
        <w:t>Sẵn lòng, sáng mai tôi sẽ dành hai mươi phút để hướng dẫn cô ấy toàn bộ quy trình.</w:t>
      </w:r>
    </w:p>
    <w:p>
      <w:pPr>
        <w:spacing w:after="160" w:line="312" w:lineRule="auto"/>
        <w:jc w:val="both"/>
      </w:pPr>
      <w:r>
        <w:rPr>
          <w:rFonts w:ascii="Calibri" w:hAnsi="Calibri"/>
          <w:b/>
          <w:sz w:val="22"/>
        </w:rPr>
        <w:t xml:space="preserve">Mr Cresswood: </w:t>
      </w:r>
      <w:r>
        <w:rPr>
          <w:rFonts w:ascii="Calibri" w:hAnsi="Calibri"/>
          <w:sz w:val="22"/>
        </w:rPr>
        <w:t xml:space="preserve">Thanks so much, that will really help her feel more confident in her first week.  </w:t>
      </w:r>
      <w:r>
        <w:rPr>
          <w:rFonts w:ascii="Calibri" w:hAnsi="Calibri"/>
          <w:i/>
          <w:sz w:val="22"/>
        </w:rPr>
        <w:t>Cảm ơn chị nhiều lắm, việc đó sẽ giúp cô ấy tự tin hơn nhiều trong tuần đầu tiên.</w:t>
      </w:r>
    </w:p>
    <w:p>
      <w:pPr>
        <w:spacing w:after="160" w:line="312" w:lineRule="auto"/>
        <w:jc w:val="both"/>
      </w:pPr>
      <w:r>
        <w:rPr>
          <w:rFonts w:ascii="Calibri" w:hAnsi="Calibri"/>
          <w:b/>
          <w:sz w:val="22"/>
        </w:rPr>
        <w:t xml:space="preserve">Ms Lan: </w:t>
      </w:r>
      <w:r>
        <w:rPr>
          <w:rFonts w:ascii="Calibri" w:hAnsi="Calibri"/>
          <w:sz w:val="22"/>
        </w:rPr>
        <w:t xml:space="preserve">Cresswood, could you double-check that Daniel understood the onboarding checklist, or should I go over it again with him?  </w:t>
      </w:r>
      <w:r>
        <w:rPr>
          <w:rFonts w:ascii="Calibri" w:hAnsi="Calibri"/>
          <w:i/>
          <w:sz w:val="22"/>
        </w:rPr>
        <w:t>Anh Cresswood, anh kiểm tra lại giúp xem Daniel hiểu danh sách hướng dẫn nhập môn chưa, hay tôi nên xem lại cùng anh ấy?</w:t>
      </w:r>
    </w:p>
    <w:p>
      <w:pPr>
        <w:spacing w:after="160" w:line="312" w:lineRule="auto"/>
        <w:jc w:val="both"/>
      </w:pPr>
      <w:r>
        <w:rPr>
          <w:rFonts w:ascii="Calibri" w:hAnsi="Calibri"/>
          <w:b/>
          <w:sz w:val="22"/>
        </w:rPr>
        <w:t xml:space="preserve">Mr Cresswood: </w:t>
      </w:r>
      <w:r>
        <w:rPr>
          <w:rFonts w:ascii="Calibri" w:hAnsi="Calibri"/>
          <w:sz w:val="22"/>
        </w:rPr>
        <w:t xml:space="preserve">I'll ask him this afternoon, if anything seems unclear, we can review it together with you.  </w:t>
      </w:r>
      <w:r>
        <w:rPr>
          <w:rFonts w:ascii="Calibri" w:hAnsi="Calibri"/>
          <w:i/>
          <w:sz w:val="22"/>
        </w:rPr>
        <w:t>Chiều nay tôi sẽ hỏi anh ấy, nếu có gì chưa rõ, mình có thể cùng xem lại với chị.</w:t>
      </w:r>
    </w:p>
    <w:p>
      <w:pPr>
        <w:spacing w:after="160" w:line="312" w:lineRule="auto"/>
        <w:jc w:val="both"/>
      </w:pPr>
      <w:r>
        <w:rPr>
          <w:rFonts w:ascii="Calibri" w:hAnsi="Calibri"/>
          <w:b/>
          <w:sz w:val="22"/>
        </w:rPr>
        <w:t xml:space="preserve">Ms Lan: </w:t>
      </w:r>
      <w:r>
        <w:rPr>
          <w:rFonts w:ascii="Calibri" w:hAnsi="Calibri"/>
          <w:sz w:val="22"/>
        </w:rPr>
        <w:t xml:space="preserve">Sounds good, better to catch any confusion early rather than later.  </w:t>
      </w:r>
      <w:r>
        <w:rPr>
          <w:rFonts w:ascii="Calibri" w:hAnsi="Calibri"/>
          <w:i/>
          <w:sz w:val="22"/>
        </w:rPr>
        <w:t>Nghe hợp lý, tốt hơn nên phát hiện sự bối rối sớm còn hơn muộn.</w:t>
      </w:r>
    </w:p>
    <w:p>
      <w:pPr>
        <w:spacing w:after="160" w:line="312" w:lineRule="auto"/>
        <w:jc w:val="both"/>
      </w:pPr>
      <w:r>
        <w:rPr>
          <w:rFonts w:ascii="Calibri" w:hAnsi="Calibri"/>
          <w:b/>
          <w:sz w:val="22"/>
        </w:rPr>
        <w:t xml:space="preserve">Mr Cresswood: </w:t>
      </w:r>
      <w:r>
        <w:rPr>
          <w:rFonts w:ascii="Calibri" w:hAnsi="Calibri"/>
          <w:sz w:val="22"/>
        </w:rPr>
        <w:t xml:space="preserve">Lan, could you show Marta where all the client files are stored on the shared drive?  </w:t>
      </w:r>
      <w:r>
        <w:rPr>
          <w:rFonts w:ascii="Calibri" w:hAnsi="Calibri"/>
          <w:i/>
          <w:sz w:val="22"/>
        </w:rPr>
        <w:t>Chị Lan, chị chỉ giúp Marta chỗ lưu trữ tất cả hồ sơ khách hàng trên ổ đĩa dùng chung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sit with her after lunch and go through the folder structure carefully.  </w:t>
      </w:r>
      <w:r>
        <w:rPr>
          <w:rFonts w:ascii="Calibri" w:hAnsi="Calibri"/>
          <w:i/>
          <w:sz w:val="22"/>
        </w:rPr>
        <w:t>Được chứ, sau bữa trưa tôi sẽ ngồi với cô ấy và xem kỹ cấu trúc thư mục.</w:t>
      </w:r>
    </w:p>
    <w:p>
      <w:pPr>
        <w:spacing w:after="160" w:line="312" w:lineRule="auto"/>
        <w:jc w:val="both"/>
      </w:pPr>
      <w:r>
        <w:rPr>
          <w:rFonts w:ascii="Calibri" w:hAnsi="Calibri"/>
          <w:b/>
          <w:sz w:val="22"/>
        </w:rPr>
        <w:t xml:space="preserve">Mr Cresswood: </w:t>
      </w:r>
      <w:r>
        <w:rPr>
          <w:rFonts w:ascii="Calibri" w:hAnsi="Calibri"/>
          <w:sz w:val="22"/>
        </w:rPr>
        <w:t xml:space="preserve">Perfect, that folder structure confused me for weeks when I first started here too.  </w:t>
      </w:r>
      <w:r>
        <w:rPr>
          <w:rFonts w:ascii="Calibri" w:hAnsi="Calibri"/>
          <w:i/>
          <w:sz w:val="22"/>
        </w:rPr>
        <w:t>Tuyệt, cấu trúc thư mục đó cũng làm tôi bối rối suốt mấy tuần khi tôi mới bắt đầu ở đây.</w:t>
      </w:r>
    </w:p>
    <w:p>
      <w:pPr>
        <w:spacing w:after="160" w:line="312" w:lineRule="auto"/>
        <w:jc w:val="both"/>
      </w:pPr>
      <w:r>
        <w:rPr>
          <w:rFonts w:ascii="Calibri" w:hAnsi="Calibri"/>
          <w:b/>
          <w:sz w:val="22"/>
        </w:rPr>
        <w:t xml:space="preserve">Ms Lan: </w:t>
      </w:r>
      <w:r>
        <w:rPr>
          <w:rFonts w:ascii="Calibri" w:hAnsi="Calibri"/>
          <w:sz w:val="22"/>
        </w:rPr>
        <w:t xml:space="preserve">Cresswood, could you translate this one phrase for our visiting client, my French is a little rusty?  </w:t>
      </w:r>
      <w:r>
        <w:rPr>
          <w:rFonts w:ascii="Calibri" w:hAnsi="Calibri"/>
          <w:i/>
          <w:sz w:val="22"/>
        </w:rPr>
        <w:t>Anh Cresswood, anh dịch giúp câu này cho khách hàng đến thăm được không, tiếng Pháp của tôi hơi rỉ sét rồi?</w:t>
      </w:r>
    </w:p>
    <w:p>
      <w:pPr>
        <w:spacing w:after="160" w:line="312" w:lineRule="auto"/>
        <w:jc w:val="both"/>
      </w:pPr>
      <w:r>
        <w:rPr>
          <w:rFonts w:ascii="Calibri" w:hAnsi="Calibri"/>
          <w:b/>
          <w:sz w:val="22"/>
        </w:rPr>
        <w:t xml:space="preserve">Mr Cresswood: </w:t>
      </w:r>
      <w:r>
        <w:rPr>
          <w:rFonts w:ascii="Calibri" w:hAnsi="Calibri"/>
          <w:sz w:val="22"/>
        </w:rPr>
        <w:t xml:space="preserve">Sure, let me take a look, I studied French for a few years back in school.  </w:t>
      </w:r>
      <w:r>
        <w:rPr>
          <w:rFonts w:ascii="Calibri" w:hAnsi="Calibri"/>
          <w:i/>
          <w:sz w:val="22"/>
        </w:rPr>
        <w:t>Được chứ, để tôi xem thử, hồi đi học tôi có học tiếng Pháp vài năm.</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really didn't want to embarrass myself today.  </w:t>
      </w:r>
      <w:r>
        <w:rPr>
          <w:rFonts w:ascii="Calibri" w:hAnsi="Calibri"/>
          <w:i/>
          <w:sz w:val="22"/>
        </w:rPr>
        <w:t>Cảm ơn anh, nhẹ cả người, tôi thật sự không muốn tự làm mình bối rối hôm nay.</w:t>
      </w:r>
    </w:p>
    <w:p>
      <w:pPr>
        <w:spacing w:after="160" w:line="312" w:lineRule="auto"/>
        <w:jc w:val="both"/>
      </w:pPr>
      <w:r>
        <w:rPr>
          <w:rFonts w:ascii="Calibri" w:hAnsi="Calibri"/>
          <w:b/>
          <w:sz w:val="22"/>
        </w:rPr>
        <w:t xml:space="preserve">Mr Cresswood: </w:t>
      </w:r>
      <w:r>
        <w:rPr>
          <w:rFonts w:ascii="Calibri" w:hAnsi="Calibri"/>
          <w:sz w:val="22"/>
        </w:rPr>
        <w:t xml:space="preserve">Lan, the client from overseas just arrived early, could you greet them while I grab the folder?  </w:t>
      </w:r>
      <w:r>
        <w:rPr>
          <w:rFonts w:ascii="Calibri" w:hAnsi="Calibri"/>
          <w:i/>
          <w:sz w:val="22"/>
        </w:rPr>
        <w:t>Chị Lan, khách hàng từ nước ngoài vừa đến sớm, chị chào đón giúp trong khi tôi lấy hồ sơ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show them to the meeting room and offer them something to drink.  </w:t>
      </w:r>
      <w:r>
        <w:rPr>
          <w:rFonts w:ascii="Calibri" w:hAnsi="Calibri"/>
          <w:i/>
          <w:sz w:val="22"/>
        </w:rPr>
        <w:t>Được chứ, tôi sẽ dẫn họ đến phòng họp và mời họ uống gì đó.</w:t>
      </w:r>
    </w:p>
    <w:p>
      <w:pPr>
        <w:spacing w:after="160" w:line="312" w:lineRule="auto"/>
        <w:jc w:val="both"/>
      </w:pPr>
      <w:r>
        <w:rPr>
          <w:rFonts w:ascii="Calibri" w:hAnsi="Calibri"/>
          <w:b/>
          <w:sz w:val="22"/>
        </w:rPr>
        <w:t xml:space="preserve">Mr Cresswood: </w:t>
      </w:r>
      <w:r>
        <w:rPr>
          <w:rFonts w:ascii="Calibri" w:hAnsi="Calibri"/>
          <w:sz w:val="22"/>
        </w:rPr>
        <w:t xml:space="preserve">Thanks, I'll be there in just a couple of minutes with everything ready.  </w:t>
      </w:r>
      <w:r>
        <w:rPr>
          <w:rFonts w:ascii="Calibri" w:hAnsi="Calibri"/>
          <w:i/>
          <w:sz w:val="22"/>
        </w:rPr>
        <w:t>Cảm ơn chị, chỉ vài phút nữa tôi sẽ đến với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Cresswood, should we offer our client a tour of the office, or is time too tight for that today?  </w:t>
      </w:r>
      <w:r>
        <w:rPr>
          <w:rFonts w:ascii="Calibri" w:hAnsi="Calibri"/>
          <w:i/>
          <w:sz w:val="22"/>
        </w:rPr>
        <w:t>Anh Cresswood, mình có nên mời khách hàng tham quan văn phòng không, hay hôm nay thời gian quá gấp?</w:t>
      </w:r>
    </w:p>
    <w:p>
      <w:pPr>
        <w:spacing w:after="160" w:line="312" w:lineRule="auto"/>
        <w:jc w:val="both"/>
      </w:pPr>
      <w:r>
        <w:rPr>
          <w:rFonts w:ascii="Calibri" w:hAnsi="Calibri"/>
          <w:b/>
          <w:sz w:val="22"/>
        </w:rPr>
        <w:t xml:space="preserve">Mr Cresswood: </w:t>
      </w:r>
      <w:r>
        <w:rPr>
          <w:rFonts w:ascii="Calibri" w:hAnsi="Calibri"/>
          <w:sz w:val="22"/>
        </w:rPr>
        <w:t xml:space="preserve">Let's keep it short, maybe just show them the main floor before we head into the meeting.  </w:t>
      </w:r>
      <w:r>
        <w:rPr>
          <w:rFonts w:ascii="Calibri" w:hAnsi="Calibri"/>
          <w:i/>
          <w:sz w:val="22"/>
        </w:rPr>
        <w:t>Mình cứ giữ ngắn gọn thôi, có lẽ chỉ cho họ xem tầng chính trước khi vào cuộc họp.</w:t>
      </w:r>
    </w:p>
    <w:p>
      <w:pPr>
        <w:spacing w:after="160" w:line="312" w:lineRule="auto"/>
        <w:jc w:val="both"/>
      </w:pPr>
      <w:r>
        <w:rPr>
          <w:rFonts w:ascii="Calibri" w:hAnsi="Calibri"/>
          <w:b/>
          <w:sz w:val="22"/>
        </w:rPr>
        <w:t xml:space="preserve">Ms Lan: </w:t>
      </w:r>
      <w:r>
        <w:rPr>
          <w:rFonts w:ascii="Calibri" w:hAnsi="Calibri"/>
          <w:sz w:val="22"/>
        </w:rPr>
        <w:t xml:space="preserve">Sounds fair, a brief walk should still leave a good impression without eating into our schedule.  </w:t>
      </w:r>
      <w:r>
        <w:rPr>
          <w:rFonts w:ascii="Calibri" w:hAnsi="Calibri"/>
          <w:i/>
          <w:sz w:val="22"/>
        </w:rPr>
        <w:t>Nghe hợp lý, một vòng ngắn vẫn để lại ấn tượng tốt mà không ảnh hưởng lịch trình.</w:t>
      </w:r>
    </w:p>
    <w:p>
      <w:pPr>
        <w:spacing w:after="160" w:line="312" w:lineRule="auto"/>
        <w:jc w:val="both"/>
      </w:pPr>
      <w:r>
        <w:rPr>
          <w:rFonts w:ascii="Calibri" w:hAnsi="Calibri"/>
          <w:b/>
          <w:sz w:val="22"/>
        </w:rPr>
        <w:t xml:space="preserve">Mr Cresswood: </w:t>
      </w:r>
      <w:r>
        <w:rPr>
          <w:rFonts w:ascii="Calibri" w:hAnsi="Calibri"/>
          <w:sz w:val="22"/>
        </w:rPr>
        <w:t xml:space="preserve">Lan, the client mentioned they loved the office atmosphere, that's a nice compliment for the whole team.  </w:t>
      </w:r>
      <w:r>
        <w:rPr>
          <w:rFonts w:ascii="Calibri" w:hAnsi="Calibri"/>
          <w:i/>
          <w:sz w:val="22"/>
        </w:rPr>
        <w:t>Chị Lan, khách hàng có nói họ thích không khí văn phòng, đó là một lời khen hay cho cả nhóm mình.</w:t>
      </w:r>
    </w:p>
    <w:p>
      <w:pPr>
        <w:spacing w:after="160" w:line="312" w:lineRule="auto"/>
        <w:jc w:val="both"/>
      </w:pPr>
      <w:r>
        <w:rPr>
          <w:rFonts w:ascii="Calibri" w:hAnsi="Calibri"/>
          <w:b/>
          <w:sz w:val="22"/>
        </w:rPr>
        <w:t xml:space="preserve">Ms Lan: </w:t>
      </w:r>
      <w:r>
        <w:rPr>
          <w:rFonts w:ascii="Calibri" w:hAnsi="Calibri"/>
          <w:sz w:val="22"/>
        </w:rPr>
        <w:t xml:space="preserve">That's wonderful to hear, I'll pass that along to everyone at tomorrow's meeting.  </w:t>
      </w:r>
      <w:r>
        <w:rPr>
          <w:rFonts w:ascii="Calibri" w:hAnsi="Calibri"/>
          <w:i/>
          <w:sz w:val="22"/>
        </w:rPr>
        <w:t>Nghe hay quá, mai tôi sẽ chuyển lời khen đó đến mọi người trong cuộc họp.</w:t>
      </w:r>
    </w:p>
    <w:p>
      <w:pPr>
        <w:spacing w:after="160" w:line="312" w:lineRule="auto"/>
        <w:jc w:val="both"/>
      </w:pPr>
      <w:r>
        <w:rPr>
          <w:rFonts w:ascii="Calibri" w:hAnsi="Calibri"/>
          <w:b/>
          <w:sz w:val="22"/>
        </w:rPr>
        <w:t xml:space="preserve">Mr Cresswood: </w:t>
      </w:r>
      <w:r>
        <w:rPr>
          <w:rFonts w:ascii="Calibri" w:hAnsi="Calibri"/>
          <w:sz w:val="22"/>
        </w:rPr>
        <w:t xml:space="preserve">Good idea, small compliments like that are always worth sharing with the whole team.  </w:t>
      </w:r>
      <w:r>
        <w:rPr>
          <w:rFonts w:ascii="Calibri" w:hAnsi="Calibri"/>
          <w:i/>
          <w:sz w:val="22"/>
        </w:rPr>
        <w:t>Ý hay đấy, những lời khen nhỏ như vậy luôn đáng để chia sẻ với cả nhóm.</w:t>
      </w:r>
    </w:p>
    <w:p>
      <w:pPr>
        <w:spacing w:after="160" w:line="312" w:lineRule="auto"/>
        <w:jc w:val="both"/>
      </w:pPr>
      <w:r>
        <w:rPr>
          <w:rFonts w:ascii="Calibri" w:hAnsi="Calibri"/>
          <w:b/>
          <w:sz w:val="22"/>
        </w:rPr>
        <w:t xml:space="preserve">Ms Lan: </w:t>
      </w:r>
      <w:r>
        <w:rPr>
          <w:rFonts w:ascii="Calibri" w:hAnsi="Calibri"/>
          <w:sz w:val="22"/>
        </w:rPr>
        <w:t xml:space="preserve">Cresswood, are you about ready to head home, or do you still have a few more emails to send?  </w:t>
      </w:r>
      <w:r>
        <w:rPr>
          <w:rFonts w:ascii="Calibri" w:hAnsi="Calibri"/>
          <w:i/>
          <w:sz w:val="22"/>
        </w:rPr>
        <w:t>Anh Cresswood, anh sắp sẵn sàng về nhà chưa, hay vẫn còn vài email cần gửi?</w:t>
      </w:r>
    </w:p>
    <w:p>
      <w:pPr>
        <w:spacing w:after="160" w:line="312" w:lineRule="auto"/>
        <w:jc w:val="both"/>
      </w:pPr>
      <w:r>
        <w:rPr>
          <w:rFonts w:ascii="Calibri" w:hAnsi="Calibri"/>
          <w:b/>
          <w:sz w:val="22"/>
        </w:rPr>
        <w:t xml:space="preserve">Mr Cresswood: </w:t>
      </w:r>
      <w:r>
        <w:rPr>
          <w:rFonts w:ascii="Calibri" w:hAnsi="Calibri"/>
          <w:sz w:val="22"/>
        </w:rPr>
        <w:t xml:space="preserve">Just one more email, then I'm ready to shut my laptop down for the night.  </w:t>
      </w:r>
      <w:r>
        <w:rPr>
          <w:rFonts w:ascii="Calibri" w:hAnsi="Calibri"/>
          <w:i/>
          <w:sz w:val="22"/>
        </w:rPr>
        <w:t>Chỉ còn một email nữa thôi, rồi tôi sẽ tắt laptop cho tối nay.</w:t>
      </w:r>
    </w:p>
    <w:p>
      <w:pPr>
        <w:spacing w:after="160" w:line="312" w:lineRule="auto"/>
        <w:jc w:val="both"/>
      </w:pPr>
      <w:r>
        <w:rPr>
          <w:rFonts w:ascii="Calibri" w:hAnsi="Calibri"/>
          <w:b/>
          <w:sz w:val="22"/>
        </w:rPr>
        <w:t xml:space="preserve">Ms Lan: </w:t>
      </w:r>
      <w:r>
        <w:rPr>
          <w:rFonts w:ascii="Calibri" w:hAnsi="Calibri"/>
          <w:sz w:val="22"/>
        </w:rPr>
        <w:t xml:space="preserve">No rush, I'll wait by the elevator whenever you're finished up.  </w:t>
      </w:r>
      <w:r>
        <w:rPr>
          <w:rFonts w:ascii="Calibri" w:hAnsi="Calibri"/>
          <w:i/>
          <w:sz w:val="22"/>
        </w:rPr>
        <w:t>Không cần vội đâu, tôi sẽ đợi ở thang máy khi nào anh xong.</w:t>
      </w:r>
    </w:p>
    <w:p>
      <w:pPr>
        <w:spacing w:after="160" w:line="312" w:lineRule="auto"/>
        <w:jc w:val="both"/>
      </w:pPr>
      <w:r>
        <w:rPr>
          <w:rFonts w:ascii="Calibri" w:hAnsi="Calibri"/>
          <w:b/>
          <w:sz w:val="22"/>
        </w:rPr>
        <w:t xml:space="preserve">Mr Cresswood: </w:t>
      </w:r>
      <w:r>
        <w:rPr>
          <w:rFonts w:ascii="Calibri" w:hAnsi="Calibri"/>
          <w:sz w:val="22"/>
        </w:rPr>
        <w:t xml:space="preserve">Lan, before we leave, could you double-check that the meeting room lights are switched off?  </w:t>
      </w:r>
      <w:r>
        <w:rPr>
          <w:rFonts w:ascii="Calibri" w:hAnsi="Calibri"/>
          <w:i/>
          <w:sz w:val="22"/>
        </w:rPr>
        <w:t>Chị Lan, trước khi mình về, chị kiểm tra giúp đèn phòng họp đã tắt chưa được không?</w:t>
      </w:r>
    </w:p>
    <w:p>
      <w:pPr>
        <w:spacing w:after="160" w:line="312" w:lineRule="auto"/>
        <w:jc w:val="both"/>
      </w:pPr>
      <w:r>
        <w:rPr>
          <w:rFonts w:ascii="Calibri" w:hAnsi="Calibri"/>
          <w:b/>
          <w:sz w:val="22"/>
        </w:rPr>
        <w:t xml:space="preserve">Ms Lan: </w:t>
      </w:r>
      <w:r>
        <w:rPr>
          <w:rFonts w:ascii="Calibri" w:hAnsi="Calibri"/>
          <w:sz w:val="22"/>
        </w:rPr>
        <w:t xml:space="preserve">I already checked on my way past, everything looks switched off and tidy.  </w:t>
      </w:r>
      <w:r>
        <w:rPr>
          <w:rFonts w:ascii="Calibri" w:hAnsi="Calibri"/>
          <w:i/>
          <w:sz w:val="22"/>
        </w:rPr>
        <w:t>Tôi đã kiểm tra lúc đi ngang qua rồi, mọi thứ trông đã tắt và gọn gàng.</w:t>
      </w:r>
    </w:p>
    <w:p>
      <w:pPr>
        <w:spacing w:after="160" w:line="312" w:lineRule="auto"/>
        <w:jc w:val="both"/>
      </w:pPr>
      <w:r>
        <w:rPr>
          <w:rFonts w:ascii="Calibri" w:hAnsi="Calibri"/>
          <w:b/>
          <w:sz w:val="22"/>
        </w:rPr>
        <w:t xml:space="preserve">Mr Cresswood: </w:t>
      </w:r>
      <w:r>
        <w:rPr>
          <w:rFonts w:ascii="Calibri" w:hAnsi="Calibri"/>
          <w:sz w:val="22"/>
        </w:rPr>
        <w:t xml:space="preserve">Perfect, thanks for being so thorough about closing up for the day.  </w:t>
      </w:r>
      <w:r>
        <w:rPr>
          <w:rFonts w:ascii="Calibri" w:hAnsi="Calibri"/>
          <w:i/>
          <w:sz w:val="22"/>
        </w:rPr>
        <w:t>Tuyệt, cảm ơn chị đã kỹ lưỡng khi đóng cửa cho ngày hôm nay.</w:t>
      </w:r>
    </w:p>
    <w:p>
      <w:pPr>
        <w:spacing w:after="160" w:line="312" w:lineRule="auto"/>
        <w:jc w:val="both"/>
      </w:pPr>
      <w:r>
        <w:rPr>
          <w:rFonts w:ascii="Calibri" w:hAnsi="Calibri"/>
          <w:b/>
          <w:sz w:val="22"/>
        </w:rPr>
        <w:t xml:space="preserve">Ms Lan: </w:t>
      </w:r>
      <w:r>
        <w:rPr>
          <w:rFonts w:ascii="Calibri" w:hAnsi="Calibri"/>
          <w:sz w:val="22"/>
        </w:rPr>
        <w:t xml:space="preserve">Cresswood, did you lock the supply cupboard before you leave, or should I go check it myself?  </w:t>
      </w:r>
      <w:r>
        <w:rPr>
          <w:rFonts w:ascii="Calibri" w:hAnsi="Calibri"/>
          <w:i/>
          <w:sz w:val="22"/>
        </w:rPr>
        <w:t>Anh Cresswood, anh khóa tủ vật tư trước khi về chưa, hay tôi nên tự đi kiểm tra?</w:t>
      </w:r>
    </w:p>
    <w:p>
      <w:pPr>
        <w:spacing w:after="160" w:line="312" w:lineRule="auto"/>
        <w:jc w:val="both"/>
      </w:pPr>
      <w:r>
        <w:rPr>
          <w:rFonts w:ascii="Calibri" w:hAnsi="Calibri"/>
          <w:b/>
          <w:sz w:val="22"/>
        </w:rPr>
        <w:t xml:space="preserve">Mr Cresswood: </w:t>
      </w:r>
      <w:r>
        <w:rPr>
          <w:rFonts w:ascii="Calibri" w:hAnsi="Calibri"/>
          <w:sz w:val="22"/>
        </w:rPr>
        <w:t xml:space="preserve">I locked it already, but feel free to give it a quick pull just to be extra sure.  </w:t>
      </w:r>
      <w:r>
        <w:rPr>
          <w:rFonts w:ascii="Calibri" w:hAnsi="Calibri"/>
          <w:i/>
          <w:sz w:val="22"/>
        </w:rPr>
        <w:t>Tôi đã khóa rồi, nhưng chị cứ thử kéo nhanh xem để chắc chắn thêm.</w:t>
      </w:r>
    </w:p>
    <w:p>
      <w:pPr>
        <w:spacing w:after="160" w:line="312" w:lineRule="auto"/>
        <w:jc w:val="both"/>
      </w:pPr>
      <w:r>
        <w:rPr>
          <w:rFonts w:ascii="Calibri" w:hAnsi="Calibri"/>
          <w:b/>
          <w:sz w:val="22"/>
        </w:rPr>
        <w:t xml:space="preserve">Ms Lan: </w:t>
      </w:r>
      <w:r>
        <w:rPr>
          <w:rFonts w:ascii="Calibri" w:hAnsi="Calibri"/>
          <w:sz w:val="22"/>
        </w:rPr>
        <w:t xml:space="preserve">Good, it's locked tight, we can head out for the evening now.  </w:t>
      </w:r>
      <w:r>
        <w:rPr>
          <w:rFonts w:ascii="Calibri" w:hAnsi="Calibri"/>
          <w:i/>
          <w:sz w:val="22"/>
        </w:rPr>
        <w:t>Tốt, nó đã khóa chặt rồi, giờ mình có thể ra về cho buổi tối nay.</w:t>
      </w:r>
    </w:p>
    <w:p>
      <w:pPr>
        <w:spacing w:after="160" w:line="312" w:lineRule="auto"/>
        <w:jc w:val="both"/>
      </w:pPr>
      <w:r>
        <w:rPr>
          <w:rFonts w:ascii="Calibri" w:hAnsi="Calibri"/>
          <w:b/>
          <w:sz w:val="22"/>
        </w:rPr>
        <w:t xml:space="preserve">Mr Cresswood: </w:t>
      </w:r>
      <w:r>
        <w:rPr>
          <w:rFonts w:ascii="Calibri" w:hAnsi="Calibri"/>
          <w:sz w:val="22"/>
        </w:rPr>
        <w:t xml:space="preserve">Lan, thanks for another productive day, it's nice working alongside someone this reliable.  </w:t>
      </w:r>
      <w:r>
        <w:rPr>
          <w:rFonts w:ascii="Calibri" w:hAnsi="Calibri"/>
          <w:i/>
          <w:sz w:val="22"/>
        </w:rPr>
        <w:t>Chị Lan, cảm ơn vì một ngày làm việc hiệu quả nữa, thật vui khi làm việc cùng một người đáng tin cậy như chị.</w:t>
      </w:r>
    </w:p>
    <w:p>
      <w:pPr>
        <w:spacing w:after="160" w:line="312" w:lineRule="auto"/>
        <w:jc w:val="both"/>
      </w:pPr>
      <w:r>
        <w:rPr>
          <w:rFonts w:ascii="Calibri" w:hAnsi="Calibri"/>
          <w:b/>
          <w:sz w:val="22"/>
        </w:rPr>
        <w:t xml:space="preserve">Ms Lan: </w:t>
      </w:r>
      <w:r>
        <w:rPr>
          <w:rFonts w:ascii="Calibri" w:hAnsi="Calibri"/>
          <w:sz w:val="22"/>
        </w:rPr>
        <w:t xml:space="preserve">Right back at you, Cresswood, I'll see you bright and early tomorrow morning.  </w:t>
      </w:r>
      <w:r>
        <w:rPr>
          <w:rFonts w:ascii="Calibri" w:hAnsi="Calibri"/>
          <w:i/>
          <w:sz w:val="22"/>
        </w:rPr>
        <w:t>Tôi cũng thấy vậy, anh Cresswood, sáng mai gặp lại anh sớm nhé.</w:t>
      </w:r>
    </w:p>
    <w:p>
      <w:pPr>
        <w:spacing w:after="160" w:line="312" w:lineRule="auto"/>
        <w:jc w:val="both"/>
      </w:pPr>
      <w:r>
        <w:rPr>
          <w:rFonts w:ascii="Calibri" w:hAnsi="Calibri"/>
          <w:b/>
          <w:sz w:val="22"/>
        </w:rPr>
        <w:t xml:space="preserve">Mr Cresswood: </w:t>
      </w:r>
      <w:r>
        <w:rPr>
          <w:rFonts w:ascii="Calibri" w:hAnsi="Calibri"/>
          <w:sz w:val="22"/>
        </w:rPr>
        <w:t xml:space="preserve">Sounds good, have a restful evening and drive home safely tonight.  </w:t>
      </w:r>
      <w:r>
        <w:rPr>
          <w:rFonts w:ascii="Calibri" w:hAnsi="Calibri"/>
          <w:i/>
          <w:sz w:val="22"/>
        </w:rPr>
        <w:t>Nghe hay đấy, chúc anh có một buổi tối thư giãn và về nhà an toàn tối nay.</w:t>
      </w:r>
    </w:p>
    <w:p>
      <w:pPr>
        <w:spacing w:after="160" w:line="312" w:lineRule="auto"/>
        <w:jc w:val="both"/>
      </w:pPr>
      <w:r>
        <w:rPr>
          <w:rFonts w:ascii="Calibri" w:hAnsi="Calibri"/>
          <w:b/>
          <w:sz w:val="22"/>
        </w:rPr>
        <w:t xml:space="preserve">Ms Lan: </w:t>
      </w:r>
      <w:r>
        <w:rPr>
          <w:rFonts w:ascii="Calibri" w:hAnsi="Calibri"/>
          <w:sz w:val="22"/>
        </w:rPr>
        <w:t xml:space="preserve">Cresswood, could you grab me a copy of that memo from the shared printer when you go past it?  </w:t>
      </w:r>
      <w:r>
        <w:rPr>
          <w:rFonts w:ascii="Calibri" w:hAnsi="Calibri"/>
          <w:i/>
          <w:sz w:val="22"/>
        </w:rPr>
        <w:t>Anh Cresswood, khi đi ngang máy in dùng chung anh lấy giúp tôi một bản sao của bản ghi nhớ đó được không?</w:t>
      </w:r>
    </w:p>
    <w:p>
      <w:pPr>
        <w:spacing w:after="160" w:line="312" w:lineRule="auto"/>
        <w:jc w:val="both"/>
      </w:pPr>
      <w:r>
        <w:rPr>
          <w:rFonts w:ascii="Calibri" w:hAnsi="Calibri"/>
          <w:b/>
          <w:sz w:val="22"/>
        </w:rPr>
        <w:t xml:space="preserve">Mr Cresswood: </w:t>
      </w:r>
      <w:r>
        <w:rPr>
          <w:rFonts w:ascii="Calibri" w:hAnsi="Calibri"/>
          <w:sz w:val="22"/>
        </w:rPr>
        <w:t xml:space="preserve">Sure, I'm heading that way now anyway, I'll drop it on your desk.  </w:t>
      </w:r>
      <w:r>
        <w:rPr>
          <w:rFonts w:ascii="Calibri" w:hAnsi="Calibri"/>
          <w:i/>
          <w:sz w:val="22"/>
        </w:rPr>
        <w:t>Được chứ, dù sao tôi cũng đang đi hướng đó, tôi sẽ để nó trên bàn chị.</w:t>
      </w:r>
    </w:p>
    <w:p>
      <w:pPr>
        <w:spacing w:after="160" w:line="312" w:lineRule="auto"/>
        <w:jc w:val="both"/>
      </w:pPr>
      <w:r>
        <w:rPr>
          <w:rFonts w:ascii="Calibri" w:hAnsi="Calibri"/>
          <w:b/>
          <w:sz w:val="22"/>
        </w:rPr>
        <w:t xml:space="preserve">Ms Lan: </w:t>
      </w:r>
      <w:r>
        <w:rPr>
          <w:rFonts w:ascii="Calibri" w:hAnsi="Calibri"/>
          <w:sz w:val="22"/>
        </w:rPr>
        <w:t xml:space="preserve">Thanks a lot, that saves me an extra trip across the office.  </w:t>
      </w:r>
      <w:r>
        <w:rPr>
          <w:rFonts w:ascii="Calibri" w:hAnsi="Calibri"/>
          <w:i/>
          <w:sz w:val="22"/>
        </w:rPr>
        <w:t>Cảm ơn anh nhiều, vậy tôi khỏi phải đi thêm một vòng qua văn phòng.</w:t>
      </w:r>
    </w:p>
    <w:p>
      <w:pPr>
        <w:spacing w:after="160" w:line="312" w:lineRule="auto"/>
        <w:jc w:val="both"/>
      </w:pPr>
      <w:r>
        <w:rPr>
          <w:rFonts w:ascii="Calibri" w:hAnsi="Calibri"/>
          <w:b/>
          <w:sz w:val="22"/>
        </w:rPr>
        <w:t xml:space="preserve">Mr Cresswood: </w:t>
      </w:r>
      <w:r>
        <w:rPr>
          <w:rFonts w:ascii="Calibri" w:hAnsi="Calibri"/>
          <w:sz w:val="22"/>
        </w:rPr>
        <w:t xml:space="preserve">Lan, could you label these boxes before they go down to storage, otherwise nobody will know what's inside?  </w:t>
      </w:r>
      <w:r>
        <w:rPr>
          <w:rFonts w:ascii="Calibri" w:hAnsi="Calibri"/>
          <w:i/>
          <w:sz w:val="22"/>
        </w:rPr>
        <w:t>Chị Lan, chị dán nhãn mấy thùng này trước khi chúng xuống kho được không, không thì chẳng ai biết bên trong là gì?</w:t>
      </w:r>
    </w:p>
    <w:p>
      <w:pPr>
        <w:spacing w:after="160" w:line="312" w:lineRule="auto"/>
        <w:jc w:val="both"/>
      </w:pPr>
      <w:r>
        <w:rPr>
          <w:rFonts w:ascii="Calibri" w:hAnsi="Calibri"/>
          <w:b/>
          <w:sz w:val="22"/>
        </w:rPr>
        <w:t xml:space="preserve">Ms Lan: </w:t>
      </w:r>
      <w:r>
        <w:rPr>
          <w:rFonts w:ascii="Calibri" w:hAnsi="Calibri"/>
          <w:sz w:val="22"/>
        </w:rPr>
        <w:t xml:space="preserve">Good point, let me grab a marker and label each one clearly before we move them.  </w:t>
      </w:r>
      <w:r>
        <w:rPr>
          <w:rFonts w:ascii="Calibri" w:hAnsi="Calibri"/>
          <w:i/>
          <w:sz w:val="22"/>
        </w:rPr>
        <w:t>Ý hay đấy, để tôi lấy bút dạ và dán nhãn rõ ràng từng thùng trước khi mình chuyển chúng.</w:t>
      </w:r>
    </w:p>
    <w:p>
      <w:pPr>
        <w:spacing w:after="160" w:line="312" w:lineRule="auto"/>
        <w:jc w:val="both"/>
      </w:pPr>
      <w:r>
        <w:rPr>
          <w:rFonts w:ascii="Calibri" w:hAnsi="Calibri"/>
          <w:b/>
          <w:sz w:val="22"/>
        </w:rPr>
        <w:t xml:space="preserve">Mr Cresswood: </w:t>
      </w:r>
      <w:r>
        <w:rPr>
          <w:rFonts w:ascii="Calibri" w:hAnsi="Calibri"/>
          <w:sz w:val="22"/>
        </w:rPr>
        <w:t xml:space="preserve">Thanks, that will save whoever finds them later a lot of guessing.  </w:t>
      </w:r>
      <w:r>
        <w:rPr>
          <w:rFonts w:ascii="Calibri" w:hAnsi="Calibri"/>
          <w:i/>
          <w:sz w:val="22"/>
        </w:rPr>
        <w:t>Cảm ơn chị, vậy sẽ giúp người tìm thấy chúng sau này đỡ phải đoán mò.</w:t>
      </w:r>
    </w:p>
    <w:p>
      <w:pPr>
        <w:spacing w:after="160" w:line="312" w:lineRule="auto"/>
        <w:jc w:val="both"/>
      </w:pPr>
      <w:r>
        <w:rPr>
          <w:rFonts w:ascii="Calibri" w:hAnsi="Calibri"/>
          <w:b/>
          <w:sz w:val="22"/>
        </w:rPr>
        <w:t xml:space="preserve">Ms Lan: </w:t>
      </w:r>
      <w:r>
        <w:rPr>
          <w:rFonts w:ascii="Calibri" w:hAnsi="Calibri"/>
          <w:sz w:val="22"/>
        </w:rPr>
        <w:t xml:space="preserve">Cresswood, the elevator seems stuck on the fifth floor, should we just take the stairs instead?  </w:t>
      </w:r>
      <w:r>
        <w:rPr>
          <w:rFonts w:ascii="Calibri" w:hAnsi="Calibri"/>
          <w:i/>
          <w:sz w:val="22"/>
        </w:rPr>
        <w:t>Anh Cresswood, thang máy hình như bị kẹt ở tầng năm, mình đi cầu thang bộ luôn có được không?</w:t>
      </w:r>
    </w:p>
    <w:p>
      <w:pPr>
        <w:spacing w:after="160" w:line="312" w:lineRule="auto"/>
        <w:jc w:val="both"/>
      </w:pPr>
      <w:r>
        <w:rPr>
          <w:rFonts w:ascii="Calibri" w:hAnsi="Calibri"/>
          <w:b/>
          <w:sz w:val="22"/>
        </w:rPr>
        <w:t xml:space="preserve">Mr Cresswood: </w:t>
      </w:r>
      <w:r>
        <w:rPr>
          <w:rFonts w:ascii="Calibri" w:hAnsi="Calibri"/>
          <w:sz w:val="22"/>
        </w:rPr>
        <w:t xml:space="preserve">Good idea, the stairs are faster than waiting anyway, and it counts as exercise too.  </w:t>
      </w:r>
      <w:r>
        <w:rPr>
          <w:rFonts w:ascii="Calibri" w:hAnsi="Calibri"/>
          <w:i/>
          <w:sz w:val="22"/>
        </w:rPr>
        <w:t>Ý hay đấy, dù sao cầu thang bộ cũng nhanh hơn đợi, mà còn tính là tập thể dục nữa.</w:t>
      </w:r>
    </w:p>
    <w:p>
      <w:pPr>
        <w:spacing w:after="160" w:line="312" w:lineRule="auto"/>
        <w:jc w:val="both"/>
      </w:pPr>
      <w:r>
        <w:rPr>
          <w:rFonts w:ascii="Calibri" w:hAnsi="Calibri"/>
          <w:b/>
          <w:sz w:val="22"/>
        </w:rPr>
        <w:t xml:space="preserve">Ms Lan: </w:t>
      </w:r>
      <w:r>
        <w:rPr>
          <w:rFonts w:ascii="Calibri" w:hAnsi="Calibri"/>
          <w:sz w:val="22"/>
        </w:rPr>
        <w:t xml:space="preserve">True enough, let's take the stairs and beat the elevator crowd this time.  </w:t>
      </w:r>
      <w:r>
        <w:rPr>
          <w:rFonts w:ascii="Calibri" w:hAnsi="Calibri"/>
          <w:i/>
          <w:sz w:val="22"/>
        </w:rPr>
        <w:t>Đúng vậy, mình đi cầu thang bộ và vượt qua đám đông chờ thang máy lần này.</w:t>
      </w:r>
    </w:p>
    <w:p>
      <w:pPr>
        <w:spacing w:after="160" w:line="312" w:lineRule="auto"/>
        <w:jc w:val="both"/>
      </w:pPr>
      <w:r>
        <w:rPr>
          <w:rFonts w:ascii="Calibri" w:hAnsi="Calibri"/>
          <w:b/>
          <w:sz w:val="22"/>
        </w:rPr>
        <w:t xml:space="preserve">Mr Cresswood: </w:t>
      </w:r>
      <w:r>
        <w:rPr>
          <w:rFonts w:ascii="Calibri" w:hAnsi="Calibri"/>
          <w:sz w:val="22"/>
        </w:rPr>
        <w:t xml:space="preserve">Lan, could you check if the projector in the training room is working before tomorrow's session?  </w:t>
      </w:r>
      <w:r>
        <w:rPr>
          <w:rFonts w:ascii="Calibri" w:hAnsi="Calibri"/>
          <w:i/>
          <w:sz w:val="22"/>
        </w:rPr>
        <w:t>Chị Lan, chị kiểm tra giúp máy chiếu trong phòng đào tạo có hoạt động không trước buổi họp mai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this afternoon and let you know right away if anything looks off.  </w:t>
      </w:r>
      <w:r>
        <w:rPr>
          <w:rFonts w:ascii="Calibri" w:hAnsi="Calibri"/>
          <w:i/>
          <w:sz w:val="22"/>
        </w:rPr>
        <w:t>Chiều nay tôi sẽ thử nó và báo anh ngay nếu có gì bất thường.</w:t>
      </w:r>
    </w:p>
    <w:p>
      <w:pPr>
        <w:spacing w:after="160" w:line="312" w:lineRule="auto"/>
        <w:jc w:val="both"/>
      </w:pPr>
      <w:r>
        <w:rPr>
          <w:rFonts w:ascii="Calibri" w:hAnsi="Calibri"/>
          <w:b/>
          <w:sz w:val="22"/>
        </w:rPr>
        <w:t xml:space="preserve">Mr Cresswood: </w:t>
      </w:r>
      <w:r>
        <w:rPr>
          <w:rFonts w:ascii="Calibri" w:hAnsi="Calibri"/>
          <w:sz w:val="22"/>
        </w:rPr>
        <w:t xml:space="preserve">Thanks, the last thing we need is a broken projector in front of the whole team.  </w:t>
      </w:r>
      <w:r>
        <w:rPr>
          <w:rFonts w:ascii="Calibri" w:hAnsi="Calibri"/>
          <w:i/>
          <w:sz w:val="22"/>
        </w:rPr>
        <w:t>Cảm ơn chị, điều cuối cùng mình cần là một máy chiếu hỏng trước mặt cả nhóm.</w:t>
      </w:r>
    </w:p>
    <w:p>
      <w:pPr>
        <w:spacing w:after="160" w:line="312" w:lineRule="auto"/>
        <w:jc w:val="both"/>
      </w:pPr>
      <w:r>
        <w:rPr>
          <w:rFonts w:ascii="Calibri" w:hAnsi="Calibri"/>
          <w:b/>
          <w:sz w:val="22"/>
        </w:rPr>
        <w:t xml:space="preserve">Ms Lan: </w:t>
      </w:r>
      <w:r>
        <w:rPr>
          <w:rFonts w:ascii="Calibri" w:hAnsi="Calibri"/>
          <w:sz w:val="22"/>
        </w:rPr>
        <w:t xml:space="preserve">Cresswood, I'm heading to the regional office next week for a two-day training session, could you cover my desk while I'm gone?  </w:t>
      </w:r>
      <w:r>
        <w:rPr>
          <w:rFonts w:ascii="Calibri" w:hAnsi="Calibri"/>
          <w:i/>
          <w:sz w:val="22"/>
        </w:rPr>
        <w:t>Anh Cresswood, tuần sau tôi sẽ đến văn phòng khu vực để tham gia khóa đào tạo hai ngày, anh trông giúp bàn của tôi trong lúc tôi đi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just leave me a short list of anything time-sensitive so I know what needs attention first.  </w:t>
      </w:r>
      <w:r>
        <w:rPr>
          <w:rFonts w:ascii="Calibri" w:hAnsi="Calibri"/>
          <w:i/>
          <w:sz w:val="22"/>
        </w:rPr>
        <w:t>Được chứ, chị chỉ cần để lại một danh sách ngắn những việc gấp để tôi biết cần chú ý gì trước.</w:t>
      </w:r>
    </w:p>
    <w:p>
      <w:pPr>
        <w:spacing w:after="160" w:line="312" w:lineRule="auto"/>
        <w:jc w:val="both"/>
      </w:pPr>
      <w:r>
        <w:rPr>
          <w:rFonts w:ascii="Calibri" w:hAnsi="Calibri"/>
          <w:b/>
          <w:sz w:val="22"/>
        </w:rPr>
        <w:t xml:space="preserve">Ms Lan: </w:t>
      </w:r>
      <w:r>
        <w:rPr>
          <w:rFonts w:ascii="Calibri" w:hAnsi="Calibri"/>
          <w:sz w:val="22"/>
        </w:rPr>
        <w:t xml:space="preserve">I'll write it all down tonight and email it over before I catch my early train tomorrow morning.  </w:t>
      </w:r>
      <w:r>
        <w:rPr>
          <w:rFonts w:ascii="Calibri" w:hAnsi="Calibri"/>
          <w:i/>
          <w:sz w:val="22"/>
        </w:rPr>
        <w:t>Tối nay tôi sẽ viết hết ra và gửi email trước khi bắt chuyến tàu sớm vào sáng mai.</w:t>
      </w:r>
    </w:p>
    <w:p>
      <w:pPr>
        <w:spacing w:after="160" w:line="312" w:lineRule="auto"/>
        <w:jc w:val="both"/>
      </w:pPr>
      <w:r>
        <w:rPr>
          <w:rFonts w:ascii="Calibri" w:hAnsi="Calibri"/>
          <w:b/>
          <w:sz w:val="22"/>
        </w:rPr>
        <w:t xml:space="preserve">Mr Cresswood: </w:t>
      </w:r>
      <w:r>
        <w:rPr>
          <w:rFonts w:ascii="Calibri" w:hAnsi="Calibri"/>
          <w:sz w:val="22"/>
        </w:rPr>
        <w:t xml:space="preserve">Lan, my annual performance review is scheduled for Friday, and I have to admit I'm a little nervous about it.  </w:t>
      </w:r>
      <w:r>
        <w:rPr>
          <w:rFonts w:ascii="Calibri" w:hAnsi="Calibri"/>
          <w:i/>
          <w:sz w:val="22"/>
        </w:rPr>
        <w:t>Chị Lan, buổi đánh giá hiệu suất hằng năm của tôi được xếp vào thứ Sáu, và tôi phải thú thật là hơi hồi hộp về việc đó.</w:t>
      </w:r>
    </w:p>
    <w:p>
      <w:pPr>
        <w:spacing w:after="160" w:line="312" w:lineRule="auto"/>
        <w:jc w:val="both"/>
      </w:pPr>
      <w:r>
        <w:rPr>
          <w:rFonts w:ascii="Calibri" w:hAnsi="Calibri"/>
          <w:b/>
          <w:sz w:val="22"/>
        </w:rPr>
        <w:t xml:space="preserve">Ms Lan: </w:t>
      </w:r>
      <w:r>
        <w:rPr>
          <w:rFonts w:ascii="Calibri" w:hAnsi="Calibri"/>
          <w:sz w:val="22"/>
        </w:rPr>
        <w:t xml:space="preserve">You've had such a strong year, honestly, try not to worry too much before you even walk into the room.  </w:t>
      </w:r>
      <w:r>
        <w:rPr>
          <w:rFonts w:ascii="Calibri" w:hAnsi="Calibri"/>
          <w:i/>
          <w:sz w:val="22"/>
        </w:rPr>
        <w:t>Anh đã có một năm làm việc rất tốt, thật lòng đấy, anh đừng lo lắng quá trước khi bước vào phòng.</w:t>
      </w:r>
    </w:p>
    <w:p>
      <w:pPr>
        <w:spacing w:after="160" w:line="312" w:lineRule="auto"/>
        <w:jc w:val="both"/>
      </w:pPr>
      <w:r>
        <w:rPr>
          <w:rFonts w:ascii="Calibri" w:hAnsi="Calibri"/>
          <w:b/>
          <w:sz w:val="22"/>
        </w:rPr>
        <w:t xml:space="preserve">Mr Cresswood: </w:t>
      </w:r>
      <w:r>
        <w:rPr>
          <w:rFonts w:ascii="Calibri" w:hAnsi="Calibri"/>
          <w:sz w:val="22"/>
        </w:rPr>
        <w:t xml:space="preserve">Thanks for saying that, it genuinely helps to hear some encouragement from a colleague right before something like this.  </w:t>
      </w:r>
      <w:r>
        <w:rPr>
          <w:rFonts w:ascii="Calibri" w:hAnsi="Calibri"/>
          <w:i/>
          <w:sz w:val="22"/>
        </w:rPr>
        <w:t>Cảm ơn chị đã nói vậy, nghe được một lời động viên từ đồng nghiệp trước một việc như thế này thật sự có ích.</w:t>
      </w:r>
    </w:p>
    <w:p>
      <w:pPr>
        <w:spacing w:after="160" w:line="312" w:lineRule="auto"/>
        <w:jc w:val="both"/>
      </w:pPr>
      <w:r>
        <w:rPr>
          <w:rFonts w:ascii="Calibri" w:hAnsi="Calibri"/>
          <w:b/>
          <w:sz w:val="22"/>
        </w:rPr>
        <w:t xml:space="preserve">Ms Lan: </w:t>
      </w:r>
      <w:r>
        <w:rPr>
          <w:rFonts w:ascii="Calibri" w:hAnsi="Calibri"/>
          <w:sz w:val="22"/>
        </w:rPr>
        <w:t xml:space="preserve">Cresswood, a few of us are planning a team lunch out on Friday to celebrate closing the Hoffman project, are you free to join?  </w:t>
      </w:r>
      <w:r>
        <w:rPr>
          <w:rFonts w:ascii="Calibri" w:hAnsi="Calibri"/>
          <w:i/>
          <w:sz w:val="22"/>
        </w:rPr>
        <w:t>Anh Cresswood, vài người trong nhóm định tổ chức bữa trưa ra ngoài vào thứ Sáu để ăn mừng hoàn thành dự án Hoffman, anh có rảnh tham gia không?</w:t>
      </w:r>
    </w:p>
    <w:p>
      <w:pPr>
        <w:spacing w:after="160" w:line="312" w:lineRule="auto"/>
        <w:jc w:val="both"/>
      </w:pPr>
      <w:r>
        <w:rPr>
          <w:rFonts w:ascii="Calibri" w:hAnsi="Calibri"/>
          <w:b/>
          <w:sz w:val="22"/>
        </w:rPr>
        <w:t xml:space="preserve">Mr Cresswood: </w:t>
      </w:r>
      <w:r>
        <w:rPr>
          <w:rFonts w:ascii="Calibri" w:hAnsi="Calibri"/>
          <w:sz w:val="22"/>
        </w:rPr>
        <w:t xml:space="preserve">I wouldn't miss it, that project took months of hard work, and it definitely deserves a proper celebration.  </w:t>
      </w:r>
      <w:r>
        <w:rPr>
          <w:rFonts w:ascii="Calibri" w:hAnsi="Calibri"/>
          <w:i/>
          <w:sz w:val="22"/>
        </w:rPr>
        <w:t>Tôi sẽ không bỏ lỡ đâu, dự án đó mất bao tháng làm việc chăm chỉ, và nó thật sự xứng đáng được ăn mừng đàng hoàng.</w:t>
      </w:r>
    </w:p>
    <w:p>
      <w:pPr>
        <w:spacing w:after="160" w:line="312" w:lineRule="auto"/>
        <w:jc w:val="both"/>
      </w:pPr>
      <w:r>
        <w:rPr>
          <w:rFonts w:ascii="Calibri" w:hAnsi="Calibri"/>
          <w:b/>
          <w:sz w:val="22"/>
        </w:rPr>
        <w:t xml:space="preserve">Ms Lan: </w:t>
      </w:r>
      <w:r>
        <w:rPr>
          <w:rFonts w:ascii="Calibri" w:hAnsi="Calibri"/>
          <w:sz w:val="22"/>
        </w:rPr>
        <w:t xml:space="preserve">Wonderful, I'll book a table for everyone and send the details around to the whole team this afternoon.  </w:t>
      </w:r>
      <w:r>
        <w:rPr>
          <w:rFonts w:ascii="Calibri" w:hAnsi="Calibri"/>
          <w:i/>
          <w:sz w:val="22"/>
        </w:rPr>
        <w:t>Tuyệt vời, tôi sẽ đặt bàn cho mọi người và gửi chi tiết cho cả nhóm chiều nay.</w:t>
      </w:r>
    </w:p>
    <w:p>
      <w:pPr>
        <w:spacing w:after="160" w:line="312" w:lineRule="auto"/>
        <w:jc w:val="both"/>
      </w:pPr>
      <w:r>
        <w:rPr>
          <w:rFonts w:ascii="Calibri" w:hAnsi="Calibri"/>
          <w:b/>
          <w:sz w:val="22"/>
        </w:rPr>
        <w:t xml:space="preserve">Mr Cresswood: </w:t>
      </w:r>
      <w:r>
        <w:rPr>
          <w:rFonts w:ascii="Calibri" w:hAnsi="Calibri"/>
          <w:sz w:val="22"/>
        </w:rPr>
        <w:t xml:space="preserve">Lan, could you help me fill out this onboarding paperwork for Marta, some of these fields are honestly a bit confusing?  </w:t>
      </w:r>
      <w:r>
        <w:rPr>
          <w:rFonts w:ascii="Calibri" w:hAnsi="Calibri"/>
          <w:i/>
          <w:sz w:val="22"/>
        </w:rPr>
        <w:t>Chị Lan, chị giúp tôi điền giấy tờ nhập môn cho Marta được không, thành thật là vài ô này hơi khó hiểu?</w:t>
      </w:r>
    </w:p>
    <w:p>
      <w:pPr>
        <w:spacing w:after="160" w:line="312" w:lineRule="auto"/>
        <w:jc w:val="both"/>
      </w:pPr>
      <w:r>
        <w:rPr>
          <w:rFonts w:ascii="Calibri" w:hAnsi="Calibri"/>
          <w:b/>
          <w:sz w:val="22"/>
        </w:rPr>
        <w:t xml:space="preserve">Ms Lan: </w:t>
      </w:r>
      <w:r>
        <w:rPr>
          <w:rFonts w:ascii="Calibri" w:hAnsi="Calibri"/>
          <w:sz w:val="22"/>
        </w:rPr>
        <w:t xml:space="preserve">Sure, let's go through it together, I filled out the same form when I first joined this office.  </w:t>
      </w:r>
      <w:r>
        <w:rPr>
          <w:rFonts w:ascii="Calibri" w:hAnsi="Calibri"/>
          <w:i/>
          <w:sz w:val="22"/>
        </w:rPr>
        <w:t>Được chứ, mình cùng làm qua nhé, tôi cũng từng điền chính mẫu này khi mới vào văn phòng.</w:t>
      </w:r>
    </w:p>
    <w:p>
      <w:pPr>
        <w:spacing w:after="160" w:line="312" w:lineRule="auto"/>
        <w:jc w:val="both"/>
      </w:pPr>
      <w:r>
        <w:rPr>
          <w:rFonts w:ascii="Calibri" w:hAnsi="Calibri"/>
          <w:b/>
          <w:sz w:val="22"/>
        </w:rPr>
        <w:t xml:space="preserve">Mr Cresswood: </w:t>
      </w:r>
      <w:r>
        <w:rPr>
          <w:rFonts w:ascii="Calibri" w:hAnsi="Calibri"/>
          <w:sz w:val="22"/>
        </w:rPr>
        <w:t xml:space="preserve">That helps a lot, having someone who has already done it makes the whole process feel much less confusing.  </w:t>
      </w:r>
      <w:r>
        <w:rPr>
          <w:rFonts w:ascii="Calibri" w:hAnsi="Calibri"/>
          <w:i/>
          <w:sz w:val="22"/>
        </w:rPr>
        <w:t>Vậy giúp ích nhiều lắm, có người đã từng làm việc này rồi khiến cả quy trình cảm thấy bớt rối hơn nhiều.</w:t>
      </w:r>
    </w:p>
    <w:p>
      <w:pPr>
        <w:spacing w:after="160" w:line="312" w:lineRule="auto"/>
        <w:jc w:val="both"/>
      </w:pPr>
      <w:r>
        <w:rPr>
          <w:rFonts w:ascii="Calibri" w:hAnsi="Calibri"/>
          <w:b/>
          <w:sz w:val="22"/>
        </w:rPr>
        <w:t xml:space="preserve">Ms Lan: </w:t>
      </w:r>
      <w:r>
        <w:rPr>
          <w:rFonts w:ascii="Calibri" w:hAnsi="Calibri"/>
          <w:sz w:val="22"/>
        </w:rPr>
        <w:t xml:space="preserve">Cresswood, there's a small office get-together planned for Friday evening after work, will you be sticking around for it?  </w:t>
      </w:r>
      <w:r>
        <w:rPr>
          <w:rFonts w:ascii="Calibri" w:hAnsi="Calibri"/>
          <w:i/>
          <w:sz w:val="22"/>
        </w:rPr>
        <w:t>Anh Cresswood, có một buổi tụ họp nhỏ ở văn phòng vào tối thứ Sáu sau giờ làm, anh có ở lại tham gia không?</w:t>
      </w:r>
    </w:p>
    <w:p>
      <w:pPr>
        <w:spacing w:after="160" w:line="312" w:lineRule="auto"/>
        <w:jc w:val="both"/>
      </w:pPr>
      <w:r>
        <w:rPr>
          <w:rFonts w:ascii="Calibri" w:hAnsi="Calibri"/>
          <w:b/>
          <w:sz w:val="22"/>
        </w:rPr>
        <w:t xml:space="preserve">Mr Cresswood: </w:t>
      </w:r>
      <w:r>
        <w:rPr>
          <w:rFonts w:ascii="Calibri" w:hAnsi="Calibri"/>
          <w:sz w:val="22"/>
        </w:rPr>
        <w:t xml:space="preserve">I'm planning to stay, it's a nice way to unwind with everyone before the weekend properly begins.  </w:t>
      </w:r>
      <w:r>
        <w:rPr>
          <w:rFonts w:ascii="Calibri" w:hAnsi="Calibri"/>
          <w:i/>
          <w:sz w:val="22"/>
        </w:rPr>
        <w:t>Tôi định ở lại, đó là một cách hay để thư giãn cùng mọi người trước khi cuối tuần thật sự bắt đầu.</w:t>
      </w:r>
    </w:p>
    <w:p>
      <w:pPr>
        <w:spacing w:after="160" w:line="312" w:lineRule="auto"/>
        <w:jc w:val="both"/>
      </w:pPr>
      <w:r>
        <w:rPr>
          <w:rFonts w:ascii="Calibri" w:hAnsi="Calibri"/>
          <w:b/>
          <w:sz w:val="22"/>
        </w:rPr>
        <w:t xml:space="preserve">Ms Lan: </w:t>
      </w:r>
      <w:r>
        <w:rPr>
          <w:rFonts w:ascii="Calibri" w:hAnsi="Calibri"/>
          <w:sz w:val="22"/>
        </w:rPr>
        <w:t xml:space="preserve">Same here, I'll see you there once we both wrap up our last few tasks for the day.  </w:t>
      </w:r>
      <w:r>
        <w:rPr>
          <w:rFonts w:ascii="Calibri" w:hAnsi="Calibri"/>
          <w:i/>
          <w:sz w:val="22"/>
        </w:rPr>
        <w:t>Tôi cũng vậy, hẹn gặp anh ở đó khi cả hai xong xuôi những việc cuối cùng trong ngày.</w:t>
      </w:r>
    </w:p>
    <w:p>
      <w:pPr>
        <w:spacing w:after="160" w:line="312" w:lineRule="auto"/>
        <w:jc w:val="both"/>
      </w:pPr>
      <w:r>
        <w:rPr>
          <w:rFonts w:ascii="Calibri" w:hAnsi="Calibri"/>
          <w:b/>
          <w:sz w:val="22"/>
        </w:rPr>
        <w:t xml:space="preserve">Mr Cresswood: </w:t>
      </w:r>
      <w:r>
        <w:rPr>
          <w:rFonts w:ascii="Calibri" w:hAnsi="Calibri"/>
          <w:sz w:val="22"/>
        </w:rPr>
        <w:t xml:space="preserve">Lan, the weather forecast says a big storm is coming this afternoon, do you think the office might close early?  </w:t>
      </w:r>
      <w:r>
        <w:rPr>
          <w:rFonts w:ascii="Calibri" w:hAnsi="Calibri"/>
          <w:i/>
          <w:sz w:val="22"/>
        </w:rPr>
        <w:t>Chị Lan, dự báo thời tiết nói chiều nay sẽ có bão lớn, chị nghĩ văn phòng có đóng cửa sớm không?</w:t>
      </w:r>
    </w:p>
    <w:p>
      <w:pPr>
        <w:spacing w:after="160" w:line="312" w:lineRule="auto"/>
        <w:jc w:val="both"/>
      </w:pPr>
      <w:r>
        <w:rPr>
          <w:rFonts w:ascii="Calibri" w:hAnsi="Calibri"/>
          <w:b/>
          <w:sz w:val="22"/>
        </w:rPr>
        <w:t xml:space="preserve">Ms Lan: </w:t>
      </w:r>
      <w:r>
        <w:rPr>
          <w:rFonts w:ascii="Calibri" w:hAnsi="Calibri"/>
          <w:sz w:val="22"/>
        </w:rPr>
        <w:t xml:space="preserve">It's possible, management usually sends an announcement if conditions get bad enough to send everyone home safely.  </w:t>
      </w:r>
      <w:r>
        <w:rPr>
          <w:rFonts w:ascii="Calibri" w:hAnsi="Calibri"/>
          <w:i/>
          <w:sz w:val="22"/>
        </w:rPr>
        <w:t>Có thể lắm, ban quản lý thường gửi thông báo nếu tình hình xấu đến mức cần cho mọi người về nhà an toàn.</w:t>
      </w:r>
    </w:p>
    <w:p>
      <w:pPr>
        <w:spacing w:after="160" w:line="312" w:lineRule="auto"/>
        <w:jc w:val="both"/>
      </w:pPr>
      <w:r>
        <w:rPr>
          <w:rFonts w:ascii="Calibri" w:hAnsi="Calibri"/>
          <w:b/>
          <w:sz w:val="22"/>
        </w:rPr>
        <w:t xml:space="preserve">Mr Cresswood: </w:t>
      </w:r>
      <w:r>
        <w:rPr>
          <w:rFonts w:ascii="Calibri" w:hAnsi="Calibri"/>
          <w:sz w:val="22"/>
        </w:rPr>
        <w:t xml:space="preserve">I'll keep an eye on my phone then, just in case we need to leave earlier than planned today.  </w:t>
      </w:r>
      <w:r>
        <w:rPr>
          <w:rFonts w:ascii="Calibri" w:hAnsi="Calibri"/>
          <w:i/>
          <w:sz w:val="22"/>
        </w:rPr>
        <w:t>Vậy tôi sẽ để ý điện thoại, phòng khi hôm nay mình cần rời sớm hơn dự định.</w:t>
      </w:r>
    </w:p>
    <w:p>
      <w:pPr>
        <w:spacing w:after="160" w:line="312" w:lineRule="auto"/>
        <w:jc w:val="both"/>
      </w:pPr>
      <w:r>
        <w:rPr>
          <w:rFonts w:ascii="Calibri" w:hAnsi="Calibri"/>
          <w:b/>
          <w:sz w:val="22"/>
        </w:rPr>
        <w:t xml:space="preserve">Ms Lan: </w:t>
      </w:r>
      <w:r>
        <w:rPr>
          <w:rFonts w:ascii="Calibri" w:hAnsi="Calibri"/>
          <w:sz w:val="22"/>
        </w:rPr>
        <w:t xml:space="preserve">Cresswood, it's been really noisy near the kitchen area all morning, do you think we should mention it to the team?  </w:t>
      </w:r>
      <w:r>
        <w:rPr>
          <w:rFonts w:ascii="Calibri" w:hAnsi="Calibri"/>
          <w:i/>
          <w:sz w:val="22"/>
        </w:rPr>
        <w:t>Anh Cresswood, khu vực gần bếp ồn ào suốt cả buổi sáng, anh nghĩ mình có nên nhắc chuyện này với nhóm không?</w:t>
      </w:r>
    </w:p>
    <w:p>
      <w:pPr>
        <w:spacing w:after="160" w:line="312" w:lineRule="auto"/>
        <w:jc w:val="both"/>
      </w:pPr>
      <w:r>
        <w:rPr>
          <w:rFonts w:ascii="Calibri" w:hAnsi="Calibri"/>
          <w:b/>
          <w:sz w:val="22"/>
        </w:rPr>
        <w:t xml:space="preserve">Mr Cresswood: </w:t>
      </w:r>
      <w:r>
        <w:rPr>
          <w:rFonts w:ascii="Calibri" w:hAnsi="Calibri"/>
          <w:sz w:val="22"/>
        </w:rPr>
        <w:t xml:space="preserve">Good idea, a friendly reminder about keeping voices down near the desks would probably help everyone concentrate better.  </w:t>
      </w:r>
      <w:r>
        <w:rPr>
          <w:rFonts w:ascii="Calibri" w:hAnsi="Calibri"/>
          <w:i/>
          <w:sz w:val="22"/>
        </w:rPr>
        <w:t>Ý hay đấy, một lời nhắc thân thiện về việc giữ giọng nhỏ gần khu bàn làm việc chắc sẽ giúp mọi người tập trung hơn.</w:t>
      </w:r>
    </w:p>
    <w:p>
      <w:pPr>
        <w:spacing w:after="160" w:line="312" w:lineRule="auto"/>
        <w:jc w:val="both"/>
      </w:pPr>
      <w:r>
        <w:rPr>
          <w:rFonts w:ascii="Calibri" w:hAnsi="Calibri"/>
          <w:b/>
          <w:sz w:val="22"/>
        </w:rPr>
        <w:t xml:space="preserve">Ms Lan: </w:t>
      </w:r>
      <w:r>
        <w:rPr>
          <w:rFonts w:ascii="Calibri" w:hAnsi="Calibri"/>
          <w:sz w:val="22"/>
        </w:rPr>
        <w:t xml:space="preserve">I'll mention it at the next team meeting, politely of course, so nobody feels singled out unfairly.  </w:t>
      </w:r>
      <w:r>
        <w:rPr>
          <w:rFonts w:ascii="Calibri" w:hAnsi="Calibri"/>
          <w:i/>
          <w:sz w:val="22"/>
        </w:rPr>
        <w:t>Tôi sẽ nhắc trong cuộc họp nhóm tới, dĩ nhiên là lịch sự, để không ai cảm thấy bị chỉ trích riêng.</w:t>
      </w:r>
    </w:p>
    <w:p>
      <w:pPr>
        <w:spacing w:after="160" w:line="312" w:lineRule="auto"/>
        <w:jc w:val="both"/>
      </w:pPr>
      <w:r>
        <w:rPr>
          <w:rFonts w:ascii="Calibri" w:hAnsi="Calibri"/>
          <w:b/>
          <w:sz w:val="22"/>
        </w:rPr>
        <w:t xml:space="preserve">Mr Cresswood: </w:t>
      </w:r>
      <w:r>
        <w:rPr>
          <w:rFonts w:ascii="Calibri" w:hAnsi="Calibri"/>
          <w:sz w:val="22"/>
        </w:rPr>
        <w:t xml:space="preserve">Lan, my computer keeps asking me to reset my login password every single week, is yours doing the same thing?  </w:t>
      </w:r>
      <w:r>
        <w:rPr>
          <w:rFonts w:ascii="Calibri" w:hAnsi="Calibri"/>
          <w:i/>
          <w:sz w:val="22"/>
        </w:rPr>
        <w:t>Chị Lan, máy tính của tôi cứ yêu cầu đặt lại mật khẩu đăng nhập mỗi tuần, máy chị có bị vậy không?</w:t>
      </w:r>
    </w:p>
    <w:p>
      <w:pPr>
        <w:spacing w:after="160" w:line="312" w:lineRule="auto"/>
        <w:jc w:val="both"/>
      </w:pPr>
      <w:r>
        <w:rPr>
          <w:rFonts w:ascii="Calibri" w:hAnsi="Calibri"/>
          <w:b/>
          <w:sz w:val="22"/>
        </w:rPr>
        <w:t xml:space="preserve">Ms Lan: </w:t>
      </w:r>
      <w:r>
        <w:rPr>
          <w:rFonts w:ascii="Calibri" w:hAnsi="Calibri"/>
          <w:sz w:val="22"/>
        </w:rPr>
        <w:t xml:space="preserve">Mine does too, it's honestly a bit annoying, though I think IT set it that way for extra security.  </w:t>
      </w:r>
      <w:r>
        <w:rPr>
          <w:rFonts w:ascii="Calibri" w:hAnsi="Calibri"/>
          <w:i/>
          <w:sz w:val="22"/>
        </w:rPr>
        <w:t>Máy tôi cũng vậy, thành thật thì hơi phiền, dù tôi nghĩ IT cài như vậy để tăng cường bảo mật.</w:t>
      </w:r>
    </w:p>
    <w:p>
      <w:pPr>
        <w:spacing w:after="160" w:line="312" w:lineRule="auto"/>
        <w:jc w:val="both"/>
      </w:pPr>
      <w:r>
        <w:rPr>
          <w:rFonts w:ascii="Calibri" w:hAnsi="Calibri"/>
          <w:b/>
          <w:sz w:val="22"/>
        </w:rPr>
        <w:t xml:space="preserve">Mr Cresswood: </w:t>
      </w:r>
      <w:r>
        <w:rPr>
          <w:rFonts w:ascii="Calibri" w:hAnsi="Calibri"/>
          <w:sz w:val="22"/>
        </w:rPr>
        <w:t xml:space="preserve">That makes sense I suppose, I'll just get used to writing it down somewhere safe each time it changes.  </w:t>
      </w:r>
      <w:r>
        <w:rPr>
          <w:rFonts w:ascii="Calibri" w:hAnsi="Calibri"/>
          <w:i/>
          <w:sz w:val="22"/>
        </w:rPr>
        <w:t>Nghe hợp lý tôi cho là vậy, tôi sẽ tập quen ghi lại ở đâu đó an toàn mỗi lần nó đổi.</w:t>
      </w:r>
    </w:p>
    <w:p>
      <w:pPr>
        <w:spacing w:after="160" w:line="312" w:lineRule="auto"/>
        <w:jc w:val="both"/>
      </w:pPr>
      <w:r>
        <w:rPr>
          <w:rFonts w:ascii="Calibri" w:hAnsi="Calibri"/>
          <w:b/>
          <w:sz w:val="22"/>
        </w:rPr>
        <w:t xml:space="preserve">Ms Lan: </w:t>
      </w:r>
      <w:r>
        <w:rPr>
          <w:rFonts w:ascii="Calibri" w:hAnsi="Calibri"/>
          <w:sz w:val="22"/>
        </w:rPr>
        <w:t xml:space="preserve">Cresswood, I submitted my expense reimbursement form last week, do you know how long it usually takes to process?  </w:t>
      </w:r>
      <w:r>
        <w:rPr>
          <w:rFonts w:ascii="Calibri" w:hAnsi="Calibri"/>
          <w:i/>
          <w:sz w:val="22"/>
        </w:rPr>
        <w:t>Anh Cresswood, tuần trước tôi đã nộp mẫu hoàn tiền chi phí, anh có biết thường mất bao lâu để xử lý không?</w:t>
      </w:r>
    </w:p>
    <w:p>
      <w:pPr>
        <w:spacing w:after="160" w:line="312" w:lineRule="auto"/>
        <w:jc w:val="both"/>
      </w:pPr>
      <w:r>
        <w:rPr>
          <w:rFonts w:ascii="Calibri" w:hAnsi="Calibri"/>
          <w:b/>
          <w:sz w:val="22"/>
        </w:rPr>
        <w:t xml:space="preserve">Mr Cresswood: </w:t>
      </w:r>
      <w:r>
        <w:rPr>
          <w:rFonts w:ascii="Calibri" w:hAnsi="Calibri"/>
          <w:sz w:val="22"/>
        </w:rPr>
        <w:t xml:space="preserve">It usually takes about five business days, though it can stretch a bit longer during a busy month.  </w:t>
      </w:r>
      <w:r>
        <w:rPr>
          <w:rFonts w:ascii="Calibri" w:hAnsi="Calibri"/>
          <w:i/>
          <w:sz w:val="22"/>
        </w:rPr>
        <w:t>Thường mất khoảng năm ngày làm việc, dù có thể kéo dài hơn một chút vào tháng bận rộn.</w:t>
      </w:r>
    </w:p>
    <w:p>
      <w:pPr>
        <w:spacing w:after="160" w:line="312" w:lineRule="auto"/>
        <w:jc w:val="both"/>
      </w:pPr>
      <w:r>
        <w:rPr>
          <w:rFonts w:ascii="Calibri" w:hAnsi="Calibri"/>
          <w:b/>
          <w:sz w:val="22"/>
        </w:rPr>
        <w:t xml:space="preserve">Ms Lan: </w:t>
      </w:r>
      <w:r>
        <w:rPr>
          <w:rFonts w:ascii="Calibri" w:hAnsi="Calibri"/>
          <w:sz w:val="22"/>
        </w:rPr>
        <w:t xml:space="preserve">Good to know, I'll wait a few more days before I follow up with accounting about it.  </w:t>
      </w:r>
      <w:r>
        <w:rPr>
          <w:rFonts w:ascii="Calibri" w:hAnsi="Calibri"/>
          <w:i/>
          <w:sz w:val="22"/>
        </w:rPr>
        <w:t>Biết vậy hay quá, tôi sẽ đợi thêm vài ngày trước khi liên hệ lại với bộ phận kế toán.</w:t>
      </w:r>
    </w:p>
    <w:p>
      <w:pPr>
        <w:spacing w:after="160" w:line="312" w:lineRule="auto"/>
        <w:jc w:val="both"/>
      </w:pPr>
      <w:r>
        <w:rPr>
          <w:rFonts w:ascii="Calibri" w:hAnsi="Calibri"/>
          <w:b/>
          <w:sz w:val="22"/>
        </w:rPr>
        <w:t xml:space="preserve">Mr Cresswood: </w:t>
      </w:r>
      <w:r>
        <w:rPr>
          <w:rFonts w:ascii="Calibri" w:hAnsi="Calibri"/>
          <w:sz w:val="22"/>
        </w:rPr>
        <w:t xml:space="preserve">Lan, today marks five years since I joined this company, it's strange how quickly the time has gone by.  </w:t>
      </w:r>
      <w:r>
        <w:rPr>
          <w:rFonts w:ascii="Calibri" w:hAnsi="Calibri"/>
          <w:i/>
          <w:sz w:val="22"/>
        </w:rPr>
        <w:t>Chị Lan, hôm nay đánh dấu tròn năm năm tôi gia nhập công ty này, thật lạ là thời gian trôi nhanh đến vậy.</w:t>
      </w:r>
    </w:p>
    <w:p>
      <w:pPr>
        <w:spacing w:after="160" w:line="312" w:lineRule="auto"/>
        <w:jc w:val="both"/>
      </w:pPr>
      <w:r>
        <w:rPr>
          <w:rFonts w:ascii="Calibri" w:hAnsi="Calibri"/>
          <w:b/>
          <w:sz w:val="22"/>
        </w:rPr>
        <w:t xml:space="preserve">Ms Lan: </w:t>
      </w:r>
      <w:r>
        <w:rPr>
          <w:rFonts w:ascii="Calibri" w:hAnsi="Calibri"/>
          <w:sz w:val="22"/>
        </w:rPr>
        <w:t xml:space="preserve">Happy work anniversary, Cresswood, five years is a real milestone, we should celebrate it with coffee this afternoon.  </w:t>
      </w:r>
      <w:r>
        <w:rPr>
          <w:rFonts w:ascii="Calibri" w:hAnsi="Calibri"/>
          <w:i/>
          <w:sz w:val="22"/>
        </w:rPr>
        <w:t>Chúc mừng kỷ niệm công việc, anh Cresswood, năm năm là một cột mốc thật sự đấy, mình nên ăn mừng bằng cà phê chiều nay.</w:t>
      </w:r>
    </w:p>
    <w:p>
      <w:pPr>
        <w:spacing w:after="160" w:line="312" w:lineRule="auto"/>
        <w:jc w:val="both"/>
      </w:pPr>
      <w:r>
        <w:rPr>
          <w:rFonts w:ascii="Calibri" w:hAnsi="Calibri"/>
          <w:b/>
          <w:sz w:val="22"/>
        </w:rPr>
        <w:t xml:space="preserve">Mr Cresswood: </w:t>
      </w:r>
      <w:r>
        <w:rPr>
          <w:rFonts w:ascii="Calibri" w:hAnsi="Calibri"/>
          <w:sz w:val="22"/>
        </w:rPr>
        <w:t xml:space="preserve">That sounds lovely, thank you for remembering something I honestly almost forgot about myself.  </w:t>
      </w:r>
      <w:r>
        <w:rPr>
          <w:rFonts w:ascii="Calibri" w:hAnsi="Calibri"/>
          <w:i/>
          <w:sz w:val="22"/>
        </w:rPr>
        <w:t>Nghe hay quá, cảm ơn chị vì đã nhớ một điều mà chính tôi thành thật gần như đã quên mất.</w:t>
      </w:r>
    </w:p>
    <w:p>
      <w:pPr>
        <w:spacing w:after="160" w:line="312" w:lineRule="auto"/>
        <w:jc w:val="both"/>
      </w:pPr>
      <w:r>
        <w:rPr>
          <w:rFonts w:ascii="Calibri" w:hAnsi="Calibri"/>
          <w:b/>
          <w:sz w:val="22"/>
        </w:rPr>
        <w:t xml:space="preserve">Ms Lan: </w:t>
      </w:r>
      <w:r>
        <w:rPr>
          <w:rFonts w:ascii="Calibri" w:hAnsi="Calibri"/>
          <w:sz w:val="22"/>
        </w:rPr>
        <w:t xml:space="preserve">Cresswood, would you be willing to mentor our new intern for the next few weeks while she gets settled in?  </w:t>
      </w:r>
      <w:r>
        <w:rPr>
          <w:rFonts w:ascii="Calibri" w:hAnsi="Calibri"/>
          <w:i/>
          <w:sz w:val="22"/>
        </w:rPr>
        <w:t>Anh Cresswood, anh có sẵn lòng làm người hướng dẫn cho thực tập sinh mới của mình trong vài tuần tới để cô ấy ổn định không?</w:t>
      </w:r>
    </w:p>
    <w:p>
      <w:pPr>
        <w:spacing w:after="160" w:line="312" w:lineRule="auto"/>
        <w:jc w:val="both"/>
      </w:pPr>
      <w:r>
        <w:rPr>
          <w:rFonts w:ascii="Calibri" w:hAnsi="Calibri"/>
          <w:b/>
          <w:sz w:val="22"/>
        </w:rPr>
        <w:t xml:space="preserve">Mr Cresswood: </w:t>
      </w:r>
      <w:r>
        <w:rPr>
          <w:rFonts w:ascii="Calibri" w:hAnsi="Calibri"/>
          <w:sz w:val="22"/>
        </w:rPr>
        <w:t xml:space="preserve">I'd be glad to, I remember how much a good mentor helped me during my own first few months here.  </w:t>
      </w:r>
      <w:r>
        <w:rPr>
          <w:rFonts w:ascii="Calibri" w:hAnsi="Calibri"/>
          <w:i/>
          <w:sz w:val="22"/>
        </w:rPr>
        <w:t>Tôi rất sẵn lòng, tôi nhớ một người hướng dẫn tốt đã giúp tôi nhiều thế nào trong những tháng đầu tiên ở đây.</w:t>
      </w:r>
    </w:p>
    <w:p>
      <w:pPr>
        <w:spacing w:after="160" w:line="312" w:lineRule="auto"/>
        <w:jc w:val="both"/>
      </w:pPr>
      <w:r>
        <w:rPr>
          <w:rFonts w:ascii="Calibri" w:hAnsi="Calibri"/>
          <w:b/>
          <w:sz w:val="22"/>
        </w:rPr>
        <w:t xml:space="preserve">Ms Lan: </w:t>
      </w:r>
      <w:r>
        <w:rPr>
          <w:rFonts w:ascii="Calibri" w:hAnsi="Calibri"/>
          <w:sz w:val="22"/>
        </w:rPr>
        <w:t xml:space="preserve">That's wonderful, I'll introduce you two properly this afternoon so you can start planning her first week.  </w:t>
      </w:r>
      <w:r>
        <w:rPr>
          <w:rFonts w:ascii="Calibri" w:hAnsi="Calibri"/>
          <w:i/>
          <w:sz w:val="22"/>
        </w:rPr>
        <w:t>Tuyệt vời, chiều nay tôi sẽ giới thiệu hai người đàng hoàng để anh có thể bắt đầu lên kế hoạch cho tuần đầu tiên của cô ấy.</w:t>
      </w:r>
    </w:p>
    <w:p>
      <w:pPr>
        <w:spacing w:after="160" w:line="312" w:lineRule="auto"/>
        <w:jc w:val="both"/>
      </w:pPr>
      <w:r>
        <w:rPr>
          <w:rFonts w:ascii="Calibri" w:hAnsi="Calibri"/>
          <w:b/>
          <w:sz w:val="22"/>
        </w:rPr>
        <w:t xml:space="preserve">Mr Cresswood: </w:t>
      </w:r>
      <w:r>
        <w:rPr>
          <w:rFonts w:ascii="Calibri" w:hAnsi="Calibri"/>
          <w:sz w:val="22"/>
        </w:rPr>
        <w:t xml:space="preserve">Lan, the finance department asked us to join their meeting tomorrow, do you know exactly what it's about?  </w:t>
      </w:r>
      <w:r>
        <w:rPr>
          <w:rFonts w:ascii="Calibri" w:hAnsi="Calibri"/>
          <w:i/>
          <w:sz w:val="22"/>
        </w:rPr>
        <w:t>Chị Lan, phòng tài chính có mời mình họp vào ngày mai, chị có biết chính xác nội dung là gì không?</w:t>
      </w:r>
    </w:p>
    <w:p>
      <w:pPr>
        <w:spacing w:after="160" w:line="312" w:lineRule="auto"/>
        <w:jc w:val="both"/>
      </w:pPr>
      <w:r>
        <w:rPr>
          <w:rFonts w:ascii="Calibri" w:hAnsi="Calibri"/>
          <w:b/>
          <w:sz w:val="22"/>
        </w:rPr>
        <w:t xml:space="preserve">Ms Lan: </w:t>
      </w:r>
      <w:r>
        <w:rPr>
          <w:rFonts w:ascii="Calibri" w:hAnsi="Calibri"/>
          <w:sz w:val="22"/>
        </w:rPr>
        <w:t xml:space="preserve">I believe it's about aligning our budget numbers with theirs before the quarterly report gets finalized.  </w:t>
      </w:r>
      <w:r>
        <w:rPr>
          <w:rFonts w:ascii="Calibri" w:hAnsi="Calibri"/>
          <w:i/>
          <w:sz w:val="22"/>
        </w:rPr>
        <w:t>Tôi nghĩ đó là về việc thống nhất số liệu ngân sách của mình với họ trước khi báo cáo quý được hoàn tất.</w:t>
      </w:r>
    </w:p>
    <w:p>
      <w:pPr>
        <w:spacing w:after="160" w:line="312" w:lineRule="auto"/>
        <w:jc w:val="both"/>
      </w:pPr>
      <w:r>
        <w:rPr>
          <w:rFonts w:ascii="Calibri" w:hAnsi="Calibri"/>
          <w:b/>
          <w:sz w:val="22"/>
        </w:rPr>
        <w:t xml:space="preserve">Mr Cresswood: </w:t>
      </w:r>
      <w:r>
        <w:rPr>
          <w:rFonts w:ascii="Calibri" w:hAnsi="Calibri"/>
          <w:sz w:val="22"/>
        </w:rPr>
        <w:t xml:space="preserve">That makes sense, I'll bring our latest figures so we're ready to answer any of their questions.  </w:t>
      </w:r>
      <w:r>
        <w:rPr>
          <w:rFonts w:ascii="Calibri" w:hAnsi="Calibri"/>
          <w:i/>
          <w:sz w:val="22"/>
        </w:rPr>
        <w:t>Nghe hợp lý, tôi sẽ mang theo số liệu mới nhất của mình để sẵn sàng trả lời câu hỏi của họ.</w:t>
      </w:r>
    </w:p>
    <w:p>
      <w:pPr>
        <w:spacing w:after="160" w:line="312" w:lineRule="auto"/>
        <w:jc w:val="both"/>
      </w:pPr>
      <w:r>
        <w:rPr>
          <w:rFonts w:ascii="Calibri" w:hAnsi="Calibri"/>
          <w:b/>
          <w:sz w:val="22"/>
        </w:rPr>
        <w:t xml:space="preserve">Ms Lan: </w:t>
      </w:r>
      <w:r>
        <w:rPr>
          <w:rFonts w:ascii="Calibri" w:hAnsi="Calibri"/>
          <w:sz w:val="22"/>
        </w:rPr>
        <w:t xml:space="preserve">Cresswood, I'll be working from home tomorrow to set up my new desk, could you loop me in on any calls?  </w:t>
      </w:r>
      <w:r>
        <w:rPr>
          <w:rFonts w:ascii="Calibri" w:hAnsi="Calibri"/>
          <w:i/>
          <w:sz w:val="22"/>
        </w:rPr>
        <w:t>Anh Cresswood, ngày mai tôi sẽ làm việc tại nhà để sắp xếp bàn làm việc mới, anh cho tôi tham gia mọi cuộc gọi được không?</w:t>
      </w:r>
    </w:p>
    <w:p>
      <w:pPr>
        <w:spacing w:after="160" w:line="312" w:lineRule="auto"/>
        <w:jc w:val="both"/>
      </w:pPr>
      <w:r>
        <w:rPr>
          <w:rFonts w:ascii="Calibri" w:hAnsi="Calibri"/>
          <w:b/>
          <w:sz w:val="22"/>
        </w:rPr>
        <w:t xml:space="preserve">Mr Cresswood: </w:t>
      </w:r>
      <w:r>
        <w:rPr>
          <w:rFonts w:ascii="Calibri" w:hAnsi="Calibri"/>
          <w:sz w:val="22"/>
        </w:rPr>
        <w:t xml:space="preserve">Absolutely, I'll send you the video link for anything important, just keep your laptop nearby.  </w:t>
      </w:r>
      <w:r>
        <w:rPr>
          <w:rFonts w:ascii="Calibri" w:hAnsi="Calibri"/>
          <w:i/>
          <w:sz w:val="22"/>
        </w:rPr>
        <w:t>Chắc chắn rồi, tôi sẽ gửi chị liên kết video cho những việc quan trọng, chị chỉ cần để laptop bên cạnh.</w:t>
      </w:r>
    </w:p>
    <w:p>
      <w:pPr>
        <w:spacing w:after="160" w:line="312" w:lineRule="auto"/>
        <w:jc w:val="both"/>
      </w:pPr>
      <w:r>
        <w:rPr>
          <w:rFonts w:ascii="Calibri" w:hAnsi="Calibri"/>
          <w:b/>
          <w:sz w:val="22"/>
        </w:rPr>
        <w:t xml:space="preserve">Ms Lan: </w:t>
      </w:r>
      <w:r>
        <w:rPr>
          <w:rFonts w:ascii="Calibri" w:hAnsi="Calibri"/>
          <w:sz w:val="22"/>
        </w:rPr>
        <w:t xml:space="preserve">Will do, thanks for keeping me included even though I won't physically be in the office.  </w:t>
      </w:r>
      <w:r>
        <w:rPr>
          <w:rFonts w:ascii="Calibri" w:hAnsi="Calibri"/>
          <w:i/>
          <w:sz w:val="22"/>
        </w:rPr>
        <w:t>Tôi sẽ làm vậy, cảm ơn anh vì vẫn giữ tôi được cập nhật dù tôi không có mặt ở văn phòng.</w:t>
      </w:r>
    </w:p>
    <w:p>
      <w:pPr>
        <w:spacing w:after="160" w:line="312" w:lineRule="auto"/>
        <w:jc w:val="both"/>
      </w:pPr>
      <w:r>
        <w:rPr>
          <w:rFonts w:ascii="Calibri" w:hAnsi="Calibri"/>
          <w:b/>
          <w:sz w:val="22"/>
        </w:rPr>
        <w:t xml:space="preserve">Mr Cresswood: </w:t>
      </w:r>
      <w:r>
        <w:rPr>
          <w:rFonts w:ascii="Calibri" w:hAnsi="Calibri"/>
          <w:sz w:val="22"/>
        </w:rPr>
        <w:t xml:space="preserve">Lan, my back has been aching from this old chair, do you know if we can request a standing desk instead?  </w:t>
      </w:r>
      <w:r>
        <w:rPr>
          <w:rFonts w:ascii="Calibri" w:hAnsi="Calibri"/>
          <w:i/>
          <w:sz w:val="22"/>
        </w:rPr>
        <w:t>Chị Lan, lưng tôi đau vì chiếc ghế cũ này, chị có biết mình có thể xin một bàn đứng thay thế không?</w:t>
      </w:r>
    </w:p>
    <w:p>
      <w:pPr>
        <w:spacing w:after="160" w:line="312" w:lineRule="auto"/>
        <w:jc w:val="both"/>
      </w:pPr>
      <w:r>
        <w:rPr>
          <w:rFonts w:ascii="Calibri" w:hAnsi="Calibri"/>
          <w:b/>
          <w:sz w:val="22"/>
        </w:rPr>
        <w:t xml:space="preserve">Ms Lan: </w:t>
      </w:r>
      <w:r>
        <w:rPr>
          <w:rFonts w:ascii="Calibri" w:hAnsi="Calibri"/>
          <w:sz w:val="22"/>
        </w:rPr>
        <w:t xml:space="preserve">You can, just fill out a request with facilities, mine arrived within a week when I asked.  </w:t>
      </w:r>
      <w:r>
        <w:rPr>
          <w:rFonts w:ascii="Calibri" w:hAnsi="Calibri"/>
          <w:i/>
          <w:sz w:val="22"/>
        </w:rPr>
        <w:t>Được chứ, anh chỉ cần điền yêu cầu với bộ phận cơ sở vật chất, bàn của tôi đã đến trong vòng một tuần khi tôi xin.</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fill out that form today before my back gets any worse.  </w:t>
      </w:r>
      <w:r>
        <w:rPr>
          <w:rFonts w:ascii="Calibri" w:hAnsi="Calibri"/>
          <w:i/>
          <w:sz w:val="22"/>
        </w:rPr>
        <w:t>Cảm ơn chị đã mách, hôm nay tôi sẽ điền mẫu đó trước khi lưng tôi tệ hơn.</w:t>
      </w:r>
    </w:p>
    <w:p>
      <w:pPr>
        <w:spacing w:after="160" w:line="312" w:lineRule="auto"/>
        <w:jc w:val="both"/>
      </w:pPr>
      <w:r>
        <w:rPr>
          <w:rFonts w:ascii="Calibri" w:hAnsi="Calibri"/>
          <w:b/>
          <w:sz w:val="22"/>
        </w:rPr>
        <w:t xml:space="preserve">Ms Lan: </w:t>
      </w:r>
      <w:r>
        <w:rPr>
          <w:rFonts w:ascii="Calibri" w:hAnsi="Calibri"/>
          <w:sz w:val="22"/>
        </w:rPr>
        <w:t xml:space="preserve">Cresswood, could you set up the conference call equipment before the client dials in at ten, I always struggle with those cables?  </w:t>
      </w:r>
      <w:r>
        <w:rPr>
          <w:rFonts w:ascii="Calibri" w:hAnsi="Calibri"/>
          <w:i/>
          <w:sz w:val="22"/>
        </w:rPr>
        <w:t>Anh Cresswood, anh chuẩn bị giúp thiết bị cuộc gọi hội nghị trước khi khách hàng gọi vào lúc mười giờ được không, tôi luôn gặp khó với mấy dây cáp đó?</w:t>
      </w:r>
    </w:p>
    <w:p>
      <w:pPr>
        <w:spacing w:after="160" w:line="312" w:lineRule="auto"/>
        <w:jc w:val="both"/>
      </w:pPr>
      <w:r>
        <w:rPr>
          <w:rFonts w:ascii="Calibri" w:hAnsi="Calibri"/>
          <w:b/>
          <w:sz w:val="22"/>
        </w:rPr>
        <w:t xml:space="preserve">Mr Cresswood: </w:t>
      </w:r>
      <w:r>
        <w:rPr>
          <w:rFonts w:ascii="Calibri" w:hAnsi="Calibri"/>
          <w:sz w:val="22"/>
        </w:rPr>
        <w:t xml:space="preserve">No problem, I'll get there early and have everything tested well before the call starts.  </w:t>
      </w:r>
      <w:r>
        <w:rPr>
          <w:rFonts w:ascii="Calibri" w:hAnsi="Calibri"/>
          <w:i/>
          <w:sz w:val="22"/>
        </w:rPr>
        <w:t>Không sao, tôi sẽ đến sớm và kiểm tra mọi thứ trước khi cuộc gọi bắt đầu.</w:t>
      </w:r>
    </w:p>
    <w:p>
      <w:pPr>
        <w:spacing w:after="160" w:line="312" w:lineRule="auto"/>
        <w:jc w:val="both"/>
      </w:pPr>
      <w:r>
        <w:rPr>
          <w:rFonts w:ascii="Calibri" w:hAnsi="Calibri"/>
          <w:b/>
          <w:sz w:val="22"/>
        </w:rPr>
        <w:t xml:space="preserve">Ms Lan: </w:t>
      </w:r>
      <w:r>
        <w:rPr>
          <w:rFonts w:ascii="Calibri" w:hAnsi="Calibri"/>
          <w:sz w:val="22"/>
        </w:rPr>
        <w:t xml:space="preserve">Thank you, that takes a lot of pressure off me before such an important call.  </w:t>
      </w:r>
      <w:r>
        <w:rPr>
          <w:rFonts w:ascii="Calibri" w:hAnsi="Calibri"/>
          <w:i/>
          <w:sz w:val="22"/>
        </w:rPr>
        <w:t>Cảm ơn anh, vậy tôi bớt hẳn áp lực trước một cuộc gọi quan trọng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take notes during today's meeting, my hand is still sore from writing all morning?  </w:t>
      </w:r>
      <w:r>
        <w:rPr>
          <w:rFonts w:ascii="Calibri" w:hAnsi="Calibri"/>
          <w:i/>
          <w:sz w:val="22"/>
        </w:rPr>
        <w:t>Chị Lan, chị ghi chép giúp trong cuộc họp hôm nay được không, tay tôi vẫn còn đau vì viết cả buổi sáng?</w:t>
      </w:r>
    </w:p>
    <w:p>
      <w:pPr>
        <w:spacing w:after="160" w:line="312" w:lineRule="auto"/>
        <w:jc w:val="both"/>
      </w:pPr>
      <w:r>
        <w:rPr>
          <w:rFonts w:ascii="Calibri" w:hAnsi="Calibri"/>
          <w:b/>
          <w:sz w:val="22"/>
        </w:rPr>
        <w:t xml:space="preserve">Ms Lan: </w:t>
      </w:r>
      <w:r>
        <w:rPr>
          <w:rFonts w:ascii="Calibri" w:hAnsi="Calibri"/>
          <w:sz w:val="22"/>
        </w:rPr>
        <w:t xml:space="preserve">Sure, I'll type them up and share the document with everyone right after the meeting ends.  </w:t>
      </w:r>
      <w:r>
        <w:rPr>
          <w:rFonts w:ascii="Calibri" w:hAnsi="Calibri"/>
          <w:i/>
          <w:sz w:val="22"/>
        </w:rPr>
        <w:t>Được chứ, tôi sẽ đánh máy lại và chia sẻ tài liệu cho mọi người ngay sau khi cuộc họp kết thúc.</w:t>
      </w:r>
    </w:p>
    <w:p>
      <w:pPr>
        <w:spacing w:after="160" w:line="312" w:lineRule="auto"/>
        <w:jc w:val="both"/>
      </w:pPr>
      <w:r>
        <w:rPr>
          <w:rFonts w:ascii="Calibri" w:hAnsi="Calibri"/>
          <w:b/>
          <w:sz w:val="22"/>
        </w:rPr>
        <w:t xml:space="preserve">Mr Cresswood: </w:t>
      </w:r>
      <w:r>
        <w:rPr>
          <w:rFonts w:ascii="Calibri" w:hAnsi="Calibri"/>
          <w:sz w:val="22"/>
        </w:rPr>
        <w:t xml:space="preserve">Thanks so much, typed notes are always easier to search through later anyway.  </w:t>
      </w:r>
      <w:r>
        <w:rPr>
          <w:rFonts w:ascii="Calibri" w:hAnsi="Calibri"/>
          <w:i/>
          <w:sz w:val="22"/>
        </w:rPr>
        <w:t>Cảm ơn chị nhiều, ghi chú đánh máy cũng luôn dễ tìm lại hơn về sau mà.</w:t>
      </w:r>
    </w:p>
    <w:p>
      <w:pPr>
        <w:spacing w:after="160" w:line="312" w:lineRule="auto"/>
        <w:jc w:val="both"/>
      </w:pPr>
      <w:r>
        <w:rPr>
          <w:rFonts w:ascii="Calibri" w:hAnsi="Calibri"/>
          <w:b/>
          <w:sz w:val="22"/>
        </w:rPr>
        <w:t xml:space="preserve">Ms Lan: </w:t>
      </w:r>
      <w:r>
        <w:rPr>
          <w:rFonts w:ascii="Calibri" w:hAnsi="Calibri"/>
          <w:sz w:val="22"/>
        </w:rPr>
        <w:t xml:space="preserve">Cresswood, did we ever follow up on the action items from last week's meeting, or did they fall through the cracks?  </w:t>
      </w:r>
      <w:r>
        <w:rPr>
          <w:rFonts w:ascii="Calibri" w:hAnsi="Calibri"/>
          <w:i/>
          <w:sz w:val="22"/>
        </w:rPr>
        <w:t>Anh Cresswood, mình đã theo dõi lại các việc cần làm từ cuộc họp tuần trước chưa, hay chúng đã bị lỡ mất rồi?</w:t>
      </w:r>
    </w:p>
    <w:p>
      <w:pPr>
        <w:spacing w:after="160" w:line="312" w:lineRule="auto"/>
        <w:jc w:val="both"/>
      </w:pPr>
      <w:r>
        <w:rPr>
          <w:rFonts w:ascii="Calibri" w:hAnsi="Calibri"/>
          <w:b/>
          <w:sz w:val="22"/>
        </w:rPr>
        <w:t xml:space="preserve">Mr Cresswood: </w:t>
      </w:r>
      <w:r>
        <w:rPr>
          <w:rFonts w:ascii="Calibri" w:hAnsi="Calibri"/>
          <w:sz w:val="22"/>
        </w:rPr>
        <w:t xml:space="preserve">I checked this morning, two of them are done, but one still needs someone to follow up with the vendor.  </w:t>
      </w:r>
      <w:r>
        <w:rPr>
          <w:rFonts w:ascii="Calibri" w:hAnsi="Calibri"/>
          <w:i/>
          <w:sz w:val="22"/>
        </w:rPr>
        <w:t>Sáng nay tôi kiểm tra rồi, hai việc đã xong, nhưng một việc vẫn cần ai đó liên hệ lại với nhà cung cấp.</w:t>
      </w:r>
    </w:p>
    <w:p>
      <w:pPr>
        <w:spacing w:after="160" w:line="312" w:lineRule="auto"/>
        <w:jc w:val="both"/>
      </w:pPr>
      <w:r>
        <w:rPr>
          <w:rFonts w:ascii="Calibri" w:hAnsi="Calibri"/>
          <w:b/>
          <w:sz w:val="22"/>
        </w:rPr>
        <w:t xml:space="preserve">Ms Lan: </w:t>
      </w:r>
      <w:r>
        <w:rPr>
          <w:rFonts w:ascii="Calibri" w:hAnsi="Calibri"/>
          <w:sz w:val="22"/>
        </w:rPr>
        <w:t xml:space="preserve">I'll take care of that last one today so we can close everything out before Friday.  </w:t>
      </w:r>
      <w:r>
        <w:rPr>
          <w:rFonts w:ascii="Calibri" w:hAnsi="Calibri"/>
          <w:i/>
          <w:sz w:val="22"/>
        </w:rPr>
        <w:t>Hôm nay tôi sẽ lo việc cuối cùng đó để mình có thể hoàn tất mọi thứ trước thứ Sáu.</w:t>
      </w:r>
    </w:p>
    <w:p>
      <w:pPr>
        <w:spacing w:after="160" w:line="312" w:lineRule="auto"/>
        <w:jc w:val="both"/>
      </w:pPr>
      <w:r>
        <w:rPr>
          <w:rFonts w:ascii="Calibri" w:hAnsi="Calibri"/>
          <w:b/>
          <w:sz w:val="22"/>
        </w:rPr>
        <w:t xml:space="preserve">Mr Cresswood: </w:t>
      </w:r>
      <w:r>
        <w:rPr>
          <w:rFonts w:ascii="Calibri" w:hAnsi="Calibri"/>
          <w:sz w:val="22"/>
        </w:rPr>
        <w:t xml:space="preserve">Lan, the client sent a really kind thank-you note about our recent work, would you like to read it too?  </w:t>
      </w:r>
      <w:r>
        <w:rPr>
          <w:rFonts w:ascii="Calibri" w:hAnsi="Calibri"/>
          <w:i/>
          <w:sz w:val="22"/>
        </w:rPr>
        <w:t>Chị Lan, khách hàng đã gửi một lời cảm ơn rất tử tế về công việc gần đây của mình, chị có muốn đọc không?</w:t>
      </w:r>
    </w:p>
    <w:p>
      <w:pPr>
        <w:spacing w:after="160" w:line="312" w:lineRule="auto"/>
        <w:jc w:val="both"/>
      </w:pPr>
      <w:r>
        <w:rPr>
          <w:rFonts w:ascii="Calibri" w:hAnsi="Calibri"/>
          <w:b/>
          <w:sz w:val="22"/>
        </w:rPr>
        <w:t xml:space="preserve">Ms Lan: </w:t>
      </w:r>
      <w:r>
        <w:rPr>
          <w:rFonts w:ascii="Calibri" w:hAnsi="Calibri"/>
          <w:sz w:val="22"/>
        </w:rPr>
        <w:t xml:space="preserve">I'd love to read it, it's always nice to see our hard work genuinely appreciated by a client.  </w:t>
      </w:r>
      <w:r>
        <w:rPr>
          <w:rFonts w:ascii="Calibri" w:hAnsi="Calibri"/>
          <w:i/>
          <w:sz w:val="22"/>
        </w:rPr>
        <w:t>Tôi rất muốn đọc, thật vui khi thấy công sức của mình được khách hàng thật lòng trân trọng.</w:t>
      </w:r>
    </w:p>
    <w:p>
      <w:pPr>
        <w:spacing w:after="160" w:line="312" w:lineRule="auto"/>
        <w:jc w:val="both"/>
      </w:pPr>
      <w:r>
        <w:rPr>
          <w:rFonts w:ascii="Calibri" w:hAnsi="Calibri"/>
          <w:b/>
          <w:sz w:val="22"/>
        </w:rPr>
        <w:t xml:space="preserve">Mr Cresswood: </w:t>
      </w:r>
      <w:r>
        <w:rPr>
          <w:rFonts w:ascii="Calibri" w:hAnsi="Calibri"/>
          <w:sz w:val="22"/>
        </w:rPr>
        <w:t xml:space="preserve">I'll forward it to you now, it really made my whole week a little brighter.  </w:t>
      </w:r>
      <w:r>
        <w:rPr>
          <w:rFonts w:ascii="Calibri" w:hAnsi="Calibri"/>
          <w:i/>
          <w:sz w:val="22"/>
        </w:rPr>
        <w:t>Tôi sẽ chuyển tiếp cho chị ngay, nó thật sự làm cả tuần tôi tươi sáng hơn một chút.</w:t>
      </w:r>
    </w:p>
    <w:p>
      <w:pPr>
        <w:spacing w:after="160" w:line="312" w:lineRule="auto"/>
        <w:jc w:val="both"/>
      </w:pPr>
      <w:r>
        <w:rPr>
          <w:rFonts w:ascii="Calibri" w:hAnsi="Calibri"/>
          <w:b/>
          <w:sz w:val="22"/>
        </w:rPr>
        <w:t xml:space="preserve">Ms Lan: </w:t>
      </w:r>
      <w:r>
        <w:rPr>
          <w:rFonts w:ascii="Calibri" w:hAnsi="Calibri"/>
          <w:sz w:val="22"/>
        </w:rPr>
        <w:t xml:space="preserve">Cresswood, this is the last working day of the year for us, do you have any plans for the holidays?  </w:t>
      </w:r>
      <w:r>
        <w:rPr>
          <w:rFonts w:ascii="Calibri" w:hAnsi="Calibri"/>
          <w:i/>
          <w:sz w:val="22"/>
        </w:rPr>
        <w:t>Anh Cresswood, hôm nay là ngày làm việc cuối cùng của năm với mình, anh có kế hoạch gì cho kỳ nghỉ lễ không?</w:t>
      </w:r>
    </w:p>
    <w:p>
      <w:pPr>
        <w:spacing w:after="160" w:line="312" w:lineRule="auto"/>
        <w:jc w:val="both"/>
      </w:pPr>
      <w:r>
        <w:rPr>
          <w:rFonts w:ascii="Calibri" w:hAnsi="Calibri"/>
          <w:b/>
          <w:sz w:val="22"/>
        </w:rPr>
        <w:t xml:space="preserve">Mr Cresswood: </w:t>
      </w:r>
      <w:r>
        <w:rPr>
          <w:rFonts w:ascii="Calibri" w:hAnsi="Calibri"/>
          <w:sz w:val="22"/>
        </w:rPr>
        <w:t xml:space="preserve">Mostly resting with family, though I'm secretly looking forward to sleeping in without any alarms for once.  </w:t>
      </w:r>
      <w:r>
        <w:rPr>
          <w:rFonts w:ascii="Calibri" w:hAnsi="Calibri"/>
          <w:i/>
          <w:sz w:val="22"/>
        </w:rPr>
        <w:t>Chủ yếu là nghỉ ngơi với gia đình, dù tôi thầm mong được ngủ nướng mà không cần báo thức một lần cho biết.</w:t>
      </w:r>
    </w:p>
    <w:p>
      <w:pPr>
        <w:spacing w:after="160" w:line="312" w:lineRule="auto"/>
        <w:jc w:val="both"/>
      </w:pPr>
      <w:r>
        <w:rPr>
          <w:rFonts w:ascii="Calibri" w:hAnsi="Calibri"/>
          <w:b/>
          <w:sz w:val="22"/>
        </w:rPr>
        <w:t xml:space="preserve">Ms Lan: </w:t>
      </w:r>
      <w:r>
        <w:rPr>
          <w:rFonts w:ascii="Calibri" w:hAnsi="Calibri"/>
          <w:sz w:val="22"/>
        </w:rPr>
        <w:t xml:space="preserve">That sounds perfect, enjoy every bit of it, you've certainly earned a proper break this year.  </w:t>
      </w:r>
      <w:r>
        <w:rPr>
          <w:rFonts w:ascii="Calibri" w:hAnsi="Calibri"/>
          <w:i/>
          <w:sz w:val="22"/>
        </w:rPr>
        <w:t>Nghe tuyệt quá, anh hãy tận hưởng trọn vẹn nhé, chắc chắn anh xứng đáng có một kỳ nghỉ đàng hoàng năm nay.</w:t>
      </w:r>
    </w:p>
    <w:p>
      <w:pPr>
        <w:spacing w:after="160" w:line="312" w:lineRule="auto"/>
        <w:jc w:val="both"/>
      </w:pPr>
      <w:r>
        <w:rPr>
          <w:rFonts w:ascii="Calibri" w:hAnsi="Calibri"/>
          <w:b/>
          <w:sz w:val="22"/>
        </w:rPr>
        <w:t xml:space="preserve">Mr Cresswood: </w:t>
      </w:r>
      <w:r>
        <w:rPr>
          <w:rFonts w:ascii="Calibri" w:hAnsi="Calibri"/>
          <w:sz w:val="22"/>
        </w:rPr>
        <w:t xml:space="preserve">Lan, happy new year, it's good to see everyone back on the floor again after the holiday break.  </w:t>
      </w:r>
      <w:r>
        <w:rPr>
          <w:rFonts w:ascii="Calibri" w:hAnsi="Calibri"/>
          <w:i/>
          <w:sz w:val="22"/>
        </w:rPr>
        <w:t>Chị Lan, chúc mừng năm mới, thật vui khi thấy mọi người quay lại tầng làm việc sau kỳ nghỉ lễ.</w:t>
      </w:r>
    </w:p>
    <w:p>
      <w:pPr>
        <w:spacing w:after="160" w:line="312" w:lineRule="auto"/>
        <w:jc w:val="both"/>
      </w:pPr>
      <w:r>
        <w:rPr>
          <w:rFonts w:ascii="Calibri" w:hAnsi="Calibri"/>
          <w:b/>
          <w:sz w:val="22"/>
        </w:rPr>
        <w:t xml:space="preserve">Ms Lan: </w:t>
      </w:r>
      <w:r>
        <w:rPr>
          <w:rFonts w:ascii="Calibri" w:hAnsi="Calibri"/>
          <w:sz w:val="22"/>
        </w:rPr>
        <w:t xml:space="preserve">Happy new year to you too, Cresswood, let's make this one an even better year for the whole team.  </w:t>
      </w:r>
      <w:r>
        <w:rPr>
          <w:rFonts w:ascii="Calibri" w:hAnsi="Calibri"/>
          <w:i/>
          <w:sz w:val="22"/>
        </w:rPr>
        <w:t>Chúc mừng năm mới anh luôn, anh Cresswood, mình cùng làm cho năm nay tốt hơn nữa cho cả nhóm nhé.</w:t>
      </w:r>
    </w:p>
    <w:p>
      <w:pPr>
        <w:spacing w:after="160" w:line="312" w:lineRule="auto"/>
        <w:jc w:val="both"/>
      </w:pPr>
      <w:r>
        <w:rPr>
          <w:rFonts w:ascii="Calibri" w:hAnsi="Calibri"/>
          <w:b/>
          <w:sz w:val="22"/>
        </w:rPr>
        <w:t xml:space="preserve">Mr Cresswood: </w:t>
      </w:r>
      <w:r>
        <w:rPr>
          <w:rFonts w:ascii="Calibri" w:hAnsi="Calibri"/>
          <w:sz w:val="22"/>
        </w:rPr>
        <w:t xml:space="preserve">I'll drink to that, let's grab coffee and start planning our goals for the months ahead.  </w:t>
      </w:r>
      <w:r>
        <w:rPr>
          <w:rFonts w:ascii="Calibri" w:hAnsi="Calibri"/>
          <w:i/>
          <w:sz w:val="22"/>
        </w:rPr>
        <w:t>Tôi hoàn toàn đồng ý, mình đi lấy cà phê và bắt đầu lên kế hoạch mục tiêu cho những tháng tới nhé.</w:t>
      </w:r>
    </w:p>
    <w:p>
      <w:pPr>
        <w:spacing w:after="160" w:line="312" w:lineRule="auto"/>
        <w:jc w:val="both"/>
      </w:pPr>
      <w:r>
        <w:rPr>
          <w:rFonts w:ascii="Calibri" w:hAnsi="Calibri"/>
          <w:b/>
          <w:sz w:val="22"/>
        </w:rPr>
        <w:t xml:space="preserve">Ms Lan: </w:t>
      </w:r>
      <w:r>
        <w:rPr>
          <w:rFonts w:ascii="Calibri" w:hAnsi="Calibri"/>
          <w:sz w:val="22"/>
        </w:rPr>
        <w:t xml:space="preserve">Cresswood, I bought a small plant for my desk, do you know if it's alright to keep it near the window?  </w:t>
      </w:r>
      <w:r>
        <w:rPr>
          <w:rFonts w:ascii="Calibri" w:hAnsi="Calibri"/>
          <w:i/>
          <w:sz w:val="22"/>
        </w:rPr>
        <w:t>Anh Cresswood, tôi mua một chậu cây nhỏ cho bàn làm việc, anh có biết để nó gần cửa sổ có ổn không?</w:t>
      </w:r>
    </w:p>
    <w:p>
      <w:pPr>
        <w:spacing w:after="160" w:line="312" w:lineRule="auto"/>
        <w:jc w:val="both"/>
      </w:pPr>
      <w:r>
        <w:rPr>
          <w:rFonts w:ascii="Calibri" w:hAnsi="Calibri"/>
          <w:b/>
          <w:sz w:val="22"/>
        </w:rPr>
        <w:t xml:space="preserve">Mr Cresswood: </w:t>
      </w:r>
      <w:r>
        <w:rPr>
          <w:rFonts w:ascii="Calibri" w:hAnsi="Calibri"/>
          <w:sz w:val="22"/>
        </w:rPr>
        <w:t xml:space="preserve">That should be fine, most desk plants actually prefer a bit of natural light during the day.  </w:t>
      </w:r>
      <w:r>
        <w:rPr>
          <w:rFonts w:ascii="Calibri" w:hAnsi="Calibri"/>
          <w:i/>
          <w:sz w:val="22"/>
        </w:rPr>
        <w:t>Chắc ổn thôi, hầu hết cây trồng trong văn phòng thật ra thích có chút ánh sáng tự nhiên vào ban ngày.</w:t>
      </w:r>
    </w:p>
    <w:p>
      <w:pPr>
        <w:spacing w:after="160" w:line="312" w:lineRule="auto"/>
        <w:jc w:val="both"/>
      </w:pPr>
      <w:r>
        <w:rPr>
          <w:rFonts w:ascii="Calibri" w:hAnsi="Calibri"/>
          <w:b/>
          <w:sz w:val="22"/>
        </w:rPr>
        <w:t xml:space="preserve">Ms Lan: </w:t>
      </w:r>
      <w:r>
        <w:rPr>
          <w:rFonts w:ascii="Calibri" w:hAnsi="Calibri"/>
          <w:sz w:val="22"/>
        </w:rPr>
        <w:t xml:space="preserve">Good to know, I'll keep it right by the window and see how it does over the next few weeks.  </w:t>
      </w:r>
      <w:r>
        <w:rPr>
          <w:rFonts w:ascii="Calibri" w:hAnsi="Calibri"/>
          <w:i/>
          <w:sz w:val="22"/>
        </w:rPr>
        <w:t>Biết vậy hay quá, tôi sẽ để nó ngay cạnh cửa sổ và xem nó phát triển thế nào trong vài tuần tới.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if I wore headphones during my focused work hours, or does that seem unfriendly to the team?  </w:t>
      </w:r>
      <w:r>
        <w:rPr>
          <w:rFonts w:ascii="Calibri" w:hAnsi="Calibri"/>
          <w:i/>
          <w:sz w:val="22"/>
        </w:rPr>
        <w:t>Chị Lan, tôi đeo tai nghe trong giờ làm việc tập trung có ổn không, hay như vậy nghe có vẻ không thân thiện với nhóm?</w:t>
      </w:r>
    </w:p>
    <w:p>
      <w:pPr>
        <w:spacing w:after="160" w:line="312" w:lineRule="auto"/>
        <w:jc w:val="both"/>
      </w:pPr>
      <w:r>
        <w:rPr>
          <w:rFonts w:ascii="Calibri" w:hAnsi="Calibri"/>
          <w:b/>
          <w:sz w:val="22"/>
        </w:rPr>
        <w:t xml:space="preserve">Ms Lan: </w:t>
      </w:r>
      <w:r>
        <w:rPr>
          <w:rFonts w:ascii="Calibri" w:hAnsi="Calibri"/>
          <w:sz w:val="22"/>
        </w:rPr>
        <w:t xml:space="preserve">Not at all, plenty of people here do the same thing, it just helps them concentrate better.  </w:t>
      </w:r>
      <w:r>
        <w:rPr>
          <w:rFonts w:ascii="Calibri" w:hAnsi="Calibri"/>
          <w:i/>
          <w:sz w:val="22"/>
        </w:rPr>
        <w:t>Không đâu, rất nhiều người ở đây cũng làm vậy, nó chỉ giúp họ tập trung hơn thôi.</w:t>
      </w:r>
    </w:p>
    <w:p>
      <w:pPr>
        <w:spacing w:after="160" w:line="312" w:lineRule="auto"/>
        <w:jc w:val="both"/>
      </w:pPr>
      <w:r>
        <w:rPr>
          <w:rFonts w:ascii="Calibri" w:hAnsi="Calibri"/>
          <w:b/>
          <w:sz w:val="22"/>
        </w:rPr>
        <w:t xml:space="preserve">Mr Cresswood: </w:t>
      </w:r>
      <w:r>
        <w:rPr>
          <w:rFonts w:ascii="Calibri" w:hAnsi="Calibri"/>
          <w:sz w:val="22"/>
        </w:rPr>
        <w:t xml:space="preserve">That's reassuring, I'll start wearing them during the mornings when the floor gets a bit loud.  </w:t>
      </w:r>
      <w:r>
        <w:rPr>
          <w:rFonts w:ascii="Calibri" w:hAnsi="Calibri"/>
          <w:i/>
          <w:sz w:val="22"/>
        </w:rPr>
        <w:t>Vậy tôi yên tâm rồi, tôi sẽ bắt đầu đeo vào buổi sáng khi tầng làm việc hơi ồn.</w:t>
      </w:r>
    </w:p>
    <w:p>
      <w:pPr>
        <w:spacing w:after="160" w:line="312" w:lineRule="auto"/>
        <w:jc w:val="both"/>
      </w:pPr>
      <w:r>
        <w:rPr>
          <w:rFonts w:ascii="Calibri" w:hAnsi="Calibri"/>
          <w:b/>
          <w:sz w:val="22"/>
        </w:rPr>
        <w:t xml:space="preserve">Ms Lan: </w:t>
      </w:r>
      <w:r>
        <w:rPr>
          <w:rFonts w:ascii="Calibri" w:hAnsi="Calibri"/>
          <w:sz w:val="22"/>
        </w:rPr>
        <w:t xml:space="preserve">Cresswood, a courier just dropped off a package for you, do you want me to sign for it or should you come down?  </w:t>
      </w:r>
      <w:r>
        <w:rPr>
          <w:rFonts w:ascii="Calibri" w:hAnsi="Calibri"/>
          <w:i/>
          <w:sz w:val="22"/>
        </w:rPr>
        <w:t>Anh Cresswood, người giao hàng vừa để lại một kiện hàng cho anh, anh muốn tôi ký nhận hay anh xuống lấy?</w:t>
      </w:r>
    </w:p>
    <w:p>
      <w:pPr>
        <w:spacing w:after="160" w:line="312" w:lineRule="auto"/>
        <w:jc w:val="both"/>
      </w:pPr>
      <w:r>
        <w:rPr>
          <w:rFonts w:ascii="Calibri" w:hAnsi="Calibri"/>
          <w:b/>
          <w:sz w:val="22"/>
        </w:rPr>
        <w:t xml:space="preserve">Mr Cresswood: </w:t>
      </w:r>
      <w:r>
        <w:rPr>
          <w:rFonts w:ascii="Calibri" w:hAnsi="Calibri"/>
          <w:sz w:val="22"/>
        </w:rPr>
        <w:t xml:space="preserve">You can sign for it if that's alright, I'm right in the middle of a call at the moment.  </w:t>
      </w:r>
      <w:r>
        <w:rPr>
          <w:rFonts w:ascii="Calibri" w:hAnsi="Calibri"/>
          <w:i/>
          <w:sz w:val="22"/>
        </w:rPr>
        <w:t>Chị ký giúp cũng được nếu không phiền, tôi đang giữa một cuộc gọi lúc này.</w:t>
      </w:r>
    </w:p>
    <w:p>
      <w:pPr>
        <w:spacing w:after="160" w:line="312" w:lineRule="auto"/>
        <w:jc w:val="both"/>
      </w:pPr>
      <w:r>
        <w:rPr>
          <w:rFonts w:ascii="Calibri" w:hAnsi="Calibri"/>
          <w:b/>
          <w:sz w:val="22"/>
        </w:rPr>
        <w:t xml:space="preserve">Ms Lan: </w:t>
      </w:r>
      <w:r>
        <w:rPr>
          <w:rFonts w:ascii="Calibri" w:hAnsi="Calibri"/>
          <w:sz w:val="22"/>
        </w:rPr>
        <w:t xml:space="preserve">No problem, I'll sign for it and leave it right here on your desk for you.  </w:t>
      </w:r>
      <w:r>
        <w:rPr>
          <w:rFonts w:ascii="Calibri" w:hAnsi="Calibri"/>
          <w:i/>
          <w:sz w:val="22"/>
        </w:rPr>
        <w:t>Không sao, tôi sẽ ký nhận và để ngay trên bàn anh nhé.</w:t>
      </w:r>
    </w:p>
    <w:p>
      <w:pPr>
        <w:spacing w:after="160" w:line="312" w:lineRule="auto"/>
        <w:jc w:val="both"/>
      </w:pPr>
      <w:r>
        <w:rPr>
          <w:rFonts w:ascii="Calibri" w:hAnsi="Calibri"/>
          <w:b/>
          <w:sz w:val="22"/>
        </w:rPr>
        <w:t xml:space="preserve">Mr Cresswood: </w:t>
      </w:r>
      <w:r>
        <w:rPr>
          <w:rFonts w:ascii="Calibri" w:hAnsi="Calibri"/>
          <w:sz w:val="22"/>
        </w:rPr>
        <w:t xml:space="preserve">Lan, are you free this weekend, a few of us from the office are planning a casual hike, would you like to come?  </w:t>
      </w:r>
      <w:r>
        <w:rPr>
          <w:rFonts w:ascii="Calibri" w:hAnsi="Calibri"/>
          <w:i/>
          <w:sz w:val="22"/>
        </w:rPr>
        <w:t>Chị Lan, cuối tuần này chị có rảnh không, vài người trong văn phòng đang định đi bộ đường dài thư giãn,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That sounds like a lot of fun, count me in, I've been meaning to get outdoors more lately.  </w:t>
      </w:r>
      <w:r>
        <w:rPr>
          <w:rFonts w:ascii="Calibri" w:hAnsi="Calibri"/>
          <w:i/>
          <w:sz w:val="22"/>
        </w:rPr>
        <w:t>Nghe vui quá, tính tôi vào luôn, dạo này tôi cứ định ra ngoài trời nhiều hơn.</w:t>
      </w:r>
    </w:p>
    <w:p>
      <w:pPr>
        <w:spacing w:after="160" w:line="312" w:lineRule="auto"/>
        <w:jc w:val="both"/>
      </w:pPr>
      <w:r>
        <w:rPr>
          <w:rFonts w:ascii="Calibri" w:hAnsi="Calibri"/>
          <w:b/>
          <w:sz w:val="22"/>
        </w:rPr>
        <w:t xml:space="preserve">Mr Cresswood: </w:t>
      </w:r>
      <w:r>
        <w:rPr>
          <w:rFonts w:ascii="Calibri" w:hAnsi="Calibri"/>
          <w:sz w:val="22"/>
        </w:rPr>
        <w:t xml:space="preserve">Great, I'll send everyone the meeting point and the time once we settle on the trail.  </w:t>
      </w:r>
      <w:r>
        <w:rPr>
          <w:rFonts w:ascii="Calibri" w:hAnsi="Calibri"/>
          <w:i/>
          <w:sz w:val="22"/>
        </w:rPr>
        <w:t>Tuyệt, khi nào chốt được đường đi tôi sẽ gửi mọi người điểm hẹn và giờ giấc.</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0617</w:t>
            </w:r>
          </w:p>
        </w:tc>
        <w:tc>
          <w:tcPr>
            <w:tcW w:type="dxa" w:w="7824"/>
            <w:shd w:val="clear" w:color="auto" w:fill="D9E2F3"/>
          </w:tcPr>
          <w:p>
            <w:r>
              <w:rPr>
                <w:rFonts w:ascii="Arial" w:hAnsi="Arial"/>
                <w:b/>
                <w:color w:val="1F3864"/>
                <w:sz w:val="30"/>
              </w:rPr>
              <w:t>Starting a Routine Exchange About the First Practical Exchange About Phone Calls</w:t>
            </w:r>
          </w:p>
          <w:p>
            <w:r>
              <w:rPr>
                <w:rFonts w:ascii="Arial" w:hAnsi="Arial"/>
                <w:i/>
                <w:color w:val="333333"/>
                <w:sz w:val="22"/>
              </w:rPr>
              <w:t>Giao tiếp thường ngày: điện thoại — trao đổi thực tế đầu tiên về chuyện gọi điện</w:t>
            </w:r>
          </w:p>
        </w:tc>
      </w:tr>
    </w:tbl>
    <w:p>
      <w:pPr>
        <w:spacing w:after="40"/>
      </w:pPr>
    </w:p>
    <w:p>
      <w:pPr>
        <w:spacing w:after="160"/>
        <w:jc w:val="both"/>
      </w:pPr>
      <w:r>
        <w:rPr>
          <w:rFonts w:ascii="Calibri" w:hAnsi="Calibri"/>
          <w:i/>
          <w:sz w:val="19"/>
        </w:rPr>
        <w:t>Ms Lan and Mr Fenrow have been close friends since their university days, and even though Mr Fenrow moved to another city for work several years ago, the two of them have never really lost touch, mostly because the telephone still does exactly what it always did -- it lets two people talk to each other without being in the same room. These days almost every conversation between them starts with a phone buzzing somewhere -- a call coming in while one of them is cooking dinner, a missed call showing up after a long meeting, a text asking whether now is a good time to talk, or a scheduled video call on a Sunday afternoon when both of them finally have a free hour. Neither of them thinks of these calls as anything special or formal; they are simply the ordinary tool two people use to stay part of each other's lives, and that ordinariness is exactly why practicing this kind of talk matters so much for a learner of English -- almost nothing in daily life relies more on quick, practical phone language than a normal phone call. Across dozens of short, everyday moments -- answering the phone with a friendly greeting, dialing a number and waiting for someone to pick up, apologizing for a call that arrives at an inconvenient time, asking someone to speak a little louder because the line keeps cutting out, leaving a short voicemail when nobody answers, and checking messages later in the day -- their calls cover almost every small skill a beginner needs. They also run into the everyday headaches that come with any phone -- dialing a wrong number by mistake, being placed on hold by a busy office, having a call transferred to the wrong department, losing the signal in a bad spot, watching the battery die in the middle of an important sentence, and calling straight back the moment a missed call shows up on the screen. Scheduling matters constantly too -- agreeing on the best time to talk, confirming an appointment made over the phone, calling to cancel or reschedule plans at the last minute, and double-checking small details like an address or a delivery date before hanging up. Ms Lan calls customer service about a confusing bill, phones in sick to her office on a rough morning, checks in on Mr Fenrow after he mentioned feeling unwell, and switches between a quick text and an actual phone call depending on how urgent the news feels. Mr Fenrow, for his part, explains time zones before an international call, teaches an older relative how to start a video call, mutes his phone before a meeting, and always makes sure to end every call the same polite way, thanking the other person before saying goodbye. None of these conversations are dramatic, and that is precisely the point -- this is simply what an ordinary phone call sounds like between two people who trust each other, one small ring at a time.</w:t>
      </w:r>
      <w:r>
        <w:rPr>
          <w:rFonts w:ascii="Calibri" w:hAnsi="Calibri"/>
          <w:i/>
          <w:sz w:val="19"/>
        </w:rPr>
        <w:t xml:space="preserve">  Chị Lan và anh Fenrow là bạn thân từ thời đại học, và dù anh Fenrow đã chuyển sang một thành phố khác để làm việc từ nhiều năm trước, hai người chưa bao giờ thực sự mất liên lạc, phần lớn vì chiếc điện thoại vẫn làm đúng công việc nó luôn làm -- giúp hai người nói chuyện với nhau mà không cần ở chung một phòng. Ngày nay hầu như cuộc trò chuyện nào giữa họ cũng bắt đầu bằng tiếng điện thoại rung lên đâu đó -- một cuộc gọi đến trong lúc một người đang nấu bữa tối, một cuộc gọi nhỡ hiện lên sau một cuộc họp dài, một tin nhắn hỏi xem bây giờ có tiện nói chuyện không, hay một cuộc gọi video đã hẹn trước vào chiều Chủ Nhật khi cả hai cuối cùng cũng có một giờ rảnh. Không ai trong hai người xem những cuộc gọi này là điều gì đặc biệt hay trang trọng; chúng đơn giản là công cụ bình thường mà hai người dùng để vẫn là một phần cuộc sống của nhau, và chính sự bình thường đó là lý do vì sao việc luyện tập kiểu nói chuyện này lại quan trọng đến vậy với người học tiếng Anh -- hầu như không có gì trong đời sống hằng ngày phụ thuộc vào ngôn ngữ điện thoại nhanh, thực tế nhiều hơn một cuộc gọi bình thường. Qua hàng chục khoảnh khắc đời thường ngắn ngủi -- nhấc máy và chào hỏi thân thiện, bấm số rồi chờ ai đó bắt máy, xin lỗi vì gọi vào lúc không tiện, nhờ ai đó nói to hơn vì đường truyền cứ bị ngắt quãng, để lại một tin nhắn thoại ngắn khi không ai bắt máy, và kiểm tra tin nhắn đó lại vào cuối ngày -- các cuộc gọi của họ bao phủ gần như mọi kỹ năng nhỏ mà người mới học cần có. Họ cũng gặp phải những rắc rối thường ngày đi kèm với bất kỳ chiếc điện thoại nào -- bấm nhầm số, bị một văn phòng bận rộn cho chờ máy, bị chuyển cuộc gọi sang nhầm bộ phận, mất sóng ở một chỗ tín hiệu kém, thấy pin cạn giữa chừng một câu nói quan trọng, và gọi lại ngay khi thấy một cuộc gọi nhỡ hiện trên màn hình. Việc sắp xếp lịch cũng diễn ra liên tục -- thống nhất giờ nói chuyện tốt nhất, xác nhận một cuộc hẹn đã đặt qua điện thoại, gọi để hủy hoặc dời kế hoạch vào phút chót, và kiểm tra lại những chi tiết nhỏ như địa chỉ hay ngày giao hàng trước khi cúp máy. Chị Lan gọi cho bộ phận chăm sóc khách hàng về một hóa đơn khó hiểu, gọi điện báo ốm cho văn phòng vào một buổi sáng không khỏe, gọi hỏi thăm anh Fenrow sau khi anh nhắc mình thấy hơi mệt, và chuyển qua lại giữa một tin nhắn nhanh và một cuộc gọi thật sự tùy theo mức độ khẩn cấp của tin. Còn anh Fenrow thì giải thích về múi giờ trước một cuộc gọi quốc tế, hướng dẫn một người họ hàng lớn tuổi cách bắt đầu gọi video, tắt chuông điện thoại trước một cuộc họp, và luôn kết thúc mỗi cuộc gọi theo cùng một cách lịch sự, cảm ơn người kia trước khi tạm biệt. Không cuộc trò chuyện nào trong số này kịch tính cả, và đó chính xác là điều quan trọng -- đây đơn giản chỉ là cách một cuộc gọi điện thoại bình thường diễn ra giữa hai người tin tưởng nhau, từng tiếng chuông nhỏ một.</w:t>
      </w:r>
    </w:p>
    <w:p>
      <w:pPr>
        <w:spacing w:after="160" w:line="312" w:lineRule="auto"/>
        <w:jc w:val="both"/>
      </w:pPr>
      <w:r>
        <w:rPr>
          <w:rFonts w:ascii="Calibri" w:hAnsi="Calibri"/>
          <w:b/>
          <w:sz w:val="22"/>
        </w:rPr>
        <w:t xml:space="preserve">Ms Lan: </w:t>
      </w:r>
      <w:r>
        <w:rPr>
          <w:rFonts w:ascii="Calibri" w:hAnsi="Calibri"/>
          <w:sz w:val="22"/>
        </w:rPr>
        <w:t xml:space="preserve">Hello, this is Lan speaking, who's calling, please?  </w:t>
      </w:r>
      <w:r>
        <w:rPr>
          <w:rFonts w:ascii="Calibri" w:hAnsi="Calibri"/>
          <w:i/>
          <w:sz w:val="22"/>
        </w:rPr>
        <w:t>A lô, Lan đây, xin hỏi ai đang gọi vậy ạ?</w:t>
      </w:r>
    </w:p>
    <w:p>
      <w:pPr>
        <w:spacing w:after="160" w:line="312" w:lineRule="auto"/>
        <w:jc w:val="both"/>
      </w:pPr>
      <w:r>
        <w:rPr>
          <w:rFonts w:ascii="Calibri" w:hAnsi="Calibri"/>
          <w:b/>
          <w:sz w:val="22"/>
        </w:rPr>
        <w:t xml:space="preserve">Mr Fenrow: </w:t>
      </w:r>
      <w:r>
        <w:rPr>
          <w:rFonts w:ascii="Calibri" w:hAnsi="Calibri"/>
          <w:sz w:val="22"/>
        </w:rPr>
        <w:t xml:space="preserve">Hi Lan, it's Fenrow, I hope I'm not catching you at a bad time right now.  </w:t>
      </w:r>
      <w:r>
        <w:rPr>
          <w:rFonts w:ascii="Calibri" w:hAnsi="Calibri"/>
          <w:i/>
          <w:sz w:val="22"/>
        </w:rPr>
        <w:t>Chào chị Lan, tôi là Fenrow đây, mong là tôi không gọi vào lúc không tiện.</w:t>
      </w:r>
    </w:p>
    <w:p>
      <w:pPr>
        <w:spacing w:after="160" w:line="312" w:lineRule="auto"/>
        <w:jc w:val="both"/>
      </w:pPr>
      <w:r>
        <w:rPr>
          <w:rFonts w:ascii="Calibri" w:hAnsi="Calibri"/>
          <w:b/>
          <w:sz w:val="22"/>
        </w:rPr>
        <w:t xml:space="preserve">Ms Lan: </w:t>
      </w:r>
      <w:r>
        <w:rPr>
          <w:rFonts w:ascii="Calibri" w:hAnsi="Calibri"/>
          <w:sz w:val="22"/>
        </w:rPr>
        <w:t xml:space="preserve">Not at all, I just got home a few minutes ago, so this is perfect timing.  </w:t>
      </w:r>
      <w:r>
        <w:rPr>
          <w:rFonts w:ascii="Calibri" w:hAnsi="Calibri"/>
          <w:i/>
          <w:sz w:val="22"/>
        </w:rPr>
        <w:t>Không đâu, tôi vừa về đến nhà vài phút trước, nên lúc này hợp lắm.</w:t>
      </w:r>
    </w:p>
    <w:p>
      <w:pPr>
        <w:spacing w:after="160" w:line="312" w:lineRule="auto"/>
        <w:jc w:val="both"/>
      </w:pPr>
      <w:r>
        <w:rPr>
          <w:rFonts w:ascii="Calibri" w:hAnsi="Calibri"/>
          <w:b/>
          <w:sz w:val="22"/>
        </w:rPr>
        <w:t xml:space="preserve">Mr Fenrow: </w:t>
      </w:r>
      <w:r>
        <w:rPr>
          <w:rFonts w:ascii="Calibri" w:hAnsi="Calibri"/>
          <w:sz w:val="22"/>
        </w:rPr>
        <w:t xml:space="preserve">Lan, thanks for picking up so quickly, were you sitting right next to your phone?  </w:t>
      </w:r>
      <w:r>
        <w:rPr>
          <w:rFonts w:ascii="Calibri" w:hAnsi="Calibri"/>
          <w:i/>
          <w:sz w:val="22"/>
        </w:rPr>
        <w:t>Chị Lan, cảm ơn chị bắt máy nhanh quá, chị đang ngồi ngay cạnh điện thoại à?</w:t>
      </w:r>
    </w:p>
    <w:p>
      <w:pPr>
        <w:spacing w:after="160" w:line="312" w:lineRule="auto"/>
        <w:jc w:val="both"/>
      </w:pPr>
      <w:r>
        <w:rPr>
          <w:rFonts w:ascii="Calibri" w:hAnsi="Calibri"/>
          <w:b/>
          <w:sz w:val="22"/>
        </w:rPr>
        <w:t xml:space="preserve">Ms Lan: </w:t>
      </w:r>
      <w:r>
        <w:rPr>
          <w:rFonts w:ascii="Calibri" w:hAnsi="Calibri"/>
          <w:sz w:val="22"/>
        </w:rPr>
        <w:t xml:space="preserve">Actually I was, I've been waiting for a delivery, so I've kept it close all morning.  </w:t>
      </w:r>
      <w:r>
        <w:rPr>
          <w:rFonts w:ascii="Calibri" w:hAnsi="Calibri"/>
          <w:i/>
          <w:sz w:val="22"/>
        </w:rPr>
        <w:t>Đúng vậy đấy, tôi đang chờ một kiện hàng nên để điện thoại gần suốt cả sáng nay.</w:t>
      </w:r>
    </w:p>
    <w:p>
      <w:pPr>
        <w:spacing w:after="160" w:line="312" w:lineRule="auto"/>
        <w:jc w:val="both"/>
      </w:pPr>
      <w:r>
        <w:rPr>
          <w:rFonts w:ascii="Calibri" w:hAnsi="Calibri"/>
          <w:b/>
          <w:sz w:val="22"/>
        </w:rPr>
        <w:t xml:space="preserve">Mr Fenrow: </w:t>
      </w:r>
      <w:r>
        <w:rPr>
          <w:rFonts w:ascii="Calibri" w:hAnsi="Calibri"/>
          <w:sz w:val="22"/>
        </w:rPr>
        <w:t xml:space="preserve">Good, then let's talk for a bit before your package finally shows up at the door.  </w:t>
      </w:r>
      <w:r>
        <w:rPr>
          <w:rFonts w:ascii="Calibri" w:hAnsi="Calibri"/>
          <w:i/>
          <w:sz w:val="22"/>
        </w:rPr>
        <w:t>Hay quá, vậy mình nói chuyện một lát trước khi kiện hàng của chị đến cửa nhé.</w:t>
      </w:r>
    </w:p>
    <w:p>
      <w:pPr>
        <w:spacing w:after="160" w:line="312" w:lineRule="auto"/>
        <w:jc w:val="both"/>
      </w:pPr>
      <w:r>
        <w:rPr>
          <w:rFonts w:ascii="Calibri" w:hAnsi="Calibri"/>
          <w:b/>
          <w:sz w:val="22"/>
        </w:rPr>
        <w:t xml:space="preserve">Ms Lan: </w:t>
      </w:r>
      <w:r>
        <w:rPr>
          <w:rFonts w:ascii="Calibri" w:hAnsi="Calibri"/>
          <w:sz w:val="22"/>
        </w:rPr>
        <w:t xml:space="preserve">I'm dialing your number now, Fenrow, I hope you're free for a quick chat.  </w:t>
      </w:r>
      <w:r>
        <w:rPr>
          <w:rFonts w:ascii="Calibri" w:hAnsi="Calibri"/>
          <w:i/>
          <w:sz w:val="22"/>
        </w:rPr>
        <w:t>Tôi đang bấm số cho anh đây, anh Fenrow, mong là anh rảnh để nói chuyện nhanh chút.</w:t>
      </w:r>
    </w:p>
    <w:p>
      <w:pPr>
        <w:spacing w:after="160" w:line="312" w:lineRule="auto"/>
        <w:jc w:val="both"/>
      </w:pPr>
      <w:r>
        <w:rPr>
          <w:rFonts w:ascii="Calibri" w:hAnsi="Calibri"/>
          <w:b/>
          <w:sz w:val="22"/>
        </w:rPr>
        <w:t xml:space="preserve">Mr Fenrow: </w:t>
      </w:r>
      <w:r>
        <w:rPr>
          <w:rFonts w:ascii="Calibri" w:hAnsi="Calibri"/>
          <w:sz w:val="22"/>
        </w:rPr>
        <w:t xml:space="preserve">Perfect timing, I just finished lunch and I've got at least twenty minutes free.  </w:t>
      </w:r>
      <w:r>
        <w:rPr>
          <w:rFonts w:ascii="Calibri" w:hAnsi="Calibri"/>
          <w:i/>
          <w:sz w:val="22"/>
        </w:rPr>
        <w:t>Đúng lúc quá, tôi vừa ăn trưa xong và có ít nhất hai mươi phút rảnh.</w:t>
      </w:r>
    </w:p>
    <w:p>
      <w:pPr>
        <w:spacing w:after="160" w:line="312" w:lineRule="auto"/>
        <w:jc w:val="both"/>
      </w:pPr>
      <w:r>
        <w:rPr>
          <w:rFonts w:ascii="Calibri" w:hAnsi="Calibri"/>
          <w:b/>
          <w:sz w:val="22"/>
        </w:rPr>
        <w:t xml:space="preserve">Ms Lan: </w:t>
      </w:r>
      <w:r>
        <w:rPr>
          <w:rFonts w:ascii="Calibri" w:hAnsi="Calibri"/>
          <w:sz w:val="22"/>
        </w:rPr>
        <w:t xml:space="preserve">Great, I wanted to ask you something before I forget about it completely.  </w:t>
      </w:r>
      <w:r>
        <w:rPr>
          <w:rFonts w:ascii="Calibri" w:hAnsi="Calibri"/>
          <w:i/>
          <w:sz w:val="22"/>
        </w:rPr>
        <w:t>Tốt quá, tôi muốn hỏi anh một chuyện trước khi tôi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I tried calling you three times this morning, but the line just kept ringing.  </w:t>
      </w:r>
      <w:r>
        <w:rPr>
          <w:rFonts w:ascii="Calibri" w:hAnsi="Calibri"/>
          <w:i/>
          <w:sz w:val="22"/>
        </w:rPr>
        <w:t>Chị Lan, sáng nay tôi gọi cho chị ba lần rồi mà chuông cứ reo mãi thôi.</w:t>
      </w:r>
    </w:p>
    <w:p>
      <w:pPr>
        <w:spacing w:after="160" w:line="312" w:lineRule="auto"/>
        <w:jc w:val="both"/>
      </w:pPr>
      <w:r>
        <w:rPr>
          <w:rFonts w:ascii="Calibri" w:hAnsi="Calibri"/>
          <w:b/>
          <w:sz w:val="22"/>
        </w:rPr>
        <w:t xml:space="preserve">Ms Lan: </w:t>
      </w:r>
      <w:r>
        <w:rPr>
          <w:rFonts w:ascii="Calibri" w:hAnsi="Calibri"/>
          <w:sz w:val="22"/>
        </w:rPr>
        <w:t xml:space="preserve">I'm so sorry, my phone was in my bag on silent, I only just saw the missed calls.  </w:t>
      </w:r>
      <w:r>
        <w:rPr>
          <w:rFonts w:ascii="Calibri" w:hAnsi="Calibri"/>
          <w:i/>
          <w:sz w:val="22"/>
        </w:rPr>
        <w:t>Xin lỗi anh nhiều, điện thoại tôi để chế độ im lặng trong túi, giờ tôi mới thấy các cuộc gọi nhỡ.</w:t>
      </w:r>
    </w:p>
    <w:p>
      <w:pPr>
        <w:spacing w:after="160" w:line="312" w:lineRule="auto"/>
        <w:jc w:val="both"/>
      </w:pPr>
      <w:r>
        <w:rPr>
          <w:rFonts w:ascii="Calibri" w:hAnsi="Calibri"/>
          <w:b/>
          <w:sz w:val="22"/>
        </w:rPr>
        <w:t xml:space="preserve">Mr Fenrow: </w:t>
      </w:r>
      <w:r>
        <w:rPr>
          <w:rFonts w:ascii="Calibri" w:hAnsi="Calibri"/>
          <w:sz w:val="22"/>
        </w:rPr>
        <w:t xml:space="preserve">No worries at all, I figured you were busy, so I just waited for you to call back.  </w:t>
      </w:r>
      <w:r>
        <w:rPr>
          <w:rFonts w:ascii="Calibri" w:hAnsi="Calibri"/>
          <w:i/>
          <w:sz w:val="22"/>
        </w:rPr>
        <w:t>Không sao đâu, tôi đoán chị đang bận nên cứ đợi chị gọi lại thôi.</w:t>
      </w:r>
    </w:p>
    <w:p>
      <w:pPr>
        <w:spacing w:after="160" w:line="312" w:lineRule="auto"/>
        <w:jc w:val="both"/>
      </w:pPr>
      <w:r>
        <w:rPr>
          <w:rFonts w:ascii="Calibri" w:hAnsi="Calibri"/>
          <w:b/>
          <w:sz w:val="22"/>
        </w:rPr>
        <w:t xml:space="preserve">Ms Lan: </w:t>
      </w:r>
      <w:r>
        <w:rPr>
          <w:rFonts w:ascii="Calibri" w:hAnsi="Calibri"/>
          <w:sz w:val="22"/>
        </w:rPr>
        <w:t xml:space="preserve">Fenrow, could you call me back in about ten minutes, I'm just finishing something quickly?  </w:t>
      </w:r>
      <w:r>
        <w:rPr>
          <w:rFonts w:ascii="Calibri" w:hAnsi="Calibri"/>
          <w:i/>
          <w:sz w:val="22"/>
        </w:rPr>
        <w:t>Anh Fenrow, anh gọi lại cho tôi trong khoảng mười phút nữa được không, tôi đang làm nốt việc này?</w:t>
      </w:r>
    </w:p>
    <w:p>
      <w:pPr>
        <w:spacing w:after="160" w:line="312" w:lineRule="auto"/>
        <w:jc w:val="both"/>
      </w:pPr>
      <w:r>
        <w:rPr>
          <w:rFonts w:ascii="Calibri" w:hAnsi="Calibri"/>
          <w:b/>
          <w:sz w:val="22"/>
        </w:rPr>
        <w:t xml:space="preserve">Mr Fenrow: </w:t>
      </w:r>
      <w:r>
        <w:rPr>
          <w:rFonts w:ascii="Calibri" w:hAnsi="Calibri"/>
          <w:sz w:val="22"/>
        </w:rPr>
        <w:t xml:space="preserve">Of course, take your time, I'll call you back once the ten minutes are up.  </w:t>
      </w:r>
      <w:r>
        <w:rPr>
          <w:rFonts w:ascii="Calibri" w:hAnsi="Calibri"/>
          <w:i/>
          <w:sz w:val="22"/>
        </w:rPr>
        <w:t>Được chứ, chị cứ từ từ, tôi sẽ gọi lại khi mười phút trôi qua.</w:t>
      </w:r>
    </w:p>
    <w:p>
      <w:pPr>
        <w:spacing w:after="160" w:line="312" w:lineRule="auto"/>
        <w:jc w:val="both"/>
      </w:pPr>
      <w:r>
        <w:rPr>
          <w:rFonts w:ascii="Calibri" w:hAnsi="Calibri"/>
          <w:b/>
          <w:sz w:val="22"/>
        </w:rPr>
        <w:t xml:space="preserve">Ms Lan: </w:t>
      </w:r>
      <w:r>
        <w:rPr>
          <w:rFonts w:ascii="Calibri" w:hAnsi="Calibri"/>
          <w:sz w:val="22"/>
        </w:rPr>
        <w:t xml:space="preserve">Thanks so much, I promise I'll be fully free to talk by then.  </w:t>
      </w:r>
      <w:r>
        <w:rPr>
          <w:rFonts w:ascii="Calibri" w:hAnsi="Calibri"/>
          <w:i/>
          <w:sz w:val="22"/>
        </w:rPr>
        <w:t>Cảm ơn anh nhiều lắm, tôi hứa lúc đó sẽ rảnh hoàn toàn để nói chuyện.</w:t>
      </w:r>
    </w:p>
    <w:p>
      <w:pPr>
        <w:spacing w:after="160" w:line="312" w:lineRule="auto"/>
        <w:jc w:val="both"/>
      </w:pPr>
      <w:r>
        <w:rPr>
          <w:rFonts w:ascii="Calibri" w:hAnsi="Calibri"/>
          <w:b/>
          <w:sz w:val="22"/>
        </w:rPr>
        <w:t xml:space="preserve">Mr Fenrow: </w:t>
      </w:r>
      <w:r>
        <w:rPr>
          <w:rFonts w:ascii="Calibri" w:hAnsi="Calibri"/>
          <w:sz w:val="22"/>
        </w:rPr>
        <w:t xml:space="preserve">Hello, Fenrow speaking, sorry for the noise in the background, I'm still on the street.  </w:t>
      </w:r>
      <w:r>
        <w:rPr>
          <w:rFonts w:ascii="Calibri" w:hAnsi="Calibri"/>
          <w:i/>
          <w:sz w:val="22"/>
        </w:rPr>
        <w:t>A lô, Fenrow đây, xin lỗi vì tiếng ồn phía sau, tôi vẫn đang ở ngoài đường.</w:t>
      </w:r>
    </w:p>
    <w:p>
      <w:pPr>
        <w:spacing w:after="160" w:line="312" w:lineRule="auto"/>
        <w:jc w:val="both"/>
      </w:pPr>
      <w:r>
        <w:rPr>
          <w:rFonts w:ascii="Calibri" w:hAnsi="Calibri"/>
          <w:b/>
          <w:sz w:val="22"/>
        </w:rPr>
        <w:t xml:space="preserve">Ms Lan: </w:t>
      </w:r>
      <w:r>
        <w:rPr>
          <w:rFonts w:ascii="Calibri" w:hAnsi="Calibri"/>
          <w:sz w:val="22"/>
        </w:rPr>
        <w:t xml:space="preserve">No problem at all, can you hear me alright, or is the traffic too loud?  </w:t>
      </w:r>
      <w:r>
        <w:rPr>
          <w:rFonts w:ascii="Calibri" w:hAnsi="Calibri"/>
          <w:i/>
          <w:sz w:val="22"/>
        </w:rPr>
        <w:t>Không sao cả, anh nghe tôi rõ không, hay tiếng xe cộ ồn quá vậy?</w:t>
      </w:r>
    </w:p>
    <w:p>
      <w:pPr>
        <w:spacing w:after="160" w:line="312" w:lineRule="auto"/>
        <w:jc w:val="both"/>
      </w:pPr>
      <w:r>
        <w:rPr>
          <w:rFonts w:ascii="Calibri" w:hAnsi="Calibri"/>
          <w:b/>
          <w:sz w:val="22"/>
        </w:rPr>
        <w:t xml:space="preserve">Mr Fenrow: </w:t>
      </w:r>
      <w:r>
        <w:rPr>
          <w:rFonts w:ascii="Calibri" w:hAnsi="Calibri"/>
          <w:sz w:val="22"/>
        </w:rPr>
        <w:t xml:space="preserve">I can hear you just fine, let me just step into a quieter doorway first.  </w:t>
      </w:r>
      <w:r>
        <w:rPr>
          <w:rFonts w:ascii="Calibri" w:hAnsi="Calibri"/>
          <w:i/>
          <w:sz w:val="22"/>
        </w:rPr>
        <w:t>Tôi nghe chị rõ mà, để tôi bước vào một chỗ cửa yên tĩnh hơn đã.</w:t>
      </w:r>
    </w:p>
    <w:p>
      <w:pPr>
        <w:spacing w:after="160" w:line="312" w:lineRule="auto"/>
        <w:jc w:val="both"/>
      </w:pPr>
      <w:r>
        <w:rPr>
          <w:rFonts w:ascii="Calibri" w:hAnsi="Calibri"/>
          <w:b/>
          <w:sz w:val="22"/>
        </w:rPr>
        <w:t xml:space="preserve">Ms Lan: </w:t>
      </w:r>
      <w:r>
        <w:rPr>
          <w:rFonts w:ascii="Calibri" w:hAnsi="Calibri"/>
          <w:sz w:val="22"/>
        </w:rPr>
        <w:t xml:space="preserve">Hi Fenrow, it's Lan again, I just wanted to make sure my last message actually arrived.  </w:t>
      </w:r>
      <w:r>
        <w:rPr>
          <w:rFonts w:ascii="Calibri" w:hAnsi="Calibri"/>
          <w:i/>
          <w:sz w:val="22"/>
        </w:rPr>
        <w:t>Chào anh Fenrow, Lan đây, tôi chỉ muốn chắc là tin nhắn trước của tôi đã đến nơi.</w:t>
      </w:r>
    </w:p>
    <w:p>
      <w:pPr>
        <w:spacing w:after="160" w:line="312" w:lineRule="auto"/>
        <w:jc w:val="both"/>
      </w:pPr>
      <w:r>
        <w:rPr>
          <w:rFonts w:ascii="Calibri" w:hAnsi="Calibri"/>
          <w:b/>
          <w:sz w:val="22"/>
        </w:rPr>
        <w:t xml:space="preserve">Mr Fenrow: </w:t>
      </w:r>
      <w:r>
        <w:rPr>
          <w:rFonts w:ascii="Calibri" w:hAnsi="Calibri"/>
          <w:sz w:val="22"/>
        </w:rPr>
        <w:t xml:space="preserve">It did arrive, I saw it right after breakfast, but I hadn't had a chance to reply yet.  </w:t>
      </w:r>
      <w:r>
        <w:rPr>
          <w:rFonts w:ascii="Calibri" w:hAnsi="Calibri"/>
          <w:i/>
          <w:sz w:val="22"/>
        </w:rPr>
        <w:t>Nó đến rồi, tôi thấy ngay sau bữa sáng, nhưng chưa có dịp trả lời thôi.</w:t>
      </w:r>
    </w:p>
    <w:p>
      <w:pPr>
        <w:spacing w:after="160" w:line="312" w:lineRule="auto"/>
        <w:jc w:val="both"/>
      </w:pPr>
      <w:r>
        <w:rPr>
          <w:rFonts w:ascii="Calibri" w:hAnsi="Calibri"/>
          <w:b/>
          <w:sz w:val="22"/>
        </w:rPr>
        <w:t xml:space="preserve">Ms Lan: </w:t>
      </w:r>
      <w:r>
        <w:rPr>
          <w:rFonts w:ascii="Calibri" w:hAnsi="Calibri"/>
          <w:sz w:val="22"/>
        </w:rPr>
        <w:t xml:space="preserve">That's alright, I only wanted to check, since I never heard anything back from you.  </w:t>
      </w:r>
      <w:r>
        <w:rPr>
          <w:rFonts w:ascii="Calibri" w:hAnsi="Calibri"/>
          <w:i/>
          <w:sz w:val="22"/>
        </w:rPr>
        <w:t>Không sao đâu, tôi chỉ muốn kiểm tra vì chưa thấy anh phản hồi gì cả.</w:t>
      </w:r>
    </w:p>
    <w:p>
      <w:pPr>
        <w:spacing w:after="160" w:line="312" w:lineRule="auto"/>
        <w:jc w:val="both"/>
      </w:pPr>
      <w:r>
        <w:rPr>
          <w:rFonts w:ascii="Calibri" w:hAnsi="Calibri"/>
          <w:b/>
          <w:sz w:val="22"/>
        </w:rPr>
        <w:t xml:space="preserve">Mr Fenrow: </w:t>
      </w:r>
      <w:r>
        <w:rPr>
          <w:rFonts w:ascii="Calibri" w:hAnsi="Calibri"/>
          <w:sz w:val="22"/>
        </w:rPr>
        <w:t xml:space="preserve">Lan, is this a good moment to call, or would you rather I try again this evening?  </w:t>
      </w:r>
      <w:r>
        <w:rPr>
          <w:rFonts w:ascii="Calibri" w:hAnsi="Calibri"/>
          <w:i/>
          <w:sz w:val="22"/>
        </w:rPr>
        <w:t>Chị Lan, lúc này gọi có tiện không, hay tôi nên thử gọi lại vào tối nay?</w:t>
      </w:r>
    </w:p>
    <w:p>
      <w:pPr>
        <w:spacing w:after="160" w:line="312" w:lineRule="auto"/>
        <w:jc w:val="both"/>
      </w:pPr>
      <w:r>
        <w:rPr>
          <w:rFonts w:ascii="Calibri" w:hAnsi="Calibri"/>
          <w:b/>
          <w:sz w:val="22"/>
        </w:rPr>
        <w:t xml:space="preserve">Ms Lan: </w:t>
      </w:r>
      <w:r>
        <w:rPr>
          <w:rFonts w:ascii="Calibri" w:hAnsi="Calibri"/>
          <w:sz w:val="22"/>
        </w:rPr>
        <w:t xml:space="preserve">Now is perfect, actually, I was just about to sit down and relax for a while.  </w:t>
      </w:r>
      <w:r>
        <w:rPr>
          <w:rFonts w:ascii="Calibri" w:hAnsi="Calibri"/>
          <w:i/>
          <w:sz w:val="22"/>
        </w:rPr>
        <w:t>Bây giờ tiện lắm, thật ra tôi vừa định ngồi xuống thư giãn một lát.</w:t>
      </w:r>
    </w:p>
    <w:p>
      <w:pPr>
        <w:spacing w:after="160" w:line="312" w:lineRule="auto"/>
        <w:jc w:val="both"/>
      </w:pPr>
      <w:r>
        <w:rPr>
          <w:rFonts w:ascii="Calibri" w:hAnsi="Calibri"/>
          <w:b/>
          <w:sz w:val="22"/>
        </w:rPr>
        <w:t xml:space="preserve">Mr Fenrow: </w:t>
      </w:r>
      <w:r>
        <w:rPr>
          <w:rFonts w:ascii="Calibri" w:hAnsi="Calibri"/>
          <w:sz w:val="22"/>
        </w:rPr>
        <w:t xml:space="preserve">Wonderful, then let's not waste this rare quiet moment of yours.  </w:t>
      </w:r>
      <w:r>
        <w:rPr>
          <w:rFonts w:ascii="Calibri" w:hAnsi="Calibri"/>
          <w:i/>
          <w:sz w:val="22"/>
        </w:rPr>
        <w:t>Tuyệt quá, vậy mình đừng lãng phí khoảnh khắc yên tĩnh hiếm hoi này của chị.</w:t>
      </w:r>
    </w:p>
    <w:p>
      <w:pPr>
        <w:spacing w:after="160" w:line="312" w:lineRule="auto"/>
        <w:jc w:val="both"/>
      </w:pPr>
      <w:r>
        <w:rPr>
          <w:rFonts w:ascii="Calibri" w:hAnsi="Calibri"/>
          <w:b/>
          <w:sz w:val="22"/>
        </w:rPr>
        <w:t xml:space="preserve">Ms Lan: </w:t>
      </w:r>
      <w:r>
        <w:rPr>
          <w:rFonts w:ascii="Calibri" w:hAnsi="Calibri"/>
          <w:sz w:val="22"/>
        </w:rPr>
        <w:t xml:space="preserve">Fenrow, I'm calling from a new number today, my old phone finally stopped working yesterday.  </w:t>
      </w:r>
      <w:r>
        <w:rPr>
          <w:rFonts w:ascii="Calibri" w:hAnsi="Calibri"/>
          <w:i/>
          <w:sz w:val="22"/>
        </w:rPr>
        <w:t>Anh Fenrow, hôm nay tôi gọi từ số mới, điện thoại cũ của tôi cuối cùng hỏng hẳn hôm qua rồi.</w:t>
      </w:r>
    </w:p>
    <w:p>
      <w:pPr>
        <w:spacing w:after="160" w:line="312" w:lineRule="auto"/>
        <w:jc w:val="both"/>
      </w:pPr>
      <w:r>
        <w:rPr>
          <w:rFonts w:ascii="Calibri" w:hAnsi="Calibri"/>
          <w:b/>
          <w:sz w:val="22"/>
        </w:rPr>
        <w:t xml:space="preserve">Mr Fenrow: </w:t>
      </w:r>
      <w:r>
        <w:rPr>
          <w:rFonts w:ascii="Calibri" w:hAnsi="Calibri"/>
          <w:sz w:val="22"/>
        </w:rPr>
        <w:t xml:space="preserve">Oh, I almost didn't answer because I didn't recognize the number on my screen.  </w:t>
      </w:r>
      <w:r>
        <w:rPr>
          <w:rFonts w:ascii="Calibri" w:hAnsi="Calibri"/>
          <w:i/>
          <w:sz w:val="22"/>
        </w:rPr>
        <w:t>Ồ, tôi suýt không bắt máy vì không nhận ra số này trên màn hình.</w:t>
      </w:r>
    </w:p>
    <w:p>
      <w:pPr>
        <w:spacing w:after="160" w:line="312" w:lineRule="auto"/>
        <w:jc w:val="both"/>
      </w:pPr>
      <w:r>
        <w:rPr>
          <w:rFonts w:ascii="Calibri" w:hAnsi="Calibri"/>
          <w:b/>
          <w:sz w:val="22"/>
        </w:rPr>
        <w:t xml:space="preserve">Ms Lan: </w:t>
      </w:r>
      <w:r>
        <w:rPr>
          <w:rFonts w:ascii="Calibri" w:hAnsi="Calibri"/>
          <w:sz w:val="22"/>
        </w:rPr>
        <w:t xml:space="preserve">Sorry about that, I'll save my new number in your contacts list once we hang up.  </w:t>
      </w:r>
      <w:r>
        <w:rPr>
          <w:rFonts w:ascii="Calibri" w:hAnsi="Calibri"/>
          <w:i/>
          <w:sz w:val="22"/>
        </w:rPr>
        <w:t>Xin lỗi anh nhé, tôi sẽ lưu số mới vào danh bạ của anh ngay khi cúp máy.</w:t>
      </w:r>
    </w:p>
    <w:p>
      <w:pPr>
        <w:spacing w:after="160" w:line="312" w:lineRule="auto"/>
        <w:jc w:val="both"/>
      </w:pPr>
      <w:r>
        <w:rPr>
          <w:rFonts w:ascii="Calibri" w:hAnsi="Calibri"/>
          <w:b/>
          <w:sz w:val="22"/>
        </w:rPr>
        <w:t xml:space="preserve">Mr Fenrow: </w:t>
      </w:r>
      <w:r>
        <w:rPr>
          <w:rFonts w:ascii="Calibri" w:hAnsi="Calibri"/>
          <w:sz w:val="22"/>
        </w:rPr>
        <w:t xml:space="preserve">Lan, could you save my new work number as well, my old one was disconnected last week?  </w:t>
      </w:r>
      <w:r>
        <w:rPr>
          <w:rFonts w:ascii="Calibri" w:hAnsi="Calibri"/>
          <w:i/>
          <w:sz w:val="22"/>
        </w:rPr>
        <w:t>Chị Lan, chị lưu giúp số công việc mới của tôi nữa nhé, số cũ đã bị ngắt từ tuần trước.</w:t>
      </w:r>
    </w:p>
    <w:p>
      <w:pPr>
        <w:spacing w:after="160" w:line="312" w:lineRule="auto"/>
        <w:jc w:val="both"/>
      </w:pPr>
      <w:r>
        <w:rPr>
          <w:rFonts w:ascii="Calibri" w:hAnsi="Calibri"/>
          <w:b/>
          <w:sz w:val="22"/>
        </w:rPr>
        <w:t xml:space="preserve">Ms Lan: </w:t>
      </w:r>
      <w:r>
        <w:rPr>
          <w:rFonts w:ascii="Calibri" w:hAnsi="Calibri"/>
          <w:sz w:val="22"/>
        </w:rPr>
        <w:t xml:space="preserve">Of course, go ahead and read it out to me, and I'll type it in right now.  </w:t>
      </w:r>
      <w:r>
        <w:rPr>
          <w:rFonts w:ascii="Calibri" w:hAnsi="Calibri"/>
          <w:i/>
          <w:sz w:val="22"/>
        </w:rPr>
        <w:t>Được chứ, anh cứ đọc số cho tôi, tôi sẽ gõ vào ngay bây giờ.</w:t>
      </w:r>
    </w:p>
    <w:p>
      <w:pPr>
        <w:spacing w:after="160" w:line="312" w:lineRule="auto"/>
        <w:jc w:val="both"/>
      </w:pPr>
      <w:r>
        <w:rPr>
          <w:rFonts w:ascii="Calibri" w:hAnsi="Calibri"/>
          <w:b/>
          <w:sz w:val="22"/>
        </w:rPr>
        <w:t xml:space="preserve">Mr Fenrow: </w:t>
      </w:r>
      <w:r>
        <w:rPr>
          <w:rFonts w:ascii="Calibri" w:hAnsi="Calibri"/>
          <w:sz w:val="22"/>
        </w:rPr>
        <w:t xml:space="preserve">Great, it's the same area code, just the last four digits have changed.  </w:t>
      </w:r>
      <w:r>
        <w:rPr>
          <w:rFonts w:ascii="Calibri" w:hAnsi="Calibri"/>
          <w:i/>
          <w:sz w:val="22"/>
        </w:rPr>
        <w:t>Tốt, vẫn cùng mã vùng thôi, chỉ bốn số cuối là thay đổi.</w:t>
      </w:r>
    </w:p>
    <w:p>
      <w:pPr>
        <w:spacing w:after="160" w:line="312" w:lineRule="auto"/>
        <w:jc w:val="both"/>
      </w:pPr>
      <w:r>
        <w:rPr>
          <w:rFonts w:ascii="Calibri" w:hAnsi="Calibri"/>
          <w:b/>
          <w:sz w:val="22"/>
        </w:rPr>
        <w:t xml:space="preserve">Ms Lan: </w:t>
      </w:r>
      <w:r>
        <w:rPr>
          <w:rFonts w:ascii="Calibri" w:hAnsi="Calibri"/>
          <w:sz w:val="22"/>
        </w:rPr>
        <w:t xml:space="preserve">Fenrow, my phone rang while I was in the shower, was that you trying to reach me?  </w:t>
      </w:r>
      <w:r>
        <w:rPr>
          <w:rFonts w:ascii="Calibri" w:hAnsi="Calibri"/>
          <w:i/>
          <w:sz w:val="22"/>
        </w:rPr>
        <w:t>Anh Fenrow, điện thoại tôi reo lúc tôi đang tắm, có phải anh gọi không?</w:t>
      </w:r>
    </w:p>
    <w:p>
      <w:pPr>
        <w:spacing w:after="160" w:line="312" w:lineRule="auto"/>
        <w:jc w:val="both"/>
      </w:pPr>
      <w:r>
        <w:rPr>
          <w:rFonts w:ascii="Calibri" w:hAnsi="Calibri"/>
          <w:b/>
          <w:sz w:val="22"/>
        </w:rPr>
        <w:t xml:space="preserve">Mr Fenrow: </w:t>
      </w:r>
      <w:r>
        <w:rPr>
          <w:rFonts w:ascii="Calibri" w:hAnsi="Calibri"/>
          <w:sz w:val="22"/>
        </w:rPr>
        <w:t xml:space="preserve">It was me, sorry about the timing, I didn't realize you might be busy right then.  </w:t>
      </w:r>
      <w:r>
        <w:rPr>
          <w:rFonts w:ascii="Calibri" w:hAnsi="Calibri"/>
          <w:i/>
          <w:sz w:val="22"/>
        </w:rPr>
        <w:t>Đúng là tôi, xin lỗi vì gọi không đúng lúc, tôi không nghĩ chị đang bận lúc đó.</w:t>
      </w:r>
    </w:p>
    <w:p>
      <w:pPr>
        <w:spacing w:after="160" w:line="312" w:lineRule="auto"/>
        <w:jc w:val="both"/>
      </w:pPr>
      <w:r>
        <w:rPr>
          <w:rFonts w:ascii="Calibri" w:hAnsi="Calibri"/>
          <w:b/>
          <w:sz w:val="22"/>
        </w:rPr>
        <w:t xml:space="preserve">Ms Lan: </w:t>
      </w:r>
      <w:r>
        <w:rPr>
          <w:rFonts w:ascii="Calibri" w:hAnsi="Calibri"/>
          <w:sz w:val="22"/>
        </w:rPr>
        <w:t xml:space="preserve">No harm done, I saw the missed call the moment I got out and called straight back.  </w:t>
      </w:r>
      <w:r>
        <w:rPr>
          <w:rFonts w:ascii="Calibri" w:hAnsi="Calibri"/>
          <w:i/>
          <w:sz w:val="22"/>
        </w:rPr>
        <w:t>Không sao cả, vừa ra khỏi phòng tắm là tôi thấy cuộc gọi nhỡ và gọi lại ngay.</w:t>
      </w:r>
    </w:p>
    <w:p>
      <w:pPr>
        <w:spacing w:after="160" w:line="312" w:lineRule="auto"/>
        <w:jc w:val="both"/>
      </w:pPr>
      <w:r>
        <w:rPr>
          <w:rFonts w:ascii="Calibri" w:hAnsi="Calibri"/>
          <w:b/>
          <w:sz w:val="22"/>
        </w:rPr>
        <w:t xml:space="preserve">Mr Fenrow: </w:t>
      </w:r>
      <w:r>
        <w:rPr>
          <w:rFonts w:ascii="Calibri" w:hAnsi="Calibri"/>
          <w:sz w:val="22"/>
        </w:rPr>
        <w:t xml:space="preserve">Lan, I noticed you called earlier, but I was stuck in a meeting and couldn't answer.  </w:t>
      </w:r>
      <w:r>
        <w:rPr>
          <w:rFonts w:ascii="Calibri" w:hAnsi="Calibri"/>
          <w:i/>
          <w:sz w:val="22"/>
        </w:rPr>
        <w:t>Chị Lan, tôi thấy chị gọi lúc nãy, nhưng tôi đang kẹt trong cuộc họp nên không bắt máy được.</w:t>
      </w:r>
    </w:p>
    <w:p>
      <w:pPr>
        <w:spacing w:after="160" w:line="312" w:lineRule="auto"/>
        <w:jc w:val="both"/>
      </w:pPr>
      <w:r>
        <w:rPr>
          <w:rFonts w:ascii="Calibri" w:hAnsi="Calibri"/>
          <w:b/>
          <w:sz w:val="22"/>
        </w:rPr>
        <w:t xml:space="preserve">Ms Lan: </w:t>
      </w:r>
      <w:r>
        <w:rPr>
          <w:rFonts w:ascii="Calibri" w:hAnsi="Calibri"/>
          <w:sz w:val="22"/>
        </w:rPr>
        <w:t xml:space="preserve">That's completely fine, it wasn't urgent, I only wanted to chat about the weekend.  </w:t>
      </w:r>
      <w:r>
        <w:rPr>
          <w:rFonts w:ascii="Calibri" w:hAnsi="Calibri"/>
          <w:i/>
          <w:sz w:val="22"/>
        </w:rPr>
        <w:t>Không sao hết, chuyện không gấp đâu, tôi chỉ muốn trò chuyện về cuối tuần thôi.</w:t>
      </w:r>
    </w:p>
    <w:p>
      <w:pPr>
        <w:spacing w:after="160" w:line="312" w:lineRule="auto"/>
        <w:jc w:val="both"/>
      </w:pPr>
      <w:r>
        <w:rPr>
          <w:rFonts w:ascii="Calibri" w:hAnsi="Calibri"/>
          <w:b/>
          <w:sz w:val="22"/>
        </w:rPr>
        <w:t xml:space="preserve">Mr Fenrow: </w:t>
      </w:r>
      <w:r>
        <w:rPr>
          <w:rFonts w:ascii="Calibri" w:hAnsi="Calibri"/>
          <w:sz w:val="22"/>
        </w:rPr>
        <w:t xml:space="preserve">Good, then let's chat now, my meeting finally wrapped up about five minutes ago.  </w:t>
      </w:r>
      <w:r>
        <w:rPr>
          <w:rFonts w:ascii="Calibri" w:hAnsi="Calibri"/>
          <w:i/>
          <w:sz w:val="22"/>
        </w:rPr>
        <w:t>Tốt, vậy mình nói chuyện luôn đi, cuộc họp của tôi vừa kết thúc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Hello? Fenrow, are you there? I can hear something, but I'm not sure you can hear me.  </w:t>
      </w:r>
      <w:r>
        <w:rPr>
          <w:rFonts w:ascii="Calibri" w:hAnsi="Calibri"/>
          <w:i/>
          <w:sz w:val="22"/>
        </w:rPr>
        <w:t>A lô? Anh Fenrow, anh còn đó không? Tôi nghe thấy tiếng gì đó nhưng không chắc anh có nghe tôi không.</w:t>
      </w:r>
    </w:p>
    <w:p>
      <w:pPr>
        <w:spacing w:after="160" w:line="312" w:lineRule="auto"/>
        <w:jc w:val="both"/>
      </w:pPr>
      <w:r>
        <w:rPr>
          <w:rFonts w:ascii="Calibri" w:hAnsi="Calibri"/>
          <w:b/>
          <w:sz w:val="22"/>
        </w:rPr>
        <w:t xml:space="preserve">Mr Fenrow: </w:t>
      </w:r>
      <w:r>
        <w:rPr>
          <w:rFonts w:ascii="Calibri" w:hAnsi="Calibri"/>
          <w:sz w:val="22"/>
        </w:rPr>
        <w:t xml:space="preserve">I'm here, Lan, sorry, I just picked up but hadn't said anything yet.  </w:t>
      </w:r>
      <w:r>
        <w:rPr>
          <w:rFonts w:ascii="Calibri" w:hAnsi="Calibri"/>
          <w:i/>
          <w:sz w:val="22"/>
        </w:rPr>
        <w:t>Tôi đây, chị Lan, xin lỗi, tôi vừa bắt máy nhưng chưa kịp nói gì.</w:t>
      </w:r>
    </w:p>
    <w:p>
      <w:pPr>
        <w:spacing w:after="160" w:line="312" w:lineRule="auto"/>
        <w:jc w:val="both"/>
      </w:pPr>
      <w:r>
        <w:rPr>
          <w:rFonts w:ascii="Calibri" w:hAnsi="Calibri"/>
          <w:b/>
          <w:sz w:val="22"/>
        </w:rPr>
        <w:t xml:space="preserve">Ms Lan: </w:t>
      </w:r>
      <w:r>
        <w:rPr>
          <w:rFonts w:ascii="Calibri" w:hAnsi="Calibri"/>
          <w:sz w:val="22"/>
        </w:rPr>
        <w:t xml:space="preserve">Ah, that makes sense, for a second I thought I had dialed the wrong number.  </w:t>
      </w:r>
      <w:r>
        <w:rPr>
          <w:rFonts w:ascii="Calibri" w:hAnsi="Calibri"/>
          <w:i/>
          <w:sz w:val="22"/>
        </w:rPr>
        <w:t>À, vậy thì hợp lý, có lúc tôi tưởng mình đã bấm nhầm số.</w:t>
      </w:r>
    </w:p>
    <w:p>
      <w:pPr>
        <w:spacing w:after="160" w:line="312" w:lineRule="auto"/>
        <w:jc w:val="both"/>
      </w:pPr>
      <w:r>
        <w:rPr>
          <w:rFonts w:ascii="Calibri" w:hAnsi="Calibri"/>
          <w:b/>
          <w:sz w:val="22"/>
        </w:rPr>
        <w:t xml:space="preserve">Mr Fenrow: </w:t>
      </w:r>
      <w:r>
        <w:rPr>
          <w:rFonts w:ascii="Calibri" w:hAnsi="Calibri"/>
          <w:sz w:val="22"/>
        </w:rPr>
        <w:t xml:space="preserve">Lan, quick question before I forget, do you still have the same phone number as last year?  </w:t>
      </w:r>
      <w:r>
        <w:rPr>
          <w:rFonts w:ascii="Calibri" w:hAnsi="Calibri"/>
          <w:i/>
          <w:sz w:val="22"/>
        </w:rPr>
        <w:t>Chị Lan, hỏi nhanh trước khi tôi quên, chị vẫn dùng số điện thoại như năm ngoái chứ?</w:t>
      </w:r>
    </w:p>
    <w:p>
      <w:pPr>
        <w:spacing w:after="160" w:line="312" w:lineRule="auto"/>
        <w:jc w:val="both"/>
      </w:pPr>
      <w:r>
        <w:rPr>
          <w:rFonts w:ascii="Calibri" w:hAnsi="Calibri"/>
          <w:b/>
          <w:sz w:val="22"/>
        </w:rPr>
        <w:t xml:space="preserve">Ms Lan: </w:t>
      </w:r>
      <w:r>
        <w:rPr>
          <w:rFonts w:ascii="Calibri" w:hAnsi="Calibri"/>
          <w:sz w:val="22"/>
        </w:rPr>
        <w:t xml:space="preserve">I do, nothing has changed on my end, so feel free to call whenever you like.  </w:t>
      </w:r>
      <w:r>
        <w:rPr>
          <w:rFonts w:ascii="Calibri" w:hAnsi="Calibri"/>
          <w:i/>
          <w:sz w:val="22"/>
        </w:rPr>
        <w:t>Vẫn vậy, phía tôi không đổi gì cả, nên anh cứ thoải mái gọi bất cứ lúc nào.</w:t>
      </w:r>
    </w:p>
    <w:p>
      <w:pPr>
        <w:spacing w:after="160" w:line="312" w:lineRule="auto"/>
        <w:jc w:val="both"/>
      </w:pPr>
      <w:r>
        <w:rPr>
          <w:rFonts w:ascii="Calibri" w:hAnsi="Calibri"/>
          <w:b/>
          <w:sz w:val="22"/>
        </w:rPr>
        <w:t xml:space="preserve">Mr Fenrow: </w:t>
      </w:r>
      <w:r>
        <w:rPr>
          <w:rFonts w:ascii="Calibri" w:hAnsi="Calibri"/>
          <w:sz w:val="22"/>
        </w:rPr>
        <w:t xml:space="preserve">Perfect, I just wanted to double-check before I saved it into my new phone.  </w:t>
      </w:r>
      <w:r>
        <w:rPr>
          <w:rFonts w:ascii="Calibri" w:hAnsi="Calibri"/>
          <w:i/>
          <w:sz w:val="22"/>
        </w:rPr>
        <w:t>Tốt quá, tôi chỉ muốn kiểm tra lại trước khi lưu vào điện thoại mới của mình.</w:t>
      </w:r>
    </w:p>
    <w:p>
      <w:pPr>
        <w:spacing w:after="160" w:line="312" w:lineRule="auto"/>
        <w:jc w:val="both"/>
      </w:pPr>
      <w:r>
        <w:rPr>
          <w:rFonts w:ascii="Calibri" w:hAnsi="Calibri"/>
          <w:b/>
          <w:sz w:val="22"/>
        </w:rPr>
        <w:t xml:space="preserve">Ms Lan: </w:t>
      </w:r>
      <w:r>
        <w:rPr>
          <w:rFonts w:ascii="Calibri" w:hAnsi="Calibri"/>
          <w:sz w:val="22"/>
        </w:rPr>
        <w:t xml:space="preserve">Fenrow, I'm going to call you back from the landline, my mobile signal is really weak here.  </w:t>
      </w:r>
      <w:r>
        <w:rPr>
          <w:rFonts w:ascii="Calibri" w:hAnsi="Calibri"/>
          <w:i/>
          <w:sz w:val="22"/>
        </w:rPr>
        <w:t>Anh Fenrow, tôi sẽ gọi lại cho anh từ điện thoại bàn, sóng di động ở đây yếu quá.</w:t>
      </w:r>
    </w:p>
    <w:p>
      <w:pPr>
        <w:spacing w:after="160" w:line="312" w:lineRule="auto"/>
        <w:jc w:val="both"/>
      </w:pPr>
      <w:r>
        <w:rPr>
          <w:rFonts w:ascii="Calibri" w:hAnsi="Calibri"/>
          <w:b/>
          <w:sz w:val="22"/>
        </w:rPr>
        <w:t xml:space="preserve">Mr Fenrow: </w:t>
      </w:r>
      <w:r>
        <w:rPr>
          <w:rFonts w:ascii="Calibri" w:hAnsi="Calibri"/>
          <w:sz w:val="22"/>
        </w:rPr>
        <w:t xml:space="preserve">Good idea, landlines are always more reliable in old buildings like the one you're in.  </w:t>
      </w:r>
      <w:r>
        <w:rPr>
          <w:rFonts w:ascii="Calibri" w:hAnsi="Calibri"/>
          <w:i/>
          <w:sz w:val="22"/>
        </w:rPr>
        <w:t>Ý hay đấy, điện thoại bàn luôn ổn định hơn trong những tòa nhà cũ như chỗ chị ở.</w:t>
      </w:r>
    </w:p>
    <w:p>
      <w:pPr>
        <w:spacing w:after="160" w:line="312" w:lineRule="auto"/>
        <w:jc w:val="both"/>
      </w:pPr>
      <w:r>
        <w:rPr>
          <w:rFonts w:ascii="Calibri" w:hAnsi="Calibri"/>
          <w:b/>
          <w:sz w:val="22"/>
        </w:rPr>
        <w:t xml:space="preserve">Ms Lan: </w:t>
      </w:r>
      <w:r>
        <w:rPr>
          <w:rFonts w:ascii="Calibri" w:hAnsi="Calibri"/>
          <w:sz w:val="22"/>
        </w:rPr>
        <w:t xml:space="preserve">Exactly, give me one minute and I'll ring you again from the house phone.  </w:t>
      </w:r>
      <w:r>
        <w:rPr>
          <w:rFonts w:ascii="Calibri" w:hAnsi="Calibri"/>
          <w:i/>
          <w:sz w:val="22"/>
        </w:rPr>
        <w:t>Đúng vậy, anh chờ tôi một phút, tôi sẽ gọi lại từ điện thoại nhà ngay.</w:t>
      </w:r>
    </w:p>
    <w:p>
      <w:pPr>
        <w:spacing w:after="160" w:line="312" w:lineRule="auto"/>
        <w:jc w:val="both"/>
      </w:pPr>
      <w:r>
        <w:rPr>
          <w:rFonts w:ascii="Calibri" w:hAnsi="Calibri"/>
          <w:b/>
          <w:sz w:val="22"/>
        </w:rPr>
        <w:t xml:space="preserve">Ms Lan: </w:t>
      </w:r>
      <w:r>
        <w:rPr>
          <w:rFonts w:ascii="Calibri" w:hAnsi="Calibri"/>
          <w:sz w:val="22"/>
        </w:rPr>
        <w:t xml:space="preserve">Fenrow, you're breaking up a little, could you say that last part again?  </w:t>
      </w:r>
      <w:r>
        <w:rPr>
          <w:rFonts w:ascii="Calibri" w:hAnsi="Calibri"/>
          <w:i/>
          <w:sz w:val="22"/>
        </w:rPr>
        <w:t>Anh Fenrow, giọng anh bị rè một chút, anh nói lại phần cuối được không?</w:t>
      </w:r>
    </w:p>
    <w:p>
      <w:pPr>
        <w:spacing w:after="160" w:line="312" w:lineRule="auto"/>
        <w:jc w:val="both"/>
      </w:pPr>
      <w:r>
        <w:rPr>
          <w:rFonts w:ascii="Calibri" w:hAnsi="Calibri"/>
          <w:b/>
          <w:sz w:val="22"/>
        </w:rPr>
        <w:t xml:space="preserve">Mr Fenrow: </w:t>
      </w:r>
      <w:r>
        <w:rPr>
          <w:rFonts w:ascii="Calibri" w:hAnsi="Calibri"/>
          <w:sz w:val="22"/>
        </w:rPr>
        <w:t xml:space="preserve">Sorry about that, I said the meeting has been moved to Thursday afternoon instead.  </w:t>
      </w:r>
      <w:r>
        <w:rPr>
          <w:rFonts w:ascii="Calibri" w:hAnsi="Calibri"/>
          <w:i/>
          <w:sz w:val="22"/>
        </w:rPr>
        <w:t>Xin lỗi chị, tôi nói là cuộc họp đã được dời sang chiều thứ Năm rồi.</w:t>
      </w:r>
    </w:p>
    <w:p>
      <w:pPr>
        <w:spacing w:after="160" w:line="312" w:lineRule="auto"/>
        <w:jc w:val="both"/>
      </w:pPr>
      <w:r>
        <w:rPr>
          <w:rFonts w:ascii="Calibri" w:hAnsi="Calibri"/>
          <w:b/>
          <w:sz w:val="22"/>
        </w:rPr>
        <w:t xml:space="preserve">Ms Lan: </w:t>
      </w:r>
      <w:r>
        <w:rPr>
          <w:rFonts w:ascii="Calibri" w:hAnsi="Calibri"/>
          <w:sz w:val="22"/>
        </w:rPr>
        <w:t xml:space="preserve">Thanks, that's much clearer now, I must have walked into a weak signal area.  </w:t>
      </w:r>
      <w:r>
        <w:rPr>
          <w:rFonts w:ascii="Calibri" w:hAnsi="Calibri"/>
          <w:i/>
          <w:sz w:val="22"/>
        </w:rPr>
        <w:t>Cảm ơn anh, giờ rõ hơn nhiều rồi, chắc tôi vừa đi vào chỗ sóng yếu.</w:t>
      </w:r>
    </w:p>
    <w:p>
      <w:pPr>
        <w:spacing w:after="160" w:line="312" w:lineRule="auto"/>
        <w:jc w:val="both"/>
      </w:pPr>
      <w:r>
        <w:rPr>
          <w:rFonts w:ascii="Calibri" w:hAnsi="Calibri"/>
          <w:b/>
          <w:sz w:val="22"/>
        </w:rPr>
        <w:t xml:space="preserve">Mr Fenrow: </w:t>
      </w:r>
      <w:r>
        <w:rPr>
          <w:rFonts w:ascii="Calibri" w:hAnsi="Calibri"/>
          <w:sz w:val="22"/>
        </w:rPr>
        <w:t xml:space="preserve">Lan, I can barely hear you, the line sounds like it's cutting in and out.  </w:t>
      </w:r>
      <w:r>
        <w:rPr>
          <w:rFonts w:ascii="Calibri" w:hAnsi="Calibri"/>
          <w:i/>
          <w:sz w:val="22"/>
        </w:rPr>
        <w:t>Chị Lan, tôi gần như không nghe rõ chị, đường truyền cứ chập chờn vậy.</w:t>
      </w:r>
    </w:p>
    <w:p>
      <w:pPr>
        <w:spacing w:after="160" w:line="312" w:lineRule="auto"/>
        <w:jc w:val="both"/>
      </w:pPr>
      <w:r>
        <w:rPr>
          <w:rFonts w:ascii="Calibri" w:hAnsi="Calibri"/>
          <w:b/>
          <w:sz w:val="22"/>
        </w:rPr>
        <w:t xml:space="preserve">Ms Lan: </w:t>
      </w:r>
      <w:r>
        <w:rPr>
          <w:rFonts w:ascii="Calibri" w:hAnsi="Calibri"/>
          <w:sz w:val="22"/>
        </w:rPr>
        <w:t xml:space="preserve">I'm on the train right now, let me move closer to the window and try again.  </w:t>
      </w:r>
      <w:r>
        <w:rPr>
          <w:rFonts w:ascii="Calibri" w:hAnsi="Calibri"/>
          <w:i/>
          <w:sz w:val="22"/>
        </w:rPr>
        <w:t>Tôi đang trên tàu, để tôi lại gần cửa sổ hơn rồi thử lại nhé.</w:t>
      </w:r>
    </w:p>
    <w:p>
      <w:pPr>
        <w:spacing w:after="160" w:line="312" w:lineRule="auto"/>
        <w:jc w:val="both"/>
      </w:pPr>
      <w:r>
        <w:rPr>
          <w:rFonts w:ascii="Calibri" w:hAnsi="Calibri"/>
          <w:b/>
          <w:sz w:val="22"/>
        </w:rPr>
        <w:t xml:space="preserve">Mr Fenrow: </w:t>
      </w:r>
      <w:r>
        <w:rPr>
          <w:rFonts w:ascii="Calibri" w:hAnsi="Calibri"/>
          <w:sz w:val="22"/>
        </w:rPr>
        <w:t xml:space="preserve">That's better, I can hear you clearly now, go ahead and finish what you were saying.  </w:t>
      </w:r>
      <w:r>
        <w:rPr>
          <w:rFonts w:ascii="Calibri" w:hAnsi="Calibri"/>
          <w:i/>
          <w:sz w:val="22"/>
        </w:rPr>
        <w:t>Vậy tốt hơn rồi, giờ tôi nghe rõ chị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Sorry Fenrow, could you speak a bit louder, there's a lot of noise on my end?  </w:t>
      </w:r>
      <w:r>
        <w:rPr>
          <w:rFonts w:ascii="Calibri" w:hAnsi="Calibri"/>
          <w:i/>
          <w:sz w:val="22"/>
        </w:rPr>
        <w:t>Xin lỗi anh Fenrow, anh nói to hơn chút được không, bên tôi ồn quá.</w:t>
      </w:r>
    </w:p>
    <w:p>
      <w:pPr>
        <w:spacing w:after="160" w:line="312" w:lineRule="auto"/>
        <w:jc w:val="both"/>
      </w:pPr>
      <w:r>
        <w:rPr>
          <w:rFonts w:ascii="Calibri" w:hAnsi="Calibri"/>
          <w:b/>
          <w:sz w:val="22"/>
        </w:rPr>
        <w:t xml:space="preserve">Mr Fenrow: </w:t>
      </w:r>
      <w:r>
        <w:rPr>
          <w:rFonts w:ascii="Calibri" w:hAnsi="Calibri"/>
          <w:sz w:val="22"/>
        </w:rPr>
        <w:t xml:space="preserve">Is this better? I'm standing in the kitchen and the fan is running right now.  </w:t>
      </w:r>
      <w:r>
        <w:rPr>
          <w:rFonts w:ascii="Calibri" w:hAnsi="Calibri"/>
          <w:i/>
          <w:sz w:val="22"/>
        </w:rPr>
        <w:t>Vậy đã đỡ hơn chưa? Tôi đang đứng trong bếp và quạt đang chạy đấy.</w:t>
      </w:r>
    </w:p>
    <w:p>
      <w:pPr>
        <w:spacing w:after="160" w:line="312" w:lineRule="auto"/>
        <w:jc w:val="both"/>
      </w:pPr>
      <w:r>
        <w:rPr>
          <w:rFonts w:ascii="Calibri" w:hAnsi="Calibri"/>
          <w:b/>
          <w:sz w:val="22"/>
        </w:rPr>
        <w:t xml:space="preserve">Ms Lan: </w:t>
      </w:r>
      <w:r>
        <w:rPr>
          <w:rFonts w:ascii="Calibri" w:hAnsi="Calibri"/>
          <w:sz w:val="22"/>
        </w:rPr>
        <w:t xml:space="preserve">Much better, thank you, I could barely hear a word before that.  </w:t>
      </w:r>
      <w:r>
        <w:rPr>
          <w:rFonts w:ascii="Calibri" w:hAnsi="Calibri"/>
          <w:i/>
          <w:sz w:val="22"/>
        </w:rPr>
        <w:t>Đỡ hơn nhiều rồi, cảm ơn anh, lúc nãy tôi gần như không nghe được chữ nào.</w:t>
      </w:r>
    </w:p>
    <w:p>
      <w:pPr>
        <w:spacing w:after="160" w:line="312" w:lineRule="auto"/>
        <w:jc w:val="both"/>
      </w:pPr>
      <w:r>
        <w:rPr>
          <w:rFonts w:ascii="Calibri" w:hAnsi="Calibri"/>
          <w:b/>
          <w:sz w:val="22"/>
        </w:rPr>
        <w:t xml:space="preserve">Mr Fenrow: </w:t>
      </w:r>
      <w:r>
        <w:rPr>
          <w:rFonts w:ascii="Calibri" w:hAnsi="Calibri"/>
          <w:sz w:val="22"/>
        </w:rPr>
        <w:t xml:space="preserve">Lan, I think we have a bad connection, your voice keeps disappearing for a second.  </w:t>
      </w:r>
      <w:r>
        <w:rPr>
          <w:rFonts w:ascii="Calibri" w:hAnsi="Calibri"/>
          <w:i/>
          <w:sz w:val="22"/>
        </w:rPr>
        <w:t>Chị Lan, hình như đường truyền có vấn đề, giọng chị cứ mất đi một chút.</w:t>
      </w:r>
    </w:p>
    <w:p>
      <w:pPr>
        <w:spacing w:after="160" w:line="312" w:lineRule="auto"/>
        <w:jc w:val="both"/>
      </w:pPr>
      <w:r>
        <w:rPr>
          <w:rFonts w:ascii="Calibri" w:hAnsi="Calibri"/>
          <w:b/>
          <w:sz w:val="22"/>
        </w:rPr>
        <w:t xml:space="preserve">Ms Lan: </w:t>
      </w:r>
      <w:r>
        <w:rPr>
          <w:rFonts w:ascii="Calibri" w:hAnsi="Calibri"/>
          <w:sz w:val="22"/>
        </w:rPr>
        <w:t xml:space="preserve">I noticed that too, let me hang up and call you again from a better spot.  </w:t>
      </w:r>
      <w:r>
        <w:rPr>
          <w:rFonts w:ascii="Calibri" w:hAnsi="Calibri"/>
          <w:i/>
          <w:sz w:val="22"/>
        </w:rPr>
        <w:t>Tôi cũng để ý thấy vậy, để tôi cúp máy rồi gọi lại từ chỗ sóng tốt hơn.</w:t>
      </w:r>
    </w:p>
    <w:p>
      <w:pPr>
        <w:spacing w:after="160" w:line="312" w:lineRule="auto"/>
        <w:jc w:val="both"/>
      </w:pPr>
      <w:r>
        <w:rPr>
          <w:rFonts w:ascii="Calibri" w:hAnsi="Calibri"/>
          <w:b/>
          <w:sz w:val="22"/>
        </w:rPr>
        <w:t xml:space="preserve">Mr Fenrow: </w:t>
      </w:r>
      <w:r>
        <w:rPr>
          <w:rFonts w:ascii="Calibri" w:hAnsi="Calibri"/>
          <w:sz w:val="22"/>
        </w:rPr>
        <w:t xml:space="preserve">Good idea, I'll wait right here for your call in a moment.  </w:t>
      </w:r>
      <w:r>
        <w:rPr>
          <w:rFonts w:ascii="Calibri" w:hAnsi="Calibri"/>
          <w:i/>
          <w:sz w:val="22"/>
        </w:rPr>
        <w:t>Ý hay đấy, tôi sẽ chờ ở đây để nhận cuộc gọi của chị.</w:t>
      </w:r>
    </w:p>
    <w:p>
      <w:pPr>
        <w:spacing w:after="160" w:line="312" w:lineRule="auto"/>
        <w:jc w:val="both"/>
      </w:pPr>
      <w:r>
        <w:rPr>
          <w:rFonts w:ascii="Calibri" w:hAnsi="Calibri"/>
          <w:b/>
          <w:sz w:val="22"/>
        </w:rPr>
        <w:t xml:space="preserve">Ms Lan: </w:t>
      </w:r>
      <w:r>
        <w:rPr>
          <w:rFonts w:ascii="Calibri" w:hAnsi="Calibri"/>
          <w:sz w:val="22"/>
        </w:rPr>
        <w:t xml:space="preserve">Fenrow, could you repeat the address, the call dropped right as you were saying it?  </w:t>
      </w:r>
      <w:r>
        <w:rPr>
          <w:rFonts w:ascii="Calibri" w:hAnsi="Calibri"/>
          <w:i/>
          <w:sz w:val="22"/>
        </w:rPr>
        <w:t>Anh Fenrow, anh đọc lại địa chỉ được không, cuộc gọi bị rớt đúng lúc anh đang nói.</w:t>
      </w:r>
    </w:p>
    <w:p>
      <w:pPr>
        <w:spacing w:after="160" w:line="312" w:lineRule="auto"/>
        <w:jc w:val="both"/>
      </w:pPr>
      <w:r>
        <w:rPr>
          <w:rFonts w:ascii="Calibri" w:hAnsi="Calibri"/>
          <w:b/>
          <w:sz w:val="22"/>
        </w:rPr>
        <w:t xml:space="preserve">Mr Fenrow: </w:t>
      </w:r>
      <w:r>
        <w:rPr>
          <w:rFonts w:ascii="Calibri" w:hAnsi="Calibri"/>
          <w:sz w:val="22"/>
        </w:rPr>
        <w:t xml:space="preserve">Sure, it's number twelve on Maple Street, right next to the small bakery.  </w:t>
      </w:r>
      <w:r>
        <w:rPr>
          <w:rFonts w:ascii="Calibri" w:hAnsi="Calibri"/>
          <w:i/>
          <w:sz w:val="22"/>
        </w:rPr>
        <w:t>Được chứ, đó là số mười hai đường Maple, ngay cạnh tiệm bánh nhỏ.</w:t>
      </w:r>
    </w:p>
    <w:p>
      <w:pPr>
        <w:spacing w:after="160" w:line="312" w:lineRule="auto"/>
        <w:jc w:val="both"/>
      </w:pPr>
      <w:r>
        <w:rPr>
          <w:rFonts w:ascii="Calibri" w:hAnsi="Calibri"/>
          <w:b/>
          <w:sz w:val="22"/>
        </w:rPr>
        <w:t xml:space="preserve">Ms Lan: </w:t>
      </w:r>
      <w:r>
        <w:rPr>
          <w:rFonts w:ascii="Calibri" w:hAnsi="Calibri"/>
          <w:sz w:val="22"/>
        </w:rPr>
        <w:t xml:space="preserve">Got it, thank you, I've written it down properly this time.  </w:t>
      </w:r>
      <w:r>
        <w:rPr>
          <w:rFonts w:ascii="Calibri" w:hAnsi="Calibri"/>
          <w:i/>
          <w:sz w:val="22"/>
        </w:rPr>
        <w:t>Tôi ghi rồi, cảm ơn anh, lần này tôi viết cẩn thận rồi.</w:t>
      </w:r>
    </w:p>
    <w:p>
      <w:pPr>
        <w:spacing w:after="160" w:line="312" w:lineRule="auto"/>
        <w:jc w:val="both"/>
      </w:pPr>
      <w:r>
        <w:rPr>
          <w:rFonts w:ascii="Calibri" w:hAnsi="Calibri"/>
          <w:b/>
          <w:sz w:val="22"/>
        </w:rPr>
        <w:t xml:space="preserve">Mr Fenrow: </w:t>
      </w:r>
      <w:r>
        <w:rPr>
          <w:rFonts w:ascii="Calibri" w:hAnsi="Calibri"/>
          <w:sz w:val="22"/>
        </w:rPr>
        <w:t xml:space="preserve">Lan, this call keeps freezing, maybe we should try again in a few minutes.  </w:t>
      </w:r>
      <w:r>
        <w:rPr>
          <w:rFonts w:ascii="Calibri" w:hAnsi="Calibri"/>
          <w:i/>
          <w:sz w:val="22"/>
        </w:rPr>
        <w:t>Chị Lan, cuộc gọi cứ bị đứng hình, có lẽ mình thử lại sau vài phút nhé.</w:t>
      </w:r>
    </w:p>
    <w:p>
      <w:pPr>
        <w:spacing w:after="160" w:line="312" w:lineRule="auto"/>
        <w:jc w:val="both"/>
      </w:pPr>
      <w:r>
        <w:rPr>
          <w:rFonts w:ascii="Calibri" w:hAnsi="Calibri"/>
          <w:b/>
          <w:sz w:val="22"/>
        </w:rPr>
        <w:t xml:space="preserve">Ms Lan: </w:t>
      </w:r>
      <w:r>
        <w:rPr>
          <w:rFonts w:ascii="Calibri" w:hAnsi="Calibri"/>
          <w:sz w:val="22"/>
        </w:rPr>
        <w:t xml:space="preserve">Agreed, my connection has been unstable all afternoon for some reason.  </w:t>
      </w:r>
      <w:r>
        <w:rPr>
          <w:rFonts w:ascii="Calibri" w:hAnsi="Calibri"/>
          <w:i/>
          <w:sz w:val="22"/>
        </w:rPr>
        <w:t>Đồng ý, không hiểu sao kết nối của tôi cứ chập chờn cả chiều nay.</w:t>
      </w:r>
    </w:p>
    <w:p>
      <w:pPr>
        <w:spacing w:after="160" w:line="312" w:lineRule="auto"/>
        <w:jc w:val="both"/>
      </w:pPr>
      <w:r>
        <w:rPr>
          <w:rFonts w:ascii="Calibri" w:hAnsi="Calibri"/>
          <w:b/>
          <w:sz w:val="22"/>
        </w:rPr>
        <w:t xml:space="preserve">Mr Fenrow: </w:t>
      </w:r>
      <w:r>
        <w:rPr>
          <w:rFonts w:ascii="Calibri" w:hAnsi="Calibri"/>
          <w:sz w:val="22"/>
        </w:rPr>
        <w:t xml:space="preserve">No problem, I'll call you back once things settle down a little.  </w:t>
      </w:r>
      <w:r>
        <w:rPr>
          <w:rFonts w:ascii="Calibri" w:hAnsi="Calibri"/>
          <w:i/>
          <w:sz w:val="22"/>
        </w:rPr>
        <w:t>Không sao, tôi sẽ gọi lại khi mọi thứ ổn định hơn một chút.</w:t>
      </w:r>
    </w:p>
    <w:p>
      <w:pPr>
        <w:spacing w:after="160" w:line="312" w:lineRule="auto"/>
        <w:jc w:val="both"/>
      </w:pPr>
      <w:r>
        <w:rPr>
          <w:rFonts w:ascii="Calibri" w:hAnsi="Calibri"/>
          <w:b/>
          <w:sz w:val="22"/>
        </w:rPr>
        <w:t xml:space="preserve">Ms Lan: </w:t>
      </w:r>
      <w:r>
        <w:rPr>
          <w:rFonts w:ascii="Calibri" w:hAnsi="Calibri"/>
          <w:sz w:val="22"/>
        </w:rPr>
        <w:t xml:space="preserve">Sorry, Fenrow, I didn't quite catch that last sentence, could you say it once more?  </w:t>
      </w:r>
      <w:r>
        <w:rPr>
          <w:rFonts w:ascii="Calibri" w:hAnsi="Calibri"/>
          <w:i/>
          <w:sz w:val="22"/>
        </w:rPr>
        <w:t>Xin lỗi anh Fenrow, tôi không nghe rõ câu cuối, anh nói lại lần nữa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asked whether you're free for dinner sometime next week.  </w:t>
      </w:r>
      <w:r>
        <w:rPr>
          <w:rFonts w:ascii="Calibri" w:hAnsi="Calibri"/>
          <w:i/>
          <w:sz w:val="22"/>
        </w:rPr>
        <w:t>Được chứ, tôi hỏi là chị có rảnh ăn tối vào tuần sau không.</w:t>
      </w:r>
    </w:p>
    <w:p>
      <w:pPr>
        <w:spacing w:after="160" w:line="312" w:lineRule="auto"/>
        <w:jc w:val="both"/>
      </w:pPr>
      <w:r>
        <w:rPr>
          <w:rFonts w:ascii="Calibri" w:hAnsi="Calibri"/>
          <w:b/>
          <w:sz w:val="22"/>
        </w:rPr>
        <w:t xml:space="preserve">Ms Lan: </w:t>
      </w:r>
      <w:r>
        <w:rPr>
          <w:rFonts w:ascii="Calibri" w:hAnsi="Calibri"/>
          <w:sz w:val="22"/>
        </w:rPr>
        <w:t xml:space="preserve">Ah, now I understand, yes, I'm free most evenings except Wednesday.  </w:t>
      </w:r>
      <w:r>
        <w:rPr>
          <w:rFonts w:ascii="Calibri" w:hAnsi="Calibri"/>
          <w:i/>
          <w:sz w:val="22"/>
        </w:rPr>
        <w:t>À, giờ tôi hiểu rồi, có, hầu hết các tối tôi đều rảnh trừ thứ Tư.</w:t>
      </w:r>
    </w:p>
    <w:p>
      <w:pPr>
        <w:spacing w:after="160" w:line="312" w:lineRule="auto"/>
        <w:jc w:val="both"/>
      </w:pPr>
      <w:r>
        <w:rPr>
          <w:rFonts w:ascii="Calibri" w:hAnsi="Calibri"/>
          <w:b/>
          <w:sz w:val="22"/>
        </w:rPr>
        <w:t xml:space="preserve">Mr Fenrow: </w:t>
      </w:r>
      <w:r>
        <w:rPr>
          <w:rFonts w:ascii="Calibri" w:hAnsi="Calibri"/>
          <w:sz w:val="22"/>
        </w:rPr>
        <w:t xml:space="preserve">Lan, can you hear me okay? My headphones might not be working properly today.  </w:t>
      </w:r>
      <w:r>
        <w:rPr>
          <w:rFonts w:ascii="Calibri" w:hAnsi="Calibri"/>
          <w:i/>
          <w:sz w:val="22"/>
        </w:rPr>
        <w:t>Chị Lan, chị nghe tôi rõ không? Tai nghe của tôi hôm nay có vẻ không ổn lắm.</w:t>
      </w:r>
    </w:p>
    <w:p>
      <w:pPr>
        <w:spacing w:after="160" w:line="312" w:lineRule="auto"/>
        <w:jc w:val="both"/>
      </w:pPr>
      <w:r>
        <w:rPr>
          <w:rFonts w:ascii="Calibri" w:hAnsi="Calibri"/>
          <w:b/>
          <w:sz w:val="22"/>
        </w:rPr>
        <w:t xml:space="preserve">Ms Lan: </w:t>
      </w:r>
      <w:r>
        <w:rPr>
          <w:rFonts w:ascii="Calibri" w:hAnsi="Calibri"/>
          <w:sz w:val="22"/>
        </w:rPr>
        <w:t xml:space="preserve">I can hear you fine, though your voice sounds a little far away sometimes.  </w:t>
      </w:r>
      <w:r>
        <w:rPr>
          <w:rFonts w:ascii="Calibri" w:hAnsi="Calibri"/>
          <w:i/>
          <w:sz w:val="22"/>
        </w:rPr>
        <w:t>Tôi nghe anh rõ mà, dù đôi lúc giọng anh nghe hơi xa xa.</w:t>
      </w:r>
    </w:p>
    <w:p>
      <w:pPr>
        <w:spacing w:after="160" w:line="312" w:lineRule="auto"/>
        <w:jc w:val="both"/>
      </w:pPr>
      <w:r>
        <w:rPr>
          <w:rFonts w:ascii="Calibri" w:hAnsi="Calibri"/>
          <w:b/>
          <w:sz w:val="22"/>
        </w:rPr>
        <w:t xml:space="preserve">Mr Fenrow: </w:t>
      </w:r>
      <w:r>
        <w:rPr>
          <w:rFonts w:ascii="Calibri" w:hAnsi="Calibri"/>
          <w:sz w:val="22"/>
        </w:rPr>
        <w:t xml:space="preserve">Let me switch to speaker instead, that should fix the problem completely.  </w:t>
      </w:r>
      <w:r>
        <w:rPr>
          <w:rFonts w:ascii="Calibri" w:hAnsi="Calibri"/>
          <w:i/>
          <w:sz w:val="22"/>
        </w:rPr>
        <w:t>Để tôi chuyển sang loa ngoài, chắc sẽ khắc phục được vấn đề hoàn toàn.</w:t>
      </w:r>
    </w:p>
    <w:p>
      <w:pPr>
        <w:spacing w:after="160" w:line="312" w:lineRule="auto"/>
        <w:jc w:val="both"/>
      </w:pPr>
      <w:r>
        <w:rPr>
          <w:rFonts w:ascii="Calibri" w:hAnsi="Calibri"/>
          <w:b/>
          <w:sz w:val="22"/>
        </w:rPr>
        <w:t xml:space="preserve">Ms Lan: </w:t>
      </w:r>
      <w:r>
        <w:rPr>
          <w:rFonts w:ascii="Calibri" w:hAnsi="Calibri"/>
          <w:sz w:val="22"/>
        </w:rPr>
        <w:t xml:space="preserve">Hi Fenrow, it's Lan, I'm sorry I missed you, please give me a call back whenever you're free.  </w:t>
      </w:r>
      <w:r>
        <w:rPr>
          <w:rFonts w:ascii="Calibri" w:hAnsi="Calibri"/>
          <w:i/>
          <w:sz w:val="22"/>
        </w:rPr>
        <w:t>Chào anh Fenrow, Lan đây, xin lỗi vì tôi đã lỡ cuộc gọi của anh, anh gọi lại cho tôi khi nào rảnh nhé.</w:t>
      </w:r>
    </w:p>
    <w:p>
      <w:pPr>
        <w:spacing w:after="160" w:line="312" w:lineRule="auto"/>
        <w:jc w:val="both"/>
      </w:pPr>
      <w:r>
        <w:rPr>
          <w:rFonts w:ascii="Calibri" w:hAnsi="Calibri"/>
          <w:b/>
          <w:sz w:val="22"/>
        </w:rPr>
        <w:t xml:space="preserve">Mr Fenrow: </w:t>
      </w:r>
      <w:r>
        <w:rPr>
          <w:rFonts w:ascii="Calibri" w:hAnsi="Calibri"/>
          <w:sz w:val="22"/>
        </w:rPr>
        <w:t xml:space="preserve">Hi Lan, I just got your voicemail, sorry for missing your call, I was in the shower.  </w:t>
      </w:r>
      <w:r>
        <w:rPr>
          <w:rFonts w:ascii="Calibri" w:hAnsi="Calibri"/>
          <w:i/>
          <w:sz w:val="22"/>
        </w:rPr>
        <w:t>Chào chị Lan, tôi vừa nghe tin nhắn thoại của chị, xin lỗi vì lỡ cuộc gọi, lúc đó tôi đang tắm.</w:t>
      </w:r>
    </w:p>
    <w:p>
      <w:pPr>
        <w:spacing w:after="160" w:line="312" w:lineRule="auto"/>
        <w:jc w:val="both"/>
      </w:pPr>
      <w:r>
        <w:rPr>
          <w:rFonts w:ascii="Calibri" w:hAnsi="Calibri"/>
          <w:b/>
          <w:sz w:val="22"/>
        </w:rPr>
        <w:t xml:space="preserve">Ms Lan: </w:t>
      </w:r>
      <w:r>
        <w:rPr>
          <w:rFonts w:ascii="Calibri" w:hAnsi="Calibri"/>
          <w:sz w:val="22"/>
        </w:rPr>
        <w:t xml:space="preserve">No problem at all, I only wanted to ask if you're free for lunch on Saturday.  </w:t>
      </w:r>
      <w:r>
        <w:rPr>
          <w:rFonts w:ascii="Calibri" w:hAnsi="Calibri"/>
          <w:i/>
          <w:sz w:val="22"/>
        </w:rPr>
        <w:t>Không sao cả, tôi chỉ muốn hỏi anh có rảnh ăn trưa thứ Bảy không thôi.</w:t>
      </w:r>
    </w:p>
    <w:p>
      <w:pPr>
        <w:spacing w:after="160" w:line="312" w:lineRule="auto"/>
        <w:jc w:val="both"/>
      </w:pPr>
      <w:r>
        <w:rPr>
          <w:rFonts w:ascii="Calibri" w:hAnsi="Calibri"/>
          <w:b/>
          <w:sz w:val="22"/>
        </w:rPr>
        <w:t xml:space="preserve">Mr Fenrow: </w:t>
      </w:r>
      <w:r>
        <w:rPr>
          <w:rFonts w:ascii="Calibri" w:hAnsi="Calibri"/>
          <w:sz w:val="22"/>
        </w:rPr>
        <w:t xml:space="preserve">Hey Lan, it's Fenrow, just calling to say hello, no need to call back urgently, talk soon.  </w:t>
      </w:r>
      <w:r>
        <w:rPr>
          <w:rFonts w:ascii="Calibri" w:hAnsi="Calibri"/>
          <w:i/>
          <w:sz w:val="22"/>
        </w:rPr>
        <w:t>Chào chị Lan, tôi là Fenrow đây, gọi để chào thôi, không cần gọi lại gấp đâu, nói chuyện sau nhé.</w:t>
      </w:r>
    </w:p>
    <w:p>
      <w:pPr>
        <w:spacing w:after="160" w:line="312" w:lineRule="auto"/>
        <w:jc w:val="both"/>
      </w:pPr>
      <w:r>
        <w:rPr>
          <w:rFonts w:ascii="Calibri" w:hAnsi="Calibri"/>
          <w:b/>
          <w:sz w:val="22"/>
        </w:rPr>
        <w:t xml:space="preserve">Ms Lan: </w:t>
      </w:r>
      <w:r>
        <w:rPr>
          <w:rFonts w:ascii="Calibri" w:hAnsi="Calibri"/>
          <w:sz w:val="22"/>
        </w:rPr>
        <w:t xml:space="preserve">Fenrow, I heard your voicemail this morning, sorry it took me a while to call back.  </w:t>
      </w:r>
      <w:r>
        <w:rPr>
          <w:rFonts w:ascii="Calibri" w:hAnsi="Calibri"/>
          <w:i/>
          <w:sz w:val="22"/>
        </w:rPr>
        <w:t>Anh Fenrow, sáng nay tôi nghe tin nhắn thoại của anh rồi, xin lỗi vì tôi gọi lại hơi trễ.</w:t>
      </w:r>
    </w:p>
    <w:p>
      <w:pPr>
        <w:spacing w:after="160" w:line="312" w:lineRule="auto"/>
        <w:jc w:val="both"/>
      </w:pPr>
      <w:r>
        <w:rPr>
          <w:rFonts w:ascii="Calibri" w:hAnsi="Calibri"/>
          <w:b/>
          <w:sz w:val="22"/>
        </w:rPr>
        <w:t xml:space="preserve">Mr Fenrow: </w:t>
      </w:r>
      <w:r>
        <w:rPr>
          <w:rFonts w:ascii="Calibri" w:hAnsi="Calibri"/>
          <w:sz w:val="22"/>
        </w:rPr>
        <w:t xml:space="preserve">That's alright, I wasn't in a hurry, I'm just glad we finally connected.  </w:t>
      </w:r>
      <w:r>
        <w:rPr>
          <w:rFonts w:ascii="Calibri" w:hAnsi="Calibri"/>
          <w:i/>
          <w:sz w:val="22"/>
        </w:rPr>
        <w:t>Không sao đâu, tôi không vội gì cả, tôi chỉ mừng là cuối cùng mình cũng nói chuyện được.</w:t>
      </w:r>
    </w:p>
    <w:p>
      <w:pPr>
        <w:spacing w:after="160" w:line="312" w:lineRule="auto"/>
        <w:jc w:val="both"/>
      </w:pPr>
      <w:r>
        <w:rPr>
          <w:rFonts w:ascii="Calibri" w:hAnsi="Calibri"/>
          <w:b/>
          <w:sz w:val="22"/>
        </w:rPr>
        <w:t xml:space="preserve">Ms Lan: </w:t>
      </w:r>
      <w:r>
        <w:rPr>
          <w:rFonts w:ascii="Calibri" w:hAnsi="Calibri"/>
          <w:sz w:val="22"/>
        </w:rPr>
        <w:t xml:space="preserve">Fenrow, it's Lan again, I forgot to mention earlier, could you bring your charger on Friday?  </w:t>
      </w:r>
      <w:r>
        <w:rPr>
          <w:rFonts w:ascii="Calibri" w:hAnsi="Calibri"/>
          <w:i/>
          <w:sz w:val="22"/>
        </w:rPr>
        <w:t>Anh Fenrow, Lan đây, lúc nãy tôi quên nói, anh mang theo sạc pin vào thứ Sáu được không?</w:t>
      </w:r>
    </w:p>
    <w:p>
      <w:pPr>
        <w:spacing w:after="160" w:line="312" w:lineRule="auto"/>
        <w:jc w:val="both"/>
      </w:pPr>
      <w:r>
        <w:rPr>
          <w:rFonts w:ascii="Calibri" w:hAnsi="Calibri"/>
          <w:b/>
          <w:sz w:val="22"/>
        </w:rPr>
        <w:t xml:space="preserve">Mr Fenrow: </w:t>
      </w:r>
      <w:r>
        <w:rPr>
          <w:rFonts w:ascii="Calibri" w:hAnsi="Calibri"/>
          <w:sz w:val="22"/>
        </w:rPr>
        <w:t xml:space="preserve">I listened to your second voicemail, and yes, I'll definitely remember to bring my charger.  </w:t>
      </w:r>
      <w:r>
        <w:rPr>
          <w:rFonts w:ascii="Calibri" w:hAnsi="Calibri"/>
          <w:i/>
          <w:sz w:val="22"/>
        </w:rPr>
        <w:t>Tôi nghe tin nhắn thoại thứ hai của chị rồi, và vâng, tôi chắc chắn sẽ nhớ mang sạc theo.</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forget mine when I need it most.  </w:t>
      </w:r>
      <w:r>
        <w:rPr>
          <w:rFonts w:ascii="Calibri" w:hAnsi="Calibri"/>
          <w:i/>
          <w:sz w:val="22"/>
        </w:rPr>
        <w:t>Tuyệt quá, cảm ơn anh, tôi lúc nào cũng hay quên sạc của mình đúng lúc cần nhất.</w:t>
      </w:r>
    </w:p>
    <w:p>
      <w:pPr>
        <w:spacing w:after="160" w:line="312" w:lineRule="auto"/>
        <w:jc w:val="both"/>
      </w:pPr>
      <w:r>
        <w:rPr>
          <w:rFonts w:ascii="Calibri" w:hAnsi="Calibri"/>
          <w:b/>
          <w:sz w:val="22"/>
        </w:rPr>
        <w:t xml:space="preserve">Mr Fenrow: </w:t>
      </w:r>
      <w:r>
        <w:rPr>
          <w:rFonts w:ascii="Calibri" w:hAnsi="Calibri"/>
          <w:sz w:val="22"/>
        </w:rPr>
        <w:t xml:space="preserve">Lan, this is Fenrow, something came up, could you call me back as soon as you can?  </w:t>
      </w:r>
      <w:r>
        <w:rPr>
          <w:rFonts w:ascii="Calibri" w:hAnsi="Calibri"/>
          <w:i/>
          <w:sz w:val="22"/>
        </w:rPr>
        <w:t>Chị Lan, tôi là Fenrow đây, có chuyện phát sinh, chị gọi lại cho tôi càng sớm càng tốt được không?</w:t>
      </w:r>
    </w:p>
    <w:p>
      <w:pPr>
        <w:spacing w:after="160" w:line="312" w:lineRule="auto"/>
        <w:jc w:val="both"/>
      </w:pPr>
      <w:r>
        <w:rPr>
          <w:rFonts w:ascii="Calibri" w:hAnsi="Calibri"/>
          <w:b/>
          <w:sz w:val="22"/>
        </w:rPr>
        <w:t xml:space="preserve">Ms Lan: </w:t>
      </w:r>
      <w:r>
        <w:rPr>
          <w:rFonts w:ascii="Calibri" w:hAnsi="Calibri"/>
          <w:sz w:val="22"/>
        </w:rPr>
        <w:t xml:space="preserve">Fenrow, I just saw your voicemail, it sounded urgent, is everything alright on your end?  </w:t>
      </w:r>
      <w:r>
        <w:rPr>
          <w:rFonts w:ascii="Calibri" w:hAnsi="Calibri"/>
          <w:i/>
          <w:sz w:val="22"/>
        </w:rPr>
        <w:t>Anh Fenrow, tôi vừa thấy tin nhắn thoại của anh, nghe có vẻ gấp lắm, bên anh mọi chuyện ổn chứ?</w:t>
      </w:r>
    </w:p>
    <w:p>
      <w:pPr>
        <w:spacing w:after="160" w:line="312" w:lineRule="auto"/>
        <w:jc w:val="both"/>
      </w:pPr>
      <w:r>
        <w:rPr>
          <w:rFonts w:ascii="Calibri" w:hAnsi="Calibri"/>
          <w:b/>
          <w:sz w:val="22"/>
        </w:rPr>
        <w:t xml:space="preserve">Mr Fenrow: </w:t>
      </w:r>
      <w:r>
        <w:rPr>
          <w:rFonts w:ascii="Calibri" w:hAnsi="Calibri"/>
          <w:sz w:val="22"/>
        </w:rPr>
        <w:t xml:space="preserve">Everything's fine now, I just needed to ask you a quick favor about the weekend trip.  </w:t>
      </w:r>
      <w:r>
        <w:rPr>
          <w:rFonts w:ascii="Calibri" w:hAnsi="Calibri"/>
          <w:i/>
          <w:sz w:val="22"/>
        </w:rPr>
        <w:t>Giờ mọi thứ ổn rồi, tôi chỉ cần nhờ chị một việc nhỏ về chuyến đi cuối tuần thôi.</w:t>
      </w:r>
    </w:p>
    <w:p>
      <w:pPr>
        <w:spacing w:after="160" w:line="312" w:lineRule="auto"/>
        <w:jc w:val="both"/>
      </w:pPr>
      <w:r>
        <w:rPr>
          <w:rFonts w:ascii="Calibri" w:hAnsi="Calibri"/>
          <w:b/>
          <w:sz w:val="22"/>
        </w:rPr>
        <w:t xml:space="preserve">Ms Lan: </w:t>
      </w:r>
      <w:r>
        <w:rPr>
          <w:rFonts w:ascii="Calibri" w:hAnsi="Calibri"/>
          <w:sz w:val="22"/>
        </w:rPr>
        <w:t xml:space="preserve">Hi Fenrow, sorry to bother you, this is just a reminder about dinner tomorrow at seven.  </w:t>
      </w:r>
      <w:r>
        <w:rPr>
          <w:rFonts w:ascii="Calibri" w:hAnsi="Calibri"/>
          <w:i/>
          <w:sz w:val="22"/>
        </w:rPr>
        <w:t>Chào anh Fenrow, xin lỗi vì làm phiền, đây chỉ là lời nhắc về bữa tối lúc bảy giờ ngày mai thôi.</w:t>
      </w:r>
    </w:p>
    <w:p>
      <w:pPr>
        <w:spacing w:after="160" w:line="312" w:lineRule="auto"/>
        <w:jc w:val="both"/>
      </w:pPr>
      <w:r>
        <w:rPr>
          <w:rFonts w:ascii="Calibri" w:hAnsi="Calibri"/>
          <w:b/>
          <w:sz w:val="22"/>
        </w:rPr>
        <w:t xml:space="preserve">Mr Fenrow: </w:t>
      </w:r>
      <w:r>
        <w:rPr>
          <w:rFonts w:ascii="Calibri" w:hAnsi="Calibri"/>
          <w:sz w:val="22"/>
        </w:rPr>
        <w:t xml:space="preserve">I got your reminder voicemail, thank you, I had actually already marked it on my calendar.  </w:t>
      </w:r>
      <w:r>
        <w:rPr>
          <w:rFonts w:ascii="Calibri" w:hAnsi="Calibri"/>
          <w:i/>
          <w:sz w:val="22"/>
        </w:rPr>
        <w:t>Tôi nhận được tin nhắn thoại nhắc nhở của chị rồi, cảm ơn chị, thật ra tôi đã đánh dấu vào lịch rồi.</w:t>
      </w:r>
    </w:p>
    <w:p>
      <w:pPr>
        <w:spacing w:after="160" w:line="312" w:lineRule="auto"/>
        <w:jc w:val="both"/>
      </w:pPr>
      <w:r>
        <w:rPr>
          <w:rFonts w:ascii="Calibri" w:hAnsi="Calibri"/>
          <w:b/>
          <w:sz w:val="22"/>
        </w:rPr>
        <w:t xml:space="preserve">Ms Lan: </w:t>
      </w:r>
      <w:r>
        <w:rPr>
          <w:rFonts w:ascii="Calibri" w:hAnsi="Calibri"/>
          <w:sz w:val="22"/>
        </w:rPr>
        <w:t xml:space="preserve">Great minds think alike then, I'll see you tomorrow evening as planned.  </w:t>
      </w:r>
      <w:r>
        <w:rPr>
          <w:rFonts w:ascii="Calibri" w:hAnsi="Calibri"/>
          <w:i/>
          <w:sz w:val="22"/>
        </w:rPr>
        <w:t>Vậy là hai đứa mình nghĩ giống nhau rồi, hẹn gặp anh tối mai như đã định nhé.</w:t>
      </w:r>
    </w:p>
    <w:p>
      <w:pPr>
        <w:spacing w:after="160" w:line="312" w:lineRule="auto"/>
        <w:jc w:val="both"/>
      </w:pPr>
      <w:r>
        <w:rPr>
          <w:rFonts w:ascii="Calibri" w:hAnsi="Calibri"/>
          <w:b/>
          <w:sz w:val="22"/>
        </w:rPr>
        <w:t xml:space="preserve">Mr Fenrow: </w:t>
      </w:r>
      <w:r>
        <w:rPr>
          <w:rFonts w:ascii="Calibri" w:hAnsi="Calibri"/>
          <w:sz w:val="22"/>
        </w:rPr>
        <w:t xml:space="preserve">Lan, I left you a long voicemail last night, did you have time to listen to the whole thing?  </w:t>
      </w:r>
      <w:r>
        <w:rPr>
          <w:rFonts w:ascii="Calibri" w:hAnsi="Calibri"/>
          <w:i/>
          <w:sz w:val="22"/>
        </w:rPr>
        <w:t>Chị Lan, tối qua tôi để lại cho chị một tin nhắn thoại khá dài, chị có thời gian nghe hết chưa?</w:t>
      </w:r>
    </w:p>
    <w:p>
      <w:pPr>
        <w:spacing w:after="160" w:line="312" w:lineRule="auto"/>
        <w:jc w:val="both"/>
      </w:pPr>
      <w:r>
        <w:rPr>
          <w:rFonts w:ascii="Calibri" w:hAnsi="Calibri"/>
          <w:b/>
          <w:sz w:val="22"/>
        </w:rPr>
        <w:t xml:space="preserve">Ms Lan: </w:t>
      </w:r>
      <w:r>
        <w:rPr>
          <w:rFonts w:ascii="Calibri" w:hAnsi="Calibri"/>
          <w:sz w:val="22"/>
        </w:rPr>
        <w:t xml:space="preserve">I did, every word, and I think your idea about the trip sounds absolutely wonderful.  </w:t>
      </w:r>
      <w:r>
        <w:rPr>
          <w:rFonts w:ascii="Calibri" w:hAnsi="Calibri"/>
          <w:i/>
          <w:sz w:val="22"/>
        </w:rPr>
        <w:t>Tôi nghe hết rồi, từng chữ một, và tôi thấy ý tưởng của anh về chuyến đi nghe tuyệt vời lắm.</w:t>
      </w:r>
    </w:p>
    <w:p>
      <w:pPr>
        <w:spacing w:after="160" w:line="312" w:lineRule="auto"/>
        <w:jc w:val="both"/>
      </w:pPr>
      <w:r>
        <w:rPr>
          <w:rFonts w:ascii="Calibri" w:hAnsi="Calibri"/>
          <w:b/>
          <w:sz w:val="22"/>
        </w:rPr>
        <w:t xml:space="preserve">Mr Fenrow: </w:t>
      </w:r>
      <w:r>
        <w:rPr>
          <w:rFonts w:ascii="Calibri" w:hAnsi="Calibri"/>
          <w:sz w:val="22"/>
        </w:rPr>
        <w:t xml:space="preserve">I'm glad you agree, let's talk about the details properly when we speak next.  </w:t>
      </w:r>
      <w:r>
        <w:rPr>
          <w:rFonts w:ascii="Calibri" w:hAnsi="Calibri"/>
          <w:i/>
          <w:sz w:val="22"/>
        </w:rPr>
        <w:t>Tôi mừng vì chị đồng ý, lần sau nói chuyện mình sẽ bàn kỹ chi tiết nhé.</w:t>
      </w:r>
    </w:p>
    <w:p>
      <w:pPr>
        <w:spacing w:after="160" w:line="312" w:lineRule="auto"/>
        <w:jc w:val="both"/>
      </w:pPr>
      <w:r>
        <w:rPr>
          <w:rFonts w:ascii="Calibri" w:hAnsi="Calibri"/>
          <w:b/>
          <w:sz w:val="22"/>
        </w:rPr>
        <w:t xml:space="preserve">Ms Lan: </w:t>
      </w:r>
      <w:r>
        <w:rPr>
          <w:rFonts w:ascii="Calibri" w:hAnsi="Calibri"/>
          <w:sz w:val="22"/>
        </w:rPr>
        <w:t xml:space="preserve">Fenrow, I never check my voicemail anymore, I only look at the missed call list instead.  </w:t>
      </w:r>
      <w:r>
        <w:rPr>
          <w:rFonts w:ascii="Calibri" w:hAnsi="Calibri"/>
          <w:i/>
          <w:sz w:val="22"/>
        </w:rPr>
        <w:t>Anh Fenrow, tôi không còn kiểm tra tin nhắn thoại nữa, tôi chỉ xem danh sách cuộc gọi nhỡ thôi.</w:t>
      </w:r>
    </w:p>
    <w:p>
      <w:pPr>
        <w:spacing w:after="160" w:line="312" w:lineRule="auto"/>
        <w:jc w:val="both"/>
      </w:pPr>
      <w:r>
        <w:rPr>
          <w:rFonts w:ascii="Calibri" w:hAnsi="Calibri"/>
          <w:b/>
          <w:sz w:val="22"/>
        </w:rPr>
        <w:t xml:space="preserve">Mr Fenrow: </w:t>
      </w:r>
      <w:r>
        <w:rPr>
          <w:rFonts w:ascii="Calibri" w:hAnsi="Calibri"/>
          <w:sz w:val="22"/>
        </w:rPr>
        <w:t xml:space="preserve">I do the same thing, honestly, voicemail feels a bit old-fashioned these days.  </w:t>
      </w:r>
      <w:r>
        <w:rPr>
          <w:rFonts w:ascii="Calibri" w:hAnsi="Calibri"/>
          <w:i/>
          <w:sz w:val="22"/>
        </w:rPr>
        <w:t>Tôi cũng làm vậy đấy, thật tình tin nhắn thoại nghe hơi lỗi thời vào thời buổi này.</w:t>
      </w:r>
    </w:p>
    <w:p>
      <w:pPr>
        <w:spacing w:after="160" w:line="312" w:lineRule="auto"/>
        <w:jc w:val="both"/>
      </w:pPr>
      <w:r>
        <w:rPr>
          <w:rFonts w:ascii="Calibri" w:hAnsi="Calibri"/>
          <w:b/>
          <w:sz w:val="22"/>
        </w:rPr>
        <w:t xml:space="preserve">Ms Lan: </w:t>
      </w:r>
      <w:r>
        <w:rPr>
          <w:rFonts w:ascii="Calibri" w:hAnsi="Calibri"/>
          <w:sz w:val="22"/>
        </w:rPr>
        <w:t xml:space="preserve">Exactly, a quick text explaining the reason for the call is usually much faster.  </w:t>
      </w:r>
      <w:r>
        <w:rPr>
          <w:rFonts w:ascii="Calibri" w:hAnsi="Calibri"/>
          <w:i/>
          <w:sz w:val="22"/>
        </w:rPr>
        <w:t>Đúng vậy, một tin nhắn nhanh giải thích lý do gọi thường nhanh hơn nhiều.</w:t>
      </w:r>
    </w:p>
    <w:p>
      <w:pPr>
        <w:spacing w:after="160" w:line="312" w:lineRule="auto"/>
        <w:jc w:val="both"/>
      </w:pPr>
      <w:r>
        <w:rPr>
          <w:rFonts w:ascii="Calibri" w:hAnsi="Calibri"/>
          <w:b/>
          <w:sz w:val="22"/>
        </w:rPr>
        <w:t xml:space="preserve">Mr Fenrow: </w:t>
      </w:r>
      <w:r>
        <w:rPr>
          <w:rFonts w:ascii="Calibri" w:hAnsi="Calibri"/>
          <w:sz w:val="22"/>
        </w:rPr>
        <w:t xml:space="preserve">Lan, your voicemail box sounds full, the automatic message told me it couldn't record anything.  </w:t>
      </w:r>
      <w:r>
        <w:rPr>
          <w:rFonts w:ascii="Calibri" w:hAnsi="Calibri"/>
          <w:i/>
          <w:sz w:val="22"/>
        </w:rPr>
        <w:t>Chị Lan, hộp thư thoại của chị đầy rồi, tin nhắn tự động báo là không ghi âm được gì cả.</w:t>
      </w:r>
    </w:p>
    <w:p>
      <w:pPr>
        <w:spacing w:after="160" w:line="312" w:lineRule="auto"/>
        <w:jc w:val="both"/>
      </w:pPr>
      <w:r>
        <w:rPr>
          <w:rFonts w:ascii="Calibri" w:hAnsi="Calibri"/>
          <w:b/>
          <w:sz w:val="22"/>
        </w:rPr>
        <w:t xml:space="preserve">Ms Lan: </w:t>
      </w:r>
      <w:r>
        <w:rPr>
          <w:rFonts w:ascii="Calibri" w:hAnsi="Calibri"/>
          <w:sz w:val="22"/>
        </w:rPr>
        <w:t xml:space="preserve">Oh no, I need to delete some old messages, I haven't cleared it out in months.  </w:t>
      </w:r>
      <w:r>
        <w:rPr>
          <w:rFonts w:ascii="Calibri" w:hAnsi="Calibri"/>
          <w:i/>
          <w:sz w:val="22"/>
        </w:rPr>
        <w:t>Ôi không, tôi cần xóa bớt tin nhắn cũ, mấy tháng rồi tôi chưa dọn hộp thư đó.</w:t>
      </w:r>
    </w:p>
    <w:p>
      <w:pPr>
        <w:spacing w:after="160" w:line="312" w:lineRule="auto"/>
        <w:jc w:val="both"/>
      </w:pPr>
      <w:r>
        <w:rPr>
          <w:rFonts w:ascii="Calibri" w:hAnsi="Calibri"/>
          <w:b/>
          <w:sz w:val="22"/>
        </w:rPr>
        <w:t xml:space="preserve">Mr Fenrow: </w:t>
      </w:r>
      <w:r>
        <w:rPr>
          <w:rFonts w:ascii="Calibri" w:hAnsi="Calibri"/>
          <w:sz w:val="22"/>
        </w:rPr>
        <w:t xml:space="preserve">Just do it soon, otherwise people won't be able to leave you anything important.  </w:t>
      </w:r>
      <w:r>
        <w:rPr>
          <w:rFonts w:ascii="Calibri" w:hAnsi="Calibri"/>
          <w:i/>
          <w:sz w:val="22"/>
        </w:rPr>
        <w:t>Chị làm sớm đi nhé, không thì người khác sẽ không để lại được tin nhắn quan trọng đâu.</w:t>
      </w:r>
    </w:p>
    <w:p>
      <w:pPr>
        <w:spacing w:after="160" w:line="312" w:lineRule="auto"/>
        <w:jc w:val="both"/>
      </w:pPr>
      <w:r>
        <w:rPr>
          <w:rFonts w:ascii="Calibri" w:hAnsi="Calibri"/>
          <w:b/>
          <w:sz w:val="22"/>
        </w:rPr>
        <w:t xml:space="preserve">Ms Lan: </w:t>
      </w:r>
      <w:r>
        <w:rPr>
          <w:rFonts w:ascii="Calibri" w:hAnsi="Calibri"/>
          <w:sz w:val="22"/>
        </w:rPr>
        <w:t xml:space="preserve">Fenrow, how do you record a new voicemail greeting, mine still has the default message?  </w:t>
      </w:r>
      <w:r>
        <w:rPr>
          <w:rFonts w:ascii="Calibri" w:hAnsi="Calibri"/>
          <w:i/>
          <w:sz w:val="22"/>
        </w:rPr>
        <w:t>Anh Fenrow, làm sao để ghi lời chào thư thoại mới vậy, của tôi vẫn còn tin nhắn mặc định.</w:t>
      </w:r>
    </w:p>
    <w:p>
      <w:pPr>
        <w:spacing w:after="160" w:line="312" w:lineRule="auto"/>
        <w:jc w:val="both"/>
      </w:pPr>
      <w:r>
        <w:rPr>
          <w:rFonts w:ascii="Calibri" w:hAnsi="Calibri"/>
          <w:b/>
          <w:sz w:val="22"/>
        </w:rPr>
        <w:t xml:space="preserve">Mr Fenrow: </w:t>
      </w:r>
      <w:r>
        <w:rPr>
          <w:rFonts w:ascii="Calibri" w:hAnsi="Calibri"/>
          <w:sz w:val="22"/>
        </w:rPr>
        <w:t xml:space="preserve">It's easy, just go into your phone settings and look for the voicemail greeting option.  </w:t>
      </w:r>
      <w:r>
        <w:rPr>
          <w:rFonts w:ascii="Calibri" w:hAnsi="Calibri"/>
          <w:i/>
          <w:sz w:val="22"/>
        </w:rPr>
        <w:t>Dễ thôi, chị chỉ cần vào cài đặt điện thoại rồi tìm mục lời chào thư thoại.</w:t>
      </w:r>
    </w:p>
    <w:p>
      <w:pPr>
        <w:spacing w:after="160" w:line="312" w:lineRule="auto"/>
        <w:jc w:val="both"/>
      </w:pPr>
      <w:r>
        <w:rPr>
          <w:rFonts w:ascii="Calibri" w:hAnsi="Calibri"/>
          <w:b/>
          <w:sz w:val="22"/>
        </w:rPr>
        <w:t xml:space="preserve">Ms Lan: </w:t>
      </w:r>
      <w:r>
        <w:rPr>
          <w:rFonts w:ascii="Calibri" w:hAnsi="Calibri"/>
          <w:sz w:val="22"/>
        </w:rPr>
        <w:t xml:space="preserve">Thanks, I'll record a proper greeting tonight instead of that generic robotic voice.  </w:t>
      </w:r>
      <w:r>
        <w:rPr>
          <w:rFonts w:ascii="Calibri" w:hAnsi="Calibri"/>
          <w:i/>
          <w:sz w:val="22"/>
        </w:rPr>
        <w:t>Cảm ơn anh, tối nay tôi sẽ ghi một lời chào tử tế thay cho giọng máy móc chung chung đó.</w:t>
      </w:r>
    </w:p>
    <w:p>
      <w:pPr>
        <w:spacing w:after="160" w:line="312" w:lineRule="auto"/>
        <w:jc w:val="both"/>
      </w:pPr>
      <w:r>
        <w:rPr>
          <w:rFonts w:ascii="Calibri" w:hAnsi="Calibri"/>
          <w:b/>
          <w:sz w:val="22"/>
        </w:rPr>
        <w:t xml:space="preserve">Mr Fenrow: </w:t>
      </w:r>
      <w:r>
        <w:rPr>
          <w:rFonts w:ascii="Calibri" w:hAnsi="Calibri"/>
          <w:sz w:val="22"/>
        </w:rPr>
        <w:t xml:space="preserve">Lan, I accidentally deleted your voicemail before I finished listening to it, could you resend it?  </w:t>
      </w:r>
      <w:r>
        <w:rPr>
          <w:rFonts w:ascii="Calibri" w:hAnsi="Calibri"/>
          <w:i/>
          <w:sz w:val="22"/>
        </w:rPr>
        <w:t>Chị Lan, tôi lỡ xóa tin nhắn thoại của chị trước khi nghe hết, chị gửi lại được không?</w:t>
      </w:r>
    </w:p>
    <w:p>
      <w:pPr>
        <w:spacing w:after="160" w:line="312" w:lineRule="auto"/>
        <w:jc w:val="both"/>
      </w:pPr>
      <w:r>
        <w:rPr>
          <w:rFonts w:ascii="Calibri" w:hAnsi="Calibri"/>
          <w:b/>
          <w:sz w:val="22"/>
        </w:rPr>
        <w:t xml:space="preserve">Ms Lan: </w:t>
      </w:r>
      <w:r>
        <w:rPr>
          <w:rFonts w:ascii="Calibri" w:hAnsi="Calibri"/>
          <w:sz w:val="22"/>
        </w:rPr>
        <w:t xml:space="preserve">No problem, I'll just call you again instead and explain everything directly.  </w:t>
      </w:r>
      <w:r>
        <w:rPr>
          <w:rFonts w:ascii="Calibri" w:hAnsi="Calibri"/>
          <w:i/>
          <w:sz w:val="22"/>
        </w:rPr>
        <w:t>Không sao, tôi sẽ gọi lại cho anh và giải thích trực tiếp luôn.</w:t>
      </w:r>
    </w:p>
    <w:p>
      <w:pPr>
        <w:spacing w:after="160" w:line="312" w:lineRule="auto"/>
        <w:jc w:val="both"/>
      </w:pPr>
      <w:r>
        <w:rPr>
          <w:rFonts w:ascii="Calibri" w:hAnsi="Calibri"/>
          <w:b/>
          <w:sz w:val="22"/>
        </w:rPr>
        <w:t xml:space="preserve">Mr Fenrow: </w:t>
      </w:r>
      <w:r>
        <w:rPr>
          <w:rFonts w:ascii="Calibri" w:hAnsi="Calibri"/>
          <w:sz w:val="22"/>
        </w:rPr>
        <w:t xml:space="preserve">That works even better, talking live is always clearer than a recording anyway.  </w:t>
      </w:r>
      <w:r>
        <w:rPr>
          <w:rFonts w:ascii="Calibri" w:hAnsi="Calibri"/>
          <w:i/>
          <w:sz w:val="22"/>
        </w:rPr>
        <w:t>Vậy còn tốt hơn, nói chuyện trực tiếp lúc nào cũng rõ hơn một bản ghi âm.</w:t>
      </w:r>
    </w:p>
    <w:p>
      <w:pPr>
        <w:spacing w:after="160" w:line="312" w:lineRule="auto"/>
        <w:jc w:val="both"/>
      </w:pPr>
      <w:r>
        <w:rPr>
          <w:rFonts w:ascii="Calibri" w:hAnsi="Calibri"/>
          <w:b/>
          <w:sz w:val="22"/>
        </w:rPr>
        <w:t xml:space="preserve">Ms Lan: </w:t>
      </w:r>
      <w:r>
        <w:rPr>
          <w:rFonts w:ascii="Calibri" w:hAnsi="Calibri"/>
          <w:sz w:val="22"/>
        </w:rPr>
        <w:t xml:space="preserve">Fenrow, I noticed your voicemail greeting still mentions your old job, you might want to update that.  </w:t>
      </w:r>
      <w:r>
        <w:rPr>
          <w:rFonts w:ascii="Calibri" w:hAnsi="Calibri"/>
          <w:i/>
          <w:sz w:val="22"/>
        </w:rPr>
        <w:t>Anh Fenrow, tôi để ý lời chào thư thoại của anh vẫn nhắc đến công việc cũ, anh nên cập nhật lại đấy.</w:t>
      </w:r>
    </w:p>
    <w:p>
      <w:pPr>
        <w:spacing w:after="160" w:line="312" w:lineRule="auto"/>
        <w:jc w:val="both"/>
      </w:pPr>
      <w:r>
        <w:rPr>
          <w:rFonts w:ascii="Calibri" w:hAnsi="Calibri"/>
          <w:b/>
          <w:sz w:val="22"/>
        </w:rPr>
        <w:t xml:space="preserve">Mr Fenrow: </w:t>
      </w:r>
      <w:r>
        <w:rPr>
          <w:rFonts w:ascii="Calibri" w:hAnsi="Calibri"/>
          <w:sz w:val="22"/>
        </w:rPr>
        <w:t xml:space="preserve">Good catch, I completely forgot to change it after I switched companies last year.  </w:t>
      </w:r>
      <w:r>
        <w:rPr>
          <w:rFonts w:ascii="Calibri" w:hAnsi="Calibri"/>
          <w:i/>
          <w:sz w:val="22"/>
        </w:rPr>
        <w:t>Chị tinh mắt thật, tôi hoàn toàn quên đổi lại sau khi chuyển công ty năm ngoái.</w:t>
      </w:r>
    </w:p>
    <w:p>
      <w:pPr>
        <w:spacing w:after="160" w:line="312" w:lineRule="auto"/>
        <w:jc w:val="both"/>
      </w:pPr>
      <w:r>
        <w:rPr>
          <w:rFonts w:ascii="Calibri" w:hAnsi="Calibri"/>
          <w:b/>
          <w:sz w:val="22"/>
        </w:rPr>
        <w:t xml:space="preserve">Ms Lan: </w:t>
      </w:r>
      <w:r>
        <w:rPr>
          <w:rFonts w:ascii="Calibri" w:hAnsi="Calibri"/>
          <w:sz w:val="22"/>
        </w:rPr>
        <w:t xml:space="preserve">No rush, just something small to fix whenever you get a free moment.  </w:t>
      </w:r>
      <w:r>
        <w:rPr>
          <w:rFonts w:ascii="Calibri" w:hAnsi="Calibri"/>
          <w:i/>
          <w:sz w:val="22"/>
        </w:rPr>
        <w:t>Không cần vội đâu, chỉ là việc nhỏ để sửa khi nào anh rảnh thôi.</w:t>
      </w:r>
    </w:p>
    <w:p>
      <w:pPr>
        <w:spacing w:after="160" w:line="312" w:lineRule="auto"/>
        <w:jc w:val="both"/>
      </w:pPr>
      <w:r>
        <w:rPr>
          <w:rFonts w:ascii="Calibri" w:hAnsi="Calibri"/>
          <w:b/>
          <w:sz w:val="22"/>
        </w:rPr>
        <w:t xml:space="preserve">Mr Fenrow: </w:t>
      </w:r>
      <w:r>
        <w:rPr>
          <w:rFonts w:ascii="Calibri" w:hAnsi="Calibri"/>
          <w:sz w:val="22"/>
        </w:rPr>
        <w:t xml:space="preserve">Lan, sorry I couldn't answer earlier, I saw the voicemail notification but my phone was charging in another room.  </w:t>
      </w:r>
      <w:r>
        <w:rPr>
          <w:rFonts w:ascii="Calibri" w:hAnsi="Calibri"/>
          <w:i/>
          <w:sz w:val="22"/>
        </w:rPr>
        <w:t>Chị Lan, xin lỗi vì lúc nãy không bắt máy được, tôi thấy thông báo thư thoại nhưng điện thoại đang sạc ở phòng khác.</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these things happen, I'm just glad you called back so quickly.  </w:t>
      </w:r>
      <w:r>
        <w:rPr>
          <w:rFonts w:ascii="Calibri" w:hAnsi="Calibri"/>
          <w:i/>
          <w:sz w:val="22"/>
        </w:rPr>
        <w:t>Tôi hoàn toàn hiểu mà, chuyện đó vẫn xảy ra, tôi chỉ mừng là anh gọi lại nhanh vậy.</w:t>
      </w:r>
    </w:p>
    <w:p>
      <w:pPr>
        <w:spacing w:after="160" w:line="312" w:lineRule="auto"/>
        <w:jc w:val="both"/>
      </w:pPr>
      <w:r>
        <w:rPr>
          <w:rFonts w:ascii="Calibri" w:hAnsi="Calibri"/>
          <w:b/>
          <w:sz w:val="22"/>
        </w:rPr>
        <w:t xml:space="preserve">Mr Fenrow: </w:t>
      </w:r>
      <w:r>
        <w:rPr>
          <w:rFonts w:ascii="Calibri" w:hAnsi="Calibri"/>
          <w:sz w:val="22"/>
        </w:rPr>
        <w:t xml:space="preserve">Of course, I always try to return a call within the hour if I can.  </w:t>
      </w:r>
      <w:r>
        <w:rPr>
          <w:rFonts w:ascii="Calibri" w:hAnsi="Calibri"/>
          <w:i/>
          <w:sz w:val="22"/>
        </w:rPr>
        <w:t>Đương nhiên rồi, tôi luôn cố gắng gọi lại trong vòng một tiếng nếu có thể.</w:t>
      </w:r>
    </w:p>
    <w:p>
      <w:pPr>
        <w:spacing w:after="160" w:line="312" w:lineRule="auto"/>
        <w:jc w:val="both"/>
      </w:pPr>
      <w:r>
        <w:rPr>
          <w:rFonts w:ascii="Calibri" w:hAnsi="Calibri"/>
          <w:b/>
          <w:sz w:val="22"/>
        </w:rPr>
        <w:t xml:space="preserve">Ms Lan: </w:t>
      </w:r>
      <w:r>
        <w:rPr>
          <w:rFonts w:ascii="Calibri" w:hAnsi="Calibri"/>
          <w:sz w:val="22"/>
        </w:rPr>
        <w:t xml:space="preserve">Hi there, I'm sorry, I think I've dialed the wrong number, is this not the flower shop?  </w:t>
      </w:r>
      <w:r>
        <w:rPr>
          <w:rFonts w:ascii="Calibri" w:hAnsi="Calibri"/>
          <w:i/>
          <w:sz w:val="22"/>
        </w:rPr>
        <w:t>A lô, xin lỗi, hình như tôi bấm nhầm số rồi, đây không phải tiệm hoa à?</w:t>
      </w:r>
    </w:p>
    <w:p>
      <w:pPr>
        <w:spacing w:after="160" w:line="312" w:lineRule="auto"/>
        <w:jc w:val="both"/>
      </w:pPr>
      <w:r>
        <w:rPr>
          <w:rFonts w:ascii="Calibri" w:hAnsi="Calibri"/>
          <w:b/>
          <w:sz w:val="22"/>
        </w:rPr>
        <w:t xml:space="preserve">Mr Fenrow: </w:t>
      </w:r>
      <w:r>
        <w:rPr>
          <w:rFonts w:ascii="Calibri" w:hAnsi="Calibri"/>
          <w:sz w:val="22"/>
        </w:rPr>
        <w:t xml:space="preserve">No worries, this is actually a private number, but the flower shop is one digit different.  </w:t>
      </w:r>
      <w:r>
        <w:rPr>
          <w:rFonts w:ascii="Calibri" w:hAnsi="Calibri"/>
          <w:i/>
          <w:sz w:val="22"/>
        </w:rPr>
        <w:t>Không sao đâu, đây là số điện thoại cá nhân, nhưng số tiệm hoa chỉ khác một chữ số thôi.</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I'll try again with the correct number.  </w:t>
      </w:r>
      <w:r>
        <w:rPr>
          <w:rFonts w:ascii="Calibri" w:hAnsi="Calibri"/>
          <w:i/>
          <w:sz w:val="22"/>
        </w:rPr>
        <w:t>Cảm ơn anh đã cho tôi biết, tôi sẽ thử lại với số đúng.</w:t>
      </w:r>
    </w:p>
    <w:p>
      <w:pPr>
        <w:spacing w:after="160" w:line="312" w:lineRule="auto"/>
        <w:jc w:val="both"/>
      </w:pPr>
      <w:r>
        <w:rPr>
          <w:rFonts w:ascii="Calibri" w:hAnsi="Calibri"/>
          <w:b/>
          <w:sz w:val="22"/>
        </w:rPr>
        <w:t xml:space="preserve">Mr Fenrow: </w:t>
      </w:r>
      <w:r>
        <w:rPr>
          <w:rFonts w:ascii="Calibri" w:hAnsi="Calibri"/>
          <w:sz w:val="22"/>
        </w:rPr>
        <w:t xml:space="preserve">Hello, who is this, please? I don't think I recognize this number calling me.  </w:t>
      </w:r>
      <w:r>
        <w:rPr>
          <w:rFonts w:ascii="Calibri" w:hAnsi="Calibri"/>
          <w:i/>
          <w:sz w:val="22"/>
        </w:rPr>
        <w:t>A lô, xin hỏi ai đang gọi vậy? Tôi không nhận ra số này gọi đến.</w:t>
      </w:r>
    </w:p>
    <w:p>
      <w:pPr>
        <w:spacing w:after="160" w:line="312" w:lineRule="auto"/>
        <w:jc w:val="both"/>
      </w:pPr>
      <w:r>
        <w:rPr>
          <w:rFonts w:ascii="Calibri" w:hAnsi="Calibri"/>
          <w:b/>
          <w:sz w:val="22"/>
        </w:rPr>
        <w:t xml:space="preserve">Ms Lan: </w:t>
      </w:r>
      <w:r>
        <w:rPr>
          <w:rFonts w:ascii="Calibri" w:hAnsi="Calibri"/>
          <w:sz w:val="22"/>
        </w:rPr>
        <w:t xml:space="preserve">Oh, I'm so sorry, I must have pressed the wrong contact by mistake.  </w:t>
      </w:r>
      <w:r>
        <w:rPr>
          <w:rFonts w:ascii="Calibri" w:hAnsi="Calibri"/>
          <w:i/>
          <w:sz w:val="22"/>
        </w:rPr>
        <w:t>Ôi, xin lỗi anh nhiều, chắc tôi đã bấm nhầm danh bạ rồi.</w:t>
      </w:r>
    </w:p>
    <w:p>
      <w:pPr>
        <w:spacing w:after="160" w:line="312" w:lineRule="auto"/>
        <w:jc w:val="both"/>
      </w:pPr>
      <w:r>
        <w:rPr>
          <w:rFonts w:ascii="Calibri" w:hAnsi="Calibri"/>
          <w:b/>
          <w:sz w:val="22"/>
        </w:rPr>
        <w:t xml:space="preserve">Mr Fenrow: </w:t>
      </w:r>
      <w:r>
        <w:rPr>
          <w:rFonts w:ascii="Calibri" w:hAnsi="Calibri"/>
          <w:sz w:val="22"/>
        </w:rPr>
        <w:t xml:space="preserve">No problem at all, these things happen to everyone once in a while.  </w:t>
      </w:r>
      <w:r>
        <w:rPr>
          <w:rFonts w:ascii="Calibri" w:hAnsi="Calibri"/>
          <w:i/>
          <w:sz w:val="22"/>
        </w:rPr>
        <w:t>Không sao cả, chuyện này ai cũng gặp thỉnh thoảng mà.</w:t>
      </w:r>
    </w:p>
    <w:p>
      <w:pPr>
        <w:spacing w:after="160" w:line="312" w:lineRule="auto"/>
        <w:jc w:val="both"/>
      </w:pPr>
      <w:r>
        <w:rPr>
          <w:rFonts w:ascii="Calibri" w:hAnsi="Calibri"/>
          <w:b/>
          <w:sz w:val="22"/>
        </w:rPr>
        <w:t xml:space="preserve">Ms Lan: </w:t>
      </w:r>
      <w:r>
        <w:rPr>
          <w:rFonts w:ascii="Calibri" w:hAnsi="Calibri"/>
          <w:sz w:val="22"/>
        </w:rPr>
        <w:t xml:space="preserve">Fenrow, someone just called me asking for a person named Robert, I told them they had the wrong number.  </w:t>
      </w:r>
      <w:r>
        <w:rPr>
          <w:rFonts w:ascii="Calibri" w:hAnsi="Calibri"/>
          <w:i/>
          <w:sz w:val="22"/>
        </w:rPr>
        <w:t>Anh Fenrow, có người vừa gọi hỏi một người tên Robert, tôi bảo họ gọi nhầm số rồi.</w:t>
      </w:r>
    </w:p>
    <w:p>
      <w:pPr>
        <w:spacing w:after="160" w:line="312" w:lineRule="auto"/>
        <w:jc w:val="both"/>
      </w:pPr>
      <w:r>
        <w:rPr>
          <w:rFonts w:ascii="Calibri" w:hAnsi="Calibri"/>
          <w:b/>
          <w:sz w:val="22"/>
        </w:rPr>
        <w:t xml:space="preserve">Mr Fenrow: </w:t>
      </w:r>
      <w:r>
        <w:rPr>
          <w:rFonts w:ascii="Calibri" w:hAnsi="Calibri"/>
          <w:sz w:val="22"/>
        </w:rPr>
        <w:t xml:space="preserve">That happens to me too sometimes, usually when someone mistypes a digit on their phone.  </w:t>
      </w:r>
      <w:r>
        <w:rPr>
          <w:rFonts w:ascii="Calibri" w:hAnsi="Calibri"/>
          <w:i/>
          <w:sz w:val="22"/>
        </w:rPr>
        <w:t>Tôi cũng gặp vậy đôi lúc, thường là do ai đó gõ nhầm một chữ số trên điện thoại.</w:t>
      </w:r>
    </w:p>
    <w:p>
      <w:pPr>
        <w:spacing w:after="160" w:line="312" w:lineRule="auto"/>
        <w:jc w:val="both"/>
      </w:pPr>
      <w:r>
        <w:rPr>
          <w:rFonts w:ascii="Calibri" w:hAnsi="Calibri"/>
          <w:b/>
          <w:sz w:val="22"/>
        </w:rPr>
        <w:t xml:space="preserve">Ms Lan: </w:t>
      </w:r>
      <w:r>
        <w:rPr>
          <w:rFonts w:ascii="Calibri" w:hAnsi="Calibri"/>
          <w:sz w:val="22"/>
        </w:rPr>
        <w:t xml:space="preserve">Exactly, I just hope Robert eventually gets the call he was actually waiting for.  </w:t>
      </w:r>
      <w:r>
        <w:rPr>
          <w:rFonts w:ascii="Calibri" w:hAnsi="Calibri"/>
          <w:i/>
          <w:sz w:val="22"/>
        </w:rPr>
        <w:t>Đúng vậy, tôi chỉ mong Robert cuối cùng cũng nhận được cuộc gọi mà anh ấy đang chờ.</w:t>
      </w:r>
    </w:p>
    <w:p>
      <w:pPr>
        <w:spacing w:after="160" w:line="312" w:lineRule="auto"/>
        <w:jc w:val="both"/>
      </w:pPr>
      <w:r>
        <w:rPr>
          <w:rFonts w:ascii="Calibri" w:hAnsi="Calibri"/>
          <w:b/>
          <w:sz w:val="22"/>
        </w:rPr>
        <w:t xml:space="preserve">Mr Fenrow: </w:t>
      </w:r>
      <w:r>
        <w:rPr>
          <w:rFonts w:ascii="Calibri" w:hAnsi="Calibri"/>
          <w:sz w:val="22"/>
        </w:rPr>
        <w:t xml:space="preserve">Lan, I keep getting calls meant for a restaurant, I think my number used to belong to them.  </w:t>
      </w:r>
      <w:r>
        <w:rPr>
          <w:rFonts w:ascii="Calibri" w:hAnsi="Calibri"/>
          <w:i/>
          <w:sz w:val="22"/>
        </w:rPr>
        <w:t>Chị Lan, tôi cứ nhận được cuộc gọi dành cho một nhà hàng, chắc số này từng là của họ.</w:t>
      </w:r>
    </w:p>
    <w:p>
      <w:pPr>
        <w:spacing w:after="160" w:line="312" w:lineRule="auto"/>
        <w:jc w:val="both"/>
      </w:pPr>
      <w:r>
        <w:rPr>
          <w:rFonts w:ascii="Calibri" w:hAnsi="Calibri"/>
          <w:b/>
          <w:sz w:val="22"/>
        </w:rPr>
        <w:t xml:space="preserve">Ms Lan: </w:t>
      </w:r>
      <w:r>
        <w:rPr>
          <w:rFonts w:ascii="Calibri" w:hAnsi="Calibri"/>
          <w:sz w:val="22"/>
        </w:rPr>
        <w:t xml:space="preserve">That's annoying, maybe you should record a short message explaining it's the wrong number now.  </w:t>
      </w:r>
      <w:r>
        <w:rPr>
          <w:rFonts w:ascii="Calibri" w:hAnsi="Calibri"/>
          <w:i/>
          <w:sz w:val="22"/>
        </w:rPr>
        <w:t>Phiền thật đấy, có lẽ anh nên ghi một tin nhắn ngắn giải thích rằng số này không còn đúng nữa.</w:t>
      </w:r>
    </w:p>
    <w:p>
      <w:pPr>
        <w:spacing w:after="160" w:line="312" w:lineRule="auto"/>
        <w:jc w:val="both"/>
      </w:pPr>
      <w:r>
        <w:rPr>
          <w:rFonts w:ascii="Calibri" w:hAnsi="Calibri"/>
          <w:b/>
          <w:sz w:val="22"/>
        </w:rPr>
        <w:t xml:space="preserve">Mr Fenrow: </w:t>
      </w:r>
      <w:r>
        <w:rPr>
          <w:rFonts w:ascii="Calibri" w:hAnsi="Calibri"/>
          <w:sz w:val="22"/>
        </w:rPr>
        <w:t xml:space="preserve">Good idea, I'll set that up on my voicemail so people understand right away.  </w:t>
      </w:r>
      <w:r>
        <w:rPr>
          <w:rFonts w:ascii="Calibri" w:hAnsi="Calibri"/>
          <w:i/>
          <w:sz w:val="22"/>
        </w:rPr>
        <w:t>Ý hay đấy, tôi sẽ cài vào thư thoại để mọi người hiểu ngay.</w:t>
      </w:r>
    </w:p>
    <w:p>
      <w:pPr>
        <w:spacing w:after="160" w:line="312" w:lineRule="auto"/>
        <w:jc w:val="both"/>
      </w:pPr>
      <w:r>
        <w:rPr>
          <w:rFonts w:ascii="Calibri" w:hAnsi="Calibri"/>
          <w:b/>
          <w:sz w:val="22"/>
        </w:rPr>
        <w:t xml:space="preserve">Ms Lan: </w:t>
      </w:r>
      <w:r>
        <w:rPr>
          <w:rFonts w:ascii="Calibri" w:hAnsi="Calibri"/>
          <w:sz w:val="22"/>
        </w:rPr>
        <w:t xml:space="preserve">Fenrow, are you sure this is your correct number? I dialed it twice and got someone else both times.  </w:t>
      </w:r>
      <w:r>
        <w:rPr>
          <w:rFonts w:ascii="Calibri" w:hAnsi="Calibri"/>
          <w:i/>
          <w:sz w:val="22"/>
        </w:rPr>
        <w:t>Anh Fenrow, anh chắc đây là số đúng của anh chứ? Tôi bấm hai lần mà đều gặp người khác.</w:t>
      </w:r>
    </w:p>
    <w:p>
      <w:pPr>
        <w:spacing w:after="160" w:line="312" w:lineRule="auto"/>
        <w:jc w:val="both"/>
      </w:pPr>
      <w:r>
        <w:rPr>
          <w:rFonts w:ascii="Calibri" w:hAnsi="Calibri"/>
          <w:b/>
          <w:sz w:val="22"/>
        </w:rPr>
        <w:t xml:space="preserve">Mr Fenrow: </w:t>
      </w:r>
      <w:r>
        <w:rPr>
          <w:rFonts w:ascii="Calibri" w:hAnsi="Calibri"/>
          <w:sz w:val="22"/>
        </w:rPr>
        <w:t xml:space="preserve">Let me double-check, actually I think I gave you the wrong last digit by mistake.  </w:t>
      </w:r>
      <w:r>
        <w:rPr>
          <w:rFonts w:ascii="Calibri" w:hAnsi="Calibri"/>
          <w:i/>
          <w:sz w:val="22"/>
        </w:rPr>
        <w:t>Để tôi kiểm tra lại, thật ra tôi nghĩ mình đã đưa nhầm chữ số cuối cho chị rồi.</w:t>
      </w:r>
    </w:p>
    <w:p>
      <w:pPr>
        <w:spacing w:after="160" w:line="312" w:lineRule="auto"/>
        <w:jc w:val="both"/>
      </w:pPr>
      <w:r>
        <w:rPr>
          <w:rFonts w:ascii="Calibri" w:hAnsi="Calibri"/>
          <w:b/>
          <w:sz w:val="22"/>
        </w:rPr>
        <w:t xml:space="preserve">Ms Lan: </w:t>
      </w:r>
      <w:r>
        <w:rPr>
          <w:rFonts w:ascii="Calibri" w:hAnsi="Calibri"/>
          <w:sz w:val="22"/>
        </w:rPr>
        <w:t xml:space="preserve">Ah, that explains it, could you send me the correct number by text instead?  </w:t>
      </w:r>
      <w:r>
        <w:rPr>
          <w:rFonts w:ascii="Calibri" w:hAnsi="Calibri"/>
          <w:i/>
          <w:sz w:val="22"/>
        </w:rPr>
        <w:t>À, vậy thì đúng rồi, anh nhắn tin số đúng cho tôi được không?</w:t>
      </w:r>
    </w:p>
    <w:p>
      <w:pPr>
        <w:spacing w:after="160" w:line="312" w:lineRule="auto"/>
        <w:jc w:val="both"/>
      </w:pPr>
      <w:r>
        <w:rPr>
          <w:rFonts w:ascii="Calibri" w:hAnsi="Calibri"/>
          <w:b/>
          <w:sz w:val="22"/>
        </w:rPr>
        <w:t xml:space="preserve">Mr Fenrow: </w:t>
      </w:r>
      <w:r>
        <w:rPr>
          <w:rFonts w:ascii="Calibri" w:hAnsi="Calibri"/>
          <w:sz w:val="22"/>
        </w:rPr>
        <w:t xml:space="preserve">Lan, I apologize, I think I just called your neighbor by accident instead of you.  </w:t>
      </w:r>
      <w:r>
        <w:rPr>
          <w:rFonts w:ascii="Calibri" w:hAnsi="Calibri"/>
          <w:i/>
          <w:sz w:val="22"/>
        </w:rPr>
        <w:t>Chị Lan, tôi xin lỗi, chắc tôi vừa gọi nhầm hàng xóm của chị thay vì gọi chị.</w:t>
      </w:r>
    </w:p>
    <w:p>
      <w:pPr>
        <w:spacing w:after="160" w:line="312" w:lineRule="auto"/>
        <w:jc w:val="both"/>
      </w:pPr>
      <w:r>
        <w:rPr>
          <w:rFonts w:ascii="Calibri" w:hAnsi="Calibri"/>
          <w:b/>
          <w:sz w:val="22"/>
        </w:rPr>
        <w:t xml:space="preserve">Ms Lan: </w:t>
      </w:r>
      <w:r>
        <w:rPr>
          <w:rFonts w:ascii="Calibri" w:hAnsi="Calibri"/>
          <w:sz w:val="22"/>
        </w:rPr>
        <w:t xml:space="preserve">That's alright, our numbers probably look similar since we're both in the same area.  </w:t>
      </w:r>
      <w:r>
        <w:rPr>
          <w:rFonts w:ascii="Calibri" w:hAnsi="Calibri"/>
          <w:i/>
          <w:sz w:val="22"/>
        </w:rPr>
        <w:t>Không sao đâu, số của chúng tôi chắc trông giống nhau vì cùng ở một khu vực.</w:t>
      </w:r>
    </w:p>
    <w:p>
      <w:pPr>
        <w:spacing w:after="160" w:line="312" w:lineRule="auto"/>
        <w:jc w:val="both"/>
      </w:pPr>
      <w:r>
        <w:rPr>
          <w:rFonts w:ascii="Calibri" w:hAnsi="Calibri"/>
          <w:b/>
          <w:sz w:val="22"/>
        </w:rPr>
        <w:t xml:space="preserve">Mr Fenrow: </w:t>
      </w:r>
      <w:r>
        <w:rPr>
          <w:rFonts w:ascii="Calibri" w:hAnsi="Calibri"/>
          <w:sz w:val="22"/>
        </w:rPr>
        <w:t xml:space="preserve">True, from now on I'll double-check before pressing the call button.  </w:t>
      </w:r>
      <w:r>
        <w:rPr>
          <w:rFonts w:ascii="Calibri" w:hAnsi="Calibri"/>
          <w:i/>
          <w:sz w:val="22"/>
        </w:rPr>
        <w:t>Đúng vậy, từ giờ tôi sẽ kiểm tra kỹ trước khi bấm nút gọi.</w:t>
      </w:r>
    </w:p>
    <w:p>
      <w:pPr>
        <w:spacing w:after="160" w:line="312" w:lineRule="auto"/>
        <w:jc w:val="both"/>
      </w:pPr>
      <w:r>
        <w:rPr>
          <w:rFonts w:ascii="Calibri" w:hAnsi="Calibri"/>
          <w:b/>
          <w:sz w:val="22"/>
        </w:rPr>
        <w:t xml:space="preserve">Ms Lan: </w:t>
      </w:r>
      <w:r>
        <w:rPr>
          <w:rFonts w:ascii="Calibri" w:hAnsi="Calibri"/>
          <w:sz w:val="22"/>
        </w:rPr>
        <w:t xml:space="preserve">Fenrow, could you hold for just a second, someone is at my door right now?  </w:t>
      </w:r>
      <w:r>
        <w:rPr>
          <w:rFonts w:ascii="Calibri" w:hAnsi="Calibri"/>
          <w:i/>
          <w:sz w:val="22"/>
        </w:rPr>
        <w:t>Anh Fenrow, anh chờ máy một chút được không, có người đang ở cửa nhà tôi?</w:t>
      </w:r>
    </w:p>
    <w:p>
      <w:pPr>
        <w:spacing w:after="160" w:line="312" w:lineRule="auto"/>
        <w:jc w:val="both"/>
      </w:pPr>
      <w:r>
        <w:rPr>
          <w:rFonts w:ascii="Calibri" w:hAnsi="Calibri"/>
          <w:b/>
          <w:sz w:val="22"/>
        </w:rPr>
        <w:t xml:space="preserve">Mr Fenrow: </w:t>
      </w:r>
      <w:r>
        <w:rPr>
          <w:rFonts w:ascii="Calibri" w:hAnsi="Calibri"/>
          <w:sz w:val="22"/>
        </w:rPr>
        <w:t xml:space="preserve">Sure, take your time, I'll stay on the line and wait for you.  </w:t>
      </w:r>
      <w:r>
        <w:rPr>
          <w:rFonts w:ascii="Calibri" w:hAnsi="Calibri"/>
          <w:i/>
          <w:sz w:val="22"/>
        </w:rPr>
        <w:t>Được chứ, chị cứ từ từ, tôi sẽ giữ máy và chờ chị.</w:t>
      </w:r>
    </w:p>
    <w:p>
      <w:pPr>
        <w:spacing w:after="160" w:line="312" w:lineRule="auto"/>
        <w:jc w:val="both"/>
      </w:pPr>
      <w:r>
        <w:rPr>
          <w:rFonts w:ascii="Calibri" w:hAnsi="Calibri"/>
          <w:b/>
          <w:sz w:val="22"/>
        </w:rPr>
        <w:t xml:space="preserve">Ms Lan: </w:t>
      </w:r>
      <w:r>
        <w:rPr>
          <w:rFonts w:ascii="Calibri" w:hAnsi="Calibri"/>
          <w:sz w:val="22"/>
        </w:rPr>
        <w:t xml:space="preserve">Thanks so much, I'll be right back in less than a minute.  </w:t>
      </w:r>
      <w:r>
        <w:rPr>
          <w:rFonts w:ascii="Calibri" w:hAnsi="Calibri"/>
          <w:i/>
          <w:sz w:val="22"/>
        </w:rPr>
        <w:t>Cảm ơn anh nhiều, tôi sẽ quay lại ngay trong chưa đầy một phút.</w:t>
      </w:r>
    </w:p>
    <w:p>
      <w:pPr>
        <w:spacing w:after="160" w:line="312" w:lineRule="auto"/>
        <w:jc w:val="both"/>
      </w:pPr>
      <w:r>
        <w:rPr>
          <w:rFonts w:ascii="Calibri" w:hAnsi="Calibri"/>
          <w:b/>
          <w:sz w:val="22"/>
        </w:rPr>
        <w:t xml:space="preserve">Mr Fenrow: </w:t>
      </w:r>
      <w:r>
        <w:rPr>
          <w:rFonts w:ascii="Calibri" w:hAnsi="Calibri"/>
          <w:sz w:val="22"/>
        </w:rPr>
        <w:t xml:space="preserve">Lan, hang on a moment, I need to grab a pen to write this down.  </w:t>
      </w:r>
      <w:r>
        <w:rPr>
          <w:rFonts w:ascii="Calibri" w:hAnsi="Calibri"/>
          <w:i/>
          <w:sz w:val="22"/>
        </w:rPr>
        <w:t>Chị Lan, chờ tôi một chút, tôi cần lấy bút để ghi lại cái này.</w:t>
      </w:r>
    </w:p>
    <w:p>
      <w:pPr>
        <w:spacing w:after="160" w:line="312" w:lineRule="auto"/>
        <w:jc w:val="both"/>
      </w:pPr>
      <w:r>
        <w:rPr>
          <w:rFonts w:ascii="Calibri" w:hAnsi="Calibri"/>
          <w:b/>
          <w:sz w:val="22"/>
        </w:rPr>
        <w:t xml:space="preserve">Ms Lan: </w:t>
      </w:r>
      <w:r>
        <w:rPr>
          <w:rFonts w:ascii="Calibri" w:hAnsi="Calibri"/>
          <w:sz w:val="22"/>
        </w:rPr>
        <w:t xml:space="preserve">No problem, I'll wait right here, just let me know when you're ready.  </w:t>
      </w:r>
      <w:r>
        <w:rPr>
          <w:rFonts w:ascii="Calibri" w:hAnsi="Calibri"/>
          <w:i/>
          <w:sz w:val="22"/>
        </w:rPr>
        <w:t>Không sao, tôi sẽ chờ ở đây, khi nào sẵn sàng thì báo tôi nhé.</w:t>
      </w:r>
    </w:p>
    <w:p>
      <w:pPr>
        <w:spacing w:after="160" w:line="312" w:lineRule="auto"/>
        <w:jc w:val="both"/>
      </w:pPr>
      <w:r>
        <w:rPr>
          <w:rFonts w:ascii="Calibri" w:hAnsi="Calibri"/>
          <w:b/>
          <w:sz w:val="22"/>
        </w:rPr>
        <w:t xml:space="preserve">Mr Fenrow: </w:t>
      </w:r>
      <w:r>
        <w:rPr>
          <w:rFonts w:ascii="Calibri" w:hAnsi="Calibri"/>
          <w:sz w:val="22"/>
        </w:rPr>
        <w:t xml:space="preserve">Okay, I'm ready now, go ahead and tell me the details again.  </w:t>
      </w:r>
      <w:r>
        <w:rPr>
          <w:rFonts w:ascii="Calibri" w:hAnsi="Calibri"/>
          <w:i/>
          <w:sz w:val="22"/>
        </w:rPr>
        <w:t>Được rồi, giờ tôi sẵn sàng rồi, chị cứ nói lại chi tiết đi.</w:t>
      </w:r>
    </w:p>
    <w:p>
      <w:pPr>
        <w:spacing w:after="160" w:line="312" w:lineRule="auto"/>
        <w:jc w:val="both"/>
      </w:pPr>
      <w:r>
        <w:rPr>
          <w:rFonts w:ascii="Calibri" w:hAnsi="Calibri"/>
          <w:b/>
          <w:sz w:val="22"/>
        </w:rPr>
        <w:t xml:space="preserve">Ms Lan: </w:t>
      </w:r>
      <w:r>
        <w:rPr>
          <w:rFonts w:ascii="Calibri" w:hAnsi="Calibri"/>
          <w:sz w:val="22"/>
        </w:rPr>
        <w:t xml:space="preserve">Fenrow, sorry to keep you waiting, I just had to close the front door quickly.  </w:t>
      </w:r>
      <w:r>
        <w:rPr>
          <w:rFonts w:ascii="Calibri" w:hAnsi="Calibri"/>
          <w:i/>
          <w:sz w:val="22"/>
        </w:rPr>
        <w:t>Anh Fenrow, xin lỗi để anh chờ lâu, tôi vừa phải đóng cửa trước thật nhanh.</w:t>
      </w:r>
    </w:p>
    <w:p>
      <w:pPr>
        <w:spacing w:after="160" w:line="312" w:lineRule="auto"/>
        <w:jc w:val="both"/>
      </w:pPr>
      <w:r>
        <w:rPr>
          <w:rFonts w:ascii="Calibri" w:hAnsi="Calibri"/>
          <w:b/>
          <w:sz w:val="22"/>
        </w:rPr>
        <w:t xml:space="preserve">Mr Fenrow: </w:t>
      </w:r>
      <w:r>
        <w:rPr>
          <w:rFonts w:ascii="Calibri" w:hAnsi="Calibri"/>
          <w:sz w:val="22"/>
        </w:rPr>
        <w:t xml:space="preserve">No rush at all, I was just checking my email while I waited.  </w:t>
      </w:r>
      <w:r>
        <w:rPr>
          <w:rFonts w:ascii="Calibri" w:hAnsi="Calibri"/>
          <w:i/>
          <w:sz w:val="22"/>
        </w:rPr>
        <w:t>Không cần vội đâu, tôi chỉ đang kiểm tra email trong lúc chờ thôi.</w:t>
      </w:r>
    </w:p>
    <w:p>
      <w:pPr>
        <w:spacing w:after="160" w:line="312" w:lineRule="auto"/>
        <w:jc w:val="both"/>
      </w:pPr>
      <w:r>
        <w:rPr>
          <w:rFonts w:ascii="Calibri" w:hAnsi="Calibri"/>
          <w:b/>
          <w:sz w:val="22"/>
        </w:rPr>
        <w:t xml:space="preserve">Ms Lan: </w:t>
      </w:r>
      <w:r>
        <w:rPr>
          <w:rFonts w:ascii="Calibri" w:hAnsi="Calibri"/>
          <w:sz w:val="22"/>
        </w:rPr>
        <w:t xml:space="preserve">Thanks for your patience, now, where were we before I stepped away?  </w:t>
      </w:r>
      <w:r>
        <w:rPr>
          <w:rFonts w:ascii="Calibri" w:hAnsi="Calibri"/>
          <w:i/>
          <w:sz w:val="22"/>
        </w:rPr>
        <w:t>Cảm ơn anh đã kiên nhẫn, giờ mình đang nói đến đâu trước khi tôi rời đi nhỉ?</w:t>
      </w:r>
    </w:p>
    <w:p>
      <w:pPr>
        <w:spacing w:after="160" w:line="312" w:lineRule="auto"/>
        <w:jc w:val="both"/>
      </w:pPr>
      <w:r>
        <w:rPr>
          <w:rFonts w:ascii="Calibri" w:hAnsi="Calibri"/>
          <w:b/>
          <w:sz w:val="22"/>
        </w:rPr>
        <w:t xml:space="preserve">Mr Fenrow: </w:t>
      </w:r>
      <w:r>
        <w:rPr>
          <w:rFonts w:ascii="Calibri" w:hAnsi="Calibri"/>
          <w:sz w:val="22"/>
        </w:rPr>
        <w:t xml:space="preserve">Lan, could you wait one moment, my other phone is ringing at the same time?  </w:t>
      </w:r>
      <w:r>
        <w:rPr>
          <w:rFonts w:ascii="Calibri" w:hAnsi="Calibri"/>
          <w:i/>
          <w:sz w:val="22"/>
        </w:rPr>
        <w:t>Chị Lan, chị chờ tôi một lát được không, điện thoại kia của tôi đang reo cùng lúc?</w:t>
      </w:r>
    </w:p>
    <w:p>
      <w:pPr>
        <w:spacing w:after="160" w:line="312" w:lineRule="auto"/>
        <w:jc w:val="both"/>
      </w:pPr>
      <w:r>
        <w:rPr>
          <w:rFonts w:ascii="Calibri" w:hAnsi="Calibri"/>
          <w:b/>
          <w:sz w:val="22"/>
        </w:rPr>
        <w:t xml:space="preserve">Ms Lan: </w:t>
      </w:r>
      <w:r>
        <w:rPr>
          <w:rFonts w:ascii="Calibri" w:hAnsi="Calibri"/>
          <w:sz w:val="22"/>
        </w:rPr>
        <w:t xml:space="preserve">Of course, go ahead and answer it, I'll hold on until you're free again.  </w:t>
      </w:r>
      <w:r>
        <w:rPr>
          <w:rFonts w:ascii="Calibri" w:hAnsi="Calibri"/>
          <w:i/>
          <w:sz w:val="22"/>
        </w:rPr>
        <w:t>Được chứ, anh cứ nghe máy đi, tôi sẽ giữ máy chờ đến khi anh rảnh lại.</w:t>
      </w:r>
    </w:p>
    <w:p>
      <w:pPr>
        <w:spacing w:after="160" w:line="312" w:lineRule="auto"/>
        <w:jc w:val="both"/>
      </w:pPr>
      <w:r>
        <w:rPr>
          <w:rFonts w:ascii="Calibri" w:hAnsi="Calibri"/>
          <w:b/>
          <w:sz w:val="22"/>
        </w:rPr>
        <w:t xml:space="preserve">Mr Fenrow: </w:t>
      </w:r>
      <w:r>
        <w:rPr>
          <w:rFonts w:ascii="Calibri" w:hAnsi="Calibri"/>
          <w:sz w:val="22"/>
        </w:rPr>
        <w:t xml:space="preserve">Thanks, that was just a delivery driver, I'm all yours again now.  </w:t>
      </w:r>
      <w:r>
        <w:rPr>
          <w:rFonts w:ascii="Calibri" w:hAnsi="Calibri"/>
          <w:i/>
          <w:sz w:val="22"/>
        </w:rPr>
        <w:t>Cảm ơn chị, đó chỉ là người giao hàng thôi, giờ tôi lại rảnh để nói chuyện với chị rồi.</w:t>
      </w:r>
    </w:p>
    <w:p>
      <w:pPr>
        <w:spacing w:after="160" w:line="312" w:lineRule="auto"/>
        <w:jc w:val="both"/>
      </w:pPr>
      <w:r>
        <w:rPr>
          <w:rFonts w:ascii="Calibri" w:hAnsi="Calibri"/>
          <w:b/>
          <w:sz w:val="22"/>
        </w:rPr>
        <w:t xml:space="preserve">Ms Lan: </w:t>
      </w:r>
      <w:r>
        <w:rPr>
          <w:rFonts w:ascii="Calibri" w:hAnsi="Calibri"/>
          <w:sz w:val="22"/>
        </w:rPr>
        <w:t xml:space="preserve">Fenrow, I'm putting you on hold for a second while I turn down the television.  </w:t>
      </w:r>
      <w:r>
        <w:rPr>
          <w:rFonts w:ascii="Calibri" w:hAnsi="Calibri"/>
          <w:i/>
          <w:sz w:val="22"/>
        </w:rPr>
        <w:t>Anh Fenrow, tôi sẽ giữ máy một chút để tắt nhỏ tivi lại.</w:t>
      </w:r>
    </w:p>
    <w:p>
      <w:pPr>
        <w:spacing w:after="160" w:line="312" w:lineRule="auto"/>
        <w:jc w:val="both"/>
      </w:pPr>
      <w:r>
        <w:rPr>
          <w:rFonts w:ascii="Calibri" w:hAnsi="Calibri"/>
          <w:b/>
          <w:sz w:val="22"/>
        </w:rPr>
        <w:t xml:space="preserve">Mr Fenrow: </w:t>
      </w:r>
      <w:r>
        <w:rPr>
          <w:rFonts w:ascii="Calibri" w:hAnsi="Calibri"/>
          <w:sz w:val="22"/>
        </w:rPr>
        <w:t xml:space="preserve">Sure, take all the time you need, I'm not going anywhere.  </w:t>
      </w:r>
      <w:r>
        <w:rPr>
          <w:rFonts w:ascii="Calibri" w:hAnsi="Calibri"/>
          <w:i/>
          <w:sz w:val="22"/>
        </w:rPr>
        <w:t>Được chứ, chị cứ thoải mái thời gian, tôi không đi đâu cả.</w:t>
      </w:r>
    </w:p>
    <w:p>
      <w:pPr>
        <w:spacing w:after="160" w:line="312" w:lineRule="auto"/>
        <w:jc w:val="both"/>
      </w:pPr>
      <w:r>
        <w:rPr>
          <w:rFonts w:ascii="Calibri" w:hAnsi="Calibri"/>
          <w:b/>
          <w:sz w:val="22"/>
        </w:rPr>
        <w:t xml:space="preserve">Ms Lan: </w:t>
      </w:r>
      <w:r>
        <w:rPr>
          <w:rFonts w:ascii="Calibri" w:hAnsi="Calibri"/>
          <w:sz w:val="22"/>
        </w:rPr>
        <w:t xml:space="preserve">Alright, much quieter now, sorry about the noise earlier.  </w:t>
      </w:r>
      <w:r>
        <w:rPr>
          <w:rFonts w:ascii="Calibri" w:hAnsi="Calibri"/>
          <w:i/>
          <w:sz w:val="22"/>
        </w:rPr>
        <w:t>Được rồi, giờ yên tĩnh hơn nhiều, xin lỗi vì tiếng ồn lúc nãy.</w:t>
      </w:r>
    </w:p>
    <w:p>
      <w:pPr>
        <w:spacing w:after="160" w:line="312" w:lineRule="auto"/>
        <w:jc w:val="both"/>
      </w:pPr>
      <w:r>
        <w:rPr>
          <w:rFonts w:ascii="Calibri" w:hAnsi="Calibri"/>
          <w:b/>
          <w:sz w:val="22"/>
        </w:rPr>
        <w:t xml:space="preserve">Mr Fenrow: </w:t>
      </w:r>
      <w:r>
        <w:rPr>
          <w:rFonts w:ascii="Calibri" w:hAnsi="Calibri"/>
          <w:sz w:val="22"/>
        </w:rPr>
        <w:t xml:space="preserve">Lan, would you mind holding briefly, someone just walked into my office with a quick question?  </w:t>
      </w:r>
      <w:r>
        <w:rPr>
          <w:rFonts w:ascii="Calibri" w:hAnsi="Calibri"/>
          <w:i/>
          <w:sz w:val="22"/>
        </w:rPr>
        <w:t>Chị Lan, chị chờ máy một lát được không, có người vừa vào văn phòng tôi hỏi việc gấp?</w:t>
      </w:r>
    </w:p>
    <w:p>
      <w:pPr>
        <w:spacing w:after="160" w:line="312" w:lineRule="auto"/>
        <w:jc w:val="both"/>
      </w:pPr>
      <w:r>
        <w:rPr>
          <w:rFonts w:ascii="Calibri" w:hAnsi="Calibri"/>
          <w:b/>
          <w:sz w:val="22"/>
        </w:rPr>
        <w:t xml:space="preserve">Ms Lan: </w:t>
      </w:r>
      <w:r>
        <w:rPr>
          <w:rFonts w:ascii="Calibri" w:hAnsi="Calibri"/>
          <w:sz w:val="22"/>
        </w:rPr>
        <w:t xml:space="preserve">Not at all, I'll wait patiently until you're ready to continue our conversation.  </w:t>
      </w:r>
      <w:r>
        <w:rPr>
          <w:rFonts w:ascii="Calibri" w:hAnsi="Calibri"/>
          <w:i/>
          <w:sz w:val="22"/>
        </w:rPr>
        <w:t>Không sao đâu, tôi sẽ kiên nhẫn chờ đến khi anh sẵn sàng nói chuyện tiếp.</w:t>
      </w:r>
    </w:p>
    <w:p>
      <w:pPr>
        <w:spacing w:after="160" w:line="312" w:lineRule="auto"/>
        <w:jc w:val="both"/>
      </w:pPr>
      <w:r>
        <w:rPr>
          <w:rFonts w:ascii="Calibri" w:hAnsi="Calibri"/>
          <w:b/>
          <w:sz w:val="22"/>
        </w:rPr>
        <w:t xml:space="preserve">Mr Fenrow: </w:t>
      </w:r>
      <w:r>
        <w:rPr>
          <w:rFonts w:ascii="Calibri" w:hAnsi="Calibri"/>
          <w:sz w:val="22"/>
        </w:rPr>
        <w:t xml:space="preserve">Thank you for understanding, that only took a minute to sort out.  </w:t>
      </w:r>
      <w:r>
        <w:rPr>
          <w:rFonts w:ascii="Calibri" w:hAnsi="Calibri"/>
          <w:i/>
          <w:sz w:val="22"/>
        </w:rPr>
        <w:t>Cảm ơn chị đã thông cảm, chuyện đó chỉ mất một phút để giải quyết thôi.</w:t>
      </w:r>
    </w:p>
    <w:p>
      <w:pPr>
        <w:spacing w:after="160" w:line="312" w:lineRule="auto"/>
        <w:jc w:val="both"/>
      </w:pPr>
      <w:r>
        <w:rPr>
          <w:rFonts w:ascii="Calibri" w:hAnsi="Calibri"/>
          <w:b/>
          <w:sz w:val="22"/>
        </w:rPr>
        <w:t xml:space="preserve">Ms Lan: </w:t>
      </w:r>
      <w:r>
        <w:rPr>
          <w:rFonts w:ascii="Calibri" w:hAnsi="Calibri"/>
          <w:sz w:val="22"/>
        </w:rPr>
        <w:t xml:space="preserve">Fenrow, I called your office earlier, and someone transferred me to your extension right away.  </w:t>
      </w:r>
      <w:r>
        <w:rPr>
          <w:rFonts w:ascii="Calibri" w:hAnsi="Calibri"/>
          <w:i/>
          <w:sz w:val="22"/>
        </w:rPr>
        <w:t>Anh Fenrow, lúc nãy tôi gọi đến văn phòng anh, và có người chuyển máy cho tôi đến số nội bộ của anh ngay.</w:t>
      </w:r>
    </w:p>
    <w:p>
      <w:pPr>
        <w:spacing w:after="160" w:line="312" w:lineRule="auto"/>
        <w:jc w:val="both"/>
      </w:pPr>
      <w:r>
        <w:rPr>
          <w:rFonts w:ascii="Calibri" w:hAnsi="Calibri"/>
          <w:b/>
          <w:sz w:val="22"/>
        </w:rPr>
        <w:t xml:space="preserve">Mr Fenrow: </w:t>
      </w:r>
      <w:r>
        <w:rPr>
          <w:rFonts w:ascii="Calibri" w:hAnsi="Calibri"/>
          <w:sz w:val="22"/>
        </w:rPr>
        <w:t xml:space="preserve">That's our receptionist, she's usually quick about connecting calls to the right department.  </w:t>
      </w:r>
      <w:r>
        <w:rPr>
          <w:rFonts w:ascii="Calibri" w:hAnsi="Calibri"/>
          <w:i/>
          <w:sz w:val="22"/>
        </w:rPr>
        <w:t>Đó là lễ tân của chúng tôi, cô ấy thường chuyển máy đến đúng bộ phận rất nhanh.</w:t>
      </w:r>
    </w:p>
    <w:p>
      <w:pPr>
        <w:spacing w:after="160" w:line="312" w:lineRule="auto"/>
        <w:jc w:val="both"/>
      </w:pPr>
      <w:r>
        <w:rPr>
          <w:rFonts w:ascii="Calibri" w:hAnsi="Calibri"/>
          <w:b/>
          <w:sz w:val="22"/>
        </w:rPr>
        <w:t xml:space="preserve">Ms Lan: </w:t>
      </w:r>
      <w:r>
        <w:rPr>
          <w:rFonts w:ascii="Calibri" w:hAnsi="Calibri"/>
          <w:sz w:val="22"/>
        </w:rPr>
        <w:t xml:space="preserve">She was very polite too, it made calling your office a pleasant experience.  </w:t>
      </w:r>
      <w:r>
        <w:rPr>
          <w:rFonts w:ascii="Calibri" w:hAnsi="Calibri"/>
          <w:i/>
          <w:sz w:val="22"/>
        </w:rPr>
        <w:t>Cô ấy cũng rất lịch sự nữa, khiến việc gọi đến văn phòng anh trở nên dễ chịu.</w:t>
      </w:r>
    </w:p>
    <w:p>
      <w:pPr>
        <w:spacing w:after="160" w:line="312" w:lineRule="auto"/>
        <w:jc w:val="both"/>
      </w:pPr>
      <w:r>
        <w:rPr>
          <w:rFonts w:ascii="Calibri" w:hAnsi="Calibri"/>
          <w:b/>
          <w:sz w:val="22"/>
        </w:rPr>
        <w:t xml:space="preserve">Mr Fenrow: </w:t>
      </w:r>
      <w:r>
        <w:rPr>
          <w:rFonts w:ascii="Calibri" w:hAnsi="Calibri"/>
          <w:sz w:val="22"/>
        </w:rPr>
        <w:t xml:space="preserve">Lan, sorry about earlier, I had to transfer your call to my colleague who handles that request.  </w:t>
      </w:r>
      <w:r>
        <w:rPr>
          <w:rFonts w:ascii="Calibri" w:hAnsi="Calibri"/>
          <w:i/>
          <w:sz w:val="22"/>
        </w:rPr>
        <w:t>Chị Lan, xin lỗi về lúc nãy, tôi phải chuyển cuộc gọi của chị cho đồng nghiệp phụ trách việc đó.</w:t>
      </w:r>
    </w:p>
    <w:p>
      <w:pPr>
        <w:spacing w:after="160" w:line="312" w:lineRule="auto"/>
        <w:jc w:val="both"/>
      </w:pPr>
      <w:r>
        <w:rPr>
          <w:rFonts w:ascii="Calibri" w:hAnsi="Calibri"/>
          <w:b/>
          <w:sz w:val="22"/>
        </w:rPr>
        <w:t xml:space="preserve">Ms Lan: </w:t>
      </w:r>
      <w:r>
        <w:rPr>
          <w:rFonts w:ascii="Calibri" w:hAnsi="Calibri"/>
          <w:sz w:val="22"/>
        </w:rPr>
        <w:t xml:space="preserve">No problem at all, she explained everything clearly once the call went through.  </w:t>
      </w:r>
      <w:r>
        <w:rPr>
          <w:rFonts w:ascii="Calibri" w:hAnsi="Calibri"/>
          <w:i/>
          <w:sz w:val="22"/>
        </w:rPr>
        <w:t>Không sao cả, cô ấy giải thích mọi thứ rất rõ ràng sau khi cuộc gọi được chuyển đến.</w:t>
      </w:r>
    </w:p>
    <w:p>
      <w:pPr>
        <w:spacing w:after="160" w:line="312" w:lineRule="auto"/>
        <w:jc w:val="both"/>
      </w:pPr>
      <w:r>
        <w:rPr>
          <w:rFonts w:ascii="Calibri" w:hAnsi="Calibri"/>
          <w:b/>
          <w:sz w:val="22"/>
        </w:rPr>
        <w:t xml:space="preserve">Mr Fenrow: </w:t>
      </w:r>
      <w:r>
        <w:rPr>
          <w:rFonts w:ascii="Calibri" w:hAnsi="Calibri"/>
          <w:sz w:val="22"/>
        </w:rPr>
        <w:t xml:space="preserve">Good, I'm glad the transfer worked smoothly and you got your answer.  </w:t>
      </w:r>
      <w:r>
        <w:rPr>
          <w:rFonts w:ascii="Calibri" w:hAnsi="Calibri"/>
          <w:i/>
          <w:sz w:val="22"/>
        </w:rPr>
        <w:t>Tốt quá, tôi mừng vì việc chuyển máy suôn sẻ và chị đã có câu trả lời.</w:t>
      </w:r>
    </w:p>
    <w:p>
      <w:pPr>
        <w:spacing w:after="160" w:line="312" w:lineRule="auto"/>
        <w:jc w:val="both"/>
      </w:pPr>
      <w:r>
        <w:rPr>
          <w:rFonts w:ascii="Calibri" w:hAnsi="Calibri"/>
          <w:b/>
          <w:sz w:val="22"/>
        </w:rPr>
        <w:t xml:space="preserve">Ms Lan: </w:t>
      </w:r>
      <w:r>
        <w:rPr>
          <w:rFonts w:ascii="Calibri" w:hAnsi="Calibri"/>
          <w:sz w:val="22"/>
        </w:rPr>
        <w:t xml:space="preserve">Fenrow, I accidentally called the wrong department at your company, could you transfer me to the right one?  </w:t>
      </w:r>
      <w:r>
        <w:rPr>
          <w:rFonts w:ascii="Calibri" w:hAnsi="Calibri"/>
          <w:i/>
          <w:sz w:val="22"/>
        </w:rPr>
        <w:t>Anh Fenrow, tôi lỡ gọi nhầm bộ phận ở công ty anh, anh chuyển máy giúp tôi đến đúng chỗ được không?</w:t>
      </w:r>
    </w:p>
    <w:p>
      <w:pPr>
        <w:spacing w:after="160" w:line="312" w:lineRule="auto"/>
        <w:jc w:val="both"/>
      </w:pPr>
      <w:r>
        <w:rPr>
          <w:rFonts w:ascii="Calibri" w:hAnsi="Calibri"/>
          <w:b/>
          <w:sz w:val="22"/>
        </w:rPr>
        <w:t xml:space="preserve">Mr Fenrow: </w:t>
      </w:r>
      <w:r>
        <w:rPr>
          <w:rFonts w:ascii="Calibri" w:hAnsi="Calibri"/>
          <w:sz w:val="22"/>
        </w:rPr>
        <w:t xml:space="preserve">Sure, hold on just a second while I connect you to the customer support team.  </w:t>
      </w:r>
      <w:r>
        <w:rPr>
          <w:rFonts w:ascii="Calibri" w:hAnsi="Calibri"/>
          <w:i/>
          <w:sz w:val="22"/>
        </w:rPr>
        <w:t>Được chứ, chị chờ một chút để tôi kết nối chị với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sorting that out for me so quickly.  </w:t>
      </w:r>
      <w:r>
        <w:rPr>
          <w:rFonts w:ascii="Calibri" w:hAnsi="Calibri"/>
          <w:i/>
          <w:sz w:val="22"/>
        </w:rPr>
        <w:t>Cảm ơn anh, tôi thật sự cảm kích vì anh đã giải quyết nhanh giúp tôi.</w:t>
      </w:r>
    </w:p>
    <w:p>
      <w:pPr>
        <w:spacing w:after="160" w:line="312" w:lineRule="auto"/>
        <w:jc w:val="both"/>
      </w:pPr>
      <w:r>
        <w:rPr>
          <w:rFonts w:ascii="Calibri" w:hAnsi="Calibri"/>
          <w:b/>
          <w:sz w:val="22"/>
        </w:rPr>
        <w:t xml:space="preserve">Mr Fenrow: </w:t>
      </w:r>
      <w:r>
        <w:rPr>
          <w:rFonts w:ascii="Calibri" w:hAnsi="Calibri"/>
          <w:sz w:val="22"/>
        </w:rPr>
        <w:t xml:space="preserve">Lan, this call got transferred to me by mistake, were you trying to reach the accounts office?  </w:t>
      </w:r>
      <w:r>
        <w:rPr>
          <w:rFonts w:ascii="Calibri" w:hAnsi="Calibri"/>
          <w:i/>
          <w:sz w:val="22"/>
        </w:rPr>
        <w:t>Chị Lan, cuộc gọi này bị chuyển nhầm đến tôi, chị đang định gọi đến phòng kế toán phải không?</w:t>
      </w:r>
    </w:p>
    <w:p>
      <w:pPr>
        <w:spacing w:after="160" w:line="312" w:lineRule="auto"/>
        <w:jc w:val="both"/>
      </w:pPr>
      <w:r>
        <w:rPr>
          <w:rFonts w:ascii="Calibri" w:hAnsi="Calibri"/>
          <w:b/>
          <w:sz w:val="22"/>
        </w:rPr>
        <w:t xml:space="preserve">Ms Lan: </w:t>
      </w:r>
      <w:r>
        <w:rPr>
          <w:rFonts w:ascii="Calibri" w:hAnsi="Calibri"/>
          <w:sz w:val="22"/>
        </w:rPr>
        <w:t xml:space="preserve">I was, sorry about that, could you point me toward the right extension number?  </w:t>
      </w:r>
      <w:r>
        <w:rPr>
          <w:rFonts w:ascii="Calibri" w:hAnsi="Calibri"/>
          <w:i/>
          <w:sz w:val="22"/>
        </w:rPr>
        <w:t>Đúng vậy, xin lỗi anh, anh chỉ giúp tôi số nội bộ đúng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try extension two-one-four, that should connect you to the right person.  </w:t>
      </w:r>
      <w:r>
        <w:rPr>
          <w:rFonts w:ascii="Calibri" w:hAnsi="Calibri"/>
          <w:i/>
          <w:sz w:val="22"/>
        </w:rPr>
        <w:t>Được chứ, chị thử số nội bộ hai một bốn, số đó sẽ kết nối chị đến đúng người.</w:t>
      </w:r>
    </w:p>
    <w:p>
      <w:pPr>
        <w:spacing w:after="160" w:line="312" w:lineRule="auto"/>
        <w:jc w:val="both"/>
      </w:pPr>
      <w:r>
        <w:rPr>
          <w:rFonts w:ascii="Calibri" w:hAnsi="Calibri"/>
          <w:b/>
          <w:sz w:val="22"/>
        </w:rPr>
        <w:t xml:space="preserve">Ms Lan: </w:t>
      </w:r>
      <w:r>
        <w:rPr>
          <w:rFonts w:ascii="Calibri" w:hAnsi="Calibri"/>
          <w:sz w:val="22"/>
        </w:rPr>
        <w:t xml:space="preserve">Fenrow, when I called earlier, I got transferred three times before finally reaching the right person.  </w:t>
      </w:r>
      <w:r>
        <w:rPr>
          <w:rFonts w:ascii="Calibri" w:hAnsi="Calibri"/>
          <w:i/>
          <w:sz w:val="22"/>
        </w:rPr>
        <w:t>Anh Fenrow, lúc nãy tôi gọi mà bị chuyển máy ba lần mới gặp được đúng người.</w:t>
      </w:r>
    </w:p>
    <w:p>
      <w:pPr>
        <w:spacing w:after="160" w:line="312" w:lineRule="auto"/>
        <w:jc w:val="both"/>
      </w:pPr>
      <w:r>
        <w:rPr>
          <w:rFonts w:ascii="Calibri" w:hAnsi="Calibri"/>
          <w:b/>
          <w:sz w:val="22"/>
        </w:rPr>
        <w:t xml:space="preserve">Mr Fenrow: </w:t>
      </w:r>
      <w:r>
        <w:rPr>
          <w:rFonts w:ascii="Calibri" w:hAnsi="Calibri"/>
          <w:sz w:val="22"/>
        </w:rPr>
        <w:t xml:space="preserve">That sounds frustrating, our new phone system still confuses a lot of callers apparently.  </w:t>
      </w:r>
      <w:r>
        <w:rPr>
          <w:rFonts w:ascii="Calibri" w:hAnsi="Calibri"/>
          <w:i/>
          <w:sz w:val="22"/>
        </w:rPr>
        <w:t>Nghe bực thật đấy, hệ thống điện thoại mới của chúng tôi hình như vẫn làm nhiều người gọi bối rối.</w:t>
      </w:r>
    </w:p>
    <w:p>
      <w:pPr>
        <w:spacing w:after="160" w:line="312" w:lineRule="auto"/>
        <w:jc w:val="both"/>
      </w:pPr>
      <w:r>
        <w:rPr>
          <w:rFonts w:ascii="Calibri" w:hAnsi="Calibri"/>
          <w:b/>
          <w:sz w:val="22"/>
        </w:rPr>
        <w:t xml:space="preserve">Ms Lan: </w:t>
      </w:r>
      <w:r>
        <w:rPr>
          <w:rFonts w:ascii="Calibri" w:hAnsi="Calibri"/>
          <w:sz w:val="22"/>
        </w:rPr>
        <w:t xml:space="preserve">It does, hopefully they fix that system soon so calls go through more smoothly.  </w:t>
      </w:r>
      <w:r>
        <w:rPr>
          <w:rFonts w:ascii="Calibri" w:hAnsi="Calibri"/>
          <w:i/>
          <w:sz w:val="22"/>
        </w:rPr>
        <w:t>Đúng vậy, mong là họ sớm sửa hệ thống đó để cuộc gọi được chuyển suôn sẻ hơn.</w:t>
      </w:r>
    </w:p>
    <w:p>
      <w:pPr>
        <w:spacing w:after="160" w:line="312" w:lineRule="auto"/>
        <w:jc w:val="both"/>
      </w:pPr>
      <w:r>
        <w:rPr>
          <w:rFonts w:ascii="Calibri" w:hAnsi="Calibri"/>
          <w:b/>
          <w:sz w:val="22"/>
        </w:rPr>
        <w:t xml:space="preserve">Mr Fenrow: </w:t>
      </w:r>
      <w:r>
        <w:rPr>
          <w:rFonts w:ascii="Calibri" w:hAnsi="Calibri"/>
          <w:sz w:val="22"/>
        </w:rPr>
        <w:t xml:space="preserve">Lan, I'll transfer this call to my assistant now, she can help you better than I can.  </w:t>
      </w:r>
      <w:r>
        <w:rPr>
          <w:rFonts w:ascii="Calibri" w:hAnsi="Calibri"/>
          <w:i/>
          <w:sz w:val="22"/>
        </w:rPr>
        <w:t>Chị Lan, giờ tôi sẽ chuyển cuộc gọi này cho trợ lý của tôi, cô ấy giúp chị tốt hơn tôi đấy.</w:t>
      </w:r>
    </w:p>
    <w:p>
      <w:pPr>
        <w:spacing w:after="160" w:line="312" w:lineRule="auto"/>
        <w:jc w:val="both"/>
      </w:pPr>
      <w:r>
        <w:rPr>
          <w:rFonts w:ascii="Calibri" w:hAnsi="Calibri"/>
          <w:b/>
          <w:sz w:val="22"/>
        </w:rPr>
        <w:t xml:space="preserve">Ms Lan: </w:t>
      </w:r>
      <w:r>
        <w:rPr>
          <w:rFonts w:ascii="Calibri" w:hAnsi="Calibri"/>
          <w:sz w:val="22"/>
        </w:rPr>
        <w:t xml:space="preserve">Alright, thank you for your help so far, I'll wait for her to pick up.  </w:t>
      </w:r>
      <w:r>
        <w:rPr>
          <w:rFonts w:ascii="Calibri" w:hAnsi="Calibri"/>
          <w:i/>
          <w:sz w:val="22"/>
        </w:rPr>
        <w:t>Được rồi, cảm ơn anh đã giúp đỡ đến giờ, tôi sẽ chờ cô ấy bắt máy.</w:t>
      </w:r>
    </w:p>
    <w:p>
      <w:pPr>
        <w:spacing w:after="160" w:line="312" w:lineRule="auto"/>
        <w:jc w:val="both"/>
      </w:pPr>
      <w:r>
        <w:rPr>
          <w:rFonts w:ascii="Calibri" w:hAnsi="Calibri"/>
          <w:b/>
          <w:sz w:val="22"/>
        </w:rPr>
        <w:t xml:space="preserve">Mr Fenrow: </w:t>
      </w:r>
      <w:r>
        <w:rPr>
          <w:rFonts w:ascii="Calibri" w:hAnsi="Calibri"/>
          <w:sz w:val="22"/>
        </w:rPr>
        <w:t xml:space="preserve">You're welcome, she should be with you in just a moment or two.  </w:t>
      </w:r>
      <w:r>
        <w:rPr>
          <w:rFonts w:ascii="Calibri" w:hAnsi="Calibri"/>
          <w:i/>
          <w:sz w:val="22"/>
        </w:rPr>
        <w:t>Không có gì, cô ấy sẽ đến với chị trong một hai phút thôi.</w:t>
      </w:r>
    </w:p>
    <w:p>
      <w:pPr>
        <w:spacing w:after="160" w:line="312" w:lineRule="auto"/>
        <w:jc w:val="both"/>
      </w:pPr>
      <w:r>
        <w:rPr>
          <w:rFonts w:ascii="Calibri" w:hAnsi="Calibri"/>
          <w:b/>
          <w:sz w:val="22"/>
        </w:rPr>
        <w:t xml:space="preserve">Ms Lan: </w:t>
      </w:r>
      <w:r>
        <w:rPr>
          <w:rFonts w:ascii="Calibri" w:hAnsi="Calibri"/>
          <w:sz w:val="22"/>
        </w:rPr>
        <w:t xml:space="preserve">Fenrow, are you free for a phone call sometime tomorrow afternoon around three o'clock?  </w:t>
      </w:r>
      <w:r>
        <w:rPr>
          <w:rFonts w:ascii="Calibri" w:hAnsi="Calibri"/>
          <w:i/>
          <w:sz w:val="22"/>
        </w:rPr>
        <w:t>Anh Fenrow, chiều mai khoảng ba giờ anh có rảnh gọi điện không?</w:t>
      </w:r>
    </w:p>
    <w:p>
      <w:pPr>
        <w:spacing w:after="160" w:line="312" w:lineRule="auto"/>
        <w:jc w:val="both"/>
      </w:pPr>
      <w:r>
        <w:rPr>
          <w:rFonts w:ascii="Calibri" w:hAnsi="Calibri"/>
          <w:b/>
          <w:sz w:val="22"/>
        </w:rPr>
        <w:t xml:space="preserve">Mr Fenrow: </w:t>
      </w:r>
      <w:r>
        <w:rPr>
          <w:rFonts w:ascii="Calibri" w:hAnsi="Calibri"/>
          <w:sz w:val="22"/>
        </w:rPr>
        <w:t xml:space="preserve">Three works well for me, I'll block that time out on my calendar right now.  </w:t>
      </w:r>
      <w:r>
        <w:rPr>
          <w:rFonts w:ascii="Calibri" w:hAnsi="Calibri"/>
          <w:i/>
          <w:sz w:val="22"/>
        </w:rPr>
        <w:t>Ba giờ hợp với tôi lắm, tôi sẽ đánh dấu thời gian đó vào lịch ngay bây giờ.</w:t>
      </w:r>
    </w:p>
    <w:p>
      <w:pPr>
        <w:spacing w:after="160" w:line="312" w:lineRule="auto"/>
        <w:jc w:val="both"/>
      </w:pPr>
      <w:r>
        <w:rPr>
          <w:rFonts w:ascii="Calibri" w:hAnsi="Calibri"/>
          <w:b/>
          <w:sz w:val="22"/>
        </w:rPr>
        <w:t xml:space="preserve">Ms Lan: </w:t>
      </w:r>
      <w:r>
        <w:rPr>
          <w:rFonts w:ascii="Calibri" w:hAnsi="Calibri"/>
          <w:sz w:val="22"/>
        </w:rPr>
        <w:t xml:space="preserve">Perfect, I'll call you right at three, so please keep your phone nearby.  </w:t>
      </w:r>
      <w:r>
        <w:rPr>
          <w:rFonts w:ascii="Calibri" w:hAnsi="Calibri"/>
          <w:i/>
          <w:sz w:val="22"/>
        </w:rPr>
        <w:t>Tuyệt, tôi sẽ gọi anh đúng ba giờ, nên anh nhớ để điện thoại gần bên nhé.</w:t>
      </w:r>
    </w:p>
    <w:p>
      <w:pPr>
        <w:spacing w:after="160" w:line="312" w:lineRule="auto"/>
        <w:jc w:val="both"/>
      </w:pPr>
      <w:r>
        <w:rPr>
          <w:rFonts w:ascii="Calibri" w:hAnsi="Calibri"/>
          <w:b/>
          <w:sz w:val="22"/>
        </w:rPr>
        <w:t xml:space="preserve">Mr Fenrow: </w:t>
      </w:r>
      <w:r>
        <w:rPr>
          <w:rFonts w:ascii="Calibri" w:hAnsi="Calibri"/>
          <w:sz w:val="22"/>
        </w:rPr>
        <w:t xml:space="preserve">Lan, could we push our weekly call to Sunday morning instead of Saturday night this week?  </w:t>
      </w:r>
      <w:r>
        <w:rPr>
          <w:rFonts w:ascii="Calibri" w:hAnsi="Calibri"/>
          <w:i/>
          <w:sz w:val="22"/>
        </w:rPr>
        <w:t>Chị Lan, tuần này mình dời cuộc gọi hằng tuần sang sáng Chủ Nhật thay vì tối thứ Bảy được không?</w:t>
      </w:r>
    </w:p>
    <w:p>
      <w:pPr>
        <w:spacing w:after="160" w:line="312" w:lineRule="auto"/>
        <w:jc w:val="both"/>
      </w:pPr>
      <w:r>
        <w:rPr>
          <w:rFonts w:ascii="Calibri" w:hAnsi="Calibri"/>
          <w:b/>
          <w:sz w:val="22"/>
        </w:rPr>
        <w:t xml:space="preserve">Ms Lan: </w:t>
      </w:r>
      <w:r>
        <w:rPr>
          <w:rFonts w:ascii="Calibri" w:hAnsi="Calibri"/>
          <w:sz w:val="22"/>
        </w:rPr>
        <w:t xml:space="preserve">Sunday morning works fine for me, what time were you thinking exactly?  </w:t>
      </w:r>
      <w:r>
        <w:rPr>
          <w:rFonts w:ascii="Calibri" w:hAnsi="Calibri"/>
          <w:i/>
          <w:sz w:val="22"/>
        </w:rPr>
        <w:t>Sáng Chủ Nhật hợp với tôi, anh đang nghĩ đến giờ nào cụ thể vậy?</w:t>
      </w:r>
    </w:p>
    <w:p>
      <w:pPr>
        <w:spacing w:after="160" w:line="312" w:lineRule="auto"/>
        <w:jc w:val="both"/>
      </w:pPr>
      <w:r>
        <w:rPr>
          <w:rFonts w:ascii="Calibri" w:hAnsi="Calibri"/>
          <w:b/>
          <w:sz w:val="22"/>
        </w:rPr>
        <w:t xml:space="preserve">Mr Fenrow: </w:t>
      </w:r>
      <w:r>
        <w:rPr>
          <w:rFonts w:ascii="Calibri" w:hAnsi="Calibri"/>
          <w:sz w:val="22"/>
        </w:rPr>
        <w:t xml:space="preserve">Let's say ten o'clock, that should give us plenty of time before lunch.  </w:t>
      </w:r>
      <w:r>
        <w:rPr>
          <w:rFonts w:ascii="Calibri" w:hAnsi="Calibri"/>
          <w:i/>
          <w:sz w:val="22"/>
        </w:rPr>
        <w:t>Cứ nói là mười giờ đi, vậy mình sẽ có đủ thời gian trước bữa trưa.</w:t>
      </w:r>
    </w:p>
    <w:p>
      <w:pPr>
        <w:spacing w:after="160" w:line="312" w:lineRule="auto"/>
        <w:jc w:val="both"/>
      </w:pPr>
      <w:r>
        <w:rPr>
          <w:rFonts w:ascii="Calibri" w:hAnsi="Calibri"/>
          <w:b/>
          <w:sz w:val="22"/>
        </w:rPr>
        <w:t xml:space="preserve">Ms Lan: </w:t>
      </w:r>
      <w:r>
        <w:rPr>
          <w:rFonts w:ascii="Calibri" w:hAnsi="Calibri"/>
          <w:sz w:val="22"/>
        </w:rPr>
        <w:t xml:space="preserve">Fenrow, I'd like to schedule a longer call this weekend, there's a lot to catch up on.  </w:t>
      </w:r>
      <w:r>
        <w:rPr>
          <w:rFonts w:ascii="Calibri" w:hAnsi="Calibri"/>
          <w:i/>
          <w:sz w:val="22"/>
        </w:rPr>
        <w:t>Anh Fenrow, tôi muốn xếp một cuộc gọi dài hơn cuối tuần này, có nhiều chuyện cần cập nhật lắm.</w:t>
      </w:r>
    </w:p>
    <w:p>
      <w:pPr>
        <w:spacing w:after="160" w:line="312" w:lineRule="auto"/>
        <w:jc w:val="both"/>
      </w:pPr>
      <w:r>
        <w:rPr>
          <w:rFonts w:ascii="Calibri" w:hAnsi="Calibri"/>
          <w:b/>
          <w:sz w:val="22"/>
        </w:rPr>
        <w:t xml:space="preserve">Mr Fenrow: </w:t>
      </w:r>
      <w:r>
        <w:rPr>
          <w:rFonts w:ascii="Calibri" w:hAnsi="Calibri"/>
          <w:sz w:val="22"/>
        </w:rPr>
        <w:t xml:space="preserve">Sounds good, how about Saturday evening, once dinner is finished on both our ends?  </w:t>
      </w:r>
      <w:r>
        <w:rPr>
          <w:rFonts w:ascii="Calibri" w:hAnsi="Calibri"/>
          <w:i/>
          <w:sz w:val="22"/>
        </w:rPr>
        <w:t>Nghe hay đấy, tối thứ Bảy thì sao, sau khi cả hai đứa mình ăn tối xong?</w:t>
      </w:r>
    </w:p>
    <w:p>
      <w:pPr>
        <w:spacing w:after="160" w:line="312" w:lineRule="auto"/>
        <w:jc w:val="both"/>
      </w:pPr>
      <w:r>
        <w:rPr>
          <w:rFonts w:ascii="Calibri" w:hAnsi="Calibri"/>
          <w:b/>
          <w:sz w:val="22"/>
        </w:rPr>
        <w:t xml:space="preserve">Ms Lan: </w:t>
      </w:r>
      <w:r>
        <w:rPr>
          <w:rFonts w:ascii="Calibri" w:hAnsi="Calibri"/>
          <w:sz w:val="22"/>
        </w:rPr>
        <w:t xml:space="preserve">That works perfectly, let's aim for around eight o'clock your time.  </w:t>
      </w:r>
      <w:r>
        <w:rPr>
          <w:rFonts w:ascii="Calibri" w:hAnsi="Calibri"/>
          <w:i/>
          <w:sz w:val="22"/>
        </w:rPr>
        <w:t>Vậy hợp lắm, mình nhắm khoảng tám giờ theo giờ của anh nhé.</w:t>
      </w:r>
    </w:p>
    <w:p>
      <w:pPr>
        <w:spacing w:after="160" w:line="312" w:lineRule="auto"/>
        <w:jc w:val="both"/>
      </w:pPr>
      <w:r>
        <w:rPr>
          <w:rFonts w:ascii="Calibri" w:hAnsi="Calibri"/>
          <w:b/>
          <w:sz w:val="22"/>
        </w:rPr>
        <w:t xml:space="preserve">Mr Fenrow: </w:t>
      </w:r>
      <w:r>
        <w:rPr>
          <w:rFonts w:ascii="Calibri" w:hAnsi="Calibri"/>
          <w:sz w:val="22"/>
        </w:rPr>
        <w:t xml:space="preserve">Lan, next week is packed for me, could we pencil in a call for Thursday instead?  </w:t>
      </w:r>
      <w:r>
        <w:rPr>
          <w:rFonts w:ascii="Calibri" w:hAnsi="Calibri"/>
          <w:i/>
          <w:sz w:val="22"/>
        </w:rPr>
        <w:t>Chị Lan, tuần sau tôi bận kín lịch rồi, mình xếp tạm cuộc gọi vào thứ Năm được không?</w:t>
      </w:r>
    </w:p>
    <w:p>
      <w:pPr>
        <w:spacing w:after="160" w:line="312" w:lineRule="auto"/>
        <w:jc w:val="both"/>
      </w:pPr>
      <w:r>
        <w:rPr>
          <w:rFonts w:ascii="Calibri" w:hAnsi="Calibri"/>
          <w:b/>
          <w:sz w:val="22"/>
        </w:rPr>
        <w:t xml:space="preserve">Ms Lan: </w:t>
      </w:r>
      <w:r>
        <w:rPr>
          <w:rFonts w:ascii="Calibri" w:hAnsi="Calibri"/>
          <w:sz w:val="22"/>
        </w:rPr>
        <w:t xml:space="preserve">Thursday should be fine, just send me a reminder a day before if you can.  </w:t>
      </w:r>
      <w:r>
        <w:rPr>
          <w:rFonts w:ascii="Calibri" w:hAnsi="Calibri"/>
          <w:i/>
          <w:sz w:val="22"/>
        </w:rPr>
        <w:t>Thứ Năm chắc ổn, anh nhắn nhắc tôi trước một ngày nếu được nhé.</w:t>
      </w:r>
    </w:p>
    <w:p>
      <w:pPr>
        <w:spacing w:after="160" w:line="312" w:lineRule="auto"/>
        <w:jc w:val="both"/>
      </w:pPr>
      <w:r>
        <w:rPr>
          <w:rFonts w:ascii="Calibri" w:hAnsi="Calibri"/>
          <w:b/>
          <w:sz w:val="22"/>
        </w:rPr>
        <w:t xml:space="preserve">Mr Fenrow: </w:t>
      </w:r>
      <w:r>
        <w:rPr>
          <w:rFonts w:ascii="Calibri" w:hAnsi="Calibri"/>
          <w:sz w:val="22"/>
        </w:rPr>
        <w:t xml:space="preserve">Will do, I'll text you Wednesday evening to confirm everything is still on.  </w:t>
      </w:r>
      <w:r>
        <w:rPr>
          <w:rFonts w:ascii="Calibri" w:hAnsi="Calibri"/>
          <w:i/>
          <w:sz w:val="22"/>
        </w:rPr>
        <w:t>Được rồi, tối thứ Tư tôi sẽ nhắn tin xác nhận mọi thứ vẫn diễn ra.</w:t>
      </w:r>
    </w:p>
    <w:p>
      <w:pPr>
        <w:spacing w:after="160" w:line="312" w:lineRule="auto"/>
        <w:jc w:val="both"/>
      </w:pPr>
      <w:r>
        <w:rPr>
          <w:rFonts w:ascii="Calibri" w:hAnsi="Calibri"/>
          <w:b/>
          <w:sz w:val="22"/>
        </w:rPr>
        <w:t xml:space="preserve">Ms Lan: </w:t>
      </w:r>
      <w:r>
        <w:rPr>
          <w:rFonts w:ascii="Calibri" w:hAnsi="Calibri"/>
          <w:sz w:val="22"/>
        </w:rPr>
        <w:t xml:space="preserve">Fenrow, what time zone are you in these days, I always forget the time difference?  </w:t>
      </w:r>
      <w:r>
        <w:rPr>
          <w:rFonts w:ascii="Calibri" w:hAnsi="Calibri"/>
          <w:i/>
          <w:sz w:val="22"/>
        </w:rPr>
        <w:t>Anh Fenrow, dạo này anh ở múi giờ nào vậy, tôi cứ hay quên chênh lệch giờ.</w:t>
      </w:r>
    </w:p>
    <w:p>
      <w:pPr>
        <w:spacing w:after="160" w:line="312" w:lineRule="auto"/>
        <w:jc w:val="both"/>
      </w:pPr>
      <w:r>
        <w:rPr>
          <w:rFonts w:ascii="Calibri" w:hAnsi="Calibri"/>
          <w:b/>
          <w:sz w:val="22"/>
        </w:rPr>
        <w:t xml:space="preserve">Mr Fenrow: </w:t>
      </w:r>
      <w:r>
        <w:rPr>
          <w:rFonts w:ascii="Calibri" w:hAnsi="Calibri"/>
          <w:sz w:val="22"/>
        </w:rPr>
        <w:t xml:space="preserve">I'm three hours ahead of you now, so please subtract three hours when you plan a call.  </w:t>
      </w:r>
      <w:r>
        <w:rPr>
          <w:rFonts w:ascii="Calibri" w:hAnsi="Calibri"/>
          <w:i/>
          <w:sz w:val="22"/>
        </w:rPr>
        <w:t>Giờ tôi nhanh hơn chị ba tiếng, nên khi xếp lịch gọi chị nhớ trừ đi ba tiếng nhé.</w:t>
      </w:r>
    </w:p>
    <w:p>
      <w:pPr>
        <w:spacing w:after="160" w:line="312" w:lineRule="auto"/>
        <w:jc w:val="both"/>
      </w:pPr>
      <w:r>
        <w:rPr>
          <w:rFonts w:ascii="Calibri" w:hAnsi="Calibri"/>
          <w:b/>
          <w:sz w:val="22"/>
        </w:rPr>
        <w:t xml:space="preserve">Ms Lan: </w:t>
      </w:r>
      <w:r>
        <w:rPr>
          <w:rFonts w:ascii="Calibri" w:hAnsi="Calibri"/>
          <w:sz w:val="22"/>
        </w:rPr>
        <w:t xml:space="preserve">Got it, I'll keep that in mind before I pick a time next time.  </w:t>
      </w:r>
      <w:r>
        <w:rPr>
          <w:rFonts w:ascii="Calibri" w:hAnsi="Calibri"/>
          <w:i/>
          <w:sz w:val="22"/>
        </w:rPr>
        <w:t>Tôi hiểu rồi, lần sau chọn giờ tôi sẽ nhớ điều đó.</w:t>
      </w:r>
    </w:p>
    <w:p>
      <w:pPr>
        <w:spacing w:after="160" w:line="312" w:lineRule="auto"/>
        <w:jc w:val="both"/>
      </w:pPr>
      <w:r>
        <w:rPr>
          <w:rFonts w:ascii="Calibri" w:hAnsi="Calibri"/>
          <w:b/>
          <w:sz w:val="22"/>
        </w:rPr>
        <w:t xml:space="preserve">Mr Fenrow: </w:t>
      </w:r>
      <w:r>
        <w:rPr>
          <w:rFonts w:ascii="Calibri" w:hAnsi="Calibri"/>
          <w:sz w:val="22"/>
        </w:rPr>
        <w:t xml:space="preserve">Lan, let's set a regular time to call each week so we don't keep missing each other.  </w:t>
      </w:r>
      <w:r>
        <w:rPr>
          <w:rFonts w:ascii="Calibri" w:hAnsi="Calibri"/>
          <w:i/>
          <w:sz w:val="22"/>
        </w:rPr>
        <w:t>Chị Lan, mình đặt một giờ cố định để gọi mỗi tuần để khỏi cứ lỡ nhau nhé.</w:t>
      </w:r>
    </w:p>
    <w:p>
      <w:pPr>
        <w:spacing w:after="160" w:line="312" w:lineRule="auto"/>
        <w:jc w:val="both"/>
      </w:pPr>
      <w:r>
        <w:rPr>
          <w:rFonts w:ascii="Calibri" w:hAnsi="Calibri"/>
          <w:b/>
          <w:sz w:val="22"/>
        </w:rPr>
        <w:t xml:space="preserve">Ms Lan: </w:t>
      </w:r>
      <w:r>
        <w:rPr>
          <w:rFonts w:ascii="Calibri" w:hAnsi="Calibri"/>
          <w:sz w:val="22"/>
        </w:rPr>
        <w:t xml:space="preserve">Great idea, how about every Sunday evening right after dinner, that usually works for me.  </w:t>
      </w:r>
      <w:r>
        <w:rPr>
          <w:rFonts w:ascii="Calibri" w:hAnsi="Calibri"/>
          <w:i/>
          <w:sz w:val="22"/>
        </w:rPr>
        <w:t>Ý hay đấy, mỗi tối Chủ Nhật ngay sau bữa tối thì sao, giờ đó thường hợp với tôi.</w:t>
      </w:r>
    </w:p>
    <w:p>
      <w:pPr>
        <w:spacing w:after="160" w:line="312" w:lineRule="auto"/>
        <w:jc w:val="both"/>
      </w:pPr>
      <w:r>
        <w:rPr>
          <w:rFonts w:ascii="Calibri" w:hAnsi="Calibri"/>
          <w:b/>
          <w:sz w:val="22"/>
        </w:rPr>
        <w:t xml:space="preserve">Mr Fenrow: </w:t>
      </w:r>
      <w:r>
        <w:rPr>
          <w:rFonts w:ascii="Calibri" w:hAnsi="Calibri"/>
          <w:sz w:val="22"/>
        </w:rPr>
        <w:t xml:space="preserve">Perfect, I'll add a weekly reminder on my phone so I never forget.  </w:t>
      </w:r>
      <w:r>
        <w:rPr>
          <w:rFonts w:ascii="Calibri" w:hAnsi="Calibri"/>
          <w:i/>
          <w:sz w:val="22"/>
        </w:rPr>
        <w:t>Tuyệt, tôi sẽ đặt nhắc nhở hằng tuần trên điện thoại để không bao giờ quên.</w:t>
      </w:r>
    </w:p>
    <w:p>
      <w:pPr>
        <w:spacing w:after="160" w:line="312" w:lineRule="auto"/>
        <w:jc w:val="both"/>
      </w:pPr>
      <w:r>
        <w:rPr>
          <w:rFonts w:ascii="Calibri" w:hAnsi="Calibri"/>
          <w:b/>
          <w:sz w:val="22"/>
        </w:rPr>
        <w:t xml:space="preserve">Ms Lan: </w:t>
      </w:r>
      <w:r>
        <w:rPr>
          <w:rFonts w:ascii="Calibri" w:hAnsi="Calibri"/>
          <w:sz w:val="22"/>
        </w:rPr>
        <w:t xml:space="preserve">Fenrow, I have a doctor's appointment tomorrow morning, so let's talk in the afternoon instead.  </w:t>
      </w:r>
      <w:r>
        <w:rPr>
          <w:rFonts w:ascii="Calibri" w:hAnsi="Calibri"/>
          <w:i/>
          <w:sz w:val="22"/>
        </w:rPr>
        <w:t>Anh Fenrow, sáng mai tôi có hẹn khám bác sĩ, nên mình nói chuyện vào buổi chiều nhé.</w:t>
      </w:r>
    </w:p>
    <w:p>
      <w:pPr>
        <w:spacing w:after="160" w:line="312" w:lineRule="auto"/>
        <w:jc w:val="both"/>
      </w:pPr>
      <w:r>
        <w:rPr>
          <w:rFonts w:ascii="Calibri" w:hAnsi="Calibri"/>
          <w:b/>
          <w:sz w:val="22"/>
        </w:rPr>
        <w:t xml:space="preserve">Mr Fenrow: </w:t>
      </w:r>
      <w:r>
        <w:rPr>
          <w:rFonts w:ascii="Calibri" w:hAnsi="Calibri"/>
          <w:sz w:val="22"/>
        </w:rPr>
        <w:t xml:space="preserve">No problem, just message me once you're free and I'll call you right away.  </w:t>
      </w:r>
      <w:r>
        <w:rPr>
          <w:rFonts w:ascii="Calibri" w:hAnsi="Calibri"/>
          <w:i/>
          <w:sz w:val="22"/>
        </w:rPr>
        <w:t>Không sao, khi nào chị rảnh thì nhắn tôi, tôi sẽ gọi ngay.</w:t>
      </w:r>
    </w:p>
    <w:p>
      <w:pPr>
        <w:spacing w:after="160" w:line="312" w:lineRule="auto"/>
        <w:jc w:val="both"/>
      </w:pPr>
      <w:r>
        <w:rPr>
          <w:rFonts w:ascii="Calibri" w:hAnsi="Calibri"/>
          <w:b/>
          <w:sz w:val="22"/>
        </w:rPr>
        <w:t xml:space="preserve">Ms Lan: </w:t>
      </w:r>
      <w:r>
        <w:rPr>
          <w:rFonts w:ascii="Calibri" w:hAnsi="Calibri"/>
          <w:sz w:val="22"/>
        </w:rPr>
        <w:t xml:space="preserve">Will do, I should be finished with the appointment by early afternoon.  </w:t>
      </w:r>
      <w:r>
        <w:rPr>
          <w:rFonts w:ascii="Calibri" w:hAnsi="Calibri"/>
          <w:i/>
          <w:sz w:val="22"/>
        </w:rPr>
        <w:t>Được rồi, tôi chắc sẽ xong buổi hẹn vào đầu giờ chiều.</w:t>
      </w:r>
    </w:p>
    <w:p>
      <w:pPr>
        <w:spacing w:after="160" w:line="312" w:lineRule="auto"/>
        <w:jc w:val="both"/>
      </w:pPr>
      <w:r>
        <w:rPr>
          <w:rFonts w:ascii="Calibri" w:hAnsi="Calibri"/>
          <w:b/>
          <w:sz w:val="22"/>
        </w:rPr>
        <w:t xml:space="preserve">Ms Lan: </w:t>
      </w:r>
      <w:r>
        <w:rPr>
          <w:rFonts w:ascii="Calibri" w:hAnsi="Calibri"/>
          <w:sz w:val="22"/>
        </w:rPr>
        <w:t xml:space="preserve">Fenrow, I'm calling to cancel our lunch plans tomorrow, something urgent came up at work.  </w:t>
      </w:r>
      <w:r>
        <w:rPr>
          <w:rFonts w:ascii="Calibri" w:hAnsi="Calibri"/>
          <w:i/>
          <w:sz w:val="22"/>
        </w:rPr>
        <w:t>Anh Fenrow, tôi gọi để hủy kế hoạch ăn trưa ngày mai, có việc gấp phát sinh ở chỗ làm.</w:t>
      </w:r>
    </w:p>
    <w:p>
      <w:pPr>
        <w:spacing w:after="160" w:line="312" w:lineRule="auto"/>
        <w:jc w:val="both"/>
      </w:pPr>
      <w:r>
        <w:rPr>
          <w:rFonts w:ascii="Calibri" w:hAnsi="Calibri"/>
          <w:b/>
          <w:sz w:val="22"/>
        </w:rPr>
        <w:t xml:space="preserve">Mr Fenrow: </w:t>
      </w:r>
      <w:r>
        <w:rPr>
          <w:rFonts w:ascii="Calibri" w:hAnsi="Calibri"/>
          <w:sz w:val="22"/>
        </w:rPr>
        <w:t xml:space="preserve">That's alright, don't worry about it, we can always reschedule for another day.  </w:t>
      </w:r>
      <w:r>
        <w:rPr>
          <w:rFonts w:ascii="Calibri" w:hAnsi="Calibri"/>
          <w:i/>
          <w:sz w:val="22"/>
        </w:rPr>
        <w:t>Không sao đâu, chị đừng lo, mình luôn có thể dời sang ngày khác mà.</w:t>
      </w:r>
    </w:p>
    <w:p>
      <w:pPr>
        <w:spacing w:after="160" w:line="312" w:lineRule="auto"/>
        <w:jc w:val="both"/>
      </w:pPr>
      <w:r>
        <w:rPr>
          <w:rFonts w:ascii="Calibri" w:hAnsi="Calibri"/>
          <w:b/>
          <w:sz w:val="22"/>
        </w:rPr>
        <w:t xml:space="preserve">Ms Lan: </w:t>
      </w:r>
      <w:r>
        <w:rPr>
          <w:rFonts w:ascii="Calibri" w:hAnsi="Calibri"/>
          <w:sz w:val="22"/>
        </w:rPr>
        <w:t xml:space="preserve">Thank you for understanding, how about we try again next Tuesday instead?  </w:t>
      </w:r>
      <w:r>
        <w:rPr>
          <w:rFonts w:ascii="Calibri" w:hAnsi="Calibri"/>
          <w:i/>
          <w:sz w:val="22"/>
        </w:rPr>
        <w:t>Cảm ơn anh đã thông cảm, mình thử lại vào thứ Ba tuần sau nhé?</w:t>
      </w:r>
    </w:p>
    <w:p>
      <w:pPr>
        <w:spacing w:after="160" w:line="312" w:lineRule="auto"/>
        <w:jc w:val="both"/>
      </w:pPr>
      <w:r>
        <w:rPr>
          <w:rFonts w:ascii="Calibri" w:hAnsi="Calibri"/>
          <w:b/>
          <w:sz w:val="22"/>
        </w:rPr>
        <w:t xml:space="preserve">Mr Fenrow: </w:t>
      </w:r>
      <w:r>
        <w:rPr>
          <w:rFonts w:ascii="Calibri" w:hAnsi="Calibri"/>
          <w:sz w:val="22"/>
        </w:rPr>
        <w:t xml:space="preserve">Lan, I need to cancel our call tonight, I suddenly have a work emergency to deal with.  </w:t>
      </w:r>
      <w:r>
        <w:rPr>
          <w:rFonts w:ascii="Calibri" w:hAnsi="Calibri"/>
          <w:i/>
          <w:sz w:val="22"/>
        </w:rPr>
        <w:t>Chị Lan, tôi cần hủy cuộc gọi tối nay, tôi đột nhiên có việc gấp ở công ty cần xử lý.</w:t>
      </w:r>
    </w:p>
    <w:p>
      <w:pPr>
        <w:spacing w:after="160" w:line="312" w:lineRule="auto"/>
        <w:jc w:val="both"/>
      </w:pPr>
      <w:r>
        <w:rPr>
          <w:rFonts w:ascii="Calibri" w:hAnsi="Calibri"/>
          <w:b/>
          <w:sz w:val="22"/>
        </w:rPr>
        <w:t xml:space="preserve">Ms Lan: </w:t>
      </w:r>
      <w:r>
        <w:rPr>
          <w:rFonts w:ascii="Calibri" w:hAnsi="Calibri"/>
          <w:sz w:val="22"/>
        </w:rPr>
        <w:t xml:space="preserve">No problem at all, take care of that first, we can talk whenever you're free.  </w:t>
      </w:r>
      <w:r>
        <w:rPr>
          <w:rFonts w:ascii="Calibri" w:hAnsi="Calibri"/>
          <w:i/>
          <w:sz w:val="22"/>
        </w:rPr>
        <w:t>Không sao cả, anh giải quyết việc đó trước đi, mình nói chuyện khi nào anh rảnh cũng được.</w:t>
      </w:r>
    </w:p>
    <w:p>
      <w:pPr>
        <w:spacing w:after="160" w:line="312" w:lineRule="auto"/>
        <w:jc w:val="both"/>
      </w:pPr>
      <w:r>
        <w:rPr>
          <w:rFonts w:ascii="Calibri" w:hAnsi="Calibri"/>
          <w:b/>
          <w:sz w:val="22"/>
        </w:rPr>
        <w:t xml:space="preserve">Mr Fenrow: </w:t>
      </w:r>
      <w:r>
        <w:rPr>
          <w:rFonts w:ascii="Calibri" w:hAnsi="Calibri"/>
          <w:sz w:val="22"/>
        </w:rPr>
        <w:t xml:space="preserve">Thanks for being so understanding, I'll call you again as soon as things calm down.  </w:t>
      </w:r>
      <w:r>
        <w:rPr>
          <w:rFonts w:ascii="Calibri" w:hAnsi="Calibri"/>
          <w:i/>
          <w:sz w:val="22"/>
        </w:rPr>
        <w:t>Cảm ơn chị đã thông cảm, tôi sẽ gọi lại ngay khi mọi việc lắng xuống.</w:t>
      </w:r>
    </w:p>
    <w:p>
      <w:pPr>
        <w:spacing w:after="160" w:line="312" w:lineRule="auto"/>
        <w:jc w:val="both"/>
      </w:pPr>
      <w:r>
        <w:rPr>
          <w:rFonts w:ascii="Calibri" w:hAnsi="Calibri"/>
          <w:b/>
          <w:sz w:val="22"/>
        </w:rPr>
        <w:t xml:space="preserve">Ms Lan: </w:t>
      </w:r>
      <w:r>
        <w:rPr>
          <w:rFonts w:ascii="Calibri" w:hAnsi="Calibri"/>
          <w:sz w:val="22"/>
        </w:rPr>
        <w:t xml:space="preserve">Fenrow, could we reschedule our video call from Friday to Monday, my schedule suddenly changed?  </w:t>
      </w:r>
      <w:r>
        <w:rPr>
          <w:rFonts w:ascii="Calibri" w:hAnsi="Calibri"/>
          <w:i/>
          <w:sz w:val="22"/>
        </w:rPr>
        <w:t>Anh Fenrow, mình dời cuộc gọi video từ thứ Sáu sang thứ Hai được không, lịch của tôi đột nhiên thay đổi?</w:t>
      </w:r>
    </w:p>
    <w:p>
      <w:pPr>
        <w:spacing w:after="160" w:line="312" w:lineRule="auto"/>
        <w:jc w:val="both"/>
      </w:pPr>
      <w:r>
        <w:rPr>
          <w:rFonts w:ascii="Calibri" w:hAnsi="Calibri"/>
          <w:b/>
          <w:sz w:val="22"/>
        </w:rPr>
        <w:t xml:space="preserve">Mr Fenrow: </w:t>
      </w:r>
      <w:r>
        <w:rPr>
          <w:rFonts w:ascii="Calibri" w:hAnsi="Calibri"/>
          <w:sz w:val="22"/>
        </w:rPr>
        <w:t xml:space="preserve">Monday works just as well for me, no problem shifting things around a little.  </w:t>
      </w:r>
      <w:r>
        <w:rPr>
          <w:rFonts w:ascii="Calibri" w:hAnsi="Calibri"/>
          <w:i/>
          <w:sz w:val="22"/>
        </w:rPr>
        <w:t>Thứ Hai cũng hợp với tôi, không vấn đề gì khi đổi lịch một chút cả.</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your flexibility with the change.  </w:t>
      </w:r>
      <w:r>
        <w:rPr>
          <w:rFonts w:ascii="Calibri" w:hAnsi="Calibri"/>
          <w:i/>
          <w:sz w:val="22"/>
        </w:rPr>
        <w:t>Cảm ơn anh, tôi thật sự trân trọng sự linh hoạt của anh với thay đổi này.</w:t>
      </w:r>
    </w:p>
    <w:p>
      <w:pPr>
        <w:spacing w:after="160" w:line="312" w:lineRule="auto"/>
        <w:jc w:val="both"/>
      </w:pPr>
      <w:r>
        <w:rPr>
          <w:rFonts w:ascii="Calibri" w:hAnsi="Calibri"/>
          <w:b/>
          <w:sz w:val="22"/>
        </w:rPr>
        <w:t xml:space="preserve">Mr Fenrow: </w:t>
      </w:r>
      <w:r>
        <w:rPr>
          <w:rFonts w:ascii="Calibri" w:hAnsi="Calibri"/>
          <w:sz w:val="22"/>
        </w:rPr>
        <w:t xml:space="preserve">Lan, I'm afraid I have to cancel our weekend visit, my car broke down unexpectedly.  </w:t>
      </w:r>
      <w:r>
        <w:rPr>
          <w:rFonts w:ascii="Calibri" w:hAnsi="Calibri"/>
          <w:i/>
          <w:sz w:val="22"/>
        </w:rPr>
        <w:t>Chị Lan, e là tôi phải hủy chuyến thăm cuối tuần, xe của tôi bất ngờ bị hỏng.</w:t>
      </w:r>
    </w:p>
    <w:p>
      <w:pPr>
        <w:spacing w:after="160" w:line="312" w:lineRule="auto"/>
        <w:jc w:val="both"/>
      </w:pPr>
      <w:r>
        <w:rPr>
          <w:rFonts w:ascii="Calibri" w:hAnsi="Calibri"/>
          <w:b/>
          <w:sz w:val="22"/>
        </w:rPr>
        <w:t xml:space="preserve">Ms Lan: </w:t>
      </w:r>
      <w:r>
        <w:rPr>
          <w:rFonts w:ascii="Calibri" w:hAnsi="Calibri"/>
          <w:sz w:val="22"/>
        </w:rPr>
        <w:t xml:space="preserve">Oh no, that's frustrating, don't worry, we'll plan another visit once your car is fixed.  </w:t>
      </w:r>
      <w:r>
        <w:rPr>
          <w:rFonts w:ascii="Calibri" w:hAnsi="Calibri"/>
          <w:i/>
          <w:sz w:val="22"/>
        </w:rPr>
        <w:t>Ôi không, thật khó chịu, đừng lo, mình sẽ lên kế hoạch thăm lại khi xe anh sửa xong.</w:t>
      </w:r>
    </w:p>
    <w:p>
      <w:pPr>
        <w:spacing w:after="160" w:line="312" w:lineRule="auto"/>
        <w:jc w:val="both"/>
      </w:pPr>
      <w:r>
        <w:rPr>
          <w:rFonts w:ascii="Calibri" w:hAnsi="Calibri"/>
          <w:b/>
          <w:sz w:val="22"/>
        </w:rPr>
        <w:t xml:space="preserve">Mr Fenrow: </w:t>
      </w:r>
      <w:r>
        <w:rPr>
          <w:rFonts w:ascii="Calibri" w:hAnsi="Calibri"/>
          <w:sz w:val="22"/>
        </w:rPr>
        <w:t xml:space="preserve">Thanks for being so easygoing about it, I'll call once I know the repair timeline.  </w:t>
      </w:r>
      <w:r>
        <w:rPr>
          <w:rFonts w:ascii="Calibri" w:hAnsi="Calibri"/>
          <w:i/>
          <w:sz w:val="22"/>
        </w:rPr>
        <w:t>Cảm ơn chị đã dễ tính về chuyện này, tôi sẽ gọi khi biết được thời gian sửa xe.</w:t>
      </w:r>
    </w:p>
    <w:p>
      <w:pPr>
        <w:spacing w:after="160" w:line="312" w:lineRule="auto"/>
        <w:jc w:val="both"/>
      </w:pPr>
      <w:r>
        <w:rPr>
          <w:rFonts w:ascii="Calibri" w:hAnsi="Calibri"/>
          <w:b/>
          <w:sz w:val="22"/>
        </w:rPr>
        <w:t xml:space="preserve">Ms Lan: </w:t>
      </w:r>
      <w:r>
        <w:rPr>
          <w:rFonts w:ascii="Calibri" w:hAnsi="Calibri"/>
          <w:sz w:val="22"/>
        </w:rPr>
        <w:t xml:space="preserve">Fenrow, I hate to do this last minute, but could we move our call to tomorrow instead?  </w:t>
      </w:r>
      <w:r>
        <w:rPr>
          <w:rFonts w:ascii="Calibri" w:hAnsi="Calibri"/>
          <w:i/>
          <w:sz w:val="22"/>
        </w:rPr>
        <w:t>Anh Fenrow, tôi rất ngại báo vào phút chót thế này, nhưng mình dời cuộc gọi sang ngày mai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these things happen, tomorrow actually works even better for my schedule.  </w:t>
      </w:r>
      <w:r>
        <w:rPr>
          <w:rFonts w:ascii="Calibri" w:hAnsi="Calibri"/>
          <w:i/>
          <w:sz w:val="22"/>
        </w:rPr>
        <w:t>Được chứ, chuyện này vẫn xảy ra mà, ngày mai thật ra còn hợp với lịch của tôi hơn.</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not minding the sudden change.  </w:t>
      </w:r>
      <w:r>
        <w:rPr>
          <w:rFonts w:ascii="Calibri" w:hAnsi="Calibri"/>
          <w:i/>
          <w:sz w:val="22"/>
        </w:rPr>
        <w:t>Nhẹ cả người, cảm ơn anh vì không phiền chuyện thay đổi đột ngột này.</w:t>
      </w:r>
    </w:p>
    <w:p>
      <w:pPr>
        <w:spacing w:after="160" w:line="312" w:lineRule="auto"/>
        <w:jc w:val="both"/>
      </w:pPr>
      <w:r>
        <w:rPr>
          <w:rFonts w:ascii="Calibri" w:hAnsi="Calibri"/>
          <w:b/>
          <w:sz w:val="22"/>
        </w:rPr>
        <w:t xml:space="preserve">Mr Fenrow: </w:t>
      </w:r>
      <w:r>
        <w:rPr>
          <w:rFonts w:ascii="Calibri" w:hAnsi="Calibri"/>
          <w:sz w:val="22"/>
        </w:rPr>
        <w:t xml:space="preserve">Lan, the trip we planned might need to be postponed, the weather forecast looks terrible for that weekend.  </w:t>
      </w:r>
      <w:r>
        <w:rPr>
          <w:rFonts w:ascii="Calibri" w:hAnsi="Calibri"/>
          <w:i/>
          <w:sz w:val="22"/>
        </w:rPr>
        <w:t>Chị Lan, chuyến đi mình dự định có lẽ phải hoãn lại, dự báo thời tiết cuối tuần đó nhìn tệ lắm.</w:t>
      </w:r>
    </w:p>
    <w:p>
      <w:pPr>
        <w:spacing w:after="160" w:line="312" w:lineRule="auto"/>
        <w:jc w:val="both"/>
      </w:pPr>
      <w:r>
        <w:rPr>
          <w:rFonts w:ascii="Calibri" w:hAnsi="Calibri"/>
          <w:b/>
          <w:sz w:val="22"/>
        </w:rPr>
        <w:t xml:space="preserve">Ms Lan: </w:t>
      </w:r>
      <w:r>
        <w:rPr>
          <w:rFonts w:ascii="Calibri" w:hAnsi="Calibri"/>
          <w:sz w:val="22"/>
        </w:rPr>
        <w:t xml:space="preserve">Good call, let's wait and see, we can always pick a new date once it clears up.  </w:t>
      </w:r>
      <w:r>
        <w:rPr>
          <w:rFonts w:ascii="Calibri" w:hAnsi="Calibri"/>
          <w:i/>
          <w:sz w:val="22"/>
        </w:rPr>
        <w:t>Quyết định đúng đấy, mình cứ chờ xem, khi nào trời quang lại mình chọn ngày mới cũng được.</w:t>
      </w:r>
    </w:p>
    <w:p>
      <w:pPr>
        <w:spacing w:after="160" w:line="312" w:lineRule="auto"/>
        <w:jc w:val="both"/>
      </w:pPr>
      <w:r>
        <w:rPr>
          <w:rFonts w:ascii="Calibri" w:hAnsi="Calibri"/>
          <w:b/>
          <w:sz w:val="22"/>
        </w:rPr>
        <w:t xml:space="preserve">Mr Fenrow: </w:t>
      </w:r>
      <w:r>
        <w:rPr>
          <w:rFonts w:ascii="Calibri" w:hAnsi="Calibri"/>
          <w:sz w:val="22"/>
        </w:rPr>
        <w:t xml:space="preserve">Agreed, I'll keep checking the forecast and call you once I know more.  </w:t>
      </w:r>
      <w:r>
        <w:rPr>
          <w:rFonts w:ascii="Calibri" w:hAnsi="Calibri"/>
          <w:i/>
          <w:sz w:val="22"/>
        </w:rPr>
        <w:t>Đồng ý, tôi sẽ tiếp tục xem dự báo và gọi cho chị khi biết thêm.</w:t>
      </w:r>
    </w:p>
    <w:p>
      <w:pPr>
        <w:spacing w:after="160" w:line="312" w:lineRule="auto"/>
        <w:jc w:val="both"/>
      </w:pPr>
      <w:r>
        <w:rPr>
          <w:rFonts w:ascii="Calibri" w:hAnsi="Calibri"/>
          <w:b/>
          <w:sz w:val="22"/>
        </w:rPr>
        <w:t xml:space="preserve">Ms Lan: </w:t>
      </w:r>
      <w:r>
        <w:rPr>
          <w:rFonts w:ascii="Calibri" w:hAnsi="Calibri"/>
          <w:sz w:val="22"/>
        </w:rPr>
        <w:t xml:space="preserve">Fenrow, I completely forgot I already had plans that day, could we cancel and pick a new date?  </w:t>
      </w:r>
      <w:r>
        <w:rPr>
          <w:rFonts w:ascii="Calibri" w:hAnsi="Calibri"/>
          <w:i/>
          <w:sz w:val="22"/>
        </w:rPr>
        <w:t>Anh Fenrow, tôi hoàn toàn quên là hôm đó tôi đã có kế hoạch rồi, mình hủy và chọn ngày mới được không?</w:t>
      </w:r>
    </w:p>
    <w:p>
      <w:pPr>
        <w:spacing w:after="160" w:line="312" w:lineRule="auto"/>
        <w:jc w:val="both"/>
      </w:pPr>
      <w:r>
        <w:rPr>
          <w:rFonts w:ascii="Calibri" w:hAnsi="Calibri"/>
          <w:b/>
          <w:sz w:val="22"/>
        </w:rPr>
        <w:t xml:space="preserve">Mr Fenrow: </w:t>
      </w:r>
      <w:r>
        <w:rPr>
          <w:rFonts w:ascii="Calibri" w:hAnsi="Calibri"/>
          <w:sz w:val="22"/>
        </w:rPr>
        <w:t xml:space="preserve">No worries at all, just let me know what days work for you and we'll sort it out.  </w:t>
      </w:r>
      <w:r>
        <w:rPr>
          <w:rFonts w:ascii="Calibri" w:hAnsi="Calibri"/>
          <w:i/>
          <w:sz w:val="22"/>
        </w:rPr>
        <w:t>Không sao đâu, chị cứ báo tôi ngày nào hợp với chị rồi mình sắp xếp lại.</w:t>
      </w:r>
    </w:p>
    <w:p>
      <w:pPr>
        <w:spacing w:after="160" w:line="312" w:lineRule="auto"/>
        <w:jc w:val="both"/>
      </w:pPr>
      <w:r>
        <w:rPr>
          <w:rFonts w:ascii="Calibri" w:hAnsi="Calibri"/>
          <w:b/>
          <w:sz w:val="22"/>
        </w:rPr>
        <w:t xml:space="preserve">Ms Lan: </w:t>
      </w:r>
      <w:r>
        <w:rPr>
          <w:rFonts w:ascii="Calibri" w:hAnsi="Calibri"/>
          <w:sz w:val="22"/>
        </w:rPr>
        <w:t xml:space="preserve">Thank you, I'll check my calendar tonight and call you back with a few options.  </w:t>
      </w:r>
      <w:r>
        <w:rPr>
          <w:rFonts w:ascii="Calibri" w:hAnsi="Calibri"/>
          <w:i/>
          <w:sz w:val="22"/>
        </w:rPr>
        <w:t>Cảm ơn anh, tối nay tôi sẽ xem lịch rồi gọi lại cho anh vài lựa chọn.</w:t>
      </w:r>
    </w:p>
    <w:p>
      <w:pPr>
        <w:spacing w:after="160" w:line="312" w:lineRule="auto"/>
        <w:jc w:val="both"/>
      </w:pPr>
      <w:r>
        <w:rPr>
          <w:rFonts w:ascii="Calibri" w:hAnsi="Calibri"/>
          <w:b/>
          <w:sz w:val="22"/>
        </w:rPr>
        <w:t xml:space="preserve">Mr Fenrow: </w:t>
      </w:r>
      <w:r>
        <w:rPr>
          <w:rFonts w:ascii="Calibri" w:hAnsi="Calibri"/>
          <w:sz w:val="22"/>
        </w:rPr>
        <w:t xml:space="preserve">Lan, just to confirm, we're meeting at the station at six o'clock, is that still correct?  </w:t>
      </w:r>
      <w:r>
        <w:rPr>
          <w:rFonts w:ascii="Calibri" w:hAnsi="Calibri"/>
          <w:i/>
          <w:sz w:val="22"/>
        </w:rPr>
        <w:t>Chị Lan, xác nhận lại nhé, mình gặp nhau ở ga lúc sáu giờ, vẫn đúng chứ?</w:t>
      </w:r>
    </w:p>
    <w:p>
      <w:pPr>
        <w:spacing w:after="160" w:line="312" w:lineRule="auto"/>
        <w:jc w:val="both"/>
      </w:pPr>
      <w:r>
        <w:rPr>
          <w:rFonts w:ascii="Calibri" w:hAnsi="Calibri"/>
          <w:b/>
          <w:sz w:val="22"/>
        </w:rPr>
        <w:t xml:space="preserve">Ms Lan: </w:t>
      </w:r>
      <w:r>
        <w:rPr>
          <w:rFonts w:ascii="Calibri" w:hAnsi="Calibri"/>
          <w:sz w:val="22"/>
        </w:rPr>
        <w:t xml:space="preserve">Yes, that's still correct, I'll be waiting right by the main entrance.  </w:t>
      </w:r>
      <w:r>
        <w:rPr>
          <w:rFonts w:ascii="Calibri" w:hAnsi="Calibri"/>
          <w:i/>
          <w:sz w:val="22"/>
        </w:rPr>
        <w:t>Vâng, vẫn đúng như vậy, tôi sẽ chờ ngay ở cổng chính.</w:t>
      </w:r>
    </w:p>
    <w:p>
      <w:pPr>
        <w:spacing w:after="160" w:line="312" w:lineRule="auto"/>
        <w:jc w:val="both"/>
      </w:pPr>
      <w:r>
        <w:rPr>
          <w:rFonts w:ascii="Calibri" w:hAnsi="Calibri"/>
          <w:b/>
          <w:sz w:val="22"/>
        </w:rPr>
        <w:t xml:space="preserve">Mr Fenrow: </w:t>
      </w:r>
      <w:r>
        <w:rPr>
          <w:rFonts w:ascii="Calibri" w:hAnsi="Calibri"/>
          <w:sz w:val="22"/>
        </w:rPr>
        <w:t xml:space="preserve">Perfect, see you there, I'll try not to be late this time.  </w:t>
      </w:r>
      <w:r>
        <w:rPr>
          <w:rFonts w:ascii="Calibri" w:hAnsi="Calibri"/>
          <w:i/>
          <w:sz w:val="22"/>
        </w:rPr>
        <w:t>Tuyệt, hẹn gặp chị ở đó, lần này tôi sẽ cố không đến trễ.</w:t>
      </w:r>
    </w:p>
    <w:p>
      <w:pPr>
        <w:spacing w:after="160" w:line="312" w:lineRule="auto"/>
        <w:jc w:val="both"/>
      </w:pPr>
      <w:r>
        <w:rPr>
          <w:rFonts w:ascii="Calibri" w:hAnsi="Calibri"/>
          <w:b/>
          <w:sz w:val="22"/>
        </w:rPr>
        <w:t xml:space="preserve">Ms Lan: </w:t>
      </w:r>
      <w:r>
        <w:rPr>
          <w:rFonts w:ascii="Calibri" w:hAnsi="Calibri"/>
          <w:sz w:val="22"/>
        </w:rPr>
        <w:t xml:space="preserve">Fenrow, could you confirm the address one more time before I leave the house?  </w:t>
      </w:r>
      <w:r>
        <w:rPr>
          <w:rFonts w:ascii="Calibri" w:hAnsi="Calibri"/>
          <w:i/>
          <w:sz w:val="22"/>
        </w:rPr>
        <w:t>Anh Fenrow, anh xác nhận lại địa chỉ một lần nữa trước khi tôi ra khỏi nhà được không?</w:t>
      </w:r>
    </w:p>
    <w:p>
      <w:pPr>
        <w:spacing w:after="160" w:line="312" w:lineRule="auto"/>
        <w:jc w:val="both"/>
      </w:pPr>
      <w:r>
        <w:rPr>
          <w:rFonts w:ascii="Calibri" w:hAnsi="Calibri"/>
          <w:b/>
          <w:sz w:val="22"/>
        </w:rPr>
        <w:t xml:space="preserve">Mr Fenrow: </w:t>
      </w:r>
      <w:r>
        <w:rPr>
          <w:rFonts w:ascii="Calibri" w:hAnsi="Calibri"/>
          <w:sz w:val="22"/>
        </w:rPr>
        <w:t xml:space="preserve">Sure, it's forty-two Birch Avenue, the blue house with the white gate.  </w:t>
      </w:r>
      <w:r>
        <w:rPr>
          <w:rFonts w:ascii="Calibri" w:hAnsi="Calibri"/>
          <w:i/>
          <w:sz w:val="22"/>
        </w:rPr>
        <w:t>Được chứ, đó là số bốn mươi hai đường Birch, căn nhà màu xanh có cổng trắng.</w:t>
      </w:r>
    </w:p>
    <w:p>
      <w:pPr>
        <w:spacing w:after="160" w:line="312" w:lineRule="auto"/>
        <w:jc w:val="both"/>
      </w:pPr>
      <w:r>
        <w:rPr>
          <w:rFonts w:ascii="Calibri" w:hAnsi="Calibri"/>
          <w:b/>
          <w:sz w:val="22"/>
        </w:rPr>
        <w:t xml:space="preserve">Ms Lan: </w:t>
      </w:r>
      <w:r>
        <w:rPr>
          <w:rFonts w:ascii="Calibri" w:hAnsi="Calibri"/>
          <w:sz w:val="22"/>
        </w:rPr>
        <w:t xml:space="preserve">Got it, thank you, I'll type that straight into my map application.  </w:t>
      </w:r>
      <w:r>
        <w:rPr>
          <w:rFonts w:ascii="Calibri" w:hAnsi="Calibri"/>
          <w:i/>
          <w:sz w:val="22"/>
        </w:rPr>
        <w:t>Tôi ghi rồi, cảm ơn anh, tôi sẽ nhập ngay vào ứng dụng bản đồ.</w:t>
      </w:r>
    </w:p>
    <w:p>
      <w:pPr>
        <w:spacing w:after="160" w:line="312" w:lineRule="auto"/>
        <w:jc w:val="both"/>
      </w:pPr>
      <w:r>
        <w:rPr>
          <w:rFonts w:ascii="Calibri" w:hAnsi="Calibri"/>
          <w:b/>
          <w:sz w:val="22"/>
        </w:rPr>
        <w:t xml:space="preserve">Mr Fenrow: </w:t>
      </w:r>
      <w:r>
        <w:rPr>
          <w:rFonts w:ascii="Calibri" w:hAnsi="Calibri"/>
          <w:sz w:val="22"/>
        </w:rPr>
        <w:t xml:space="preserve">Lan, I just want to double-check, is the party still starting at seven or has that changed?  </w:t>
      </w:r>
      <w:r>
        <w:rPr>
          <w:rFonts w:ascii="Calibri" w:hAnsi="Calibri"/>
          <w:i/>
          <w:sz w:val="22"/>
        </w:rPr>
        <w:t>Chị Lan, tôi chỉ muốn kiểm tra lại, bữa tiệc vẫn bắt đầu lúc bảy giờ hay đã đổi rồi?</w:t>
      </w:r>
    </w:p>
    <w:p>
      <w:pPr>
        <w:spacing w:after="160" w:line="312" w:lineRule="auto"/>
        <w:jc w:val="both"/>
      </w:pPr>
      <w:r>
        <w:rPr>
          <w:rFonts w:ascii="Calibri" w:hAnsi="Calibri"/>
          <w:b/>
          <w:sz w:val="22"/>
        </w:rPr>
        <w:t xml:space="preserve">Ms Lan: </w:t>
      </w:r>
      <w:r>
        <w:rPr>
          <w:rFonts w:ascii="Calibri" w:hAnsi="Calibri"/>
          <w:sz w:val="22"/>
        </w:rPr>
        <w:t xml:space="preserve">Still seven, nothing has changed, just make sure you bring a jacket, it gets cold outside.  </w:t>
      </w:r>
      <w:r>
        <w:rPr>
          <w:rFonts w:ascii="Calibri" w:hAnsi="Calibri"/>
          <w:i/>
          <w:sz w:val="22"/>
        </w:rPr>
        <w:t>Vẫn bảy giờ, không có gì thay đổi cả, anh nhớ mang theo áo khoác nhé, ngoài trời sẽ lạnh.</w:t>
      </w:r>
    </w:p>
    <w:p>
      <w:pPr>
        <w:spacing w:after="160" w:line="312" w:lineRule="auto"/>
        <w:jc w:val="both"/>
      </w:pPr>
      <w:r>
        <w:rPr>
          <w:rFonts w:ascii="Calibri" w:hAnsi="Calibri"/>
          <w:b/>
          <w:sz w:val="22"/>
        </w:rPr>
        <w:t xml:space="preserve">Mr Fenrow: </w:t>
      </w:r>
      <w:r>
        <w:rPr>
          <w:rFonts w:ascii="Calibri" w:hAnsi="Calibri"/>
          <w:sz w:val="22"/>
        </w:rPr>
        <w:t xml:space="preserve">Noted, thanks for confirming, I'll grab a warm jacket before I leave.  </w:t>
      </w:r>
      <w:r>
        <w:rPr>
          <w:rFonts w:ascii="Calibri" w:hAnsi="Calibri"/>
          <w:i/>
          <w:sz w:val="22"/>
        </w:rPr>
        <w:t>Đã ghi nhận, cảm ơn chị đã xác nhận, tôi sẽ lấy một chiếc áo khoác ấm trước khi đi.</w:t>
      </w:r>
    </w:p>
    <w:p>
      <w:pPr>
        <w:spacing w:after="160" w:line="312" w:lineRule="auto"/>
        <w:jc w:val="both"/>
      </w:pPr>
      <w:r>
        <w:rPr>
          <w:rFonts w:ascii="Calibri" w:hAnsi="Calibri"/>
          <w:b/>
          <w:sz w:val="22"/>
        </w:rPr>
        <w:t xml:space="preserve">Ms Lan: </w:t>
      </w:r>
      <w:r>
        <w:rPr>
          <w:rFonts w:ascii="Calibri" w:hAnsi="Calibri"/>
          <w:sz w:val="22"/>
        </w:rPr>
        <w:t xml:space="preserve">Fenrow, can you confirm how many people are coming to dinner, I need to know for the food?  </w:t>
      </w:r>
      <w:r>
        <w:rPr>
          <w:rFonts w:ascii="Calibri" w:hAnsi="Calibri"/>
          <w:i/>
          <w:sz w:val="22"/>
        </w:rPr>
        <w:t>Anh Fenrow, anh xác nhận giúp có bao nhiêu người đến ăn tối được không, tôi cần biết để chuẩn bị đồ ăn?</w:t>
      </w:r>
    </w:p>
    <w:p>
      <w:pPr>
        <w:spacing w:after="160" w:line="312" w:lineRule="auto"/>
        <w:jc w:val="both"/>
      </w:pPr>
      <w:r>
        <w:rPr>
          <w:rFonts w:ascii="Calibri" w:hAnsi="Calibri"/>
          <w:b/>
          <w:sz w:val="22"/>
        </w:rPr>
        <w:t xml:space="preserve">Mr Fenrow: </w:t>
      </w:r>
      <w:r>
        <w:rPr>
          <w:rFonts w:ascii="Calibri" w:hAnsi="Calibri"/>
          <w:sz w:val="22"/>
        </w:rPr>
        <w:t xml:space="preserve">Let me check quickly, it looks like six people in total, including the two of us.  </w:t>
      </w:r>
      <w:r>
        <w:rPr>
          <w:rFonts w:ascii="Calibri" w:hAnsi="Calibri"/>
          <w:i/>
          <w:sz w:val="22"/>
        </w:rPr>
        <w:t>Để tôi kiểm tra nhanh, có vẻ tổng cộng sáu người, kể cả hai chúng ta.</w:t>
      </w:r>
    </w:p>
    <w:p>
      <w:pPr>
        <w:spacing w:after="160" w:line="312" w:lineRule="auto"/>
        <w:jc w:val="both"/>
      </w:pPr>
      <w:r>
        <w:rPr>
          <w:rFonts w:ascii="Calibri" w:hAnsi="Calibri"/>
          <w:b/>
          <w:sz w:val="22"/>
        </w:rPr>
        <w:t xml:space="preserve">Ms Lan: </w:t>
      </w:r>
      <w:r>
        <w:rPr>
          <w:rFonts w:ascii="Calibri" w:hAnsi="Calibri"/>
          <w:sz w:val="22"/>
        </w:rPr>
        <w:t xml:space="preserve">Perfect, that helps a lot, I'll plan the portions accordingly.  </w:t>
      </w:r>
      <w:r>
        <w:rPr>
          <w:rFonts w:ascii="Calibri" w:hAnsi="Calibri"/>
          <w:i/>
          <w:sz w:val="22"/>
        </w:rPr>
        <w:t>Tuyệt, vậy giúp ích nhiều lắm, tôi sẽ chuẩn bị khẩu phần cho phù hợp.</w:t>
      </w:r>
    </w:p>
    <w:p>
      <w:pPr>
        <w:spacing w:after="160" w:line="312" w:lineRule="auto"/>
        <w:jc w:val="both"/>
      </w:pPr>
      <w:r>
        <w:rPr>
          <w:rFonts w:ascii="Calibri" w:hAnsi="Calibri"/>
          <w:b/>
          <w:sz w:val="22"/>
        </w:rPr>
        <w:t xml:space="preserve">Mr Fenrow: </w:t>
      </w:r>
      <w:r>
        <w:rPr>
          <w:rFonts w:ascii="Calibri" w:hAnsi="Calibri"/>
          <w:sz w:val="22"/>
        </w:rPr>
        <w:t xml:space="preserve">Lan, before I book the tickets, can you confirm which date works better for you, Friday or Saturday?  </w:t>
      </w:r>
      <w:r>
        <w:rPr>
          <w:rFonts w:ascii="Calibri" w:hAnsi="Calibri"/>
          <w:i/>
          <w:sz w:val="22"/>
        </w:rPr>
        <w:t>Chị Lan, trước khi tôi đặt vé, chị xác nhận giúp ngày nào hợp hơn, thứ Sáu hay thứ Bảy?</w:t>
      </w:r>
    </w:p>
    <w:p>
      <w:pPr>
        <w:spacing w:after="160" w:line="312" w:lineRule="auto"/>
        <w:jc w:val="both"/>
      </w:pPr>
      <w:r>
        <w:rPr>
          <w:rFonts w:ascii="Calibri" w:hAnsi="Calibri"/>
          <w:b/>
          <w:sz w:val="22"/>
        </w:rPr>
        <w:t xml:space="preserve">Ms Lan: </w:t>
      </w:r>
      <w:r>
        <w:rPr>
          <w:rFonts w:ascii="Calibri" w:hAnsi="Calibri"/>
          <w:sz w:val="22"/>
        </w:rPr>
        <w:t xml:space="preserve">Saturday is definitely better for me, Friday is already quite busy on my end.  </w:t>
      </w:r>
      <w:r>
        <w:rPr>
          <w:rFonts w:ascii="Calibri" w:hAnsi="Calibri"/>
          <w:i/>
          <w:sz w:val="22"/>
        </w:rPr>
        <w:t>Thứ Bảy chắc chắn hợp với tôi hơn, thứ Sáu bên tôi đã khá bận rồi.</w:t>
      </w:r>
    </w:p>
    <w:p>
      <w:pPr>
        <w:spacing w:after="160" w:line="312" w:lineRule="auto"/>
        <w:jc w:val="both"/>
      </w:pPr>
      <w:r>
        <w:rPr>
          <w:rFonts w:ascii="Calibri" w:hAnsi="Calibri"/>
          <w:b/>
          <w:sz w:val="22"/>
        </w:rPr>
        <w:t xml:space="preserve">Mr Fenrow: </w:t>
      </w:r>
      <w:r>
        <w:rPr>
          <w:rFonts w:ascii="Calibri" w:hAnsi="Calibri"/>
          <w:sz w:val="22"/>
        </w:rPr>
        <w:t xml:space="preserve">Saturday it is then, I'll go ahead and book the tickets right now.  </w:t>
      </w:r>
      <w:r>
        <w:rPr>
          <w:rFonts w:ascii="Calibri" w:hAnsi="Calibri"/>
          <w:i/>
          <w:sz w:val="22"/>
        </w:rPr>
        <w:t>Vậy thứ Bảy nhé, tôi sẽ đặt vé ngay bây giờ.</w:t>
      </w:r>
    </w:p>
    <w:p>
      <w:pPr>
        <w:spacing w:after="160" w:line="312" w:lineRule="auto"/>
        <w:jc w:val="both"/>
      </w:pPr>
      <w:r>
        <w:rPr>
          <w:rFonts w:ascii="Calibri" w:hAnsi="Calibri"/>
          <w:b/>
          <w:sz w:val="22"/>
        </w:rPr>
        <w:t xml:space="preserve">Ms Lan: </w:t>
      </w:r>
      <w:r>
        <w:rPr>
          <w:rFonts w:ascii="Calibri" w:hAnsi="Calibri"/>
          <w:sz w:val="22"/>
        </w:rPr>
        <w:t xml:space="preserve">Fenrow, just confirming, you're picking me up at the airport, or should I take a taxi instead?  </w:t>
      </w:r>
      <w:r>
        <w:rPr>
          <w:rFonts w:ascii="Calibri" w:hAnsi="Calibri"/>
          <w:i/>
          <w:sz w:val="22"/>
        </w:rPr>
        <w:t>Anh Fenrow, xác nhận lại nhé, anh sẽ đón tôi ở sân bay, hay tôi nên bắt taxi?</w:t>
      </w:r>
    </w:p>
    <w:p>
      <w:pPr>
        <w:spacing w:after="160" w:line="312" w:lineRule="auto"/>
        <w:jc w:val="both"/>
      </w:pPr>
      <w:r>
        <w:rPr>
          <w:rFonts w:ascii="Calibri" w:hAnsi="Calibri"/>
          <w:b/>
          <w:sz w:val="22"/>
        </w:rPr>
        <w:t xml:space="preserve">Mr Fenrow: </w:t>
      </w:r>
      <w:r>
        <w:rPr>
          <w:rFonts w:ascii="Calibri" w:hAnsi="Calibri"/>
          <w:sz w:val="22"/>
        </w:rPr>
        <w:t xml:space="preserve">I'll be there to pick you up, just call me the moment you land.  </w:t>
      </w:r>
      <w:r>
        <w:rPr>
          <w:rFonts w:ascii="Calibri" w:hAnsi="Calibri"/>
          <w:i/>
          <w:sz w:val="22"/>
        </w:rPr>
        <w:t>Tôi sẽ đến đón chị, chị cứ gọi cho tôi ngay khi máy bay hạ cánh.</w:t>
      </w:r>
    </w:p>
    <w:p>
      <w:pPr>
        <w:spacing w:after="160" w:line="312" w:lineRule="auto"/>
        <w:jc w:val="both"/>
      </w:pPr>
      <w:r>
        <w:rPr>
          <w:rFonts w:ascii="Calibri" w:hAnsi="Calibri"/>
          <w:b/>
          <w:sz w:val="22"/>
        </w:rPr>
        <w:t xml:space="preserve">Ms Lan: </w:t>
      </w:r>
      <w:r>
        <w:rPr>
          <w:rFonts w:ascii="Calibri" w:hAnsi="Calibri"/>
          <w:sz w:val="22"/>
        </w:rPr>
        <w:t xml:space="preserve">Will do, thank you, that saves me from worrying about a taxi.  </w:t>
      </w:r>
      <w:r>
        <w:rPr>
          <w:rFonts w:ascii="Calibri" w:hAnsi="Calibri"/>
          <w:i/>
          <w:sz w:val="22"/>
        </w:rPr>
        <w:t>Được rồi, cảm ơn anh, vậy tôi khỏi phải lo chuyện bắt taxi.</w:t>
      </w:r>
    </w:p>
    <w:p>
      <w:pPr>
        <w:spacing w:after="160" w:line="312" w:lineRule="auto"/>
        <w:jc w:val="both"/>
      </w:pPr>
      <w:r>
        <w:rPr>
          <w:rFonts w:ascii="Calibri" w:hAnsi="Calibri"/>
          <w:b/>
          <w:sz w:val="22"/>
        </w:rPr>
        <w:t xml:space="preserve">Mr Fenrow: </w:t>
      </w:r>
      <w:r>
        <w:rPr>
          <w:rFonts w:ascii="Calibri" w:hAnsi="Calibri"/>
          <w:sz w:val="22"/>
        </w:rPr>
        <w:t xml:space="preserve">Lan, can you confirm the spelling of your last name, I want to get it right on the form?  </w:t>
      </w:r>
      <w:r>
        <w:rPr>
          <w:rFonts w:ascii="Calibri" w:hAnsi="Calibri"/>
          <w:i/>
          <w:sz w:val="22"/>
        </w:rPr>
        <w:t>Chị Lan, chị xác nhận giúp cách viết họ của chị được không, tôi muốn điền đúng vào mẫu đơn.</w:t>
      </w:r>
    </w:p>
    <w:p>
      <w:pPr>
        <w:spacing w:after="160" w:line="312" w:lineRule="auto"/>
        <w:jc w:val="both"/>
      </w:pPr>
      <w:r>
        <w:rPr>
          <w:rFonts w:ascii="Calibri" w:hAnsi="Calibri"/>
          <w:b/>
          <w:sz w:val="22"/>
        </w:rPr>
        <w:t xml:space="preserve">Ms Lan: </w:t>
      </w:r>
      <w:r>
        <w:rPr>
          <w:rFonts w:ascii="Calibri" w:hAnsi="Calibri"/>
          <w:sz w:val="22"/>
        </w:rPr>
        <w:t xml:space="preserve">Of course, it's spelled exactly as it sounds, L-A-N, nothing tricky about it.  </w:t>
      </w:r>
      <w:r>
        <w:rPr>
          <w:rFonts w:ascii="Calibri" w:hAnsi="Calibri"/>
          <w:i/>
          <w:sz w:val="22"/>
        </w:rPr>
        <w:t>Được chứ, viết đúng như phát âm thôi, L-A-N, không có gì rắc rối cả.</w:t>
      </w:r>
    </w:p>
    <w:p>
      <w:pPr>
        <w:spacing w:after="160" w:line="312" w:lineRule="auto"/>
        <w:jc w:val="both"/>
      </w:pPr>
      <w:r>
        <w:rPr>
          <w:rFonts w:ascii="Calibri" w:hAnsi="Calibri"/>
          <w:b/>
          <w:sz w:val="22"/>
        </w:rPr>
        <w:t xml:space="preserve">Mr Fenrow: </w:t>
      </w:r>
      <w:r>
        <w:rPr>
          <w:rFonts w:ascii="Calibri" w:hAnsi="Calibri"/>
          <w:sz w:val="22"/>
        </w:rPr>
        <w:t xml:space="preserve">Great, thank you, I've got it written down correctly now.  </w:t>
      </w:r>
      <w:r>
        <w:rPr>
          <w:rFonts w:ascii="Calibri" w:hAnsi="Calibri"/>
          <w:i/>
          <w:sz w:val="22"/>
        </w:rPr>
        <w:t>Tốt, cảm ơn chị, giờ tôi đã ghi đúng rồi.</w:t>
      </w:r>
    </w:p>
    <w:p>
      <w:pPr>
        <w:spacing w:after="160" w:line="312" w:lineRule="auto"/>
        <w:jc w:val="both"/>
      </w:pPr>
      <w:r>
        <w:rPr>
          <w:rFonts w:ascii="Calibri" w:hAnsi="Calibri"/>
          <w:b/>
          <w:sz w:val="22"/>
        </w:rPr>
        <w:t xml:space="preserve">Ms Lan: </w:t>
      </w:r>
      <w:r>
        <w:rPr>
          <w:rFonts w:ascii="Calibri" w:hAnsi="Calibri"/>
          <w:sz w:val="22"/>
        </w:rPr>
        <w:t xml:space="preserve">Fenrow, I just spent thirty minutes on hold with customer service about my internet bill.  </w:t>
      </w:r>
      <w:r>
        <w:rPr>
          <w:rFonts w:ascii="Calibri" w:hAnsi="Calibri"/>
          <w:i/>
          <w:sz w:val="22"/>
        </w:rPr>
        <w:t>Anh Fenrow, tôi vừa mất ba mươi phút chờ máy với bộ phận chăm sóc khách hàng về hóa đơn internet.</w:t>
      </w:r>
    </w:p>
    <w:p>
      <w:pPr>
        <w:spacing w:after="160" w:line="312" w:lineRule="auto"/>
        <w:jc w:val="both"/>
      </w:pPr>
      <w:r>
        <w:rPr>
          <w:rFonts w:ascii="Calibri" w:hAnsi="Calibri"/>
          <w:b/>
          <w:sz w:val="22"/>
        </w:rPr>
        <w:t xml:space="preserve">Mr Fenrow: </w:t>
      </w:r>
      <w:r>
        <w:rPr>
          <w:rFonts w:ascii="Calibri" w:hAnsi="Calibri"/>
          <w:sz w:val="22"/>
        </w:rPr>
        <w:t xml:space="preserve">That sounds exhausting, did they finally manage to sort out the problem for you?  </w:t>
      </w:r>
      <w:r>
        <w:rPr>
          <w:rFonts w:ascii="Calibri" w:hAnsi="Calibri"/>
          <w:i/>
          <w:sz w:val="22"/>
        </w:rPr>
        <w:t>Nghe mệt thật đấy, cuối cùng họ có giải quyết được vấn đề cho chị không?</w:t>
      </w:r>
    </w:p>
    <w:p>
      <w:pPr>
        <w:spacing w:after="160" w:line="312" w:lineRule="auto"/>
        <w:jc w:val="both"/>
      </w:pPr>
      <w:r>
        <w:rPr>
          <w:rFonts w:ascii="Calibri" w:hAnsi="Calibri"/>
          <w:b/>
          <w:sz w:val="22"/>
        </w:rPr>
        <w:t xml:space="preserve">Ms Lan: </w:t>
      </w:r>
      <w:r>
        <w:rPr>
          <w:rFonts w:ascii="Calibri" w:hAnsi="Calibri"/>
          <w:sz w:val="22"/>
        </w:rPr>
        <w:t xml:space="preserve">Eventually, yes, though I had to explain the same issue three separate times.  </w:t>
      </w:r>
      <w:r>
        <w:rPr>
          <w:rFonts w:ascii="Calibri" w:hAnsi="Calibri"/>
          <w:i/>
          <w:sz w:val="22"/>
        </w:rPr>
        <w:t>Cuối cùng thì có, dù tôi phải giải thích cùng một vấn đề đến ba lần riêng biệt.</w:t>
      </w:r>
    </w:p>
    <w:p>
      <w:pPr>
        <w:spacing w:after="160" w:line="312" w:lineRule="auto"/>
        <w:jc w:val="both"/>
      </w:pPr>
      <w:r>
        <w:rPr>
          <w:rFonts w:ascii="Calibri" w:hAnsi="Calibri"/>
          <w:b/>
          <w:sz w:val="22"/>
        </w:rPr>
        <w:t xml:space="preserve">Mr Fenrow: </w:t>
      </w:r>
      <w:r>
        <w:rPr>
          <w:rFonts w:ascii="Calibri" w:hAnsi="Calibri"/>
          <w:sz w:val="22"/>
        </w:rPr>
        <w:t xml:space="preserve">Lan, how do you usually handle it when customer service keeps transferring you around?  </w:t>
      </w:r>
      <w:r>
        <w:rPr>
          <w:rFonts w:ascii="Calibri" w:hAnsi="Calibri"/>
          <w:i/>
          <w:sz w:val="22"/>
        </w:rPr>
        <w:t>Chị Lan, chị thường xử lý thế nào khi bộ phận chăm sóc khách hàng cứ chuyển máy chị lòng vòng?</w:t>
      </w:r>
    </w:p>
    <w:p>
      <w:pPr>
        <w:spacing w:after="160" w:line="312" w:lineRule="auto"/>
        <w:jc w:val="both"/>
      </w:pPr>
      <w:r>
        <w:rPr>
          <w:rFonts w:ascii="Calibri" w:hAnsi="Calibri"/>
          <w:b/>
          <w:sz w:val="22"/>
        </w:rPr>
        <w:t xml:space="preserve">Ms Lan: </w:t>
      </w:r>
      <w:r>
        <w:rPr>
          <w:rFonts w:ascii="Calibri" w:hAnsi="Calibri"/>
          <w:sz w:val="22"/>
        </w:rPr>
        <w:t xml:space="preserve">I just stay calm and politely ask to speak with a supervisor if nothing gets resolved.  </w:t>
      </w:r>
      <w:r>
        <w:rPr>
          <w:rFonts w:ascii="Calibri" w:hAnsi="Calibri"/>
          <w:i/>
          <w:sz w:val="22"/>
        </w:rPr>
        <w:t>Tôi chỉ giữ bình tĩnh và lịch sự xin gặp người quản lý nếu không giải quyết được gì.</w:t>
      </w:r>
    </w:p>
    <w:p>
      <w:pPr>
        <w:spacing w:after="160" w:line="312" w:lineRule="auto"/>
        <w:jc w:val="both"/>
      </w:pPr>
      <w:r>
        <w:rPr>
          <w:rFonts w:ascii="Calibri" w:hAnsi="Calibri"/>
          <w:b/>
          <w:sz w:val="22"/>
        </w:rPr>
        <w:t xml:space="preserve">Mr Fenrow: </w:t>
      </w:r>
      <w:r>
        <w:rPr>
          <w:rFonts w:ascii="Calibri" w:hAnsi="Calibri"/>
          <w:sz w:val="22"/>
        </w:rPr>
        <w:t xml:space="preserve">That's smart advice, I always get too frustrated and end up hanging up instead.  </w:t>
      </w:r>
      <w:r>
        <w:rPr>
          <w:rFonts w:ascii="Calibri" w:hAnsi="Calibri"/>
          <w:i/>
          <w:sz w:val="22"/>
        </w:rPr>
        <w:t>Lời khuyên khôn ngoan đấy, tôi lúc nào cũng quá bực mình rồi cúp máy luôn.</w:t>
      </w:r>
    </w:p>
    <w:p>
      <w:pPr>
        <w:spacing w:after="160" w:line="312" w:lineRule="auto"/>
        <w:jc w:val="both"/>
      </w:pPr>
      <w:r>
        <w:rPr>
          <w:rFonts w:ascii="Calibri" w:hAnsi="Calibri"/>
          <w:b/>
          <w:sz w:val="22"/>
        </w:rPr>
        <w:t xml:space="preserve">Ms Lan: </w:t>
      </w:r>
      <w:r>
        <w:rPr>
          <w:rFonts w:ascii="Calibri" w:hAnsi="Calibri"/>
          <w:sz w:val="22"/>
        </w:rPr>
        <w:t xml:space="preserve">Fenrow, I finally called customer service about that late delivery, and they offered me a partial refund.  </w:t>
      </w:r>
      <w:r>
        <w:rPr>
          <w:rFonts w:ascii="Calibri" w:hAnsi="Calibri"/>
          <w:i/>
          <w:sz w:val="22"/>
        </w:rPr>
        <w:t>Anh Fenrow, cuối cùng tôi cũng gọi cho bộ phận chăm sóc khách hàng về việc giao hàng trễ, và họ đề nghị hoàn lại một phần tiền.</w:t>
      </w:r>
    </w:p>
    <w:p>
      <w:pPr>
        <w:spacing w:after="160" w:line="312" w:lineRule="auto"/>
        <w:jc w:val="both"/>
      </w:pPr>
      <w:r>
        <w:rPr>
          <w:rFonts w:ascii="Calibri" w:hAnsi="Calibri"/>
          <w:b/>
          <w:sz w:val="22"/>
        </w:rPr>
        <w:t xml:space="preserve">Mr Fenrow: </w:t>
      </w:r>
      <w:r>
        <w:rPr>
          <w:rFonts w:ascii="Calibri" w:hAnsi="Calibri"/>
          <w:sz w:val="22"/>
        </w:rPr>
        <w:t xml:space="preserve">That's a good outcome, at least the call was worth the time you spent waiting.  </w:t>
      </w:r>
      <w:r>
        <w:rPr>
          <w:rFonts w:ascii="Calibri" w:hAnsi="Calibri"/>
          <w:i/>
          <w:sz w:val="22"/>
        </w:rPr>
        <w:t>Kết quả tốt đấy, ít nhất cuộc gọi cũng xứng đáng với thời gian chị đã chờ.</w:t>
      </w:r>
    </w:p>
    <w:p>
      <w:pPr>
        <w:spacing w:after="160" w:line="312" w:lineRule="auto"/>
        <w:jc w:val="both"/>
      </w:pPr>
      <w:r>
        <w:rPr>
          <w:rFonts w:ascii="Calibri" w:hAnsi="Calibri"/>
          <w:b/>
          <w:sz w:val="22"/>
        </w:rPr>
        <w:t xml:space="preserve">Ms Lan: </w:t>
      </w:r>
      <w:r>
        <w:rPr>
          <w:rFonts w:ascii="Calibri" w:hAnsi="Calibri"/>
          <w:sz w:val="22"/>
        </w:rPr>
        <w:t xml:space="preserve">Exactly, I almost gave up twice, but staying on the line paid off in the end.  </w:t>
      </w:r>
      <w:r>
        <w:rPr>
          <w:rFonts w:ascii="Calibri" w:hAnsi="Calibri"/>
          <w:i/>
          <w:sz w:val="22"/>
        </w:rPr>
        <w:t>Đúng vậy, tôi suýt bỏ cuộc hai lần, nhưng việc kiên trì giữ máy cuối cùng cũng đáng.</w:t>
      </w:r>
    </w:p>
    <w:p>
      <w:pPr>
        <w:spacing w:after="160" w:line="312" w:lineRule="auto"/>
        <w:jc w:val="both"/>
      </w:pPr>
      <w:r>
        <w:rPr>
          <w:rFonts w:ascii="Calibri" w:hAnsi="Calibri"/>
          <w:b/>
          <w:sz w:val="22"/>
        </w:rPr>
        <w:t xml:space="preserve">Mr Fenrow: </w:t>
      </w:r>
      <w:r>
        <w:rPr>
          <w:rFonts w:ascii="Calibri" w:hAnsi="Calibri"/>
          <w:sz w:val="22"/>
        </w:rPr>
        <w:t xml:space="preserve">Lan, do you know the customer service number for the phone company, mine keeps changing every year?  </w:t>
      </w:r>
      <w:r>
        <w:rPr>
          <w:rFonts w:ascii="Calibri" w:hAnsi="Calibri"/>
          <w:i/>
          <w:sz w:val="22"/>
        </w:rPr>
        <w:t>Chị Lan, chị có biết số chăm sóc khách hàng của công ty điện thoại không, số của tôi cứ đổi mỗi năm.</w:t>
      </w:r>
    </w:p>
    <w:p>
      <w:pPr>
        <w:spacing w:after="160" w:line="312" w:lineRule="auto"/>
        <w:jc w:val="both"/>
      </w:pPr>
      <w:r>
        <w:rPr>
          <w:rFonts w:ascii="Calibri" w:hAnsi="Calibri"/>
          <w:b/>
          <w:sz w:val="22"/>
        </w:rPr>
        <w:t xml:space="preserve">Ms Lan: </w:t>
      </w:r>
      <w:r>
        <w:rPr>
          <w:rFonts w:ascii="Calibri" w:hAnsi="Calibri"/>
          <w:sz w:val="22"/>
        </w:rPr>
        <w:t xml:space="preserve">I have it saved, let me text it to you right after we finish this call.  </w:t>
      </w:r>
      <w:r>
        <w:rPr>
          <w:rFonts w:ascii="Calibri" w:hAnsi="Calibri"/>
          <w:i/>
          <w:sz w:val="22"/>
        </w:rPr>
        <w:t>Tôi có lưu rồi, để tôi nhắn tin cho anh ngay sau khi mình xong cuộc gọi này.</w:t>
      </w:r>
    </w:p>
    <w:p>
      <w:pPr>
        <w:spacing w:after="160" w:line="312" w:lineRule="auto"/>
        <w:jc w:val="both"/>
      </w:pPr>
      <w:r>
        <w:rPr>
          <w:rFonts w:ascii="Calibri" w:hAnsi="Calibri"/>
          <w:b/>
          <w:sz w:val="22"/>
        </w:rPr>
        <w:t xml:space="preserve">Mr Fenrow: </w:t>
      </w:r>
      <w:r>
        <w:rPr>
          <w:rFonts w:ascii="Calibri" w:hAnsi="Calibri"/>
          <w:sz w:val="22"/>
        </w:rPr>
        <w:t xml:space="preserve">Thanks so much, that will save me a lot of searching online later.  </w:t>
      </w:r>
      <w:r>
        <w:rPr>
          <w:rFonts w:ascii="Calibri" w:hAnsi="Calibri"/>
          <w:i/>
          <w:sz w:val="22"/>
        </w:rPr>
        <w:t>Cảm ơn chị nhiều, vậy tôi đỡ phải tìm kiếm trên mạng nhiều sau này.</w:t>
      </w:r>
    </w:p>
    <w:p>
      <w:pPr>
        <w:spacing w:after="160" w:line="312" w:lineRule="auto"/>
        <w:jc w:val="both"/>
      </w:pPr>
      <w:r>
        <w:rPr>
          <w:rFonts w:ascii="Calibri" w:hAnsi="Calibri"/>
          <w:b/>
          <w:sz w:val="22"/>
        </w:rPr>
        <w:t xml:space="preserve">Ms Lan: </w:t>
      </w:r>
      <w:r>
        <w:rPr>
          <w:rFonts w:ascii="Calibri" w:hAnsi="Calibri"/>
          <w:sz w:val="22"/>
        </w:rPr>
        <w:t xml:space="preserve">Fenrow, the automated voice system kept asking me the same question over and over before connecting me to a person.  </w:t>
      </w:r>
      <w:r>
        <w:rPr>
          <w:rFonts w:ascii="Calibri" w:hAnsi="Calibri"/>
          <w:i/>
          <w:sz w:val="22"/>
        </w:rPr>
        <w:t>Anh Fenrow, hệ thống giọng nói tự động cứ hỏi tôi cùng một câu hỏi mãi trước khi nối máy cho tôi với một người thật.</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sometimes pressing zero repeatedly is the fastest way through.  </w:t>
      </w:r>
      <w:r>
        <w:rPr>
          <w:rFonts w:ascii="Calibri" w:hAnsi="Calibri"/>
          <w:i/>
          <w:sz w:val="22"/>
        </w:rPr>
        <w:t>Tôi hiểu ý chị lắm, đôi khi bấm số không nhiều lần là cách nhanh nhất để qua được.</w:t>
      </w:r>
    </w:p>
    <w:p>
      <w:pPr>
        <w:spacing w:after="160" w:line="312" w:lineRule="auto"/>
        <w:jc w:val="both"/>
      </w:pPr>
      <w:r>
        <w:rPr>
          <w:rFonts w:ascii="Calibri" w:hAnsi="Calibri"/>
          <w:b/>
          <w:sz w:val="22"/>
        </w:rPr>
        <w:t xml:space="preserve">Ms Lan: </w:t>
      </w:r>
      <w:r>
        <w:rPr>
          <w:rFonts w:ascii="Calibri" w:hAnsi="Calibri"/>
          <w:sz w:val="22"/>
        </w:rPr>
        <w:t xml:space="preserve">Good tip, I'll try that trick the next time I get stuck in that loop.  </w:t>
      </w:r>
      <w:r>
        <w:rPr>
          <w:rFonts w:ascii="Calibri" w:hAnsi="Calibri"/>
          <w:i/>
          <w:sz w:val="22"/>
        </w:rPr>
        <w:t>Mẹo hay đấy, lần sau bị kẹt trong vòng lặp đó tôi sẽ thử cách này.</w:t>
      </w:r>
    </w:p>
    <w:p>
      <w:pPr>
        <w:spacing w:after="160" w:line="312" w:lineRule="auto"/>
        <w:jc w:val="both"/>
      </w:pPr>
      <w:r>
        <w:rPr>
          <w:rFonts w:ascii="Calibri" w:hAnsi="Calibri"/>
          <w:b/>
          <w:sz w:val="22"/>
        </w:rPr>
        <w:t xml:space="preserve">Mr Fenrow: </w:t>
      </w:r>
      <w:r>
        <w:rPr>
          <w:rFonts w:ascii="Calibri" w:hAnsi="Calibri"/>
          <w:sz w:val="22"/>
        </w:rPr>
        <w:t xml:space="preserve">Lan, customer service actually called me back today about the complaint I filed last week.  </w:t>
      </w:r>
      <w:r>
        <w:rPr>
          <w:rFonts w:ascii="Calibri" w:hAnsi="Calibri"/>
          <w:i/>
          <w:sz w:val="22"/>
        </w:rPr>
        <w:t>Chị Lan, hôm nay bộ phận chăm sóc khách hàng thật sự đã gọi lại cho tôi về khiếu nại tôi gửi tuần trước.</w:t>
      </w:r>
    </w:p>
    <w:p>
      <w:pPr>
        <w:spacing w:after="160" w:line="312" w:lineRule="auto"/>
        <w:jc w:val="both"/>
      </w:pPr>
      <w:r>
        <w:rPr>
          <w:rFonts w:ascii="Calibri" w:hAnsi="Calibri"/>
          <w:b/>
          <w:sz w:val="22"/>
        </w:rPr>
        <w:t xml:space="preserve">Ms Lan: </w:t>
      </w:r>
      <w:r>
        <w:rPr>
          <w:rFonts w:ascii="Calibri" w:hAnsi="Calibri"/>
          <w:sz w:val="22"/>
        </w:rPr>
        <w:t xml:space="preserve">That's impressive, most companies never follow up unless you keep calling them yourself.  </w:t>
      </w:r>
      <w:r>
        <w:rPr>
          <w:rFonts w:ascii="Calibri" w:hAnsi="Calibri"/>
          <w:i/>
          <w:sz w:val="22"/>
        </w:rPr>
        <w:t>Ấn tượng thật đấy, hầu hết công ty chẳng bao giờ theo dõi lại trừ khi mình cứ gọi họ mãi.</w:t>
      </w:r>
    </w:p>
    <w:p>
      <w:pPr>
        <w:spacing w:after="160" w:line="312" w:lineRule="auto"/>
        <w:jc w:val="both"/>
      </w:pPr>
      <w:r>
        <w:rPr>
          <w:rFonts w:ascii="Calibri" w:hAnsi="Calibri"/>
          <w:b/>
          <w:sz w:val="22"/>
        </w:rPr>
        <w:t xml:space="preserve">Mr Fenrow: </w:t>
      </w:r>
      <w:r>
        <w:rPr>
          <w:rFonts w:ascii="Calibri" w:hAnsi="Calibri"/>
          <w:sz w:val="22"/>
        </w:rPr>
        <w:t xml:space="preserve">Exactly, it made me feel like they actually cared about fixing the problem.  </w:t>
      </w:r>
      <w:r>
        <w:rPr>
          <w:rFonts w:ascii="Calibri" w:hAnsi="Calibri"/>
          <w:i/>
          <w:sz w:val="22"/>
        </w:rPr>
        <w:t>Đúng vậy, điều đó làm tôi cảm thấy họ thật sự quan tâm đến việc khắc phục vấn đề.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bank's customer service line about a strange charge on my account.  </w:t>
      </w:r>
      <w:r>
        <w:rPr>
          <w:rFonts w:ascii="Calibri" w:hAnsi="Calibri"/>
          <w:i/>
          <w:sz w:val="22"/>
        </w:rPr>
        <w:t>Anh Fenrow, tôi cần gọi đường dây chăm sóc khách hàng của ngân hàng về một khoản phí lạ trong tài khoản.</w:t>
      </w:r>
    </w:p>
    <w:p>
      <w:pPr>
        <w:spacing w:after="160" w:line="312" w:lineRule="auto"/>
        <w:jc w:val="both"/>
      </w:pPr>
      <w:r>
        <w:rPr>
          <w:rFonts w:ascii="Calibri" w:hAnsi="Calibri"/>
          <w:b/>
          <w:sz w:val="22"/>
        </w:rPr>
        <w:t xml:space="preserve">Mr Fenrow: </w:t>
      </w:r>
      <w:r>
        <w:rPr>
          <w:rFonts w:ascii="Calibri" w:hAnsi="Calibri"/>
          <w:sz w:val="22"/>
        </w:rPr>
        <w:t xml:space="preserve">Good idea, call them as soon as possible, and keep the reference number they give you.  </w:t>
      </w:r>
      <w:r>
        <w:rPr>
          <w:rFonts w:ascii="Calibri" w:hAnsi="Calibri"/>
          <w:i/>
          <w:sz w:val="22"/>
        </w:rPr>
        <w:t>Ý hay đấy, chị gọi cho họ càng sớm càng tốt, và giữ lại mã tham chiếu họ cung cấp.</w:t>
      </w:r>
    </w:p>
    <w:p>
      <w:pPr>
        <w:spacing w:after="160" w:line="312" w:lineRule="auto"/>
        <w:jc w:val="both"/>
      </w:pPr>
      <w:r>
        <w:rPr>
          <w:rFonts w:ascii="Calibri" w:hAnsi="Calibri"/>
          <w:b/>
          <w:sz w:val="22"/>
        </w:rPr>
        <w:t xml:space="preserve">Ms Lan: </w:t>
      </w:r>
      <w:r>
        <w:rPr>
          <w:rFonts w:ascii="Calibri" w:hAnsi="Calibri"/>
          <w:sz w:val="22"/>
        </w:rPr>
        <w:t xml:space="preserve">I will, thank you, I'll let you know how the call goes afterward.  </w:t>
      </w:r>
      <w:r>
        <w:rPr>
          <w:rFonts w:ascii="Calibri" w:hAnsi="Calibri"/>
          <w:i/>
          <w:sz w:val="22"/>
        </w:rPr>
        <w:t>Tôi sẽ làm vậy, cảm ơn anh, sau đó tôi sẽ báo anh cuộc gọi thế nào.</w:t>
      </w:r>
    </w:p>
    <w:p>
      <w:pPr>
        <w:spacing w:after="160" w:line="312" w:lineRule="auto"/>
        <w:jc w:val="both"/>
      </w:pPr>
      <w:r>
        <w:rPr>
          <w:rFonts w:ascii="Calibri" w:hAnsi="Calibri"/>
          <w:b/>
          <w:sz w:val="22"/>
        </w:rPr>
        <w:t xml:space="preserve">Mr Fenrow: </w:t>
      </w:r>
      <w:r>
        <w:rPr>
          <w:rFonts w:ascii="Calibri" w:hAnsi="Calibri"/>
          <w:sz w:val="22"/>
        </w:rPr>
        <w:t xml:space="preserve">Lan, I called customer service about my order, and they said it would arrive a week late.  </w:t>
      </w:r>
      <w:r>
        <w:rPr>
          <w:rFonts w:ascii="Calibri" w:hAnsi="Calibri"/>
          <w:i/>
          <w:sz w:val="22"/>
        </w:rPr>
        <w:t>Chị Lan, tôi gọi cho bộ phận chăm sóc khách hàng về đơn hàng của mình, và họ nói nó sẽ đến trễ một tuần.</w:t>
      </w:r>
    </w:p>
    <w:p>
      <w:pPr>
        <w:spacing w:after="160" w:line="312" w:lineRule="auto"/>
        <w:jc w:val="both"/>
      </w:pPr>
      <w:r>
        <w:rPr>
          <w:rFonts w:ascii="Calibri" w:hAnsi="Calibri"/>
          <w:b/>
          <w:sz w:val="22"/>
        </w:rPr>
        <w:t xml:space="preserve">Ms Lan: </w:t>
      </w:r>
      <w:r>
        <w:rPr>
          <w:rFonts w:ascii="Calibri" w:hAnsi="Calibri"/>
          <w:sz w:val="22"/>
        </w:rPr>
        <w:t xml:space="preserve">That's disappointing, did they at least offer some kind of discount for the delay?  </w:t>
      </w:r>
      <w:r>
        <w:rPr>
          <w:rFonts w:ascii="Calibri" w:hAnsi="Calibri"/>
          <w:i/>
          <w:sz w:val="22"/>
        </w:rPr>
        <w:t>Thất vọng thật đấy, ít nhất họ có đề nghị giảm giá nào đó vì sự chậm trễ không?</w:t>
      </w:r>
    </w:p>
    <w:p>
      <w:pPr>
        <w:spacing w:after="160" w:line="312" w:lineRule="auto"/>
        <w:jc w:val="both"/>
      </w:pPr>
      <w:r>
        <w:rPr>
          <w:rFonts w:ascii="Calibri" w:hAnsi="Calibri"/>
          <w:b/>
          <w:sz w:val="22"/>
        </w:rPr>
        <w:t xml:space="preserve">Mr Fenrow: </w:t>
      </w:r>
      <w:r>
        <w:rPr>
          <w:rFonts w:ascii="Calibri" w:hAnsi="Calibri"/>
          <w:sz w:val="22"/>
        </w:rPr>
        <w:t xml:space="preserve">They did, actually, a small discount on my next order, which softened the disappointment a bit.  </w:t>
      </w:r>
      <w:r>
        <w:rPr>
          <w:rFonts w:ascii="Calibri" w:hAnsi="Calibri"/>
          <w:i/>
          <w:sz w:val="22"/>
        </w:rPr>
        <w:t>Có đấy, thật ra là một khoản giảm giá nhỏ cho đơn hàng tiếp theo, giúp tôi đỡ thất vọng phần nào.</w:t>
      </w:r>
    </w:p>
    <w:p>
      <w:pPr>
        <w:spacing w:after="160" w:line="312" w:lineRule="auto"/>
        <w:jc w:val="both"/>
      </w:pPr>
      <w:r>
        <w:rPr>
          <w:rFonts w:ascii="Calibri" w:hAnsi="Calibri"/>
          <w:b/>
          <w:sz w:val="22"/>
        </w:rPr>
        <w:t xml:space="preserve">Ms Lan: </w:t>
      </w:r>
      <w:r>
        <w:rPr>
          <w:rFonts w:ascii="Calibri" w:hAnsi="Calibri"/>
          <w:sz w:val="22"/>
        </w:rPr>
        <w:t xml:space="preserve">Fenrow, I'm calling just to check in, how have you been feeling since your cold last week?  </w:t>
      </w:r>
      <w:r>
        <w:rPr>
          <w:rFonts w:ascii="Calibri" w:hAnsi="Calibri"/>
          <w:i/>
          <w:sz w:val="22"/>
        </w:rPr>
        <w:t>Anh Fenrow, tôi gọi chỉ để hỏi thăm thôi, từ sau trận cảm tuần trước anh thấy trong người thế nào rồi?</w:t>
      </w:r>
    </w:p>
    <w:p>
      <w:pPr>
        <w:spacing w:after="160" w:line="312" w:lineRule="auto"/>
        <w:jc w:val="both"/>
      </w:pPr>
      <w:r>
        <w:rPr>
          <w:rFonts w:ascii="Calibri" w:hAnsi="Calibri"/>
          <w:b/>
          <w:sz w:val="22"/>
        </w:rPr>
        <w:t xml:space="preserve">Mr Fenrow: </w:t>
      </w:r>
      <w:r>
        <w:rPr>
          <w:rFonts w:ascii="Calibri" w:hAnsi="Calibri"/>
          <w:sz w:val="22"/>
        </w:rPr>
        <w:t xml:space="preserve">Much better, thank you for asking, the cough finally disappeared a couple of days ago.  </w:t>
      </w:r>
      <w:r>
        <w:rPr>
          <w:rFonts w:ascii="Calibri" w:hAnsi="Calibri"/>
          <w:i/>
          <w:sz w:val="22"/>
        </w:rPr>
        <w:t>Đỡ nhiều rồi, cảm ơn chị đã hỏi thăm, cơn ho cuối cùng cũng hết cách đây vài ngày.</w:t>
      </w:r>
    </w:p>
    <w:p>
      <w:pPr>
        <w:spacing w:after="160" w:line="312" w:lineRule="auto"/>
        <w:jc w:val="both"/>
      </w:pPr>
      <w:r>
        <w:rPr>
          <w:rFonts w:ascii="Calibri" w:hAnsi="Calibri"/>
          <w:b/>
          <w:sz w:val="22"/>
        </w:rPr>
        <w:t xml:space="preserve">Ms Lan: </w:t>
      </w:r>
      <w:r>
        <w:rPr>
          <w:rFonts w:ascii="Calibri" w:hAnsi="Calibri"/>
          <w:sz w:val="22"/>
        </w:rPr>
        <w:t xml:space="preserve">That's great to hear, make sure you're still getting enough rest though.  </w:t>
      </w:r>
      <w:r>
        <w:rPr>
          <w:rFonts w:ascii="Calibri" w:hAnsi="Calibri"/>
          <w:i/>
          <w:sz w:val="22"/>
        </w:rPr>
        <w:t>Nghe vậy tôi mừng quá, nhưng anh vẫn phải nghỉ ngơi đầy đủ đấy nhé.</w:t>
      </w:r>
    </w:p>
    <w:p>
      <w:pPr>
        <w:spacing w:after="160" w:line="312" w:lineRule="auto"/>
        <w:jc w:val="both"/>
      </w:pPr>
      <w:r>
        <w:rPr>
          <w:rFonts w:ascii="Calibri" w:hAnsi="Calibri"/>
          <w:b/>
          <w:sz w:val="22"/>
        </w:rPr>
        <w:t xml:space="preserve">Mr Fenrow: </w:t>
      </w:r>
      <w:r>
        <w:rPr>
          <w:rFonts w:ascii="Calibri" w:hAnsi="Calibri"/>
          <w:sz w:val="22"/>
        </w:rPr>
        <w:t xml:space="preserve">Lan, I wanted to check in on you after that stressful week you mentioned, how are things now?  </w:t>
      </w:r>
      <w:r>
        <w:rPr>
          <w:rFonts w:ascii="Calibri" w:hAnsi="Calibri"/>
          <w:i/>
          <w:sz w:val="22"/>
        </w:rPr>
        <w:t>Chị Lan, tôi muốn hỏi thăm chị sau tuần căng thẳng chị kể, giờ mọi thứ thế nào rồi?</w:t>
      </w:r>
    </w:p>
    <w:p>
      <w:pPr>
        <w:spacing w:after="160" w:line="312" w:lineRule="auto"/>
        <w:jc w:val="both"/>
      </w:pPr>
      <w:r>
        <w:rPr>
          <w:rFonts w:ascii="Calibri" w:hAnsi="Calibri"/>
          <w:b/>
          <w:sz w:val="22"/>
        </w:rPr>
        <w:t xml:space="preserve">Ms Lan: </w:t>
      </w:r>
      <w:r>
        <w:rPr>
          <w:rFonts w:ascii="Calibri" w:hAnsi="Calibri"/>
          <w:sz w:val="22"/>
        </w:rPr>
        <w:t xml:space="preserve">Things have calmed down a lot, thank you for remembering and checking on me.  </w:t>
      </w:r>
      <w:r>
        <w:rPr>
          <w:rFonts w:ascii="Calibri" w:hAnsi="Calibri"/>
          <w:i/>
          <w:sz w:val="22"/>
        </w:rPr>
        <w:t>Mọi thứ đã lắng dịu nhiều rồi, cảm ơn anh vì còn nhớ và hỏi thăm tôi.</w:t>
      </w:r>
    </w:p>
    <w:p>
      <w:pPr>
        <w:spacing w:after="160" w:line="312" w:lineRule="auto"/>
        <w:jc w:val="both"/>
      </w:pPr>
      <w:r>
        <w:rPr>
          <w:rFonts w:ascii="Calibri" w:hAnsi="Calibri"/>
          <w:b/>
          <w:sz w:val="22"/>
        </w:rPr>
        <w:t xml:space="preserve">Mr Fenrow: </w:t>
      </w:r>
      <w:r>
        <w:rPr>
          <w:rFonts w:ascii="Calibri" w:hAnsi="Calibri"/>
          <w:sz w:val="22"/>
        </w:rPr>
        <w:t xml:space="preserve">Of course, that's what friends are for, call me anytime you need to talk.  </w:t>
      </w:r>
      <w:r>
        <w:rPr>
          <w:rFonts w:ascii="Calibri" w:hAnsi="Calibri"/>
          <w:i/>
          <w:sz w:val="22"/>
        </w:rPr>
        <w:t>Đương nhiên rồi, bạn bè là để làm vậy mà, chị cứ gọi tôi bất cứ lúc nào cần nói chuyện.</w:t>
      </w:r>
    </w:p>
    <w:p>
      <w:pPr>
        <w:spacing w:after="160" w:line="312" w:lineRule="auto"/>
        <w:jc w:val="both"/>
      </w:pPr>
      <w:r>
        <w:rPr>
          <w:rFonts w:ascii="Calibri" w:hAnsi="Calibri"/>
          <w:b/>
          <w:sz w:val="22"/>
        </w:rPr>
        <w:t xml:space="preserve">Ms Lan: </w:t>
      </w:r>
      <w:r>
        <w:rPr>
          <w:rFonts w:ascii="Calibri" w:hAnsi="Calibri"/>
          <w:sz w:val="22"/>
        </w:rPr>
        <w:t xml:space="preserve">Fenrow, just checking in, did the job interview you mentioned go well yesterday afternoon?  </w:t>
      </w:r>
      <w:r>
        <w:rPr>
          <w:rFonts w:ascii="Calibri" w:hAnsi="Calibri"/>
          <w:i/>
          <w:sz w:val="22"/>
        </w:rPr>
        <w:t>Anh Fenrow, hỏi thăm thôi, buổi phỏng vấn xin việc anh nhắc hôm qua có suôn sẻ không?</w:t>
      </w:r>
    </w:p>
    <w:p>
      <w:pPr>
        <w:spacing w:after="160" w:line="312" w:lineRule="auto"/>
        <w:jc w:val="both"/>
      </w:pPr>
      <w:r>
        <w:rPr>
          <w:rFonts w:ascii="Calibri" w:hAnsi="Calibri"/>
          <w:b/>
          <w:sz w:val="22"/>
        </w:rPr>
        <w:t xml:space="preserve">Mr Fenrow: </w:t>
      </w:r>
      <w:r>
        <w:rPr>
          <w:rFonts w:ascii="Calibri" w:hAnsi="Calibri"/>
          <w:sz w:val="22"/>
        </w:rPr>
        <w:t xml:space="preserve">It went really well, actually, they said they'd call with a decision by Friday.  </w:t>
      </w:r>
      <w:r>
        <w:rPr>
          <w:rFonts w:ascii="Calibri" w:hAnsi="Calibri"/>
          <w:i/>
          <w:sz w:val="22"/>
        </w:rPr>
        <w:t>Thật ra rất suôn sẻ, họ nói sẽ gọi báo quyết định trước thứ Sáu.</w:t>
      </w:r>
    </w:p>
    <w:p>
      <w:pPr>
        <w:spacing w:after="160" w:line="312" w:lineRule="auto"/>
        <w:jc w:val="both"/>
      </w:pPr>
      <w:r>
        <w:rPr>
          <w:rFonts w:ascii="Calibri" w:hAnsi="Calibri"/>
          <w:b/>
          <w:sz w:val="22"/>
        </w:rPr>
        <w:t xml:space="preserve">Ms Lan: </w:t>
      </w:r>
      <w:r>
        <w:rPr>
          <w:rFonts w:ascii="Calibri" w:hAnsi="Calibri"/>
          <w:sz w:val="22"/>
        </w:rPr>
        <w:t xml:space="preserve">That's wonderful news, I'll be crossing my fingers for you until then.  </w:t>
      </w:r>
      <w:r>
        <w:rPr>
          <w:rFonts w:ascii="Calibri" w:hAnsi="Calibri"/>
          <w:i/>
          <w:sz w:val="22"/>
        </w:rPr>
        <w:t>Tin tuyệt vời đấy, tôi sẽ cầu may cho anh cho đến lúc đó.</w:t>
      </w:r>
    </w:p>
    <w:p>
      <w:pPr>
        <w:spacing w:after="160" w:line="312" w:lineRule="auto"/>
        <w:jc w:val="both"/>
      </w:pPr>
      <w:r>
        <w:rPr>
          <w:rFonts w:ascii="Calibri" w:hAnsi="Calibri"/>
          <w:b/>
          <w:sz w:val="22"/>
        </w:rPr>
        <w:t xml:space="preserve">Mr Fenrow: </w:t>
      </w:r>
      <w:r>
        <w:rPr>
          <w:rFonts w:ascii="Calibri" w:hAnsi="Calibri"/>
          <w:sz w:val="22"/>
        </w:rPr>
        <w:t xml:space="preserve">Lan, how is your mother doing after her surgery, I've been meaning to ask?  </w:t>
      </w:r>
      <w:r>
        <w:rPr>
          <w:rFonts w:ascii="Calibri" w:hAnsi="Calibri"/>
          <w:i/>
          <w:sz w:val="22"/>
        </w:rPr>
        <w:t>Chị Lan, mẹ chị dạo này sao rồi sau ca phẫu thuật, tôi cứ định hỏi mãi?</w:t>
      </w:r>
    </w:p>
    <w:p>
      <w:pPr>
        <w:spacing w:after="160" w:line="312" w:lineRule="auto"/>
        <w:jc w:val="both"/>
      </w:pPr>
      <w:r>
        <w:rPr>
          <w:rFonts w:ascii="Calibri" w:hAnsi="Calibri"/>
          <w:b/>
          <w:sz w:val="22"/>
        </w:rPr>
        <w:t xml:space="preserve">Ms Lan: </w:t>
      </w:r>
      <w:r>
        <w:rPr>
          <w:rFonts w:ascii="Calibri" w:hAnsi="Calibri"/>
          <w:sz w:val="22"/>
        </w:rPr>
        <w:t xml:space="preserve">She's recovering nicely, thank you for asking, she should be back home by the weekend.  </w:t>
      </w:r>
      <w:r>
        <w:rPr>
          <w:rFonts w:ascii="Calibri" w:hAnsi="Calibri"/>
          <w:i/>
          <w:sz w:val="22"/>
        </w:rPr>
        <w:t>Mẹ tôi hồi phục tốt lắm, cảm ơn anh đã hỏi thăm, chắc cuối tuần mẹ sẽ về nhà.</w:t>
      </w:r>
    </w:p>
    <w:p>
      <w:pPr>
        <w:spacing w:after="160" w:line="312" w:lineRule="auto"/>
        <w:jc w:val="both"/>
      </w:pPr>
      <w:r>
        <w:rPr>
          <w:rFonts w:ascii="Calibri" w:hAnsi="Calibri"/>
          <w:b/>
          <w:sz w:val="22"/>
        </w:rPr>
        <w:t xml:space="preserve">Mr Fenrow: </w:t>
      </w:r>
      <w:r>
        <w:rPr>
          <w:rFonts w:ascii="Calibri" w:hAnsi="Calibri"/>
          <w:sz w:val="22"/>
        </w:rPr>
        <w:t xml:space="preserve">I'm so glad to hear that, please send her my best wishes.  </w:t>
      </w:r>
      <w:r>
        <w:rPr>
          <w:rFonts w:ascii="Calibri" w:hAnsi="Calibri"/>
          <w:i/>
          <w:sz w:val="22"/>
        </w:rPr>
        <w:t>Nghe vậy tôi mừng lắm, chị gửi lời chúc tốt đẹp của tôi đến bác nhé.</w:t>
      </w:r>
    </w:p>
    <w:p>
      <w:pPr>
        <w:spacing w:after="160" w:line="312" w:lineRule="auto"/>
        <w:jc w:val="both"/>
      </w:pPr>
      <w:r>
        <w:rPr>
          <w:rFonts w:ascii="Calibri" w:hAnsi="Calibri"/>
          <w:b/>
          <w:sz w:val="22"/>
        </w:rPr>
        <w:t xml:space="preserve">Ms Lan: </w:t>
      </w:r>
      <w:r>
        <w:rPr>
          <w:rFonts w:ascii="Calibri" w:hAnsi="Calibri"/>
          <w:sz w:val="22"/>
        </w:rPr>
        <w:t xml:space="preserve">Fenrow, I saw the storm warning for your area on the news, is everything alright over there?  </w:t>
      </w:r>
      <w:r>
        <w:rPr>
          <w:rFonts w:ascii="Calibri" w:hAnsi="Calibri"/>
          <w:i/>
          <w:sz w:val="22"/>
        </w:rPr>
        <w:t>Anh Fenrow, tôi thấy cảnh báo bão cho khu vực anh trên tin tức, bên đó mọi thứ ổn chứ?</w:t>
      </w:r>
    </w:p>
    <w:p>
      <w:pPr>
        <w:spacing w:after="160" w:line="312" w:lineRule="auto"/>
        <w:jc w:val="both"/>
      </w:pPr>
      <w:r>
        <w:rPr>
          <w:rFonts w:ascii="Calibri" w:hAnsi="Calibri"/>
          <w:b/>
          <w:sz w:val="22"/>
        </w:rPr>
        <w:t xml:space="preserve">Mr Fenrow: </w:t>
      </w:r>
      <w:r>
        <w:rPr>
          <w:rFonts w:ascii="Calibri" w:hAnsi="Calibri"/>
          <w:sz w:val="22"/>
        </w:rPr>
        <w:t xml:space="preserve">We're fine, thankfully, just some strong wind, nothing serious happened at the house.  </w:t>
      </w:r>
      <w:r>
        <w:rPr>
          <w:rFonts w:ascii="Calibri" w:hAnsi="Calibri"/>
          <w:i/>
          <w:sz w:val="22"/>
        </w:rPr>
        <w:t>Bên này ổn cả, may quá, chỉ có gió mạnh thôi, nhà cửa không có gì nghiêm trọng cả.</w:t>
      </w:r>
    </w:p>
    <w:p>
      <w:pPr>
        <w:spacing w:after="160" w:line="312" w:lineRule="auto"/>
        <w:jc w:val="both"/>
      </w:pPr>
      <w:r>
        <w:rPr>
          <w:rFonts w:ascii="Calibri" w:hAnsi="Calibri"/>
          <w:b/>
          <w:sz w:val="22"/>
        </w:rPr>
        <w:t xml:space="preserve">Ms Lan: </w:t>
      </w:r>
      <w:r>
        <w:rPr>
          <w:rFonts w:ascii="Calibri" w:hAnsi="Calibri"/>
          <w:sz w:val="22"/>
        </w:rPr>
        <w:t xml:space="preserve">That's a relief, I was a little worried when I saw the report earlier.  </w:t>
      </w:r>
      <w:r>
        <w:rPr>
          <w:rFonts w:ascii="Calibri" w:hAnsi="Calibri"/>
          <w:i/>
          <w:sz w:val="22"/>
        </w:rPr>
        <w:t>Nhẹ cả người, lúc nãy xem bản tin tôi hơi lo đấy.</w:t>
      </w:r>
    </w:p>
    <w:p>
      <w:pPr>
        <w:spacing w:after="160" w:line="312" w:lineRule="auto"/>
        <w:jc w:val="both"/>
      </w:pPr>
      <w:r>
        <w:rPr>
          <w:rFonts w:ascii="Calibri" w:hAnsi="Calibri"/>
          <w:b/>
          <w:sz w:val="22"/>
        </w:rPr>
        <w:t xml:space="preserve">Mr Fenrow: </w:t>
      </w:r>
      <w:r>
        <w:rPr>
          <w:rFonts w:ascii="Calibri" w:hAnsi="Calibri"/>
          <w:sz w:val="22"/>
        </w:rPr>
        <w:t xml:space="preserve">Lan, just calling to see how your first week at the new office is going.  </w:t>
      </w:r>
      <w:r>
        <w:rPr>
          <w:rFonts w:ascii="Calibri" w:hAnsi="Calibri"/>
          <w:i/>
          <w:sz w:val="22"/>
        </w:rPr>
        <w:t>Chị Lan, tôi gọi để hỏi xem tuần đầu tiên ở văn phòng mới của chị thế nào rồi.</w:t>
      </w:r>
    </w:p>
    <w:p>
      <w:pPr>
        <w:spacing w:after="160" w:line="312" w:lineRule="auto"/>
        <w:jc w:val="both"/>
      </w:pPr>
      <w:r>
        <w:rPr>
          <w:rFonts w:ascii="Calibri" w:hAnsi="Calibri"/>
          <w:b/>
          <w:sz w:val="22"/>
        </w:rPr>
        <w:t xml:space="preserve">Ms Lan: </w:t>
      </w:r>
      <w:r>
        <w:rPr>
          <w:rFonts w:ascii="Calibri" w:hAnsi="Calibri"/>
          <w:sz w:val="22"/>
        </w:rPr>
        <w:t xml:space="preserve">It's going better than I expected, everyone has been really welcoming so far.  </w:t>
      </w:r>
      <w:r>
        <w:rPr>
          <w:rFonts w:ascii="Calibri" w:hAnsi="Calibri"/>
          <w:i/>
          <w:sz w:val="22"/>
        </w:rPr>
        <w:t>Mọi thứ tốt hơn tôi mong đợi, mọi người đón tiếp tôi rất nồng nhiệt cho đến giờ.</w:t>
      </w:r>
    </w:p>
    <w:p>
      <w:pPr>
        <w:spacing w:after="160" w:line="312" w:lineRule="auto"/>
        <w:jc w:val="both"/>
      </w:pPr>
      <w:r>
        <w:rPr>
          <w:rFonts w:ascii="Calibri" w:hAnsi="Calibri"/>
          <w:b/>
          <w:sz w:val="22"/>
        </w:rPr>
        <w:t xml:space="preserve">Mr Fenrow: </w:t>
      </w:r>
      <w:r>
        <w:rPr>
          <w:rFonts w:ascii="Calibri" w:hAnsi="Calibri"/>
          <w:sz w:val="22"/>
        </w:rPr>
        <w:t xml:space="preserve">That's fantastic, I'm really happy things are off to such a good start.  </w:t>
      </w:r>
      <w:r>
        <w:rPr>
          <w:rFonts w:ascii="Calibri" w:hAnsi="Calibri"/>
          <w:i/>
          <w:sz w:val="22"/>
        </w:rPr>
        <w:t>Tuyệt quá, tôi rất mừng vì mọi thứ khởi đầu tốt đẹp như vậy.</w:t>
      </w:r>
    </w:p>
    <w:p>
      <w:pPr>
        <w:spacing w:after="160" w:line="312" w:lineRule="auto"/>
        <w:jc w:val="both"/>
      </w:pPr>
      <w:r>
        <w:rPr>
          <w:rFonts w:ascii="Calibri" w:hAnsi="Calibri"/>
          <w:b/>
          <w:sz w:val="22"/>
        </w:rPr>
        <w:t xml:space="preserve">Ms Lan: </w:t>
      </w:r>
      <w:r>
        <w:rPr>
          <w:rFonts w:ascii="Calibri" w:hAnsi="Calibri"/>
          <w:sz w:val="22"/>
        </w:rPr>
        <w:t xml:space="preserve">Fenrow, I know today was your big presentation, how did everything go at the office?  </w:t>
      </w:r>
      <w:r>
        <w:rPr>
          <w:rFonts w:ascii="Calibri" w:hAnsi="Calibri"/>
          <w:i/>
          <w:sz w:val="22"/>
        </w:rPr>
        <w:t>Anh Fenrow, tôi biết hôm nay là buổi thuyết trình quan trọng của anh, ở văn phòng mọi thứ diễn ra thế nào?</w:t>
      </w:r>
    </w:p>
    <w:p>
      <w:pPr>
        <w:spacing w:after="160" w:line="312" w:lineRule="auto"/>
        <w:jc w:val="both"/>
      </w:pPr>
      <w:r>
        <w:rPr>
          <w:rFonts w:ascii="Calibri" w:hAnsi="Calibri"/>
          <w:b/>
          <w:sz w:val="22"/>
        </w:rPr>
        <w:t xml:space="preserve">Mr Fenrow: </w:t>
      </w:r>
      <w:r>
        <w:rPr>
          <w:rFonts w:ascii="Calibri" w:hAnsi="Calibri"/>
          <w:sz w:val="22"/>
        </w:rPr>
        <w:t xml:space="preserve">It actually went smoothly, thanks for remembering, I was nervous about it all week.  </w:t>
      </w:r>
      <w:r>
        <w:rPr>
          <w:rFonts w:ascii="Calibri" w:hAnsi="Calibri"/>
          <w:i/>
          <w:sz w:val="22"/>
        </w:rPr>
        <w:t>Thật ra rất suôn sẻ, cảm ơn chị còn nhớ, cả tuần tôi hồi hộp về nó lắm.</w:t>
      </w:r>
    </w:p>
    <w:p>
      <w:pPr>
        <w:spacing w:after="160" w:line="312" w:lineRule="auto"/>
        <w:jc w:val="both"/>
      </w:pPr>
      <w:r>
        <w:rPr>
          <w:rFonts w:ascii="Calibri" w:hAnsi="Calibri"/>
          <w:b/>
          <w:sz w:val="22"/>
        </w:rPr>
        <w:t xml:space="preserve">Ms Lan: </w:t>
      </w:r>
      <w:r>
        <w:rPr>
          <w:rFonts w:ascii="Calibri" w:hAnsi="Calibri"/>
          <w:sz w:val="22"/>
        </w:rPr>
        <w:t xml:space="preserve">I could tell, I'm so glad it worked out well for you in the end.  </w:t>
      </w:r>
      <w:r>
        <w:rPr>
          <w:rFonts w:ascii="Calibri" w:hAnsi="Calibri"/>
          <w:i/>
          <w:sz w:val="22"/>
        </w:rPr>
        <w:t>Tôi cũng đoán được, tôi mừng lắm vì cuối cùng mọi thứ suôn sẻ với anh.</w:t>
      </w:r>
    </w:p>
    <w:p>
      <w:pPr>
        <w:spacing w:after="160" w:line="312" w:lineRule="auto"/>
        <w:jc w:val="both"/>
      </w:pPr>
      <w:r>
        <w:rPr>
          <w:rFonts w:ascii="Calibri" w:hAnsi="Calibri"/>
          <w:b/>
          <w:sz w:val="22"/>
        </w:rPr>
        <w:t xml:space="preserve">Mr Fenrow: </w:t>
      </w:r>
      <w:r>
        <w:rPr>
          <w:rFonts w:ascii="Calibri" w:hAnsi="Calibri"/>
          <w:sz w:val="22"/>
        </w:rPr>
        <w:t xml:space="preserve">Lan, I should probably let you go now, I know you have things to do this evening.  </w:t>
      </w:r>
      <w:r>
        <w:rPr>
          <w:rFonts w:ascii="Calibri" w:hAnsi="Calibri"/>
          <w:i/>
          <w:sz w:val="22"/>
        </w:rPr>
        <w:t>Chị Lan, chắc tôi nên để chị đi thôi, tôi biết tối nay chị còn nhiều việc phải làm.</w:t>
      </w:r>
    </w:p>
    <w:p>
      <w:pPr>
        <w:spacing w:after="160" w:line="312" w:lineRule="auto"/>
        <w:jc w:val="both"/>
      </w:pPr>
      <w:r>
        <w:rPr>
          <w:rFonts w:ascii="Calibri" w:hAnsi="Calibri"/>
          <w:b/>
          <w:sz w:val="22"/>
        </w:rPr>
        <w:t xml:space="preserve">Ms Lan: </w:t>
      </w:r>
      <w:r>
        <w:rPr>
          <w:rFonts w:ascii="Calibri" w:hAnsi="Calibri"/>
          <w:sz w:val="22"/>
        </w:rPr>
        <w:t xml:space="preserve">Thanks for understanding, it was lovely catching up, let's talk again soon.  </w:t>
      </w:r>
      <w:r>
        <w:rPr>
          <w:rFonts w:ascii="Calibri" w:hAnsi="Calibri"/>
          <w:i/>
          <w:sz w:val="22"/>
        </w:rPr>
        <w:t>Cảm ơn anh đã hiểu, trò chuyện với anh vui lắm, mình nói chuyện lại sớm nhé.</w:t>
      </w:r>
    </w:p>
    <w:p>
      <w:pPr>
        <w:spacing w:after="160" w:line="312" w:lineRule="auto"/>
        <w:jc w:val="both"/>
      </w:pPr>
      <w:r>
        <w:rPr>
          <w:rFonts w:ascii="Calibri" w:hAnsi="Calibri"/>
          <w:b/>
          <w:sz w:val="22"/>
        </w:rPr>
        <w:t xml:space="preserve">Mr Fenrow: </w:t>
      </w:r>
      <w:r>
        <w:rPr>
          <w:rFonts w:ascii="Calibri" w:hAnsi="Calibri"/>
          <w:sz w:val="22"/>
        </w:rPr>
        <w:t xml:space="preserve">Definitely, take care, and I'll speak to you next week.  </w:t>
      </w:r>
      <w:r>
        <w:rPr>
          <w:rFonts w:ascii="Calibri" w:hAnsi="Calibri"/>
          <w:i/>
          <w:sz w:val="22"/>
        </w:rPr>
        <w:t>Chắc chắn rồi, chị giữ gìn sức khỏe nhé, tuần sau tôi sẽ nói chuyện lại với chị.</w:t>
      </w:r>
    </w:p>
    <w:p>
      <w:pPr>
        <w:spacing w:after="160" w:line="312" w:lineRule="auto"/>
        <w:jc w:val="both"/>
      </w:pPr>
      <w:r>
        <w:rPr>
          <w:rFonts w:ascii="Calibri" w:hAnsi="Calibri"/>
          <w:b/>
          <w:sz w:val="22"/>
        </w:rPr>
        <w:t xml:space="preserve">Ms Lan: </w:t>
      </w:r>
      <w:r>
        <w:rPr>
          <w:rFonts w:ascii="Calibri" w:hAnsi="Calibri"/>
          <w:sz w:val="22"/>
        </w:rPr>
        <w:t xml:space="preserve">Fenrow, I need to head out now, but thank you so much for calling.  </w:t>
      </w:r>
      <w:r>
        <w:rPr>
          <w:rFonts w:ascii="Calibri" w:hAnsi="Calibri"/>
          <w:i/>
          <w:sz w:val="22"/>
        </w:rPr>
        <w:t>Anh Fenrow, giờ tôi phải ra ngoài rồi, nhưng cảm ơn anh đã gọi điện nhiều lắm.</w:t>
      </w:r>
    </w:p>
    <w:p>
      <w:pPr>
        <w:spacing w:after="160" w:line="312" w:lineRule="auto"/>
        <w:jc w:val="both"/>
      </w:pPr>
      <w:r>
        <w:rPr>
          <w:rFonts w:ascii="Calibri" w:hAnsi="Calibri"/>
          <w:b/>
          <w:sz w:val="22"/>
        </w:rPr>
        <w:t xml:space="preserve">Mr Fenrow: </w:t>
      </w:r>
      <w:r>
        <w:rPr>
          <w:rFonts w:ascii="Calibri" w:hAnsi="Calibri"/>
          <w:sz w:val="22"/>
        </w:rPr>
        <w:t xml:space="preserve">Of course, go ahead, it was great hearing your voice after so long.  </w:t>
      </w:r>
      <w:r>
        <w:rPr>
          <w:rFonts w:ascii="Calibri" w:hAnsi="Calibri"/>
          <w:i/>
          <w:sz w:val="22"/>
        </w:rPr>
        <w:t>Được chứ, chị cứ đi đi, thật vui khi được nghe giọng chị sau bao lâu rồi.</w:t>
      </w:r>
    </w:p>
    <w:p>
      <w:pPr>
        <w:spacing w:after="160" w:line="312" w:lineRule="auto"/>
        <w:jc w:val="both"/>
      </w:pPr>
      <w:r>
        <w:rPr>
          <w:rFonts w:ascii="Calibri" w:hAnsi="Calibri"/>
          <w:b/>
          <w:sz w:val="22"/>
        </w:rPr>
        <w:t xml:space="preserve">Ms Lan: </w:t>
      </w:r>
      <w:r>
        <w:rPr>
          <w:rFonts w:ascii="Calibri" w:hAnsi="Calibri"/>
          <w:sz w:val="22"/>
        </w:rPr>
        <w:t xml:space="preserve">Same here, take care of yourself, bye for now.  </w:t>
      </w:r>
      <w:r>
        <w:rPr>
          <w:rFonts w:ascii="Calibri" w:hAnsi="Calibri"/>
          <w:i/>
          <w:sz w:val="22"/>
        </w:rPr>
        <w:t>Tôi cũng vậy, anh giữ gìn sức khỏe nhé, tạm biệt anh.</w:t>
      </w:r>
    </w:p>
    <w:p>
      <w:pPr>
        <w:spacing w:after="160" w:line="312" w:lineRule="auto"/>
        <w:jc w:val="both"/>
      </w:pPr>
      <w:r>
        <w:rPr>
          <w:rFonts w:ascii="Calibri" w:hAnsi="Calibri"/>
          <w:b/>
          <w:sz w:val="22"/>
        </w:rPr>
        <w:t xml:space="preserve">Mr Fenrow: </w:t>
      </w:r>
      <w:r>
        <w:rPr>
          <w:rFonts w:ascii="Calibri" w:hAnsi="Calibri"/>
          <w:sz w:val="22"/>
        </w:rPr>
        <w:t xml:space="preserve">Lan, I think that covers everything we needed to discuss, shall we wrap up here?  </w:t>
      </w:r>
      <w:r>
        <w:rPr>
          <w:rFonts w:ascii="Calibri" w:hAnsi="Calibri"/>
          <w:i/>
          <w:sz w:val="22"/>
        </w:rPr>
        <w:t>Chị Lan, tôi nghĩ mình đã bàn xong mọi thứ cần thiết rồi, mình kết thúc ở đây nhé?</w:t>
      </w:r>
    </w:p>
    <w:p>
      <w:pPr>
        <w:spacing w:after="160" w:line="312" w:lineRule="auto"/>
        <w:jc w:val="both"/>
      </w:pPr>
      <w:r>
        <w:rPr>
          <w:rFonts w:ascii="Calibri" w:hAnsi="Calibri"/>
          <w:b/>
          <w:sz w:val="22"/>
        </w:rPr>
        <w:t xml:space="preserve">Ms Lan: </w:t>
      </w:r>
      <w:r>
        <w:rPr>
          <w:rFonts w:ascii="Calibri" w:hAnsi="Calibri"/>
          <w:sz w:val="22"/>
        </w:rPr>
        <w:t xml:space="preserve">Sounds good, thanks for your time today, I'll follow up by email if anything comes up.  </w:t>
      </w:r>
      <w:r>
        <w:rPr>
          <w:rFonts w:ascii="Calibri" w:hAnsi="Calibri"/>
          <w:i/>
          <w:sz w:val="22"/>
        </w:rPr>
        <w:t>Được đấy, cảm ơn anh đã dành thời gian hôm nay, có gì phát sinh tôi sẽ theo dõi qua email.</w:t>
      </w:r>
    </w:p>
    <w:p>
      <w:pPr>
        <w:spacing w:after="160" w:line="312" w:lineRule="auto"/>
        <w:jc w:val="both"/>
      </w:pPr>
      <w:r>
        <w:rPr>
          <w:rFonts w:ascii="Calibri" w:hAnsi="Calibri"/>
          <w:b/>
          <w:sz w:val="22"/>
        </w:rPr>
        <w:t xml:space="preserve">Mr Fenrow: </w:t>
      </w:r>
      <w:r>
        <w:rPr>
          <w:rFonts w:ascii="Calibri" w:hAnsi="Calibri"/>
          <w:sz w:val="22"/>
        </w:rPr>
        <w:t xml:space="preserve">Perfect, talk soon, have a wonderful rest of your day.  </w:t>
      </w:r>
      <w:r>
        <w:rPr>
          <w:rFonts w:ascii="Calibri" w:hAnsi="Calibri"/>
          <w:i/>
          <w:sz w:val="22"/>
        </w:rPr>
        <w:t>Tuyệt, nói chuyện lại sau nhé, chúc chị một ngày tốt lành còn lại.</w:t>
      </w:r>
    </w:p>
    <w:p>
      <w:pPr>
        <w:spacing w:after="160" w:line="312" w:lineRule="auto"/>
        <w:jc w:val="both"/>
      </w:pPr>
      <w:r>
        <w:rPr>
          <w:rFonts w:ascii="Calibri" w:hAnsi="Calibri"/>
          <w:b/>
          <w:sz w:val="22"/>
        </w:rPr>
        <w:t xml:space="preserve">Ms Lan: </w:t>
      </w:r>
      <w:r>
        <w:rPr>
          <w:rFonts w:ascii="Calibri" w:hAnsi="Calibri"/>
          <w:sz w:val="22"/>
        </w:rPr>
        <w:t xml:space="preserve">Fenrow, my battery is getting low, so I should probably say goodbye before it dies completely.  </w:t>
      </w:r>
      <w:r>
        <w:rPr>
          <w:rFonts w:ascii="Calibri" w:hAnsi="Calibri"/>
          <w:i/>
          <w:sz w:val="22"/>
        </w:rPr>
        <w:t>Anh Fenrow, pin tôi sắp hết rồi, chắc tôi nên nói tạm biệt trước khi nó tắt hẳn.</w:t>
      </w:r>
    </w:p>
    <w:p>
      <w:pPr>
        <w:spacing w:after="160" w:line="312" w:lineRule="auto"/>
        <w:jc w:val="both"/>
      </w:pPr>
      <w:r>
        <w:rPr>
          <w:rFonts w:ascii="Calibri" w:hAnsi="Calibri"/>
          <w:b/>
          <w:sz w:val="22"/>
        </w:rPr>
        <w:t xml:space="preserve">Mr Fenrow: </w:t>
      </w:r>
      <w:r>
        <w:rPr>
          <w:rFonts w:ascii="Calibri" w:hAnsi="Calibri"/>
          <w:sz w:val="22"/>
        </w:rPr>
        <w:t xml:space="preserve">No problem, thanks for calling, go charge your phone and we'll talk another time.  </w:t>
      </w:r>
      <w:r>
        <w:rPr>
          <w:rFonts w:ascii="Calibri" w:hAnsi="Calibri"/>
          <w:i/>
          <w:sz w:val="22"/>
        </w:rPr>
        <w:t>Không sao, cảm ơn chị đã gọi, chị đi sạc pin đi, mình nói chuyện lần khác nhé.</w:t>
      </w:r>
    </w:p>
    <w:p>
      <w:pPr>
        <w:spacing w:after="160" w:line="312" w:lineRule="auto"/>
        <w:jc w:val="both"/>
      </w:pPr>
      <w:r>
        <w:rPr>
          <w:rFonts w:ascii="Calibri" w:hAnsi="Calibri"/>
          <w:b/>
          <w:sz w:val="22"/>
        </w:rPr>
        <w:t xml:space="preserve">Ms Lan: </w:t>
      </w:r>
      <w:r>
        <w:rPr>
          <w:rFonts w:ascii="Calibri" w:hAnsi="Calibri"/>
          <w:sz w:val="22"/>
        </w:rPr>
        <w:t xml:space="preserve">Will do, thanks for chatting, bye for now.  </w:t>
      </w:r>
      <w:r>
        <w:rPr>
          <w:rFonts w:ascii="Calibri" w:hAnsi="Calibri"/>
          <w:i/>
          <w:sz w:val="22"/>
        </w:rPr>
        <w:t>Được rồi, cảm ơn anh đã trò chuyện, tạm biệt anh.</w:t>
      </w:r>
    </w:p>
    <w:p>
      <w:pPr>
        <w:spacing w:after="160" w:line="312" w:lineRule="auto"/>
        <w:jc w:val="both"/>
      </w:pPr>
      <w:r>
        <w:rPr>
          <w:rFonts w:ascii="Calibri" w:hAnsi="Calibri"/>
          <w:b/>
          <w:sz w:val="22"/>
        </w:rPr>
        <w:t xml:space="preserve">Mr Fenrow: </w:t>
      </w:r>
      <w:r>
        <w:rPr>
          <w:rFonts w:ascii="Calibri" w:hAnsi="Calibri"/>
          <w:sz w:val="22"/>
        </w:rPr>
        <w:t xml:space="preserve">Lan, it's getting quite late over here, I should probably head to bed soon.  </w:t>
      </w:r>
      <w:r>
        <w:rPr>
          <w:rFonts w:ascii="Calibri" w:hAnsi="Calibri"/>
          <w:i/>
          <w:sz w:val="22"/>
        </w:rPr>
        <w:t>Chị Lan, bên này cũng khá khuya rồi, chắc tôi nên đi ngủ sớm thôi.</w:t>
      </w:r>
    </w:p>
    <w:p>
      <w:pPr>
        <w:spacing w:after="160" w:line="312" w:lineRule="auto"/>
        <w:jc w:val="both"/>
      </w:pPr>
      <w:r>
        <w:rPr>
          <w:rFonts w:ascii="Calibri" w:hAnsi="Calibri"/>
          <w:b/>
          <w:sz w:val="22"/>
        </w:rPr>
        <w:t xml:space="preserve">Ms Lan: </w:t>
      </w:r>
      <w:r>
        <w:rPr>
          <w:rFonts w:ascii="Calibri" w:hAnsi="Calibri"/>
          <w:sz w:val="22"/>
        </w:rPr>
        <w:t xml:space="preserve">Of course, sorry for keeping you up, thank you for the lovely conversation tonight.  </w:t>
      </w:r>
      <w:r>
        <w:rPr>
          <w:rFonts w:ascii="Calibri" w:hAnsi="Calibri"/>
          <w:i/>
          <w:sz w:val="22"/>
        </w:rPr>
        <w:t>Được chứ, xin lỗi vì đã giữ anh thức khuya, cảm ơn anh vì cuộc trò chuyện dễ chịu tối nay.</w:t>
      </w:r>
    </w:p>
    <w:p>
      <w:pPr>
        <w:spacing w:after="160" w:line="312" w:lineRule="auto"/>
        <w:jc w:val="both"/>
      </w:pPr>
      <w:r>
        <w:rPr>
          <w:rFonts w:ascii="Calibri" w:hAnsi="Calibri"/>
          <w:b/>
          <w:sz w:val="22"/>
        </w:rPr>
        <w:t xml:space="preserve">Mr Fenrow: </w:t>
      </w:r>
      <w:r>
        <w:rPr>
          <w:rFonts w:ascii="Calibri" w:hAnsi="Calibri"/>
          <w:sz w:val="22"/>
        </w:rPr>
        <w:t xml:space="preserve">Don't apologize at all, I enjoyed every minute of it, goodnight, Lan.  </w:t>
      </w:r>
      <w:r>
        <w:rPr>
          <w:rFonts w:ascii="Calibri" w:hAnsi="Calibri"/>
          <w:i/>
          <w:sz w:val="22"/>
        </w:rPr>
        <w:t>Đừng xin lỗi gì cả, tôi thích từng phút trò chuyện này, chúc chị ngủ ngon nhé.</w:t>
      </w:r>
    </w:p>
    <w:p>
      <w:pPr>
        <w:spacing w:after="160" w:line="312" w:lineRule="auto"/>
        <w:jc w:val="both"/>
      </w:pPr>
      <w:r>
        <w:rPr>
          <w:rFonts w:ascii="Calibri" w:hAnsi="Calibri"/>
          <w:b/>
          <w:sz w:val="22"/>
        </w:rPr>
        <w:t xml:space="preserve">Ms Lan: </w:t>
      </w:r>
      <w:r>
        <w:rPr>
          <w:rFonts w:ascii="Calibri" w:hAnsi="Calibri"/>
          <w:sz w:val="22"/>
        </w:rPr>
        <w:t xml:space="preserve">Fenrow, thank you for calling, I really appreciate you checking in on me today.  </w:t>
      </w:r>
      <w:r>
        <w:rPr>
          <w:rFonts w:ascii="Calibri" w:hAnsi="Calibri"/>
          <w:i/>
          <w:sz w:val="22"/>
        </w:rPr>
        <w:t>Anh Fenrow, cảm ơn anh đã gọi, tôi thật sự trân trọng việc anh hỏi thăm tôi hôm nay.</w:t>
      </w:r>
    </w:p>
    <w:p>
      <w:pPr>
        <w:spacing w:after="160" w:line="312" w:lineRule="auto"/>
        <w:jc w:val="both"/>
      </w:pPr>
      <w:r>
        <w:rPr>
          <w:rFonts w:ascii="Calibri" w:hAnsi="Calibri"/>
          <w:b/>
          <w:sz w:val="22"/>
        </w:rPr>
        <w:t xml:space="preserve">Mr Fenrow: </w:t>
      </w:r>
      <w:r>
        <w:rPr>
          <w:rFonts w:ascii="Calibri" w:hAnsi="Calibri"/>
          <w:sz w:val="22"/>
        </w:rPr>
        <w:t xml:space="preserve">Anytime, that's what friends are for, take care and speak soon.  </w:t>
      </w:r>
      <w:r>
        <w:rPr>
          <w:rFonts w:ascii="Calibri" w:hAnsi="Calibri"/>
          <w:i/>
          <w:sz w:val="22"/>
        </w:rPr>
        <w:t>Bất cứ lúc nào, bạn bè là để làm vậy mà, chị giữ gìn sức khỏe,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You too, have a wonderful evening, bye.  </w:t>
      </w:r>
      <w:r>
        <w:rPr>
          <w:rFonts w:ascii="Calibri" w:hAnsi="Calibri"/>
          <w:i/>
          <w:sz w:val="22"/>
        </w:rPr>
        <w:t>Anh cũng vậy, chúc anh một buổi tối tuyệt vời, tạm biệt.</w:t>
      </w:r>
    </w:p>
    <w:p>
      <w:pPr>
        <w:spacing w:after="160" w:line="312" w:lineRule="auto"/>
        <w:jc w:val="both"/>
      </w:pPr>
      <w:r>
        <w:rPr>
          <w:rFonts w:ascii="Calibri" w:hAnsi="Calibri"/>
          <w:b/>
          <w:sz w:val="22"/>
        </w:rPr>
        <w:t xml:space="preserve">Ms Lan: </w:t>
      </w:r>
      <w:r>
        <w:rPr>
          <w:rFonts w:ascii="Calibri" w:hAnsi="Calibri"/>
          <w:sz w:val="22"/>
        </w:rPr>
        <w:t xml:space="preserve">Fenrow, I saw three missed calls from you, is everything okay, or was it nothing urgent?  </w:t>
      </w:r>
      <w:r>
        <w:rPr>
          <w:rFonts w:ascii="Calibri" w:hAnsi="Calibri"/>
          <w:i/>
          <w:sz w:val="22"/>
        </w:rPr>
        <w:t>Anh Fenrow, tôi thấy ba cuộc gọi nhỡ từ anh, mọi chuyện ổn chứ, hay không có gì gấp?</w:t>
      </w:r>
    </w:p>
    <w:p>
      <w:pPr>
        <w:spacing w:after="160" w:line="312" w:lineRule="auto"/>
        <w:jc w:val="both"/>
      </w:pPr>
      <w:r>
        <w:rPr>
          <w:rFonts w:ascii="Calibri" w:hAnsi="Calibri"/>
          <w:b/>
          <w:sz w:val="22"/>
        </w:rPr>
        <w:t xml:space="preserve">Mr Fenrow: </w:t>
      </w:r>
      <w:r>
        <w:rPr>
          <w:rFonts w:ascii="Calibri" w:hAnsi="Calibri"/>
          <w:sz w:val="22"/>
        </w:rPr>
        <w:t xml:space="preserve">Everything's fine, sorry for calling so many times, I just wanted to confirm our plans.  </w:t>
      </w:r>
      <w:r>
        <w:rPr>
          <w:rFonts w:ascii="Calibri" w:hAnsi="Calibri"/>
          <w:i/>
          <w:sz w:val="22"/>
        </w:rPr>
        <w:t>Mọi thứ ổn cả, xin lỗi vì gọi nhiều lần quá, tôi chỉ muốn xác nhận kế hoạch của mình thôi.</w:t>
      </w:r>
    </w:p>
    <w:p>
      <w:pPr>
        <w:spacing w:after="160" w:line="312" w:lineRule="auto"/>
        <w:jc w:val="both"/>
      </w:pPr>
      <w:r>
        <w:rPr>
          <w:rFonts w:ascii="Calibri" w:hAnsi="Calibri"/>
          <w:b/>
          <w:sz w:val="22"/>
        </w:rPr>
        <w:t xml:space="preserve">Ms Lan: </w:t>
      </w:r>
      <w:r>
        <w:rPr>
          <w:rFonts w:ascii="Calibri" w:hAnsi="Calibri"/>
          <w:sz w:val="22"/>
        </w:rPr>
        <w:t xml:space="preserve">No worries, I'm calling back right now, let's confirm everything together.  </w:t>
      </w:r>
      <w:r>
        <w:rPr>
          <w:rFonts w:ascii="Calibri" w:hAnsi="Calibri"/>
          <w:i/>
          <w:sz w:val="22"/>
        </w:rPr>
        <w:t>Không sao đâu, tôi gọi lại ngay đây, mình cùng xác nhận mọi thứ nhé.</w:t>
      </w:r>
    </w:p>
    <w:p>
      <w:pPr>
        <w:spacing w:after="160" w:line="312" w:lineRule="auto"/>
        <w:jc w:val="both"/>
      </w:pPr>
      <w:r>
        <w:rPr>
          <w:rFonts w:ascii="Calibri" w:hAnsi="Calibri"/>
          <w:b/>
          <w:sz w:val="22"/>
        </w:rPr>
        <w:t xml:space="preserve">Mr Fenrow: </w:t>
      </w:r>
      <w:r>
        <w:rPr>
          <w:rFonts w:ascii="Calibri" w:hAnsi="Calibri"/>
          <w:sz w:val="22"/>
        </w:rPr>
        <w:t xml:space="preserve">Lan, sorry I missed your call earlier, my phone was left in the car all afternoon.  </w:t>
      </w:r>
      <w:r>
        <w:rPr>
          <w:rFonts w:ascii="Calibri" w:hAnsi="Calibri"/>
          <w:i/>
          <w:sz w:val="22"/>
        </w:rPr>
        <w:t>Chị Lan, xin lỗi vì lúc nãy tôi lỡ cuộc gọi của chị, điện thoại tôi để quên trong xe cả buổi chiều.</w:t>
      </w:r>
    </w:p>
    <w:p>
      <w:pPr>
        <w:spacing w:after="160" w:line="312" w:lineRule="auto"/>
        <w:jc w:val="both"/>
      </w:pPr>
      <w:r>
        <w:rPr>
          <w:rFonts w:ascii="Calibri" w:hAnsi="Calibri"/>
          <w:b/>
          <w:sz w:val="22"/>
        </w:rPr>
        <w:t xml:space="preserve">Ms Lan: </w:t>
      </w:r>
      <w:r>
        <w:rPr>
          <w:rFonts w:ascii="Calibri" w:hAnsi="Calibri"/>
          <w:sz w:val="22"/>
        </w:rPr>
        <w:t xml:space="preserve">No problem at all, it wasn't urgent, I'm just glad you called back.  </w:t>
      </w:r>
      <w:r>
        <w:rPr>
          <w:rFonts w:ascii="Calibri" w:hAnsi="Calibri"/>
          <w:i/>
          <w:sz w:val="22"/>
        </w:rPr>
        <w:t>Không sao cả, chuyện không gấp đâu, tôi chỉ mừng là anh đã gọi lại.</w:t>
      </w:r>
    </w:p>
    <w:p>
      <w:pPr>
        <w:spacing w:after="160" w:line="312" w:lineRule="auto"/>
        <w:jc w:val="both"/>
      </w:pPr>
      <w:r>
        <w:rPr>
          <w:rFonts w:ascii="Calibri" w:hAnsi="Calibri"/>
          <w:b/>
          <w:sz w:val="22"/>
        </w:rPr>
        <w:t xml:space="preserve">Mr Fenrow: </w:t>
      </w:r>
      <w:r>
        <w:rPr>
          <w:rFonts w:ascii="Calibri" w:hAnsi="Calibri"/>
          <w:sz w:val="22"/>
        </w:rPr>
        <w:t xml:space="preserve">Of course, I always call back the same day if I can help it.  </w:t>
      </w:r>
      <w:r>
        <w:rPr>
          <w:rFonts w:ascii="Calibri" w:hAnsi="Calibri"/>
          <w:i/>
          <w:sz w:val="22"/>
        </w:rPr>
        <w:t>Đương nhiên rồi, tôi luôn cố gọi lại trong ngày nếu có thể.</w:t>
      </w:r>
    </w:p>
    <w:p>
      <w:pPr>
        <w:spacing w:after="160" w:line="312" w:lineRule="auto"/>
        <w:jc w:val="both"/>
      </w:pPr>
      <w:r>
        <w:rPr>
          <w:rFonts w:ascii="Calibri" w:hAnsi="Calibri"/>
          <w:b/>
          <w:sz w:val="22"/>
        </w:rPr>
        <w:t xml:space="preserve">Ms Lan: </w:t>
      </w:r>
      <w:r>
        <w:rPr>
          <w:rFonts w:ascii="Calibri" w:hAnsi="Calibri"/>
          <w:sz w:val="22"/>
        </w:rPr>
        <w:t xml:space="preserve">Fenrow, I noticed a missed call from an unknown number, was that possibly you calling from work?  </w:t>
      </w:r>
      <w:r>
        <w:rPr>
          <w:rFonts w:ascii="Calibri" w:hAnsi="Calibri"/>
          <w:i/>
          <w:sz w:val="22"/>
        </w:rPr>
        <w:t>Anh Fenrow, tôi thấy một cuộc gọi nhỡ từ số lạ, có phải anh gọi từ chỗ làm không?</w:t>
      </w:r>
    </w:p>
    <w:p>
      <w:pPr>
        <w:spacing w:after="160" w:line="312" w:lineRule="auto"/>
        <w:jc w:val="both"/>
      </w:pPr>
      <w:r>
        <w:rPr>
          <w:rFonts w:ascii="Calibri" w:hAnsi="Calibri"/>
          <w:b/>
          <w:sz w:val="22"/>
        </w:rPr>
        <w:t xml:space="preserve">Mr Fenrow: </w:t>
      </w:r>
      <w:r>
        <w:rPr>
          <w:rFonts w:ascii="Calibri" w:hAnsi="Calibri"/>
          <w:sz w:val="22"/>
        </w:rPr>
        <w:t xml:space="preserve">It might have been, I did try calling from the office phone earlier today.  </w:t>
      </w:r>
      <w:r>
        <w:rPr>
          <w:rFonts w:ascii="Calibri" w:hAnsi="Calibri"/>
          <w:i/>
          <w:sz w:val="22"/>
        </w:rPr>
        <w:t>Có thể lắm, hôm nay tôi có thử gọi từ điện thoại văn phòng.</w:t>
      </w:r>
    </w:p>
    <w:p>
      <w:pPr>
        <w:spacing w:after="160" w:line="312" w:lineRule="auto"/>
        <w:jc w:val="both"/>
      </w:pPr>
      <w:r>
        <w:rPr>
          <w:rFonts w:ascii="Calibri" w:hAnsi="Calibri"/>
          <w:b/>
          <w:sz w:val="22"/>
        </w:rPr>
        <w:t xml:space="preserve">Ms Lan: </w:t>
      </w:r>
      <w:r>
        <w:rPr>
          <w:rFonts w:ascii="Calibri" w:hAnsi="Calibri"/>
          <w:sz w:val="22"/>
        </w:rPr>
        <w:t xml:space="preserve">That explains it then, sorry I didn't pick up, the number looked unfamiliar.  </w:t>
      </w:r>
      <w:r>
        <w:rPr>
          <w:rFonts w:ascii="Calibri" w:hAnsi="Calibri"/>
          <w:i/>
          <w:sz w:val="22"/>
        </w:rPr>
        <w:t>Vậy thì đúng rồi, xin lỗi vì tôi không bắt máy, số đó trông lạ quá.</w:t>
      </w:r>
    </w:p>
    <w:p>
      <w:pPr>
        <w:spacing w:after="160" w:line="312" w:lineRule="auto"/>
        <w:jc w:val="both"/>
      </w:pPr>
      <w:r>
        <w:rPr>
          <w:rFonts w:ascii="Calibri" w:hAnsi="Calibri"/>
          <w:b/>
          <w:sz w:val="22"/>
        </w:rPr>
        <w:t xml:space="preserve">Mr Fenrow: </w:t>
      </w:r>
      <w:r>
        <w:rPr>
          <w:rFonts w:ascii="Calibri" w:hAnsi="Calibri"/>
          <w:sz w:val="22"/>
        </w:rPr>
        <w:t xml:space="preserve">Lan, I'm calling you back now, I saw your missed call while I was in a meeting.  </w:t>
      </w:r>
      <w:r>
        <w:rPr>
          <w:rFonts w:ascii="Calibri" w:hAnsi="Calibri"/>
          <w:i/>
          <w:sz w:val="22"/>
        </w:rPr>
        <w:t>Chị Lan, giờ tôi gọi lại cho chị đây, tôi thấy cuộc gọi nhỡ của chị lúc đang họp.</w:t>
      </w:r>
    </w:p>
    <w:p>
      <w:pPr>
        <w:spacing w:after="160" w:line="312" w:lineRule="auto"/>
        <w:jc w:val="both"/>
      </w:pPr>
      <w:r>
        <w:rPr>
          <w:rFonts w:ascii="Calibri" w:hAnsi="Calibri"/>
          <w:b/>
          <w:sz w:val="22"/>
        </w:rPr>
        <w:t xml:space="preserve">Ms Lan: </w:t>
      </w:r>
      <w:r>
        <w:rPr>
          <w:rFonts w:ascii="Calibri" w:hAnsi="Calibri"/>
          <w:sz w:val="22"/>
        </w:rPr>
        <w:t xml:space="preserve">Thanks for calling back so quickly, I just wanted to ask a quick question about dinner.  </w:t>
      </w:r>
      <w:r>
        <w:rPr>
          <w:rFonts w:ascii="Calibri" w:hAnsi="Calibri"/>
          <w:i/>
          <w:sz w:val="22"/>
        </w:rPr>
        <w:t>Cảm ơn anh gọi lại nhanh vậy, tôi chỉ muốn hỏi nhanh một câu về bữa tối thôi.</w:t>
      </w:r>
    </w:p>
    <w:p>
      <w:pPr>
        <w:spacing w:after="160" w:line="312" w:lineRule="auto"/>
        <w:jc w:val="both"/>
      </w:pPr>
      <w:r>
        <w:rPr>
          <w:rFonts w:ascii="Calibri" w:hAnsi="Calibri"/>
          <w:b/>
          <w:sz w:val="22"/>
        </w:rPr>
        <w:t xml:space="preserve">Mr Fenrow: </w:t>
      </w:r>
      <w:r>
        <w:rPr>
          <w:rFonts w:ascii="Calibri" w:hAnsi="Calibri"/>
          <w:sz w:val="22"/>
        </w:rPr>
        <w:t xml:space="preserve">Go ahead, ask away, I have a few minutes before my next meeting starts.  </w:t>
      </w:r>
      <w:r>
        <w:rPr>
          <w:rFonts w:ascii="Calibri" w:hAnsi="Calibri"/>
          <w:i/>
          <w:sz w:val="22"/>
        </w:rPr>
        <w:t>Chị cứ hỏi đi, tôi còn vài phút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Fenrow, I missed your call last night because I fell asleep on the sofa early.  </w:t>
      </w:r>
      <w:r>
        <w:rPr>
          <w:rFonts w:ascii="Calibri" w:hAnsi="Calibri"/>
          <w:i/>
          <w:sz w:val="22"/>
        </w:rPr>
        <w:t>Anh Fenrow, tối qua tôi lỡ cuộc gọi của anh vì ngủ quên trên ghế sofa sớm quá.</w:t>
      </w:r>
    </w:p>
    <w:p>
      <w:pPr>
        <w:spacing w:after="160" w:line="312" w:lineRule="auto"/>
        <w:jc w:val="both"/>
      </w:pPr>
      <w:r>
        <w:rPr>
          <w:rFonts w:ascii="Calibri" w:hAnsi="Calibri"/>
          <w:b/>
          <w:sz w:val="22"/>
        </w:rPr>
        <w:t xml:space="preserve">Mr Fenrow: </w:t>
      </w:r>
      <w:r>
        <w:rPr>
          <w:rFonts w:ascii="Calibri" w:hAnsi="Calibri"/>
          <w:sz w:val="22"/>
        </w:rPr>
        <w:t xml:space="preserve">No harm done, it wasn't anything important, just wanted to say hello before bed.  </w:t>
      </w:r>
      <w:r>
        <w:rPr>
          <w:rFonts w:ascii="Calibri" w:hAnsi="Calibri"/>
          <w:i/>
          <w:sz w:val="22"/>
        </w:rPr>
        <w:t>Không sao đâu, không có gì quan trọng cả, tôi chỉ muốn chào chị trước khi đi ngủ thôi.</w:t>
      </w:r>
    </w:p>
    <w:p>
      <w:pPr>
        <w:spacing w:after="160" w:line="312" w:lineRule="auto"/>
        <w:jc w:val="both"/>
      </w:pPr>
      <w:r>
        <w:rPr>
          <w:rFonts w:ascii="Calibri" w:hAnsi="Calibri"/>
          <w:b/>
          <w:sz w:val="22"/>
        </w:rPr>
        <w:t xml:space="preserve">Ms Lan: </w:t>
      </w:r>
      <w:r>
        <w:rPr>
          <w:rFonts w:ascii="Calibri" w:hAnsi="Calibri"/>
          <w:sz w:val="22"/>
        </w:rPr>
        <w:t xml:space="preserve">That's sweet of you, I'm sorry I missed it, let's talk properly tonight instead.  </w:t>
      </w:r>
      <w:r>
        <w:rPr>
          <w:rFonts w:ascii="Calibri" w:hAnsi="Calibri"/>
          <w:i/>
          <w:sz w:val="22"/>
        </w:rPr>
        <w:t>Anh tốt bụng quá, xin lỗi vì tôi đã lỡ, tối nay mình nói chuyện đàng hoàng nhé.</w:t>
      </w:r>
    </w:p>
    <w:p>
      <w:pPr>
        <w:spacing w:after="160" w:line="312" w:lineRule="auto"/>
        <w:jc w:val="both"/>
      </w:pPr>
      <w:r>
        <w:rPr>
          <w:rFonts w:ascii="Calibri" w:hAnsi="Calibri"/>
          <w:b/>
          <w:sz w:val="22"/>
        </w:rPr>
        <w:t xml:space="preserve">Mr Fenrow: </w:t>
      </w:r>
      <w:r>
        <w:rPr>
          <w:rFonts w:ascii="Calibri" w:hAnsi="Calibri"/>
          <w:sz w:val="22"/>
        </w:rPr>
        <w:t xml:space="preserve">Lan, you have a missed call from me from this morning, sorry I didn't leave a message.  </w:t>
      </w:r>
      <w:r>
        <w:rPr>
          <w:rFonts w:ascii="Calibri" w:hAnsi="Calibri"/>
          <w:i/>
          <w:sz w:val="22"/>
        </w:rPr>
        <w:t>Chị Lan, chị có một cuộc gọi nhỡ từ tôi sáng nay, xin lỗi vì tôi không để lại tin nhắn.</w:t>
      </w:r>
    </w:p>
    <w:p>
      <w:pPr>
        <w:spacing w:after="160" w:line="312" w:lineRule="auto"/>
        <w:jc w:val="both"/>
      </w:pPr>
      <w:r>
        <w:rPr>
          <w:rFonts w:ascii="Calibri" w:hAnsi="Calibri"/>
          <w:b/>
          <w:sz w:val="22"/>
        </w:rPr>
        <w:t xml:space="preserve">Ms Lan: </w:t>
      </w:r>
      <w:r>
        <w:rPr>
          <w:rFonts w:ascii="Calibri" w:hAnsi="Calibri"/>
          <w:sz w:val="22"/>
        </w:rPr>
        <w:t xml:space="preserve">I saw that, I was actually just about to call you back before you called again.  </w:t>
      </w:r>
      <w:r>
        <w:rPr>
          <w:rFonts w:ascii="Calibri" w:hAnsi="Calibri"/>
          <w:i/>
          <w:sz w:val="22"/>
        </w:rPr>
        <w:t>Tôi thấy rồi, thật ra tôi vừa định gọi lại cho anh thì anh gọi lại lần nữa.</w:t>
      </w:r>
    </w:p>
    <w:p>
      <w:pPr>
        <w:spacing w:after="160" w:line="312" w:lineRule="auto"/>
        <w:jc w:val="both"/>
      </w:pPr>
      <w:r>
        <w:rPr>
          <w:rFonts w:ascii="Calibri" w:hAnsi="Calibri"/>
          <w:b/>
          <w:sz w:val="22"/>
        </w:rPr>
        <w:t xml:space="preserve">Mr Fenrow: </w:t>
      </w:r>
      <w:r>
        <w:rPr>
          <w:rFonts w:ascii="Calibri" w:hAnsi="Calibri"/>
          <w:sz w:val="22"/>
        </w:rPr>
        <w:t xml:space="preserve">Perfect timing then, so what did you want to tell me?  </w:t>
      </w:r>
      <w:r>
        <w:rPr>
          <w:rFonts w:ascii="Calibri" w:hAnsi="Calibri"/>
          <w:i/>
          <w:sz w:val="22"/>
        </w:rPr>
        <w:t>Vậy đúng lúc quá, chị định nói gì với tôi vậy?</w:t>
      </w:r>
    </w:p>
    <w:p>
      <w:pPr>
        <w:spacing w:after="160" w:line="312" w:lineRule="auto"/>
        <w:jc w:val="both"/>
      </w:pPr>
      <w:r>
        <w:rPr>
          <w:rFonts w:ascii="Calibri" w:hAnsi="Calibri"/>
          <w:b/>
          <w:sz w:val="22"/>
        </w:rPr>
        <w:t xml:space="preserve">Ms Lan: </w:t>
      </w:r>
      <w:r>
        <w:rPr>
          <w:rFonts w:ascii="Calibri" w:hAnsi="Calibri"/>
          <w:sz w:val="22"/>
        </w:rPr>
        <w:t xml:space="preserve">Fenrow, I keep missing your calls because my phone stays on silent during work hours.  </w:t>
      </w:r>
      <w:r>
        <w:rPr>
          <w:rFonts w:ascii="Calibri" w:hAnsi="Calibri"/>
          <w:i/>
          <w:sz w:val="22"/>
        </w:rPr>
        <w:t>Anh Fenrow, tôi cứ lỡ cuộc gọi của anh vì điện thoại luôn để im lặng trong giờ làm việc.</w:t>
      </w:r>
    </w:p>
    <w:p>
      <w:pPr>
        <w:spacing w:after="160" w:line="312" w:lineRule="auto"/>
        <w:jc w:val="both"/>
      </w:pPr>
      <w:r>
        <w:rPr>
          <w:rFonts w:ascii="Calibri" w:hAnsi="Calibri"/>
          <w:b/>
          <w:sz w:val="22"/>
        </w:rPr>
        <w:t xml:space="preserve">Mr Fenrow: </w:t>
      </w:r>
      <w:r>
        <w:rPr>
          <w:rFonts w:ascii="Calibri" w:hAnsi="Calibri"/>
          <w:sz w:val="22"/>
        </w:rPr>
        <w:t xml:space="preserve">That makes sense, maybe I should just send a text first before calling next time.  </w:t>
      </w:r>
      <w:r>
        <w:rPr>
          <w:rFonts w:ascii="Calibri" w:hAnsi="Calibri"/>
          <w:i/>
          <w:sz w:val="22"/>
        </w:rPr>
        <w:t>Vậy thì hợp lý, có lẽ lần sau tôi nên nhắn tin trước rồi mới gọi.</w:t>
      </w:r>
    </w:p>
    <w:p>
      <w:pPr>
        <w:spacing w:after="160" w:line="312" w:lineRule="auto"/>
        <w:jc w:val="both"/>
      </w:pPr>
      <w:r>
        <w:rPr>
          <w:rFonts w:ascii="Calibri" w:hAnsi="Calibri"/>
          <w:b/>
          <w:sz w:val="22"/>
        </w:rPr>
        <w:t xml:space="preserve">Ms Lan: </w:t>
      </w:r>
      <w:r>
        <w:rPr>
          <w:rFonts w:ascii="Calibri" w:hAnsi="Calibri"/>
          <w:sz w:val="22"/>
        </w:rPr>
        <w:t xml:space="preserve">That would help a lot, then I'll know to step outside and call you back.  </w:t>
      </w:r>
      <w:r>
        <w:rPr>
          <w:rFonts w:ascii="Calibri" w:hAnsi="Calibri"/>
          <w:i/>
          <w:sz w:val="22"/>
        </w:rPr>
        <w:t>Vậy sẽ giúp ích nhiều lắm, tôi sẽ biết để ra ngoài gọi lại cho anh.</w:t>
      </w:r>
    </w:p>
    <w:p>
      <w:pPr>
        <w:spacing w:after="160" w:line="312" w:lineRule="auto"/>
        <w:jc w:val="both"/>
      </w:pPr>
      <w:r>
        <w:rPr>
          <w:rFonts w:ascii="Calibri" w:hAnsi="Calibri"/>
          <w:b/>
          <w:sz w:val="22"/>
        </w:rPr>
        <w:t xml:space="preserve">Ms Lan: </w:t>
      </w:r>
      <w:r>
        <w:rPr>
          <w:rFonts w:ascii="Calibri" w:hAnsi="Calibri"/>
          <w:sz w:val="22"/>
        </w:rPr>
        <w:t xml:space="preserve">Fenrow, my phone battery is down to five percent, so this call might cut off any second now.  </w:t>
      </w:r>
      <w:r>
        <w:rPr>
          <w:rFonts w:ascii="Calibri" w:hAnsi="Calibri"/>
          <w:i/>
          <w:sz w:val="22"/>
        </w:rPr>
        <w:t>Anh Fenrow, pin điện thoại tôi chỉ còn năm phần trăm thôi, nên cuộc gọi này có thể tắt bất cứ lúc nào.</w:t>
      </w:r>
    </w:p>
    <w:p>
      <w:pPr>
        <w:spacing w:after="160" w:line="312" w:lineRule="auto"/>
        <w:jc w:val="both"/>
      </w:pPr>
      <w:r>
        <w:rPr>
          <w:rFonts w:ascii="Calibri" w:hAnsi="Calibri"/>
          <w:b/>
          <w:sz w:val="22"/>
        </w:rPr>
        <w:t xml:space="preserve">Mr Fenrow: </w:t>
      </w:r>
      <w:r>
        <w:rPr>
          <w:rFonts w:ascii="Calibri" w:hAnsi="Calibri"/>
          <w:sz w:val="22"/>
        </w:rPr>
        <w:t xml:space="preserve">No problem, go ahead and charge it, we can easily continue this conversation again later tonight.  </w:t>
      </w:r>
      <w:r>
        <w:rPr>
          <w:rFonts w:ascii="Calibri" w:hAnsi="Calibri"/>
          <w:i/>
          <w:sz w:val="22"/>
        </w:rPr>
        <w:t>Không sao, chị cứ đi sạc pin đi, mình có thể dễ dàng tiếp tục trò chuyện lại vào tối nay.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you the moment my phone has enough battery to call again.  </w:t>
      </w:r>
      <w:r>
        <w:rPr>
          <w:rFonts w:ascii="Calibri" w:hAnsi="Calibri"/>
          <w:i/>
          <w:sz w:val="22"/>
        </w:rPr>
        <w:t>Cảm ơn anh đã thông cảm, tôi sẽ nhắn tin ngay khi điện thoại có đủ pin để gọi lại.</w:t>
      </w:r>
    </w:p>
    <w:p>
      <w:pPr>
        <w:spacing w:after="160" w:line="312" w:lineRule="auto"/>
        <w:jc w:val="both"/>
      </w:pPr>
      <w:r>
        <w:rPr>
          <w:rFonts w:ascii="Calibri" w:hAnsi="Calibri"/>
          <w:b/>
          <w:sz w:val="22"/>
        </w:rPr>
        <w:t xml:space="preserve">Mr Fenrow: </w:t>
      </w:r>
      <w:r>
        <w:rPr>
          <w:rFonts w:ascii="Calibri" w:hAnsi="Calibri"/>
          <w:sz w:val="22"/>
        </w:rPr>
        <w:t xml:space="preserve">Lan, I'm standing in an area with almost no signal, so the call might drop unexpectedly at any moment.  </w:t>
      </w:r>
      <w:r>
        <w:rPr>
          <w:rFonts w:ascii="Calibri" w:hAnsi="Calibri"/>
          <w:i/>
          <w:sz w:val="22"/>
        </w:rPr>
        <w:t>Chị Lan, tôi đang đứng ở một khu vực gần như không có sóng, nên cuộc gọi có thể bị rớt bất ngờ bất cứ lúc nào.</w:t>
      </w:r>
    </w:p>
    <w:p>
      <w:pPr>
        <w:spacing w:after="160" w:line="312" w:lineRule="auto"/>
        <w:jc w:val="both"/>
      </w:pPr>
      <w:r>
        <w:rPr>
          <w:rFonts w:ascii="Calibri" w:hAnsi="Calibri"/>
          <w:b/>
          <w:sz w:val="22"/>
        </w:rPr>
        <w:t xml:space="preserve">Ms Lan: </w:t>
      </w:r>
      <w:r>
        <w:rPr>
          <w:rFonts w:ascii="Calibri" w:hAnsi="Calibri"/>
          <w:sz w:val="22"/>
        </w:rPr>
        <w:t xml:space="preserve">I understand completely, just walk toward higher ground if you can, that usually helps a little.  </w:t>
      </w:r>
      <w:r>
        <w:rPr>
          <w:rFonts w:ascii="Calibri" w:hAnsi="Calibri"/>
          <w:i/>
          <w:sz w:val="22"/>
        </w:rPr>
        <w:t>Tôi hiểu hoàn toàn, anh cứ đi lên chỗ cao hơn nếu có thể, thường sẽ giúp được chút ít.</w:t>
      </w:r>
    </w:p>
    <w:p>
      <w:pPr>
        <w:spacing w:after="160" w:line="312" w:lineRule="auto"/>
        <w:jc w:val="both"/>
      </w:pPr>
      <w:r>
        <w:rPr>
          <w:rFonts w:ascii="Calibri" w:hAnsi="Calibri"/>
          <w:b/>
          <w:sz w:val="22"/>
        </w:rPr>
        <w:t xml:space="preserve">Mr Fenrow: </w:t>
      </w:r>
      <w:r>
        <w:rPr>
          <w:rFonts w:ascii="Calibri" w:hAnsi="Calibri"/>
          <w:sz w:val="22"/>
        </w:rPr>
        <w:t xml:space="preserve">Good idea, let me try moving closer to that hill over there and see if it improves.  </w:t>
      </w:r>
      <w:r>
        <w:rPr>
          <w:rFonts w:ascii="Calibri" w:hAnsi="Calibri"/>
          <w:i/>
          <w:sz w:val="22"/>
        </w:rPr>
        <w:t>Ý hay đấy, để tôi thử đi gần lại phía ngọn đồi kia xem có khá hơn không.</w:t>
      </w:r>
    </w:p>
    <w:p>
      <w:pPr>
        <w:spacing w:after="160" w:line="312" w:lineRule="auto"/>
        <w:jc w:val="both"/>
      </w:pPr>
      <w:r>
        <w:rPr>
          <w:rFonts w:ascii="Calibri" w:hAnsi="Calibri"/>
          <w:b/>
          <w:sz w:val="22"/>
        </w:rPr>
        <w:t xml:space="preserve">Ms Lan: </w:t>
      </w:r>
      <w:r>
        <w:rPr>
          <w:rFonts w:ascii="Calibri" w:hAnsi="Calibri"/>
          <w:sz w:val="22"/>
        </w:rPr>
        <w:t xml:space="preserve">Fenrow, I forgot to bring my charger today, and my battery is already down to twenty percent.  </w:t>
      </w:r>
      <w:r>
        <w:rPr>
          <w:rFonts w:ascii="Calibri" w:hAnsi="Calibri"/>
          <w:i/>
          <w:sz w:val="22"/>
        </w:rPr>
        <w:t>Anh Fenrow, hôm nay tôi quên mang sạc, mà pin đã tụt xuống còn hai mươi phần trăm rồi.</w:t>
      </w:r>
    </w:p>
    <w:p>
      <w:pPr>
        <w:spacing w:after="160" w:line="312" w:lineRule="auto"/>
        <w:jc w:val="both"/>
      </w:pPr>
      <w:r>
        <w:rPr>
          <w:rFonts w:ascii="Calibri" w:hAnsi="Calibri"/>
          <w:b/>
          <w:sz w:val="22"/>
        </w:rPr>
        <w:t xml:space="preserve">Mr Fenrow: </w:t>
      </w:r>
      <w:r>
        <w:rPr>
          <w:rFonts w:ascii="Calibri" w:hAnsi="Calibri"/>
          <w:sz w:val="22"/>
        </w:rPr>
        <w:t xml:space="preserve">That's not great, maybe you should switch your phone to a low power mode until you get home.  </w:t>
      </w:r>
      <w:r>
        <w:rPr>
          <w:rFonts w:ascii="Calibri" w:hAnsi="Calibri"/>
          <w:i/>
          <w:sz w:val="22"/>
        </w:rPr>
        <w:t>Vậy không hay lắm, có lẽ chị nên chuyển điện thoại sang chế độ tiết kiệm pin cho đến khi về nhà.</w:t>
      </w:r>
    </w:p>
    <w:p>
      <w:pPr>
        <w:spacing w:after="160" w:line="312" w:lineRule="auto"/>
        <w:jc w:val="both"/>
      </w:pPr>
      <w:r>
        <w:rPr>
          <w:rFonts w:ascii="Calibri" w:hAnsi="Calibri"/>
          <w:b/>
          <w:sz w:val="22"/>
        </w:rPr>
        <w:t xml:space="preserve">Ms Lan: </w:t>
      </w:r>
      <w:r>
        <w:rPr>
          <w:rFonts w:ascii="Calibri" w:hAnsi="Calibri"/>
          <w:sz w:val="22"/>
        </w:rPr>
        <w:t xml:space="preserve">Good thinking, I'll switch it now so the battery lasts through the rest of the afternoon.  </w:t>
      </w:r>
      <w:r>
        <w:rPr>
          <w:rFonts w:ascii="Calibri" w:hAnsi="Calibri"/>
          <w:i/>
          <w:sz w:val="22"/>
        </w:rPr>
        <w:t>Nghĩ hay đấy, tôi sẽ chuyển ngay để pin trụ được hết buổi chiều còn lại.</w:t>
      </w:r>
    </w:p>
    <w:p>
      <w:pPr>
        <w:spacing w:after="160" w:line="312" w:lineRule="auto"/>
        <w:jc w:val="both"/>
      </w:pPr>
      <w:r>
        <w:rPr>
          <w:rFonts w:ascii="Calibri" w:hAnsi="Calibri"/>
          <w:b/>
          <w:sz w:val="22"/>
        </w:rPr>
        <w:t xml:space="preserve">Mr Fenrow: </w:t>
      </w:r>
      <w:r>
        <w:rPr>
          <w:rFonts w:ascii="Calibri" w:hAnsi="Calibri"/>
          <w:sz w:val="22"/>
        </w:rPr>
        <w:t xml:space="preserve">Lan, sorry for the sudden silence earlier, my phone actually died in the middle of our call.  </w:t>
      </w:r>
      <w:r>
        <w:rPr>
          <w:rFonts w:ascii="Calibri" w:hAnsi="Calibri"/>
          <w:i/>
          <w:sz w:val="22"/>
        </w:rPr>
        <w:t>Chị Lan, xin lỗi vì im bặt đột ngột lúc nãy, điện thoại tôi thật ra hết pin ngay giữa cuộc gọi.</w:t>
      </w:r>
    </w:p>
    <w:p>
      <w:pPr>
        <w:spacing w:after="160" w:line="312" w:lineRule="auto"/>
        <w:jc w:val="both"/>
      </w:pPr>
      <w:r>
        <w:rPr>
          <w:rFonts w:ascii="Calibri" w:hAnsi="Calibri"/>
          <w:b/>
          <w:sz w:val="22"/>
        </w:rPr>
        <w:t xml:space="preserve">Ms Lan: </w:t>
      </w:r>
      <w:r>
        <w:rPr>
          <w:rFonts w:ascii="Calibri" w:hAnsi="Calibri"/>
          <w:sz w:val="22"/>
        </w:rPr>
        <w:t xml:space="preserve">I figured that might have happened, I tried calling back twice but it kept going straight to voicemail.  </w:t>
      </w:r>
      <w:r>
        <w:rPr>
          <w:rFonts w:ascii="Calibri" w:hAnsi="Calibri"/>
          <w:i/>
          <w:sz w:val="22"/>
        </w:rPr>
        <w:t>Tôi cũng đoán vậy, tôi thử gọi lại hai lần nhưng cứ chuyển thẳng vào hộp thư thoại.</w:t>
      </w:r>
    </w:p>
    <w:p>
      <w:pPr>
        <w:spacing w:after="160" w:line="312" w:lineRule="auto"/>
        <w:jc w:val="both"/>
      </w:pPr>
      <w:r>
        <w:rPr>
          <w:rFonts w:ascii="Calibri" w:hAnsi="Calibri"/>
          <w:b/>
          <w:sz w:val="22"/>
        </w:rPr>
        <w:t xml:space="preserve">Mr Fenrow: </w:t>
      </w:r>
      <w:r>
        <w:rPr>
          <w:rFonts w:ascii="Calibri" w:hAnsi="Calibri"/>
          <w:sz w:val="22"/>
        </w:rPr>
        <w:t xml:space="preserve">Exactly, I plugged it in right away, and I'm back online now with a full battery.  </w:t>
      </w:r>
      <w:r>
        <w:rPr>
          <w:rFonts w:ascii="Calibri" w:hAnsi="Calibri"/>
          <w:i/>
          <w:sz w:val="22"/>
        </w:rPr>
        <w:t>Đúng vậy, tôi cắm sạc ngay lập tức, và giờ tôi đã trực tuyến lại với pin đầy rồi.</w:t>
      </w:r>
    </w:p>
    <w:p>
      <w:pPr>
        <w:spacing w:after="160" w:line="312" w:lineRule="auto"/>
        <w:jc w:val="both"/>
      </w:pPr>
      <w:r>
        <w:rPr>
          <w:rFonts w:ascii="Calibri" w:hAnsi="Calibri"/>
          <w:b/>
          <w:sz w:val="22"/>
        </w:rPr>
        <w:t xml:space="preserve">Ms Lan: </w:t>
      </w:r>
      <w:r>
        <w:rPr>
          <w:rFonts w:ascii="Calibri" w:hAnsi="Calibri"/>
          <w:sz w:val="22"/>
        </w:rPr>
        <w:t xml:space="preserve">Fenrow, the signal in this basement office is terrible, could I call you back once I'm outside?  </w:t>
      </w:r>
      <w:r>
        <w:rPr>
          <w:rFonts w:ascii="Calibri" w:hAnsi="Calibri"/>
          <w:i/>
          <w:sz w:val="22"/>
        </w:rPr>
        <w:t>Anh Fenrow, sóng ở văn phòng dưới tầng hầm này tệ quá, tôi gọi lại cho anh khi ra ngoài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take your time, basements are almost always the worst place for phone signal.  </w:t>
      </w:r>
      <w:r>
        <w:rPr>
          <w:rFonts w:ascii="Calibri" w:hAnsi="Calibri"/>
          <w:i/>
          <w:sz w:val="22"/>
        </w:rPr>
        <w:t>Được chứ, chị cứ từ từ, tầng hầm hầu như luôn là nơi tệ nhất về sóng điện thoại.</w:t>
      </w:r>
    </w:p>
    <w:p>
      <w:pPr>
        <w:spacing w:after="160" w:line="312" w:lineRule="auto"/>
        <w:jc w:val="both"/>
      </w:pPr>
      <w:r>
        <w:rPr>
          <w:rFonts w:ascii="Calibri" w:hAnsi="Calibri"/>
          <w:b/>
          <w:sz w:val="22"/>
        </w:rPr>
        <w:t xml:space="preserve">Ms Lan: </w:t>
      </w:r>
      <w:r>
        <w:rPr>
          <w:rFonts w:ascii="Calibri" w:hAnsi="Calibri"/>
          <w:sz w:val="22"/>
        </w:rPr>
        <w:t xml:space="preserve">Agreed completely, I'll step out to the parking lot and give you a call in five minutes.  </w:t>
      </w:r>
      <w:r>
        <w:rPr>
          <w:rFonts w:ascii="Calibri" w:hAnsi="Calibri"/>
          <w:i/>
          <w:sz w:val="22"/>
        </w:rPr>
        <w:t>Đồng ý hoàn toàn, tôi sẽ ra bãi đỗ xe và gọi lại cho anh trong năm phút nữa.</w:t>
      </w:r>
    </w:p>
    <w:p>
      <w:pPr>
        <w:spacing w:after="160" w:line="312" w:lineRule="auto"/>
        <w:jc w:val="both"/>
      </w:pPr>
      <w:r>
        <w:rPr>
          <w:rFonts w:ascii="Calibri" w:hAnsi="Calibri"/>
          <w:b/>
          <w:sz w:val="22"/>
        </w:rPr>
        <w:t xml:space="preserve">Mr Fenrow: </w:t>
      </w:r>
      <w:r>
        <w:rPr>
          <w:rFonts w:ascii="Calibri" w:hAnsi="Calibri"/>
          <w:sz w:val="22"/>
        </w:rPr>
        <w:t xml:space="preserve">Lan, do you always carry a portable charger with you, or do you just risk running out of battery?  </w:t>
      </w:r>
      <w:r>
        <w:rPr>
          <w:rFonts w:ascii="Calibri" w:hAnsi="Calibri"/>
          <w:i/>
          <w:sz w:val="22"/>
        </w:rPr>
        <w:t>Chị Lan, chị có luôn mang theo sạc dự phòng không, hay chị cứ liều để pin hết luôn?</w:t>
      </w:r>
    </w:p>
    <w:p>
      <w:pPr>
        <w:spacing w:after="160" w:line="312" w:lineRule="auto"/>
        <w:jc w:val="both"/>
      </w:pPr>
      <w:r>
        <w:rPr>
          <w:rFonts w:ascii="Calibri" w:hAnsi="Calibri"/>
          <w:b/>
          <w:sz w:val="22"/>
        </w:rPr>
        <w:t xml:space="preserve">Ms Lan: </w:t>
      </w:r>
      <w:r>
        <w:rPr>
          <w:rFonts w:ascii="Calibri" w:hAnsi="Calibri"/>
          <w:sz w:val="22"/>
        </w:rPr>
        <w:t xml:space="preserve">I always carry one now, ever since my phone died during an important call last month.  </w:t>
      </w:r>
      <w:r>
        <w:rPr>
          <w:rFonts w:ascii="Calibri" w:hAnsi="Calibri"/>
          <w:i/>
          <w:sz w:val="22"/>
        </w:rPr>
        <w:t>Giờ tôi luôn mang theo một cái, từ sau khi điện thoại hết pin giữa một cuộc gọi quan trọng tháng trước.</w:t>
      </w:r>
    </w:p>
    <w:p>
      <w:pPr>
        <w:spacing w:after="160" w:line="312" w:lineRule="auto"/>
        <w:jc w:val="both"/>
      </w:pPr>
      <w:r>
        <w:rPr>
          <w:rFonts w:ascii="Calibri" w:hAnsi="Calibri"/>
          <w:b/>
          <w:sz w:val="22"/>
        </w:rPr>
        <w:t xml:space="preserve">Mr Fenrow: </w:t>
      </w:r>
      <w:r>
        <w:rPr>
          <w:rFonts w:ascii="Calibri" w:hAnsi="Calibri"/>
          <w:sz w:val="22"/>
        </w:rPr>
        <w:t xml:space="preserve">Smart move, I should probably start doing the same thing instead of constantly worrying about my battery.  </w:t>
      </w:r>
      <w:r>
        <w:rPr>
          <w:rFonts w:ascii="Calibri" w:hAnsi="Calibri"/>
          <w:i/>
          <w:sz w:val="22"/>
        </w:rPr>
        <w:t>Khôn khéo đấy, có lẽ tôi cũng nên làm vậy thay vì cứ lo lắng về pin điện thoại suốt.</w:t>
      </w:r>
    </w:p>
    <w:p>
      <w:pPr>
        <w:spacing w:after="160" w:line="312" w:lineRule="auto"/>
        <w:jc w:val="both"/>
      </w:pPr>
      <w:r>
        <w:rPr>
          <w:rFonts w:ascii="Calibri" w:hAnsi="Calibri"/>
          <w:b/>
          <w:sz w:val="22"/>
        </w:rPr>
        <w:t xml:space="preserve">Ms Lan: </w:t>
      </w:r>
      <w:r>
        <w:rPr>
          <w:rFonts w:ascii="Calibri" w:hAnsi="Calibri"/>
          <w:sz w:val="22"/>
        </w:rPr>
        <w:t xml:space="preserve">Fenrow, I noticed your calls keep dropping every few minutes, is the signal really that bad where you are?  </w:t>
      </w:r>
      <w:r>
        <w:rPr>
          <w:rFonts w:ascii="Calibri" w:hAnsi="Calibri"/>
          <w:i/>
          <w:sz w:val="22"/>
        </w:rPr>
        <w:t>Anh Fenrow, tôi để ý cuộc gọi của anh cứ rớt mỗi vài phút, sóng ở chỗ anh tệ vậy sao?</w:t>
      </w:r>
    </w:p>
    <w:p>
      <w:pPr>
        <w:spacing w:after="160" w:line="312" w:lineRule="auto"/>
        <w:jc w:val="both"/>
      </w:pPr>
      <w:r>
        <w:rPr>
          <w:rFonts w:ascii="Calibri" w:hAnsi="Calibri"/>
          <w:b/>
          <w:sz w:val="22"/>
        </w:rPr>
        <w:t xml:space="preserve">Mr Fenrow: </w:t>
      </w:r>
      <w:r>
        <w:rPr>
          <w:rFonts w:ascii="Calibri" w:hAnsi="Calibri"/>
          <w:sz w:val="22"/>
        </w:rPr>
        <w:t xml:space="preserve">It's genuinely terrible out here, this remote area barely gets any bars most of the time.  </w:t>
      </w:r>
      <w:r>
        <w:rPr>
          <w:rFonts w:ascii="Calibri" w:hAnsi="Calibri"/>
          <w:i/>
          <w:sz w:val="22"/>
        </w:rPr>
        <w:t>Ở đây thật sự tệ lắm, khu vực hẻo lánh này hầu như chẳng có mấy vạch sóng.</w:t>
      </w:r>
    </w:p>
    <w:p>
      <w:pPr>
        <w:spacing w:after="160" w:line="312" w:lineRule="auto"/>
        <w:jc w:val="both"/>
      </w:pPr>
      <w:r>
        <w:rPr>
          <w:rFonts w:ascii="Calibri" w:hAnsi="Calibri"/>
          <w:b/>
          <w:sz w:val="22"/>
        </w:rPr>
        <w:t xml:space="preserve">Ms Lan: </w:t>
      </w:r>
      <w:r>
        <w:rPr>
          <w:rFonts w:ascii="Calibri" w:hAnsi="Calibri"/>
          <w:sz w:val="22"/>
        </w:rPr>
        <w:t xml:space="preserve">That sounds frustrating, let's try a video call instead once you're somewhere with a stronger connection.  </w:t>
      </w:r>
      <w:r>
        <w:rPr>
          <w:rFonts w:ascii="Calibri" w:hAnsi="Calibri"/>
          <w:i/>
          <w:sz w:val="22"/>
        </w:rPr>
        <w:t>Nghe bực thật đấy, mình thử gọi video khi nào anh ở chỗ có kết nối mạnh hơn nhé.</w:t>
      </w:r>
    </w:p>
    <w:p>
      <w:pPr>
        <w:spacing w:after="160" w:line="312" w:lineRule="auto"/>
        <w:jc w:val="both"/>
      </w:pPr>
      <w:r>
        <w:rPr>
          <w:rFonts w:ascii="Calibri" w:hAnsi="Calibri"/>
          <w:b/>
          <w:sz w:val="22"/>
        </w:rPr>
        <w:t xml:space="preserve">Mr Fenrow: </w:t>
      </w:r>
      <w:r>
        <w:rPr>
          <w:rFonts w:ascii="Calibri" w:hAnsi="Calibri"/>
          <w:sz w:val="22"/>
        </w:rPr>
        <w:t xml:space="preserve">Lan, should we switch to video instead, it would be nice to actually see your face for once.  </w:t>
      </w:r>
      <w:r>
        <w:rPr>
          <w:rFonts w:ascii="Calibri" w:hAnsi="Calibri"/>
          <w:i/>
          <w:sz w:val="22"/>
        </w:rPr>
        <w:t>Chị Lan, mình chuyển sang gọi video nhé, được thấy mặt chị một lần cũng hay đấy.</w:t>
      </w:r>
    </w:p>
    <w:p>
      <w:pPr>
        <w:spacing w:after="160" w:line="312" w:lineRule="auto"/>
        <w:jc w:val="both"/>
      </w:pPr>
      <w:r>
        <w:rPr>
          <w:rFonts w:ascii="Calibri" w:hAnsi="Calibri"/>
          <w:b/>
          <w:sz w:val="22"/>
        </w:rPr>
        <w:t xml:space="preserve">Ms Lan: </w:t>
      </w:r>
      <w:r>
        <w:rPr>
          <w:rFonts w:ascii="Calibri" w:hAnsi="Calibri"/>
          <w:sz w:val="22"/>
        </w:rPr>
        <w:t xml:space="preserve">Sure, give me a second to tidy my hair before you turn on your camera.  </w:t>
      </w:r>
      <w:r>
        <w:rPr>
          <w:rFonts w:ascii="Calibri" w:hAnsi="Calibri"/>
          <w:i/>
          <w:sz w:val="22"/>
        </w:rPr>
        <w:t>Được chứ, cho tôi một giây chỉnh lại tóc trước khi anh bật camera lên.</w:t>
      </w:r>
    </w:p>
    <w:p>
      <w:pPr>
        <w:spacing w:after="160" w:line="312" w:lineRule="auto"/>
        <w:jc w:val="both"/>
      </w:pPr>
      <w:r>
        <w:rPr>
          <w:rFonts w:ascii="Calibri" w:hAnsi="Calibri"/>
          <w:b/>
          <w:sz w:val="22"/>
        </w:rPr>
        <w:t xml:space="preserve">Mr Fenrow: </w:t>
      </w:r>
      <w:r>
        <w:rPr>
          <w:rFonts w:ascii="Calibri" w:hAnsi="Calibri"/>
          <w:sz w:val="22"/>
        </w:rPr>
        <w:t xml:space="preserve">Take your time, I'll wait right here until you're ready for the video call.  </w:t>
      </w:r>
      <w:r>
        <w:rPr>
          <w:rFonts w:ascii="Calibri" w:hAnsi="Calibri"/>
          <w:i/>
          <w:sz w:val="22"/>
        </w:rPr>
        <w:t>Chị cứ từ từ, tôi sẽ chờ ở đây đến khi chị sẵn sàng gọi video.</w:t>
      </w:r>
    </w:p>
    <w:p>
      <w:pPr>
        <w:spacing w:after="160" w:line="312" w:lineRule="auto"/>
        <w:jc w:val="both"/>
      </w:pPr>
      <w:r>
        <w:rPr>
          <w:rFonts w:ascii="Calibri" w:hAnsi="Calibri"/>
          <w:b/>
          <w:sz w:val="22"/>
        </w:rPr>
        <w:t xml:space="preserve">Ms Lan: </w:t>
      </w:r>
      <w:r>
        <w:rPr>
          <w:rFonts w:ascii="Calibri" w:hAnsi="Calibri"/>
          <w:sz w:val="22"/>
        </w:rPr>
        <w:t xml:space="preserve">Fenrow, I'd rather do a voice call today, my hair is a mess and I look exhausted.  </w:t>
      </w:r>
      <w:r>
        <w:rPr>
          <w:rFonts w:ascii="Calibri" w:hAnsi="Calibri"/>
          <w:i/>
          <w:sz w:val="22"/>
        </w:rPr>
        <w:t>Anh Fenrow, hôm nay tôi muốn gọi thoại thôi, tóc tôi rối tung và trông mệt mỏi lắm.</w:t>
      </w:r>
    </w:p>
    <w:p>
      <w:pPr>
        <w:spacing w:after="160" w:line="312" w:lineRule="auto"/>
        <w:jc w:val="both"/>
      </w:pPr>
      <w:r>
        <w:rPr>
          <w:rFonts w:ascii="Calibri" w:hAnsi="Calibri"/>
          <w:b/>
          <w:sz w:val="22"/>
        </w:rPr>
        <w:t xml:space="preserve">Mr Fenrow: </w:t>
      </w:r>
      <w:r>
        <w:rPr>
          <w:rFonts w:ascii="Calibri" w:hAnsi="Calibri"/>
          <w:sz w:val="22"/>
        </w:rPr>
        <w:t xml:space="preserve">That's totally fine, voice calls work just as well when we just want to talk.  </w:t>
      </w:r>
      <w:r>
        <w:rPr>
          <w:rFonts w:ascii="Calibri" w:hAnsi="Calibri"/>
          <w:i/>
          <w:sz w:val="22"/>
        </w:rPr>
        <w:t>Không sao cả, gọi thoại cũng tốt như vậy khi mình chỉ muốn trò chuyện thôi.</w:t>
      </w:r>
    </w:p>
    <w:p>
      <w:pPr>
        <w:spacing w:after="160" w:line="312" w:lineRule="auto"/>
        <w:jc w:val="both"/>
      </w:pPr>
      <w:r>
        <w:rPr>
          <w:rFonts w:ascii="Calibri" w:hAnsi="Calibri"/>
          <w:b/>
          <w:sz w:val="22"/>
        </w:rPr>
        <w:t xml:space="preserve">Ms Lan: </w:t>
      </w:r>
      <w:r>
        <w:rPr>
          <w:rFonts w:ascii="Calibri" w:hAnsi="Calibri"/>
          <w:sz w:val="22"/>
        </w:rPr>
        <w:t xml:space="preserve">Thanks for understanding, we can always switch to video another day when I look presentable.  </w:t>
      </w:r>
      <w:r>
        <w:rPr>
          <w:rFonts w:ascii="Calibri" w:hAnsi="Calibri"/>
          <w:i/>
          <w:sz w:val="22"/>
        </w:rPr>
        <w:t>Cảm ơn anh đã thông cảm, hôm nào trông ổn hơn mình sẽ chuyển sang gọi video.</w:t>
      </w:r>
    </w:p>
    <w:p>
      <w:pPr>
        <w:spacing w:after="160" w:line="312" w:lineRule="auto"/>
        <w:jc w:val="both"/>
      </w:pPr>
      <w:r>
        <w:rPr>
          <w:rFonts w:ascii="Calibri" w:hAnsi="Calibri"/>
          <w:b/>
          <w:sz w:val="22"/>
        </w:rPr>
        <w:t xml:space="preserve">Mr Fenrow: </w:t>
      </w:r>
      <w:r>
        <w:rPr>
          <w:rFonts w:ascii="Calibri" w:hAnsi="Calibri"/>
          <w:sz w:val="22"/>
        </w:rPr>
        <w:t xml:space="preserve">Lan, video calls always feel more personal to me than a simple phone call somehow.  </w:t>
      </w:r>
      <w:r>
        <w:rPr>
          <w:rFonts w:ascii="Calibri" w:hAnsi="Calibri"/>
          <w:i/>
          <w:sz w:val="22"/>
        </w:rPr>
        <w:t>Chị Lan, không hiểu sao gọi video với tôi luôn cảm thấy gần gũi hơn một cuộc gọi thoại đơn thuần.</w:t>
      </w:r>
    </w:p>
    <w:p>
      <w:pPr>
        <w:spacing w:after="160" w:line="312" w:lineRule="auto"/>
        <w:jc w:val="both"/>
      </w:pPr>
      <w:r>
        <w:rPr>
          <w:rFonts w:ascii="Calibri" w:hAnsi="Calibri"/>
          <w:b/>
          <w:sz w:val="22"/>
        </w:rPr>
        <w:t xml:space="preserve">Ms Lan: </w:t>
      </w:r>
      <w:r>
        <w:rPr>
          <w:rFonts w:ascii="Calibri" w:hAnsi="Calibri"/>
          <w:sz w:val="22"/>
        </w:rPr>
        <w:t xml:space="preserve">I agree completely, seeing your expressions makes the conversation feel much warmer and more genuine.  </w:t>
      </w:r>
      <w:r>
        <w:rPr>
          <w:rFonts w:ascii="Calibri" w:hAnsi="Calibri"/>
          <w:i/>
          <w:sz w:val="22"/>
        </w:rPr>
        <w:t>Tôi hoàn toàn đồng ý, nhìn thấy biểu cảm của anh khiến cuộc trò chuyện ấm áp và chân thật hơn nhiều.</w:t>
      </w:r>
    </w:p>
    <w:p>
      <w:pPr>
        <w:spacing w:after="160" w:line="312" w:lineRule="auto"/>
        <w:jc w:val="both"/>
      </w:pPr>
      <w:r>
        <w:rPr>
          <w:rFonts w:ascii="Calibri" w:hAnsi="Calibri"/>
          <w:b/>
          <w:sz w:val="22"/>
        </w:rPr>
        <w:t xml:space="preserve">Mr Fenrow: </w:t>
      </w:r>
      <w:r>
        <w:rPr>
          <w:rFonts w:ascii="Calibri" w:hAnsi="Calibri"/>
          <w:sz w:val="22"/>
        </w:rPr>
        <w:t xml:space="preserve">Exactly, let's try to do video calls more often instead of just plain voice calls.  </w:t>
      </w:r>
      <w:r>
        <w:rPr>
          <w:rFonts w:ascii="Calibri" w:hAnsi="Calibri"/>
          <w:i/>
          <w:sz w:val="22"/>
        </w:rPr>
        <w:t>Đúng vậy, mình nên gọi video thường xuyên hơn thay vì chỉ gọi thoại thông thường.</w:t>
      </w:r>
    </w:p>
    <w:p>
      <w:pPr>
        <w:spacing w:after="160" w:line="312" w:lineRule="auto"/>
        <w:jc w:val="both"/>
      </w:pPr>
      <w:r>
        <w:rPr>
          <w:rFonts w:ascii="Calibri" w:hAnsi="Calibri"/>
          <w:b/>
          <w:sz w:val="22"/>
        </w:rPr>
        <w:t xml:space="preserve">Ms Lan: </w:t>
      </w:r>
      <w:r>
        <w:rPr>
          <w:rFonts w:ascii="Calibri" w:hAnsi="Calibri"/>
          <w:sz w:val="22"/>
        </w:rPr>
        <w:t xml:space="preserve">Fenrow, could we do a video call this weekend, I really want to show you my new apartment?  </w:t>
      </w:r>
      <w:r>
        <w:rPr>
          <w:rFonts w:ascii="Calibri" w:hAnsi="Calibri"/>
          <w:i/>
          <w:sz w:val="22"/>
        </w:rPr>
        <w:t>Anh Fenrow, cuối tuần này mình gọi video được không, tôi rất muốn cho anh xem căn hộ mới của tôi.</w:t>
      </w:r>
    </w:p>
    <w:p>
      <w:pPr>
        <w:spacing w:after="160" w:line="312" w:lineRule="auto"/>
        <w:jc w:val="both"/>
      </w:pPr>
      <w:r>
        <w:rPr>
          <w:rFonts w:ascii="Calibri" w:hAnsi="Calibri"/>
          <w:b/>
          <w:sz w:val="22"/>
        </w:rPr>
        <w:t xml:space="preserve">Mr Fenrow: </w:t>
      </w:r>
      <w:r>
        <w:rPr>
          <w:rFonts w:ascii="Calibri" w:hAnsi="Calibri"/>
          <w:sz w:val="22"/>
        </w:rPr>
        <w:t xml:space="preserve">That sounds wonderful, I'd love a full tour of the place through your camera.  </w:t>
      </w:r>
      <w:r>
        <w:rPr>
          <w:rFonts w:ascii="Calibri" w:hAnsi="Calibri"/>
          <w:i/>
          <w:sz w:val="22"/>
        </w:rPr>
        <w:t>Nghe tuyệt quá, tôi rất muốn xem trọn vẹn căn hộ qua camera của chị.</w:t>
      </w:r>
    </w:p>
    <w:p>
      <w:pPr>
        <w:spacing w:after="160" w:line="312" w:lineRule="auto"/>
        <w:jc w:val="both"/>
      </w:pPr>
      <w:r>
        <w:rPr>
          <w:rFonts w:ascii="Calibri" w:hAnsi="Calibri"/>
          <w:b/>
          <w:sz w:val="22"/>
        </w:rPr>
        <w:t xml:space="preserve">Ms Lan: </w:t>
      </w:r>
      <w:r>
        <w:rPr>
          <w:rFonts w:ascii="Calibri" w:hAnsi="Calibri"/>
          <w:sz w:val="22"/>
        </w:rPr>
        <w:t xml:space="preserve">Perfect, I'll clean up a little first so it actually looks presentable on camera.  </w:t>
      </w:r>
      <w:r>
        <w:rPr>
          <w:rFonts w:ascii="Calibri" w:hAnsi="Calibri"/>
          <w:i/>
          <w:sz w:val="22"/>
        </w:rPr>
        <w:t>Tuyệt, tôi sẽ dọn dẹp một chút trước để trông gọn gàng hơn trên camera.</w:t>
      </w:r>
    </w:p>
    <w:p>
      <w:pPr>
        <w:spacing w:after="160" w:line="312" w:lineRule="auto"/>
        <w:jc w:val="both"/>
      </w:pPr>
      <w:r>
        <w:rPr>
          <w:rFonts w:ascii="Calibri" w:hAnsi="Calibri"/>
          <w:b/>
          <w:sz w:val="22"/>
        </w:rPr>
        <w:t xml:space="preserve">Mr Fenrow: </w:t>
      </w:r>
      <w:r>
        <w:rPr>
          <w:rFonts w:ascii="Calibri" w:hAnsi="Calibri"/>
          <w:sz w:val="22"/>
        </w:rPr>
        <w:t xml:space="preserve">Lan, my internet connection isn't strong enough for video today, could we just talk by voice instead?  </w:t>
      </w:r>
      <w:r>
        <w:rPr>
          <w:rFonts w:ascii="Calibri" w:hAnsi="Calibri"/>
          <w:i/>
          <w:sz w:val="22"/>
        </w:rPr>
        <w:t>Chị Lan, hôm nay kết nối mạng của tôi không đủ mạnh để gọi video, mình nói chuyện bằng giọng nói thôi được không?</w:t>
      </w:r>
    </w:p>
    <w:p>
      <w:pPr>
        <w:spacing w:after="160" w:line="312" w:lineRule="auto"/>
        <w:jc w:val="both"/>
      </w:pPr>
      <w:r>
        <w:rPr>
          <w:rFonts w:ascii="Calibri" w:hAnsi="Calibri"/>
          <w:b/>
          <w:sz w:val="22"/>
        </w:rPr>
        <w:t xml:space="preserve">Ms Lan: </w:t>
      </w:r>
      <w:r>
        <w:rPr>
          <w:rFonts w:ascii="Calibri" w:hAnsi="Calibri"/>
          <w:sz w:val="22"/>
        </w:rPr>
        <w:t xml:space="preserve">No problem at all, voice calls are just as good when the connection isn't cooperating.  </w:t>
      </w:r>
      <w:r>
        <w:rPr>
          <w:rFonts w:ascii="Calibri" w:hAnsi="Calibri"/>
          <w:i/>
          <w:sz w:val="22"/>
        </w:rPr>
        <w:t>Không sao cả, gọi thoại cũng tốt như vậy khi kết nối không hợp tác.</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I'll try video again once my internet is working properly.  </w:t>
      </w:r>
      <w:r>
        <w:rPr>
          <w:rFonts w:ascii="Calibri" w:hAnsi="Calibri"/>
          <w:i/>
          <w:sz w:val="22"/>
        </w:rPr>
        <w:t>Cảm ơn chị đã thông cảm, khi nào mạng hoạt động tốt tôi sẽ thử gọi video lại.</w:t>
      </w:r>
    </w:p>
    <w:p>
      <w:pPr>
        <w:spacing w:after="160" w:line="312" w:lineRule="auto"/>
        <w:jc w:val="both"/>
      </w:pPr>
      <w:r>
        <w:rPr>
          <w:rFonts w:ascii="Calibri" w:hAnsi="Calibri"/>
          <w:b/>
          <w:sz w:val="22"/>
        </w:rPr>
        <w:t xml:space="preserve">Ms Lan: </w:t>
      </w:r>
      <w:r>
        <w:rPr>
          <w:rFonts w:ascii="Calibri" w:hAnsi="Calibri"/>
          <w:sz w:val="22"/>
        </w:rPr>
        <w:t xml:space="preserve">Fenrow, video calls always use so much more of my data plan than a regular phone call.  </w:t>
      </w:r>
      <w:r>
        <w:rPr>
          <w:rFonts w:ascii="Calibri" w:hAnsi="Calibri"/>
          <w:i/>
          <w:sz w:val="22"/>
        </w:rPr>
        <w:t>Anh Fenrow, gọi video luôn tốn dung lượng dữ liệu của tôi nhiều hơn hẳn một cuộc gọi thông thường.</w:t>
      </w:r>
    </w:p>
    <w:p>
      <w:pPr>
        <w:spacing w:after="160" w:line="312" w:lineRule="auto"/>
        <w:jc w:val="both"/>
      </w:pPr>
      <w:r>
        <w:rPr>
          <w:rFonts w:ascii="Calibri" w:hAnsi="Calibri"/>
          <w:b/>
          <w:sz w:val="22"/>
        </w:rPr>
        <w:t xml:space="preserve">Mr Fenrow: </w:t>
      </w:r>
      <w:r>
        <w:rPr>
          <w:rFonts w:ascii="Calibri" w:hAnsi="Calibri"/>
          <w:sz w:val="22"/>
        </w:rPr>
        <w:t xml:space="preserve">That's true, I usually wait until I'm connected to Wi-Fi before starting any video call.  </w:t>
      </w:r>
      <w:r>
        <w:rPr>
          <w:rFonts w:ascii="Calibri" w:hAnsi="Calibri"/>
          <w:i/>
          <w:sz w:val="22"/>
        </w:rPr>
        <w:t>Đúng vậy, tôi thường chờ đến khi kết nối được wifi mới bắt đầu gọi video.</w:t>
      </w:r>
    </w:p>
    <w:p>
      <w:pPr>
        <w:spacing w:after="160" w:line="312" w:lineRule="auto"/>
        <w:jc w:val="both"/>
      </w:pPr>
      <w:r>
        <w:rPr>
          <w:rFonts w:ascii="Calibri" w:hAnsi="Calibri"/>
          <w:b/>
          <w:sz w:val="22"/>
        </w:rPr>
        <w:t xml:space="preserve">Ms Lan: </w:t>
      </w:r>
      <w:r>
        <w:rPr>
          <w:rFonts w:ascii="Calibri" w:hAnsi="Calibri"/>
          <w:sz w:val="22"/>
        </w:rPr>
        <w:t xml:space="preserve">Same here, that way I never worry about running out of data halfway through talking.  </w:t>
      </w:r>
      <w:r>
        <w:rPr>
          <w:rFonts w:ascii="Calibri" w:hAnsi="Calibri"/>
          <w:i/>
          <w:sz w:val="22"/>
        </w:rPr>
        <w:t>Tôi cũng vậy, như thế tôi không bao giờ lo hết dung lượng giữa chừng cuộc trò chuyện.</w:t>
      </w:r>
    </w:p>
    <w:p>
      <w:pPr>
        <w:spacing w:after="160" w:line="312" w:lineRule="auto"/>
        <w:jc w:val="both"/>
      </w:pPr>
      <w:r>
        <w:rPr>
          <w:rFonts w:ascii="Calibri" w:hAnsi="Calibri"/>
          <w:b/>
          <w:sz w:val="22"/>
        </w:rPr>
        <w:t xml:space="preserve">Mr Fenrow: </w:t>
      </w:r>
      <w:r>
        <w:rPr>
          <w:rFonts w:ascii="Calibri" w:hAnsi="Calibri"/>
          <w:sz w:val="22"/>
        </w:rPr>
        <w:t xml:space="preserve">Lan, seeing you on video really made my whole day better, thank you for suggesting it.  </w:t>
      </w:r>
      <w:r>
        <w:rPr>
          <w:rFonts w:ascii="Calibri" w:hAnsi="Calibri"/>
          <w:i/>
          <w:sz w:val="22"/>
        </w:rPr>
        <w:t>Chị Lan, được thấy chị qua video thật sự làm cả ngày tôi vui hơn, cảm ơn chị đã đề nghị.</w:t>
      </w:r>
    </w:p>
    <w:p>
      <w:pPr>
        <w:spacing w:after="160" w:line="312" w:lineRule="auto"/>
        <w:jc w:val="both"/>
      </w:pPr>
      <w:r>
        <w:rPr>
          <w:rFonts w:ascii="Calibri" w:hAnsi="Calibri"/>
          <w:b/>
          <w:sz w:val="22"/>
        </w:rPr>
        <w:t xml:space="preserve">Ms Lan: </w:t>
      </w:r>
      <w:r>
        <w:rPr>
          <w:rFonts w:ascii="Calibri" w:hAnsi="Calibri"/>
          <w:sz w:val="22"/>
        </w:rPr>
        <w:t xml:space="preserve">I felt the same way, it's so much nicer than just hearing a voice sometimes.  </w:t>
      </w:r>
      <w:r>
        <w:rPr>
          <w:rFonts w:ascii="Calibri" w:hAnsi="Calibri"/>
          <w:i/>
          <w:sz w:val="22"/>
        </w:rPr>
        <w:t>Tôi cũng cảm thấy vậy, đôi khi nó dễ chịu hơn nhiều so với chỉ nghe giọng nói.</w:t>
      </w:r>
    </w:p>
    <w:p>
      <w:pPr>
        <w:spacing w:after="160" w:line="312" w:lineRule="auto"/>
        <w:jc w:val="both"/>
      </w:pPr>
      <w:r>
        <w:rPr>
          <w:rFonts w:ascii="Calibri" w:hAnsi="Calibri"/>
          <w:b/>
          <w:sz w:val="22"/>
        </w:rPr>
        <w:t xml:space="preserve">Mr Fenrow: </w:t>
      </w:r>
      <w:r>
        <w:rPr>
          <w:rFonts w:ascii="Calibri" w:hAnsi="Calibri"/>
          <w:sz w:val="22"/>
        </w:rPr>
        <w:t xml:space="preserve">Agreed, let's make video calls our regular habit from now on instead of only voice.  </w:t>
      </w:r>
      <w:r>
        <w:rPr>
          <w:rFonts w:ascii="Calibri" w:hAnsi="Calibri"/>
          <w:i/>
          <w:sz w:val="22"/>
        </w:rPr>
        <w:t>Đồng ý, từ giờ mình biến gọi video thành thói quen thường xuyên thay vì chỉ gọi thoại.</w:t>
      </w:r>
    </w:p>
    <w:p>
      <w:pPr>
        <w:spacing w:after="160" w:line="312" w:lineRule="auto"/>
        <w:jc w:val="both"/>
      </w:pPr>
      <w:r>
        <w:rPr>
          <w:rFonts w:ascii="Calibri" w:hAnsi="Calibri"/>
          <w:b/>
          <w:sz w:val="22"/>
        </w:rPr>
        <w:t xml:space="preserve">Ms Lan: </w:t>
      </w:r>
      <w:r>
        <w:rPr>
          <w:rFonts w:ascii="Calibri" w:hAnsi="Calibri"/>
          <w:sz w:val="22"/>
        </w:rPr>
        <w:t xml:space="preserve">Fenrow, for something this important, I think a phone call is better than just texting about it.  </w:t>
      </w:r>
      <w:r>
        <w:rPr>
          <w:rFonts w:ascii="Calibri" w:hAnsi="Calibri"/>
          <w:i/>
          <w:sz w:val="22"/>
        </w:rPr>
        <w:t>Anh Fenrow, với chuyện quan trọng thế này, tôi nghĩ gọi điện tốt hơn là chỉ nhắn tin thôi.</w:t>
      </w:r>
    </w:p>
    <w:p>
      <w:pPr>
        <w:spacing w:after="160" w:line="312" w:lineRule="auto"/>
        <w:jc w:val="both"/>
      </w:pPr>
      <w:r>
        <w:rPr>
          <w:rFonts w:ascii="Calibri" w:hAnsi="Calibri"/>
          <w:b/>
          <w:sz w:val="22"/>
        </w:rPr>
        <w:t xml:space="preserve">Mr Fenrow: </w:t>
      </w:r>
      <w:r>
        <w:rPr>
          <w:rFonts w:ascii="Calibri" w:hAnsi="Calibri"/>
          <w:sz w:val="22"/>
        </w:rPr>
        <w:t xml:space="preserve">You're right, some things really do need an actual conversation instead of typed messages.  </w:t>
      </w:r>
      <w:r>
        <w:rPr>
          <w:rFonts w:ascii="Calibri" w:hAnsi="Calibri"/>
          <w:i/>
          <w:sz w:val="22"/>
        </w:rPr>
        <w:t>Chị nói đúng, một số chuyện thật sự cần một cuộc trò chuyện thật sự thay vì tin nhắn gõ chữ.</w:t>
      </w:r>
    </w:p>
    <w:p>
      <w:pPr>
        <w:spacing w:after="160" w:line="312" w:lineRule="auto"/>
        <w:jc w:val="both"/>
      </w:pPr>
      <w:r>
        <w:rPr>
          <w:rFonts w:ascii="Calibri" w:hAnsi="Calibri"/>
          <w:b/>
          <w:sz w:val="22"/>
        </w:rPr>
        <w:t xml:space="preserve">Ms Lan: </w:t>
      </w:r>
      <w:r>
        <w:rPr>
          <w:rFonts w:ascii="Calibri" w:hAnsi="Calibri"/>
          <w:sz w:val="22"/>
        </w:rPr>
        <w:t xml:space="preserve">Exactly, let's talk properly now instead of sending back and forth text messages all evening.  </w:t>
      </w:r>
      <w:r>
        <w:rPr>
          <w:rFonts w:ascii="Calibri" w:hAnsi="Calibri"/>
          <w:i/>
          <w:sz w:val="22"/>
        </w:rPr>
        <w:t>Đúng vậy, mình nói chuyện đàng hoàng ngay bây giờ thay vì nhắn tin qua lại cả buổi tối.</w:t>
      </w:r>
    </w:p>
    <w:p>
      <w:pPr>
        <w:spacing w:after="160" w:line="312" w:lineRule="auto"/>
        <w:jc w:val="both"/>
      </w:pPr>
      <w:r>
        <w:rPr>
          <w:rFonts w:ascii="Calibri" w:hAnsi="Calibri"/>
          <w:b/>
          <w:sz w:val="22"/>
        </w:rPr>
        <w:t xml:space="preserve">Mr Fenrow: </w:t>
      </w:r>
      <w:r>
        <w:rPr>
          <w:rFonts w:ascii="Calibri" w:hAnsi="Calibri"/>
          <w:sz w:val="22"/>
        </w:rPr>
        <w:t xml:space="preserve">Lan, should I just text you the details, or would you prefer I call you instead?  </w:t>
      </w:r>
      <w:r>
        <w:rPr>
          <w:rFonts w:ascii="Calibri" w:hAnsi="Calibri"/>
          <w:i/>
          <w:sz w:val="22"/>
        </w:rPr>
        <w:t>Chị Lan, tôi nhắn tin chi tiết cho chị thôi hay chị muốn tôi gọi điện hơn?</w:t>
      </w:r>
    </w:p>
    <w:p>
      <w:pPr>
        <w:spacing w:after="160" w:line="312" w:lineRule="auto"/>
        <w:jc w:val="both"/>
      </w:pPr>
      <w:r>
        <w:rPr>
          <w:rFonts w:ascii="Calibri" w:hAnsi="Calibri"/>
          <w:b/>
          <w:sz w:val="22"/>
        </w:rPr>
        <w:t xml:space="preserve">Ms Lan: </w:t>
      </w:r>
      <w:r>
        <w:rPr>
          <w:rFonts w:ascii="Calibri" w:hAnsi="Calibri"/>
          <w:sz w:val="22"/>
        </w:rPr>
        <w:t xml:space="preserve">A text is fine for something simple like this, I can read it whenever I have time.  </w:t>
      </w:r>
      <w:r>
        <w:rPr>
          <w:rFonts w:ascii="Calibri" w:hAnsi="Calibri"/>
          <w:i/>
          <w:sz w:val="22"/>
        </w:rPr>
        <w:t>Nhắn tin là được rồi với chuyện đơn giản thế này, tôi có thể đọc bất cứ khi nào rảnh.</w:t>
      </w:r>
    </w:p>
    <w:p>
      <w:pPr>
        <w:spacing w:after="160" w:line="312" w:lineRule="auto"/>
        <w:jc w:val="both"/>
      </w:pPr>
      <w:r>
        <w:rPr>
          <w:rFonts w:ascii="Calibri" w:hAnsi="Calibri"/>
          <w:b/>
          <w:sz w:val="22"/>
        </w:rPr>
        <w:t xml:space="preserve">Mr Fenrow: </w:t>
      </w:r>
      <w:r>
        <w:rPr>
          <w:rFonts w:ascii="Calibri" w:hAnsi="Calibri"/>
          <w:sz w:val="22"/>
        </w:rPr>
        <w:t xml:space="preserve">Sounds good, I'll send it over right now, and call you later if anything else comes up.  </w:t>
      </w:r>
      <w:r>
        <w:rPr>
          <w:rFonts w:ascii="Calibri" w:hAnsi="Calibri"/>
          <w:i/>
          <w:sz w:val="22"/>
        </w:rPr>
        <w:t>Được đấy, tôi sẽ gửi ngay bây giờ, và gọi lại sau nếu có gì phát sinh thêm.</w:t>
      </w:r>
    </w:p>
    <w:p>
      <w:pPr>
        <w:spacing w:after="160" w:line="312" w:lineRule="auto"/>
        <w:jc w:val="both"/>
      </w:pPr>
      <w:r>
        <w:rPr>
          <w:rFonts w:ascii="Calibri" w:hAnsi="Calibri"/>
          <w:b/>
          <w:sz w:val="22"/>
        </w:rPr>
        <w:t xml:space="preserve">Ms Lan: </w:t>
      </w:r>
      <w:r>
        <w:rPr>
          <w:rFonts w:ascii="Calibri" w:hAnsi="Calibri"/>
          <w:sz w:val="22"/>
        </w:rPr>
        <w:t xml:space="preserve">Fenrow, I always prefer calling over texting when the topic feels a little sensitive or complicated.  </w:t>
      </w:r>
      <w:r>
        <w:rPr>
          <w:rFonts w:ascii="Calibri" w:hAnsi="Calibri"/>
          <w:i/>
          <w:sz w:val="22"/>
        </w:rPr>
        <w:t>Anh Fenrow, tôi luôn thích gọi điện hơn nhắn tin khi chủ đề có vẻ hơi nhạy cảm hoặc phức tạp.</w:t>
      </w:r>
    </w:p>
    <w:p>
      <w:pPr>
        <w:spacing w:after="160" w:line="312" w:lineRule="auto"/>
        <w:jc w:val="both"/>
      </w:pPr>
      <w:r>
        <w:rPr>
          <w:rFonts w:ascii="Calibri" w:hAnsi="Calibri"/>
          <w:b/>
          <w:sz w:val="22"/>
        </w:rPr>
        <w:t xml:space="preserve">Mr Fenrow: </w:t>
      </w:r>
      <w:r>
        <w:rPr>
          <w:rFonts w:ascii="Calibri" w:hAnsi="Calibri"/>
          <w:sz w:val="22"/>
        </w:rPr>
        <w:t xml:space="preserve">I feel the same way, tone gets lost so easily in a written message sometimes.  </w:t>
      </w:r>
      <w:r>
        <w:rPr>
          <w:rFonts w:ascii="Calibri" w:hAnsi="Calibri"/>
          <w:i/>
          <w:sz w:val="22"/>
        </w:rPr>
        <w:t>Tôi cũng cảm thấy vậy, đôi khi giọng điệu rất dễ bị mất đi trong một tin nhắn viết.</w:t>
      </w:r>
    </w:p>
    <w:p>
      <w:pPr>
        <w:spacing w:after="160" w:line="312" w:lineRule="auto"/>
        <w:jc w:val="both"/>
      </w:pPr>
      <w:r>
        <w:rPr>
          <w:rFonts w:ascii="Calibri" w:hAnsi="Calibri"/>
          <w:b/>
          <w:sz w:val="22"/>
        </w:rPr>
        <w:t xml:space="preserve">Ms Lan: </w:t>
      </w:r>
      <w:r>
        <w:rPr>
          <w:rFonts w:ascii="Calibri" w:hAnsi="Calibri"/>
          <w:sz w:val="22"/>
        </w:rPr>
        <w:t xml:space="preserve">Exactly, a real voice avoids so many misunderstandings that texting can accidentally create.  </w:t>
      </w:r>
      <w:r>
        <w:rPr>
          <w:rFonts w:ascii="Calibri" w:hAnsi="Calibri"/>
          <w:i/>
          <w:sz w:val="22"/>
        </w:rPr>
        <w:t>Đúng vậy, một giọng nói thật sự tránh được nhiều hiểu lầm mà việc nhắn tin có thể vô tình tạo ra.</w:t>
      </w:r>
    </w:p>
    <w:p>
      <w:pPr>
        <w:spacing w:after="160" w:line="312" w:lineRule="auto"/>
        <w:jc w:val="both"/>
      </w:pPr>
      <w:r>
        <w:rPr>
          <w:rFonts w:ascii="Calibri" w:hAnsi="Calibri"/>
          <w:b/>
          <w:sz w:val="22"/>
        </w:rPr>
        <w:t xml:space="preserve">Mr Fenrow: </w:t>
      </w:r>
      <w:r>
        <w:rPr>
          <w:rFonts w:ascii="Calibri" w:hAnsi="Calibri"/>
          <w:sz w:val="22"/>
        </w:rPr>
        <w:t xml:space="preserve">Lan, sorry for calling instead of texting, I just find typing on this small screen so slow.  </w:t>
      </w:r>
      <w:r>
        <w:rPr>
          <w:rFonts w:ascii="Calibri" w:hAnsi="Calibri"/>
          <w:i/>
          <w:sz w:val="22"/>
        </w:rPr>
        <w:t>Chị Lan, xin lỗi vì gọi điện thay vì nhắn tin, tôi thấy gõ chữ trên màn hình nhỏ này chậm quá.</w:t>
      </w:r>
    </w:p>
    <w:p>
      <w:pPr>
        <w:spacing w:after="160" w:line="312" w:lineRule="auto"/>
        <w:jc w:val="both"/>
      </w:pPr>
      <w:r>
        <w:rPr>
          <w:rFonts w:ascii="Calibri" w:hAnsi="Calibri"/>
          <w:b/>
          <w:sz w:val="22"/>
        </w:rPr>
        <w:t xml:space="preserve">Ms Lan: </w:t>
      </w:r>
      <w:r>
        <w:rPr>
          <w:rFonts w:ascii="Calibri" w:hAnsi="Calibri"/>
          <w:sz w:val="22"/>
        </w:rPr>
        <w:t xml:space="preserve">No problem at all, I actually prefer calls myself, they feel much faster than typing everything out.  </w:t>
      </w:r>
      <w:r>
        <w:rPr>
          <w:rFonts w:ascii="Calibri" w:hAnsi="Calibri"/>
          <w:i/>
          <w:sz w:val="22"/>
        </w:rPr>
        <w:t>Không sao cả, thật ra tôi cũng thích gọi điện hơn, cảm thấy nhanh hơn nhiều so với gõ hết mọi thứ.</w:t>
      </w:r>
    </w:p>
    <w:p>
      <w:pPr>
        <w:spacing w:after="160" w:line="312" w:lineRule="auto"/>
        <w:jc w:val="both"/>
      </w:pPr>
      <w:r>
        <w:rPr>
          <w:rFonts w:ascii="Calibri" w:hAnsi="Calibri"/>
          <w:b/>
          <w:sz w:val="22"/>
        </w:rPr>
        <w:t xml:space="preserve">Mr Fenrow: </w:t>
      </w:r>
      <w:r>
        <w:rPr>
          <w:rFonts w:ascii="Calibri" w:hAnsi="Calibri"/>
          <w:sz w:val="22"/>
        </w:rPr>
        <w:t xml:space="preserve">Same here, calling just feels more natural than tapping out a long message letter by letter.  </w:t>
      </w:r>
      <w:r>
        <w:rPr>
          <w:rFonts w:ascii="Calibri" w:hAnsi="Calibri"/>
          <w:i/>
          <w:sz w:val="22"/>
        </w:rPr>
        <w:t>Tôi cũng vậy, gọi điện cảm thấy tự nhiên hơn là gõ từng chữ một tin nhắn dài.</w:t>
      </w:r>
    </w:p>
    <w:p>
      <w:pPr>
        <w:spacing w:after="160" w:line="312" w:lineRule="auto"/>
        <w:jc w:val="both"/>
      </w:pPr>
      <w:r>
        <w:rPr>
          <w:rFonts w:ascii="Calibri" w:hAnsi="Calibri"/>
          <w:b/>
          <w:sz w:val="22"/>
        </w:rPr>
        <w:t xml:space="preserve">Ms Lan: </w:t>
      </w:r>
      <w:r>
        <w:rPr>
          <w:rFonts w:ascii="Calibri" w:hAnsi="Calibri"/>
          <w:sz w:val="22"/>
        </w:rPr>
        <w:t xml:space="preserve">Fenrow, next time just call me directly instead of texting, I rarely check messages during work hours.  </w:t>
      </w:r>
      <w:r>
        <w:rPr>
          <w:rFonts w:ascii="Calibri" w:hAnsi="Calibri"/>
          <w:i/>
          <w:sz w:val="22"/>
        </w:rPr>
        <w:t>Anh Fenrow, lần sau anh cứ gọi thẳng cho tôi thay vì nhắn tin, tôi hiếm khi xem tin nhắn trong giờ làm.</w:t>
      </w:r>
    </w:p>
    <w:p>
      <w:pPr>
        <w:spacing w:after="160" w:line="312" w:lineRule="auto"/>
        <w:jc w:val="both"/>
      </w:pPr>
      <w:r>
        <w:rPr>
          <w:rFonts w:ascii="Calibri" w:hAnsi="Calibri"/>
          <w:b/>
          <w:sz w:val="22"/>
        </w:rPr>
        <w:t xml:space="preserve">Mr Fenrow: </w:t>
      </w:r>
      <w:r>
        <w:rPr>
          <w:rFonts w:ascii="Calibri" w:hAnsi="Calibri"/>
          <w:sz w:val="22"/>
        </w:rPr>
        <w:t xml:space="preserve">Good to know, I'll remember to call you first from now on instead of texting.  </w:t>
      </w:r>
      <w:r>
        <w:rPr>
          <w:rFonts w:ascii="Calibri" w:hAnsi="Calibri"/>
          <w:i/>
          <w:sz w:val="22"/>
        </w:rPr>
        <w:t>Biết vậy tốt quá, từ giờ tôi sẽ nhớ gọi cho chị trước thay vì nhắn tin.</w:t>
      </w:r>
    </w:p>
    <w:p>
      <w:pPr>
        <w:spacing w:after="160" w:line="312" w:lineRule="auto"/>
        <w:jc w:val="both"/>
      </w:pPr>
      <w:r>
        <w:rPr>
          <w:rFonts w:ascii="Calibri" w:hAnsi="Calibri"/>
          <w:b/>
          <w:sz w:val="22"/>
        </w:rPr>
        <w:t xml:space="preserve">Ms Lan: </w:t>
      </w:r>
      <w:r>
        <w:rPr>
          <w:rFonts w:ascii="Calibri" w:hAnsi="Calibri"/>
          <w:sz w:val="22"/>
        </w:rPr>
        <w:t xml:space="preserve">Thank you, that will save us both some unnecessary back and forth throughout the day.  </w:t>
      </w:r>
      <w:r>
        <w:rPr>
          <w:rFonts w:ascii="Calibri" w:hAnsi="Calibri"/>
          <w:i/>
          <w:sz w:val="22"/>
        </w:rPr>
        <w:t>Cảm ơn anh, vậy sẽ giúp cả hai đứa mình tránh được việc qua lại không cần thiết suốt ngày.</w:t>
      </w:r>
    </w:p>
    <w:p>
      <w:pPr>
        <w:spacing w:after="160" w:line="312" w:lineRule="auto"/>
        <w:jc w:val="both"/>
      </w:pPr>
      <w:r>
        <w:rPr>
          <w:rFonts w:ascii="Calibri" w:hAnsi="Calibri"/>
          <w:b/>
          <w:sz w:val="22"/>
        </w:rPr>
        <w:t xml:space="preserve">Mr Fenrow: </w:t>
      </w:r>
      <w:r>
        <w:rPr>
          <w:rFonts w:ascii="Calibri" w:hAnsi="Calibri"/>
          <w:sz w:val="22"/>
        </w:rPr>
        <w:t xml:space="preserve">Lan, I sent you a text an hour ago, did you not see it, or were you simply busy?  </w:t>
      </w:r>
      <w:r>
        <w:rPr>
          <w:rFonts w:ascii="Calibri" w:hAnsi="Calibri"/>
          <w:i/>
          <w:sz w:val="22"/>
        </w:rPr>
        <w:t>Chị Lan, tôi nhắn tin cho chị một tiếng trước rồi, chị không thấy hay chỉ đơn giản là đang bận?</w:t>
      </w:r>
    </w:p>
    <w:p>
      <w:pPr>
        <w:spacing w:after="160" w:line="312" w:lineRule="auto"/>
        <w:jc w:val="both"/>
      </w:pPr>
      <w:r>
        <w:rPr>
          <w:rFonts w:ascii="Calibri" w:hAnsi="Calibri"/>
          <w:b/>
          <w:sz w:val="22"/>
        </w:rPr>
        <w:t xml:space="preserve">Ms Lan: </w:t>
      </w:r>
      <w:r>
        <w:rPr>
          <w:rFonts w:ascii="Calibri" w:hAnsi="Calibri"/>
          <w:sz w:val="22"/>
        </w:rPr>
        <w:t xml:space="preserve">Sorry, I completely missed it, my phone was in another room while I was cleaning the kitchen.  </w:t>
      </w:r>
      <w:r>
        <w:rPr>
          <w:rFonts w:ascii="Calibri" w:hAnsi="Calibri"/>
          <w:i/>
          <w:sz w:val="22"/>
        </w:rPr>
        <w:t>Xin lỗi anh, tôi hoàn toàn bỏ lỡ, điện thoại tôi ở phòng khác trong lúc tôi dọn bếp.</w:t>
      </w:r>
    </w:p>
    <w:p>
      <w:pPr>
        <w:spacing w:after="160" w:line="312" w:lineRule="auto"/>
        <w:jc w:val="both"/>
      </w:pPr>
      <w:r>
        <w:rPr>
          <w:rFonts w:ascii="Calibri" w:hAnsi="Calibri"/>
          <w:b/>
          <w:sz w:val="22"/>
        </w:rPr>
        <w:t xml:space="preserve">Mr Fenrow: </w:t>
      </w:r>
      <w:r>
        <w:rPr>
          <w:rFonts w:ascii="Calibri" w:hAnsi="Calibri"/>
          <w:sz w:val="22"/>
        </w:rPr>
        <w:t xml:space="preserve">No worries, I figured as much, that's exactly why I decided to just call you instead.  </w:t>
      </w:r>
      <w:r>
        <w:rPr>
          <w:rFonts w:ascii="Calibri" w:hAnsi="Calibri"/>
          <w:i/>
          <w:sz w:val="22"/>
        </w:rPr>
        <w:t>Không sao đâu, tôi cũng đoán vậy, đó chính là lý do tôi quyết định gọi điện luôn thay vì nhắn tin.</w:t>
      </w:r>
    </w:p>
    <w:p>
      <w:pPr>
        <w:spacing w:after="160" w:line="312" w:lineRule="auto"/>
        <w:jc w:val="both"/>
      </w:pPr>
      <w:r>
        <w:rPr>
          <w:rFonts w:ascii="Calibri" w:hAnsi="Calibri"/>
          <w:b/>
          <w:sz w:val="22"/>
        </w:rPr>
        <w:t xml:space="preserve">Ms Lan: </w:t>
      </w:r>
      <w:r>
        <w:rPr>
          <w:rFonts w:ascii="Calibri" w:hAnsi="Calibri"/>
          <w:sz w:val="22"/>
        </w:rPr>
        <w:t xml:space="preserve">Fenrow, some news really deserves a phone call instead of a short, impersonal text message.  </w:t>
      </w:r>
      <w:r>
        <w:rPr>
          <w:rFonts w:ascii="Calibri" w:hAnsi="Calibri"/>
          <w:i/>
          <w:sz w:val="22"/>
        </w:rPr>
        <w:t>Anh Fenrow, một số tin tức thật sự xứng đáng được gọi điện thay vì một tin nhắn ngắn gọn, thiếu cảm xúc.</w:t>
      </w:r>
    </w:p>
    <w:p>
      <w:pPr>
        <w:spacing w:after="160" w:line="312" w:lineRule="auto"/>
        <w:jc w:val="both"/>
      </w:pPr>
      <w:r>
        <w:rPr>
          <w:rFonts w:ascii="Calibri" w:hAnsi="Calibri"/>
          <w:b/>
          <w:sz w:val="22"/>
        </w:rPr>
        <w:t xml:space="preserve">Mr Fenrow: </w:t>
      </w:r>
      <w:r>
        <w:rPr>
          <w:rFonts w:ascii="Calibri" w:hAnsi="Calibri"/>
          <w:sz w:val="22"/>
        </w:rPr>
        <w:t xml:space="preserve">I completely agree, good news especially feels so much better shared through an actual voice.  </w:t>
      </w:r>
      <w:r>
        <w:rPr>
          <w:rFonts w:ascii="Calibri" w:hAnsi="Calibri"/>
          <w:i/>
          <w:sz w:val="22"/>
        </w:rPr>
        <w:t>Tôi hoàn toàn đồng ý, tin vui đặc biệt cảm thấy tốt hơn nhiều khi được chia sẻ qua giọng nói thật sự.</w:t>
      </w:r>
    </w:p>
    <w:p>
      <w:pPr>
        <w:spacing w:after="160" w:line="312" w:lineRule="auto"/>
        <w:jc w:val="both"/>
      </w:pPr>
      <w:r>
        <w:rPr>
          <w:rFonts w:ascii="Calibri" w:hAnsi="Calibri"/>
          <w:b/>
          <w:sz w:val="22"/>
        </w:rPr>
        <w:t xml:space="preserve">Ms Lan: </w:t>
      </w:r>
      <w:r>
        <w:rPr>
          <w:rFonts w:ascii="Calibri" w:hAnsi="Calibri"/>
          <w:sz w:val="22"/>
        </w:rPr>
        <w:t xml:space="preserve">Exactly, that's why I always call rather than text whenever something exciting happens in my life.  </w:t>
      </w:r>
      <w:r>
        <w:rPr>
          <w:rFonts w:ascii="Calibri" w:hAnsi="Calibri"/>
          <w:i/>
          <w:sz w:val="22"/>
        </w:rPr>
        <w:t>Đúng vậy, đó là lý do tôi luôn gọi điện thay vì nhắn tin mỗi khi có chuyện thú vị xảy ra trong đời.</w:t>
      </w:r>
    </w:p>
    <w:p>
      <w:pPr>
        <w:spacing w:after="160" w:line="312" w:lineRule="auto"/>
        <w:jc w:val="both"/>
      </w:pPr>
      <w:r>
        <w:rPr>
          <w:rFonts w:ascii="Calibri" w:hAnsi="Calibri"/>
          <w:b/>
          <w:sz w:val="22"/>
        </w:rPr>
        <w:t xml:space="preserve">Ms Lan: </w:t>
      </w:r>
      <w:r>
        <w:rPr>
          <w:rFonts w:ascii="Calibri" w:hAnsi="Calibri"/>
          <w:sz w:val="22"/>
        </w:rPr>
        <w:t xml:space="preserve">Fenrow, international calls used to be so expensive, but now this app makes it completely free for us.  </w:t>
      </w:r>
      <w:r>
        <w:rPr>
          <w:rFonts w:ascii="Calibri" w:hAnsi="Calibri"/>
          <w:i/>
          <w:sz w:val="22"/>
        </w:rPr>
        <w:t>Anh Fenrow, gọi quốc tế trước đây từng đắt lắm, nhưng giờ ứng dụng này cho mình gọi hoàn toàn miễn phí.</w:t>
      </w:r>
    </w:p>
    <w:p>
      <w:pPr>
        <w:spacing w:after="160" w:line="312" w:lineRule="auto"/>
        <w:jc w:val="both"/>
      </w:pPr>
      <w:r>
        <w:rPr>
          <w:rFonts w:ascii="Calibri" w:hAnsi="Calibri"/>
          <w:b/>
          <w:sz w:val="22"/>
        </w:rPr>
        <w:t xml:space="preserve">Mr Fenrow: </w:t>
      </w:r>
      <w:r>
        <w:rPr>
          <w:rFonts w:ascii="Calibri" w:hAnsi="Calibri"/>
          <w:sz w:val="22"/>
        </w:rPr>
        <w:t xml:space="preserve">I know, it's amazing how easy it is to call across countries these days without worrying about cost.  </w:t>
      </w:r>
      <w:r>
        <w:rPr>
          <w:rFonts w:ascii="Calibri" w:hAnsi="Calibri"/>
          <w:i/>
          <w:sz w:val="22"/>
        </w:rPr>
        <w:t>Tôi biết, thật đáng kinh ngạc khi giờ đây gọi xuyên quốc gia dễ dàng thế mà không phải lo về chi phí.</w:t>
      </w:r>
    </w:p>
    <w:p>
      <w:pPr>
        <w:spacing w:after="160" w:line="312" w:lineRule="auto"/>
        <w:jc w:val="both"/>
      </w:pPr>
      <w:r>
        <w:rPr>
          <w:rFonts w:ascii="Calibri" w:hAnsi="Calibri"/>
          <w:b/>
          <w:sz w:val="22"/>
        </w:rPr>
        <w:t xml:space="preserve">Ms Lan: </w:t>
      </w:r>
      <w:r>
        <w:rPr>
          <w:rFonts w:ascii="Calibri" w:hAnsi="Calibri"/>
          <w:sz w:val="22"/>
        </w:rPr>
        <w:t xml:space="preserve">Exactly, I remember when calling you used to cost a small fortune every single minute.  </w:t>
      </w:r>
      <w:r>
        <w:rPr>
          <w:rFonts w:ascii="Calibri" w:hAnsi="Calibri"/>
          <w:i/>
          <w:sz w:val="22"/>
        </w:rPr>
        <w:t>Đúng vậy, tôi nhớ hồi trước gọi cho anh tốn cả một khoản tiền lớn mỗi phút.</w:t>
      </w:r>
    </w:p>
    <w:p>
      <w:pPr>
        <w:spacing w:after="160" w:line="312" w:lineRule="auto"/>
        <w:jc w:val="both"/>
      </w:pPr>
      <w:r>
        <w:rPr>
          <w:rFonts w:ascii="Calibri" w:hAnsi="Calibri"/>
          <w:b/>
          <w:sz w:val="22"/>
        </w:rPr>
        <w:t xml:space="preserve">Mr Fenrow: </w:t>
      </w:r>
      <w:r>
        <w:rPr>
          <w:rFonts w:ascii="Calibri" w:hAnsi="Calibri"/>
          <w:sz w:val="22"/>
        </w:rPr>
        <w:t xml:space="preserve">Lan, what time is it there right now, I always lose track since you're so far away?  </w:t>
      </w:r>
      <w:r>
        <w:rPr>
          <w:rFonts w:ascii="Calibri" w:hAnsi="Calibri"/>
          <w:i/>
          <w:sz w:val="22"/>
        </w:rPr>
        <w:t>Chị Lan, bên đó bây giờ là mấy giờ vậy, tôi cứ nhớ nhầm giờ vì chị ở xa quá.</w:t>
      </w:r>
    </w:p>
    <w:p>
      <w:pPr>
        <w:spacing w:after="160" w:line="312" w:lineRule="auto"/>
        <w:jc w:val="both"/>
      </w:pPr>
      <w:r>
        <w:rPr>
          <w:rFonts w:ascii="Calibri" w:hAnsi="Calibri"/>
          <w:b/>
          <w:sz w:val="22"/>
        </w:rPr>
        <w:t xml:space="preserve">Ms Lan: </w:t>
      </w:r>
      <w:r>
        <w:rPr>
          <w:rFonts w:ascii="Calibri" w:hAnsi="Calibri"/>
          <w:sz w:val="22"/>
        </w:rPr>
        <w:t xml:space="preserve">It's almost midnight here, so don't worry, we can talk again tomorrow if you're tired.  </w:t>
      </w:r>
      <w:r>
        <w:rPr>
          <w:rFonts w:ascii="Calibri" w:hAnsi="Calibri"/>
          <w:i/>
          <w:sz w:val="22"/>
        </w:rPr>
        <w:t>Ở đây gần nửa đêm rồi, nên anh đừng lo, nếu anh mệt thì mình nói chuyện lại vào ngày mai.</w:t>
      </w:r>
    </w:p>
    <w:p>
      <w:pPr>
        <w:spacing w:after="160" w:line="312" w:lineRule="auto"/>
        <w:jc w:val="both"/>
      </w:pPr>
      <w:r>
        <w:rPr>
          <w:rFonts w:ascii="Calibri" w:hAnsi="Calibri"/>
          <w:b/>
          <w:sz w:val="22"/>
        </w:rPr>
        <w:t xml:space="preserve">Mr Fenrow: </w:t>
      </w:r>
      <w:r>
        <w:rPr>
          <w:rFonts w:ascii="Calibri" w:hAnsi="Calibri"/>
          <w:sz w:val="22"/>
        </w:rPr>
        <w:t xml:space="preserve">No, I'm fine, let's talk a little longer, I don't get to hear from you often.  </w:t>
      </w:r>
      <w:r>
        <w:rPr>
          <w:rFonts w:ascii="Calibri" w:hAnsi="Calibri"/>
          <w:i/>
          <w:sz w:val="22"/>
        </w:rPr>
        <w:t>Không, tôi ổn mà, mình nói chuyện thêm chút nữa đi, tôi đâu có được nghe tin chị thường xuyên.</w:t>
      </w:r>
    </w:p>
    <w:p>
      <w:pPr>
        <w:spacing w:after="160" w:line="312" w:lineRule="auto"/>
        <w:jc w:val="both"/>
      </w:pPr>
      <w:r>
        <w:rPr>
          <w:rFonts w:ascii="Calibri" w:hAnsi="Calibri"/>
          <w:b/>
          <w:sz w:val="22"/>
        </w:rPr>
        <w:t xml:space="preserve">Ms Lan: </w:t>
      </w:r>
      <w:r>
        <w:rPr>
          <w:rFonts w:ascii="Calibri" w:hAnsi="Calibri"/>
          <w:sz w:val="22"/>
        </w:rPr>
        <w:t xml:space="preserve">Fenrow, could you double-check the time difference before you call next time, you woke me up at three in the morning.  </w:t>
      </w:r>
      <w:r>
        <w:rPr>
          <w:rFonts w:ascii="Calibri" w:hAnsi="Calibri"/>
          <w:i/>
          <w:sz w:val="22"/>
        </w:rPr>
        <w:t>Anh Fenrow, lần sau anh kiểm tra kỹ chênh lệch giờ trước khi gọi được không, anh đánh thức tôi lúc ba giờ sáng đấy.</w:t>
      </w:r>
    </w:p>
    <w:p>
      <w:pPr>
        <w:spacing w:after="160" w:line="312" w:lineRule="auto"/>
        <w:jc w:val="both"/>
      </w:pPr>
      <w:r>
        <w:rPr>
          <w:rFonts w:ascii="Calibri" w:hAnsi="Calibri"/>
          <w:b/>
          <w:sz w:val="22"/>
        </w:rPr>
        <w:t xml:space="preserve">Mr Fenrow: </w:t>
      </w:r>
      <w:r>
        <w:rPr>
          <w:rFonts w:ascii="Calibri" w:hAnsi="Calibri"/>
          <w:sz w:val="22"/>
        </w:rPr>
        <w:t xml:space="preserve">I'm so sorry about that, I completely miscalculated the hours, it won't happen again.  </w:t>
      </w:r>
      <w:r>
        <w:rPr>
          <w:rFonts w:ascii="Calibri" w:hAnsi="Calibri"/>
          <w:i/>
          <w:sz w:val="22"/>
        </w:rPr>
        <w:t>Tôi xin lỗi về chuyện đó, tôi tính nhầm giờ hoàn toàn, sẽ không lặp lại nữa đâu.</w:t>
      </w:r>
    </w:p>
    <w:p>
      <w:pPr>
        <w:spacing w:after="160" w:line="312" w:lineRule="auto"/>
        <w:jc w:val="both"/>
      </w:pPr>
      <w:r>
        <w:rPr>
          <w:rFonts w:ascii="Calibri" w:hAnsi="Calibri"/>
          <w:b/>
          <w:sz w:val="22"/>
        </w:rPr>
        <w:t xml:space="preserve">Ms Lan: </w:t>
      </w:r>
      <w:r>
        <w:rPr>
          <w:rFonts w:ascii="Calibri" w:hAnsi="Calibri"/>
          <w:sz w:val="22"/>
        </w:rPr>
        <w:t xml:space="preserve">No harm done, just set an alarm reminder next time so we avoid that mistake.  </w:t>
      </w:r>
      <w:r>
        <w:rPr>
          <w:rFonts w:ascii="Calibri" w:hAnsi="Calibri"/>
          <w:i/>
          <w:sz w:val="22"/>
        </w:rPr>
        <w:t>Không sao đâu, lần sau anh cứ đặt báo thức nhắc để tránh nhầm lẫn đó.</w:t>
      </w:r>
    </w:p>
    <w:p>
      <w:pPr>
        <w:spacing w:after="160" w:line="312" w:lineRule="auto"/>
        <w:jc w:val="both"/>
      </w:pPr>
      <w:r>
        <w:rPr>
          <w:rFonts w:ascii="Calibri" w:hAnsi="Calibri"/>
          <w:b/>
          <w:sz w:val="22"/>
        </w:rPr>
        <w:t xml:space="preserve">Mr Fenrow: </w:t>
      </w:r>
      <w:r>
        <w:rPr>
          <w:rFonts w:ascii="Calibri" w:hAnsi="Calibri"/>
          <w:sz w:val="22"/>
        </w:rPr>
        <w:t xml:space="preserve">Lan, international roaming charges got expensive on my last trip, I had to use Wi-Fi calling instead.  </w:t>
      </w:r>
      <w:r>
        <w:rPr>
          <w:rFonts w:ascii="Calibri" w:hAnsi="Calibri"/>
          <w:i/>
          <w:sz w:val="22"/>
        </w:rPr>
        <w:t>Chị Lan, phí chuyển vùng quốc tế đắt lắm ở chuyến đi trước của tôi, tôi phải dùng gọi qua wifi thay thế.</w:t>
      </w:r>
    </w:p>
    <w:p>
      <w:pPr>
        <w:spacing w:after="160" w:line="312" w:lineRule="auto"/>
        <w:jc w:val="both"/>
      </w:pPr>
      <w:r>
        <w:rPr>
          <w:rFonts w:ascii="Calibri" w:hAnsi="Calibri"/>
          <w:b/>
          <w:sz w:val="22"/>
        </w:rPr>
        <w:t xml:space="preserve">Ms Lan: </w:t>
      </w:r>
      <w:r>
        <w:rPr>
          <w:rFonts w:ascii="Calibri" w:hAnsi="Calibri"/>
          <w:sz w:val="22"/>
        </w:rPr>
        <w:t xml:space="preserve">That's smart, Wi-Fi calling is so much cheaper when you're traveling in another country.  </w:t>
      </w:r>
      <w:r>
        <w:rPr>
          <w:rFonts w:ascii="Calibri" w:hAnsi="Calibri"/>
          <w:i/>
          <w:sz w:val="22"/>
        </w:rPr>
        <w:t>Khôn khéo đấy, gọi qua wifi rẻ hơn nhiều khi anh đang du lịch ở nước ngoài.</w:t>
      </w:r>
    </w:p>
    <w:p>
      <w:pPr>
        <w:spacing w:after="160" w:line="312" w:lineRule="auto"/>
        <w:jc w:val="both"/>
      </w:pPr>
      <w:r>
        <w:rPr>
          <w:rFonts w:ascii="Calibri" w:hAnsi="Calibri"/>
          <w:b/>
          <w:sz w:val="22"/>
        </w:rPr>
        <w:t xml:space="preserve">Mr Fenrow: </w:t>
      </w:r>
      <w:r>
        <w:rPr>
          <w:rFonts w:ascii="Calibri" w:hAnsi="Calibri"/>
          <w:sz w:val="22"/>
        </w:rPr>
        <w:t xml:space="preserve">Exactly, from now on I'll always check for free Wi-Fi before making any calls abroad.  </w:t>
      </w:r>
      <w:r>
        <w:rPr>
          <w:rFonts w:ascii="Calibri" w:hAnsi="Calibri"/>
          <w:i/>
          <w:sz w:val="22"/>
        </w:rPr>
        <w:t>Đúng vậy, từ giờ tôi sẽ luôn tìm wifi miễn phí trước khi gọi điện ở nước ngoài.</w:t>
      </w:r>
    </w:p>
    <w:p>
      <w:pPr>
        <w:spacing w:after="160" w:line="312" w:lineRule="auto"/>
        <w:jc w:val="both"/>
      </w:pPr>
      <w:r>
        <w:rPr>
          <w:rFonts w:ascii="Calibri" w:hAnsi="Calibri"/>
          <w:b/>
          <w:sz w:val="22"/>
        </w:rPr>
        <w:t xml:space="preserve">Ms Lan: </w:t>
      </w:r>
      <w:r>
        <w:rPr>
          <w:rFonts w:ascii="Calibri" w:hAnsi="Calibri"/>
          <w:sz w:val="22"/>
        </w:rPr>
        <w:t xml:space="preserve">Fenrow, I finally figured out the app that lets us call for free no matter which country we're in.  </w:t>
      </w:r>
      <w:r>
        <w:rPr>
          <w:rFonts w:ascii="Calibri" w:hAnsi="Calibri"/>
          <w:i/>
          <w:sz w:val="22"/>
        </w:rPr>
        <w:t>Anh Fenrow, cuối cùng tôi cũng tìm ra ứng dụng cho mình gọi miễn phí dù ở bất cứ nước nào.</w:t>
      </w:r>
    </w:p>
    <w:p>
      <w:pPr>
        <w:spacing w:after="160" w:line="312" w:lineRule="auto"/>
        <w:jc w:val="both"/>
      </w:pPr>
      <w:r>
        <w:rPr>
          <w:rFonts w:ascii="Calibri" w:hAnsi="Calibri"/>
          <w:b/>
          <w:sz w:val="22"/>
        </w:rPr>
        <w:t xml:space="preserve">Mr Fenrow: </w:t>
      </w:r>
      <w:r>
        <w:rPr>
          <w:rFonts w:ascii="Calibri" w:hAnsi="Calibri"/>
          <w:sz w:val="22"/>
        </w:rPr>
        <w:t xml:space="preserve">That's wonderful news, it will make our weekly calls so much easier from now on.  </w:t>
      </w:r>
      <w:r>
        <w:rPr>
          <w:rFonts w:ascii="Calibri" w:hAnsi="Calibri"/>
          <w:i/>
          <w:sz w:val="22"/>
        </w:rPr>
        <w:t>Tin tuyệt vời đấy, từ giờ nó sẽ giúp các cuộc gọi hằng tuần của mình dễ dàng hơn nhiều.</w:t>
      </w:r>
    </w:p>
    <w:p>
      <w:pPr>
        <w:spacing w:after="160" w:line="312" w:lineRule="auto"/>
        <w:jc w:val="both"/>
      </w:pPr>
      <w:r>
        <w:rPr>
          <w:rFonts w:ascii="Calibri" w:hAnsi="Calibri"/>
          <w:b/>
          <w:sz w:val="22"/>
        </w:rPr>
        <w:t xml:space="preserve">Ms Lan: </w:t>
      </w:r>
      <w:r>
        <w:rPr>
          <w:rFonts w:ascii="Calibri" w:hAnsi="Calibri"/>
          <w:sz w:val="22"/>
        </w:rPr>
        <w:t xml:space="preserve">Definitely, no more worrying about minutes or expensive international rates between us.  </w:t>
      </w:r>
      <w:r>
        <w:rPr>
          <w:rFonts w:ascii="Calibri" w:hAnsi="Calibri"/>
          <w:i/>
          <w:sz w:val="22"/>
        </w:rPr>
        <w:t>Chắc chắn rồi, không còn phải lo về số phút hay cước phí quốc tế đắt đỏ giữa hai đứa mình nữa.</w:t>
      </w:r>
    </w:p>
    <w:p>
      <w:pPr>
        <w:spacing w:after="160" w:line="312" w:lineRule="auto"/>
        <w:jc w:val="both"/>
      </w:pPr>
      <w:r>
        <w:rPr>
          <w:rFonts w:ascii="Calibri" w:hAnsi="Calibri"/>
          <w:b/>
          <w:sz w:val="22"/>
        </w:rPr>
        <w:t xml:space="preserve">Mr Fenrow: </w:t>
      </w:r>
      <w:r>
        <w:rPr>
          <w:rFonts w:ascii="Calibri" w:hAnsi="Calibri"/>
          <w:sz w:val="22"/>
        </w:rPr>
        <w:t xml:space="preserve">Lan, remember to add twelve hours when you plan our call, the time difference confuses everyone at first.  </w:t>
      </w:r>
      <w:r>
        <w:rPr>
          <w:rFonts w:ascii="Calibri" w:hAnsi="Calibri"/>
          <w:i/>
          <w:sz w:val="22"/>
        </w:rPr>
        <w:t>Chị Lan, nhớ cộng thêm mười hai tiếng khi xếp lịch gọi mình nhé, chênh lệch giờ khiến ai cũng bối rối lúc đầu.</w:t>
      </w:r>
    </w:p>
    <w:p>
      <w:pPr>
        <w:spacing w:after="160" w:line="312" w:lineRule="auto"/>
        <w:jc w:val="both"/>
      </w:pPr>
      <w:r>
        <w:rPr>
          <w:rFonts w:ascii="Calibri" w:hAnsi="Calibri"/>
          <w:b/>
          <w:sz w:val="22"/>
        </w:rPr>
        <w:t xml:space="preserve">Ms Lan: </w:t>
      </w:r>
      <w:r>
        <w:rPr>
          <w:rFonts w:ascii="Calibri" w:hAnsi="Calibri"/>
          <w:sz w:val="22"/>
        </w:rPr>
        <w:t xml:space="preserve">I've finally memorized it now, though it still feels strange thinking about tomorrow when it's still today for me.  </w:t>
      </w:r>
      <w:r>
        <w:rPr>
          <w:rFonts w:ascii="Calibri" w:hAnsi="Calibri"/>
          <w:i/>
          <w:sz w:val="22"/>
        </w:rPr>
        <w:t>Giờ tôi đã nhớ được rồi, dù vẫn thấy lạ khi nghĩ đến ngày mai trong khi với tôi vẫn còn là hôm nay.</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time zones are genuinely one of the strangest things to get used to.  </w:t>
      </w:r>
      <w:r>
        <w:rPr>
          <w:rFonts w:ascii="Calibri" w:hAnsi="Calibri"/>
          <w:i/>
          <w:sz w:val="22"/>
        </w:rPr>
        <w:t>Tôi hiểu ý chị lắm, múi giờ thật sự là một trong những thứ kỳ lạ nhất để làm quen.</w:t>
      </w:r>
    </w:p>
    <w:p>
      <w:pPr>
        <w:spacing w:after="160" w:line="312" w:lineRule="auto"/>
        <w:jc w:val="both"/>
      </w:pPr>
      <w:r>
        <w:rPr>
          <w:rFonts w:ascii="Calibri" w:hAnsi="Calibri"/>
          <w:b/>
          <w:sz w:val="22"/>
        </w:rPr>
        <w:t xml:space="preserve">Ms Lan: </w:t>
      </w:r>
      <w:r>
        <w:rPr>
          <w:rFonts w:ascii="Calibri" w:hAnsi="Calibri"/>
          <w:sz w:val="22"/>
        </w:rPr>
        <w:t xml:space="preserve">Fenrow, does your new phone plan include free international calls, or do you still need a special app?  </w:t>
      </w:r>
      <w:r>
        <w:rPr>
          <w:rFonts w:ascii="Calibri" w:hAnsi="Calibri"/>
          <w:i/>
          <w:sz w:val="22"/>
        </w:rPr>
        <w:t>Anh Fenrow, gói cước điện thoại mới của anh có bao gồm gọi quốc tế miễn phí không, hay vẫn cần một ứng dụng đặc biệt?</w:t>
      </w:r>
    </w:p>
    <w:p>
      <w:pPr>
        <w:spacing w:after="160" w:line="312" w:lineRule="auto"/>
        <w:jc w:val="both"/>
      </w:pPr>
      <w:r>
        <w:rPr>
          <w:rFonts w:ascii="Calibri" w:hAnsi="Calibri"/>
          <w:b/>
          <w:sz w:val="22"/>
        </w:rPr>
        <w:t xml:space="preserve">Mr Fenrow: </w:t>
      </w:r>
      <w:r>
        <w:rPr>
          <w:rFonts w:ascii="Calibri" w:hAnsi="Calibri"/>
          <w:sz w:val="22"/>
        </w:rPr>
        <w:t xml:space="preserve">My plan actually includes some free minutes now, though I still use the app for video calls.  </w:t>
      </w:r>
      <w:r>
        <w:rPr>
          <w:rFonts w:ascii="Calibri" w:hAnsi="Calibri"/>
          <w:i/>
          <w:sz w:val="22"/>
        </w:rPr>
        <w:t>Gói cước của tôi thật ra có bao gồm một số phút miễn phí rồi, dù tôi vẫn dùng ứng dụng để gọi video.</w:t>
      </w:r>
    </w:p>
    <w:p>
      <w:pPr>
        <w:spacing w:after="160" w:line="312" w:lineRule="auto"/>
        <w:jc w:val="both"/>
      </w:pPr>
      <w:r>
        <w:rPr>
          <w:rFonts w:ascii="Calibri" w:hAnsi="Calibri"/>
          <w:b/>
          <w:sz w:val="22"/>
        </w:rPr>
        <w:t xml:space="preserve">Ms Lan: </w:t>
      </w:r>
      <w:r>
        <w:rPr>
          <w:rFonts w:ascii="Calibri" w:hAnsi="Calibri"/>
          <w:sz w:val="22"/>
        </w:rPr>
        <w:t xml:space="preserve">That's convenient, I should probably check whether my plan offers something similar.  </w:t>
      </w:r>
      <w:r>
        <w:rPr>
          <w:rFonts w:ascii="Calibri" w:hAnsi="Calibri"/>
          <w:i/>
          <w:sz w:val="22"/>
        </w:rPr>
        <w:t>Tiện thật đấy, chắc tôi cũng nên kiểm tra xem gói cước của mình có gì tương tự không.</w:t>
      </w:r>
    </w:p>
    <w:p>
      <w:pPr>
        <w:spacing w:after="160" w:line="312" w:lineRule="auto"/>
        <w:jc w:val="both"/>
      </w:pPr>
      <w:r>
        <w:rPr>
          <w:rFonts w:ascii="Calibri" w:hAnsi="Calibri"/>
          <w:b/>
          <w:sz w:val="22"/>
        </w:rPr>
        <w:t xml:space="preserve">Ms Lan: </w:t>
      </w:r>
      <w:r>
        <w:rPr>
          <w:rFonts w:ascii="Calibri" w:hAnsi="Calibri"/>
          <w:sz w:val="22"/>
        </w:rPr>
        <w:t xml:space="preserve">Fenrow, I'm calling to let you know I won't make it to our lunch plans, I woke up with a fever.  </w:t>
      </w:r>
      <w:r>
        <w:rPr>
          <w:rFonts w:ascii="Calibri" w:hAnsi="Calibri"/>
          <w:i/>
          <w:sz w:val="22"/>
        </w:rPr>
        <w:t>Anh Fenrow, tôi gọi để báo là tôi sẽ không đến được buổi ăn trưa của mình, sáng nay tôi thức dậy bị sốt.</w:t>
      </w:r>
    </w:p>
    <w:p>
      <w:pPr>
        <w:spacing w:after="160" w:line="312" w:lineRule="auto"/>
        <w:jc w:val="both"/>
      </w:pPr>
      <w:r>
        <w:rPr>
          <w:rFonts w:ascii="Calibri" w:hAnsi="Calibri"/>
          <w:b/>
          <w:sz w:val="22"/>
        </w:rPr>
        <w:t xml:space="preserve">Mr Fenrow: </w:t>
      </w:r>
      <w:r>
        <w:rPr>
          <w:rFonts w:ascii="Calibri" w:hAnsi="Calibri"/>
          <w:sz w:val="22"/>
        </w:rPr>
        <w:t xml:space="preserve">Oh no, I'm sorry to hear that, please just rest and don't worry about our plans at all.  </w:t>
      </w:r>
      <w:r>
        <w:rPr>
          <w:rFonts w:ascii="Calibri" w:hAnsi="Calibri"/>
          <w:i/>
          <w:sz w:val="22"/>
        </w:rPr>
        <w:t>Ôi không, tôi rất tiếc khi nghe vậy, chị cứ nghỉ ngơi đi và đừng lo về kế hoạch của mình.</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you once I'm feeling better to reschedule.  </w:t>
      </w:r>
      <w:r>
        <w:rPr>
          <w:rFonts w:ascii="Calibri" w:hAnsi="Calibri"/>
          <w:i/>
          <w:sz w:val="22"/>
        </w:rPr>
        <w:t>Cảm ơn anh đã thông cảm, khi nào khỏe hơn tôi sẽ gọi để hẹn lại.</w:t>
      </w:r>
    </w:p>
    <w:p>
      <w:pPr>
        <w:spacing w:after="160" w:line="312" w:lineRule="auto"/>
        <w:jc w:val="both"/>
      </w:pPr>
      <w:r>
        <w:rPr>
          <w:rFonts w:ascii="Calibri" w:hAnsi="Calibri"/>
          <w:b/>
          <w:sz w:val="22"/>
        </w:rPr>
        <w:t xml:space="preserve">Mr Fenrow: </w:t>
      </w:r>
      <w:r>
        <w:rPr>
          <w:rFonts w:ascii="Calibri" w:hAnsi="Calibri"/>
          <w:sz w:val="22"/>
        </w:rPr>
        <w:t xml:space="preserve">Lan, I need to call my office now and tell them I'm too sick to come in today.  </w:t>
      </w:r>
      <w:r>
        <w:rPr>
          <w:rFonts w:ascii="Calibri" w:hAnsi="Calibri"/>
          <w:i/>
          <w:sz w:val="22"/>
        </w:rPr>
        <w:t>Chị Lan, giờ tôi cần gọi cho văn phòng để báo là hôm nay tôi ốm quá không đi làm được.</w:t>
      </w:r>
    </w:p>
    <w:p>
      <w:pPr>
        <w:spacing w:after="160" w:line="312" w:lineRule="auto"/>
        <w:jc w:val="both"/>
      </w:pPr>
      <w:r>
        <w:rPr>
          <w:rFonts w:ascii="Calibri" w:hAnsi="Calibri"/>
          <w:b/>
          <w:sz w:val="22"/>
        </w:rPr>
        <w:t xml:space="preserve">Ms Lan: </w:t>
      </w:r>
      <w:r>
        <w:rPr>
          <w:rFonts w:ascii="Calibri" w:hAnsi="Calibri"/>
          <w:sz w:val="22"/>
        </w:rPr>
        <w:t xml:space="preserve">That sounds wise, don't push yourself, your health matters more than one day at work.  </w:t>
      </w:r>
      <w:r>
        <w:rPr>
          <w:rFonts w:ascii="Calibri" w:hAnsi="Calibri"/>
          <w:i/>
          <w:sz w:val="22"/>
        </w:rPr>
        <w:t>Nghe hợp lý đấy, anh đừng gắng sức, sức khỏe quan trọng hơn một ngày làm việc nhiều.</w:t>
      </w:r>
    </w:p>
    <w:p>
      <w:pPr>
        <w:spacing w:after="160" w:line="312" w:lineRule="auto"/>
        <w:jc w:val="both"/>
      </w:pPr>
      <w:r>
        <w:rPr>
          <w:rFonts w:ascii="Calibri" w:hAnsi="Calibri"/>
          <w:b/>
          <w:sz w:val="22"/>
        </w:rPr>
        <w:t xml:space="preserve">Mr Fenrow: </w:t>
      </w:r>
      <w:r>
        <w:rPr>
          <w:rFonts w:ascii="Calibri" w:hAnsi="Calibri"/>
          <w:sz w:val="22"/>
        </w:rPr>
        <w:t xml:space="preserve">You're right, let me call them quickly and then I'll go straight back to bed.  </w:t>
      </w:r>
      <w:r>
        <w:rPr>
          <w:rFonts w:ascii="Calibri" w:hAnsi="Calibri"/>
          <w:i/>
          <w:sz w:val="22"/>
        </w:rPr>
        <w:t>Chị nói đúng, để tôi gọi nhanh rồi đi thẳng vào giường nằm nghỉ.</w:t>
      </w:r>
    </w:p>
    <w:p>
      <w:pPr>
        <w:spacing w:after="160" w:line="312" w:lineRule="auto"/>
        <w:jc w:val="both"/>
      </w:pPr>
      <w:r>
        <w:rPr>
          <w:rFonts w:ascii="Calibri" w:hAnsi="Calibri"/>
          <w:b/>
          <w:sz w:val="22"/>
        </w:rPr>
        <w:t xml:space="preserve">Ms Lan: </w:t>
      </w:r>
      <w:r>
        <w:rPr>
          <w:rFonts w:ascii="Calibri" w:hAnsi="Calibri"/>
          <w:sz w:val="22"/>
        </w:rPr>
        <w:t xml:space="preserve">Fenrow, how did calling in sick go with your new manager, was she understanding about it?  </w:t>
      </w:r>
      <w:r>
        <w:rPr>
          <w:rFonts w:ascii="Calibri" w:hAnsi="Calibri"/>
          <w:i/>
          <w:sz w:val="22"/>
        </w:rPr>
        <w:t>Anh Fenrow, gọi báo ốm với quản lý mới của anh diễn ra thế nào, cô ấy có thông cảm không?</w:t>
      </w:r>
    </w:p>
    <w:p>
      <w:pPr>
        <w:spacing w:after="160" w:line="312" w:lineRule="auto"/>
        <w:jc w:val="both"/>
      </w:pPr>
      <w:r>
        <w:rPr>
          <w:rFonts w:ascii="Calibri" w:hAnsi="Calibri"/>
          <w:b/>
          <w:sz w:val="22"/>
        </w:rPr>
        <w:t xml:space="preserve">Mr Fenrow: </w:t>
      </w:r>
      <w:r>
        <w:rPr>
          <w:rFonts w:ascii="Calibri" w:hAnsi="Calibri"/>
          <w:sz w:val="22"/>
        </w:rPr>
        <w:t xml:space="preserve">She was actually really kind about it, she just told me to rest and feel better soon.  </w:t>
      </w:r>
      <w:r>
        <w:rPr>
          <w:rFonts w:ascii="Calibri" w:hAnsi="Calibri"/>
          <w:i/>
          <w:sz w:val="22"/>
        </w:rPr>
        <w:t>Cô ấy thật ra rất tử tế, chỉ bảo tôi nghỉ ngơi và mau khỏe lại thôi.</w:t>
      </w:r>
    </w:p>
    <w:p>
      <w:pPr>
        <w:spacing w:after="160" w:line="312" w:lineRule="auto"/>
        <w:jc w:val="both"/>
      </w:pPr>
      <w:r>
        <w:rPr>
          <w:rFonts w:ascii="Calibri" w:hAnsi="Calibri"/>
          <w:b/>
          <w:sz w:val="22"/>
        </w:rPr>
        <w:t xml:space="preserve">Ms Lan: </w:t>
      </w:r>
      <w:r>
        <w:rPr>
          <w:rFonts w:ascii="Calibri" w:hAnsi="Calibri"/>
          <w:sz w:val="22"/>
        </w:rPr>
        <w:t xml:space="preserve">That's a relief, a good manager makes a sick day so much less stressful.  </w:t>
      </w:r>
      <w:r>
        <w:rPr>
          <w:rFonts w:ascii="Calibri" w:hAnsi="Calibri"/>
          <w:i/>
          <w:sz w:val="22"/>
        </w:rPr>
        <w:t>Nhẹ cả người, một người quản lý tốt khiến ngày ốm bớt căng thẳng đi nhiều.</w:t>
      </w:r>
    </w:p>
    <w:p>
      <w:pPr>
        <w:spacing w:after="160" w:line="312" w:lineRule="auto"/>
        <w:jc w:val="both"/>
      </w:pPr>
      <w:r>
        <w:rPr>
          <w:rFonts w:ascii="Calibri" w:hAnsi="Calibri"/>
          <w:b/>
          <w:sz w:val="22"/>
        </w:rPr>
        <w:t xml:space="preserve">Mr Fenrow: </w:t>
      </w:r>
      <w:r>
        <w:rPr>
          <w:rFonts w:ascii="Calibri" w:hAnsi="Calibri"/>
          <w:sz w:val="22"/>
        </w:rPr>
        <w:t xml:space="preserve">Lan, I called my boss this morning to say I'm staying home with a bad cold today.  </w:t>
      </w:r>
      <w:r>
        <w:rPr>
          <w:rFonts w:ascii="Calibri" w:hAnsi="Calibri"/>
          <w:i/>
          <w:sz w:val="22"/>
        </w:rPr>
        <w:t>Chị Lan, sáng nay tôi gọi cho sếp báo là hôm nay tôi ở nhà vì bị cảm nặng.</w:t>
      </w:r>
    </w:p>
    <w:p>
      <w:pPr>
        <w:spacing w:after="160" w:line="312" w:lineRule="auto"/>
        <w:jc w:val="both"/>
      </w:pPr>
      <w:r>
        <w:rPr>
          <w:rFonts w:ascii="Calibri" w:hAnsi="Calibri"/>
          <w:b/>
          <w:sz w:val="22"/>
        </w:rPr>
        <w:t xml:space="preserve">Ms Lan: </w:t>
      </w:r>
      <w:r>
        <w:rPr>
          <w:rFonts w:ascii="Calibri" w:hAnsi="Calibri"/>
          <w:sz w:val="22"/>
        </w:rPr>
        <w:t xml:space="preserve">Good decision, nobody wants that cold spreading around the whole office anyway.  </w:t>
      </w:r>
      <w:r>
        <w:rPr>
          <w:rFonts w:ascii="Calibri" w:hAnsi="Calibri"/>
          <w:i/>
          <w:sz w:val="22"/>
        </w:rPr>
        <w:t>Quyết định đúng đấy, dù sao cũng chẳng ai muốn cơn cảm đó lây lan khắp văn phòng cả.</w:t>
      </w:r>
    </w:p>
    <w:p>
      <w:pPr>
        <w:spacing w:after="160" w:line="312" w:lineRule="auto"/>
        <w:jc w:val="both"/>
      </w:pPr>
      <w:r>
        <w:rPr>
          <w:rFonts w:ascii="Calibri" w:hAnsi="Calibri"/>
          <w:b/>
          <w:sz w:val="22"/>
        </w:rPr>
        <w:t xml:space="preserve">Mr Fenrow: </w:t>
      </w:r>
      <w:r>
        <w:rPr>
          <w:rFonts w:ascii="Calibri" w:hAnsi="Calibri"/>
          <w:sz w:val="22"/>
        </w:rPr>
        <w:t xml:space="preserve">Exactly, I'll just rest today and hopefully be back to normal by tomorrow morning.  </w:t>
      </w:r>
      <w:r>
        <w:rPr>
          <w:rFonts w:ascii="Calibri" w:hAnsi="Calibri"/>
          <w:i/>
          <w:sz w:val="22"/>
        </w:rPr>
        <w:t>Đúng vậy, hôm nay tôi sẽ nghỉ ngơi và hy vọng sáng mai sẽ khỏe lại bình thường.</w:t>
      </w:r>
    </w:p>
    <w:p>
      <w:pPr>
        <w:spacing w:after="160" w:line="312" w:lineRule="auto"/>
        <w:jc w:val="both"/>
      </w:pPr>
      <w:r>
        <w:rPr>
          <w:rFonts w:ascii="Calibri" w:hAnsi="Calibri"/>
          <w:b/>
          <w:sz w:val="22"/>
        </w:rPr>
        <w:t xml:space="preserve">Ms Lan: </w:t>
      </w:r>
      <w:r>
        <w:rPr>
          <w:rFonts w:ascii="Calibri" w:hAnsi="Calibri"/>
          <w:sz w:val="22"/>
        </w:rPr>
        <w:t xml:space="preserve">Fenrow, I still need to call the office about my sick day, I keep putting it off.  </w:t>
      </w:r>
      <w:r>
        <w:rPr>
          <w:rFonts w:ascii="Calibri" w:hAnsi="Calibri"/>
          <w:i/>
          <w:sz w:val="22"/>
        </w:rPr>
        <w:t>Anh Fenrow, tôi vẫn cần gọi văn phòng báo ngày nghỉ ốm, mà cứ trì hoãn mãi.</w:t>
      </w:r>
    </w:p>
    <w:p>
      <w:pPr>
        <w:spacing w:after="160" w:line="312" w:lineRule="auto"/>
        <w:jc w:val="both"/>
      </w:pPr>
      <w:r>
        <w:rPr>
          <w:rFonts w:ascii="Calibri" w:hAnsi="Calibri"/>
          <w:b/>
          <w:sz w:val="22"/>
        </w:rPr>
        <w:t xml:space="preserve">Mr Fenrow: </w:t>
      </w:r>
      <w:r>
        <w:rPr>
          <w:rFonts w:ascii="Calibri" w:hAnsi="Calibri"/>
          <w:sz w:val="22"/>
        </w:rPr>
        <w:t xml:space="preserve">You should call soon, they'll probably want to know before the workday properly starts.  </w:t>
      </w:r>
      <w:r>
        <w:rPr>
          <w:rFonts w:ascii="Calibri" w:hAnsi="Calibri"/>
          <w:i/>
          <w:sz w:val="22"/>
        </w:rPr>
        <w:t>Chị nên gọi sớm đi, chắc họ sẽ muốn biết trước khi ngày làm việc thật sự bắt đầu.</w:t>
      </w:r>
    </w:p>
    <w:p>
      <w:pPr>
        <w:spacing w:after="160" w:line="312" w:lineRule="auto"/>
        <w:jc w:val="both"/>
      </w:pPr>
      <w:r>
        <w:rPr>
          <w:rFonts w:ascii="Calibri" w:hAnsi="Calibri"/>
          <w:b/>
          <w:sz w:val="22"/>
        </w:rPr>
        <w:t xml:space="preserve">Ms Lan: </w:t>
      </w:r>
      <w:r>
        <w:rPr>
          <w:rFonts w:ascii="Calibri" w:hAnsi="Calibri"/>
          <w:sz w:val="22"/>
        </w:rPr>
        <w:t xml:space="preserve">You're right, let me call them right now before I forget completely.  </w:t>
      </w:r>
      <w:r>
        <w:rPr>
          <w:rFonts w:ascii="Calibri" w:hAnsi="Calibri"/>
          <w:i/>
          <w:sz w:val="22"/>
        </w:rPr>
        <w:t>Anh nói đúng, để tôi gọi ngay bây giờ trước khi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thanks for calling to update me, I hope that stomach bug clears up soon.  </w:t>
      </w:r>
      <w:r>
        <w:rPr>
          <w:rFonts w:ascii="Calibri" w:hAnsi="Calibri"/>
          <w:i/>
          <w:sz w:val="22"/>
        </w:rPr>
        <w:t>Chị Lan, cảm ơn chị đã gọi báo cho tôi, mong là chứng đau bụng đó sẽ mau hết.</w:t>
      </w:r>
    </w:p>
    <w:p>
      <w:pPr>
        <w:spacing w:after="160" w:line="312" w:lineRule="auto"/>
        <w:jc w:val="both"/>
      </w:pPr>
      <w:r>
        <w:rPr>
          <w:rFonts w:ascii="Calibri" w:hAnsi="Calibri"/>
          <w:b/>
          <w:sz w:val="22"/>
        </w:rPr>
        <w:t xml:space="preserve">Ms Lan: </w:t>
      </w:r>
      <w:r>
        <w:rPr>
          <w:rFonts w:ascii="Calibri" w:hAnsi="Calibri"/>
          <w:sz w:val="22"/>
        </w:rPr>
        <w:t xml:space="preserve">Thank you, I already called work earlier, so I can just focus on resting today.  </w:t>
      </w:r>
      <w:r>
        <w:rPr>
          <w:rFonts w:ascii="Calibri" w:hAnsi="Calibri"/>
          <w:i/>
          <w:sz w:val="22"/>
        </w:rPr>
        <w:t>Cảm ơn anh, lúc nãy tôi đã gọi báo chỗ làm rồi, nên hôm nay tôi chỉ tập trung nghỉ ngơi thôi.</w:t>
      </w:r>
    </w:p>
    <w:p>
      <w:pPr>
        <w:spacing w:after="160" w:line="312" w:lineRule="auto"/>
        <w:jc w:val="both"/>
      </w:pPr>
      <w:r>
        <w:rPr>
          <w:rFonts w:ascii="Calibri" w:hAnsi="Calibri"/>
          <w:b/>
          <w:sz w:val="22"/>
        </w:rPr>
        <w:t xml:space="preserve">Mr Fenrow: </w:t>
      </w:r>
      <w:r>
        <w:rPr>
          <w:rFonts w:ascii="Calibri" w:hAnsi="Calibri"/>
          <w:sz w:val="22"/>
        </w:rPr>
        <w:t xml:space="preserve">Good, drink plenty of water and call me later if you need anything at all.  </w:t>
      </w:r>
      <w:r>
        <w:rPr>
          <w:rFonts w:ascii="Calibri" w:hAnsi="Calibri"/>
          <w:i/>
          <w:sz w:val="22"/>
        </w:rPr>
        <w:t>Tốt, chị nhớ uống nhiều nước, và gọi tôi sau nếu cần gì nhé.</w:t>
      </w:r>
    </w:p>
    <w:p>
      <w:pPr>
        <w:spacing w:after="160" w:line="312" w:lineRule="auto"/>
        <w:jc w:val="both"/>
      </w:pPr>
      <w:r>
        <w:rPr>
          <w:rFonts w:ascii="Calibri" w:hAnsi="Calibri"/>
          <w:b/>
          <w:sz w:val="22"/>
        </w:rPr>
        <w:t xml:space="preserve">Ms Lan: </w:t>
      </w:r>
      <w:r>
        <w:rPr>
          <w:rFonts w:ascii="Calibri" w:hAnsi="Calibri"/>
          <w:sz w:val="22"/>
        </w:rPr>
        <w:t xml:space="preserve">Fenrow, I called the electricity company about my bill, apparently there was a mistake in the calculation.  </w:t>
      </w:r>
      <w:r>
        <w:rPr>
          <w:rFonts w:ascii="Calibri" w:hAnsi="Calibri"/>
          <w:i/>
          <w:sz w:val="22"/>
        </w:rPr>
        <w:t>Anh Fenrow, tôi gọi cho công ty điện về hóa đơn của mình, hình như có sai sót trong cách tính.</w:t>
      </w:r>
    </w:p>
    <w:p>
      <w:pPr>
        <w:spacing w:after="160" w:line="312" w:lineRule="auto"/>
        <w:jc w:val="both"/>
      </w:pPr>
      <w:r>
        <w:rPr>
          <w:rFonts w:ascii="Calibri" w:hAnsi="Calibri"/>
          <w:b/>
          <w:sz w:val="22"/>
        </w:rPr>
        <w:t xml:space="preserve">Mr Fenrow: </w:t>
      </w:r>
      <w:r>
        <w:rPr>
          <w:rFonts w:ascii="Calibri" w:hAnsi="Calibri"/>
          <w:sz w:val="22"/>
        </w:rPr>
        <w:t xml:space="preserve">That happens more often than people think, did they agree to correct the amount for you?  </w:t>
      </w:r>
      <w:r>
        <w:rPr>
          <w:rFonts w:ascii="Calibri" w:hAnsi="Calibri"/>
          <w:i/>
          <w:sz w:val="22"/>
        </w:rPr>
        <w:t>Chuyện đó xảy ra thường hơn mọi người nghĩ đấy, họ có đồng ý sửa lại số tiền cho chị không?</w:t>
      </w:r>
    </w:p>
    <w:p>
      <w:pPr>
        <w:spacing w:after="160" w:line="312" w:lineRule="auto"/>
        <w:jc w:val="both"/>
      </w:pPr>
      <w:r>
        <w:rPr>
          <w:rFonts w:ascii="Calibri" w:hAnsi="Calibri"/>
          <w:b/>
          <w:sz w:val="22"/>
        </w:rPr>
        <w:t xml:space="preserve">Ms Lan: </w:t>
      </w:r>
      <w:r>
        <w:rPr>
          <w:rFonts w:ascii="Calibri" w:hAnsi="Calibri"/>
          <w:sz w:val="22"/>
        </w:rPr>
        <w:t xml:space="preserve">They did, actually, they're sending a corrected bill within the next few days.  </w:t>
      </w:r>
      <w:r>
        <w:rPr>
          <w:rFonts w:ascii="Calibri" w:hAnsi="Calibri"/>
          <w:i/>
          <w:sz w:val="22"/>
        </w:rPr>
        <w:t>Có đấy, họ sẽ gửi hóa đơn đã sửa trong vài ngày tới.</w:t>
      </w:r>
    </w:p>
    <w:p>
      <w:pPr>
        <w:spacing w:after="160" w:line="312" w:lineRule="auto"/>
        <w:jc w:val="both"/>
      </w:pPr>
      <w:r>
        <w:rPr>
          <w:rFonts w:ascii="Calibri" w:hAnsi="Calibri"/>
          <w:b/>
          <w:sz w:val="22"/>
        </w:rPr>
        <w:t xml:space="preserve">Mr Fenrow: </w:t>
      </w:r>
      <w:r>
        <w:rPr>
          <w:rFonts w:ascii="Calibri" w:hAnsi="Calibri"/>
          <w:sz w:val="22"/>
        </w:rPr>
        <w:t xml:space="preserve">Lan, I need to call about my online order, it still hasn't arrived after two full weeks.  </w:t>
      </w:r>
      <w:r>
        <w:rPr>
          <w:rFonts w:ascii="Calibri" w:hAnsi="Calibri"/>
          <w:i/>
          <w:sz w:val="22"/>
        </w:rPr>
        <w:t>Chị Lan, tôi cần gọi hỏi về đơn hàng trực tuyến của mình, đã hai tuần rồi mà vẫn chưa đến.</w:t>
      </w:r>
    </w:p>
    <w:p>
      <w:pPr>
        <w:spacing w:after="160" w:line="312" w:lineRule="auto"/>
        <w:jc w:val="both"/>
      </w:pPr>
      <w:r>
        <w:rPr>
          <w:rFonts w:ascii="Calibri" w:hAnsi="Calibri"/>
          <w:b/>
          <w:sz w:val="22"/>
        </w:rPr>
        <w:t xml:space="preserve">Ms Lan: </w:t>
      </w:r>
      <w:r>
        <w:rPr>
          <w:rFonts w:ascii="Calibri" w:hAnsi="Calibri"/>
          <w:sz w:val="22"/>
        </w:rPr>
        <w:t xml:space="preserve">That's a long wait, definitely call them and ask for a tracking update on the package.  </w:t>
      </w:r>
      <w:r>
        <w:rPr>
          <w:rFonts w:ascii="Calibri" w:hAnsi="Calibri"/>
          <w:i/>
          <w:sz w:val="22"/>
        </w:rPr>
        <w:t>Chờ lâu thật đấy, anh nhất định phải gọi hỏi họ cập nhật tình trạng theo dõi kiện hàng.</w:t>
      </w:r>
    </w:p>
    <w:p>
      <w:pPr>
        <w:spacing w:after="160" w:line="312" w:lineRule="auto"/>
        <w:jc w:val="both"/>
      </w:pPr>
      <w:r>
        <w:rPr>
          <w:rFonts w:ascii="Calibri" w:hAnsi="Calibri"/>
          <w:b/>
          <w:sz w:val="22"/>
        </w:rPr>
        <w:t xml:space="preserve">Mr Fenrow: </w:t>
      </w:r>
      <w:r>
        <w:rPr>
          <w:rFonts w:ascii="Calibri" w:hAnsi="Calibri"/>
          <w:sz w:val="22"/>
        </w:rPr>
        <w:t xml:space="preserve">I will, I'll call this afternoon and see what they say about the delay.  </w:t>
      </w:r>
      <w:r>
        <w:rPr>
          <w:rFonts w:ascii="Calibri" w:hAnsi="Calibri"/>
          <w:i/>
          <w:sz w:val="22"/>
        </w:rPr>
        <w:t>Tôi sẽ gọi, chiều nay tôi sẽ gọi xem họ nói gì về sự chậm trễ này.</w:t>
      </w:r>
    </w:p>
    <w:p>
      <w:pPr>
        <w:spacing w:after="160" w:line="312" w:lineRule="auto"/>
        <w:jc w:val="both"/>
      </w:pPr>
      <w:r>
        <w:rPr>
          <w:rFonts w:ascii="Calibri" w:hAnsi="Calibri"/>
          <w:b/>
          <w:sz w:val="22"/>
        </w:rPr>
        <w:t xml:space="preserve">Ms Lan: </w:t>
      </w:r>
      <w:r>
        <w:rPr>
          <w:rFonts w:ascii="Calibri" w:hAnsi="Calibri"/>
          <w:sz w:val="22"/>
        </w:rPr>
        <w:t xml:space="preserve">Fenrow, could you help me understand this phone bill, some of these charges look unfamiliar to me?  </w:t>
      </w:r>
      <w:r>
        <w:rPr>
          <w:rFonts w:ascii="Calibri" w:hAnsi="Calibri"/>
          <w:i/>
          <w:sz w:val="22"/>
        </w:rPr>
        <w:t>Anh Fenrow, anh giúp tôi hiểu hóa đơn điện thoại này được không, một số khoản phí trông lạ quá?</w:t>
      </w:r>
    </w:p>
    <w:p>
      <w:pPr>
        <w:spacing w:after="160" w:line="312" w:lineRule="auto"/>
        <w:jc w:val="both"/>
      </w:pPr>
      <w:r>
        <w:rPr>
          <w:rFonts w:ascii="Calibri" w:hAnsi="Calibri"/>
          <w:b/>
          <w:sz w:val="22"/>
        </w:rPr>
        <w:t xml:space="preserve">Mr Fenrow: </w:t>
      </w:r>
      <w:r>
        <w:rPr>
          <w:rFonts w:ascii="Calibri" w:hAnsi="Calibri"/>
          <w:sz w:val="22"/>
        </w:rPr>
        <w:t xml:space="preserve">Of course, let's call the company together and ask them to explain each charge clearly.  </w:t>
      </w:r>
      <w:r>
        <w:rPr>
          <w:rFonts w:ascii="Calibri" w:hAnsi="Calibri"/>
          <w:i/>
          <w:sz w:val="22"/>
        </w:rPr>
        <w:t>Được chứ, mình cùng gọi cho công ty và nhờ họ giải thích rõ từng khoản phí.</w:t>
      </w:r>
    </w:p>
    <w:p>
      <w:pPr>
        <w:spacing w:after="160" w:line="312" w:lineRule="auto"/>
        <w:jc w:val="both"/>
      </w:pPr>
      <w:r>
        <w:rPr>
          <w:rFonts w:ascii="Calibri" w:hAnsi="Calibri"/>
          <w:b/>
          <w:sz w:val="22"/>
        </w:rPr>
        <w:t xml:space="preserve">Ms Lan: </w:t>
      </w:r>
      <w:r>
        <w:rPr>
          <w:rFonts w:ascii="Calibri" w:hAnsi="Calibri"/>
          <w:sz w:val="22"/>
        </w:rPr>
        <w:t xml:space="preserve">Thank you, having someone on the call with me always makes it feel less stressful.  </w:t>
      </w:r>
      <w:r>
        <w:rPr>
          <w:rFonts w:ascii="Calibri" w:hAnsi="Calibri"/>
          <w:i/>
          <w:sz w:val="22"/>
        </w:rPr>
        <w:t>Cảm ơn anh, có ai đó cùng gọi với tôi lúc nào cũng khiến mọi thứ đỡ căng thẳng hơn.</w:t>
      </w:r>
    </w:p>
    <w:p>
      <w:pPr>
        <w:spacing w:after="160" w:line="312" w:lineRule="auto"/>
        <w:jc w:val="both"/>
      </w:pPr>
      <w:r>
        <w:rPr>
          <w:rFonts w:ascii="Calibri" w:hAnsi="Calibri"/>
          <w:b/>
          <w:sz w:val="22"/>
        </w:rPr>
        <w:t xml:space="preserve">Mr Fenrow: </w:t>
      </w:r>
      <w:r>
        <w:rPr>
          <w:rFonts w:ascii="Calibri" w:hAnsi="Calibri"/>
          <w:sz w:val="22"/>
        </w:rPr>
        <w:t xml:space="preserve">Lan, I finally called about that order mix-up, and they're sending the correct item free of charge.  </w:t>
      </w:r>
      <w:r>
        <w:rPr>
          <w:rFonts w:ascii="Calibri" w:hAnsi="Calibri"/>
          <w:i/>
          <w:sz w:val="22"/>
        </w:rPr>
        <w:t>Chị Lan, cuối cùng tôi cũng gọi về việc nhầm lẫn đơn hàng đó, và họ sẽ gửi đúng món miễn phí.</w:t>
      </w:r>
    </w:p>
    <w:p>
      <w:pPr>
        <w:spacing w:after="160" w:line="312" w:lineRule="auto"/>
        <w:jc w:val="both"/>
      </w:pPr>
      <w:r>
        <w:rPr>
          <w:rFonts w:ascii="Calibri" w:hAnsi="Calibri"/>
          <w:b/>
          <w:sz w:val="22"/>
        </w:rPr>
        <w:t xml:space="preserve">Ms Lan: </w:t>
      </w:r>
      <w:r>
        <w:rPr>
          <w:rFonts w:ascii="Calibri" w:hAnsi="Calibri"/>
          <w:sz w:val="22"/>
        </w:rPr>
        <w:t xml:space="preserve">That's great news, at least they made it right without charging you again.  </w:t>
      </w:r>
      <w:r>
        <w:rPr>
          <w:rFonts w:ascii="Calibri" w:hAnsi="Calibri"/>
          <w:i/>
          <w:sz w:val="22"/>
        </w:rPr>
        <w:t>Tin tuyệt vời đấy, ít nhất họ đã sửa đúng mà không tính thêm tiền anh.</w:t>
      </w:r>
    </w:p>
    <w:p>
      <w:pPr>
        <w:spacing w:after="160" w:line="312" w:lineRule="auto"/>
        <w:jc w:val="both"/>
      </w:pPr>
      <w:r>
        <w:rPr>
          <w:rFonts w:ascii="Calibri" w:hAnsi="Calibri"/>
          <w:b/>
          <w:sz w:val="22"/>
        </w:rPr>
        <w:t xml:space="preserve">Mr Fenrow: </w:t>
      </w:r>
      <w:r>
        <w:rPr>
          <w:rFonts w:ascii="Calibri" w:hAnsi="Calibri"/>
          <w:sz w:val="22"/>
        </w:rPr>
        <w:t xml:space="preserve">Exactly, the call took a while, but the outcome was definitely worth the wait.  </w:t>
      </w:r>
      <w:r>
        <w:rPr>
          <w:rFonts w:ascii="Calibri" w:hAnsi="Calibri"/>
          <w:i/>
          <w:sz w:val="22"/>
        </w:rPr>
        <w:t>Đúng vậy, cuộc gọi mất khá lâu, nhưng kết quả chắc chắn xứng đáng với thời gian chờ.</w:t>
      </w:r>
    </w:p>
    <w:p>
      <w:pPr>
        <w:spacing w:after="160" w:line="312" w:lineRule="auto"/>
        <w:jc w:val="both"/>
      </w:pPr>
      <w:r>
        <w:rPr>
          <w:rFonts w:ascii="Calibri" w:hAnsi="Calibri"/>
          <w:b/>
          <w:sz w:val="22"/>
        </w:rPr>
        <w:t xml:space="preserve">Ms Lan: </w:t>
      </w:r>
      <w:r>
        <w:rPr>
          <w:rFonts w:ascii="Calibri" w:hAnsi="Calibri"/>
          <w:sz w:val="22"/>
        </w:rPr>
        <w:t xml:space="preserve">Fenrow, my water bill this month looks much higher than usual, I should probably call and ask why.  </w:t>
      </w:r>
      <w:r>
        <w:rPr>
          <w:rFonts w:ascii="Calibri" w:hAnsi="Calibri"/>
          <w:i/>
          <w:sz w:val="22"/>
        </w:rPr>
        <w:t>Anh Fenrow, hóa đơn nước tháng này của tôi trông cao hơn bình thường nhiều, chắc tôi nên gọi hỏi lý do.</w:t>
      </w:r>
    </w:p>
    <w:p>
      <w:pPr>
        <w:spacing w:after="160" w:line="312" w:lineRule="auto"/>
        <w:jc w:val="both"/>
      </w:pPr>
      <w:r>
        <w:rPr>
          <w:rFonts w:ascii="Calibri" w:hAnsi="Calibri"/>
          <w:b/>
          <w:sz w:val="22"/>
        </w:rPr>
        <w:t xml:space="preserve">Mr Fenrow: </w:t>
      </w:r>
      <w:r>
        <w:rPr>
          <w:rFonts w:ascii="Calibri" w:hAnsi="Calibri"/>
          <w:sz w:val="22"/>
        </w:rPr>
        <w:t xml:space="preserve">Good idea, sometimes there's a leak somewhere, or it could simply be a billing error.  </w:t>
      </w:r>
      <w:r>
        <w:rPr>
          <w:rFonts w:ascii="Calibri" w:hAnsi="Calibri"/>
          <w:i/>
          <w:sz w:val="22"/>
        </w:rPr>
        <w:t>Ý hay đấy, đôi khi có chỗ rò rỉ đâu đó, hoặc đơn giản chỉ là lỗi tính hóa đơn.</w:t>
      </w:r>
    </w:p>
    <w:p>
      <w:pPr>
        <w:spacing w:after="160" w:line="312" w:lineRule="auto"/>
        <w:jc w:val="both"/>
      </w:pPr>
      <w:r>
        <w:rPr>
          <w:rFonts w:ascii="Calibri" w:hAnsi="Calibri"/>
          <w:b/>
          <w:sz w:val="22"/>
        </w:rPr>
        <w:t xml:space="preserve">Ms Lan: </w:t>
      </w:r>
      <w:r>
        <w:rPr>
          <w:rFonts w:ascii="Calibri" w:hAnsi="Calibri"/>
          <w:sz w:val="22"/>
        </w:rPr>
        <w:t xml:space="preserve">I'll call them tomorrow morning and find out exactly what happened.  </w:t>
      </w:r>
      <w:r>
        <w:rPr>
          <w:rFonts w:ascii="Calibri" w:hAnsi="Calibri"/>
          <w:i/>
          <w:sz w:val="22"/>
        </w:rPr>
        <w:t>Sáng mai tôi sẽ gọi họ để tìm hiểu chính xác chuyện gì đã xảy ra.</w:t>
      </w:r>
    </w:p>
    <w:p>
      <w:pPr>
        <w:spacing w:after="160" w:line="312" w:lineRule="auto"/>
        <w:jc w:val="both"/>
      </w:pPr>
      <w:r>
        <w:rPr>
          <w:rFonts w:ascii="Calibri" w:hAnsi="Calibri"/>
          <w:b/>
          <w:sz w:val="22"/>
        </w:rPr>
        <w:t xml:space="preserve">Mr Fenrow: </w:t>
      </w:r>
      <w:r>
        <w:rPr>
          <w:rFonts w:ascii="Calibri" w:hAnsi="Calibri"/>
          <w:sz w:val="22"/>
        </w:rPr>
        <w:t xml:space="preserve">Lan, did you ever call about that charge on your credit card statement you mentioned last week?  </w:t>
      </w:r>
      <w:r>
        <w:rPr>
          <w:rFonts w:ascii="Calibri" w:hAnsi="Calibri"/>
          <w:i/>
          <w:sz w:val="22"/>
        </w:rPr>
        <w:t>Chị Lan, chị đã gọi hỏi về khoản phí trên sao kê thẻ tín dụng mà chị nhắc tuần trước chưa?</w:t>
      </w:r>
    </w:p>
    <w:p>
      <w:pPr>
        <w:spacing w:after="160" w:line="312" w:lineRule="auto"/>
        <w:jc w:val="both"/>
      </w:pPr>
      <w:r>
        <w:rPr>
          <w:rFonts w:ascii="Calibri" w:hAnsi="Calibri"/>
          <w:b/>
          <w:sz w:val="22"/>
        </w:rPr>
        <w:t xml:space="preserve">Ms Lan: </w:t>
      </w:r>
      <w:r>
        <w:rPr>
          <w:rFonts w:ascii="Calibri" w:hAnsi="Calibri"/>
          <w:sz w:val="22"/>
        </w:rPr>
        <w:t xml:space="preserve">I did, it turned out to be a subscription I forgot I signed up for months ago.  </w:t>
      </w:r>
      <w:r>
        <w:rPr>
          <w:rFonts w:ascii="Calibri" w:hAnsi="Calibri"/>
          <w:i/>
          <w:sz w:val="22"/>
        </w:rPr>
        <w:t>Tôi gọi rồi, hóa ra đó là một gói đăng ký tôi quên mất mình đã đăng ký từ nhiều tháng trước.</w:t>
      </w:r>
    </w:p>
    <w:p>
      <w:pPr>
        <w:spacing w:after="160" w:line="312" w:lineRule="auto"/>
        <w:jc w:val="both"/>
      </w:pPr>
      <w:r>
        <w:rPr>
          <w:rFonts w:ascii="Calibri" w:hAnsi="Calibri"/>
          <w:b/>
          <w:sz w:val="22"/>
        </w:rPr>
        <w:t xml:space="preserve">Mr Fenrow: </w:t>
      </w:r>
      <w:r>
        <w:rPr>
          <w:rFonts w:ascii="Calibri" w:hAnsi="Calibri"/>
          <w:sz w:val="22"/>
        </w:rPr>
        <w:t xml:space="preserve">Ah, that explains it then, at least the mystery is finally solved now.  </w:t>
      </w:r>
      <w:r>
        <w:rPr>
          <w:rFonts w:ascii="Calibri" w:hAnsi="Calibri"/>
          <w:i/>
          <w:sz w:val="22"/>
        </w:rPr>
        <w:t>À, vậy thì đúng rồi, ít nhất bí ẩn đó cuối cùng cũng được giải đáp.</w:t>
      </w:r>
    </w:p>
    <w:p>
      <w:pPr>
        <w:spacing w:after="160" w:line="312" w:lineRule="auto"/>
        <w:jc w:val="both"/>
      </w:pPr>
      <w:r>
        <w:rPr>
          <w:rFonts w:ascii="Calibri" w:hAnsi="Calibri"/>
          <w:b/>
          <w:sz w:val="22"/>
        </w:rPr>
        <w:t xml:space="preserve">Ms Lan: </w:t>
      </w:r>
      <w:r>
        <w:rPr>
          <w:rFonts w:ascii="Calibri" w:hAnsi="Calibri"/>
          <w:sz w:val="22"/>
        </w:rPr>
        <w:t xml:space="preserve">Fenrow, I need to call about canceling an order I placed by mistake yesterday afternoon.  </w:t>
      </w:r>
      <w:r>
        <w:rPr>
          <w:rFonts w:ascii="Calibri" w:hAnsi="Calibri"/>
          <w:i/>
          <w:sz w:val="22"/>
        </w:rPr>
        <w:t>Anh Fenrow, tôi cần gọi để hủy một đơn hàng tôi lỡ đặt nhầm chiều hôm qua.</w:t>
      </w:r>
    </w:p>
    <w:p>
      <w:pPr>
        <w:spacing w:after="160" w:line="312" w:lineRule="auto"/>
        <w:jc w:val="both"/>
      </w:pPr>
      <w:r>
        <w:rPr>
          <w:rFonts w:ascii="Calibri" w:hAnsi="Calibri"/>
          <w:b/>
          <w:sz w:val="22"/>
        </w:rPr>
        <w:t xml:space="preserve">Mr Fenrow: </w:t>
      </w:r>
      <w:r>
        <w:rPr>
          <w:rFonts w:ascii="Calibri" w:hAnsi="Calibri"/>
          <w:sz w:val="22"/>
        </w:rPr>
        <w:t xml:space="preserve">Call soon before it ships, most companies can still cancel an order within the first day.  </w:t>
      </w:r>
      <w:r>
        <w:rPr>
          <w:rFonts w:ascii="Calibri" w:hAnsi="Calibri"/>
          <w:i/>
          <w:sz w:val="22"/>
        </w:rPr>
        <w:t>Gọi sớm trước khi nó được gửi đi, hầu hết công ty vẫn có thể hủy đơn hàng trong ngày đầu tiên.</w:t>
      </w:r>
    </w:p>
    <w:p>
      <w:pPr>
        <w:spacing w:after="160" w:line="312" w:lineRule="auto"/>
        <w:jc w:val="both"/>
      </w:pPr>
      <w:r>
        <w:rPr>
          <w:rFonts w:ascii="Calibri" w:hAnsi="Calibri"/>
          <w:b/>
          <w:sz w:val="22"/>
        </w:rPr>
        <w:t xml:space="preserve">Ms Lan: </w:t>
      </w:r>
      <w:r>
        <w:rPr>
          <w:rFonts w:ascii="Calibri" w:hAnsi="Calibri"/>
          <w:sz w:val="22"/>
        </w:rPr>
        <w:t xml:space="preserve">Good point, I'll call them right now before it's too late to stop it.  </w:t>
      </w:r>
      <w:r>
        <w:rPr>
          <w:rFonts w:ascii="Calibri" w:hAnsi="Calibri"/>
          <w:i/>
          <w:sz w:val="22"/>
        </w:rPr>
        <w:t>Có lý đấy, tôi sẽ gọi ngay bây giờ trước khi quá muộn để dừng lại.</w:t>
      </w:r>
    </w:p>
    <w:p>
      <w:pPr>
        <w:spacing w:after="160" w:line="312" w:lineRule="auto"/>
        <w:jc w:val="both"/>
      </w:pPr>
      <w:r>
        <w:rPr>
          <w:rFonts w:ascii="Calibri" w:hAnsi="Calibri"/>
          <w:b/>
          <w:sz w:val="22"/>
        </w:rPr>
        <w:t xml:space="preserve">Ms Lan: </w:t>
      </w:r>
      <w:r>
        <w:rPr>
          <w:rFonts w:ascii="Calibri" w:hAnsi="Calibri"/>
          <w:sz w:val="22"/>
        </w:rPr>
        <w:t xml:space="preserve">Fenrow, your ringtone made me jump, when did you change it to something so loud?  </w:t>
      </w:r>
      <w:r>
        <w:rPr>
          <w:rFonts w:ascii="Calibri" w:hAnsi="Calibri"/>
          <w:i/>
          <w:sz w:val="22"/>
        </w:rPr>
        <w:t>Anh Fenrow, tiếng chuông của anh làm tôi giật cả mình, anh đổi thành cái gì to vậy từ khi nào?</w:t>
      </w:r>
    </w:p>
    <w:p>
      <w:pPr>
        <w:spacing w:after="160" w:line="312" w:lineRule="auto"/>
        <w:jc w:val="both"/>
      </w:pPr>
      <w:r>
        <w:rPr>
          <w:rFonts w:ascii="Calibri" w:hAnsi="Calibri"/>
          <w:b/>
          <w:sz w:val="22"/>
        </w:rPr>
        <w:t xml:space="preserve">Mr Fenrow: </w:t>
      </w:r>
      <w:r>
        <w:rPr>
          <w:rFonts w:ascii="Calibri" w:hAnsi="Calibri"/>
          <w:sz w:val="22"/>
        </w:rPr>
        <w:t xml:space="preserve">Ha, sorry about that, I changed it last week because I kept missing calls with the old one.  </w:t>
      </w:r>
      <w:r>
        <w:rPr>
          <w:rFonts w:ascii="Calibri" w:hAnsi="Calibri"/>
          <w:i/>
          <w:sz w:val="22"/>
        </w:rPr>
        <w:t>Ha, xin lỗi chị, tôi đổi từ tuần trước vì cứ lỡ cuộc gọi với tiếng chuông cũ.</w:t>
      </w:r>
    </w:p>
    <w:p>
      <w:pPr>
        <w:spacing w:after="160" w:line="312" w:lineRule="auto"/>
        <w:jc w:val="both"/>
      </w:pPr>
      <w:r>
        <w:rPr>
          <w:rFonts w:ascii="Calibri" w:hAnsi="Calibri"/>
          <w:b/>
          <w:sz w:val="22"/>
        </w:rPr>
        <w:t xml:space="preserve">Ms Lan: </w:t>
      </w:r>
      <w:r>
        <w:rPr>
          <w:rFonts w:ascii="Calibri" w:hAnsi="Calibri"/>
          <w:sz w:val="22"/>
        </w:rPr>
        <w:t xml:space="preserve">It definitely gets attention, I nearly dropped my cup of tea when it went off.  </w:t>
      </w:r>
      <w:r>
        <w:rPr>
          <w:rFonts w:ascii="Calibri" w:hAnsi="Calibri"/>
          <w:i/>
          <w:sz w:val="22"/>
        </w:rPr>
        <w:t>Chắc chắn là gây chú ý rồi, tôi suýt làm rơi cốc trà khi nó reo lên.</w:t>
      </w:r>
    </w:p>
    <w:p>
      <w:pPr>
        <w:spacing w:after="160" w:line="312" w:lineRule="auto"/>
        <w:jc w:val="both"/>
      </w:pPr>
      <w:r>
        <w:rPr>
          <w:rFonts w:ascii="Calibri" w:hAnsi="Calibri"/>
          <w:b/>
          <w:sz w:val="22"/>
        </w:rPr>
        <w:t xml:space="preserve">Ms Lan: </w:t>
      </w:r>
      <w:r>
        <w:rPr>
          <w:rFonts w:ascii="Calibri" w:hAnsi="Calibri"/>
          <w:sz w:val="22"/>
        </w:rPr>
        <w:t xml:space="preserve">Fenrow, I put my phone on silent during the movie, so I missed your call completely.  </w:t>
      </w:r>
      <w:r>
        <w:rPr>
          <w:rFonts w:ascii="Calibri" w:hAnsi="Calibri"/>
          <w:i/>
          <w:sz w:val="22"/>
        </w:rPr>
        <w:t>Anh Fenrow, tôi để điện thoại im lặng lúc xem phim, nên tôi lỡ hoàn toàn cuộc gọi của anh.</w:t>
      </w:r>
    </w:p>
    <w:p>
      <w:pPr>
        <w:spacing w:after="160" w:line="312" w:lineRule="auto"/>
        <w:jc w:val="both"/>
      </w:pPr>
      <w:r>
        <w:rPr>
          <w:rFonts w:ascii="Calibri" w:hAnsi="Calibri"/>
          <w:b/>
          <w:sz w:val="22"/>
        </w:rPr>
        <w:t xml:space="preserve">Mr Fenrow: </w:t>
      </w:r>
      <w:r>
        <w:rPr>
          <w:rFonts w:ascii="Calibri" w:hAnsi="Calibri"/>
          <w:sz w:val="22"/>
        </w:rPr>
        <w:t xml:space="preserve">That's fine, movies deserve full attention, I figured you were probably somewhere quiet.  </w:t>
      </w:r>
      <w:r>
        <w:rPr>
          <w:rFonts w:ascii="Calibri" w:hAnsi="Calibri"/>
          <w:i/>
          <w:sz w:val="22"/>
        </w:rPr>
        <w:t>Không sao đâu, xem phim cần tập trung hoàn toàn mà, tôi đoán chị đang ở đâu đó yên tĩnh.</w:t>
      </w:r>
    </w:p>
    <w:p>
      <w:pPr>
        <w:spacing w:after="160" w:line="312" w:lineRule="auto"/>
        <w:jc w:val="both"/>
      </w:pPr>
      <w:r>
        <w:rPr>
          <w:rFonts w:ascii="Calibri" w:hAnsi="Calibri"/>
          <w:b/>
          <w:sz w:val="22"/>
        </w:rPr>
        <w:t xml:space="preserve">Ms Lan: </w:t>
      </w:r>
      <w:r>
        <w:rPr>
          <w:rFonts w:ascii="Calibri" w:hAnsi="Calibri"/>
          <w:sz w:val="22"/>
        </w:rPr>
        <w:t xml:space="preserve">Exactly, I called you back the moment the credits started rolling.  </w:t>
      </w:r>
      <w:r>
        <w:rPr>
          <w:rFonts w:ascii="Calibri" w:hAnsi="Calibri"/>
          <w:i/>
          <w:sz w:val="22"/>
        </w:rPr>
        <w:t>Đúng vậy, tôi gọi lại cho anh ngay khi danh sách diễn viên bắt đầu chạy.</w:t>
      </w:r>
    </w:p>
    <w:p>
      <w:pPr>
        <w:spacing w:after="160" w:line="312" w:lineRule="auto"/>
        <w:jc w:val="both"/>
      </w:pPr>
      <w:r>
        <w:rPr>
          <w:rFonts w:ascii="Calibri" w:hAnsi="Calibri"/>
          <w:b/>
          <w:sz w:val="22"/>
        </w:rPr>
        <w:t xml:space="preserve">Mr Fenrow: </w:t>
      </w:r>
      <w:r>
        <w:rPr>
          <w:rFonts w:ascii="Calibri" w:hAnsi="Calibri"/>
          <w:sz w:val="22"/>
        </w:rPr>
        <w:t xml:space="preserve">Lan, would you mind if I put you on speaker, my hands are full with groceries right now?  </w:t>
      </w:r>
      <w:r>
        <w:rPr>
          <w:rFonts w:ascii="Calibri" w:hAnsi="Calibri"/>
          <w:i/>
          <w:sz w:val="22"/>
        </w:rPr>
        <w:t>Chị Lan, tôi bật loa ngoài có phiền không, tay tôi đang bận cầm đồ tạp hóa.</w:t>
      </w:r>
    </w:p>
    <w:p>
      <w:pPr>
        <w:spacing w:after="160" w:line="312" w:lineRule="auto"/>
        <w:jc w:val="both"/>
      </w:pPr>
      <w:r>
        <w:rPr>
          <w:rFonts w:ascii="Calibri" w:hAnsi="Calibri"/>
          <w:b/>
          <w:sz w:val="22"/>
        </w:rPr>
        <w:t xml:space="preserve">Ms Lan: </w:t>
      </w:r>
      <w:r>
        <w:rPr>
          <w:rFonts w:ascii="Calibri" w:hAnsi="Calibri"/>
          <w:sz w:val="22"/>
        </w:rPr>
        <w:t xml:space="preserve">Not at all, go ahead, I can hear you just as clearly either way.  </w:t>
      </w:r>
      <w:r>
        <w:rPr>
          <w:rFonts w:ascii="Calibri" w:hAnsi="Calibri"/>
          <w:i/>
          <w:sz w:val="22"/>
        </w:rPr>
        <w:t>Không sao đâu, anh cứ bật đi, tôi vẫn nghe rõ như thường thôi.</w:t>
      </w:r>
    </w:p>
    <w:p>
      <w:pPr>
        <w:spacing w:after="160" w:line="312" w:lineRule="auto"/>
        <w:jc w:val="both"/>
      </w:pPr>
      <w:r>
        <w:rPr>
          <w:rFonts w:ascii="Calibri" w:hAnsi="Calibri"/>
          <w:b/>
          <w:sz w:val="22"/>
        </w:rPr>
        <w:t xml:space="preserve">Mr Fenrow: </w:t>
      </w:r>
      <w:r>
        <w:rPr>
          <w:rFonts w:ascii="Calibri" w:hAnsi="Calibri"/>
          <w:sz w:val="22"/>
        </w:rPr>
        <w:t xml:space="preserve">Thanks, that makes carrying these bags so much easier while we talk.  </w:t>
      </w:r>
      <w:r>
        <w:rPr>
          <w:rFonts w:ascii="Calibri" w:hAnsi="Calibri"/>
          <w:i/>
          <w:sz w:val="22"/>
        </w:rPr>
        <w:t>Cảm ơn chị, vậy giúp tôi xách mấy túi đồ này dễ hơn nhiều trong lúc nói chuyện.</w:t>
      </w:r>
    </w:p>
    <w:p>
      <w:pPr>
        <w:spacing w:after="160" w:line="312" w:lineRule="auto"/>
        <w:jc w:val="both"/>
      </w:pPr>
      <w:r>
        <w:rPr>
          <w:rFonts w:ascii="Calibri" w:hAnsi="Calibri"/>
          <w:b/>
          <w:sz w:val="22"/>
        </w:rPr>
        <w:t xml:space="preserve">Mr Fenrow: </w:t>
      </w:r>
      <w:r>
        <w:rPr>
          <w:rFonts w:ascii="Calibri" w:hAnsi="Calibri"/>
          <w:sz w:val="22"/>
        </w:rPr>
        <w:t xml:space="preserve">Lan, hold on, I have another call coming in, could you give me one moment?  </w:t>
      </w:r>
      <w:r>
        <w:rPr>
          <w:rFonts w:ascii="Calibri" w:hAnsi="Calibri"/>
          <w:i/>
          <w:sz w:val="22"/>
        </w:rPr>
        <w:t>Chị Lan, chờ chút, có cuộc gọi khác đến, chị cho tôi một phút được không?</w:t>
      </w:r>
    </w:p>
    <w:p>
      <w:pPr>
        <w:spacing w:after="160" w:line="312" w:lineRule="auto"/>
        <w:jc w:val="both"/>
      </w:pPr>
      <w:r>
        <w:rPr>
          <w:rFonts w:ascii="Calibri" w:hAnsi="Calibri"/>
          <w:b/>
          <w:sz w:val="22"/>
        </w:rPr>
        <w:t xml:space="preserve">Ms Lan: </w:t>
      </w:r>
      <w:r>
        <w:rPr>
          <w:rFonts w:ascii="Calibri" w:hAnsi="Calibri"/>
          <w:sz w:val="22"/>
        </w:rPr>
        <w:t xml:space="preserve">Sure, take the call, I'll wait right here until you're finished.  </w:t>
      </w:r>
      <w:r>
        <w:rPr>
          <w:rFonts w:ascii="Calibri" w:hAnsi="Calibri"/>
          <w:i/>
          <w:sz w:val="22"/>
        </w:rPr>
        <w:t>Được chứ, anh nghe máy đi, tôi sẽ chờ ở đây đến khi anh xong.</w:t>
      </w:r>
    </w:p>
    <w:p>
      <w:pPr>
        <w:spacing w:after="160" w:line="312" w:lineRule="auto"/>
        <w:jc w:val="both"/>
      </w:pPr>
      <w:r>
        <w:rPr>
          <w:rFonts w:ascii="Calibri" w:hAnsi="Calibri"/>
          <w:b/>
          <w:sz w:val="22"/>
        </w:rPr>
        <w:t xml:space="preserve">Mr Fenrow: </w:t>
      </w:r>
      <w:r>
        <w:rPr>
          <w:rFonts w:ascii="Calibri" w:hAnsi="Calibri"/>
          <w:sz w:val="22"/>
        </w:rPr>
        <w:t xml:space="preserve">Thanks, sorry about that, it was just a delivery confirmation, nothing important.  </w:t>
      </w:r>
      <w:r>
        <w:rPr>
          <w:rFonts w:ascii="Calibri" w:hAnsi="Calibri"/>
          <w:i/>
          <w:sz w:val="22"/>
        </w:rPr>
        <w:t>Cảm ơn chị, xin lỗi vì vậy, đó chỉ là xác nhận giao hàng thôi, không có gì quan trọng.</w:t>
      </w:r>
    </w:p>
    <w:p>
      <w:pPr>
        <w:spacing w:after="160" w:line="312" w:lineRule="auto"/>
        <w:jc w:val="both"/>
      </w:pPr>
      <w:r>
        <w:rPr>
          <w:rFonts w:ascii="Calibri" w:hAnsi="Calibri"/>
          <w:b/>
          <w:sz w:val="22"/>
        </w:rPr>
        <w:t xml:space="preserve">Mr Fenrow: </w:t>
      </w:r>
      <w:r>
        <w:rPr>
          <w:rFonts w:ascii="Calibri" w:hAnsi="Calibri"/>
          <w:sz w:val="22"/>
        </w:rPr>
        <w:t xml:space="preserve">Lan, sorry for talking so loudly earlier, I forgot I was still in a quiet café.  </w:t>
      </w:r>
      <w:r>
        <w:rPr>
          <w:rFonts w:ascii="Calibri" w:hAnsi="Calibri"/>
          <w:i/>
          <w:sz w:val="22"/>
        </w:rPr>
        <w:t>Chị Lan, xin lỗi vì lúc nãy tôi nói to quá, tôi quên mất mình vẫn đang ở một quán cà phê yên tĩnh.</w:t>
      </w:r>
    </w:p>
    <w:p>
      <w:pPr>
        <w:spacing w:after="160" w:line="312" w:lineRule="auto"/>
        <w:jc w:val="both"/>
      </w:pPr>
      <w:r>
        <w:rPr>
          <w:rFonts w:ascii="Calibri" w:hAnsi="Calibri"/>
          <w:b/>
          <w:sz w:val="22"/>
        </w:rPr>
        <w:t xml:space="preserve">Ms Lan: </w:t>
      </w:r>
      <w:r>
        <w:rPr>
          <w:rFonts w:ascii="Calibri" w:hAnsi="Calibri"/>
          <w:sz w:val="22"/>
        </w:rPr>
        <w:t xml:space="preserve">No worries, it happens to everyone, I've done the exact same thing before myself.  </w:t>
      </w:r>
      <w:r>
        <w:rPr>
          <w:rFonts w:ascii="Calibri" w:hAnsi="Calibri"/>
          <w:i/>
          <w:sz w:val="22"/>
        </w:rPr>
        <w:t>Không sao đâu, ai cũng gặp vậy mà, chính tôi cũng từng làm y hệt vậy rồi.</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 stepped outside right after I noticed people were staring.  </w:t>
      </w:r>
      <w:r>
        <w:rPr>
          <w:rFonts w:ascii="Calibri" w:hAnsi="Calibri"/>
          <w:i/>
          <w:sz w:val="22"/>
        </w:rPr>
        <w:t>Cảm ơn chị đã thông cảm, tôi bước ra ngoài ngay sau khi thấy mọi người nhìn.</w:t>
      </w:r>
    </w:p>
    <w:p>
      <w:pPr>
        <w:spacing w:after="160" w:line="312" w:lineRule="auto"/>
        <w:jc w:val="both"/>
      </w:pPr>
      <w:r>
        <w:rPr>
          <w:rFonts w:ascii="Calibri" w:hAnsi="Calibri"/>
          <w:b/>
          <w:sz w:val="22"/>
        </w:rPr>
        <w:t xml:space="preserve">Ms Lan: </w:t>
      </w:r>
      <w:r>
        <w:rPr>
          <w:rFonts w:ascii="Calibri" w:hAnsi="Calibri"/>
          <w:sz w:val="22"/>
        </w:rPr>
        <w:t xml:space="preserve">Fenrow, I finally organized my contacts list, I had duplicate entries for half the people I know.  </w:t>
      </w:r>
      <w:r>
        <w:rPr>
          <w:rFonts w:ascii="Calibri" w:hAnsi="Calibri"/>
          <w:i/>
          <w:sz w:val="22"/>
        </w:rPr>
        <w:t>Anh Fenrow, cuối cùng tôi cũng sắp xếp lại danh bạ, tôi có mục trùng lặp cho một nửa số người tôi quen.</w:t>
      </w:r>
    </w:p>
    <w:p>
      <w:pPr>
        <w:spacing w:after="160" w:line="312" w:lineRule="auto"/>
        <w:jc w:val="both"/>
      </w:pPr>
      <w:r>
        <w:rPr>
          <w:rFonts w:ascii="Calibri" w:hAnsi="Calibri"/>
          <w:b/>
          <w:sz w:val="22"/>
        </w:rPr>
        <w:t xml:space="preserve">Mr Fenrow: </w:t>
      </w:r>
      <w:r>
        <w:rPr>
          <w:rFonts w:ascii="Calibri" w:hAnsi="Calibri"/>
          <w:sz w:val="22"/>
        </w:rPr>
        <w:t xml:space="preserve">I really need to do that too, my contacts list is honestly a complete mess right now.  </w:t>
      </w:r>
      <w:r>
        <w:rPr>
          <w:rFonts w:ascii="Calibri" w:hAnsi="Calibri"/>
          <w:i/>
          <w:sz w:val="22"/>
        </w:rPr>
        <w:t>Tôi cũng thật sự cần làm vậy, danh bạ của tôi hiện giờ thật sự lộn xộn hết chỗ nói.</w:t>
      </w:r>
    </w:p>
    <w:p>
      <w:pPr>
        <w:spacing w:after="160" w:line="312" w:lineRule="auto"/>
        <w:jc w:val="both"/>
      </w:pPr>
      <w:r>
        <w:rPr>
          <w:rFonts w:ascii="Calibri" w:hAnsi="Calibri"/>
          <w:b/>
          <w:sz w:val="22"/>
        </w:rPr>
        <w:t xml:space="preserve">Ms Lan: </w:t>
      </w:r>
      <w:r>
        <w:rPr>
          <w:rFonts w:ascii="Calibri" w:hAnsi="Calibri"/>
          <w:sz w:val="22"/>
        </w:rPr>
        <w:t xml:space="preserve">It took me an entire evening, but now everything is finally clean and easy to search.  </w:t>
      </w:r>
      <w:r>
        <w:rPr>
          <w:rFonts w:ascii="Calibri" w:hAnsi="Calibri"/>
          <w:i/>
          <w:sz w:val="22"/>
        </w:rPr>
        <w:t>Tôi mất cả một buổi tối, nhưng giờ mọi thứ cuối cùng đã gọn gàng và dễ tìm.</w:t>
      </w:r>
    </w:p>
    <w:p>
      <w:pPr>
        <w:spacing w:after="160" w:line="312" w:lineRule="auto"/>
        <w:jc w:val="both"/>
      </w:pPr>
      <w:r>
        <w:rPr>
          <w:rFonts w:ascii="Calibri" w:hAnsi="Calibri"/>
          <w:b/>
          <w:sz w:val="22"/>
        </w:rPr>
        <w:t xml:space="preserve">Ms Lan: </w:t>
      </w:r>
      <w:r>
        <w:rPr>
          <w:rFonts w:ascii="Calibri" w:hAnsi="Calibri"/>
          <w:sz w:val="22"/>
        </w:rPr>
        <w:t xml:space="preserve">Fenrow, I've been getting so many spam calls lately, I barely answer unknown numbers anymore.  </w:t>
      </w:r>
      <w:r>
        <w:rPr>
          <w:rFonts w:ascii="Calibri" w:hAnsi="Calibri"/>
          <w:i/>
          <w:sz w:val="22"/>
        </w:rPr>
        <w:t>Anh Fenrow, dạo này tôi nhận quá nhiều cuộc gọi rác, tôi gần như không bắt máy số lạ nữa.</w:t>
      </w:r>
    </w:p>
    <w:p>
      <w:pPr>
        <w:spacing w:after="160" w:line="312" w:lineRule="auto"/>
        <w:jc w:val="both"/>
      </w:pPr>
      <w:r>
        <w:rPr>
          <w:rFonts w:ascii="Calibri" w:hAnsi="Calibri"/>
          <w:b/>
          <w:sz w:val="22"/>
        </w:rPr>
        <w:t xml:space="preserve">Mr Fenrow: </w:t>
      </w:r>
      <w:r>
        <w:rPr>
          <w:rFonts w:ascii="Calibri" w:hAnsi="Calibri"/>
          <w:sz w:val="22"/>
        </w:rPr>
        <w:t xml:space="preserve">Same here, I finally downloaded an app that blocks most of those calls automatically.  </w:t>
      </w:r>
      <w:r>
        <w:rPr>
          <w:rFonts w:ascii="Calibri" w:hAnsi="Calibri"/>
          <w:i/>
          <w:sz w:val="22"/>
        </w:rPr>
        <w:t>Tôi cũng vậy, cuối cùng tôi đã tải một ứng dụng tự động chặn hầu hết những cuộc gọi đó.</w:t>
      </w:r>
    </w:p>
    <w:p>
      <w:pPr>
        <w:spacing w:after="160" w:line="312" w:lineRule="auto"/>
        <w:jc w:val="both"/>
      </w:pPr>
      <w:r>
        <w:rPr>
          <w:rFonts w:ascii="Calibri" w:hAnsi="Calibri"/>
          <w:b/>
          <w:sz w:val="22"/>
        </w:rPr>
        <w:t xml:space="preserve">Ms Lan: </w:t>
      </w:r>
      <w:r>
        <w:rPr>
          <w:rFonts w:ascii="Calibri" w:hAnsi="Calibri"/>
          <w:sz w:val="22"/>
        </w:rPr>
        <w:t xml:space="preserve">I should download that too, I'm tired of hanging up on robotic voices all day.  </w:t>
      </w:r>
      <w:r>
        <w:rPr>
          <w:rFonts w:ascii="Calibri" w:hAnsi="Calibri"/>
          <w:i/>
          <w:sz w:val="22"/>
        </w:rPr>
        <w:t>Tôi cũng nên tải cái đó, tôi mệt mỏi vì cứ cúp máy với giọng nói robot cả ngày.</w:t>
      </w:r>
    </w:p>
    <w:p>
      <w:pPr>
        <w:spacing w:after="160" w:line="312" w:lineRule="auto"/>
        <w:jc w:val="both"/>
      </w:pPr>
      <w:r>
        <w:rPr>
          <w:rFonts w:ascii="Calibri" w:hAnsi="Calibri"/>
          <w:b/>
          <w:sz w:val="22"/>
        </w:rPr>
        <w:t xml:space="preserve">Mr Fenrow: </w:t>
      </w:r>
      <w:r>
        <w:rPr>
          <w:rFonts w:ascii="Calibri" w:hAnsi="Calibri"/>
          <w:sz w:val="22"/>
        </w:rPr>
        <w:t xml:space="preserve">Lan, should we set up a group call with the rest of our old university friends sometime?  </w:t>
      </w:r>
      <w:r>
        <w:rPr>
          <w:rFonts w:ascii="Calibri" w:hAnsi="Calibri"/>
          <w:i/>
          <w:sz w:val="22"/>
        </w:rPr>
        <w:t>Chị Lan, mình có nên tổ chức một cuộc gọi nhóm với những người bạn đại học cũ không?</w:t>
      </w:r>
    </w:p>
    <w:p>
      <w:pPr>
        <w:spacing w:after="160" w:line="312" w:lineRule="auto"/>
        <w:jc w:val="both"/>
      </w:pPr>
      <w:r>
        <w:rPr>
          <w:rFonts w:ascii="Calibri" w:hAnsi="Calibri"/>
          <w:b/>
          <w:sz w:val="22"/>
        </w:rPr>
        <w:t xml:space="preserve">Ms Lan: </w:t>
      </w:r>
      <w:r>
        <w:rPr>
          <w:rFonts w:ascii="Calibri" w:hAnsi="Calibri"/>
          <w:sz w:val="22"/>
        </w:rPr>
        <w:t xml:space="preserve">That sounds like so much fun, it's been ages since we all talked together at once.  </w:t>
      </w:r>
      <w:r>
        <w:rPr>
          <w:rFonts w:ascii="Calibri" w:hAnsi="Calibri"/>
          <w:i/>
          <w:sz w:val="22"/>
        </w:rPr>
        <w:t>Nghe vui quá, đã lâu lắm rồi mình chưa nói chuyện cùng nhau một lúc.</w:t>
      </w:r>
    </w:p>
    <w:p>
      <w:pPr>
        <w:spacing w:after="160" w:line="312" w:lineRule="auto"/>
        <w:jc w:val="both"/>
      </w:pPr>
      <w:r>
        <w:rPr>
          <w:rFonts w:ascii="Calibri" w:hAnsi="Calibri"/>
          <w:b/>
          <w:sz w:val="22"/>
        </w:rPr>
        <w:t xml:space="preserve">Mr Fenrow: </w:t>
      </w:r>
      <w:r>
        <w:rPr>
          <w:rFonts w:ascii="Calibri" w:hAnsi="Calibri"/>
          <w:sz w:val="22"/>
        </w:rPr>
        <w:t xml:space="preserve">Let's pick a date soon before everyone gets busy with their own schedules again.  </w:t>
      </w:r>
      <w:r>
        <w:rPr>
          <w:rFonts w:ascii="Calibri" w:hAnsi="Calibri"/>
          <w:i/>
          <w:sz w:val="22"/>
        </w:rPr>
        <w:t>Mình chọn ngày sớm đi trước khi mọi người lại bận rộn với lịch trình riêng.</w:t>
      </w:r>
    </w:p>
    <w:p>
      <w:pPr>
        <w:spacing w:after="160" w:line="312" w:lineRule="auto"/>
        <w:jc w:val="both"/>
      </w:pPr>
      <w:r>
        <w:rPr>
          <w:rFonts w:ascii="Calibri" w:hAnsi="Calibri"/>
          <w:b/>
          <w:sz w:val="22"/>
        </w:rPr>
        <w:t xml:space="preserve">Mr Fenrow: </w:t>
      </w:r>
      <w:r>
        <w:rPr>
          <w:rFonts w:ascii="Calibri" w:hAnsi="Calibri"/>
          <w:sz w:val="22"/>
        </w:rPr>
        <w:t xml:space="preserve">Lan, I almost answered my alarm this morning, thinking it was actually you calling me.  </w:t>
      </w:r>
      <w:r>
        <w:rPr>
          <w:rFonts w:ascii="Calibri" w:hAnsi="Calibri"/>
          <w:i/>
          <w:sz w:val="22"/>
        </w:rPr>
        <w:t>Chị Lan, sáng nay tôi suýt bắt máy báo thức, tưởng đó là chị gọi cho tôi.</w:t>
      </w:r>
    </w:p>
    <w:p>
      <w:pPr>
        <w:spacing w:after="160" w:line="312" w:lineRule="auto"/>
        <w:jc w:val="both"/>
      </w:pPr>
      <w:r>
        <w:rPr>
          <w:rFonts w:ascii="Calibri" w:hAnsi="Calibri"/>
          <w:b/>
          <w:sz w:val="22"/>
        </w:rPr>
        <w:t xml:space="preserve">Ms Lan: </w:t>
      </w:r>
      <w:r>
        <w:rPr>
          <w:rFonts w:ascii="Calibri" w:hAnsi="Calibri"/>
          <w:sz w:val="22"/>
        </w:rPr>
        <w:t xml:space="preserve">That's funny, I've done that exact thing before too, they sound so similar sometimes.  </w:t>
      </w:r>
      <w:r>
        <w:rPr>
          <w:rFonts w:ascii="Calibri" w:hAnsi="Calibri"/>
          <w:i/>
          <w:sz w:val="22"/>
        </w:rPr>
        <w:t>Buồn cười thật đấy, tôi cũng từng làm y hệt vậy, đôi khi chúng nghe giống nhau quá.</w:t>
      </w:r>
    </w:p>
    <w:p>
      <w:pPr>
        <w:spacing w:after="160" w:line="312" w:lineRule="auto"/>
        <w:jc w:val="both"/>
      </w:pPr>
      <w:r>
        <w:rPr>
          <w:rFonts w:ascii="Calibri" w:hAnsi="Calibri"/>
          <w:b/>
          <w:sz w:val="22"/>
        </w:rPr>
        <w:t xml:space="preserve">Mr Fenrow: </w:t>
      </w:r>
      <w:r>
        <w:rPr>
          <w:rFonts w:ascii="Calibri" w:hAnsi="Calibri"/>
          <w:sz w:val="22"/>
        </w:rPr>
        <w:t xml:space="preserve">Exactly, I really should change my alarm sound to something completely different from a ringtone.  </w:t>
      </w:r>
      <w:r>
        <w:rPr>
          <w:rFonts w:ascii="Calibri" w:hAnsi="Calibri"/>
          <w:i/>
          <w:sz w:val="22"/>
        </w:rPr>
        <w:t>Đúng vậy, tôi thật sự nên đổi âm báo thức thành thứ hoàn toàn khác với tiếng chuông điện thoại.</w:t>
      </w:r>
    </w:p>
    <w:p>
      <w:pPr>
        <w:spacing w:after="160" w:line="312" w:lineRule="auto"/>
        <w:jc w:val="both"/>
      </w:pPr>
      <w:r>
        <w:rPr>
          <w:rFonts w:ascii="Calibri" w:hAnsi="Calibri"/>
          <w:b/>
          <w:sz w:val="22"/>
        </w:rPr>
        <w:t xml:space="preserve">Mr Fenrow: </w:t>
      </w:r>
      <w:r>
        <w:rPr>
          <w:rFonts w:ascii="Calibri" w:hAnsi="Calibri"/>
          <w:sz w:val="22"/>
        </w:rPr>
        <w:t xml:space="preserve">Lan, I dropped my phone yesterday, and now the screen has a small crack right across it.  </w:t>
      </w:r>
      <w:r>
        <w:rPr>
          <w:rFonts w:ascii="Calibri" w:hAnsi="Calibri"/>
          <w:i/>
          <w:sz w:val="22"/>
        </w:rPr>
        <w:t>Chị Lan, hôm qua tôi làm rơi điện thoại, giờ màn hình có một vết nứt nhỏ chạy ngang qua.</w:t>
      </w:r>
    </w:p>
    <w:p>
      <w:pPr>
        <w:spacing w:after="160" w:line="312" w:lineRule="auto"/>
        <w:jc w:val="both"/>
      </w:pPr>
      <w:r>
        <w:rPr>
          <w:rFonts w:ascii="Calibri" w:hAnsi="Calibri"/>
          <w:b/>
          <w:sz w:val="22"/>
        </w:rPr>
        <w:t xml:space="preserve">Ms Lan: </w:t>
      </w:r>
      <w:r>
        <w:rPr>
          <w:rFonts w:ascii="Calibri" w:hAnsi="Calibri"/>
          <w:sz w:val="22"/>
        </w:rPr>
        <w:t xml:space="preserve">Oh no, that's frustrating, did it still work fine despite the crack in the glass?  </w:t>
      </w:r>
      <w:r>
        <w:rPr>
          <w:rFonts w:ascii="Calibri" w:hAnsi="Calibri"/>
          <w:i/>
          <w:sz w:val="22"/>
        </w:rPr>
        <w:t>Ôi không, khó chịu thật đấy, nó vẫn hoạt động tốt dù kính bị nứt chứ?</w:t>
      </w:r>
    </w:p>
    <w:p>
      <w:pPr>
        <w:spacing w:after="160" w:line="312" w:lineRule="auto"/>
        <w:jc w:val="both"/>
      </w:pPr>
      <w:r>
        <w:rPr>
          <w:rFonts w:ascii="Calibri" w:hAnsi="Calibri"/>
          <w:b/>
          <w:sz w:val="22"/>
        </w:rPr>
        <w:t xml:space="preserve">Mr Fenrow: </w:t>
      </w:r>
      <w:r>
        <w:rPr>
          <w:rFonts w:ascii="Calibri" w:hAnsi="Calibri"/>
          <w:sz w:val="22"/>
        </w:rPr>
        <w:t xml:space="preserve">Thankfully yes, it still works perfectly, I'm just being extra careful with it now.  </w:t>
      </w:r>
      <w:r>
        <w:rPr>
          <w:rFonts w:ascii="Calibri" w:hAnsi="Calibri"/>
          <w:i/>
          <w:sz w:val="22"/>
        </w:rPr>
        <w:t>May quá là vẫn được, nó vẫn hoạt động hoàn hảo, giờ tôi chỉ cẩn thận hơn với nó thôi.</w:t>
      </w:r>
    </w:p>
    <w:p>
      <w:pPr>
        <w:spacing w:after="160" w:line="312" w:lineRule="auto"/>
        <w:jc w:val="both"/>
      </w:pPr>
      <w:r>
        <w:rPr>
          <w:rFonts w:ascii="Calibri" w:hAnsi="Calibri"/>
          <w:b/>
          <w:sz w:val="22"/>
        </w:rPr>
        <w:t xml:space="preserve">Mr Fenrow: </w:t>
      </w:r>
      <w:r>
        <w:rPr>
          <w:rFonts w:ascii="Calibri" w:hAnsi="Calibri"/>
          <w:sz w:val="22"/>
        </w:rPr>
        <w:t xml:space="preserve">Lan, I call my parents abroad every Sunday, it's become a really important tradition for our family.  </w:t>
      </w:r>
      <w:r>
        <w:rPr>
          <w:rFonts w:ascii="Calibri" w:hAnsi="Calibri"/>
          <w:i/>
          <w:sz w:val="22"/>
        </w:rPr>
        <w:t>Chị Lan, tôi gọi cho bố mẹ ở nước ngoài mỗi Chủ Nhật, nó đã trở thành một truyền thống quan trọng của gia đình tôi.</w:t>
      </w:r>
    </w:p>
    <w:p>
      <w:pPr>
        <w:spacing w:after="160" w:line="312" w:lineRule="auto"/>
        <w:jc w:val="both"/>
      </w:pPr>
      <w:r>
        <w:rPr>
          <w:rFonts w:ascii="Calibri" w:hAnsi="Calibri"/>
          <w:b/>
          <w:sz w:val="22"/>
        </w:rPr>
        <w:t xml:space="preserve">Ms Lan: </w:t>
      </w:r>
      <w:r>
        <w:rPr>
          <w:rFonts w:ascii="Calibri" w:hAnsi="Calibri"/>
          <w:sz w:val="22"/>
        </w:rPr>
        <w:t xml:space="preserve">That's lovely, I try to do the same with my grandmother, though our schedules don't always match.  </w:t>
      </w:r>
      <w:r>
        <w:rPr>
          <w:rFonts w:ascii="Calibri" w:hAnsi="Calibri"/>
          <w:i/>
          <w:sz w:val="22"/>
        </w:rPr>
        <w:t>Hay quá, tôi cũng cố làm vậy với bà tôi, dù lịch của hai bà cháu không phải lúc nào cũng khớp.</w:t>
      </w:r>
    </w:p>
    <w:p>
      <w:pPr>
        <w:spacing w:after="160" w:line="312" w:lineRule="auto"/>
        <w:jc w:val="both"/>
      </w:pPr>
      <w:r>
        <w:rPr>
          <w:rFonts w:ascii="Calibri" w:hAnsi="Calibri"/>
          <w:b/>
          <w:sz w:val="22"/>
        </w:rPr>
        <w:t xml:space="preserve">Mr Fenrow: </w:t>
      </w:r>
      <w:r>
        <w:rPr>
          <w:rFonts w:ascii="Calibri" w:hAnsi="Calibri"/>
          <w:sz w:val="22"/>
        </w:rPr>
        <w:t xml:space="preserve">It's worth the effort though, those weekly calls really do keep everyone feeling close.  </w:t>
      </w:r>
      <w:r>
        <w:rPr>
          <w:rFonts w:ascii="Calibri" w:hAnsi="Calibri"/>
          <w:i/>
          <w:sz w:val="22"/>
        </w:rPr>
        <w:t>Nhưng vẫn đáng công sức lắm, những cuộc gọi hằng tuần đó thật sự giữ mọi người cảm thấy gần gũi.</w:t>
      </w:r>
    </w:p>
    <w:p>
      <w:pPr>
        <w:spacing w:after="160" w:line="312" w:lineRule="auto"/>
        <w:jc w:val="both"/>
      </w:pPr>
      <w:r>
        <w:rPr>
          <w:rFonts w:ascii="Calibri" w:hAnsi="Calibri"/>
          <w:b/>
          <w:sz w:val="22"/>
        </w:rPr>
        <w:t xml:space="preserve">Ms Lan: </w:t>
      </w:r>
      <w:r>
        <w:rPr>
          <w:rFonts w:ascii="Calibri" w:hAnsi="Calibri"/>
          <w:sz w:val="22"/>
        </w:rPr>
        <w:t xml:space="preserve">Fenrow, happy birthday, I wanted to call instead of just texting to properly celebrate with you.  </w:t>
      </w:r>
      <w:r>
        <w:rPr>
          <w:rFonts w:ascii="Calibri" w:hAnsi="Calibri"/>
          <w:i/>
          <w:sz w:val="22"/>
        </w:rPr>
        <w:t>Anh Fenrow, chúc mừng sinh nhật, tôi muốn gọi điện thay vì chỉ nhắn tin để ăn mừng đàng hoàng với anh.</w:t>
      </w:r>
    </w:p>
    <w:p>
      <w:pPr>
        <w:spacing w:after="160" w:line="312" w:lineRule="auto"/>
        <w:jc w:val="both"/>
      </w:pPr>
      <w:r>
        <w:rPr>
          <w:rFonts w:ascii="Calibri" w:hAnsi="Calibri"/>
          <w:b/>
          <w:sz w:val="22"/>
        </w:rPr>
        <w:t xml:space="preserve">Mr Fenrow: </w:t>
      </w:r>
      <w:r>
        <w:rPr>
          <w:rFonts w:ascii="Calibri" w:hAnsi="Calibri"/>
          <w:sz w:val="22"/>
        </w:rPr>
        <w:t xml:space="preserve">Thank you so much, that really means a lot, calls always feel more special than texts.  </w:t>
      </w:r>
      <w:r>
        <w:rPr>
          <w:rFonts w:ascii="Calibri" w:hAnsi="Calibri"/>
          <w:i/>
          <w:sz w:val="22"/>
        </w:rPr>
        <w:t>Cảm ơn chị nhiều lắm, điều đó có ý nghĩa lắm, cuộc gọi lúc nào cũng đặc biệt hơn tin nhắn.</w:t>
      </w:r>
    </w:p>
    <w:p>
      <w:pPr>
        <w:spacing w:after="160" w:line="312" w:lineRule="auto"/>
        <w:jc w:val="both"/>
      </w:pPr>
      <w:r>
        <w:rPr>
          <w:rFonts w:ascii="Calibri" w:hAnsi="Calibri"/>
          <w:b/>
          <w:sz w:val="22"/>
        </w:rPr>
        <w:t xml:space="preserve">Ms Lan: </w:t>
      </w:r>
      <w:r>
        <w:rPr>
          <w:rFonts w:ascii="Calibri" w:hAnsi="Calibri"/>
          <w:sz w:val="22"/>
        </w:rPr>
        <w:t xml:space="preserve">Of course, I hope you have a wonderful day surrounded by people who love you.  </w:t>
      </w:r>
      <w:r>
        <w:rPr>
          <w:rFonts w:ascii="Calibri" w:hAnsi="Calibri"/>
          <w:i/>
          <w:sz w:val="22"/>
        </w:rPr>
        <w:t>Đương nhiên rồi, tôi mong anh có một ngày tuyệt vời bên những người yêu thương anh.</w:t>
      </w:r>
    </w:p>
    <w:p>
      <w:pPr>
        <w:spacing w:after="160" w:line="312" w:lineRule="auto"/>
        <w:jc w:val="both"/>
      </w:pPr>
      <w:r>
        <w:rPr>
          <w:rFonts w:ascii="Calibri" w:hAnsi="Calibri"/>
          <w:b/>
          <w:sz w:val="22"/>
        </w:rPr>
        <w:t xml:space="preserve">Ms Lan: </w:t>
      </w:r>
      <w:r>
        <w:rPr>
          <w:rFonts w:ascii="Calibri" w:hAnsi="Calibri"/>
          <w:sz w:val="22"/>
        </w:rPr>
        <w:t xml:space="preserve">Fenrow, I'm calling to apologize for missing your birthday party, something urgent came up at the last minute.  </w:t>
      </w:r>
      <w:r>
        <w:rPr>
          <w:rFonts w:ascii="Calibri" w:hAnsi="Calibri"/>
          <w:i/>
          <w:sz w:val="22"/>
        </w:rPr>
        <w:t>Anh Fenrow, tôi gọi để xin lỗi vì đã lỡ bữa tiệc sinh nhật của anh, có việc gấp phát sinh vào phút chót.</w:t>
      </w:r>
    </w:p>
    <w:p>
      <w:pPr>
        <w:spacing w:after="160" w:line="312" w:lineRule="auto"/>
        <w:jc w:val="both"/>
      </w:pPr>
      <w:r>
        <w:rPr>
          <w:rFonts w:ascii="Calibri" w:hAnsi="Calibri"/>
          <w:b/>
          <w:sz w:val="22"/>
        </w:rPr>
        <w:t xml:space="preserve">Mr Fenrow: </w:t>
      </w:r>
      <w:r>
        <w:rPr>
          <w:rFonts w:ascii="Calibri" w:hAnsi="Calibri"/>
          <w:sz w:val="22"/>
        </w:rPr>
        <w:t xml:space="preserve">No need to apologize, these things happen, I completely understood when you texted me that night.  </w:t>
      </w:r>
      <w:r>
        <w:rPr>
          <w:rFonts w:ascii="Calibri" w:hAnsi="Calibri"/>
          <w:i/>
          <w:sz w:val="22"/>
        </w:rPr>
        <w:t>Không cần xin lỗi đâu, chuyện đó vẫn xảy ra mà, tôi hoàn toàn hiểu khi chị nhắn tin cho tôi tối đó.</w:t>
      </w:r>
    </w:p>
    <w:p>
      <w:pPr>
        <w:spacing w:after="160" w:line="312" w:lineRule="auto"/>
        <w:jc w:val="both"/>
      </w:pPr>
      <w:r>
        <w:rPr>
          <w:rFonts w:ascii="Calibri" w:hAnsi="Calibri"/>
          <w:b/>
          <w:sz w:val="22"/>
        </w:rPr>
        <w:t xml:space="preserve">Ms Lan: </w:t>
      </w:r>
      <w:r>
        <w:rPr>
          <w:rFonts w:ascii="Calibri" w:hAnsi="Calibri"/>
          <w:sz w:val="22"/>
        </w:rPr>
        <w:t xml:space="preserve">Thank you for being so gracious about it, let's celebrate together properly soon.  </w:t>
      </w:r>
      <w:r>
        <w:rPr>
          <w:rFonts w:ascii="Calibri" w:hAnsi="Calibri"/>
          <w:i/>
          <w:sz w:val="22"/>
        </w:rPr>
        <w:t>Cảm ơn anh đã rộng lượng về chuyện đó, mình sẽ ăn mừng cùng nhau đàng hoàng sớm thôi.</w:t>
      </w:r>
    </w:p>
    <w:p>
      <w:pPr>
        <w:spacing w:after="160" w:line="312" w:lineRule="auto"/>
        <w:jc w:val="both"/>
      </w:pPr>
      <w:r>
        <w:rPr>
          <w:rFonts w:ascii="Calibri" w:hAnsi="Calibri"/>
          <w:b/>
          <w:sz w:val="22"/>
        </w:rPr>
        <w:t xml:space="preserve">Ms Lan: </w:t>
      </w:r>
      <w:r>
        <w:rPr>
          <w:rFonts w:ascii="Calibri" w:hAnsi="Calibri"/>
          <w:sz w:val="22"/>
        </w:rPr>
        <w:t xml:space="preserve">Fenrow, I'm a little lost, could you give me directions from the station to your apartment?  </w:t>
      </w:r>
      <w:r>
        <w:rPr>
          <w:rFonts w:ascii="Calibri" w:hAnsi="Calibri"/>
          <w:i/>
          <w:sz w:val="22"/>
        </w:rPr>
        <w:t>Anh Fenrow, tôi hơi lạc đường rồi, anh chỉ đường giúp tôi từ ga đến căn hộ của anh được không?</w:t>
      </w:r>
    </w:p>
    <w:p>
      <w:pPr>
        <w:spacing w:after="160" w:line="312" w:lineRule="auto"/>
        <w:jc w:val="both"/>
      </w:pPr>
      <w:r>
        <w:rPr>
          <w:rFonts w:ascii="Calibri" w:hAnsi="Calibri"/>
          <w:b/>
          <w:sz w:val="22"/>
        </w:rPr>
        <w:t xml:space="preserve">Mr Fenrow: </w:t>
      </w:r>
      <w:r>
        <w:rPr>
          <w:rFonts w:ascii="Calibri" w:hAnsi="Calibri"/>
          <w:sz w:val="22"/>
        </w:rPr>
        <w:t xml:space="preserve">Sure, just walk straight out of the station and turn left at the first traffic light.  </w:t>
      </w:r>
      <w:r>
        <w:rPr>
          <w:rFonts w:ascii="Calibri" w:hAnsi="Calibri"/>
          <w:i/>
          <w:sz w:val="22"/>
        </w:rPr>
        <w:t>Được chứ, chị cứ đi thẳng ra khỏi ga rồi rẽ trái ở đèn giao thông đầu tiên.</w:t>
      </w:r>
    </w:p>
    <w:p>
      <w:pPr>
        <w:spacing w:after="160" w:line="312" w:lineRule="auto"/>
        <w:jc w:val="both"/>
      </w:pPr>
      <w:r>
        <w:rPr>
          <w:rFonts w:ascii="Calibri" w:hAnsi="Calibri"/>
          <w:b/>
          <w:sz w:val="22"/>
        </w:rPr>
        <w:t xml:space="preserve">Ms Lan: </w:t>
      </w:r>
      <w:r>
        <w:rPr>
          <w:rFonts w:ascii="Calibri" w:hAnsi="Calibri"/>
          <w:sz w:val="22"/>
        </w:rPr>
        <w:t xml:space="preserve">Got it, thank you, I should be there in about ten minutes then.  </w:t>
      </w:r>
      <w:r>
        <w:rPr>
          <w:rFonts w:ascii="Calibri" w:hAnsi="Calibri"/>
          <w:i/>
          <w:sz w:val="22"/>
        </w:rPr>
        <w:t>Tôi hiểu rồi, cảm ơn anh, vậy chắc khoảng mười phút nữa tôi sẽ đến.</w:t>
      </w:r>
    </w:p>
    <w:p>
      <w:pPr>
        <w:spacing w:after="160" w:line="312" w:lineRule="auto"/>
        <w:jc w:val="both"/>
      </w:pPr>
      <w:r>
        <w:rPr>
          <w:rFonts w:ascii="Calibri" w:hAnsi="Calibri"/>
          <w:b/>
          <w:sz w:val="22"/>
        </w:rPr>
        <w:t xml:space="preserve">Ms Lan: </w:t>
      </w:r>
      <w:r>
        <w:rPr>
          <w:rFonts w:ascii="Calibri" w:hAnsi="Calibri"/>
          <w:sz w:val="22"/>
        </w:rPr>
        <w:t xml:space="preserve">Fenrow, I'm calling a taxi now, could you send me your exact address so I can share it?  </w:t>
      </w:r>
      <w:r>
        <w:rPr>
          <w:rFonts w:ascii="Calibri" w:hAnsi="Calibri"/>
          <w:i/>
          <w:sz w:val="22"/>
        </w:rPr>
        <w:t>Anh Fenrow, giờ tôi đang gọi taxi, anh gửi giúp tôi địa chỉ chính xác của anh để tôi báo họ được không?</w:t>
      </w:r>
    </w:p>
    <w:p>
      <w:pPr>
        <w:spacing w:after="160" w:line="312" w:lineRule="auto"/>
        <w:jc w:val="both"/>
      </w:pPr>
      <w:r>
        <w:rPr>
          <w:rFonts w:ascii="Calibri" w:hAnsi="Calibri"/>
          <w:b/>
          <w:sz w:val="22"/>
        </w:rPr>
        <w:t xml:space="preserve">Mr Fenrow: </w:t>
      </w:r>
      <w:r>
        <w:rPr>
          <w:rFonts w:ascii="Calibri" w:hAnsi="Calibri"/>
          <w:sz w:val="22"/>
        </w:rPr>
        <w:t xml:space="preserve">Sure, I'll text it to you right away, just mention the blue gate when the driver arrives.  </w:t>
      </w:r>
      <w:r>
        <w:rPr>
          <w:rFonts w:ascii="Calibri" w:hAnsi="Calibri"/>
          <w:i/>
          <w:sz w:val="22"/>
        </w:rPr>
        <w:t>Được chứ, tôi sẽ nhắn ngay cho chị, chị cứ nói với tài xế là cổng màu xanh khi họ đến.</w:t>
      </w:r>
    </w:p>
    <w:p>
      <w:pPr>
        <w:spacing w:after="160" w:line="312" w:lineRule="auto"/>
        <w:jc w:val="both"/>
      </w:pPr>
      <w:r>
        <w:rPr>
          <w:rFonts w:ascii="Calibri" w:hAnsi="Calibri"/>
          <w:b/>
          <w:sz w:val="22"/>
        </w:rPr>
        <w:t xml:space="preserve">Ms Lan: </w:t>
      </w:r>
      <w:r>
        <w:rPr>
          <w:rFonts w:ascii="Calibri" w:hAnsi="Calibri"/>
          <w:sz w:val="22"/>
        </w:rPr>
        <w:t xml:space="preserve">Perfect, thank you, the taxi should be there within fifteen minutes.  </w:t>
      </w:r>
      <w:r>
        <w:rPr>
          <w:rFonts w:ascii="Calibri" w:hAnsi="Calibri"/>
          <w:i/>
          <w:sz w:val="22"/>
        </w:rPr>
        <w:t>Tuyệt, cảm ơn anh, taxi chắc sẽ đến trong vòng mười lăm phút.</w:t>
      </w:r>
    </w:p>
    <w:p>
      <w:pPr>
        <w:spacing w:after="160" w:line="312" w:lineRule="auto"/>
        <w:jc w:val="both"/>
      </w:pPr>
      <w:r>
        <w:rPr>
          <w:rFonts w:ascii="Calibri" w:hAnsi="Calibri"/>
          <w:b/>
          <w:sz w:val="22"/>
        </w:rPr>
        <w:t xml:space="preserve">Ms Lan: </w:t>
      </w:r>
      <w:r>
        <w:rPr>
          <w:rFonts w:ascii="Calibri" w:hAnsi="Calibri"/>
          <w:sz w:val="22"/>
        </w:rPr>
        <w:t xml:space="preserve">Fenrow, I called the restaurant to confirm our reservation, and they've saved us a table by the window.  </w:t>
      </w:r>
      <w:r>
        <w:rPr>
          <w:rFonts w:ascii="Calibri" w:hAnsi="Calibri"/>
          <w:i/>
          <w:sz w:val="22"/>
        </w:rPr>
        <w:t>Anh Fenrow, tôi gọi nhà hàng để xác nhận đặt bàn rồi, họ đã giữ cho mình một bàn cạnh cửa sổ.</w:t>
      </w:r>
    </w:p>
    <w:p>
      <w:pPr>
        <w:spacing w:after="160" w:line="312" w:lineRule="auto"/>
        <w:jc w:val="both"/>
      </w:pPr>
      <w:r>
        <w:rPr>
          <w:rFonts w:ascii="Calibri" w:hAnsi="Calibri"/>
          <w:b/>
          <w:sz w:val="22"/>
        </w:rPr>
        <w:t xml:space="preserve">Mr Fenrow: </w:t>
      </w:r>
      <w:r>
        <w:rPr>
          <w:rFonts w:ascii="Calibri" w:hAnsi="Calibri"/>
          <w:sz w:val="22"/>
        </w:rPr>
        <w:t xml:space="preserve">That's wonderful, thank you for calling ahead, a window table sounds perfect for tonight.  </w:t>
      </w:r>
      <w:r>
        <w:rPr>
          <w:rFonts w:ascii="Calibri" w:hAnsi="Calibri"/>
          <w:i/>
          <w:sz w:val="22"/>
        </w:rPr>
        <w:t>Tuyệt quá, cảm ơn chị đã gọi trước, một bàn cạnh cửa sổ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I thought so too, I'll see you there at seven o'clock sharp.  </w:t>
      </w:r>
      <w:r>
        <w:rPr>
          <w:rFonts w:ascii="Calibri" w:hAnsi="Calibri"/>
          <w:i/>
          <w:sz w:val="22"/>
        </w:rPr>
        <w:t>Tôi cũng nghĩ vậy, hẹn gặp anh ở đó đúng bảy giờ nhé.</w:t>
      </w:r>
    </w:p>
    <w:p>
      <w:pPr>
        <w:spacing w:after="160" w:line="312" w:lineRule="auto"/>
        <w:jc w:val="both"/>
      </w:pPr>
      <w:r>
        <w:rPr>
          <w:rFonts w:ascii="Calibri" w:hAnsi="Calibri"/>
          <w:b/>
          <w:sz w:val="22"/>
        </w:rPr>
        <w:t xml:space="preserve">Ms Lan: </w:t>
      </w:r>
      <w:r>
        <w:rPr>
          <w:rFonts w:ascii="Calibri" w:hAnsi="Calibri"/>
          <w:sz w:val="22"/>
        </w:rPr>
        <w:t xml:space="preserve">Fenrow, the forecast says heavy rain tomorrow, should we call and change our picnic plans?  </w:t>
      </w:r>
      <w:r>
        <w:rPr>
          <w:rFonts w:ascii="Calibri" w:hAnsi="Calibri"/>
          <w:i/>
          <w:sz w:val="22"/>
        </w:rPr>
        <w:t>Anh Fenrow, dự báo nói ngày mai mưa to, mình có nên gọi để đổi kế hoạch dã ngoại không?</w:t>
      </w:r>
    </w:p>
    <w:p>
      <w:pPr>
        <w:spacing w:after="160" w:line="312" w:lineRule="auto"/>
        <w:jc w:val="both"/>
      </w:pPr>
      <w:r>
        <w:rPr>
          <w:rFonts w:ascii="Calibri" w:hAnsi="Calibri"/>
          <w:b/>
          <w:sz w:val="22"/>
        </w:rPr>
        <w:t xml:space="preserve">Mr Fenrow: </w:t>
      </w:r>
      <w:r>
        <w:rPr>
          <w:rFonts w:ascii="Calibri" w:hAnsi="Calibri"/>
          <w:sz w:val="22"/>
        </w:rPr>
        <w:t xml:space="preserve">Good thinking, let's call everyone and move it indoors instead of risking a soggy afternoon.  </w:t>
      </w:r>
      <w:r>
        <w:rPr>
          <w:rFonts w:ascii="Calibri" w:hAnsi="Calibri"/>
          <w:i/>
          <w:sz w:val="22"/>
        </w:rPr>
        <w:t>Nghĩ hay đấy, mình gọi cho mọi người và chuyển vào trong nhà thay vì liều với một buổi chiều ướt sũng.</w:t>
      </w:r>
    </w:p>
    <w:p>
      <w:pPr>
        <w:spacing w:after="160" w:line="312" w:lineRule="auto"/>
        <w:jc w:val="both"/>
      </w:pPr>
      <w:r>
        <w:rPr>
          <w:rFonts w:ascii="Calibri" w:hAnsi="Calibri"/>
          <w:b/>
          <w:sz w:val="22"/>
        </w:rPr>
        <w:t xml:space="preserve">Ms Lan: </w:t>
      </w:r>
      <w:r>
        <w:rPr>
          <w:rFonts w:ascii="Calibri" w:hAnsi="Calibri"/>
          <w:sz w:val="22"/>
        </w:rPr>
        <w:t xml:space="preserve">I'll start calling people now so everyone knows about the change in plans.  </w:t>
      </w:r>
      <w:r>
        <w:rPr>
          <w:rFonts w:ascii="Calibri" w:hAnsi="Calibri"/>
          <w:i/>
          <w:sz w:val="22"/>
        </w:rPr>
        <w:t>Tôi sẽ bắt đầu gọi mọi người ngay để họ biết về sự thay đổi kế hoạch.</w:t>
      </w:r>
    </w:p>
    <w:p>
      <w:pPr>
        <w:spacing w:after="160" w:line="312" w:lineRule="auto"/>
        <w:jc w:val="both"/>
      </w:pPr>
      <w:r>
        <w:rPr>
          <w:rFonts w:ascii="Calibri" w:hAnsi="Calibri"/>
          <w:b/>
          <w:sz w:val="22"/>
        </w:rPr>
        <w:t xml:space="preserve">Ms Lan: </w:t>
      </w:r>
      <w:r>
        <w:rPr>
          <w:rFonts w:ascii="Calibri" w:hAnsi="Calibri"/>
          <w:sz w:val="22"/>
        </w:rPr>
        <w:t xml:space="preserve">Fenrow, I'm calling to thank you properly for helping me move last weekend, it meant so much.  </w:t>
      </w:r>
      <w:r>
        <w:rPr>
          <w:rFonts w:ascii="Calibri" w:hAnsi="Calibri"/>
          <w:i/>
          <w:sz w:val="22"/>
        </w:rPr>
        <w:t>Anh Fenrow, tôi gọi để cảm ơn anh đàng hoàng vì đã giúp tôi chuyển nhà cuối tuần trước, điều đó có ý nghĩa lắm.</w:t>
      </w:r>
    </w:p>
    <w:p>
      <w:pPr>
        <w:spacing w:after="160" w:line="312" w:lineRule="auto"/>
        <w:jc w:val="both"/>
      </w:pPr>
      <w:r>
        <w:rPr>
          <w:rFonts w:ascii="Calibri" w:hAnsi="Calibri"/>
          <w:b/>
          <w:sz w:val="22"/>
        </w:rPr>
        <w:t xml:space="preserve">Mr Fenrow: </w:t>
      </w:r>
      <w:r>
        <w:rPr>
          <w:rFonts w:ascii="Calibri" w:hAnsi="Calibri"/>
          <w:sz w:val="22"/>
        </w:rPr>
        <w:t xml:space="preserve">You're very welcome, that's what friends are for, I was happy to help with the boxes.  </w:t>
      </w:r>
      <w:r>
        <w:rPr>
          <w:rFonts w:ascii="Calibri" w:hAnsi="Calibri"/>
          <w:i/>
          <w:sz w:val="22"/>
        </w:rPr>
        <w:t>Không có gì đâu, bạn bè là để làm vậy mà, tôi vui khi được giúp khiêng mấy thùng đồ đó.</w:t>
      </w:r>
    </w:p>
    <w:p>
      <w:pPr>
        <w:spacing w:after="160" w:line="312" w:lineRule="auto"/>
        <w:jc w:val="both"/>
      </w:pPr>
      <w:r>
        <w:rPr>
          <w:rFonts w:ascii="Calibri" w:hAnsi="Calibri"/>
          <w:b/>
          <w:sz w:val="22"/>
        </w:rPr>
        <w:t xml:space="preserve">Ms Lan: </w:t>
      </w:r>
      <w:r>
        <w:rPr>
          <w:rFonts w:ascii="Calibri" w:hAnsi="Calibri"/>
          <w:sz w:val="22"/>
        </w:rPr>
        <w:t xml:space="preserve">Still, thank you again, I couldn't have finished everything so quickly without you.  </w:t>
      </w:r>
      <w:r>
        <w:rPr>
          <w:rFonts w:ascii="Calibri" w:hAnsi="Calibri"/>
          <w:i/>
          <w:sz w:val="22"/>
        </w:rPr>
        <w:t>Dù vậy, cảm ơn anh lần nữa, tôi không thể hoàn thành mọi thứ nhanh vậy nếu không có anh.</w:t>
      </w:r>
    </w:p>
    <w:p>
      <w:pPr>
        <w:spacing w:after="160" w:line="312" w:lineRule="auto"/>
        <w:jc w:val="both"/>
      </w:pPr>
      <w:r>
        <w:rPr>
          <w:rFonts w:ascii="Calibri" w:hAnsi="Calibri"/>
          <w:b/>
          <w:sz w:val="22"/>
        </w:rPr>
        <w:t xml:space="preserve">Ms Lan: </w:t>
      </w:r>
      <w:r>
        <w:rPr>
          <w:rFonts w:ascii="Calibri" w:hAnsi="Calibri"/>
          <w:sz w:val="22"/>
        </w:rPr>
        <w:t xml:space="preserve">Fenrow, I'm calling to invite you to a small dinner party I'm hosting next Saturday evening.  </w:t>
      </w:r>
      <w:r>
        <w:rPr>
          <w:rFonts w:ascii="Calibri" w:hAnsi="Calibri"/>
          <w:i/>
          <w:sz w:val="22"/>
        </w:rPr>
        <w:t>Anh Fenrow, tôi gọi để mời anh đến một bữa tiệc tối nhỏ tôi tổ chức vào tối thứ Bảy tới.</w:t>
      </w:r>
    </w:p>
    <w:p>
      <w:pPr>
        <w:spacing w:after="160" w:line="312" w:lineRule="auto"/>
        <w:jc w:val="both"/>
      </w:pPr>
      <w:r>
        <w:rPr>
          <w:rFonts w:ascii="Calibri" w:hAnsi="Calibri"/>
          <w:b/>
          <w:sz w:val="22"/>
        </w:rPr>
        <w:t xml:space="preserve">Mr Fenrow: </w:t>
      </w:r>
      <w:r>
        <w:rPr>
          <w:rFonts w:ascii="Calibri" w:hAnsi="Calibri"/>
          <w:sz w:val="22"/>
        </w:rPr>
        <w:t xml:space="preserve">That sounds lovely, thank you for inviting me, what time should I arrive at your place?  </w:t>
      </w:r>
      <w:r>
        <w:rPr>
          <w:rFonts w:ascii="Calibri" w:hAnsi="Calibri"/>
          <w:i/>
          <w:sz w:val="22"/>
        </w:rPr>
        <w:t>Nghe hay quá, cảm ơn chị đã mời, tôi nên đến nhà chị lúc mấy giờ?</w:t>
      </w:r>
    </w:p>
    <w:p>
      <w:pPr>
        <w:spacing w:after="160" w:line="312" w:lineRule="auto"/>
        <w:jc w:val="both"/>
      </w:pPr>
      <w:r>
        <w:rPr>
          <w:rFonts w:ascii="Calibri" w:hAnsi="Calibri"/>
          <w:b/>
          <w:sz w:val="22"/>
        </w:rPr>
        <w:t xml:space="preserve">Ms Lan: </w:t>
      </w:r>
      <w:r>
        <w:rPr>
          <w:rFonts w:ascii="Calibri" w:hAnsi="Calibri"/>
          <w:sz w:val="22"/>
        </w:rPr>
        <w:t xml:space="preserve">Around seven would be perfect, just let me know if you can make it.  </w:t>
      </w:r>
      <w:r>
        <w:rPr>
          <w:rFonts w:ascii="Calibri" w:hAnsi="Calibri"/>
          <w:i/>
          <w:sz w:val="22"/>
        </w:rPr>
        <w:t>Khoảng bảy giờ là hoàn hảo, anh cứ báo tôi nếu đến được nhé.</w:t>
      </w:r>
    </w:p>
    <w:p>
      <w:pPr>
        <w:spacing w:after="160" w:line="312" w:lineRule="auto"/>
        <w:jc w:val="both"/>
      </w:pPr>
      <w:r>
        <w:rPr>
          <w:rFonts w:ascii="Calibri" w:hAnsi="Calibri"/>
          <w:b/>
          <w:sz w:val="22"/>
        </w:rPr>
        <w:t xml:space="preserve">Ms Lan: </w:t>
      </w:r>
      <w:r>
        <w:rPr>
          <w:rFonts w:ascii="Calibri" w:hAnsi="Calibri"/>
          <w:sz w:val="22"/>
        </w:rPr>
        <w:t xml:space="preserve">Fenrow, have we really been talking for two hours already? Time flew by without me noticing at all.  </w:t>
      </w:r>
      <w:r>
        <w:rPr>
          <w:rFonts w:ascii="Calibri" w:hAnsi="Calibri"/>
          <w:i/>
          <w:sz w:val="22"/>
        </w:rPr>
        <w:t>Anh Fenrow, mình đã nói chuyện hai tiếng rồi sao? Thời gian trôi qua mà tôi không hề để ý.</w:t>
      </w:r>
    </w:p>
    <w:p>
      <w:pPr>
        <w:spacing w:after="160" w:line="312" w:lineRule="auto"/>
        <w:jc w:val="both"/>
      </w:pPr>
      <w:r>
        <w:rPr>
          <w:rFonts w:ascii="Calibri" w:hAnsi="Calibri"/>
          <w:b/>
          <w:sz w:val="22"/>
        </w:rPr>
        <w:t xml:space="preserve">Mr Fenrow: </w:t>
      </w:r>
      <w:r>
        <w:rPr>
          <w:rFonts w:ascii="Calibri" w:hAnsi="Calibri"/>
          <w:sz w:val="22"/>
        </w:rPr>
        <w:t xml:space="preserve">I know, I completely lost track too, this has been such a lovely long conversation.  </w:t>
      </w:r>
      <w:r>
        <w:rPr>
          <w:rFonts w:ascii="Calibri" w:hAnsi="Calibri"/>
          <w:i/>
          <w:sz w:val="22"/>
        </w:rPr>
        <w:t>Tôi biết, tôi cũng hoàn toàn mất khái niệm thời gian, cuộc trò chuyện dài này thật dễ chịu.</w:t>
      </w:r>
    </w:p>
    <w:p>
      <w:pPr>
        <w:spacing w:after="160" w:line="312" w:lineRule="auto"/>
        <w:jc w:val="both"/>
      </w:pPr>
      <w:r>
        <w:rPr>
          <w:rFonts w:ascii="Calibri" w:hAnsi="Calibri"/>
          <w:b/>
          <w:sz w:val="22"/>
        </w:rPr>
        <w:t xml:space="preserve">Ms Lan: </w:t>
      </w:r>
      <w:r>
        <w:rPr>
          <w:rFonts w:ascii="Calibri" w:hAnsi="Calibri"/>
          <w:sz w:val="22"/>
        </w:rPr>
        <w:t xml:space="preserve">It really has, we should probably wrap up now, but let's talk again soon.  </w:t>
      </w:r>
      <w:r>
        <w:rPr>
          <w:rFonts w:ascii="Calibri" w:hAnsi="Calibri"/>
          <w:i/>
          <w:sz w:val="22"/>
        </w:rPr>
        <w:t>Đúng vậy đấy, chắc mình nên kết thúc thôi, nhưng mình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Fenrow, I need to jump into a meeting in five minutes, can we finish this call quickly?  </w:t>
      </w:r>
      <w:r>
        <w:rPr>
          <w:rFonts w:ascii="Calibri" w:hAnsi="Calibri"/>
          <w:i/>
          <w:sz w:val="22"/>
        </w:rPr>
        <w:t>Anh Fenrow, năm phút nữa tôi phải vào họp rồi, mình kết thúc cuộc gọi này nhanh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let's wrap up now, we can continue this conversation later this evening.  </w:t>
      </w:r>
      <w:r>
        <w:rPr>
          <w:rFonts w:ascii="Calibri" w:hAnsi="Calibri"/>
          <w:i/>
          <w:sz w:val="22"/>
        </w:rPr>
        <w:t>Được chứ, mình kết thúc ngay đây, tối nay mình có thể tiếp tục trò chuyện.</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call you right after my meeting ends.  </w:t>
      </w:r>
      <w:r>
        <w:rPr>
          <w:rFonts w:ascii="Calibri" w:hAnsi="Calibri"/>
          <w:i/>
          <w:sz w:val="22"/>
        </w:rPr>
        <w:t>Cảm ơn anh đã thông cảm, tôi sẽ gọi anh ngay sau khi họp xong.</w:t>
      </w:r>
    </w:p>
    <w:p>
      <w:pPr>
        <w:spacing w:after="160" w:line="312" w:lineRule="auto"/>
        <w:jc w:val="both"/>
      </w:pPr>
      <w:r>
        <w:rPr>
          <w:rFonts w:ascii="Calibri" w:hAnsi="Calibri"/>
          <w:b/>
          <w:sz w:val="22"/>
        </w:rPr>
        <w:t xml:space="preserve">Ms Lan: </w:t>
      </w:r>
      <w:r>
        <w:rPr>
          <w:rFonts w:ascii="Calibri" w:hAnsi="Calibri"/>
          <w:sz w:val="22"/>
        </w:rPr>
        <w:t xml:space="preserve">Fenrow, my phone died right before I left the house, could I borrow your charger for a bit?  </w:t>
      </w:r>
      <w:r>
        <w:rPr>
          <w:rFonts w:ascii="Calibri" w:hAnsi="Calibri"/>
          <w:i/>
          <w:sz w:val="22"/>
        </w:rPr>
        <w:t>Anh Fenrow, điện thoại tôi hết pin ngay trước khi tôi ra khỏi nhà, tôi mượn sạc của anh một chút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always carry a spare one in my bag exactly for situations like this.  </w:t>
      </w:r>
      <w:r>
        <w:rPr>
          <w:rFonts w:ascii="Calibri" w:hAnsi="Calibri"/>
          <w:i/>
          <w:sz w:val="22"/>
        </w:rPr>
        <w:t>Được chứ, tôi luôn mang theo một cái dự phòng trong túi đúng cho tình huống thế này.</w:t>
      </w:r>
    </w:p>
    <w:p>
      <w:pPr>
        <w:spacing w:after="160" w:line="312" w:lineRule="auto"/>
        <w:jc w:val="both"/>
      </w:pPr>
      <w:r>
        <w:rPr>
          <w:rFonts w:ascii="Calibri" w:hAnsi="Calibri"/>
          <w:b/>
          <w:sz w:val="22"/>
        </w:rPr>
        <w:t xml:space="preserve">Ms Lan: </w:t>
      </w:r>
      <w:r>
        <w:rPr>
          <w:rFonts w:ascii="Calibri" w:hAnsi="Calibri"/>
          <w:sz w:val="22"/>
        </w:rPr>
        <w:t xml:space="preserve">You're a lifesaver, I really appreciate it, I have an important call coming up soon.  </w:t>
      </w:r>
      <w:r>
        <w:rPr>
          <w:rFonts w:ascii="Calibri" w:hAnsi="Calibri"/>
          <w:i/>
          <w:sz w:val="22"/>
        </w:rPr>
        <w:t>Anh đúng là cứu tinh, tôi cảm kích lắm, tôi sắp có một cuộc gọi quan trọng.</w:t>
      </w:r>
    </w:p>
    <w:p>
      <w:pPr>
        <w:spacing w:after="160" w:line="312" w:lineRule="auto"/>
        <w:jc w:val="both"/>
      </w:pPr>
      <w:r>
        <w:rPr>
          <w:rFonts w:ascii="Calibri" w:hAnsi="Calibri"/>
          <w:b/>
          <w:sz w:val="22"/>
        </w:rPr>
        <w:t xml:space="preserve">Mr Fenrow: </w:t>
      </w:r>
      <w:r>
        <w:rPr>
          <w:rFonts w:ascii="Calibri" w:hAnsi="Calibri"/>
          <w:sz w:val="22"/>
        </w:rPr>
        <w:t xml:space="preserve">Lan, remember to silence your phone before the movie starts, the theater gets really strict about that.  </w:t>
      </w:r>
      <w:r>
        <w:rPr>
          <w:rFonts w:ascii="Calibri" w:hAnsi="Calibri"/>
          <w:i/>
          <w:sz w:val="22"/>
        </w:rPr>
        <w:t>Chị Lan, nhớ tắt tiếng điện thoại trước khi phim bắt đầu nhé, rạp chiếu phim nghiêm ngặt về chuyện đó lắm.</w:t>
      </w:r>
    </w:p>
    <w:p>
      <w:pPr>
        <w:spacing w:after="160" w:line="312" w:lineRule="auto"/>
        <w:jc w:val="both"/>
      </w:pPr>
      <w:r>
        <w:rPr>
          <w:rFonts w:ascii="Calibri" w:hAnsi="Calibri"/>
          <w:b/>
          <w:sz w:val="22"/>
        </w:rPr>
        <w:t xml:space="preserve">Ms Lan: </w:t>
      </w:r>
      <w:r>
        <w:rPr>
          <w:rFonts w:ascii="Calibri" w:hAnsi="Calibri"/>
          <w:sz w:val="22"/>
        </w:rPr>
        <w:t xml:space="preserve">Already done, I switched it off the moment we walked through the door.  </w:t>
      </w:r>
      <w:r>
        <w:rPr>
          <w:rFonts w:ascii="Calibri" w:hAnsi="Calibri"/>
          <w:i/>
          <w:sz w:val="22"/>
        </w:rPr>
        <w:t>Làm rồi, tôi đã tắt ngay khi mình bước qua cửa.</w:t>
      </w:r>
    </w:p>
    <w:p>
      <w:pPr>
        <w:spacing w:after="160" w:line="312" w:lineRule="auto"/>
        <w:jc w:val="both"/>
      </w:pPr>
      <w:r>
        <w:rPr>
          <w:rFonts w:ascii="Calibri" w:hAnsi="Calibri"/>
          <w:b/>
          <w:sz w:val="22"/>
        </w:rPr>
        <w:t xml:space="preserve">Mr Fenrow: </w:t>
      </w:r>
      <w:r>
        <w:rPr>
          <w:rFonts w:ascii="Calibri" w:hAnsi="Calibri"/>
          <w:sz w:val="22"/>
        </w:rPr>
        <w:t xml:space="preserve">Perfect, nothing ruins a movie faster than a phone ringing in the middle of a quiet scene.  </w:t>
      </w:r>
      <w:r>
        <w:rPr>
          <w:rFonts w:ascii="Calibri" w:hAnsi="Calibri"/>
          <w:i/>
          <w:sz w:val="22"/>
        </w:rPr>
        <w:t>Tuyệt, không gì phá hỏng một bộ phim nhanh hơn tiếng điện thoại reo giữa một cảnh yên tĩnh.</w:t>
      </w:r>
    </w:p>
    <w:p>
      <w:pPr>
        <w:spacing w:after="160" w:line="312" w:lineRule="auto"/>
        <w:jc w:val="both"/>
      </w:pPr>
      <w:r>
        <w:rPr>
          <w:rFonts w:ascii="Calibri" w:hAnsi="Calibri"/>
          <w:b/>
          <w:sz w:val="22"/>
        </w:rPr>
        <w:t xml:space="preserve">Mr Fenrow: </w:t>
      </w:r>
      <w:r>
        <w:rPr>
          <w:rFonts w:ascii="Calibri" w:hAnsi="Calibri"/>
          <w:sz w:val="22"/>
        </w:rPr>
        <w:t xml:space="preserve">Lan, do you still keep a landline at home, or did you get rid of it completely years ago?  </w:t>
      </w:r>
      <w:r>
        <w:rPr>
          <w:rFonts w:ascii="Calibri" w:hAnsi="Calibri"/>
          <w:i/>
          <w:sz w:val="22"/>
        </w:rPr>
        <w:t>Chị Lan, nhà chị vẫn giữ điện thoại bàn không, hay bỏ hẳn rồi từ nhiều năm trước?</w:t>
      </w:r>
    </w:p>
    <w:p>
      <w:pPr>
        <w:spacing w:after="160" w:line="312" w:lineRule="auto"/>
        <w:jc w:val="both"/>
      </w:pPr>
      <w:r>
        <w:rPr>
          <w:rFonts w:ascii="Calibri" w:hAnsi="Calibri"/>
          <w:b/>
          <w:sz w:val="22"/>
        </w:rPr>
        <w:t xml:space="preserve">Ms Lan: </w:t>
      </w:r>
      <w:r>
        <w:rPr>
          <w:rFonts w:ascii="Calibri" w:hAnsi="Calibri"/>
          <w:sz w:val="22"/>
        </w:rPr>
        <w:t xml:space="preserve">We still have one, actually, mostly because the signal at our house can be unreliable sometimes.  </w:t>
      </w:r>
      <w:r>
        <w:rPr>
          <w:rFonts w:ascii="Calibri" w:hAnsi="Calibri"/>
          <w:i/>
          <w:sz w:val="22"/>
        </w:rPr>
        <w:t>Nhà tôi vẫn còn một cái đấy, chủ yếu vì sóng ở nhà tôi đôi khi không ổn định.</w:t>
      </w:r>
    </w:p>
    <w:p>
      <w:pPr>
        <w:spacing w:after="160" w:line="312" w:lineRule="auto"/>
        <w:jc w:val="both"/>
      </w:pPr>
      <w:r>
        <w:rPr>
          <w:rFonts w:ascii="Calibri" w:hAnsi="Calibri"/>
          <w:b/>
          <w:sz w:val="22"/>
        </w:rPr>
        <w:t xml:space="preserve">Mr Fenrow: </w:t>
      </w:r>
      <w:r>
        <w:rPr>
          <w:rFonts w:ascii="Calibri" w:hAnsi="Calibri"/>
          <w:sz w:val="22"/>
        </w:rPr>
        <w:t xml:space="preserve">That makes sense, a landline is a good backup for exactly those kinds of situations.  </w:t>
      </w:r>
      <w:r>
        <w:rPr>
          <w:rFonts w:ascii="Calibri" w:hAnsi="Calibri"/>
          <w:i/>
          <w:sz w:val="22"/>
        </w:rPr>
        <w:t>Vậy thì hợp lý, điện thoại bàn là một phương án dự phòng tốt cho đúng những tình huống như vậy.</w:t>
      </w:r>
    </w:p>
    <w:p>
      <w:pPr>
        <w:spacing w:after="160" w:line="312" w:lineRule="auto"/>
        <w:jc w:val="both"/>
      </w:pPr>
      <w:r>
        <w:rPr>
          <w:rFonts w:ascii="Calibri" w:hAnsi="Calibri"/>
          <w:b/>
          <w:sz w:val="22"/>
        </w:rPr>
        <w:t xml:space="preserve">Ms Lan: </w:t>
      </w:r>
      <w:r>
        <w:rPr>
          <w:rFonts w:ascii="Calibri" w:hAnsi="Calibri"/>
          <w:sz w:val="22"/>
        </w:rPr>
        <w:t xml:space="preserve">Fenrow, I spent an hour teaching my grandmother how to make a video call on her new tablet.  </w:t>
      </w:r>
      <w:r>
        <w:rPr>
          <w:rFonts w:ascii="Calibri" w:hAnsi="Calibri"/>
          <w:i/>
          <w:sz w:val="22"/>
        </w:rPr>
        <w:t>Anh Fenrow, tôi mất một tiếng dạy bà tôi cách gọi video trên máy tính bảng mới.</w:t>
      </w:r>
    </w:p>
    <w:p>
      <w:pPr>
        <w:spacing w:after="160" w:line="312" w:lineRule="auto"/>
        <w:jc w:val="both"/>
      </w:pPr>
      <w:r>
        <w:rPr>
          <w:rFonts w:ascii="Calibri" w:hAnsi="Calibri"/>
          <w:b/>
          <w:sz w:val="22"/>
        </w:rPr>
        <w:t xml:space="preserve">Mr Fenrow: </w:t>
      </w:r>
      <w:r>
        <w:rPr>
          <w:rFonts w:ascii="Calibri" w:hAnsi="Calibri"/>
          <w:sz w:val="22"/>
        </w:rPr>
        <w:t xml:space="preserve">That's so sweet of you, how did she handle learning something so new for the first time?  </w:t>
      </w:r>
      <w:r>
        <w:rPr>
          <w:rFonts w:ascii="Calibri" w:hAnsi="Calibri"/>
          <w:i/>
          <w:sz w:val="22"/>
        </w:rPr>
        <w:t>Chị tốt bụng thật đấy, bà xử lý việc học thứ mới mẻ lần đầu thế nào?</w:t>
      </w:r>
    </w:p>
    <w:p>
      <w:pPr>
        <w:spacing w:after="160" w:line="312" w:lineRule="auto"/>
        <w:jc w:val="both"/>
      </w:pPr>
      <w:r>
        <w:rPr>
          <w:rFonts w:ascii="Calibri" w:hAnsi="Calibri"/>
          <w:b/>
          <w:sz w:val="22"/>
        </w:rPr>
        <w:t xml:space="preserve">Ms Lan: </w:t>
      </w:r>
      <w:r>
        <w:rPr>
          <w:rFonts w:ascii="Calibri" w:hAnsi="Calibri"/>
          <w:sz w:val="22"/>
        </w:rPr>
        <w:t xml:space="preserve">She struggled at first, but now she video calls me almost every single afternoon.  </w:t>
      </w:r>
      <w:r>
        <w:rPr>
          <w:rFonts w:ascii="Calibri" w:hAnsi="Calibri"/>
          <w:i/>
          <w:sz w:val="22"/>
        </w:rPr>
        <w:t>Lúc đầu bà hơi vất vả, nhưng giờ gần như chiều nào bà cũng gọi video cho tôi.</w:t>
      </w:r>
    </w:p>
    <w:p>
      <w:pPr>
        <w:spacing w:after="160" w:line="312" w:lineRule="auto"/>
        <w:jc w:val="both"/>
      </w:pPr>
      <w:r>
        <w:rPr>
          <w:rFonts w:ascii="Calibri" w:hAnsi="Calibri"/>
          <w:b/>
          <w:sz w:val="22"/>
        </w:rPr>
        <w:t xml:space="preserve">Ms Lan: </w:t>
      </w:r>
      <w:r>
        <w:rPr>
          <w:rFonts w:ascii="Calibri" w:hAnsi="Calibri"/>
          <w:sz w:val="22"/>
        </w:rPr>
        <w:t xml:space="preserve">Fenrow, I blocked that number that kept calling me late at night with no one on the other end.  </w:t>
      </w:r>
      <w:r>
        <w:rPr>
          <w:rFonts w:ascii="Calibri" w:hAnsi="Calibri"/>
          <w:i/>
          <w:sz w:val="22"/>
        </w:rPr>
        <w:t>Anh Fenrow, tôi đã chặn số điện thoại cứ gọi tôi khuya mà không có ai nói gì ở đầu dây bên kia.</w:t>
      </w:r>
    </w:p>
    <w:p>
      <w:pPr>
        <w:spacing w:after="160" w:line="312" w:lineRule="auto"/>
        <w:jc w:val="both"/>
      </w:pPr>
      <w:r>
        <w:rPr>
          <w:rFonts w:ascii="Calibri" w:hAnsi="Calibri"/>
          <w:b/>
          <w:sz w:val="22"/>
        </w:rPr>
        <w:t xml:space="preserve">Mr Fenrow: </w:t>
      </w:r>
      <w:r>
        <w:rPr>
          <w:rFonts w:ascii="Calibri" w:hAnsi="Calibri"/>
          <w:sz w:val="22"/>
        </w:rPr>
        <w:t xml:space="preserve">Good move, blocking unwanted numbers really does bring some peace of mind these days.  </w:t>
      </w:r>
      <w:r>
        <w:rPr>
          <w:rFonts w:ascii="Calibri" w:hAnsi="Calibri"/>
          <w:i/>
          <w:sz w:val="22"/>
        </w:rPr>
        <w:t>Quyết định đúng đấy, chặn số không mong muốn thật sự mang lại chút yên tâm vào thời buổi này.</w:t>
      </w:r>
    </w:p>
    <w:p>
      <w:pPr>
        <w:spacing w:after="160" w:line="312" w:lineRule="auto"/>
        <w:jc w:val="both"/>
      </w:pPr>
      <w:r>
        <w:rPr>
          <w:rFonts w:ascii="Calibri" w:hAnsi="Calibri"/>
          <w:b/>
          <w:sz w:val="22"/>
        </w:rPr>
        <w:t xml:space="preserve">Ms Lan: </w:t>
      </w:r>
      <w:r>
        <w:rPr>
          <w:rFonts w:ascii="Calibri" w:hAnsi="Calibri"/>
          <w:sz w:val="22"/>
        </w:rPr>
        <w:t xml:space="preserve">It really does, I haven't received a single strange call since I blocked it.  </w:t>
      </w:r>
      <w:r>
        <w:rPr>
          <w:rFonts w:ascii="Calibri" w:hAnsi="Calibri"/>
          <w:i/>
          <w:sz w:val="22"/>
        </w:rPr>
        <w:t>Đúng vậy thật, từ khi chặn tôi chưa nhận thêm cuộc gọi lạ nào nữa.</w:t>
      </w:r>
    </w:p>
    <w:p>
      <w:pPr>
        <w:spacing w:after="160" w:line="312" w:lineRule="auto"/>
        <w:jc w:val="both"/>
      </w:pPr>
      <w:r>
        <w:rPr>
          <w:rFonts w:ascii="Calibri" w:hAnsi="Calibri"/>
          <w:b/>
          <w:sz w:val="22"/>
        </w:rPr>
        <w:t xml:space="preserve">Ms Lan: </w:t>
      </w:r>
      <w:r>
        <w:rPr>
          <w:rFonts w:ascii="Calibri" w:hAnsi="Calibri"/>
          <w:sz w:val="22"/>
        </w:rPr>
        <w:t xml:space="preserve">Fenrow, my phone plan is up for renewal next month, do you know a good provider to switch to?  </w:t>
      </w:r>
      <w:r>
        <w:rPr>
          <w:rFonts w:ascii="Calibri" w:hAnsi="Calibri"/>
          <w:i/>
          <w:sz w:val="22"/>
        </w:rPr>
        <w:t>Anh Fenrow, gói cước điện thoại của tôi sắp phải gia hạn tháng sau, anh có biết nhà mạng nào tốt để chuyển sang không?</w:t>
      </w:r>
    </w:p>
    <w:p>
      <w:pPr>
        <w:spacing w:after="160" w:line="312" w:lineRule="auto"/>
        <w:jc w:val="both"/>
      </w:pPr>
      <w:r>
        <w:rPr>
          <w:rFonts w:ascii="Calibri" w:hAnsi="Calibri"/>
          <w:b/>
          <w:sz w:val="22"/>
        </w:rPr>
        <w:t xml:space="preserve">Mr Fenrow: </w:t>
      </w:r>
      <w:r>
        <w:rPr>
          <w:rFonts w:ascii="Calibri" w:hAnsi="Calibri"/>
          <w:sz w:val="22"/>
        </w:rPr>
        <w:t xml:space="preserve">I've been happy with mine, I'll send you the details so you can compare the prices.  </w:t>
      </w:r>
      <w:r>
        <w:rPr>
          <w:rFonts w:ascii="Calibri" w:hAnsi="Calibri"/>
          <w:i/>
          <w:sz w:val="22"/>
        </w:rPr>
        <w:t>Tôi khá hài lòng với gói của mình, tôi sẽ gửi chi tiết để chị so sánh giá.</w:t>
      </w:r>
    </w:p>
    <w:p>
      <w:pPr>
        <w:spacing w:after="160" w:line="312" w:lineRule="auto"/>
        <w:jc w:val="both"/>
      </w:pPr>
      <w:r>
        <w:rPr>
          <w:rFonts w:ascii="Calibri" w:hAnsi="Calibri"/>
          <w:b/>
          <w:sz w:val="22"/>
        </w:rPr>
        <w:t xml:space="preserve">Ms Lan: </w:t>
      </w:r>
      <w:r>
        <w:rPr>
          <w:rFonts w:ascii="Calibri" w:hAnsi="Calibri"/>
          <w:sz w:val="22"/>
        </w:rPr>
        <w:t xml:space="preserve">Thanks so much, I really don't want to overpay for a plan I barely fully use.  </w:t>
      </w:r>
      <w:r>
        <w:rPr>
          <w:rFonts w:ascii="Calibri" w:hAnsi="Calibri"/>
          <w:i/>
          <w:sz w:val="22"/>
        </w:rPr>
        <w:t>Cảm ơn anh nhiều, tôi thật sự không muốn trả quá nhiều cho một gói cước mình chẳng dùng hết.</w:t>
      </w:r>
    </w:p>
    <w:p>
      <w:pPr>
        <w:spacing w:after="160" w:line="312" w:lineRule="auto"/>
        <w:jc w:val="both"/>
      </w:pPr>
      <w:r>
        <w:rPr>
          <w:rFonts w:ascii="Calibri" w:hAnsi="Calibri"/>
          <w:b/>
          <w:sz w:val="22"/>
        </w:rPr>
        <w:t xml:space="preserve">Ms Lan: </w:t>
      </w:r>
      <w:r>
        <w:rPr>
          <w:rFonts w:ascii="Calibri" w:hAnsi="Calibri"/>
          <w:sz w:val="22"/>
        </w:rPr>
        <w:t xml:space="preserve">Fenrow, I called my landlord about the leaking pipe, and someone is coming to fix it tomorrow morning.  </w:t>
      </w:r>
      <w:r>
        <w:rPr>
          <w:rFonts w:ascii="Calibri" w:hAnsi="Calibri"/>
          <w:i/>
          <w:sz w:val="22"/>
        </w:rPr>
        <w:t>Anh Fenrow, tôi đã gọi cho chủ nhà về đường ống bị rò, và sẽ có người đến sửa vào sáng mai.</w:t>
      </w:r>
    </w:p>
    <w:p>
      <w:pPr>
        <w:spacing w:after="160" w:line="312" w:lineRule="auto"/>
        <w:jc w:val="both"/>
      </w:pPr>
      <w:r>
        <w:rPr>
          <w:rFonts w:ascii="Calibri" w:hAnsi="Calibri"/>
          <w:b/>
          <w:sz w:val="22"/>
        </w:rPr>
        <w:t xml:space="preserve">Mr Fenrow: </w:t>
      </w:r>
      <w:r>
        <w:rPr>
          <w:rFonts w:ascii="Calibri" w:hAnsi="Calibri"/>
          <w:sz w:val="22"/>
        </w:rPr>
        <w:t xml:space="preserve">That's good news, leaks can get worse so quickly if nobody deals with them right away.  </w:t>
      </w:r>
      <w:r>
        <w:rPr>
          <w:rFonts w:ascii="Calibri" w:hAnsi="Calibri"/>
          <w:i/>
          <w:sz w:val="22"/>
        </w:rPr>
        <w:t>Tin tốt đấy, rò rỉ có thể trở nên tệ hơn rất nhanh nếu không ai xử lý ngay.</w:t>
      </w:r>
    </w:p>
    <w:p>
      <w:pPr>
        <w:spacing w:after="160" w:line="312" w:lineRule="auto"/>
        <w:jc w:val="both"/>
      </w:pPr>
      <w:r>
        <w:rPr>
          <w:rFonts w:ascii="Calibri" w:hAnsi="Calibri"/>
          <w:b/>
          <w:sz w:val="22"/>
        </w:rPr>
        <w:t xml:space="preserve">Ms Lan: </w:t>
      </w:r>
      <w:r>
        <w:rPr>
          <w:rFonts w:ascii="Calibri" w:hAnsi="Calibri"/>
          <w:sz w:val="22"/>
        </w:rPr>
        <w:t xml:space="preserve">Exactly, I'm relieved he answered the phone so quickly when I called this morning.  </w:t>
      </w:r>
      <w:r>
        <w:rPr>
          <w:rFonts w:ascii="Calibri" w:hAnsi="Calibri"/>
          <w:i/>
          <w:sz w:val="22"/>
        </w:rPr>
        <w:t>Đúng vậy, tôi nhẹ cả người vì chủ nhà bắt máy nhanh vậy khi tôi gọi sáng nay.</w:t>
      </w:r>
    </w:p>
    <w:p>
      <w:pPr>
        <w:spacing w:after="160" w:line="312" w:lineRule="auto"/>
        <w:jc w:val="both"/>
      </w:pPr>
      <w:r>
        <w:rPr>
          <w:rFonts w:ascii="Calibri" w:hAnsi="Calibri"/>
          <w:b/>
          <w:sz w:val="22"/>
        </w:rPr>
        <w:t xml:space="preserve">Mr Fenrow: </w:t>
      </w:r>
      <w:r>
        <w:rPr>
          <w:rFonts w:ascii="Calibri" w:hAnsi="Calibri"/>
          <w:sz w:val="22"/>
        </w:rPr>
        <w:t xml:space="preserve">Lan, I called the barber shop to book an appointment for Saturday, they had one slot left at noon.  </w:t>
      </w:r>
      <w:r>
        <w:rPr>
          <w:rFonts w:ascii="Calibri" w:hAnsi="Calibri"/>
          <w:i/>
          <w:sz w:val="22"/>
        </w:rPr>
        <w:t>Chị Lan, tôi gọi tiệm cắt tóc đặt lịch cho thứ Bảy rồi, họ chỉ còn một chỗ trống vào buổi trưa.</w:t>
      </w:r>
    </w:p>
    <w:p>
      <w:pPr>
        <w:spacing w:after="160" w:line="312" w:lineRule="auto"/>
        <w:jc w:val="both"/>
      </w:pPr>
      <w:r>
        <w:rPr>
          <w:rFonts w:ascii="Calibri" w:hAnsi="Calibri"/>
          <w:b/>
          <w:sz w:val="22"/>
        </w:rPr>
        <w:t xml:space="preserve">Ms Lan: </w:t>
      </w:r>
      <w:r>
        <w:rPr>
          <w:rFonts w:ascii="Calibri" w:hAnsi="Calibri"/>
          <w:sz w:val="22"/>
        </w:rPr>
        <w:t xml:space="preserve">Perfect timing, my hair could really use a trim too, maybe I'll call and book one as well.  </w:t>
      </w:r>
      <w:r>
        <w:rPr>
          <w:rFonts w:ascii="Calibri" w:hAnsi="Calibri"/>
          <w:i/>
          <w:sz w:val="22"/>
        </w:rPr>
        <w:t>Đúng lúc quá, tóc tôi cũng cần cắt tỉa rồi, có lẽ tôi cũng sẽ gọi đặt lịch luôn.</w:t>
      </w:r>
    </w:p>
    <w:p>
      <w:pPr>
        <w:spacing w:after="160" w:line="312" w:lineRule="auto"/>
        <w:jc w:val="both"/>
      </w:pPr>
      <w:r>
        <w:rPr>
          <w:rFonts w:ascii="Calibri" w:hAnsi="Calibri"/>
          <w:b/>
          <w:sz w:val="22"/>
        </w:rPr>
        <w:t xml:space="preserve">Mr Fenrow: </w:t>
      </w:r>
      <w:r>
        <w:rPr>
          <w:rFonts w:ascii="Calibri" w:hAnsi="Calibri"/>
          <w:sz w:val="22"/>
        </w:rPr>
        <w:t xml:space="preserve">You should, Saturdays fill up quickly, so it's best to call sooner rather than later.  </w:t>
      </w:r>
      <w:r>
        <w:rPr>
          <w:rFonts w:ascii="Calibri" w:hAnsi="Calibri"/>
          <w:i/>
          <w:sz w:val="22"/>
        </w:rPr>
        <w:t>Chị nên làm vậy, thứ Bảy hết chỗ nhanh lắm, nên gọi sớm vẫn tốt hơn.</w:t>
      </w:r>
    </w:p>
    <w:p>
      <w:pPr>
        <w:spacing w:after="160" w:line="312" w:lineRule="auto"/>
        <w:jc w:val="both"/>
      </w:pPr>
      <w:r>
        <w:rPr>
          <w:rFonts w:ascii="Calibri" w:hAnsi="Calibri"/>
          <w:b/>
          <w:sz w:val="22"/>
        </w:rPr>
        <w:t xml:space="preserve">Ms Lan: </w:t>
      </w:r>
      <w:r>
        <w:rPr>
          <w:rFonts w:ascii="Calibri" w:hAnsi="Calibri"/>
          <w:sz w:val="22"/>
        </w:rPr>
        <w:t xml:space="preserve">Fenrow, I called the new restaurant downtown to check their opening hours before we head over tonight.  </w:t>
      </w:r>
      <w:r>
        <w:rPr>
          <w:rFonts w:ascii="Calibri" w:hAnsi="Calibri"/>
          <w:i/>
          <w:sz w:val="22"/>
        </w:rPr>
        <w:t>Anh Fenrow, tôi gọi nhà hàng mới ở trung tâm để kiểm tra giờ mở cửa trước khi mình đến tối nay.</w:t>
      </w:r>
    </w:p>
    <w:p>
      <w:pPr>
        <w:spacing w:after="160" w:line="312" w:lineRule="auto"/>
        <w:jc w:val="both"/>
      </w:pPr>
      <w:r>
        <w:rPr>
          <w:rFonts w:ascii="Calibri" w:hAnsi="Calibri"/>
          <w:b/>
          <w:sz w:val="22"/>
        </w:rPr>
        <w:t xml:space="preserve">Mr Fenrow: </w:t>
      </w:r>
      <w:r>
        <w:rPr>
          <w:rFonts w:ascii="Calibri" w:hAnsi="Calibri"/>
          <w:sz w:val="22"/>
        </w:rPr>
        <w:t xml:space="preserve">Good thinking, what time did they say they close on weekdays?  </w:t>
      </w:r>
      <w:r>
        <w:rPr>
          <w:rFonts w:ascii="Calibri" w:hAnsi="Calibri"/>
          <w:i/>
          <w:sz w:val="22"/>
        </w:rPr>
        <w:t>Nghĩ hay đấy, họ nói giờ đóng cửa vào ngày thường là mấy giờ?</w:t>
      </w:r>
    </w:p>
    <w:p>
      <w:pPr>
        <w:spacing w:after="160" w:line="312" w:lineRule="auto"/>
        <w:jc w:val="both"/>
      </w:pPr>
      <w:r>
        <w:rPr>
          <w:rFonts w:ascii="Calibri" w:hAnsi="Calibri"/>
          <w:b/>
          <w:sz w:val="22"/>
        </w:rPr>
        <w:t xml:space="preserve">Ms Lan: </w:t>
      </w:r>
      <w:r>
        <w:rPr>
          <w:rFonts w:ascii="Calibri" w:hAnsi="Calibri"/>
          <w:sz w:val="22"/>
        </w:rPr>
        <w:t xml:space="preserve">They close at ten, so we have plenty of time for a relaxed dinner.  </w:t>
      </w:r>
      <w:r>
        <w:rPr>
          <w:rFonts w:ascii="Calibri" w:hAnsi="Calibri"/>
          <w:i/>
          <w:sz w:val="22"/>
        </w:rPr>
        <w:t>Họ đóng cửa lúc mười giờ, nên mình có đủ thời gian cho một bữa tối thoải mái.</w:t>
      </w:r>
    </w:p>
    <w:p>
      <w:pPr>
        <w:spacing w:after="160" w:line="312" w:lineRule="auto"/>
        <w:jc w:val="both"/>
      </w:pPr>
      <w:r>
        <w:rPr>
          <w:rFonts w:ascii="Calibri" w:hAnsi="Calibri"/>
          <w:b/>
          <w:sz w:val="22"/>
        </w:rPr>
        <w:t xml:space="preserve">Mr Fenrow: </w:t>
      </w:r>
      <w:r>
        <w:rPr>
          <w:rFonts w:ascii="Calibri" w:hAnsi="Calibri"/>
          <w:sz w:val="22"/>
        </w:rPr>
        <w:t xml:space="preserve">Lan, I just got an automated call reading out a verification code, is that normal for signing up online?  </w:t>
      </w:r>
      <w:r>
        <w:rPr>
          <w:rFonts w:ascii="Calibri" w:hAnsi="Calibri"/>
          <w:i/>
          <w:sz w:val="22"/>
        </w:rPr>
        <w:t>Chị Lan, tôi vừa nhận một cuộc gọi tự động đọc mã xác minh, chuyện đó có bình thường khi đăng ký trực tuyến không?</w:t>
      </w:r>
    </w:p>
    <w:p>
      <w:pPr>
        <w:spacing w:after="160" w:line="312" w:lineRule="auto"/>
        <w:jc w:val="both"/>
      </w:pPr>
      <w:r>
        <w:rPr>
          <w:rFonts w:ascii="Calibri" w:hAnsi="Calibri"/>
          <w:b/>
          <w:sz w:val="22"/>
        </w:rPr>
        <w:t xml:space="preserve">Ms Lan: </w:t>
      </w:r>
      <w:r>
        <w:rPr>
          <w:rFonts w:ascii="Calibri" w:hAnsi="Calibri"/>
          <w:sz w:val="22"/>
        </w:rPr>
        <w:t xml:space="preserve">Yes, that's completely normal, some websites call instead of texting the code these days.  </w:t>
      </w:r>
      <w:r>
        <w:rPr>
          <w:rFonts w:ascii="Calibri" w:hAnsi="Calibri"/>
          <w:i/>
          <w:sz w:val="22"/>
        </w:rPr>
        <w:t>Có, hoàn toàn bình thường mà, một số trang web giờ gọi điện thay vì nhắn tin mã đó.</w:t>
      </w:r>
    </w:p>
    <w:p>
      <w:pPr>
        <w:spacing w:after="160" w:line="312" w:lineRule="auto"/>
        <w:jc w:val="both"/>
      </w:pPr>
      <w:r>
        <w:rPr>
          <w:rFonts w:ascii="Calibri" w:hAnsi="Calibri"/>
          <w:b/>
          <w:sz w:val="22"/>
        </w:rPr>
        <w:t xml:space="preserve">Mr Fenrow: </w:t>
      </w:r>
      <w:r>
        <w:rPr>
          <w:rFonts w:ascii="Calibri" w:hAnsi="Calibri"/>
          <w:sz w:val="22"/>
        </w:rPr>
        <w:t xml:space="preserve">Good to know, I almost hung up thinking it was another spam call.  </w:t>
      </w:r>
      <w:r>
        <w:rPr>
          <w:rFonts w:ascii="Calibri" w:hAnsi="Calibri"/>
          <w:i/>
          <w:sz w:val="22"/>
        </w:rPr>
        <w:t>Biết vậy tốt quá, tôi suýt cúp máy vì tưởng lại là một cuộc gọi rác nữa.</w:t>
      </w:r>
    </w:p>
    <w:p>
      <w:pPr>
        <w:spacing w:after="160" w:line="312" w:lineRule="auto"/>
        <w:jc w:val="both"/>
      </w:pPr>
      <w:r>
        <w:rPr>
          <w:rFonts w:ascii="Calibri" w:hAnsi="Calibri"/>
          <w:b/>
          <w:sz w:val="22"/>
        </w:rPr>
        <w:t xml:space="preserve">Ms Lan: </w:t>
      </w:r>
      <w:r>
        <w:rPr>
          <w:rFonts w:ascii="Calibri" w:hAnsi="Calibri"/>
          <w:sz w:val="22"/>
        </w:rPr>
        <w:t xml:space="preserve">Fenrow, I'm so sorry for calling this early, I completely forgot about the time difference again.  </w:t>
      </w:r>
      <w:r>
        <w:rPr>
          <w:rFonts w:ascii="Calibri" w:hAnsi="Calibri"/>
          <w:i/>
          <w:sz w:val="22"/>
        </w:rPr>
        <w:t>Anh Fenrow, tôi xin lỗi vì gọi sớm thế này, tôi lại hoàn toàn quên mất chênh lệch giờ rồi.</w:t>
      </w:r>
    </w:p>
    <w:p>
      <w:pPr>
        <w:spacing w:after="160" w:line="312" w:lineRule="auto"/>
        <w:jc w:val="both"/>
      </w:pPr>
      <w:r>
        <w:rPr>
          <w:rFonts w:ascii="Calibri" w:hAnsi="Calibri"/>
          <w:b/>
          <w:sz w:val="22"/>
        </w:rPr>
        <w:t xml:space="preserve">Mr Fenrow: </w:t>
      </w:r>
      <w:r>
        <w:rPr>
          <w:rFonts w:ascii="Calibri" w:hAnsi="Calibri"/>
          <w:sz w:val="22"/>
        </w:rPr>
        <w:t xml:space="preserve">No problem at all, I was already awake, don't worry about it one bit.  </w:t>
      </w:r>
      <w:r>
        <w:rPr>
          <w:rFonts w:ascii="Calibri" w:hAnsi="Calibri"/>
          <w:i/>
          <w:sz w:val="22"/>
        </w:rPr>
        <w:t>Không sao cả, tôi đã thức rồi, chị đừng lo lắng gì cả.</w:t>
      </w:r>
    </w:p>
    <w:p>
      <w:pPr>
        <w:spacing w:after="160" w:line="312" w:lineRule="auto"/>
        <w:jc w:val="both"/>
      </w:pPr>
      <w:r>
        <w:rPr>
          <w:rFonts w:ascii="Calibri" w:hAnsi="Calibri"/>
          <w:b/>
          <w:sz w:val="22"/>
        </w:rPr>
        <w:t xml:space="preserve">Ms Lan: </w:t>
      </w:r>
      <w:r>
        <w:rPr>
          <w:rFonts w:ascii="Calibri" w:hAnsi="Calibri"/>
          <w:sz w:val="22"/>
        </w:rPr>
        <w:t xml:space="preserve">Still, I'll try to be more careful about the hours from now on.  </w:t>
      </w:r>
      <w:r>
        <w:rPr>
          <w:rFonts w:ascii="Calibri" w:hAnsi="Calibri"/>
          <w:i/>
          <w:sz w:val="22"/>
        </w:rPr>
        <w:t>Dù vậy, từ giờ tôi sẽ cố cẩn thận hơn về giờ giấc.</w:t>
      </w:r>
    </w:p>
    <w:p>
      <w:pPr>
        <w:spacing w:after="160" w:line="312" w:lineRule="auto"/>
        <w:jc w:val="both"/>
      </w:pPr>
      <w:r>
        <w:rPr>
          <w:rFonts w:ascii="Calibri" w:hAnsi="Calibri"/>
          <w:b/>
          <w:sz w:val="22"/>
        </w:rPr>
        <w:t xml:space="preserve">Mr Fenrow: </w:t>
      </w:r>
      <w:r>
        <w:rPr>
          <w:rFonts w:ascii="Calibri" w:hAnsi="Calibri"/>
          <w:sz w:val="22"/>
        </w:rPr>
        <w:t xml:space="preserve">Lan, I always look forward to our evening calls, they're the perfect way to end a long day.  </w:t>
      </w:r>
      <w:r>
        <w:rPr>
          <w:rFonts w:ascii="Calibri" w:hAnsi="Calibri"/>
          <w:i/>
          <w:sz w:val="22"/>
        </w:rPr>
        <w:t>Chị Lan, tôi luôn mong chờ những cuộc gọi buổi tối của mình, đó là cách hoàn hảo để kết thúc một ngày dài.</w:t>
      </w:r>
    </w:p>
    <w:p>
      <w:pPr>
        <w:spacing w:after="160" w:line="312" w:lineRule="auto"/>
        <w:jc w:val="both"/>
      </w:pPr>
      <w:r>
        <w:rPr>
          <w:rFonts w:ascii="Calibri" w:hAnsi="Calibri"/>
          <w:b/>
          <w:sz w:val="22"/>
        </w:rPr>
        <w:t xml:space="preserve">Ms Lan: </w:t>
      </w:r>
      <w:r>
        <w:rPr>
          <w:rFonts w:ascii="Calibri" w:hAnsi="Calibri"/>
          <w:sz w:val="22"/>
        </w:rPr>
        <w:t xml:space="preserve">I feel exactly the same, hearing your voice before bed always helps me relax.  </w:t>
      </w:r>
      <w:r>
        <w:rPr>
          <w:rFonts w:ascii="Calibri" w:hAnsi="Calibri"/>
          <w:i/>
          <w:sz w:val="22"/>
        </w:rPr>
        <w:t>Tôi cũng cảm thấy y hệt vậy, nghe giọng anh trước khi ngủ luôn giúp tôi thư giãn.</w:t>
      </w:r>
    </w:p>
    <w:p>
      <w:pPr>
        <w:spacing w:after="160" w:line="312" w:lineRule="auto"/>
        <w:jc w:val="both"/>
      </w:pPr>
      <w:r>
        <w:rPr>
          <w:rFonts w:ascii="Calibri" w:hAnsi="Calibri"/>
          <w:b/>
          <w:sz w:val="22"/>
        </w:rPr>
        <w:t xml:space="preserve">Mr Fenrow: </w:t>
      </w:r>
      <w:r>
        <w:rPr>
          <w:rFonts w:ascii="Calibri" w:hAnsi="Calibri"/>
          <w:sz w:val="22"/>
        </w:rPr>
        <w:t xml:space="preserve">Then let's keep doing this every night we can manage it.  </w:t>
      </w:r>
      <w:r>
        <w:rPr>
          <w:rFonts w:ascii="Calibri" w:hAnsi="Calibri"/>
          <w:i/>
          <w:sz w:val="22"/>
        </w:rPr>
        <w:t>Vậy mình cứ duy trì việc này mỗi tối nếu có thể nhé.</w:t>
      </w:r>
    </w:p>
    <w:p>
      <w:pPr>
        <w:spacing w:after="160" w:line="312" w:lineRule="auto"/>
        <w:jc w:val="both"/>
      </w:pPr>
      <w:r>
        <w:rPr>
          <w:rFonts w:ascii="Calibri" w:hAnsi="Calibri"/>
          <w:b/>
          <w:sz w:val="22"/>
        </w:rPr>
        <w:t xml:space="preserve">Ms Lan: </w:t>
      </w:r>
      <w:r>
        <w:rPr>
          <w:rFonts w:ascii="Calibri" w:hAnsi="Calibri"/>
          <w:sz w:val="22"/>
        </w:rPr>
        <w:t xml:space="preserve">Fenrow, our weekend catch-up calls have become my favorite part of the week lately.  </w:t>
      </w:r>
      <w:r>
        <w:rPr>
          <w:rFonts w:ascii="Calibri" w:hAnsi="Calibri"/>
          <w:i/>
          <w:sz w:val="22"/>
        </w:rPr>
        <w:t>Anh Fenrow, những cuộc gọi cập nhật cuối tuần của mình dạo này đã trở thành phần tôi thích nhất trong tuần.</w:t>
      </w:r>
    </w:p>
    <w:p>
      <w:pPr>
        <w:spacing w:after="160" w:line="312" w:lineRule="auto"/>
        <w:jc w:val="both"/>
      </w:pPr>
      <w:r>
        <w:rPr>
          <w:rFonts w:ascii="Calibri" w:hAnsi="Calibri"/>
          <w:b/>
          <w:sz w:val="22"/>
        </w:rPr>
        <w:t xml:space="preserve">Mr Fenrow: </w:t>
      </w:r>
      <w:r>
        <w:rPr>
          <w:rFonts w:ascii="Calibri" w:hAnsi="Calibri"/>
          <w:sz w:val="22"/>
        </w:rPr>
        <w:t xml:space="preserve">Mine too, honestly, an hour with you always flies by faster than I expect.  </w:t>
      </w:r>
      <w:r>
        <w:rPr>
          <w:rFonts w:ascii="Calibri" w:hAnsi="Calibri"/>
          <w:i/>
          <w:sz w:val="22"/>
        </w:rPr>
        <w:t>Tôi cũng vậy, thật lòng mà nói, một tiếng nói chuyện với chị lúc nào cũng trôi nhanh hơn tôi tưởng.</w:t>
      </w:r>
    </w:p>
    <w:p>
      <w:pPr>
        <w:spacing w:after="160" w:line="312" w:lineRule="auto"/>
        <w:jc w:val="both"/>
      </w:pPr>
      <w:r>
        <w:rPr>
          <w:rFonts w:ascii="Calibri" w:hAnsi="Calibri"/>
          <w:b/>
          <w:sz w:val="22"/>
        </w:rPr>
        <w:t xml:space="preserve">Ms Lan: </w:t>
      </w:r>
      <w:r>
        <w:rPr>
          <w:rFonts w:ascii="Calibri" w:hAnsi="Calibri"/>
          <w:sz w:val="22"/>
        </w:rPr>
        <w:t xml:space="preserve">Same here, let's never let a weekend go by without at least one proper call.  </w:t>
      </w:r>
      <w:r>
        <w:rPr>
          <w:rFonts w:ascii="Calibri" w:hAnsi="Calibri"/>
          <w:i/>
          <w:sz w:val="22"/>
        </w:rPr>
        <w:t>Tôi cũng thế, mình đừng bao giờ để một cuối tuần trôi qua mà không có ít nhất một cuộc gọi đàng hoàng.</w:t>
      </w:r>
    </w:p>
    <w:p>
      <w:pPr>
        <w:spacing w:after="160" w:line="312" w:lineRule="auto"/>
        <w:jc w:val="both"/>
      </w:pPr>
      <w:r>
        <w:rPr>
          <w:rFonts w:ascii="Calibri" w:hAnsi="Calibri"/>
          <w:b/>
          <w:sz w:val="22"/>
        </w:rPr>
        <w:t xml:space="preserve">Mr Fenrow: </w:t>
      </w:r>
      <w:r>
        <w:rPr>
          <w:rFonts w:ascii="Calibri" w:hAnsi="Calibri"/>
          <w:sz w:val="22"/>
        </w:rPr>
        <w:t xml:space="preserve">Lan, I'm walking outside in the cold right now, so forgive me if my voice sounds a bit shaky.  </w:t>
      </w:r>
      <w:r>
        <w:rPr>
          <w:rFonts w:ascii="Calibri" w:hAnsi="Calibri"/>
          <w:i/>
          <w:sz w:val="22"/>
        </w:rPr>
        <w:t>Chị Lan, tôi đang đi ngoài trời lạnh, nên thông cảm nếu giọng tôi nghe hơi run nhé.</w:t>
      </w:r>
    </w:p>
    <w:p>
      <w:pPr>
        <w:spacing w:after="160" w:line="312" w:lineRule="auto"/>
        <w:jc w:val="both"/>
      </w:pPr>
      <w:r>
        <w:rPr>
          <w:rFonts w:ascii="Calibri" w:hAnsi="Calibri"/>
          <w:b/>
          <w:sz w:val="22"/>
        </w:rPr>
        <w:t xml:space="preserve">Ms Lan: </w:t>
      </w:r>
      <w:r>
        <w:rPr>
          <w:rFonts w:ascii="Calibri" w:hAnsi="Calibri"/>
          <w:sz w:val="22"/>
        </w:rPr>
        <w:t xml:space="preserve">No problem at all, go find somewhere warm and we can continue talking once you're inside.  </w:t>
      </w:r>
      <w:r>
        <w:rPr>
          <w:rFonts w:ascii="Calibri" w:hAnsi="Calibri"/>
          <w:i/>
          <w:sz w:val="22"/>
        </w:rPr>
        <w:t>Không sao cả, anh tìm chỗ nào ấm áp đi, khi nào vào trong mình nói chuyện tiếp.</w:t>
      </w:r>
    </w:p>
    <w:p>
      <w:pPr>
        <w:spacing w:after="160" w:line="312" w:lineRule="auto"/>
        <w:jc w:val="both"/>
      </w:pPr>
      <w:r>
        <w:rPr>
          <w:rFonts w:ascii="Calibri" w:hAnsi="Calibri"/>
          <w:b/>
          <w:sz w:val="22"/>
        </w:rPr>
        <w:t xml:space="preserve">Mr Fenrow: </w:t>
      </w:r>
      <w:r>
        <w:rPr>
          <w:rFonts w:ascii="Calibri" w:hAnsi="Calibri"/>
          <w:sz w:val="22"/>
        </w:rPr>
        <w:t xml:space="preserve">Good idea, let me duck into this café for a few minutes.  </w:t>
      </w:r>
      <w:r>
        <w:rPr>
          <w:rFonts w:ascii="Calibri" w:hAnsi="Calibri"/>
          <w:i/>
          <w:sz w:val="22"/>
        </w:rPr>
        <w:t>Ý hay đấy, để tôi tạt vào quán cà phê này vài phút.</w:t>
      </w:r>
    </w:p>
    <w:p>
      <w:pPr>
        <w:spacing w:after="160" w:line="312" w:lineRule="auto"/>
        <w:jc w:val="both"/>
      </w:pPr>
      <w:r>
        <w:rPr>
          <w:rFonts w:ascii="Calibri" w:hAnsi="Calibri"/>
          <w:b/>
          <w:sz w:val="22"/>
        </w:rPr>
        <w:t xml:space="preserve">Ms Lan: </w:t>
      </w:r>
      <w:r>
        <w:rPr>
          <w:rFonts w:ascii="Calibri" w:hAnsi="Calibri"/>
          <w:sz w:val="22"/>
        </w:rPr>
        <w:t xml:space="preserve">Fenrow, I'm wearing my earbuds on the train right now, so I can talk without disturbing anyone around me.  </w:t>
      </w:r>
      <w:r>
        <w:rPr>
          <w:rFonts w:ascii="Calibri" w:hAnsi="Calibri"/>
          <w:i/>
          <w:sz w:val="22"/>
        </w:rPr>
        <w:t>Anh Fenrow, tôi đang đeo tai nghe trên tàu, nên có thể nói chuyện mà không làm phiền ai xung quanh.</w:t>
      </w:r>
    </w:p>
    <w:p>
      <w:pPr>
        <w:spacing w:after="160" w:line="312" w:lineRule="auto"/>
        <w:jc w:val="both"/>
      </w:pPr>
      <w:r>
        <w:rPr>
          <w:rFonts w:ascii="Calibri" w:hAnsi="Calibri"/>
          <w:b/>
          <w:sz w:val="22"/>
        </w:rPr>
        <w:t xml:space="preserve">Mr Fenrow: </w:t>
      </w:r>
      <w:r>
        <w:rPr>
          <w:rFonts w:ascii="Calibri" w:hAnsi="Calibri"/>
          <w:sz w:val="22"/>
        </w:rPr>
        <w:t xml:space="preserve">That's smart, earbuds make commuting calls so much easier and quieter for everyone nearby.  </w:t>
      </w:r>
      <w:r>
        <w:rPr>
          <w:rFonts w:ascii="Calibri" w:hAnsi="Calibri"/>
          <w:i/>
          <w:sz w:val="22"/>
        </w:rPr>
        <w:t>Khôn khéo đấy, tai nghe giúp các cuộc gọi khi di chuyển dễ dàng và yên tĩnh hơn nhiều cho mọi người xung quanh.</w:t>
      </w:r>
    </w:p>
    <w:p>
      <w:pPr>
        <w:spacing w:after="160" w:line="312" w:lineRule="auto"/>
        <w:jc w:val="both"/>
      </w:pPr>
      <w:r>
        <w:rPr>
          <w:rFonts w:ascii="Calibri" w:hAnsi="Calibri"/>
          <w:b/>
          <w:sz w:val="22"/>
        </w:rPr>
        <w:t xml:space="preserve">Ms Lan: </w:t>
      </w:r>
      <w:r>
        <w:rPr>
          <w:rFonts w:ascii="Calibri" w:hAnsi="Calibri"/>
          <w:sz w:val="22"/>
        </w:rPr>
        <w:t xml:space="preserve">Exactly, I never leave the house without them anymore.  </w:t>
      </w:r>
      <w:r>
        <w:rPr>
          <w:rFonts w:ascii="Calibri" w:hAnsi="Calibri"/>
          <w:i/>
          <w:sz w:val="22"/>
        </w:rPr>
        <w:t>Đúng vậy, giờ tôi không bao giờ ra khỏi nhà mà thiếu chúng nữa.</w:t>
      </w:r>
    </w:p>
    <w:p>
      <w:pPr>
        <w:spacing w:after="160" w:line="312" w:lineRule="auto"/>
        <w:jc w:val="both"/>
      </w:pPr>
      <w:r>
        <w:rPr>
          <w:rFonts w:ascii="Calibri" w:hAnsi="Calibri"/>
          <w:b/>
          <w:sz w:val="22"/>
        </w:rPr>
        <w:t xml:space="preserve">Mr Fenrow: </w:t>
      </w:r>
      <w:r>
        <w:rPr>
          <w:rFonts w:ascii="Calibri" w:hAnsi="Calibri"/>
          <w:sz w:val="22"/>
        </w:rPr>
        <w:t xml:space="preserve">Lan, I switched providers last week, but I managed to keep my old number the whole time.  </w:t>
      </w:r>
      <w:r>
        <w:rPr>
          <w:rFonts w:ascii="Calibri" w:hAnsi="Calibri"/>
          <w:i/>
          <w:sz w:val="22"/>
        </w:rPr>
        <w:t>Chị Lan, tuần trước tôi đổi nhà mạng, nhưng tôi vẫn giữ được số cũ suốt cả quá trình.</w:t>
      </w:r>
    </w:p>
    <w:p>
      <w:pPr>
        <w:spacing w:after="160" w:line="312" w:lineRule="auto"/>
        <w:jc w:val="both"/>
      </w:pPr>
      <w:r>
        <w:rPr>
          <w:rFonts w:ascii="Calibri" w:hAnsi="Calibri"/>
          <w:b/>
          <w:sz w:val="22"/>
        </w:rPr>
        <w:t xml:space="preserve">Ms Lan: </w:t>
      </w:r>
      <w:r>
        <w:rPr>
          <w:rFonts w:ascii="Calibri" w:hAnsi="Calibri"/>
          <w:sz w:val="22"/>
        </w:rPr>
        <w:t xml:space="preserve">That's great, I was worried you'd have to send everyone a new number to save.  </w:t>
      </w:r>
      <w:r>
        <w:rPr>
          <w:rFonts w:ascii="Calibri" w:hAnsi="Calibri"/>
          <w:i/>
          <w:sz w:val="22"/>
        </w:rPr>
        <w:t>Tốt quá, tôi cứ lo là anh phải gửi cho mọi người số mới để lưu lại.</w:t>
      </w:r>
    </w:p>
    <w:p>
      <w:pPr>
        <w:spacing w:after="160" w:line="312" w:lineRule="auto"/>
        <w:jc w:val="both"/>
      </w:pPr>
      <w:r>
        <w:rPr>
          <w:rFonts w:ascii="Calibri" w:hAnsi="Calibri"/>
          <w:b/>
          <w:sz w:val="22"/>
        </w:rPr>
        <w:t xml:space="preserve">Mr Fenrow: </w:t>
      </w:r>
      <w:r>
        <w:rPr>
          <w:rFonts w:ascii="Calibri" w:hAnsi="Calibri"/>
          <w:sz w:val="22"/>
        </w:rPr>
        <w:t xml:space="preserve">No need at all, the transfer process was actually much easier than I expected.  </w:t>
      </w:r>
      <w:r>
        <w:rPr>
          <w:rFonts w:ascii="Calibri" w:hAnsi="Calibri"/>
          <w:i/>
          <w:sz w:val="22"/>
        </w:rPr>
        <w:t>Không cần đâu, quá trình chuyển đổi thật ra dễ hơn tôi tưởng nhiều.</w:t>
      </w:r>
    </w:p>
    <w:p>
      <w:pPr>
        <w:spacing w:after="160" w:line="312" w:lineRule="auto"/>
        <w:jc w:val="both"/>
      </w:pPr>
      <w:r>
        <w:rPr>
          <w:rFonts w:ascii="Calibri" w:hAnsi="Calibri"/>
          <w:b/>
          <w:sz w:val="22"/>
        </w:rPr>
        <w:t xml:space="preserve">Ms Lan: </w:t>
      </w:r>
      <w:r>
        <w:rPr>
          <w:rFonts w:ascii="Calibri" w:hAnsi="Calibri"/>
          <w:sz w:val="22"/>
        </w:rPr>
        <w:t xml:space="preserve">Fenrow, my whole family is trying to schedule one big call together for my mother's birthday this weekend.  </w:t>
      </w:r>
      <w:r>
        <w:rPr>
          <w:rFonts w:ascii="Calibri" w:hAnsi="Calibri"/>
          <w:i/>
          <w:sz w:val="22"/>
        </w:rPr>
        <w:t>Anh Fenrow, cả gia đình tôi đang cố xếp lịch một cuộc gọi lớn chung cho sinh nhật mẹ tôi cuối tuần này.</w:t>
      </w:r>
    </w:p>
    <w:p>
      <w:pPr>
        <w:spacing w:after="160" w:line="312" w:lineRule="auto"/>
        <w:jc w:val="both"/>
      </w:pPr>
      <w:r>
        <w:rPr>
          <w:rFonts w:ascii="Calibri" w:hAnsi="Calibri"/>
          <w:b/>
          <w:sz w:val="22"/>
        </w:rPr>
        <w:t xml:space="preserve">Mr Fenrow: </w:t>
      </w:r>
      <w:r>
        <w:rPr>
          <w:rFonts w:ascii="Calibri" w:hAnsi="Calibri"/>
          <w:sz w:val="22"/>
        </w:rPr>
        <w:t xml:space="preserve">That sounds lovely, coordinating everyone's schedule for a group call can be tricky though.  </w:t>
      </w:r>
      <w:r>
        <w:rPr>
          <w:rFonts w:ascii="Calibri" w:hAnsi="Calibri"/>
          <w:i/>
          <w:sz w:val="22"/>
        </w:rPr>
        <w:t>Nghe hay quá, dù việc sắp xếp lịch của mọi người cho một cuộc gọi nhóm có thể khá rắc rối.</w:t>
      </w:r>
    </w:p>
    <w:p>
      <w:pPr>
        <w:spacing w:after="160" w:line="312" w:lineRule="auto"/>
        <w:jc w:val="both"/>
      </w:pPr>
      <w:r>
        <w:rPr>
          <w:rFonts w:ascii="Calibri" w:hAnsi="Calibri"/>
          <w:b/>
          <w:sz w:val="22"/>
        </w:rPr>
        <w:t xml:space="preserve">Ms Lan: </w:t>
      </w:r>
      <w:r>
        <w:rPr>
          <w:rFonts w:ascii="Calibri" w:hAnsi="Calibri"/>
          <w:sz w:val="22"/>
        </w:rPr>
        <w:t xml:space="preserve">It really is, but I think we finally found a time that works for everyone.  </w:t>
      </w:r>
      <w:r>
        <w:rPr>
          <w:rFonts w:ascii="Calibri" w:hAnsi="Calibri"/>
          <w:i/>
          <w:sz w:val="22"/>
        </w:rPr>
        <w:t>Đúng là vậy thật, nhưng tôi nghĩ cuối cùng mình cũng tìm được một giờ hợp với mọi người.</w:t>
      </w:r>
    </w:p>
    <w:p>
      <w:pPr>
        <w:spacing w:after="160" w:line="312" w:lineRule="auto"/>
        <w:jc w:val="both"/>
      </w:pPr>
      <w:r>
        <w:rPr>
          <w:rFonts w:ascii="Calibri" w:hAnsi="Calibri"/>
          <w:b/>
          <w:sz w:val="22"/>
        </w:rPr>
        <w:t xml:space="preserve">Mr Fenrow: </w:t>
      </w:r>
      <w:r>
        <w:rPr>
          <w:rFonts w:ascii="Calibri" w:hAnsi="Calibri"/>
          <w:sz w:val="22"/>
        </w:rPr>
        <w:t xml:space="preserve">Lan, I heard about your promotion, and I wanted to call right away to say congratulations properly.  </w:t>
      </w:r>
      <w:r>
        <w:rPr>
          <w:rFonts w:ascii="Calibri" w:hAnsi="Calibri"/>
          <w:i/>
          <w:sz w:val="22"/>
        </w:rPr>
        <w:t>Chị Lan, tôi nghe tin chị được thăng chức rồi, và tôi muốn gọi ngay để chúc mừng đàng hoàng.</w:t>
      </w:r>
    </w:p>
    <w:p>
      <w:pPr>
        <w:spacing w:after="160" w:line="312" w:lineRule="auto"/>
        <w:jc w:val="both"/>
      </w:pPr>
      <w:r>
        <w:rPr>
          <w:rFonts w:ascii="Calibri" w:hAnsi="Calibri"/>
          <w:b/>
          <w:sz w:val="22"/>
        </w:rPr>
        <w:t xml:space="preserve">Ms Lan: </w:t>
      </w:r>
      <w:r>
        <w:rPr>
          <w:rFonts w:ascii="Calibri" w:hAnsi="Calibri"/>
          <w:sz w:val="22"/>
        </w:rPr>
        <w:t xml:space="preserve">Thank you so much, that means a lot, I was hoping you'd call once you heard the news.  </w:t>
      </w:r>
      <w:r>
        <w:rPr>
          <w:rFonts w:ascii="Calibri" w:hAnsi="Calibri"/>
          <w:i/>
          <w:sz w:val="22"/>
        </w:rPr>
        <w:t>Cảm ơn anh nhiều lắm, điều đó có ý nghĩa lắm, tôi cũng mong anh sẽ gọi khi nghe tin này.</w:t>
      </w:r>
    </w:p>
    <w:p>
      <w:pPr>
        <w:spacing w:after="160" w:line="312" w:lineRule="auto"/>
        <w:jc w:val="both"/>
      </w:pPr>
      <w:r>
        <w:rPr>
          <w:rFonts w:ascii="Calibri" w:hAnsi="Calibri"/>
          <w:b/>
          <w:sz w:val="22"/>
        </w:rPr>
        <w:t xml:space="preserve">Mr Fenrow: </w:t>
      </w:r>
      <w:r>
        <w:rPr>
          <w:rFonts w:ascii="Calibri" w:hAnsi="Calibri"/>
          <w:sz w:val="22"/>
        </w:rPr>
        <w:t xml:space="preserve">Of course, this definitely deserves a proper phone call instead of just a quick message.  </w:t>
      </w:r>
      <w:r>
        <w:rPr>
          <w:rFonts w:ascii="Calibri" w:hAnsi="Calibri"/>
          <w:i/>
          <w:sz w:val="22"/>
        </w:rPr>
        <w:t>Đương nhiên rồi, chuyện này chắc chắn xứng đáng có một cuộc gọi đàng hoàng thay vì chỉ một tin nhắn nhanh.</w:t>
      </w:r>
    </w:p>
    <w:p>
      <w:pPr>
        <w:spacing w:after="160" w:line="312" w:lineRule="auto"/>
        <w:jc w:val="both"/>
      </w:pPr>
      <w:r>
        <w:rPr>
          <w:rFonts w:ascii="Calibri" w:hAnsi="Calibri"/>
          <w:b/>
          <w:sz w:val="22"/>
        </w:rPr>
        <w:t xml:space="preserve">Ms Lan: </w:t>
      </w:r>
      <w:r>
        <w:rPr>
          <w:rFonts w:ascii="Calibri" w:hAnsi="Calibri"/>
          <w:sz w:val="22"/>
        </w:rPr>
        <w:t xml:space="preserve">Fenrow, I saw your flight got delayed, are you doing alright waiting there at the airport?  </w:t>
      </w:r>
      <w:r>
        <w:rPr>
          <w:rFonts w:ascii="Calibri" w:hAnsi="Calibri"/>
          <w:i/>
          <w:sz w:val="22"/>
        </w:rPr>
        <w:t>Anh Fenrow, tôi thấy chuyến bay của anh bị hoãn, anh chờ ở sân bay có ổn không?</w:t>
      </w:r>
    </w:p>
    <w:p>
      <w:pPr>
        <w:spacing w:after="160" w:line="312" w:lineRule="auto"/>
        <w:jc w:val="both"/>
      </w:pPr>
      <w:r>
        <w:rPr>
          <w:rFonts w:ascii="Calibri" w:hAnsi="Calibri"/>
          <w:b/>
          <w:sz w:val="22"/>
        </w:rPr>
        <w:t xml:space="preserve">Mr Fenrow: </w:t>
      </w:r>
      <w:r>
        <w:rPr>
          <w:rFonts w:ascii="Calibri" w:hAnsi="Calibri"/>
          <w:sz w:val="22"/>
        </w:rPr>
        <w:t xml:space="preserve">I'm managing fine, just a little bored, thanks for calling to check on me though.  </w:t>
      </w:r>
      <w:r>
        <w:rPr>
          <w:rFonts w:ascii="Calibri" w:hAnsi="Calibri"/>
          <w:i/>
          <w:sz w:val="22"/>
        </w:rPr>
        <w:t>Tôi vẫn ổn, chỉ hơi chán thôi, cảm ơn chị đã gọi hỏi thăm tôi.</w:t>
      </w:r>
    </w:p>
    <w:p>
      <w:pPr>
        <w:spacing w:after="160" w:line="312" w:lineRule="auto"/>
        <w:jc w:val="both"/>
      </w:pPr>
      <w:r>
        <w:rPr>
          <w:rFonts w:ascii="Calibri" w:hAnsi="Calibri"/>
          <w:b/>
          <w:sz w:val="22"/>
        </w:rPr>
        <w:t xml:space="preserve">Ms Lan: </w:t>
      </w:r>
      <w:r>
        <w:rPr>
          <w:rFonts w:ascii="Calibri" w:hAnsi="Calibri"/>
          <w:sz w:val="22"/>
        </w:rPr>
        <w:t xml:space="preserve">Of course, call me if the wait gets much longer and you need someone to talk to.  </w:t>
      </w:r>
      <w:r>
        <w:rPr>
          <w:rFonts w:ascii="Calibri" w:hAnsi="Calibri"/>
          <w:i/>
          <w:sz w:val="22"/>
        </w:rPr>
        <w:t>Đương nhiên rồi, nếu chờ lâu hơn và anh cần ai đó trò chuyện thì cứ gọi tôi nhé.</w:t>
      </w:r>
    </w:p>
    <w:p>
      <w:pPr>
        <w:spacing w:after="160" w:line="312" w:lineRule="auto"/>
        <w:jc w:val="both"/>
      </w:pPr>
      <w:r>
        <w:rPr>
          <w:rFonts w:ascii="Calibri" w:hAnsi="Calibri"/>
          <w:b/>
          <w:sz w:val="22"/>
        </w:rPr>
        <w:t xml:space="preserve">Mr Fenrow: </w:t>
      </w:r>
      <w:r>
        <w:rPr>
          <w:rFonts w:ascii="Calibri" w:hAnsi="Calibri"/>
          <w:sz w:val="22"/>
        </w:rPr>
        <w:t xml:space="preserve">Lan, could you mute your microphone for a second, there's some background noise coming through clearly?  </w:t>
      </w:r>
      <w:r>
        <w:rPr>
          <w:rFonts w:ascii="Calibri" w:hAnsi="Calibri"/>
          <w:i/>
          <w:sz w:val="22"/>
        </w:rPr>
        <w:t>Chị Lan, chị tắt mic một chút được không, có tiếng ồn nền nghe rõ quá.</w:t>
      </w:r>
    </w:p>
    <w:p>
      <w:pPr>
        <w:spacing w:after="160" w:line="312" w:lineRule="auto"/>
        <w:jc w:val="both"/>
      </w:pPr>
      <w:r>
        <w:rPr>
          <w:rFonts w:ascii="Calibri" w:hAnsi="Calibri"/>
          <w:b/>
          <w:sz w:val="22"/>
        </w:rPr>
        <w:t xml:space="preserve">Ms Lan: </w:t>
      </w:r>
      <w:r>
        <w:rPr>
          <w:rFonts w:ascii="Calibri" w:hAnsi="Calibri"/>
          <w:sz w:val="22"/>
        </w:rPr>
        <w:t xml:space="preserve">Sorry about that, I just muted it, my neighbor is doing some renovation work outside.  </w:t>
      </w:r>
      <w:r>
        <w:rPr>
          <w:rFonts w:ascii="Calibri" w:hAnsi="Calibri"/>
          <w:i/>
          <w:sz w:val="22"/>
        </w:rPr>
        <w:t>Xin lỗi anh, tôi tắt rồi đây, hàng xóm tôi đang sửa nhà bên ngoài.</w:t>
      </w:r>
    </w:p>
    <w:p>
      <w:pPr>
        <w:spacing w:after="160" w:line="312" w:lineRule="auto"/>
        <w:jc w:val="both"/>
      </w:pPr>
      <w:r>
        <w:rPr>
          <w:rFonts w:ascii="Calibri" w:hAnsi="Calibri"/>
          <w:b/>
          <w:sz w:val="22"/>
        </w:rPr>
        <w:t xml:space="preserve">Mr Fenrow: </w:t>
      </w:r>
      <w:r>
        <w:rPr>
          <w:rFonts w:ascii="Calibri" w:hAnsi="Calibri"/>
          <w:sz w:val="22"/>
        </w:rPr>
        <w:t xml:space="preserve">No worries at all, that's much better now, go ahead and continue.  </w:t>
      </w:r>
      <w:r>
        <w:rPr>
          <w:rFonts w:ascii="Calibri" w:hAnsi="Calibri"/>
          <w:i/>
          <w:sz w:val="22"/>
        </w:rPr>
        <w:t>Không sao đâu, giờ đỡ hơn nhiều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Fenrow, could you move to a quieter room, I can barely hear you over all that noise?  </w:t>
      </w:r>
      <w:r>
        <w:rPr>
          <w:rFonts w:ascii="Calibri" w:hAnsi="Calibri"/>
          <w:i/>
          <w:sz w:val="22"/>
        </w:rPr>
        <w:t>Anh Fenrow, anh chuyển sang phòng yên tĩnh hơn được không, tôi gần như không nghe rõ anh vì ồn quá.</w:t>
      </w:r>
    </w:p>
    <w:p>
      <w:pPr>
        <w:spacing w:after="160" w:line="312" w:lineRule="auto"/>
        <w:jc w:val="both"/>
      </w:pPr>
      <w:r>
        <w:rPr>
          <w:rFonts w:ascii="Calibri" w:hAnsi="Calibri"/>
          <w:b/>
          <w:sz w:val="22"/>
        </w:rPr>
        <w:t xml:space="preserve">Mr Fenrow: </w:t>
      </w:r>
      <w:r>
        <w:rPr>
          <w:rFonts w:ascii="Calibri" w:hAnsi="Calibri"/>
          <w:sz w:val="22"/>
        </w:rPr>
        <w:t xml:space="preserve">Sure, let me step into the hallway, it should be much quieter there.  </w:t>
      </w:r>
      <w:r>
        <w:rPr>
          <w:rFonts w:ascii="Calibri" w:hAnsi="Calibri"/>
          <w:i/>
          <w:sz w:val="22"/>
        </w:rPr>
        <w:t>Được chứ, để tôi ra hành lang, chỗ đó chắc yên tĩnh hơn nhiều.</w:t>
      </w:r>
    </w:p>
    <w:p>
      <w:pPr>
        <w:spacing w:after="160" w:line="312" w:lineRule="auto"/>
        <w:jc w:val="both"/>
      </w:pPr>
      <w:r>
        <w:rPr>
          <w:rFonts w:ascii="Calibri" w:hAnsi="Calibri"/>
          <w:b/>
          <w:sz w:val="22"/>
        </w:rPr>
        <w:t xml:space="preserve">Ms Lan: </w:t>
      </w:r>
      <w:r>
        <w:rPr>
          <w:rFonts w:ascii="Calibri" w:hAnsi="Calibri"/>
          <w:sz w:val="22"/>
        </w:rPr>
        <w:t xml:space="preserve">Perfect, that's much better, now I can hear every word clearly.  </w:t>
      </w:r>
      <w:r>
        <w:rPr>
          <w:rFonts w:ascii="Calibri" w:hAnsi="Calibri"/>
          <w:i/>
          <w:sz w:val="22"/>
        </w:rPr>
        <w:t>Tuyệt, đỡ hơn nhiều rồi, giờ tôi nghe rõ từng chữ luôn.</w:t>
      </w:r>
    </w:p>
    <w:p>
      <w:pPr>
        <w:spacing w:after="160" w:line="312" w:lineRule="auto"/>
        <w:jc w:val="both"/>
      </w:pPr>
      <w:r>
        <w:rPr>
          <w:rFonts w:ascii="Calibri" w:hAnsi="Calibri"/>
          <w:b/>
          <w:sz w:val="22"/>
        </w:rPr>
        <w:t xml:space="preserve">Mr Fenrow: </w:t>
      </w:r>
      <w:r>
        <w:rPr>
          <w:rFonts w:ascii="Calibri" w:hAnsi="Calibri"/>
          <w:sz w:val="22"/>
        </w:rPr>
        <w:t xml:space="preserve">Lan, remember to put your phone on silent during the ceremony tomorrow, it's meant to be a quiet moment.  </w:t>
      </w:r>
      <w:r>
        <w:rPr>
          <w:rFonts w:ascii="Calibri" w:hAnsi="Calibri"/>
          <w:i/>
          <w:sz w:val="22"/>
        </w:rPr>
        <w:t>Chị Lan, nhớ để điện thoại im lặng trong buổi lễ ngày mai nhé, đó là khoảnh khắc cần sự yên tĩnh.</w:t>
      </w:r>
    </w:p>
    <w:p>
      <w:pPr>
        <w:spacing w:after="160" w:line="312" w:lineRule="auto"/>
        <w:jc w:val="both"/>
      </w:pPr>
      <w:r>
        <w:rPr>
          <w:rFonts w:ascii="Calibri" w:hAnsi="Calibri"/>
          <w:b/>
          <w:sz w:val="22"/>
        </w:rPr>
        <w:t xml:space="preserve">Ms Lan: </w:t>
      </w:r>
      <w:r>
        <w:rPr>
          <w:rFonts w:ascii="Calibri" w:hAnsi="Calibri"/>
          <w:sz w:val="22"/>
        </w:rPr>
        <w:t xml:space="preserve">Already planned for it, I'll switch it off completely before we even walk in.  </w:t>
      </w:r>
      <w:r>
        <w:rPr>
          <w:rFonts w:ascii="Calibri" w:hAnsi="Calibri"/>
          <w:i/>
          <w:sz w:val="22"/>
        </w:rPr>
        <w:t>Tôi đã tính trước rồi, tôi sẽ tắt hẳn trước cả khi mình bước vào.</w:t>
      </w:r>
    </w:p>
    <w:p>
      <w:pPr>
        <w:spacing w:after="160" w:line="312" w:lineRule="auto"/>
        <w:jc w:val="both"/>
      </w:pPr>
      <w:r>
        <w:rPr>
          <w:rFonts w:ascii="Calibri" w:hAnsi="Calibri"/>
          <w:b/>
          <w:sz w:val="22"/>
        </w:rPr>
        <w:t xml:space="preserve">Mr Fenrow: </w:t>
      </w:r>
      <w:r>
        <w:rPr>
          <w:rFonts w:ascii="Calibri" w:hAnsi="Calibri"/>
          <w:sz w:val="22"/>
        </w:rPr>
        <w:t xml:space="preserve">Good idea, nothing feels worse than a phone ringing during someone's vows.  </w:t>
      </w:r>
      <w:r>
        <w:rPr>
          <w:rFonts w:ascii="Calibri" w:hAnsi="Calibri"/>
          <w:i/>
          <w:sz w:val="22"/>
        </w:rPr>
        <w:t>Ý hay đấy, không gì tệ hơn tiếng điện thoại reo giữa lúc ai đó đang đọc lời thề.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insurance company about the small accident I had last week.  </w:t>
      </w:r>
      <w:r>
        <w:rPr>
          <w:rFonts w:ascii="Calibri" w:hAnsi="Calibri"/>
          <w:i/>
          <w:sz w:val="22"/>
        </w:rPr>
        <w:t>Anh Fenrow, tôi cần gọi cho công ty bảo hiểm về vụ va chạm nhỏ tôi gặp tuần trước.</w:t>
      </w:r>
    </w:p>
    <w:p>
      <w:pPr>
        <w:spacing w:after="160" w:line="312" w:lineRule="auto"/>
        <w:jc w:val="both"/>
      </w:pPr>
      <w:r>
        <w:rPr>
          <w:rFonts w:ascii="Calibri" w:hAnsi="Calibri"/>
          <w:b/>
          <w:sz w:val="22"/>
        </w:rPr>
        <w:t xml:space="preserve">Mr Fenrow: </w:t>
      </w:r>
      <w:r>
        <w:rPr>
          <w:rFonts w:ascii="Calibri" w:hAnsi="Calibri"/>
          <w:sz w:val="22"/>
        </w:rPr>
        <w:t xml:space="preserve">Good idea, call them soon, and have your policy number ready before you start explaining.  </w:t>
      </w:r>
      <w:r>
        <w:rPr>
          <w:rFonts w:ascii="Calibri" w:hAnsi="Calibri"/>
          <w:i/>
          <w:sz w:val="22"/>
        </w:rPr>
        <w:t>Ý hay đấy, chị gọi sớm đi, và chuẩn bị sẵn số hợp đồng bảo hiểm trước khi giải thích.</w:t>
      </w:r>
    </w:p>
    <w:p>
      <w:pPr>
        <w:spacing w:after="160" w:line="312" w:lineRule="auto"/>
        <w:jc w:val="both"/>
      </w:pPr>
      <w:r>
        <w:rPr>
          <w:rFonts w:ascii="Calibri" w:hAnsi="Calibri"/>
          <w:b/>
          <w:sz w:val="22"/>
        </w:rPr>
        <w:t xml:space="preserve">Ms Lan: </w:t>
      </w:r>
      <w:r>
        <w:rPr>
          <w:rFonts w:ascii="Calibri" w:hAnsi="Calibri"/>
          <w:sz w:val="22"/>
        </w:rPr>
        <w:t xml:space="preserve">Thanks for the reminder, I'll dig out the paperwork before I dial their number.  </w:t>
      </w:r>
      <w:r>
        <w:rPr>
          <w:rFonts w:ascii="Calibri" w:hAnsi="Calibri"/>
          <w:i/>
          <w:sz w:val="22"/>
        </w:rPr>
        <w:t>Cảm ơn anh đã nhắc, tôi sẽ lục lại giấy tờ trước khi bấm số gọi họ.</w:t>
      </w:r>
    </w:p>
    <w:p>
      <w:pPr>
        <w:spacing w:after="160" w:line="312" w:lineRule="auto"/>
        <w:jc w:val="both"/>
      </w:pPr>
      <w:r>
        <w:rPr>
          <w:rFonts w:ascii="Calibri" w:hAnsi="Calibri"/>
          <w:b/>
          <w:sz w:val="22"/>
        </w:rPr>
        <w:t xml:space="preserve">Mr Fenrow: </w:t>
      </w:r>
      <w:r>
        <w:rPr>
          <w:rFonts w:ascii="Calibri" w:hAnsi="Calibri"/>
          <w:sz w:val="22"/>
        </w:rPr>
        <w:t xml:space="preserve">Lan, my washing machine broke down, so I need to call the company about the warranty.  </w:t>
      </w:r>
      <w:r>
        <w:rPr>
          <w:rFonts w:ascii="Calibri" w:hAnsi="Calibri"/>
          <w:i/>
          <w:sz w:val="22"/>
        </w:rPr>
        <w:t>Chị Lan, máy giặt của tôi hỏng rồi, nên tôi cần gọi cho công ty về bảo hành.</w:t>
      </w:r>
    </w:p>
    <w:p>
      <w:pPr>
        <w:spacing w:after="160" w:line="312" w:lineRule="auto"/>
        <w:jc w:val="both"/>
      </w:pPr>
      <w:r>
        <w:rPr>
          <w:rFonts w:ascii="Calibri" w:hAnsi="Calibri"/>
          <w:b/>
          <w:sz w:val="22"/>
        </w:rPr>
        <w:t xml:space="preserve">Ms Lan: </w:t>
      </w:r>
      <w:r>
        <w:rPr>
          <w:rFonts w:ascii="Calibri" w:hAnsi="Calibri"/>
          <w:sz w:val="22"/>
        </w:rPr>
        <w:t xml:space="preserve">That's frustrating, hopefully it's still covered, when did you buy it originally?  </w:t>
      </w:r>
      <w:r>
        <w:rPr>
          <w:rFonts w:ascii="Calibri" w:hAnsi="Calibri"/>
          <w:i/>
          <w:sz w:val="22"/>
        </w:rPr>
        <w:t>Khó chịu thật đấy, mong là vẫn còn được bảo hành, anh mua nó lúc nào vậy?</w:t>
      </w:r>
    </w:p>
    <w:p>
      <w:pPr>
        <w:spacing w:after="160" w:line="312" w:lineRule="auto"/>
        <w:jc w:val="both"/>
      </w:pPr>
      <w:r>
        <w:rPr>
          <w:rFonts w:ascii="Calibri" w:hAnsi="Calibri"/>
          <w:b/>
          <w:sz w:val="22"/>
        </w:rPr>
        <w:t xml:space="preserve">Mr Fenrow: </w:t>
      </w:r>
      <w:r>
        <w:rPr>
          <w:rFonts w:ascii="Calibri" w:hAnsi="Calibri"/>
          <w:sz w:val="22"/>
        </w:rPr>
        <w:t xml:space="preserve">About a year ago, so it should still be within the warranty period, thankfully.  </w:t>
      </w:r>
      <w:r>
        <w:rPr>
          <w:rFonts w:ascii="Calibri" w:hAnsi="Calibri"/>
          <w:i/>
          <w:sz w:val="22"/>
        </w:rPr>
        <w:t>Khoảng một năm trước, nên chắc vẫn còn trong thời hạn bảo hành, may quá.</w:t>
      </w:r>
    </w:p>
    <w:p>
      <w:pPr>
        <w:spacing w:after="160" w:line="312" w:lineRule="auto"/>
        <w:jc w:val="both"/>
      </w:pPr>
      <w:r>
        <w:rPr>
          <w:rFonts w:ascii="Calibri" w:hAnsi="Calibri"/>
          <w:b/>
          <w:sz w:val="22"/>
        </w:rPr>
        <w:t xml:space="preserve">Ms Lan: </w:t>
      </w:r>
      <w:r>
        <w:rPr>
          <w:rFonts w:ascii="Calibri" w:hAnsi="Calibri"/>
          <w:sz w:val="22"/>
        </w:rPr>
        <w:t xml:space="preserve">Fenrow, could you call the delivery company and ask what time exactly they'll drop off the package tomorrow?  </w:t>
      </w:r>
      <w:r>
        <w:rPr>
          <w:rFonts w:ascii="Calibri" w:hAnsi="Calibri"/>
          <w:i/>
          <w:sz w:val="22"/>
        </w:rPr>
        <w:t>Anh Fenrow, anh gọi công ty giao hàng hỏi giúp chính xác mấy giờ mai họ giao kiện hàng được không?</w:t>
      </w:r>
    </w:p>
    <w:p>
      <w:pPr>
        <w:spacing w:after="160" w:line="312" w:lineRule="auto"/>
        <w:jc w:val="both"/>
      </w:pPr>
      <w:r>
        <w:rPr>
          <w:rFonts w:ascii="Calibri" w:hAnsi="Calibri"/>
          <w:b/>
          <w:sz w:val="22"/>
        </w:rPr>
        <w:t xml:space="preserve">Mr Fenrow: </w:t>
      </w:r>
      <w:r>
        <w:rPr>
          <w:rFonts w:ascii="Calibri" w:hAnsi="Calibri"/>
          <w:sz w:val="22"/>
        </w:rPr>
        <w:t xml:space="preserve">Sure, I'll call this afternoon and get a proper time window for us.  </w:t>
      </w:r>
      <w:r>
        <w:rPr>
          <w:rFonts w:ascii="Calibri" w:hAnsi="Calibri"/>
          <w:i/>
          <w:sz w:val="22"/>
        </w:rPr>
        <w:t>Được chứ, chiều nay tôi sẽ gọi để có khung giờ chính xác cho mình.</w:t>
      </w:r>
    </w:p>
    <w:p>
      <w:pPr>
        <w:spacing w:after="160" w:line="312" w:lineRule="auto"/>
        <w:jc w:val="both"/>
      </w:pPr>
      <w:r>
        <w:rPr>
          <w:rFonts w:ascii="Calibri" w:hAnsi="Calibri"/>
          <w:b/>
          <w:sz w:val="22"/>
        </w:rPr>
        <w:t xml:space="preserve">Ms Lan: </w:t>
      </w:r>
      <w:r>
        <w:rPr>
          <w:rFonts w:ascii="Calibri" w:hAnsi="Calibri"/>
          <w:sz w:val="22"/>
        </w:rPr>
        <w:t xml:space="preserve">Thanks, that way I can plan the rest of my day around it.  </w:t>
      </w:r>
      <w:r>
        <w:rPr>
          <w:rFonts w:ascii="Calibri" w:hAnsi="Calibri"/>
          <w:i/>
          <w:sz w:val="22"/>
        </w:rPr>
        <w:t>Cảm ơn anh, vậy tôi có thể sắp xếp phần còn lại trong ngày xoay quanh nó.</w:t>
      </w:r>
    </w:p>
    <w:p>
      <w:pPr>
        <w:spacing w:after="160" w:line="312" w:lineRule="auto"/>
        <w:jc w:val="both"/>
      </w:pPr>
      <w:r>
        <w:rPr>
          <w:rFonts w:ascii="Calibri" w:hAnsi="Calibri"/>
          <w:b/>
          <w:sz w:val="22"/>
        </w:rPr>
        <w:t xml:space="preserve">Mr Fenrow: </w:t>
      </w:r>
      <w:r>
        <w:rPr>
          <w:rFonts w:ascii="Calibri" w:hAnsi="Calibri"/>
          <w:sz w:val="22"/>
        </w:rPr>
        <w:t xml:space="preserve">Lan, did you know your phone can actually transcribe voicemails into text automatically these days?  </w:t>
      </w:r>
      <w:r>
        <w:rPr>
          <w:rFonts w:ascii="Calibri" w:hAnsi="Calibri"/>
          <w:i/>
          <w:sz w:val="22"/>
        </w:rPr>
        <w:t>Chị Lan, chị có biết điện thoại giờ đây có thể tự động chuyển tin nhắn thoại thành văn bản không?</w:t>
      </w:r>
    </w:p>
    <w:p>
      <w:pPr>
        <w:spacing w:after="160" w:line="312" w:lineRule="auto"/>
        <w:jc w:val="both"/>
      </w:pPr>
      <w:r>
        <w:rPr>
          <w:rFonts w:ascii="Calibri" w:hAnsi="Calibri"/>
          <w:b/>
          <w:sz w:val="22"/>
        </w:rPr>
        <w:t xml:space="preserve">Ms Lan: </w:t>
      </w:r>
      <w:r>
        <w:rPr>
          <w:rFonts w:ascii="Calibri" w:hAnsi="Calibri"/>
          <w:sz w:val="22"/>
        </w:rPr>
        <w:t xml:space="preserve">Really? I had no idea that feature existed, I'll turn it on right away.  </w:t>
      </w:r>
      <w:r>
        <w:rPr>
          <w:rFonts w:ascii="Calibri" w:hAnsi="Calibri"/>
          <w:i/>
          <w:sz w:val="22"/>
        </w:rPr>
        <w:t>Thật à? Tôi không biết có tính năng đó luôn, tôi sẽ bật ngay bây giờ.</w:t>
      </w:r>
    </w:p>
    <w:p>
      <w:pPr>
        <w:spacing w:after="160" w:line="312" w:lineRule="auto"/>
        <w:jc w:val="both"/>
      </w:pPr>
      <w:r>
        <w:rPr>
          <w:rFonts w:ascii="Calibri" w:hAnsi="Calibri"/>
          <w:b/>
          <w:sz w:val="22"/>
        </w:rPr>
        <w:t xml:space="preserve">Mr Fenrow: </w:t>
      </w:r>
      <w:r>
        <w:rPr>
          <w:rFonts w:ascii="Calibri" w:hAnsi="Calibri"/>
          <w:sz w:val="22"/>
        </w:rPr>
        <w:t xml:space="preserve">It's really useful, especially when you can't listen to the message out loud in public.  </w:t>
      </w:r>
      <w:r>
        <w:rPr>
          <w:rFonts w:ascii="Calibri" w:hAnsi="Calibri"/>
          <w:i/>
          <w:sz w:val="22"/>
        </w:rPr>
        <w:t>Nó thật sự hữu ích, nhất là khi chị không thể nghe tin nhắn thành tiếng ở nơi công cộng.</w:t>
      </w:r>
    </w:p>
    <w:p>
      <w:pPr>
        <w:spacing w:after="160" w:line="312" w:lineRule="auto"/>
        <w:jc w:val="both"/>
      </w:pPr>
      <w:r>
        <w:rPr>
          <w:rFonts w:ascii="Calibri" w:hAnsi="Calibri"/>
          <w:b/>
          <w:sz w:val="22"/>
        </w:rPr>
        <w:t xml:space="preserve">Ms Lan: </w:t>
      </w:r>
      <w:r>
        <w:rPr>
          <w:rFonts w:ascii="Calibri" w:hAnsi="Calibri"/>
          <w:sz w:val="22"/>
        </w:rPr>
        <w:t xml:space="preserve">Fenrow, I'm calling before I board my flight, I won't have signal for the next several hours.  </w:t>
      </w:r>
      <w:r>
        <w:rPr>
          <w:rFonts w:ascii="Calibri" w:hAnsi="Calibri"/>
          <w:i/>
          <w:sz w:val="22"/>
        </w:rPr>
        <w:t>Anh Fenrow, tôi gọi trước khi lên máy bay, tôi sẽ không có sóng trong vài tiếng tới.</w:t>
      </w:r>
    </w:p>
    <w:p>
      <w:pPr>
        <w:spacing w:after="160" w:line="312" w:lineRule="auto"/>
        <w:jc w:val="both"/>
      </w:pPr>
      <w:r>
        <w:rPr>
          <w:rFonts w:ascii="Calibri" w:hAnsi="Calibri"/>
          <w:b/>
          <w:sz w:val="22"/>
        </w:rPr>
        <w:t xml:space="preserve">Mr Fenrow: </w:t>
      </w:r>
      <w:r>
        <w:rPr>
          <w:rFonts w:ascii="Calibri" w:hAnsi="Calibri"/>
          <w:sz w:val="22"/>
        </w:rPr>
        <w:t xml:space="preserve">Thanks for letting me know, have a safe flight, call me the moment you land.  </w:t>
      </w:r>
      <w:r>
        <w:rPr>
          <w:rFonts w:ascii="Calibri" w:hAnsi="Calibri"/>
          <w:i/>
          <w:sz w:val="22"/>
        </w:rPr>
        <w:t>Cảm ơn chị đã báo, chúc chị chuyến bay an toàn, hạ cánh xong gọi tôi ngay nhé.</w:t>
      </w:r>
    </w:p>
    <w:p>
      <w:pPr>
        <w:spacing w:after="160" w:line="312" w:lineRule="auto"/>
        <w:jc w:val="both"/>
      </w:pPr>
      <w:r>
        <w:rPr>
          <w:rFonts w:ascii="Calibri" w:hAnsi="Calibri"/>
          <w:b/>
          <w:sz w:val="22"/>
        </w:rPr>
        <w:t xml:space="preserve">Ms Lan: </w:t>
      </w:r>
      <w:r>
        <w:rPr>
          <w:rFonts w:ascii="Calibri" w:hAnsi="Calibri"/>
          <w:sz w:val="22"/>
        </w:rPr>
        <w:t xml:space="preserve">I will, talk to you soon once I'm on solid ground again.  </w:t>
      </w:r>
      <w:r>
        <w:rPr>
          <w:rFonts w:ascii="Calibri" w:hAnsi="Calibri"/>
          <w:i/>
          <w:sz w:val="22"/>
        </w:rPr>
        <w:t>Tôi sẽ gọi mà, nói chuyện lại sớm khi tôi đặt chân xuống đất liền.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0618</w:t>
            </w:r>
          </w:p>
        </w:tc>
        <w:tc>
          <w:tcPr>
            <w:tcW w:type="dxa" w:w="7824"/>
            <w:shd w:val="clear" w:color="auto" w:fill="D9E2F3"/>
          </w:tcPr>
          <w:p>
            <w:r>
              <w:rPr>
                <w:rFonts w:ascii="Arial" w:hAnsi="Arial"/>
                <w:b/>
                <w:color w:val="1F3864"/>
                <w:sz w:val="30"/>
              </w:rPr>
              <w:t>Starting a Routine Exchange About the First Practical Exchange About Messages</w:t>
            </w:r>
          </w:p>
          <w:p>
            <w:r>
              <w:rPr>
                <w:rFonts w:ascii="Arial" w:hAnsi="Arial"/>
                <w:i/>
                <w:color w:val="333333"/>
                <w:sz w:val="22"/>
              </w:rPr>
              <w:t>Giao tiếp thường ngày: nhắn tin — trao đổi thực tế đầu tiên về giao tiếp số</w:t>
            </w:r>
          </w:p>
        </w:tc>
      </w:tr>
    </w:tbl>
    <w:p>
      <w:pPr>
        <w:spacing w:after="40"/>
      </w:pPr>
    </w:p>
    <w:p>
      <w:pPr>
        <w:spacing w:after="160"/>
        <w:jc w:val="both"/>
      </w:pPr>
      <w:r>
        <w:rPr>
          <w:rFonts w:ascii="Calibri" w:hAnsi="Calibri"/>
          <w:i/>
          <w:sz w:val="19"/>
        </w:rPr>
        <w:t>Ms Lan and Mr Thornbeck live on the same floor of a small apartment building, and although they only see each other in person a few times a week, they talk almost constantly through their phones. Mr Thornbeck happens to be the admin of the building's group chat, the place where residents share notices about the elevator, remind each other about parking, and occasionally post photos of a lost cat or a parcel left at the wrong door, so between the two of them there is rarely a day without at least one message going back and forth. Their conversations move easily between short texts, quick voice notes recorded while walking the dog, emoji reactions to a funny photo, and the occasional longer email when something needs to be explained properly, and that mix of channels is exactly what makes this kind of practice so useful for a learner of English -- everyday digital communication rarely stays in one format for long. Across dozens of short, ordinary exchanges -- sending a text to check if someone is free, reacting to a message with a thumbs-up instead of typing a full reply, apologizing for a reply that arrived two days late, correcting an embarrassing autocorrect mistake, forwarding a useful link, muting a noisy group chat before bed, and turning off notifications during a busy afternoon -- their messages cover almost every small skill a beginner needs for texting and messaging in English. They also deal with the little headaches that come with any phone -- a photo that will not upload because the Wi-Fi keeps dropping, a message left on 'seen' for hours without a reply, a typo that changes the whole meaning of a sentence, spam messages that need blocking, and an app update that rearranges every icon overnight. Scheduling constantly happens through text too -- sending a calendar invite for a meeting, confirming a delivery time by message, rescheduling a coffee catch-up with a single line, and double-checking an address before a courier arrives. Ms Lan posts a photo from her weekend trip and waits nervously for comments, sends a two-factor code by mistake to the wrong chat, messages an online seller about a delayed order, and forwards a funny video she thinks Mr Thornbeck will enjoy. Mr Thornbeck, for his part, records a short voice note instead of typing when his hands are full, mutes a chat that keeps buzzing during a meeting, reminds Ms Lan about the community picnic through the group chat, and always tries to reply properly instead of leaving a message on read. Beyond their own back-and-forth, the two of them are constantly troubleshooting small digital problems together, the kind that never show up in a textbook but happen to almost everyone with a smartphone -- a verification code that arrives too late to be typed in, a calendar invite sent with the wrong time zone, a photo stuck loading because of a weak elevator signal, a video message that plays with no sound, and a spam text pretending to be from a bank asking for a password nobody should ever share. They also help each other make sense of small changes that a new update brings overnight -- a sticker button that suddenly moves, a dark mode setting worth turning on, or old chat backups that seem to disappear until someone finds the right menu to restore them. None of these exchanges are dramatic, and that is exactly the point -- this is simply what ordinary digital communication looks like between two friendly neighbors, one notification at a time.</w:t>
      </w:r>
      <w:r>
        <w:rPr>
          <w:rFonts w:ascii="Calibri" w:hAnsi="Calibri"/>
          <w:i/>
          <w:sz w:val="19"/>
        </w:rPr>
        <w:t xml:space="preserve">  Chị Lan và anh Thornbeck sống cùng tầng trong một chung cư nhỏ, và dù chỉ gặp nhau trực tiếp vài lần một tuần, hai người lại trò chuyện qua điện thoại gần như liên tục. Anh Thornbeck tình cờ là quản trị viên của nhóm chat chung cư, nơi cư dân chia sẻ thông báo về thang máy, nhắc nhau về chỗ đậu xe, và thỉnh thoảng đăng ảnh một chú mèo bị lạc hay một gói hàng bị để nhầm cửa, nên giữa hai người hiếm khi có ngày nào mà không có ít nhất một tin nhắn qua lại. Các cuộc trò chuyện của họ chuyển đổi dễ dàng giữa những tin nhắn ngắn, những đoạn ghi âm nhanh thu lại trong lúc dắt chó đi dạo, những biểu tượng cảm xúc phản hồi một tấm ảnh vui, và thỉnh thoảng là một email dài hơn khi có điều gì đó cần giải thích cho đàng hoàng, và chính sự pha trộn nhiều kênh liên lạc đó khiến kiểu luyện tập này hữu ích đến vậy đối với người học tiếng Anh -- giao tiếp số hằng ngày hiếm khi chỉ dừng ở một hình thức duy nhất. Qua hàng chục lần trao đổi ngắn ngủi đời thường -- nhắn tin hỏi xem ai đó có rảnh không, phản hồi một tin nhắn bằng biểu tượng giơ ngón tay cái thay vì gõ cả câu trả lời, xin lỗi vì trả lời trễ mất hai ngày, sửa lại một lỗi tự động sửa chữ gây xấu hổ, chuyển tiếp một đường link hữu ích, tắt thông báo một nhóm chat ồn ào trước khi ngủ, và tắt thông báo vào một buổi chiều bận rộn -- các tin nhắn của họ bao phủ gần như mọi kỹ năng nhỏ mà người mới học cần có để nhắn tin bằng tiếng Anh. Họ cũng gặp phải những rắc rối nhỏ đi kèm với bất kỳ chiếc điện thoại nào -- một tấm ảnh không tải lên được vì Wi-Fi cứ bị rớt, một tin nhắn nằm ở trạng thái 'đã xem' hàng giờ mà không có hồi âm, một lỗi gõ chữ làm thay đổi cả nghĩa của câu, tin nhắn rác cần phải chặn, và một bản cập nhật ứng dụng sắp xếp lại toàn bộ biểu tượng qua một đêm. Việc lên lịch cũng diễn ra liên tục qua tin nhắn -- gửi lời mời lịch cho một cuộc họp, xác nhận giờ giao hàng qua tin nhắn, dời một buổi cà phê chỉ bằng một dòng tin, và kiểm tra lại địa chỉ trước khi người giao hàng đến. Chị Lan đăng một tấm ảnh từ chuyến đi cuối tuần rồi hồi hộp chờ bình luận, lỡ gửi mã xác thực hai bước vào nhầm đoạn chat, nhắn tin cho người bán hàng online về một đơn hàng bị trễ, và chuyển tiếp một video vui mà chị nghĩ anh Thornbeck sẽ thích. Còn anh Thornbeck thì ghi một đoạn ghi âm ngắn thay vì gõ chữ khi tay đang bận việc khác, tắt thông báo một đoạn chat cứ rung liên tục trong lúc họp, nhắc chị Lan về buổi dã ngoại của khu dân cư qua nhóm chat, và luôn cố gắng trả lời đàng hoàng thay vì để tin nhắn ở trạng thái đã xem mà không hồi âm. Ngoài những lần qua lại của riêng hai người, họ còn liên tục cùng nhau xử lý những trục trặc số nhỏ nhặt, loại chuyện chẳng bao giờ xuất hiện trong sách giáo khoa nhưng lại xảy ra với gần như ai có điện thoại thông minh -- một mã xác thực đến quá trễ để kịp nhập vào, một lời mời lịch bị gửi nhầm múi giờ, một tấm ảnh cứ kẹt lúc tải lên vì sóng yếu trong thang máy, một tin nhắn video phát ra mà không có âm thanh, và một tin nhắn rác giả danh ngân hàng đòi hỏi mật khẩu mà không ai nên chia sẻ. Họ cũng giúp nhau hiểu những thay đổi nhỏ mà một bản cập nhật mang lại qua một đêm -- nút gửi sticker bỗng dưng đổi chỗ, một cài đặt chế độ nền tối đáng để bật lên, hay những bản sao lưu tin nhắn cũ tưởng như biến mất cho đến khi ai đó tìm ra đúng mục để khôi phục lại. Không cuộc trao đổi nào trong số này kịch tính cả, và đó chính xác là điều quan trọng -- đây đơn giản chỉ là cách giao tiếp số bình thường diễn ra giữa hai người hàng xóm thân thiện, từng thông báo nhỏ một.</w:t>
      </w:r>
    </w:p>
    <w:p>
      <w:pPr>
        <w:spacing w:after="160" w:line="312" w:lineRule="auto"/>
        <w:jc w:val="both"/>
      </w:pPr>
      <w:r>
        <w:rPr>
          <w:rFonts w:ascii="Calibri" w:hAnsi="Calibri"/>
          <w:b/>
          <w:sz w:val="22"/>
        </w:rPr>
        <w:t xml:space="preserve">Ms Lan: </w:t>
      </w:r>
      <w:r>
        <w:rPr>
          <w:rFonts w:ascii="Calibri" w:hAnsi="Calibri"/>
          <w:sz w:val="22"/>
        </w:rPr>
        <w:t xml:space="preserve">Good morning, Thornbeck, I hope you slept well after that noisy storm last night.  </w:t>
      </w:r>
      <w:r>
        <w:rPr>
          <w:rFonts w:ascii="Calibri" w:hAnsi="Calibri"/>
          <w:i/>
          <w:sz w:val="22"/>
        </w:rPr>
        <w:t>Chào buổi sáng anh Thornbeck, mong là anh ngủ ngon sau trận bão ồn ào tối qua.</w:t>
      </w:r>
    </w:p>
    <w:p>
      <w:pPr>
        <w:spacing w:after="160" w:line="312" w:lineRule="auto"/>
        <w:jc w:val="both"/>
      </w:pPr>
      <w:r>
        <w:rPr>
          <w:rFonts w:ascii="Calibri" w:hAnsi="Calibri"/>
          <w:b/>
          <w:sz w:val="22"/>
        </w:rPr>
        <w:t xml:space="preserve">Mr Thornbeck: </w:t>
      </w:r>
      <w:r>
        <w:rPr>
          <w:rFonts w:ascii="Calibri" w:hAnsi="Calibri"/>
          <w:sz w:val="22"/>
        </w:rPr>
        <w:t xml:space="preserve">Morning, Lan, I barely slept at all, the thunder was so loud it shook the windows.  </w:t>
      </w:r>
      <w:r>
        <w:rPr>
          <w:rFonts w:ascii="Calibri" w:hAnsi="Calibri"/>
          <w:i/>
          <w:sz w:val="22"/>
        </w:rPr>
        <w:t>Chào buổi sáng chị Lan, tôi gần như không ngủ được chút nào, sấm to đến mức làm rung cả cửa sổ.</w:t>
      </w:r>
    </w:p>
    <w:p>
      <w:pPr>
        <w:spacing w:after="160" w:line="312" w:lineRule="auto"/>
        <w:jc w:val="both"/>
      </w:pPr>
      <w:r>
        <w:rPr>
          <w:rFonts w:ascii="Calibri" w:hAnsi="Calibri"/>
          <w:b/>
          <w:sz w:val="22"/>
        </w:rPr>
        <w:t xml:space="preserve">Ms Lan: </w:t>
      </w:r>
      <w:r>
        <w:rPr>
          <w:rFonts w:ascii="Calibri" w:hAnsi="Calibri"/>
          <w:sz w:val="22"/>
        </w:rPr>
        <w:t xml:space="preserve">Same here, I finally fell asleep around two, so today might be a slow one for me.  </w:t>
      </w:r>
      <w:r>
        <w:rPr>
          <w:rFonts w:ascii="Calibri" w:hAnsi="Calibri"/>
          <w:i/>
          <w:sz w:val="22"/>
        </w:rPr>
        <w:t>Tôi cũng vậy, mãi đến khoảng hai giờ tôi mới ngủ được, nên hôm nay chắc tôi sẽ hơi uể oải.</w:t>
      </w:r>
    </w:p>
    <w:p>
      <w:pPr>
        <w:spacing w:after="160" w:line="312" w:lineRule="auto"/>
        <w:jc w:val="both"/>
      </w:pPr>
      <w:r>
        <w:rPr>
          <w:rFonts w:ascii="Calibri" w:hAnsi="Calibri"/>
          <w:b/>
          <w:sz w:val="22"/>
        </w:rPr>
        <w:t xml:space="preserve">Mr Thornbeck: </w:t>
      </w:r>
      <w:r>
        <w:rPr>
          <w:rFonts w:ascii="Calibri" w:hAnsi="Calibri"/>
          <w:sz w:val="22"/>
        </w:rPr>
        <w:t xml:space="preserve">Hey Lan, just texting to say good morning before I head out to catch my bus.  </w:t>
      </w:r>
      <w:r>
        <w:rPr>
          <w:rFonts w:ascii="Calibri" w:hAnsi="Calibri"/>
          <w:i/>
          <w:sz w:val="22"/>
        </w:rPr>
        <w:t>Chào chị Lan, tôi nhắn chào buổi sáng trước khi ra bắt xe buýt đây.</w:t>
      </w:r>
    </w:p>
    <w:p>
      <w:pPr>
        <w:spacing w:after="160" w:line="312" w:lineRule="auto"/>
        <w:jc w:val="both"/>
      </w:pPr>
      <w:r>
        <w:rPr>
          <w:rFonts w:ascii="Calibri" w:hAnsi="Calibri"/>
          <w:b/>
          <w:sz w:val="22"/>
        </w:rPr>
        <w:t xml:space="preserve">Ms Lan: </w:t>
      </w:r>
      <w:r>
        <w:rPr>
          <w:rFonts w:ascii="Calibri" w:hAnsi="Calibri"/>
          <w:sz w:val="22"/>
        </w:rPr>
        <w:t xml:space="preserve">Good morning to you too, have a smooth ride and try not to miss it this time.  </w:t>
      </w:r>
      <w:r>
        <w:rPr>
          <w:rFonts w:ascii="Calibri" w:hAnsi="Calibri"/>
          <w:i/>
          <w:sz w:val="22"/>
        </w:rPr>
        <w:t>Chào buổi sáng anh, chúc anh đi thuận lợi và lần này đừng để lỡ xe nhé.</w:t>
      </w:r>
    </w:p>
    <w:p>
      <w:pPr>
        <w:spacing w:after="160" w:line="312" w:lineRule="auto"/>
        <w:jc w:val="both"/>
      </w:pPr>
      <w:r>
        <w:rPr>
          <w:rFonts w:ascii="Calibri" w:hAnsi="Calibri"/>
          <w:b/>
          <w:sz w:val="22"/>
        </w:rPr>
        <w:t xml:space="preserve">Mr Thornbeck: </w:t>
      </w:r>
      <w:r>
        <w:rPr>
          <w:rFonts w:ascii="Calibri" w:hAnsi="Calibri"/>
          <w:sz w:val="22"/>
        </w:rPr>
        <w:t xml:space="preserve">Ha, I'll do my best, I'm already standing at the stop with two minutes to spare.  </w:t>
      </w:r>
      <w:r>
        <w:rPr>
          <w:rFonts w:ascii="Calibri" w:hAnsi="Calibri"/>
          <w:i/>
          <w:sz w:val="22"/>
        </w:rPr>
        <w:t>Ha, tôi sẽ cố hết sức, giờ tôi đã đứng ở trạm chờ với hai phút dư rồi.</w:t>
      </w:r>
    </w:p>
    <w:p>
      <w:pPr>
        <w:spacing w:after="160" w:line="312" w:lineRule="auto"/>
        <w:jc w:val="both"/>
      </w:pPr>
      <w:r>
        <w:rPr>
          <w:rFonts w:ascii="Calibri" w:hAnsi="Calibri"/>
          <w:b/>
          <w:sz w:val="22"/>
        </w:rPr>
        <w:t xml:space="preserve">Ms Lan: </w:t>
      </w:r>
      <w:r>
        <w:rPr>
          <w:rFonts w:ascii="Calibri" w:hAnsi="Calibri"/>
          <w:sz w:val="22"/>
        </w:rPr>
        <w:t xml:space="preserve">Morning! I'm sending this early because I know you usually check your phone right after waking up.  </w:t>
      </w:r>
      <w:r>
        <w:rPr>
          <w:rFonts w:ascii="Calibri" w:hAnsi="Calibri"/>
          <w:i/>
          <w:sz w:val="22"/>
        </w:rPr>
        <w:t>Chào buổi sáng! Tôi nhắn sớm vì biết anh thường xem điện thoại ngay khi vừa thức dậy.</w:t>
      </w:r>
    </w:p>
    <w:p>
      <w:pPr>
        <w:spacing w:after="160" w:line="312" w:lineRule="auto"/>
        <w:jc w:val="both"/>
      </w:pPr>
      <w:r>
        <w:rPr>
          <w:rFonts w:ascii="Calibri" w:hAnsi="Calibri"/>
          <w:b/>
          <w:sz w:val="22"/>
        </w:rPr>
        <w:t xml:space="preserve">Mr Thornbeck: </w:t>
      </w:r>
      <w:r>
        <w:rPr>
          <w:rFonts w:ascii="Calibri" w:hAnsi="Calibri"/>
          <w:sz w:val="22"/>
        </w:rPr>
        <w:t xml:space="preserve">You know me well, I just saw it, and I'm already smiling before my coffee is even ready.  </w:t>
      </w:r>
      <w:r>
        <w:rPr>
          <w:rFonts w:ascii="Calibri" w:hAnsi="Calibri"/>
          <w:i/>
          <w:sz w:val="22"/>
        </w:rPr>
        <w:t>Chị hiểu tôi quá, tôi vừa thấy tin nhắn, và tôi đã mỉm cười trước cả khi pha xong cà phê.</w:t>
      </w:r>
    </w:p>
    <w:p>
      <w:pPr>
        <w:spacing w:after="160" w:line="312" w:lineRule="auto"/>
        <w:jc w:val="both"/>
      </w:pPr>
      <w:r>
        <w:rPr>
          <w:rFonts w:ascii="Calibri" w:hAnsi="Calibri"/>
          <w:b/>
          <w:sz w:val="22"/>
        </w:rPr>
        <w:t xml:space="preserve">Ms Lan: </w:t>
      </w:r>
      <w:r>
        <w:rPr>
          <w:rFonts w:ascii="Calibri" w:hAnsi="Calibri"/>
          <w:sz w:val="22"/>
        </w:rPr>
        <w:t xml:space="preserve">Good, a text before coffee is basically the modern version of a friendly wave across the hallway.  </w:t>
      </w:r>
      <w:r>
        <w:rPr>
          <w:rFonts w:ascii="Calibri" w:hAnsi="Calibri"/>
          <w:i/>
          <w:sz w:val="22"/>
        </w:rPr>
        <w:t>Tốt quá, một tin nhắn trước tách cà phê về cơ bản là phiên bản hiện đại của một cái vẫy tay thân thiện ngoài hành lang.</w:t>
      </w:r>
    </w:p>
    <w:p>
      <w:pPr>
        <w:spacing w:after="160" w:line="312" w:lineRule="auto"/>
        <w:jc w:val="both"/>
      </w:pPr>
      <w:r>
        <w:rPr>
          <w:rFonts w:ascii="Calibri" w:hAnsi="Calibri"/>
          <w:b/>
          <w:sz w:val="22"/>
        </w:rPr>
        <w:t xml:space="preserve">Mr Thornbeck: </w:t>
      </w:r>
      <w:r>
        <w:rPr>
          <w:rFonts w:ascii="Calibri" w:hAnsi="Calibri"/>
          <w:sz w:val="22"/>
        </w:rPr>
        <w:t xml:space="preserve">Good evening, Lan, I know it's late, but I just wanted to say hello before the day ends.  </w:t>
      </w:r>
      <w:r>
        <w:rPr>
          <w:rFonts w:ascii="Calibri" w:hAnsi="Calibri"/>
          <w:i/>
          <w:sz w:val="22"/>
        </w:rPr>
        <w:t>Chào buổi tối chị Lan, tôi biết đã trễ rồi, nhưng tôi chỉ muốn chào trước khi hết ngày.</w:t>
      </w:r>
    </w:p>
    <w:p>
      <w:pPr>
        <w:spacing w:after="160" w:line="312" w:lineRule="auto"/>
        <w:jc w:val="both"/>
      </w:pPr>
      <w:r>
        <w:rPr>
          <w:rFonts w:ascii="Calibri" w:hAnsi="Calibri"/>
          <w:b/>
          <w:sz w:val="22"/>
        </w:rPr>
        <w:t xml:space="preserve">Ms Lan: </w:t>
      </w:r>
      <w:r>
        <w:rPr>
          <w:rFonts w:ascii="Calibri" w:hAnsi="Calibri"/>
          <w:sz w:val="22"/>
        </w:rPr>
        <w:t xml:space="preserve">It's never too late for a hello, thanks for thinking of me even after such a long day.  </w:t>
      </w:r>
      <w:r>
        <w:rPr>
          <w:rFonts w:ascii="Calibri" w:hAnsi="Calibri"/>
          <w:i/>
          <w:sz w:val="22"/>
        </w:rPr>
        <w:t>Không bao giờ là quá trễ cho một lời chào cả, cảm ơn anh đã nghĩ đến tôi dù một ngày dài như vậy.</w:t>
      </w:r>
    </w:p>
    <w:p>
      <w:pPr>
        <w:spacing w:after="160" w:line="312" w:lineRule="auto"/>
        <w:jc w:val="both"/>
      </w:pPr>
      <w:r>
        <w:rPr>
          <w:rFonts w:ascii="Calibri" w:hAnsi="Calibri"/>
          <w:b/>
          <w:sz w:val="22"/>
        </w:rPr>
        <w:t xml:space="preserve">Mr Thornbeck: </w:t>
      </w:r>
      <w:r>
        <w:rPr>
          <w:rFonts w:ascii="Calibri" w:hAnsi="Calibri"/>
          <w:sz w:val="22"/>
        </w:rPr>
        <w:t xml:space="preserve">Of course, a short message costs nothing, and it always feels nice to receive one anyway.  </w:t>
      </w:r>
      <w:r>
        <w:rPr>
          <w:rFonts w:ascii="Calibri" w:hAnsi="Calibri"/>
          <w:i/>
          <w:sz w:val="22"/>
        </w:rPr>
        <w:t>Đương nhiên rồi, một tin nhắn ngắn chẳng tốn gì cả, mà nhận được cũng thấy vui mà.</w:t>
      </w:r>
    </w:p>
    <w:p>
      <w:pPr>
        <w:spacing w:after="160" w:line="312" w:lineRule="auto"/>
        <w:jc w:val="both"/>
      </w:pPr>
      <w:r>
        <w:rPr>
          <w:rFonts w:ascii="Calibri" w:hAnsi="Calibri"/>
          <w:b/>
          <w:sz w:val="22"/>
        </w:rPr>
        <w:t xml:space="preserve">Ms Lan: </w:t>
      </w:r>
      <w:r>
        <w:rPr>
          <w:rFonts w:ascii="Calibri" w:hAnsi="Calibri"/>
          <w:sz w:val="22"/>
        </w:rPr>
        <w:t xml:space="preserve">Hi Thornbeck, quick text just to check how the job interview went this afternoon.  </w:t>
      </w:r>
      <w:r>
        <w:rPr>
          <w:rFonts w:ascii="Calibri" w:hAnsi="Calibri"/>
          <w:i/>
          <w:sz w:val="22"/>
        </w:rPr>
        <w:t>Chào anh Thornbeck, nhắn nhanh để hỏi buổi phỏng vấn xin việc chiều nay thế nào rồi.</w:t>
      </w:r>
    </w:p>
    <w:p>
      <w:pPr>
        <w:spacing w:after="160" w:line="312" w:lineRule="auto"/>
        <w:jc w:val="both"/>
      </w:pPr>
      <w:r>
        <w:rPr>
          <w:rFonts w:ascii="Calibri" w:hAnsi="Calibri"/>
          <w:b/>
          <w:sz w:val="22"/>
        </w:rPr>
        <w:t xml:space="preserve">Mr Thornbeck: </w:t>
      </w:r>
      <w:r>
        <w:rPr>
          <w:rFonts w:ascii="Calibri" w:hAnsi="Calibri"/>
          <w:sz w:val="22"/>
        </w:rPr>
        <w:t xml:space="preserve">It went really well, actually, thanks for remembering, I'll tell you the full story later tonight.  </w:t>
      </w:r>
      <w:r>
        <w:rPr>
          <w:rFonts w:ascii="Calibri" w:hAnsi="Calibri"/>
          <w:i/>
          <w:sz w:val="22"/>
        </w:rPr>
        <w:t>Thật ra là rất suôn sẻ, cảm ơn chị đã nhớ, tối nay tôi sẽ kể hết cho chị nghe.</w:t>
      </w:r>
    </w:p>
    <w:p>
      <w:pPr>
        <w:spacing w:after="160" w:line="312" w:lineRule="auto"/>
        <w:jc w:val="both"/>
      </w:pPr>
      <w:r>
        <w:rPr>
          <w:rFonts w:ascii="Calibri" w:hAnsi="Calibri"/>
          <w:b/>
          <w:sz w:val="22"/>
        </w:rPr>
        <w:t xml:space="preserve">Ms Lan: </w:t>
      </w:r>
      <w:r>
        <w:rPr>
          <w:rFonts w:ascii="Calibri" w:hAnsi="Calibri"/>
          <w:sz w:val="22"/>
        </w:rPr>
        <w:t xml:space="preserve">I'm so glad to hear that, I'll be waiting to hear every detail over dinner.  </w:t>
      </w:r>
      <w:r>
        <w:rPr>
          <w:rFonts w:ascii="Calibri" w:hAnsi="Calibri"/>
          <w:i/>
          <w:sz w:val="22"/>
        </w:rPr>
        <w:t>Tôi mừng quá khi nghe vậy, tôi sẽ chờ nghe từng chi tiết trong bữa tối nhé.</w:t>
      </w:r>
    </w:p>
    <w:p>
      <w:pPr>
        <w:spacing w:after="160" w:line="312" w:lineRule="auto"/>
        <w:jc w:val="both"/>
      </w:pPr>
      <w:r>
        <w:rPr>
          <w:rFonts w:ascii="Calibri" w:hAnsi="Calibri"/>
          <w:b/>
          <w:sz w:val="22"/>
        </w:rPr>
        <w:t xml:space="preserve">Mr Thornbeck: </w:t>
      </w:r>
      <w:r>
        <w:rPr>
          <w:rFonts w:ascii="Calibri" w:hAnsi="Calibri"/>
          <w:sz w:val="22"/>
        </w:rPr>
        <w:t xml:space="preserve">Lan, are you awake? I know it's early, but the bakery downstairs just opened with fresh bread.  </w:t>
      </w:r>
      <w:r>
        <w:rPr>
          <w:rFonts w:ascii="Calibri" w:hAnsi="Calibri"/>
          <w:i/>
          <w:sz w:val="22"/>
        </w:rPr>
        <w:t>Chị Lan, chị dậy chưa? Tôi biết còn sớm, nhưng tiệm bánh dưới nhà vừa mở với bánh mì mới ra lò.</w:t>
      </w:r>
    </w:p>
    <w:p>
      <w:pPr>
        <w:spacing w:after="160" w:line="312" w:lineRule="auto"/>
        <w:jc w:val="both"/>
      </w:pPr>
      <w:r>
        <w:rPr>
          <w:rFonts w:ascii="Calibri" w:hAnsi="Calibri"/>
          <w:b/>
          <w:sz w:val="22"/>
        </w:rPr>
        <w:t xml:space="preserve">Ms Lan: </w:t>
      </w:r>
      <w:r>
        <w:rPr>
          <w:rFonts w:ascii="Calibri" w:hAnsi="Calibri"/>
          <w:sz w:val="22"/>
        </w:rPr>
        <w:t xml:space="preserve">I'm awake now, thanks to your message, and yes, please grab me a loaf if it's not too much trouble.  </w:t>
      </w:r>
      <w:r>
        <w:rPr>
          <w:rFonts w:ascii="Calibri" w:hAnsi="Calibri"/>
          <w:i/>
          <w:sz w:val="22"/>
        </w:rPr>
        <w:t>Giờ thì tôi dậy rồi, nhờ tin nhắn của anh đấy, mà vâng, phiền anh mua giúp tôi một ổ nếu không quá bất tiện.</w:t>
      </w:r>
    </w:p>
    <w:p>
      <w:pPr>
        <w:spacing w:after="160" w:line="312" w:lineRule="auto"/>
        <w:jc w:val="both"/>
      </w:pPr>
      <w:r>
        <w:rPr>
          <w:rFonts w:ascii="Calibri" w:hAnsi="Calibri"/>
          <w:b/>
          <w:sz w:val="22"/>
        </w:rPr>
        <w:t xml:space="preserve">Mr Thornbeck: </w:t>
      </w:r>
      <w:r>
        <w:rPr>
          <w:rFonts w:ascii="Calibri" w:hAnsi="Calibri"/>
          <w:sz w:val="22"/>
        </w:rPr>
        <w:t xml:space="preserve">Not a problem at all, I'll leave it outside your door in about ten minutes.  </w:t>
      </w:r>
      <w:r>
        <w:rPr>
          <w:rFonts w:ascii="Calibri" w:hAnsi="Calibri"/>
          <w:i/>
          <w:sz w:val="22"/>
        </w:rPr>
        <w:t>Không vấn đề gì cả, tôi sẽ để trước cửa nhà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Thornbeck, happy Friday, I hope your week finally slows down a little after today.  </w:t>
      </w:r>
      <w:r>
        <w:rPr>
          <w:rFonts w:ascii="Calibri" w:hAnsi="Calibri"/>
          <w:i/>
          <w:sz w:val="22"/>
        </w:rPr>
        <w:t>Anh Thornbeck, chúc mừng thứ Sáu, mong là tuần của anh cuối cùng cũng bớt bận sau hôm nay.</w:t>
      </w:r>
    </w:p>
    <w:p>
      <w:pPr>
        <w:spacing w:after="160" w:line="312" w:lineRule="auto"/>
        <w:jc w:val="both"/>
      </w:pPr>
      <w:r>
        <w:rPr>
          <w:rFonts w:ascii="Calibri" w:hAnsi="Calibri"/>
          <w:b/>
          <w:sz w:val="22"/>
        </w:rPr>
        <w:t xml:space="preserve">Mr Thornbeck: </w:t>
      </w:r>
      <w:r>
        <w:rPr>
          <w:rFonts w:ascii="Calibri" w:hAnsi="Calibri"/>
          <w:sz w:val="22"/>
        </w:rPr>
        <w:t xml:space="preserve">Happy Friday to you too, honestly this week felt twice as long as usual for some reason.  </w:t>
      </w:r>
      <w:r>
        <w:rPr>
          <w:rFonts w:ascii="Calibri" w:hAnsi="Calibri"/>
          <w:i/>
          <w:sz w:val="22"/>
        </w:rPr>
        <w:t>Chúc mừng thứ Sáu chị luôn, thật tình tuần này cảm giác dài gấp đôi bình thường không hiểu sao.</w:t>
      </w:r>
    </w:p>
    <w:p>
      <w:pPr>
        <w:spacing w:after="160" w:line="312" w:lineRule="auto"/>
        <w:jc w:val="both"/>
      </w:pPr>
      <w:r>
        <w:rPr>
          <w:rFonts w:ascii="Calibri" w:hAnsi="Calibri"/>
          <w:b/>
          <w:sz w:val="22"/>
        </w:rPr>
        <w:t xml:space="preserve">Ms Lan: </w:t>
      </w:r>
      <w:r>
        <w:rPr>
          <w:rFonts w:ascii="Calibri" w:hAnsi="Calibri"/>
          <w:sz w:val="22"/>
        </w:rPr>
        <w:t xml:space="preserve">I felt exactly the same way, let's both try to properly rest this weekend.  </w:t>
      </w:r>
      <w:r>
        <w:rPr>
          <w:rFonts w:ascii="Calibri" w:hAnsi="Calibri"/>
          <w:i/>
          <w:sz w:val="22"/>
        </w:rPr>
        <w:t>Tôi cũng cảm thấy y hệt vậy, mình cùng cố nghỉ ngơi đàng hoàng vào cuối tuần này nhé.</w:t>
      </w:r>
    </w:p>
    <w:p>
      <w:pPr>
        <w:spacing w:after="160" w:line="312" w:lineRule="auto"/>
        <w:jc w:val="both"/>
      </w:pPr>
      <w:r>
        <w:rPr>
          <w:rFonts w:ascii="Calibri" w:hAnsi="Calibri"/>
          <w:b/>
          <w:sz w:val="22"/>
        </w:rPr>
        <w:t xml:space="preserve">Mr Thornbeck: </w:t>
      </w:r>
      <w:r>
        <w:rPr>
          <w:rFonts w:ascii="Calibri" w:hAnsi="Calibri"/>
          <w:sz w:val="22"/>
        </w:rPr>
        <w:t xml:space="preserve">Lan, I just added the new couple from apartment nine to our building group chat.  </w:t>
      </w:r>
      <w:r>
        <w:rPr>
          <w:rFonts w:ascii="Calibri" w:hAnsi="Calibri"/>
          <w:i/>
          <w:sz w:val="22"/>
        </w:rPr>
        <w:t>Chị Lan, tôi vừa thêm cặp đôi mới ở căn hộ số chín vào nhóm chat chung cư mình.</w:t>
      </w:r>
    </w:p>
    <w:p>
      <w:pPr>
        <w:spacing w:after="160" w:line="312" w:lineRule="auto"/>
        <w:jc w:val="both"/>
      </w:pPr>
      <w:r>
        <w:rPr>
          <w:rFonts w:ascii="Calibri" w:hAnsi="Calibri"/>
          <w:b/>
          <w:sz w:val="22"/>
        </w:rPr>
        <w:t xml:space="preserve">Ms Lan: </w:t>
      </w:r>
      <w:r>
        <w:rPr>
          <w:rFonts w:ascii="Calibri" w:hAnsi="Calibri"/>
          <w:sz w:val="22"/>
        </w:rPr>
        <w:t xml:space="preserve">Great idea, it's always nice when new neighbors get included from the very first week.  </w:t>
      </w:r>
      <w:r>
        <w:rPr>
          <w:rFonts w:ascii="Calibri" w:hAnsi="Calibri"/>
          <w:i/>
          <w:sz w:val="22"/>
        </w:rPr>
        <w:t>Ý hay đấy, lúc nào cũng vui khi hàng xóm mới được đưa vào nhóm ngay từ tuần đầu tiên.</w:t>
      </w:r>
    </w:p>
    <w:p>
      <w:pPr>
        <w:spacing w:after="160" w:line="312" w:lineRule="auto"/>
        <w:jc w:val="both"/>
      </w:pPr>
      <w:r>
        <w:rPr>
          <w:rFonts w:ascii="Calibri" w:hAnsi="Calibri"/>
          <w:b/>
          <w:sz w:val="22"/>
        </w:rPr>
        <w:t xml:space="preserve">Mr Thornbeck: </w:t>
      </w:r>
      <w:r>
        <w:rPr>
          <w:rFonts w:ascii="Calibri" w:hAnsi="Calibri"/>
          <w:sz w:val="22"/>
        </w:rPr>
        <w:t xml:space="preserve">Exactly, I already sent them a quick welcome message with the basic house rules.  </w:t>
      </w:r>
      <w:r>
        <w:rPr>
          <w:rFonts w:ascii="Calibri" w:hAnsi="Calibri"/>
          <w:i/>
          <w:sz w:val="22"/>
        </w:rPr>
        <w:t>Đúng vậy, tôi đã gửi cho họ một tin nhắn chào mừng ngắn kèm mấy quy tắc cơ bản của tòa nhà rồi.</w:t>
      </w:r>
    </w:p>
    <w:p>
      <w:pPr>
        <w:spacing w:after="160" w:line="312" w:lineRule="auto"/>
        <w:jc w:val="both"/>
      </w:pPr>
      <w:r>
        <w:rPr>
          <w:rFonts w:ascii="Calibri" w:hAnsi="Calibri"/>
          <w:b/>
          <w:sz w:val="22"/>
        </w:rPr>
        <w:t xml:space="preserve">Ms Lan: </w:t>
      </w:r>
      <w:r>
        <w:rPr>
          <w:rFonts w:ascii="Calibri" w:hAnsi="Calibri"/>
          <w:sz w:val="22"/>
        </w:rPr>
        <w:t xml:space="preserve">Thornbeck, the group chat has been buzzing nonstop since this morning, what's going on?  </w:t>
      </w:r>
      <w:r>
        <w:rPr>
          <w:rFonts w:ascii="Calibri" w:hAnsi="Calibri"/>
          <w:i/>
          <w:sz w:val="22"/>
        </w:rPr>
        <w:t>Anh Thornbeck, nhóm chat rung liên tục từ sáng đến giờ, có chuyện gì vậy?</w:t>
      </w:r>
    </w:p>
    <w:p>
      <w:pPr>
        <w:spacing w:after="160" w:line="312" w:lineRule="auto"/>
        <w:jc w:val="both"/>
      </w:pPr>
      <w:r>
        <w:rPr>
          <w:rFonts w:ascii="Calibri" w:hAnsi="Calibri"/>
          <w:b/>
          <w:sz w:val="22"/>
        </w:rPr>
        <w:t xml:space="preserve">Mr Thornbeck: </w:t>
      </w:r>
      <w:r>
        <w:rPr>
          <w:rFonts w:ascii="Calibri" w:hAnsi="Calibri"/>
          <w:sz w:val="22"/>
        </w:rPr>
        <w:t xml:space="preserve">Someone reported a leaking pipe on the third floor, and now everyone has an opinion about it.  </w:t>
      </w:r>
      <w:r>
        <w:rPr>
          <w:rFonts w:ascii="Calibri" w:hAnsi="Calibri"/>
          <w:i/>
          <w:sz w:val="22"/>
        </w:rPr>
        <w:t>Có người báo đường ống bị rò rỉ ở tầng ba, và giờ ai cũng có ý kiến riêng về chuyện đó.</w:t>
      </w:r>
    </w:p>
    <w:p>
      <w:pPr>
        <w:spacing w:after="160" w:line="312" w:lineRule="auto"/>
        <w:jc w:val="both"/>
      </w:pPr>
      <w:r>
        <w:rPr>
          <w:rFonts w:ascii="Calibri" w:hAnsi="Calibri"/>
          <w:b/>
          <w:sz w:val="22"/>
        </w:rPr>
        <w:t xml:space="preserve">Ms Lan: </w:t>
      </w:r>
      <w:r>
        <w:rPr>
          <w:rFonts w:ascii="Calibri" w:hAnsi="Calibri"/>
          <w:sz w:val="22"/>
        </w:rPr>
        <w:t xml:space="preserve">Ah, that explains it, I might just mute it until the conversation calms down a bit.  </w:t>
      </w:r>
      <w:r>
        <w:rPr>
          <w:rFonts w:ascii="Calibri" w:hAnsi="Calibri"/>
          <w:i/>
          <w:sz w:val="22"/>
        </w:rPr>
        <w:t>À, vậy thì hiểu rồi, chắc tôi sẽ tắt thông báo nhóm đến khi cuộc trò chuyện lắng xuống chút.</w:t>
      </w:r>
    </w:p>
    <w:p>
      <w:pPr>
        <w:spacing w:after="160" w:line="312" w:lineRule="auto"/>
        <w:jc w:val="both"/>
      </w:pPr>
      <w:r>
        <w:rPr>
          <w:rFonts w:ascii="Calibri" w:hAnsi="Calibri"/>
          <w:b/>
          <w:sz w:val="22"/>
        </w:rPr>
        <w:t xml:space="preserve">Mr Thornbeck: </w:t>
      </w:r>
      <w:r>
        <w:rPr>
          <w:rFonts w:ascii="Calibri" w:hAnsi="Calibri"/>
          <w:sz w:val="22"/>
        </w:rPr>
        <w:t xml:space="preserve">Lan, would you mind if I removed the old parking group chat, since nobody has posted in months?  </w:t>
      </w:r>
      <w:r>
        <w:rPr>
          <w:rFonts w:ascii="Calibri" w:hAnsi="Calibri"/>
          <w:i/>
          <w:sz w:val="22"/>
        </w:rPr>
        <w:t>Chị Lan, chị có phiền không nếu tôi xóa nhóm chat về chỗ đậu xe cũ, vì đã mấy tháng chẳng ai đăng gì cả?</w:t>
      </w:r>
    </w:p>
    <w:p>
      <w:pPr>
        <w:spacing w:after="160" w:line="312" w:lineRule="auto"/>
        <w:jc w:val="both"/>
      </w:pPr>
      <w:r>
        <w:rPr>
          <w:rFonts w:ascii="Calibri" w:hAnsi="Calibri"/>
          <w:b/>
          <w:sz w:val="22"/>
        </w:rPr>
        <w:t xml:space="preserve">Ms Lan: </w:t>
      </w:r>
      <w:r>
        <w:rPr>
          <w:rFonts w:ascii="Calibri" w:hAnsi="Calibri"/>
          <w:sz w:val="22"/>
        </w:rPr>
        <w:t xml:space="preserve">Go right ahead, I honestly forgot that chat even existed until you just mentioned it.  </w:t>
      </w:r>
      <w:r>
        <w:rPr>
          <w:rFonts w:ascii="Calibri" w:hAnsi="Calibri"/>
          <w:i/>
          <w:sz w:val="22"/>
        </w:rPr>
        <w:t>Cứ xóa đi anh, thật tình tôi còn quên mất nhóm đó tồn tại cho đến khi anh vừa nhắc.</w:t>
      </w:r>
    </w:p>
    <w:p>
      <w:pPr>
        <w:spacing w:after="160" w:line="312" w:lineRule="auto"/>
        <w:jc w:val="both"/>
      </w:pPr>
      <w:r>
        <w:rPr>
          <w:rFonts w:ascii="Calibri" w:hAnsi="Calibri"/>
          <w:b/>
          <w:sz w:val="22"/>
        </w:rPr>
        <w:t xml:space="preserve">Mr Thornbeck: </w:t>
      </w:r>
      <w:r>
        <w:rPr>
          <w:rFonts w:ascii="Calibri" w:hAnsi="Calibri"/>
          <w:sz w:val="22"/>
        </w:rPr>
        <w:t xml:space="preserve">Same here, I'll archive it tonight and create a fresh one if we ever need it again.  </w:t>
      </w:r>
      <w:r>
        <w:rPr>
          <w:rFonts w:ascii="Calibri" w:hAnsi="Calibri"/>
          <w:i/>
          <w:sz w:val="22"/>
        </w:rPr>
        <w:t>Tôi cũng vậy, tối nay tôi sẽ lưu trữ nó lại và tạo nhóm mới nếu sau này mình cần.</w:t>
      </w:r>
    </w:p>
    <w:p>
      <w:pPr>
        <w:spacing w:after="160" w:line="312" w:lineRule="auto"/>
        <w:jc w:val="both"/>
      </w:pPr>
      <w:r>
        <w:rPr>
          <w:rFonts w:ascii="Calibri" w:hAnsi="Calibri"/>
          <w:b/>
          <w:sz w:val="22"/>
        </w:rPr>
        <w:t xml:space="preserve">Ms Lan: </w:t>
      </w:r>
      <w:r>
        <w:rPr>
          <w:rFonts w:ascii="Calibri" w:hAnsi="Calibri"/>
          <w:sz w:val="22"/>
        </w:rPr>
        <w:t xml:space="preserve">Thornbeck, I think I accidentally left the community picnic group chat, could you add me back?  </w:t>
      </w:r>
      <w:r>
        <w:rPr>
          <w:rFonts w:ascii="Calibri" w:hAnsi="Calibri"/>
          <w:i/>
          <w:sz w:val="22"/>
        </w:rPr>
        <w:t>Anh Thornbeck, hình như tôi lỡ rời khỏi nhóm chat dã ngoại khu dân cư, anh thêm lại tôi vào được không?</w:t>
      </w:r>
    </w:p>
    <w:p>
      <w:pPr>
        <w:spacing w:after="160" w:line="312" w:lineRule="auto"/>
        <w:jc w:val="both"/>
      </w:pPr>
      <w:r>
        <w:rPr>
          <w:rFonts w:ascii="Calibri" w:hAnsi="Calibri"/>
          <w:b/>
          <w:sz w:val="22"/>
        </w:rPr>
        <w:t xml:space="preserve">Mr Thornbeck: </w:t>
      </w:r>
      <w:r>
        <w:rPr>
          <w:rFonts w:ascii="Calibri" w:hAnsi="Calibri"/>
          <w:sz w:val="22"/>
        </w:rPr>
        <w:t xml:space="preserve">No worries, that happens more often than you'd think, I'll send you an invite right now.  </w:t>
      </w:r>
      <w:r>
        <w:rPr>
          <w:rFonts w:ascii="Calibri" w:hAnsi="Calibri"/>
          <w:i/>
          <w:sz w:val="22"/>
        </w:rPr>
        <w:t>Không sao đâu, chuyện đó xảy ra thường hơn chị nghĩ đấy, tôi gửi lời mời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Thanks so much, I must have tapped the wrong button while scrolling through my notifications.  </w:t>
      </w:r>
      <w:r>
        <w:rPr>
          <w:rFonts w:ascii="Calibri" w:hAnsi="Calibri"/>
          <w:i/>
          <w:sz w:val="22"/>
        </w:rPr>
        <w:t>Cảm ơn anh nhiều, chắc tôi đã lỡ bấm nhầm nút gì đó lúc đang lướt qua thông báo.</w:t>
      </w:r>
    </w:p>
    <w:p>
      <w:pPr>
        <w:spacing w:after="160" w:line="312" w:lineRule="auto"/>
        <w:jc w:val="both"/>
      </w:pPr>
      <w:r>
        <w:rPr>
          <w:rFonts w:ascii="Calibri" w:hAnsi="Calibri"/>
          <w:b/>
          <w:sz w:val="22"/>
        </w:rPr>
        <w:t xml:space="preserve">Mr Thornbeck: </w:t>
      </w:r>
      <w:r>
        <w:rPr>
          <w:rFonts w:ascii="Calibri" w:hAnsi="Calibri"/>
          <w:sz w:val="22"/>
        </w:rPr>
        <w:t xml:space="preserve">Lan, can you post the meeting reminder in the group chat, since I'm heading into a call right now?  </w:t>
      </w:r>
      <w:r>
        <w:rPr>
          <w:rFonts w:ascii="Calibri" w:hAnsi="Calibri"/>
          <w:i/>
          <w:sz w:val="22"/>
        </w:rPr>
        <w:t>Chị Lan, chị đăng giúp tôi lời nhắc cuộc họp lên nhóm chat được không, vì tôi sắp vào cuộc gọi rồi?</w:t>
      </w:r>
    </w:p>
    <w:p>
      <w:pPr>
        <w:spacing w:after="160" w:line="312" w:lineRule="auto"/>
        <w:jc w:val="both"/>
      </w:pPr>
      <w:r>
        <w:rPr>
          <w:rFonts w:ascii="Calibri" w:hAnsi="Calibri"/>
          <w:b/>
          <w:sz w:val="22"/>
        </w:rPr>
        <w:t xml:space="preserve">Ms Lan: </w:t>
      </w:r>
      <w:r>
        <w:rPr>
          <w:rFonts w:ascii="Calibri" w:hAnsi="Calibri"/>
          <w:sz w:val="22"/>
        </w:rPr>
        <w:t xml:space="preserve">Sure thing, I'll write it up and pin the message so nobody misses it later.  </w:t>
      </w:r>
      <w:r>
        <w:rPr>
          <w:rFonts w:ascii="Calibri" w:hAnsi="Calibri"/>
          <w:i/>
          <w:sz w:val="22"/>
        </w:rPr>
        <w:t>Được chứ, tôi sẽ viết ra rồi ghim tin nhắn lại để không ai bỏ lỡ sau này.</w:t>
      </w:r>
    </w:p>
    <w:p>
      <w:pPr>
        <w:spacing w:after="160" w:line="312" w:lineRule="auto"/>
        <w:jc w:val="both"/>
      </w:pPr>
      <w:r>
        <w:rPr>
          <w:rFonts w:ascii="Calibri" w:hAnsi="Calibri"/>
          <w:b/>
          <w:sz w:val="22"/>
        </w:rPr>
        <w:t xml:space="preserve">Mr Thornbeck: </w:t>
      </w:r>
      <w:r>
        <w:rPr>
          <w:rFonts w:ascii="Calibri" w:hAnsi="Calibri"/>
          <w:sz w:val="22"/>
        </w:rPr>
        <w:t xml:space="preserve">Perfect, thanks for handling that, I really appreciate it when you cover for me like this.  </w:t>
      </w:r>
      <w:r>
        <w:rPr>
          <w:rFonts w:ascii="Calibri" w:hAnsi="Calibri"/>
          <w:i/>
          <w:sz w:val="22"/>
        </w:rPr>
        <w:t>Tuyệt quá, cảm ơn chị đã lo giúp việc đó, tôi thật sự cảm kích khi chị đỡ tay tôi kiểu này.</w:t>
      </w:r>
    </w:p>
    <w:p>
      <w:pPr>
        <w:spacing w:after="160" w:line="312" w:lineRule="auto"/>
        <w:jc w:val="both"/>
      </w:pPr>
      <w:r>
        <w:rPr>
          <w:rFonts w:ascii="Calibri" w:hAnsi="Calibri"/>
          <w:b/>
          <w:sz w:val="22"/>
        </w:rPr>
        <w:t xml:space="preserve">Ms Lan: </w:t>
      </w:r>
      <w:r>
        <w:rPr>
          <w:rFonts w:ascii="Calibri" w:hAnsi="Calibri"/>
          <w:sz w:val="22"/>
        </w:rPr>
        <w:t xml:space="preserve">Thornbeck, someone in the group chat keeps sending really long voice messages, it's a bit much.  </w:t>
      </w:r>
      <w:r>
        <w:rPr>
          <w:rFonts w:ascii="Calibri" w:hAnsi="Calibri"/>
          <w:i/>
          <w:sz w:val="22"/>
        </w:rPr>
        <w:t>Anh Thornbeck, có người trong nhóm chat cứ gửi tin nhắn thoại dài quá, hơi quá tải thật.</w:t>
      </w:r>
    </w:p>
    <w:p>
      <w:pPr>
        <w:spacing w:after="160" w:line="312" w:lineRule="auto"/>
        <w:jc w:val="both"/>
      </w:pPr>
      <w:r>
        <w:rPr>
          <w:rFonts w:ascii="Calibri" w:hAnsi="Calibri"/>
          <w:b/>
          <w:sz w:val="22"/>
        </w:rPr>
        <w:t xml:space="preserve">Mr Thornbeck: </w:t>
      </w:r>
      <w:r>
        <w:rPr>
          <w:rFonts w:ascii="Calibri" w:hAnsi="Calibri"/>
          <w:sz w:val="22"/>
        </w:rPr>
        <w:t xml:space="preserve">I noticed that too, maybe we should gently ask everyone to keep messages a bit shorter.  </w:t>
      </w:r>
      <w:r>
        <w:rPr>
          <w:rFonts w:ascii="Calibri" w:hAnsi="Calibri"/>
          <w:i/>
          <w:sz w:val="22"/>
        </w:rPr>
        <w:t>Tôi cũng để ý thấy vậy, có lẽ mình nên nhẹ nhàng nhắc mọi người giữ tin nhắn ngắn gọn hơn.</w:t>
      </w:r>
    </w:p>
    <w:p>
      <w:pPr>
        <w:spacing w:after="160" w:line="312" w:lineRule="auto"/>
        <w:jc w:val="both"/>
      </w:pPr>
      <w:r>
        <w:rPr>
          <w:rFonts w:ascii="Calibri" w:hAnsi="Calibri"/>
          <w:b/>
          <w:sz w:val="22"/>
        </w:rPr>
        <w:t xml:space="preserve">Ms Lan: </w:t>
      </w:r>
      <w:r>
        <w:rPr>
          <w:rFonts w:ascii="Calibri" w:hAnsi="Calibri"/>
          <w:sz w:val="22"/>
        </w:rPr>
        <w:t xml:space="preserve">Good idea, I'll write something polite so nobody feels singled out about it.  </w:t>
      </w:r>
      <w:r>
        <w:rPr>
          <w:rFonts w:ascii="Calibri" w:hAnsi="Calibri"/>
          <w:i/>
          <w:sz w:val="22"/>
        </w:rPr>
        <w:t>Ý hay đấy, tôi sẽ viết gì đó lịch sự để không ai cảm thấy bị nhắm riêng.</w:t>
      </w:r>
    </w:p>
    <w:p>
      <w:pPr>
        <w:spacing w:after="160" w:line="312" w:lineRule="auto"/>
        <w:jc w:val="both"/>
      </w:pPr>
      <w:r>
        <w:rPr>
          <w:rFonts w:ascii="Calibri" w:hAnsi="Calibri"/>
          <w:b/>
          <w:sz w:val="22"/>
        </w:rPr>
        <w:t xml:space="preserve">Mr Thornbeck: </w:t>
      </w:r>
      <w:r>
        <w:rPr>
          <w:rFonts w:ascii="Calibri" w:hAnsi="Calibri"/>
          <w:sz w:val="22"/>
        </w:rPr>
        <w:t xml:space="preserve">Lan, I'm thinking of splitting the group chat into two, one for notices and one for casual chat.  </w:t>
      </w:r>
      <w:r>
        <w:rPr>
          <w:rFonts w:ascii="Calibri" w:hAnsi="Calibri"/>
          <w:i/>
          <w:sz w:val="22"/>
        </w:rPr>
        <w:t>Chị Lan, tôi đang nghĩ tách nhóm chat ra làm hai, một nhóm thông báo và một nhóm trò chuyện thường ngày.</w:t>
      </w:r>
    </w:p>
    <w:p>
      <w:pPr>
        <w:spacing w:after="160" w:line="312" w:lineRule="auto"/>
        <w:jc w:val="both"/>
      </w:pPr>
      <w:r>
        <w:rPr>
          <w:rFonts w:ascii="Calibri" w:hAnsi="Calibri"/>
          <w:b/>
          <w:sz w:val="22"/>
        </w:rPr>
        <w:t xml:space="preserve">Ms Lan: </w:t>
      </w:r>
      <w:r>
        <w:rPr>
          <w:rFonts w:ascii="Calibri" w:hAnsi="Calibri"/>
          <w:sz w:val="22"/>
        </w:rPr>
        <w:t xml:space="preserve">That actually sounds really practical, the notices tend to get buried under all the small talk.  </w:t>
      </w:r>
      <w:r>
        <w:rPr>
          <w:rFonts w:ascii="Calibri" w:hAnsi="Calibri"/>
          <w:i/>
          <w:sz w:val="22"/>
        </w:rPr>
        <w:t>Nghe thực tế lắm đấy, mấy thông báo hay bị chìm nghỉm dưới đống chuyện phiếm.</w:t>
      </w:r>
    </w:p>
    <w:p>
      <w:pPr>
        <w:spacing w:after="160" w:line="312" w:lineRule="auto"/>
        <w:jc w:val="both"/>
      </w:pPr>
      <w:r>
        <w:rPr>
          <w:rFonts w:ascii="Calibri" w:hAnsi="Calibri"/>
          <w:b/>
          <w:sz w:val="22"/>
        </w:rPr>
        <w:t xml:space="preserve">Mr Thornbeck: </w:t>
      </w:r>
      <w:r>
        <w:rPr>
          <w:rFonts w:ascii="Calibri" w:hAnsi="Calibri"/>
          <w:sz w:val="22"/>
        </w:rPr>
        <w:t xml:space="preserve">Exactly my thinking, I'll set up the new chat this weekend and explain it to everyone.  </w:t>
      </w:r>
      <w:r>
        <w:rPr>
          <w:rFonts w:ascii="Calibri" w:hAnsi="Calibri"/>
          <w:i/>
          <w:sz w:val="22"/>
        </w:rPr>
        <w:t>Đúng ý tôi luôn, cuối tuần này tôi sẽ lập nhóm mới rồi giải thích cho mọi người.</w:t>
      </w:r>
    </w:p>
    <w:p>
      <w:pPr>
        <w:spacing w:after="160" w:line="312" w:lineRule="auto"/>
        <w:jc w:val="both"/>
      </w:pPr>
      <w:r>
        <w:rPr>
          <w:rFonts w:ascii="Calibri" w:hAnsi="Calibri"/>
          <w:b/>
          <w:sz w:val="22"/>
        </w:rPr>
        <w:t xml:space="preserve">Ms Lan: </w:t>
      </w:r>
      <w:r>
        <w:rPr>
          <w:rFonts w:ascii="Calibri" w:hAnsi="Calibri"/>
          <w:sz w:val="22"/>
        </w:rPr>
        <w:t xml:space="preserve">Thornbeck, I just sent you a whole row of laughing emojis, did that video really make you cry laughing too?  </w:t>
      </w:r>
      <w:r>
        <w:rPr>
          <w:rFonts w:ascii="Calibri" w:hAnsi="Calibri"/>
          <w:i/>
          <w:sz w:val="22"/>
        </w:rPr>
        <w:t>Anh Thornbeck, tôi vừa gửi cả dãy biểu tượng cười, video đó có làm anh cười đến chảy nước mắt không?</w:t>
      </w:r>
    </w:p>
    <w:p>
      <w:pPr>
        <w:spacing w:after="160" w:line="312" w:lineRule="auto"/>
        <w:jc w:val="both"/>
      </w:pPr>
      <w:r>
        <w:rPr>
          <w:rFonts w:ascii="Calibri" w:hAnsi="Calibri"/>
          <w:b/>
          <w:sz w:val="22"/>
        </w:rPr>
        <w:t xml:space="preserve">Mr Thornbeck: </w:t>
      </w:r>
      <w:r>
        <w:rPr>
          <w:rFonts w:ascii="Calibri" w:hAnsi="Calibri"/>
          <w:sz w:val="22"/>
        </w:rPr>
        <w:t xml:space="preserve">It absolutely did, I had to put my phone down because I was laughing so hard at my desk.  </w:t>
      </w:r>
      <w:r>
        <w:rPr>
          <w:rFonts w:ascii="Calibri" w:hAnsi="Calibri"/>
          <w:i/>
          <w:sz w:val="22"/>
        </w:rPr>
        <w:t>Đúng là vậy luôn, tôi phải đặt điện thoại xuống vì cười quá to ngay tại bàn làm việc.</w:t>
      </w:r>
    </w:p>
    <w:p>
      <w:pPr>
        <w:spacing w:after="160" w:line="312" w:lineRule="auto"/>
        <w:jc w:val="both"/>
      </w:pPr>
      <w:r>
        <w:rPr>
          <w:rFonts w:ascii="Calibri" w:hAnsi="Calibri"/>
          <w:b/>
          <w:sz w:val="22"/>
        </w:rPr>
        <w:t xml:space="preserve">Ms Lan: </w:t>
      </w:r>
      <w:r>
        <w:rPr>
          <w:rFonts w:ascii="Calibri" w:hAnsi="Calibri"/>
          <w:sz w:val="22"/>
        </w:rPr>
        <w:t xml:space="preserve">Same here, I almost dropped my coffee when the cat jumped into the box at the end.  </w:t>
      </w:r>
      <w:r>
        <w:rPr>
          <w:rFonts w:ascii="Calibri" w:hAnsi="Calibri"/>
          <w:i/>
          <w:sz w:val="22"/>
        </w:rPr>
        <w:t>Tôi cũng vậy, suýt làm rơi tách cà phê khi con mèo nhảy vào hộp ở cuối video.</w:t>
      </w:r>
    </w:p>
    <w:p>
      <w:pPr>
        <w:spacing w:after="160" w:line="312" w:lineRule="auto"/>
        <w:jc w:val="both"/>
      </w:pPr>
      <w:r>
        <w:rPr>
          <w:rFonts w:ascii="Calibri" w:hAnsi="Calibri"/>
          <w:b/>
          <w:sz w:val="22"/>
        </w:rPr>
        <w:t xml:space="preserve">Mr Thornbeck: </w:t>
      </w:r>
      <w:r>
        <w:rPr>
          <w:rFonts w:ascii="Calibri" w:hAnsi="Calibri"/>
          <w:sz w:val="22"/>
        </w:rPr>
        <w:t xml:space="preserve">Lan, what does this little sticker with the melting face actually mean? I see people using it a lot.  </w:t>
      </w:r>
      <w:r>
        <w:rPr>
          <w:rFonts w:ascii="Calibri" w:hAnsi="Calibri"/>
          <w:i/>
          <w:sz w:val="22"/>
        </w:rPr>
        <w:t>Chị Lan, cái sticker mặt đang tan chảy này thật ra nghĩa là gì vậy? Tôi thấy nhiều người dùng lắm.</w:t>
      </w:r>
    </w:p>
    <w:p>
      <w:pPr>
        <w:spacing w:after="160" w:line="312" w:lineRule="auto"/>
        <w:jc w:val="both"/>
      </w:pPr>
      <w:r>
        <w:rPr>
          <w:rFonts w:ascii="Calibri" w:hAnsi="Calibri"/>
          <w:b/>
          <w:sz w:val="22"/>
        </w:rPr>
        <w:t xml:space="preserve">Ms Lan: </w:t>
      </w:r>
      <w:r>
        <w:rPr>
          <w:rFonts w:ascii="Calibri" w:hAnsi="Calibri"/>
          <w:sz w:val="22"/>
        </w:rPr>
        <w:t xml:space="preserve">It usually means something is embarrassing or overwhelming, like you can't quite handle the situation.  </w:t>
      </w:r>
      <w:r>
        <w:rPr>
          <w:rFonts w:ascii="Calibri" w:hAnsi="Calibri"/>
          <w:i/>
          <w:sz w:val="22"/>
        </w:rPr>
        <w:t>Nó thường có nghĩa là điều gì đó xấu hổ hoặc choáng ngợp, kiểu như không chịu nổi tình huống đó.</w:t>
      </w:r>
    </w:p>
    <w:p>
      <w:pPr>
        <w:spacing w:after="160" w:line="312" w:lineRule="auto"/>
        <w:jc w:val="both"/>
      </w:pPr>
      <w:r>
        <w:rPr>
          <w:rFonts w:ascii="Calibri" w:hAnsi="Calibri"/>
          <w:b/>
          <w:sz w:val="22"/>
        </w:rPr>
        <w:t xml:space="preserve">Mr Thornbeck: </w:t>
      </w:r>
      <w:r>
        <w:rPr>
          <w:rFonts w:ascii="Calibri" w:hAnsi="Calibri"/>
          <w:sz w:val="22"/>
        </w:rPr>
        <w:t xml:space="preserve">Ah, that makes sense now, I've been using it completely wrong this whole time.  </w:t>
      </w:r>
      <w:r>
        <w:rPr>
          <w:rFonts w:ascii="Calibri" w:hAnsi="Calibri"/>
          <w:i/>
          <w:sz w:val="22"/>
        </w:rPr>
        <w:t>À, giờ thì hiểu rồi, hóa ra bấy lâu nay tôi dùng sai hoàn toàn.</w:t>
      </w:r>
    </w:p>
    <w:p>
      <w:pPr>
        <w:spacing w:after="160" w:line="312" w:lineRule="auto"/>
        <w:jc w:val="both"/>
      </w:pPr>
      <w:r>
        <w:rPr>
          <w:rFonts w:ascii="Calibri" w:hAnsi="Calibri"/>
          <w:b/>
          <w:sz w:val="22"/>
        </w:rPr>
        <w:t xml:space="preserve">Ms Lan: </w:t>
      </w:r>
      <w:r>
        <w:rPr>
          <w:rFonts w:ascii="Calibri" w:hAnsi="Calibri"/>
          <w:sz w:val="22"/>
        </w:rPr>
        <w:t xml:space="preserve">Thornbeck, I sent a thumbs-up to your long message, but I promise I actually read all of it.  </w:t>
      </w:r>
      <w:r>
        <w:rPr>
          <w:rFonts w:ascii="Calibri" w:hAnsi="Calibri"/>
          <w:i/>
          <w:sz w:val="22"/>
        </w:rPr>
        <w:t>Anh Thornbeck, tôi gửi biểu tượng giơ ngón cái cho tin nhắn dài của anh, nhưng tôi hứa là tôi đã đọc hết đấy.</w:t>
      </w:r>
    </w:p>
    <w:p>
      <w:pPr>
        <w:spacing w:after="160" w:line="312" w:lineRule="auto"/>
        <w:jc w:val="both"/>
      </w:pPr>
      <w:r>
        <w:rPr>
          <w:rFonts w:ascii="Calibri" w:hAnsi="Calibri"/>
          <w:b/>
          <w:sz w:val="22"/>
        </w:rPr>
        <w:t xml:space="preserve">Mr Thornbeck: </w:t>
      </w:r>
      <w:r>
        <w:rPr>
          <w:rFonts w:ascii="Calibri" w:hAnsi="Calibri"/>
          <w:sz w:val="22"/>
        </w:rPr>
        <w:t xml:space="preserve">Ha, I figured as much, a thumbs-up is honestly faster than typing out a full reply anyway.  </w:t>
      </w:r>
      <w:r>
        <w:rPr>
          <w:rFonts w:ascii="Calibri" w:hAnsi="Calibri"/>
          <w:i/>
          <w:sz w:val="22"/>
        </w:rPr>
        <w:t>Ha, tôi cũng đoán vậy, thật ra giơ ngón cái nhanh hơn gõ cả một câu trả lời dài.</w:t>
      </w:r>
    </w:p>
    <w:p>
      <w:pPr>
        <w:spacing w:after="160" w:line="312" w:lineRule="auto"/>
        <w:jc w:val="both"/>
      </w:pPr>
      <w:r>
        <w:rPr>
          <w:rFonts w:ascii="Calibri" w:hAnsi="Calibri"/>
          <w:b/>
          <w:sz w:val="22"/>
        </w:rPr>
        <w:t xml:space="preserve">Ms Lan: </w:t>
      </w:r>
      <w:r>
        <w:rPr>
          <w:rFonts w:ascii="Calibri" w:hAnsi="Calibri"/>
          <w:sz w:val="22"/>
        </w:rPr>
        <w:t xml:space="preserve">Exactly, sometimes one little emoji says everything a whole sentence would.  </w:t>
      </w:r>
      <w:r>
        <w:rPr>
          <w:rFonts w:ascii="Calibri" w:hAnsi="Calibri"/>
          <w:i/>
          <w:sz w:val="22"/>
        </w:rPr>
        <w:t>Đúng vậy, đôi khi một biểu tượng nhỏ nói được hết những gì một câu dài mới nói hết.</w:t>
      </w:r>
    </w:p>
    <w:p>
      <w:pPr>
        <w:spacing w:after="160" w:line="312" w:lineRule="auto"/>
        <w:jc w:val="both"/>
      </w:pPr>
      <w:r>
        <w:rPr>
          <w:rFonts w:ascii="Calibri" w:hAnsi="Calibri"/>
          <w:b/>
          <w:sz w:val="22"/>
        </w:rPr>
        <w:t xml:space="preserve">Mr Thornbeck: </w:t>
      </w:r>
      <w:r>
        <w:rPr>
          <w:rFonts w:ascii="Calibri" w:hAnsi="Calibri"/>
          <w:sz w:val="22"/>
        </w:rPr>
        <w:t xml:space="preserve">Lan, why did you send me a birthday cake sticker, my birthday isn't for another two months.  </w:t>
      </w:r>
      <w:r>
        <w:rPr>
          <w:rFonts w:ascii="Calibri" w:hAnsi="Calibri"/>
          <w:i/>
          <w:sz w:val="22"/>
        </w:rPr>
        <w:t>Chị Lan, sao chị gửi cho tôi sticker bánh sinh nhật vậy, sinh nhật tôi còn tận hai tháng nữa mà.</w:t>
      </w:r>
    </w:p>
    <w:p>
      <w:pPr>
        <w:spacing w:after="160" w:line="312" w:lineRule="auto"/>
        <w:jc w:val="both"/>
      </w:pPr>
      <w:r>
        <w:rPr>
          <w:rFonts w:ascii="Calibri" w:hAnsi="Calibri"/>
          <w:b/>
          <w:sz w:val="22"/>
        </w:rPr>
        <w:t xml:space="preserve">Ms Lan: </w:t>
      </w:r>
      <w:r>
        <w:rPr>
          <w:rFonts w:ascii="Calibri" w:hAnsi="Calibri"/>
          <w:sz w:val="22"/>
        </w:rPr>
        <w:t xml:space="preserve">Oops, sorry, that was meant for someone else, I must have tapped the wrong chat by accident.  </w:t>
      </w:r>
      <w:r>
        <w:rPr>
          <w:rFonts w:ascii="Calibri" w:hAnsi="Calibri"/>
          <w:i/>
          <w:sz w:val="22"/>
        </w:rPr>
        <w:t>Ối, xin lỗi anh, cái đó dành cho người khác, chắc tôi lỡ bấm nhầm đoạn chat rồi.</w:t>
      </w:r>
    </w:p>
    <w:p>
      <w:pPr>
        <w:spacing w:after="160" w:line="312" w:lineRule="auto"/>
        <w:jc w:val="both"/>
      </w:pPr>
      <w:r>
        <w:rPr>
          <w:rFonts w:ascii="Calibri" w:hAnsi="Calibri"/>
          <w:b/>
          <w:sz w:val="22"/>
        </w:rPr>
        <w:t xml:space="preserve">Mr Thornbeck: </w:t>
      </w:r>
      <w:r>
        <w:rPr>
          <w:rFonts w:ascii="Calibri" w:hAnsi="Calibri"/>
          <w:sz w:val="22"/>
        </w:rPr>
        <w:t xml:space="preserve">No harm done, though now I'm curious whose birthday I almost celebrated by mistake.  </w:t>
      </w:r>
      <w:r>
        <w:rPr>
          <w:rFonts w:ascii="Calibri" w:hAnsi="Calibri"/>
          <w:i/>
          <w:sz w:val="22"/>
        </w:rPr>
        <w:t>Không sao đâu, dù giờ tôi cũng tò mò không biết mình suýt chúc mừng sinh nhật nhầm ai.</w:t>
      </w:r>
    </w:p>
    <w:p>
      <w:pPr>
        <w:spacing w:after="160" w:line="312" w:lineRule="auto"/>
        <w:jc w:val="both"/>
      </w:pPr>
      <w:r>
        <w:rPr>
          <w:rFonts w:ascii="Calibri" w:hAnsi="Calibri"/>
          <w:b/>
          <w:sz w:val="22"/>
        </w:rPr>
        <w:t xml:space="preserve">Ms Lan: </w:t>
      </w:r>
      <w:r>
        <w:rPr>
          <w:rFonts w:ascii="Calibri" w:hAnsi="Calibri"/>
          <w:sz w:val="22"/>
        </w:rPr>
        <w:t xml:space="preserve">Thornbeck, this new sticker pack in the app is adorable, have you downloaded it yet?  </w:t>
      </w:r>
      <w:r>
        <w:rPr>
          <w:rFonts w:ascii="Calibri" w:hAnsi="Calibri"/>
          <w:i/>
          <w:sz w:val="22"/>
        </w:rPr>
        <w:t>Anh Thornbeck, bộ sticker mới trong ứng dụng dễ thương lắm, anh tải chưa?</w:t>
      </w:r>
    </w:p>
    <w:p>
      <w:pPr>
        <w:spacing w:after="160" w:line="312" w:lineRule="auto"/>
        <w:jc w:val="both"/>
      </w:pPr>
      <w:r>
        <w:rPr>
          <w:rFonts w:ascii="Calibri" w:hAnsi="Calibri"/>
          <w:b/>
          <w:sz w:val="22"/>
        </w:rPr>
        <w:t xml:space="preserve">Mr Thornbeck: </w:t>
      </w:r>
      <w:r>
        <w:rPr>
          <w:rFonts w:ascii="Calibri" w:hAnsi="Calibri"/>
          <w:sz w:val="22"/>
        </w:rPr>
        <w:t xml:space="preserve">Not yet, but you've sold me on it, I'll grab it as soon as I finish this call.  </w:t>
      </w:r>
      <w:r>
        <w:rPr>
          <w:rFonts w:ascii="Calibri" w:hAnsi="Calibri"/>
          <w:i/>
          <w:sz w:val="22"/>
        </w:rPr>
        <w:t>Chưa, nhưng chị thuyết phục tôi rồi đấy, xong cuộc gọi này tôi sẽ tải ngay.</w:t>
      </w:r>
    </w:p>
    <w:p>
      <w:pPr>
        <w:spacing w:after="160" w:line="312" w:lineRule="auto"/>
        <w:jc w:val="both"/>
      </w:pPr>
      <w:r>
        <w:rPr>
          <w:rFonts w:ascii="Calibri" w:hAnsi="Calibri"/>
          <w:b/>
          <w:sz w:val="22"/>
        </w:rPr>
        <w:t xml:space="preserve">Ms Lan: </w:t>
      </w:r>
      <w:r>
        <w:rPr>
          <w:rFonts w:ascii="Calibri" w:hAnsi="Calibri"/>
          <w:sz w:val="22"/>
        </w:rPr>
        <w:t xml:space="preserve">You won't regret it, there's one with a sleepy panda that perfectly matches how I feel today.  </w:t>
      </w:r>
      <w:r>
        <w:rPr>
          <w:rFonts w:ascii="Calibri" w:hAnsi="Calibri"/>
          <w:i/>
          <w:sz w:val="22"/>
        </w:rPr>
        <w:t>Anh sẽ không hối hận đâu, có một con gấu trúc buồn ngủ hợp với cảm giác của tôi hôm nay lắm.</w:t>
      </w:r>
    </w:p>
    <w:p>
      <w:pPr>
        <w:spacing w:after="160" w:line="312" w:lineRule="auto"/>
        <w:jc w:val="both"/>
      </w:pPr>
      <w:r>
        <w:rPr>
          <w:rFonts w:ascii="Calibri" w:hAnsi="Calibri"/>
          <w:b/>
          <w:sz w:val="22"/>
        </w:rPr>
        <w:t xml:space="preserve">Mr Thornbeck: </w:t>
      </w:r>
      <w:r>
        <w:rPr>
          <w:rFonts w:ascii="Calibri" w:hAnsi="Calibri"/>
          <w:sz w:val="22"/>
        </w:rPr>
        <w:t xml:space="preserve">Lan, I noticed you never use the crying-laughing emoji, is there a particular reason for that?  </w:t>
      </w:r>
      <w:r>
        <w:rPr>
          <w:rFonts w:ascii="Calibri" w:hAnsi="Calibri"/>
          <w:i/>
          <w:sz w:val="22"/>
        </w:rPr>
        <w:t>Chị Lan, tôi để ý chị chẳng bao giờ dùng biểu tượng cười ra nước mắt, có lý do gì đặc biệt không?</w:t>
      </w:r>
    </w:p>
    <w:p>
      <w:pPr>
        <w:spacing w:after="160" w:line="312" w:lineRule="auto"/>
        <w:jc w:val="both"/>
      </w:pPr>
      <w:r>
        <w:rPr>
          <w:rFonts w:ascii="Calibri" w:hAnsi="Calibri"/>
          <w:b/>
          <w:sz w:val="22"/>
        </w:rPr>
        <w:t xml:space="preserve">Ms Lan: </w:t>
      </w:r>
      <w:r>
        <w:rPr>
          <w:rFonts w:ascii="Calibri" w:hAnsi="Calibri"/>
          <w:sz w:val="22"/>
        </w:rPr>
        <w:t xml:space="preserve">Not really, I just prefer the simple smiley face, it feels a bit more genuine to me.  </w:t>
      </w:r>
      <w:r>
        <w:rPr>
          <w:rFonts w:ascii="Calibri" w:hAnsi="Calibri"/>
          <w:i/>
          <w:sz w:val="22"/>
        </w:rPr>
        <w:t>Không hẳn, tôi chỉ thích biểu tượng mặt cười đơn giản hơn, cảm giác chân thật hơn với tôi.</w:t>
      </w:r>
    </w:p>
    <w:p>
      <w:pPr>
        <w:spacing w:after="160" w:line="312" w:lineRule="auto"/>
        <w:jc w:val="both"/>
      </w:pPr>
      <w:r>
        <w:rPr>
          <w:rFonts w:ascii="Calibri" w:hAnsi="Calibri"/>
          <w:b/>
          <w:sz w:val="22"/>
        </w:rPr>
        <w:t xml:space="preserve">Mr Thornbeck: </w:t>
      </w:r>
      <w:r>
        <w:rPr>
          <w:rFonts w:ascii="Calibri" w:hAnsi="Calibri"/>
          <w:sz w:val="22"/>
        </w:rPr>
        <w:t xml:space="preserve">Fair enough, I suppose everyone has their own little emoji style after a while.  </w:t>
      </w:r>
      <w:r>
        <w:rPr>
          <w:rFonts w:ascii="Calibri" w:hAnsi="Calibri"/>
          <w:i/>
          <w:sz w:val="22"/>
        </w:rPr>
        <w:t>Cũng hợp lý, chắc ai rồi cũng có phong cách biểu tượng cảm xúc riêng theo thời gian.</w:t>
      </w:r>
    </w:p>
    <w:p>
      <w:pPr>
        <w:spacing w:after="160" w:line="312" w:lineRule="auto"/>
        <w:jc w:val="both"/>
      </w:pPr>
      <w:r>
        <w:rPr>
          <w:rFonts w:ascii="Calibri" w:hAnsi="Calibri"/>
          <w:b/>
          <w:sz w:val="22"/>
        </w:rPr>
        <w:t xml:space="preserve">Ms Lan: </w:t>
      </w:r>
      <w:r>
        <w:rPr>
          <w:rFonts w:ascii="Calibri" w:hAnsi="Calibri"/>
          <w:sz w:val="22"/>
        </w:rPr>
        <w:t xml:space="preserve">Thornbeck, I just discovered you can make your own custom sticker from any photo, it's so much fun.  </w:t>
      </w:r>
      <w:r>
        <w:rPr>
          <w:rFonts w:ascii="Calibri" w:hAnsi="Calibri"/>
          <w:i/>
          <w:sz w:val="22"/>
        </w:rPr>
        <w:t>Anh Thornbeck, tôi vừa phát hiện có thể tự tạo sticker riêng từ bất kỳ tấm ảnh nào, vui lắm.</w:t>
      </w:r>
    </w:p>
    <w:p>
      <w:pPr>
        <w:spacing w:after="160" w:line="312" w:lineRule="auto"/>
        <w:jc w:val="both"/>
      </w:pPr>
      <w:r>
        <w:rPr>
          <w:rFonts w:ascii="Calibri" w:hAnsi="Calibri"/>
          <w:b/>
          <w:sz w:val="22"/>
        </w:rPr>
        <w:t xml:space="preserve">Mr Thornbeck: </w:t>
      </w:r>
      <w:r>
        <w:rPr>
          <w:rFonts w:ascii="Calibri" w:hAnsi="Calibri"/>
          <w:sz w:val="22"/>
        </w:rPr>
        <w:t xml:space="preserve">Really? Show me how, I have a hilarious photo of my dog that would make a perfect one.  </w:t>
      </w:r>
      <w:r>
        <w:rPr>
          <w:rFonts w:ascii="Calibri" w:hAnsi="Calibri"/>
          <w:i/>
          <w:sz w:val="22"/>
        </w:rPr>
        <w:t>Thật hả? Chỉ tôi cách làm với, tôi có một tấm ảnh buồn cười của con chó, làm sticker chắc hợp lắm.</w:t>
      </w:r>
    </w:p>
    <w:p>
      <w:pPr>
        <w:spacing w:after="160" w:line="312" w:lineRule="auto"/>
        <w:jc w:val="both"/>
      </w:pPr>
      <w:r>
        <w:rPr>
          <w:rFonts w:ascii="Calibri" w:hAnsi="Calibri"/>
          <w:b/>
          <w:sz w:val="22"/>
        </w:rPr>
        <w:t xml:space="preserve">Ms Lan: </w:t>
      </w:r>
      <w:r>
        <w:rPr>
          <w:rFonts w:ascii="Calibri" w:hAnsi="Calibri"/>
          <w:sz w:val="22"/>
        </w:rPr>
        <w:t xml:space="preserve">I'll send you the steps right now, you'll have your own sticker pack within minutes.  </w:t>
      </w:r>
      <w:r>
        <w:rPr>
          <w:rFonts w:ascii="Calibri" w:hAnsi="Calibri"/>
          <w:i/>
          <w:sz w:val="22"/>
        </w:rPr>
        <w:t>Tôi sẽ gửi các bước ngay bây giờ, chỉ trong vài phút là anh có ngay bộ sticker của riêng mình.</w:t>
      </w:r>
    </w:p>
    <w:p>
      <w:pPr>
        <w:spacing w:after="160" w:line="312" w:lineRule="auto"/>
        <w:jc w:val="both"/>
      </w:pPr>
      <w:r>
        <w:rPr>
          <w:rFonts w:ascii="Calibri" w:hAnsi="Calibri"/>
          <w:b/>
          <w:sz w:val="22"/>
        </w:rPr>
        <w:t xml:space="preserve">Mr Thornbeck: </w:t>
      </w:r>
      <w:r>
        <w:rPr>
          <w:rFonts w:ascii="Calibri" w:hAnsi="Calibri"/>
          <w:sz w:val="22"/>
        </w:rPr>
        <w:t xml:space="preserve">Lan, I saw that you read my message an hour ago, is everything alright?  </w:t>
      </w:r>
      <w:r>
        <w:rPr>
          <w:rFonts w:ascii="Calibri" w:hAnsi="Calibri"/>
          <w:i/>
          <w:sz w:val="22"/>
        </w:rPr>
        <w:t>Chị Lan, tôi thấy chị đã xem tin nhắn từ một tiếng trước rồi, mọi chuyện ổn chứ?</w:t>
      </w:r>
    </w:p>
    <w:p>
      <w:pPr>
        <w:spacing w:after="160" w:line="312" w:lineRule="auto"/>
        <w:jc w:val="both"/>
      </w:pPr>
      <w:r>
        <w:rPr>
          <w:rFonts w:ascii="Calibri" w:hAnsi="Calibri"/>
          <w:b/>
          <w:sz w:val="22"/>
        </w:rPr>
        <w:t xml:space="preserve">Ms Lan: </w:t>
      </w:r>
      <w:r>
        <w:rPr>
          <w:rFonts w:ascii="Calibri" w:hAnsi="Calibri"/>
          <w:sz w:val="22"/>
        </w:rPr>
        <w:t xml:space="preserve">Sorry about that, I got pulled into a work call right after I opened it and completely forgot to reply.  </w:t>
      </w:r>
      <w:r>
        <w:rPr>
          <w:rFonts w:ascii="Calibri" w:hAnsi="Calibri"/>
          <w:i/>
          <w:sz w:val="22"/>
        </w:rPr>
        <w:t>Xin lỗi anh nhé, tôi bị cuốn vào cuộc gọi công việc ngay sau khi mở tin nhắn nên quên mất trả lời.</w:t>
      </w:r>
    </w:p>
    <w:p>
      <w:pPr>
        <w:spacing w:after="160" w:line="312" w:lineRule="auto"/>
        <w:jc w:val="both"/>
      </w:pPr>
      <w:r>
        <w:rPr>
          <w:rFonts w:ascii="Calibri" w:hAnsi="Calibri"/>
          <w:b/>
          <w:sz w:val="22"/>
        </w:rPr>
        <w:t xml:space="preserve">Mr Thornbeck: </w:t>
      </w:r>
      <w:r>
        <w:rPr>
          <w:rFonts w:ascii="Calibri" w:hAnsi="Calibri"/>
          <w:sz w:val="22"/>
        </w:rPr>
        <w:t xml:space="preserve">No worries at all, I just wanted to make sure nothing was wrong on your end.  </w:t>
      </w:r>
      <w:r>
        <w:rPr>
          <w:rFonts w:ascii="Calibri" w:hAnsi="Calibri"/>
          <w:i/>
          <w:sz w:val="22"/>
        </w:rPr>
        <w:t>Không sao đâu, tôi chỉ muốn chắc là bên chị không có chuyện gì thôi.</w:t>
      </w:r>
    </w:p>
    <w:p>
      <w:pPr>
        <w:spacing w:after="160" w:line="312" w:lineRule="auto"/>
        <w:jc w:val="both"/>
      </w:pPr>
      <w:r>
        <w:rPr>
          <w:rFonts w:ascii="Calibri" w:hAnsi="Calibri"/>
          <w:b/>
          <w:sz w:val="22"/>
        </w:rPr>
        <w:t xml:space="preserve">Ms Lan: </w:t>
      </w:r>
      <w:r>
        <w:rPr>
          <w:rFonts w:ascii="Calibri" w:hAnsi="Calibri"/>
          <w:sz w:val="22"/>
        </w:rPr>
        <w:t xml:space="preserve">Thornbeck, why does it say you read my message but you haven't answered my question yet?  </w:t>
      </w:r>
      <w:r>
        <w:rPr>
          <w:rFonts w:ascii="Calibri" w:hAnsi="Calibri"/>
          <w:i/>
          <w:sz w:val="22"/>
        </w:rPr>
        <w:t>Anh Thornbeck, sao thấy báo anh đã xem tin nhắn của tôi mà vẫn chưa trả lời câu hỏi vậy?</w:t>
      </w:r>
    </w:p>
    <w:p>
      <w:pPr>
        <w:spacing w:after="160" w:line="312" w:lineRule="auto"/>
        <w:jc w:val="both"/>
      </w:pPr>
      <w:r>
        <w:rPr>
          <w:rFonts w:ascii="Calibri" w:hAnsi="Calibri"/>
          <w:b/>
          <w:sz w:val="22"/>
        </w:rPr>
        <w:t xml:space="preserve">Mr Thornbeck: </w:t>
      </w:r>
      <w:r>
        <w:rPr>
          <w:rFonts w:ascii="Calibri" w:hAnsi="Calibri"/>
          <w:sz w:val="22"/>
        </w:rPr>
        <w:t xml:space="preserve">Honestly, I read it while walking and then got distracted, let me answer properly right now.  </w:t>
      </w:r>
      <w:r>
        <w:rPr>
          <w:rFonts w:ascii="Calibri" w:hAnsi="Calibri"/>
          <w:i/>
          <w:sz w:val="22"/>
        </w:rPr>
        <w:t>Thật ra tôi đọc lúc đang đi bộ rồi bị phân tâm, để tôi trả lời đàng hoàng ngay bây giờ.</w:t>
      </w:r>
    </w:p>
    <w:p>
      <w:pPr>
        <w:spacing w:after="160" w:line="312" w:lineRule="auto"/>
        <w:jc w:val="both"/>
      </w:pPr>
      <w:r>
        <w:rPr>
          <w:rFonts w:ascii="Calibri" w:hAnsi="Calibri"/>
          <w:b/>
          <w:sz w:val="22"/>
        </w:rPr>
        <w:t xml:space="preserve">Ms Lan: </w:t>
      </w:r>
      <w:r>
        <w:rPr>
          <w:rFonts w:ascii="Calibri" w:hAnsi="Calibri"/>
          <w:sz w:val="22"/>
        </w:rPr>
        <w:t xml:space="preserve">Take your time, I was only teasing you a little about the read receipt.  </w:t>
      </w:r>
      <w:r>
        <w:rPr>
          <w:rFonts w:ascii="Calibri" w:hAnsi="Calibri"/>
          <w:i/>
          <w:sz w:val="22"/>
        </w:rPr>
        <w:t>Anh cứ từ từ, tôi chỉ trêu anh một chút về cái báo đã xem thôi.</w:t>
      </w:r>
    </w:p>
    <w:p>
      <w:pPr>
        <w:spacing w:after="160" w:line="312" w:lineRule="auto"/>
        <w:jc w:val="both"/>
      </w:pPr>
      <w:r>
        <w:rPr>
          <w:rFonts w:ascii="Calibri" w:hAnsi="Calibri"/>
          <w:b/>
          <w:sz w:val="22"/>
        </w:rPr>
        <w:t xml:space="preserve">Mr Thornbeck: </w:t>
      </w:r>
      <w:r>
        <w:rPr>
          <w:rFonts w:ascii="Calibri" w:hAnsi="Calibri"/>
          <w:sz w:val="22"/>
        </w:rPr>
        <w:t xml:space="preserve">Lan, I turned off read receipts on my phone, so people won't know when I've seen their messages.  </w:t>
      </w:r>
      <w:r>
        <w:rPr>
          <w:rFonts w:ascii="Calibri" w:hAnsi="Calibri"/>
          <w:i/>
          <w:sz w:val="22"/>
        </w:rPr>
        <w:t>Chị Lan, tôi vừa tắt tính năng báo đã xem trên điện thoại rồi, để người ta không biết lúc nào tôi đã xem tin nhắn.</w:t>
      </w:r>
    </w:p>
    <w:p>
      <w:pPr>
        <w:spacing w:after="160" w:line="312" w:lineRule="auto"/>
        <w:jc w:val="both"/>
      </w:pPr>
      <w:r>
        <w:rPr>
          <w:rFonts w:ascii="Calibri" w:hAnsi="Calibri"/>
          <w:b/>
          <w:sz w:val="22"/>
        </w:rPr>
        <w:t xml:space="preserve">Ms Lan: </w:t>
      </w:r>
      <w:r>
        <w:rPr>
          <w:rFonts w:ascii="Calibri" w:hAnsi="Calibri"/>
          <w:sz w:val="22"/>
        </w:rPr>
        <w:t xml:space="preserve">That's clever, honestly, sometimes it's nice to read something without feeling pressured to reply instantly.  </w:t>
      </w:r>
      <w:r>
        <w:rPr>
          <w:rFonts w:ascii="Calibri" w:hAnsi="Calibri"/>
          <w:i/>
          <w:sz w:val="22"/>
        </w:rPr>
        <w:t>Khôn thật đấy, đôi khi được đọc gì đó mà không cảm thấy áp lực phải trả lời ngay cũng dễ chịu hơn.</w:t>
      </w:r>
    </w:p>
    <w:p>
      <w:pPr>
        <w:spacing w:after="160" w:line="312" w:lineRule="auto"/>
        <w:jc w:val="both"/>
      </w:pPr>
      <w:r>
        <w:rPr>
          <w:rFonts w:ascii="Calibri" w:hAnsi="Calibri"/>
          <w:b/>
          <w:sz w:val="22"/>
        </w:rPr>
        <w:t xml:space="preserve">Mr Thornbeck: </w:t>
      </w:r>
      <w:r>
        <w:rPr>
          <w:rFonts w:ascii="Calibri" w:hAnsi="Calibri"/>
          <w:sz w:val="22"/>
        </w:rPr>
        <w:t xml:space="preserve">Exactly, I still reply quickly most of the time, I just prefer having a little less pressure.  </w:t>
      </w:r>
      <w:r>
        <w:rPr>
          <w:rFonts w:ascii="Calibri" w:hAnsi="Calibri"/>
          <w:i/>
          <w:sz w:val="22"/>
        </w:rPr>
        <w:t>Đúng vậy, phần lớn thời gian tôi vẫn trả lời nhanh thôi, chỉ là tôi muốn bớt áp lực một chút.</w:t>
      </w:r>
    </w:p>
    <w:p>
      <w:pPr>
        <w:spacing w:after="160" w:line="312" w:lineRule="auto"/>
        <w:jc w:val="both"/>
      </w:pPr>
      <w:r>
        <w:rPr>
          <w:rFonts w:ascii="Calibri" w:hAnsi="Calibri"/>
          <w:b/>
          <w:sz w:val="22"/>
        </w:rPr>
        <w:t xml:space="preserve">Ms Lan: </w:t>
      </w:r>
      <w:r>
        <w:rPr>
          <w:rFonts w:ascii="Calibri" w:hAnsi="Calibri"/>
          <w:sz w:val="22"/>
        </w:rPr>
        <w:t xml:space="preserve">Thornbeck, I left your message on seen for two whole days, I'm really sorry about that.  </w:t>
      </w:r>
      <w:r>
        <w:rPr>
          <w:rFonts w:ascii="Calibri" w:hAnsi="Calibri"/>
          <w:i/>
          <w:sz w:val="22"/>
        </w:rPr>
        <w:t>Anh Thornbeck, tôi để tin nhắn của anh ở trạng thái đã xem nguyên hai ngày rồi, xin lỗi anh nhiều.</w:t>
      </w:r>
    </w:p>
    <w:p>
      <w:pPr>
        <w:spacing w:after="160" w:line="312" w:lineRule="auto"/>
        <w:jc w:val="both"/>
      </w:pPr>
      <w:r>
        <w:rPr>
          <w:rFonts w:ascii="Calibri" w:hAnsi="Calibri"/>
          <w:b/>
          <w:sz w:val="22"/>
        </w:rPr>
        <w:t xml:space="preserve">Mr Thornbeck: </w:t>
      </w:r>
      <w:r>
        <w:rPr>
          <w:rFonts w:ascii="Calibri" w:hAnsi="Calibri"/>
          <w:sz w:val="22"/>
        </w:rPr>
        <w:t xml:space="preserve">Don't worry about it, I know how busy this week has been for you at the office.  </w:t>
      </w:r>
      <w:r>
        <w:rPr>
          <w:rFonts w:ascii="Calibri" w:hAnsi="Calibri"/>
          <w:i/>
          <w:sz w:val="22"/>
        </w:rPr>
        <w:t>Chị đừng lo, tôi biết tuần này chị bận thế nào ở văn phòng rồi mà.</w:t>
      </w:r>
    </w:p>
    <w:p>
      <w:pPr>
        <w:spacing w:after="160" w:line="312" w:lineRule="auto"/>
        <w:jc w:val="both"/>
      </w:pPr>
      <w:r>
        <w:rPr>
          <w:rFonts w:ascii="Calibri" w:hAnsi="Calibri"/>
          <w:b/>
          <w:sz w:val="22"/>
        </w:rPr>
        <w:t xml:space="preserve">Ms Lan: </w:t>
      </w:r>
      <w:r>
        <w:rPr>
          <w:rFonts w:ascii="Calibri" w:hAnsi="Calibri"/>
          <w:sz w:val="22"/>
        </w:rPr>
        <w:t xml:space="preserve">Thanks for understanding, I finally have a free evening, so let's catch up properly now.  </w:t>
      </w:r>
      <w:r>
        <w:rPr>
          <w:rFonts w:ascii="Calibri" w:hAnsi="Calibri"/>
          <w:i/>
          <w:sz w:val="22"/>
        </w:rPr>
        <w:t>Cảm ơn anh đã thông cảm, cuối cùng tôi cũng có một buổi tối rảnh, giờ mình nói chuyện đàng hoàng nhé.</w:t>
      </w:r>
    </w:p>
    <w:p>
      <w:pPr>
        <w:spacing w:after="160" w:line="312" w:lineRule="auto"/>
        <w:jc w:val="both"/>
      </w:pPr>
      <w:r>
        <w:rPr>
          <w:rFonts w:ascii="Calibri" w:hAnsi="Calibri"/>
          <w:b/>
          <w:sz w:val="22"/>
        </w:rPr>
        <w:t xml:space="preserve">Mr Thornbeck: </w:t>
      </w:r>
      <w:r>
        <w:rPr>
          <w:rFonts w:ascii="Calibri" w:hAnsi="Calibri"/>
          <w:sz w:val="22"/>
        </w:rPr>
        <w:t xml:space="preserve">Lan, is there a reason you haven't opened my message from this morning? The little check mark still looks grey.  </w:t>
      </w:r>
      <w:r>
        <w:rPr>
          <w:rFonts w:ascii="Calibri" w:hAnsi="Calibri"/>
          <w:i/>
          <w:sz w:val="22"/>
        </w:rPr>
        <w:t>Chị Lan, có lý do gì mà chị chưa mở tin nhắn sáng nay của tôi không? Cái dấu tích vẫn còn màu xám.</w:t>
      </w:r>
    </w:p>
    <w:p>
      <w:pPr>
        <w:spacing w:after="160" w:line="312" w:lineRule="auto"/>
        <w:jc w:val="both"/>
      </w:pPr>
      <w:r>
        <w:rPr>
          <w:rFonts w:ascii="Calibri" w:hAnsi="Calibri"/>
          <w:b/>
          <w:sz w:val="22"/>
        </w:rPr>
        <w:t xml:space="preserve">Ms Lan: </w:t>
      </w:r>
      <w:r>
        <w:rPr>
          <w:rFonts w:ascii="Calibri" w:hAnsi="Calibri"/>
          <w:sz w:val="22"/>
        </w:rPr>
        <w:t xml:space="preserve">Oh, my phone must have shown a preview without actually opening the chat, let me check it properly now.  </w:t>
      </w:r>
      <w:r>
        <w:rPr>
          <w:rFonts w:ascii="Calibri" w:hAnsi="Calibri"/>
          <w:i/>
          <w:sz w:val="22"/>
        </w:rPr>
        <w:t>Ồ, chắc điện thoại tôi chỉ hiện bản xem trước mà chưa thật sự mở đoạn chat, để tôi kiểm tra lại ngay.</w:t>
      </w:r>
    </w:p>
    <w:p>
      <w:pPr>
        <w:spacing w:after="160" w:line="312" w:lineRule="auto"/>
        <w:jc w:val="both"/>
      </w:pPr>
      <w:r>
        <w:rPr>
          <w:rFonts w:ascii="Calibri" w:hAnsi="Calibri"/>
          <w:b/>
          <w:sz w:val="22"/>
        </w:rPr>
        <w:t xml:space="preserve">Mr Thornbeck: </w:t>
      </w:r>
      <w:r>
        <w:rPr>
          <w:rFonts w:ascii="Calibri" w:hAnsi="Calibri"/>
          <w:sz w:val="22"/>
        </w:rPr>
        <w:t xml:space="preserve">No rush, I just wanted to know if the plan for tonight still works for you.  </w:t>
      </w:r>
      <w:r>
        <w:rPr>
          <w:rFonts w:ascii="Calibri" w:hAnsi="Calibri"/>
          <w:i/>
          <w:sz w:val="22"/>
        </w:rPr>
        <w:t>Không cần vội đâu, tôi chỉ muốn biết kế hoạch tối nay có còn hợp với chị không thôi.</w:t>
      </w:r>
    </w:p>
    <w:p>
      <w:pPr>
        <w:spacing w:after="160" w:line="312" w:lineRule="auto"/>
        <w:jc w:val="both"/>
      </w:pPr>
      <w:r>
        <w:rPr>
          <w:rFonts w:ascii="Calibri" w:hAnsi="Calibri"/>
          <w:b/>
          <w:sz w:val="22"/>
        </w:rPr>
        <w:t xml:space="preserve">Ms Lan: </w:t>
      </w:r>
      <w:r>
        <w:rPr>
          <w:rFonts w:ascii="Calibri" w:hAnsi="Calibri"/>
          <w:sz w:val="22"/>
        </w:rPr>
        <w:t xml:space="preserve">Thornbeck, I know you saw my message about the parcel, why the silence, is something wrong?  </w:t>
      </w:r>
      <w:r>
        <w:rPr>
          <w:rFonts w:ascii="Calibri" w:hAnsi="Calibri"/>
          <w:i/>
          <w:sz w:val="22"/>
        </w:rPr>
        <w:t>Anh Thornbeck, tôi biết anh đã xem tin nhắn của tôi về kiện hàng rồi, sao im lặng vậy, có chuyện gì không ổn à?</w:t>
      </w:r>
    </w:p>
    <w:p>
      <w:pPr>
        <w:spacing w:after="160" w:line="312" w:lineRule="auto"/>
        <w:jc w:val="both"/>
      </w:pPr>
      <w:r>
        <w:rPr>
          <w:rFonts w:ascii="Calibri" w:hAnsi="Calibri"/>
          <w:b/>
          <w:sz w:val="22"/>
        </w:rPr>
        <w:t xml:space="preserve">Mr Thornbeck: </w:t>
      </w:r>
      <w:r>
        <w:rPr>
          <w:rFonts w:ascii="Calibri" w:hAnsi="Calibri"/>
          <w:sz w:val="22"/>
        </w:rPr>
        <w:t xml:space="preserve">Sorry Lan, I saw it during a meeting and I couldn't type a reply without looking rude.  </w:t>
      </w:r>
      <w:r>
        <w:rPr>
          <w:rFonts w:ascii="Calibri" w:hAnsi="Calibri"/>
          <w:i/>
          <w:sz w:val="22"/>
        </w:rPr>
        <w:t>Xin lỗi chị Lan, tôi xem lúc đang họp và không thể gõ trả lời mà không có vẻ bất lịch sự.</w:t>
      </w:r>
    </w:p>
    <w:p>
      <w:pPr>
        <w:spacing w:after="160" w:line="312" w:lineRule="auto"/>
        <w:jc w:val="both"/>
      </w:pPr>
      <w:r>
        <w:rPr>
          <w:rFonts w:ascii="Calibri" w:hAnsi="Calibri"/>
          <w:b/>
          <w:sz w:val="22"/>
        </w:rPr>
        <w:t xml:space="preserve">Ms Lan: </w:t>
      </w:r>
      <w:r>
        <w:rPr>
          <w:rFonts w:ascii="Calibri" w:hAnsi="Calibri"/>
          <w:sz w:val="22"/>
        </w:rPr>
        <w:t xml:space="preserve">That makes sense, meetings definitely come first, just let me know once you're free.  </w:t>
      </w:r>
      <w:r>
        <w:rPr>
          <w:rFonts w:ascii="Calibri" w:hAnsi="Calibri"/>
          <w:i/>
          <w:sz w:val="22"/>
        </w:rPr>
        <w:t>Vậy thì hợp lý rồi, cuộc họp chắc chắn quan trọng hơn,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Lan, I promise I'm not ignoring you, my phone shows messages as read the second a notification pops up.  </w:t>
      </w:r>
      <w:r>
        <w:rPr>
          <w:rFonts w:ascii="Calibri" w:hAnsi="Calibri"/>
          <w:i/>
          <w:sz w:val="22"/>
        </w:rPr>
        <w:t>Chị Lan, tôi hứa là không phớt lờ chị đâu, điện thoại tôi hiện đã xem ngay khi thông báo hiện lên.</w:t>
      </w:r>
    </w:p>
    <w:p>
      <w:pPr>
        <w:spacing w:after="160" w:line="312" w:lineRule="auto"/>
        <w:jc w:val="both"/>
      </w:pPr>
      <w:r>
        <w:rPr>
          <w:rFonts w:ascii="Calibri" w:hAnsi="Calibri"/>
          <w:b/>
          <w:sz w:val="22"/>
        </w:rPr>
        <w:t xml:space="preserve">Ms Lan: </w:t>
      </w:r>
      <w:r>
        <w:rPr>
          <w:rFonts w:ascii="Calibri" w:hAnsi="Calibri"/>
          <w:sz w:val="22"/>
        </w:rPr>
        <w:t xml:space="preserve">Ha, that setting has caused so many misunderstandings, I should probably turn mine off too.  </w:t>
      </w:r>
      <w:r>
        <w:rPr>
          <w:rFonts w:ascii="Calibri" w:hAnsi="Calibri"/>
          <w:i/>
          <w:sz w:val="22"/>
        </w:rPr>
        <w:t>Ha, cài đặt đó gây ra bao nhiêu hiểu lầm rồi, chắc tôi cũng nên tắt nó đi.</w:t>
      </w:r>
    </w:p>
    <w:p>
      <w:pPr>
        <w:spacing w:after="160" w:line="312" w:lineRule="auto"/>
        <w:jc w:val="both"/>
      </w:pPr>
      <w:r>
        <w:rPr>
          <w:rFonts w:ascii="Calibri" w:hAnsi="Calibri"/>
          <w:b/>
          <w:sz w:val="22"/>
        </w:rPr>
        <w:t xml:space="preserve">Mr Thornbeck: </w:t>
      </w:r>
      <w:r>
        <w:rPr>
          <w:rFonts w:ascii="Calibri" w:hAnsi="Calibri"/>
          <w:sz w:val="22"/>
        </w:rPr>
        <w:t xml:space="preserve">It really does, half the time I haven't even glanced at the actual words yet.  </w:t>
      </w:r>
      <w:r>
        <w:rPr>
          <w:rFonts w:ascii="Calibri" w:hAnsi="Calibri"/>
          <w:i/>
          <w:sz w:val="22"/>
        </w:rPr>
        <w:t>Đúng là vậy thật, nhiều lúc tôi còn chưa kịp liếc qua chữ nào cả.</w:t>
      </w:r>
    </w:p>
    <w:p>
      <w:pPr>
        <w:spacing w:after="160" w:line="312" w:lineRule="auto"/>
        <w:jc w:val="both"/>
      </w:pPr>
      <w:r>
        <w:rPr>
          <w:rFonts w:ascii="Calibri" w:hAnsi="Calibri"/>
          <w:b/>
          <w:sz w:val="22"/>
        </w:rPr>
        <w:t xml:space="preserve">Ms Lan: </w:t>
      </w:r>
      <w:r>
        <w:rPr>
          <w:rFonts w:ascii="Calibri" w:hAnsi="Calibri"/>
          <w:sz w:val="22"/>
        </w:rPr>
        <w:t xml:space="preserve">Thornbeck, I meant to say I'm bringing soup tonight, but autocorrect changed it to soap, please ignore that.  </w:t>
      </w:r>
      <w:r>
        <w:rPr>
          <w:rFonts w:ascii="Calibri" w:hAnsi="Calibri"/>
          <w:i/>
          <w:sz w:val="22"/>
        </w:rPr>
        <w:t>Anh Thornbeck, tôi định nói là tối nay tôi mang súp qua, nhưng tự động sửa chữ lại đổi thành xà phòng, anh bỏ qua giúp nhé.</w:t>
      </w:r>
    </w:p>
    <w:p>
      <w:pPr>
        <w:spacing w:after="160" w:line="312" w:lineRule="auto"/>
        <w:jc w:val="both"/>
      </w:pPr>
      <w:r>
        <w:rPr>
          <w:rFonts w:ascii="Calibri" w:hAnsi="Calibri"/>
          <w:b/>
          <w:sz w:val="22"/>
        </w:rPr>
        <w:t xml:space="preserve">Mr Thornbeck: </w:t>
      </w:r>
      <w:r>
        <w:rPr>
          <w:rFonts w:ascii="Calibri" w:hAnsi="Calibri"/>
          <w:sz w:val="22"/>
        </w:rPr>
        <w:t xml:space="preserve">Ha, I did wonder why you were bringing soap for dinner, soup sounds much better, honestly.  </w:t>
      </w:r>
      <w:r>
        <w:rPr>
          <w:rFonts w:ascii="Calibri" w:hAnsi="Calibri"/>
          <w:i/>
          <w:sz w:val="22"/>
        </w:rPr>
        <w:t>Ha, tôi cũng thắc mắc sao chị lại mang xà phòng đến ăn tối, súp nghe hợp lý hơn nhiều.</w:t>
      </w:r>
    </w:p>
    <w:p>
      <w:pPr>
        <w:spacing w:after="160" w:line="312" w:lineRule="auto"/>
        <w:jc w:val="both"/>
      </w:pPr>
      <w:r>
        <w:rPr>
          <w:rFonts w:ascii="Calibri" w:hAnsi="Calibri"/>
          <w:b/>
          <w:sz w:val="22"/>
        </w:rPr>
        <w:t xml:space="preserve">Ms Lan: </w:t>
      </w:r>
      <w:r>
        <w:rPr>
          <w:rFonts w:ascii="Calibri" w:hAnsi="Calibri"/>
          <w:sz w:val="22"/>
        </w:rPr>
        <w:t xml:space="preserve">My phone has been doing this all week, I really need to check my keyboard settings.  </w:t>
      </w:r>
      <w:r>
        <w:rPr>
          <w:rFonts w:ascii="Calibri" w:hAnsi="Calibri"/>
          <w:i/>
          <w:sz w:val="22"/>
        </w:rPr>
        <w:t>Điện thoại tôi cứ làm vậy suốt cả tuần nay, chắc tôi phải kiểm tra lại cài đặt bàn phím thôi.</w:t>
      </w:r>
    </w:p>
    <w:p>
      <w:pPr>
        <w:spacing w:after="160" w:line="312" w:lineRule="auto"/>
        <w:jc w:val="both"/>
      </w:pPr>
      <w:r>
        <w:rPr>
          <w:rFonts w:ascii="Calibri" w:hAnsi="Calibri"/>
          <w:b/>
          <w:sz w:val="22"/>
        </w:rPr>
        <w:t xml:space="preserve">Mr Thornbeck: </w:t>
      </w:r>
      <w:r>
        <w:rPr>
          <w:rFonts w:ascii="Calibri" w:hAnsi="Calibri"/>
          <w:sz w:val="22"/>
        </w:rPr>
        <w:t xml:space="preserve">Lan, sorry about that last message, autocorrect turned 'meeting' into 'meowing' and I only noticed after sending.  </w:t>
      </w:r>
      <w:r>
        <w:rPr>
          <w:rFonts w:ascii="Calibri" w:hAnsi="Calibri"/>
          <w:i/>
          <w:sz w:val="22"/>
        </w:rPr>
        <w:t>Chị Lan, xin lỗi về tin nhắn lúc nãy, tự động sửa chữ đổi 'cuộc họp' thành 'tiếng mèo kêu' mà tôi chỉ nhận ra sau khi gửi.</w:t>
      </w:r>
    </w:p>
    <w:p>
      <w:pPr>
        <w:spacing w:after="160" w:line="312" w:lineRule="auto"/>
        <w:jc w:val="both"/>
      </w:pPr>
      <w:r>
        <w:rPr>
          <w:rFonts w:ascii="Calibri" w:hAnsi="Calibri"/>
          <w:b/>
          <w:sz w:val="22"/>
        </w:rPr>
        <w:t xml:space="preserve">Ms Lan: </w:t>
      </w:r>
      <w:r>
        <w:rPr>
          <w:rFonts w:ascii="Calibri" w:hAnsi="Calibri"/>
          <w:sz w:val="22"/>
        </w:rPr>
        <w:t xml:space="preserve">That's the funniest typo I've seen all month, I actually laughed out loud reading it.  </w:t>
      </w:r>
      <w:r>
        <w:rPr>
          <w:rFonts w:ascii="Calibri" w:hAnsi="Calibri"/>
          <w:i/>
          <w:sz w:val="22"/>
        </w:rPr>
        <w:t>Đó là lỗi gõ chữ buồn cười nhất tôi thấy cả tháng nay, tôi đọc mà bật cười thành tiếng luôn.</w:t>
      </w:r>
    </w:p>
    <w:p>
      <w:pPr>
        <w:spacing w:after="160" w:line="312" w:lineRule="auto"/>
        <w:jc w:val="both"/>
      </w:pPr>
      <w:r>
        <w:rPr>
          <w:rFonts w:ascii="Calibri" w:hAnsi="Calibri"/>
          <w:b/>
          <w:sz w:val="22"/>
        </w:rPr>
        <w:t xml:space="preserve">Mr Thornbeck: </w:t>
      </w:r>
      <w:r>
        <w:rPr>
          <w:rFonts w:ascii="Calibri" w:hAnsi="Calibri"/>
          <w:sz w:val="22"/>
        </w:rPr>
        <w:t xml:space="preserve">I'm glad it gave you a laugh, even if it made me look a little ridiculous.  </w:t>
      </w:r>
      <w:r>
        <w:rPr>
          <w:rFonts w:ascii="Calibri" w:hAnsi="Calibri"/>
          <w:i/>
          <w:sz w:val="22"/>
        </w:rPr>
        <w:t>Tôi mừng là nó khiến chị cười, dù nó làm tôi trông hơi ngớ ngẩn.</w:t>
      </w:r>
    </w:p>
    <w:p>
      <w:pPr>
        <w:spacing w:after="160" w:line="312" w:lineRule="auto"/>
        <w:jc w:val="both"/>
      </w:pPr>
      <w:r>
        <w:rPr>
          <w:rFonts w:ascii="Calibri" w:hAnsi="Calibri"/>
          <w:b/>
          <w:sz w:val="22"/>
        </w:rPr>
        <w:t xml:space="preserve">Ms Lan: </w:t>
      </w:r>
      <w:r>
        <w:rPr>
          <w:rFonts w:ascii="Calibri" w:hAnsi="Calibri"/>
          <w:sz w:val="22"/>
        </w:rPr>
        <w:t xml:space="preserve">Thornbeck, I somehow typed 'see you at ate' instead of 'see you at eight,' sorry for the confusion.  </w:t>
      </w:r>
      <w:r>
        <w:rPr>
          <w:rFonts w:ascii="Calibri" w:hAnsi="Calibri"/>
          <w:i/>
          <w:sz w:val="22"/>
        </w:rPr>
        <w:t>Anh Thornbeck, không hiểu sao tôi gõ nhầm 'gặp lúc tám giờ' thành một chữ vô nghĩa, xin lỗi vì gây hiểu lầm.</w:t>
      </w:r>
    </w:p>
    <w:p>
      <w:pPr>
        <w:spacing w:after="160" w:line="312" w:lineRule="auto"/>
        <w:jc w:val="both"/>
      </w:pPr>
      <w:r>
        <w:rPr>
          <w:rFonts w:ascii="Calibri" w:hAnsi="Calibri"/>
          <w:b/>
          <w:sz w:val="22"/>
        </w:rPr>
        <w:t xml:space="preserve">Mr Thornbeck: </w:t>
      </w:r>
      <w:r>
        <w:rPr>
          <w:rFonts w:ascii="Calibri" w:hAnsi="Calibri"/>
          <w:sz w:val="22"/>
        </w:rPr>
        <w:t xml:space="preserve">I figured out what you meant, though for a second I did wonder what time exactly ate means.  </w:t>
      </w:r>
      <w:r>
        <w:rPr>
          <w:rFonts w:ascii="Calibri" w:hAnsi="Calibri"/>
          <w:i/>
          <w:sz w:val="22"/>
        </w:rPr>
        <w:t>Tôi cũng đoán ra ý chị mà, dù có lúc tôi hơi thắc mắc không biết chính xác là mấy giờ.</w:t>
      </w:r>
    </w:p>
    <w:p>
      <w:pPr>
        <w:spacing w:after="160" w:line="312" w:lineRule="auto"/>
        <w:jc w:val="both"/>
      </w:pPr>
      <w:r>
        <w:rPr>
          <w:rFonts w:ascii="Calibri" w:hAnsi="Calibri"/>
          <w:b/>
          <w:sz w:val="22"/>
        </w:rPr>
        <w:t xml:space="preserve">Ms Lan: </w:t>
      </w:r>
      <w:r>
        <w:rPr>
          <w:rFonts w:ascii="Calibri" w:hAnsi="Calibri"/>
          <w:sz w:val="22"/>
        </w:rPr>
        <w:t xml:space="preserve">Fair point, my fingers move faster than my brain sometimes, especially late at night.  </w:t>
      </w:r>
      <w:r>
        <w:rPr>
          <w:rFonts w:ascii="Calibri" w:hAnsi="Calibri"/>
          <w:i/>
          <w:sz w:val="22"/>
        </w:rPr>
        <w:t>Đúng đấy, đôi khi ngón tay tôi gõ nhanh hơn cả suy nghĩ, nhất là vào khuya.</w:t>
      </w:r>
    </w:p>
    <w:p>
      <w:pPr>
        <w:spacing w:after="160" w:line="312" w:lineRule="auto"/>
        <w:jc w:val="both"/>
      </w:pPr>
      <w:r>
        <w:rPr>
          <w:rFonts w:ascii="Calibri" w:hAnsi="Calibri"/>
          <w:b/>
          <w:sz w:val="22"/>
        </w:rPr>
        <w:t xml:space="preserve">Mr Thornbeck: </w:t>
      </w:r>
      <w:r>
        <w:rPr>
          <w:rFonts w:ascii="Calibri" w:hAnsi="Calibri"/>
          <w:sz w:val="22"/>
        </w:rPr>
        <w:t xml:space="preserve">Lan, before you panic, I did not mean to send that message in all capital letters, my phone glitched.  </w:t>
      </w:r>
      <w:r>
        <w:rPr>
          <w:rFonts w:ascii="Calibri" w:hAnsi="Calibri"/>
          <w:i/>
          <w:sz w:val="22"/>
        </w:rPr>
        <w:t>Chị Lan, trước khi chị hoảng, tôi không cố ý gửi tin nhắn toàn chữ in hoa đâu, điện thoại tôi bị lỗi thôi.</w:t>
      </w:r>
    </w:p>
    <w:p>
      <w:pPr>
        <w:spacing w:after="160" w:line="312" w:lineRule="auto"/>
        <w:jc w:val="both"/>
      </w:pPr>
      <w:r>
        <w:rPr>
          <w:rFonts w:ascii="Calibri" w:hAnsi="Calibri"/>
          <w:b/>
          <w:sz w:val="22"/>
        </w:rPr>
        <w:t xml:space="preserve">Ms Lan: </w:t>
      </w:r>
      <w:r>
        <w:rPr>
          <w:rFonts w:ascii="Calibri" w:hAnsi="Calibri"/>
          <w:sz w:val="22"/>
        </w:rPr>
        <w:t xml:space="preserve">Ha, I was a little worried you were shouting at me over the parking situation.  </w:t>
      </w:r>
      <w:r>
        <w:rPr>
          <w:rFonts w:ascii="Calibri" w:hAnsi="Calibri"/>
          <w:i/>
          <w:sz w:val="22"/>
        </w:rPr>
        <w:t>Ha, tôi hơi lo là anh đang hét vào mặt tôi về chuyện chỗ đậu xe đấy.</w:t>
      </w:r>
    </w:p>
    <w:p>
      <w:pPr>
        <w:spacing w:after="160" w:line="312" w:lineRule="auto"/>
        <w:jc w:val="both"/>
      </w:pPr>
      <w:r>
        <w:rPr>
          <w:rFonts w:ascii="Calibri" w:hAnsi="Calibri"/>
          <w:b/>
          <w:sz w:val="22"/>
        </w:rPr>
        <w:t xml:space="preserve">Mr Thornbeck: </w:t>
      </w:r>
      <w:r>
        <w:rPr>
          <w:rFonts w:ascii="Calibri" w:hAnsi="Calibri"/>
          <w:sz w:val="22"/>
        </w:rPr>
        <w:t xml:space="preserve">Definitely not shouting, just a stubborn caps lock key that won't behave properly.  </w:t>
      </w:r>
      <w:r>
        <w:rPr>
          <w:rFonts w:ascii="Calibri" w:hAnsi="Calibri"/>
          <w:i/>
          <w:sz w:val="22"/>
        </w:rPr>
        <w:t>Chắc chắn không phải hét đâu, chỉ là cái phím caps lock cứng đầu không chịu nghe lời thôi.</w:t>
      </w:r>
    </w:p>
    <w:p>
      <w:pPr>
        <w:spacing w:after="160" w:line="312" w:lineRule="auto"/>
        <w:jc w:val="both"/>
      </w:pPr>
      <w:r>
        <w:rPr>
          <w:rFonts w:ascii="Calibri" w:hAnsi="Calibri"/>
          <w:b/>
          <w:sz w:val="22"/>
        </w:rPr>
        <w:t xml:space="preserve">Ms Lan: </w:t>
      </w:r>
      <w:r>
        <w:rPr>
          <w:rFonts w:ascii="Calibri" w:hAnsi="Calibri"/>
          <w:sz w:val="22"/>
        </w:rPr>
        <w:t xml:space="preserve">Thornbeck, I just noticed I sent 'thanks for you help' instead of 'thanks for your help,' small mistake but funny.  </w:t>
      </w:r>
      <w:r>
        <w:rPr>
          <w:rFonts w:ascii="Calibri" w:hAnsi="Calibri"/>
          <w:i/>
          <w:sz w:val="22"/>
        </w:rPr>
        <w:t>Anh Thornbeck, tôi vừa để ý mình gõ thiếu một chữ trong câu cảm ơn lúc nãy, lỗi nhỏ thôi nhưng đọc lại buồn cười thật.</w:t>
      </w:r>
    </w:p>
    <w:p>
      <w:pPr>
        <w:spacing w:after="160" w:line="312" w:lineRule="auto"/>
        <w:jc w:val="both"/>
      </w:pPr>
      <w:r>
        <w:rPr>
          <w:rFonts w:ascii="Calibri" w:hAnsi="Calibri"/>
          <w:b/>
          <w:sz w:val="22"/>
        </w:rPr>
        <w:t xml:space="preserve">Mr Thornbeck: </w:t>
      </w:r>
      <w:r>
        <w:rPr>
          <w:rFonts w:ascii="Calibri" w:hAnsi="Calibri"/>
          <w:sz w:val="22"/>
        </w:rPr>
        <w:t xml:space="preserve">I barely even noticed, honestly, messages like that are understood perfectly fine anyway.  </w:t>
      </w:r>
      <w:r>
        <w:rPr>
          <w:rFonts w:ascii="Calibri" w:hAnsi="Calibri"/>
          <w:i/>
          <w:sz w:val="22"/>
        </w:rPr>
        <w:t>Tôi gần như không để ý luôn, mấy tin nhắn kiểu đó vẫn hiểu được rõ ràng thôi mà.</w:t>
      </w:r>
    </w:p>
    <w:p>
      <w:pPr>
        <w:spacing w:after="160" w:line="312" w:lineRule="auto"/>
        <w:jc w:val="both"/>
      </w:pPr>
      <w:r>
        <w:rPr>
          <w:rFonts w:ascii="Calibri" w:hAnsi="Calibri"/>
          <w:b/>
          <w:sz w:val="22"/>
        </w:rPr>
        <w:t xml:space="preserve">Ms Lan: </w:t>
      </w:r>
      <w:r>
        <w:rPr>
          <w:rFonts w:ascii="Calibri" w:hAnsi="Calibri"/>
          <w:sz w:val="22"/>
        </w:rPr>
        <w:t xml:space="preserve">True, though I still like to fix these little things before I hit send next time.  </w:t>
      </w:r>
      <w:r>
        <w:rPr>
          <w:rFonts w:ascii="Calibri" w:hAnsi="Calibri"/>
          <w:i/>
          <w:sz w:val="22"/>
        </w:rPr>
        <w:t>Đúng vậy, dù tôi vẫn thích sửa mấy lỗi nhỏ này trước khi bấm gửi lần sau.</w:t>
      </w:r>
    </w:p>
    <w:p>
      <w:pPr>
        <w:spacing w:after="160" w:line="312" w:lineRule="auto"/>
        <w:jc w:val="both"/>
      </w:pPr>
      <w:r>
        <w:rPr>
          <w:rFonts w:ascii="Calibri" w:hAnsi="Calibri"/>
          <w:b/>
          <w:sz w:val="22"/>
        </w:rPr>
        <w:t xml:space="preserve">Mr Thornbeck: </w:t>
      </w:r>
      <w:r>
        <w:rPr>
          <w:rFonts w:ascii="Calibri" w:hAnsi="Calibri"/>
          <w:sz w:val="22"/>
        </w:rPr>
        <w:t xml:space="preserve">Lan, autocorrect just changed 'grocery' to 'grocery store closed forever,' which made no sense at all in context.  </w:t>
      </w:r>
      <w:r>
        <w:rPr>
          <w:rFonts w:ascii="Calibri" w:hAnsi="Calibri"/>
          <w:i/>
          <w:sz w:val="22"/>
        </w:rPr>
        <w:t>Chị Lan, tự động sửa chữ vừa đổi 'tạp hóa' thành một câu chẳng liên quan gì cả, đọc chẳng hiểu nổi trong ngữ cảnh.</w:t>
      </w:r>
    </w:p>
    <w:p>
      <w:pPr>
        <w:spacing w:after="160" w:line="312" w:lineRule="auto"/>
        <w:jc w:val="both"/>
      </w:pPr>
      <w:r>
        <w:rPr>
          <w:rFonts w:ascii="Calibri" w:hAnsi="Calibri"/>
          <w:b/>
          <w:sz w:val="22"/>
        </w:rPr>
        <w:t xml:space="preserve">Ms Lan: </w:t>
      </w:r>
      <w:r>
        <w:rPr>
          <w:rFonts w:ascii="Calibri" w:hAnsi="Calibri"/>
          <w:sz w:val="22"/>
        </w:rPr>
        <w:t xml:space="preserve">That sounds terrifying out of context, I would have thought you were closing down the whole shop.  </w:t>
      </w:r>
      <w:r>
        <w:rPr>
          <w:rFonts w:ascii="Calibri" w:hAnsi="Calibri"/>
          <w:i/>
          <w:sz w:val="22"/>
        </w:rPr>
        <w:t>Nghe đáng sợ thật nếu không có ngữ cảnh, tôi tưởng cả cửa hàng đóng cửa luôn rồi chứ.</w:t>
      </w:r>
    </w:p>
    <w:p>
      <w:pPr>
        <w:spacing w:after="160" w:line="312" w:lineRule="auto"/>
        <w:jc w:val="both"/>
      </w:pPr>
      <w:r>
        <w:rPr>
          <w:rFonts w:ascii="Calibri" w:hAnsi="Calibri"/>
          <w:b/>
          <w:sz w:val="22"/>
        </w:rPr>
        <w:t xml:space="preserve">Mr Thornbeck: </w:t>
      </w:r>
      <w:r>
        <w:rPr>
          <w:rFonts w:ascii="Calibri" w:hAnsi="Calibri"/>
          <w:sz w:val="22"/>
        </w:rPr>
        <w:t xml:space="preserve">Exactly my reaction too, I had to read it three times before I understood what happened.  </w:t>
      </w:r>
      <w:r>
        <w:rPr>
          <w:rFonts w:ascii="Calibri" w:hAnsi="Calibri"/>
          <w:i/>
          <w:sz w:val="22"/>
        </w:rPr>
        <w:t>Đúng là phản ứng của tôi lúc đó luôn, tôi phải đọc ba lần mới hiểu chuyện gì xảy ra.</w:t>
      </w:r>
    </w:p>
    <w:p>
      <w:pPr>
        <w:spacing w:after="160" w:line="312" w:lineRule="auto"/>
        <w:jc w:val="both"/>
      </w:pPr>
      <w:r>
        <w:rPr>
          <w:rFonts w:ascii="Calibri" w:hAnsi="Calibri"/>
          <w:b/>
          <w:sz w:val="22"/>
        </w:rPr>
        <w:t xml:space="preserve">Ms Lan: </w:t>
      </w:r>
      <w:r>
        <w:rPr>
          <w:rFonts w:ascii="Calibri" w:hAnsi="Calibri"/>
          <w:sz w:val="22"/>
        </w:rPr>
        <w:t xml:space="preserve">Thornbeck, could you double-check the address I just sent, autocorrect loves to mess with street names.  </w:t>
      </w:r>
      <w:r>
        <w:rPr>
          <w:rFonts w:ascii="Calibri" w:hAnsi="Calibri"/>
          <w:i/>
          <w:sz w:val="22"/>
        </w:rPr>
        <w:t>Anh Thornbeck, anh kiểm tra lại giúp địa chỉ tôi vừa gửi nhé, tự động sửa chữ rất thích phá tên đường.</w:t>
      </w:r>
    </w:p>
    <w:p>
      <w:pPr>
        <w:spacing w:after="160" w:line="312" w:lineRule="auto"/>
        <w:jc w:val="both"/>
      </w:pPr>
      <w:r>
        <w:rPr>
          <w:rFonts w:ascii="Calibri" w:hAnsi="Calibri"/>
          <w:b/>
          <w:sz w:val="22"/>
        </w:rPr>
        <w:t xml:space="preserve">Mr Thornbeck: </w:t>
      </w:r>
      <w:r>
        <w:rPr>
          <w:rFonts w:ascii="Calibri" w:hAnsi="Calibri"/>
          <w:sz w:val="22"/>
        </w:rPr>
        <w:t xml:space="preserve">Got it, let me read it carefully, yes, this looks correct, no strange changes this time.  </w:t>
      </w:r>
      <w:r>
        <w:rPr>
          <w:rFonts w:ascii="Calibri" w:hAnsi="Calibri"/>
          <w:i/>
          <w:sz w:val="22"/>
        </w:rPr>
        <w:t>Được rồi, để tôi đọc kỹ, đúng rồi, cái này đúng, lần này không bị đổi gì kỳ lạ cả.</w:t>
      </w:r>
    </w:p>
    <w:p>
      <w:pPr>
        <w:spacing w:after="160" w:line="312" w:lineRule="auto"/>
        <w:jc w:val="both"/>
      </w:pPr>
      <w:r>
        <w:rPr>
          <w:rFonts w:ascii="Calibri" w:hAnsi="Calibri"/>
          <w:b/>
          <w:sz w:val="22"/>
        </w:rPr>
        <w:t xml:space="preserve">Ms Lan: </w:t>
      </w:r>
      <w:r>
        <w:rPr>
          <w:rFonts w:ascii="Calibri" w:hAnsi="Calibri"/>
          <w:sz w:val="22"/>
        </w:rPr>
        <w:t xml:space="preserve">Good, I always get nervous sending addresses after last month's delivery disaster.  </w:t>
      </w:r>
      <w:r>
        <w:rPr>
          <w:rFonts w:ascii="Calibri" w:hAnsi="Calibri"/>
          <w:i/>
          <w:sz w:val="22"/>
        </w:rPr>
        <w:t>Tốt quá, tôi lúc nào cũng hồi hộp khi gửi địa chỉ sau vụ giao hàng thảm họa tháng trước.</w:t>
      </w:r>
    </w:p>
    <w:p>
      <w:pPr>
        <w:spacing w:after="160" w:line="312" w:lineRule="auto"/>
        <w:jc w:val="both"/>
      </w:pPr>
      <w:r>
        <w:rPr>
          <w:rFonts w:ascii="Calibri" w:hAnsi="Calibri"/>
          <w:b/>
          <w:sz w:val="22"/>
        </w:rPr>
        <w:t xml:space="preserve">Mr Thornbeck: </w:t>
      </w:r>
      <w:r>
        <w:rPr>
          <w:rFonts w:ascii="Calibri" w:hAnsi="Calibri"/>
          <w:sz w:val="22"/>
        </w:rPr>
        <w:t xml:space="preserve">Lan, I just sent you three photos from the rooftop garden, the sunset was absolutely stunning tonight.  </w:t>
      </w:r>
      <w:r>
        <w:rPr>
          <w:rFonts w:ascii="Calibri" w:hAnsi="Calibri"/>
          <w:i/>
          <w:sz w:val="22"/>
        </w:rPr>
        <w:t>Chị Lan, tôi vừa gửi ba tấm ảnh từ vườn trên sân thượng, hoàng hôn tối nay đẹp tuyệt vời luôn.</w:t>
      </w:r>
    </w:p>
    <w:p>
      <w:pPr>
        <w:spacing w:after="160" w:line="312" w:lineRule="auto"/>
        <w:jc w:val="both"/>
      </w:pPr>
      <w:r>
        <w:rPr>
          <w:rFonts w:ascii="Calibri" w:hAnsi="Calibri"/>
          <w:b/>
          <w:sz w:val="22"/>
        </w:rPr>
        <w:t xml:space="preserve">Ms Lan: </w:t>
      </w:r>
      <w:r>
        <w:rPr>
          <w:rFonts w:ascii="Calibri" w:hAnsi="Calibri"/>
          <w:sz w:val="22"/>
        </w:rPr>
        <w:t xml:space="preserve">Wow, these are gorgeous, the orange sky in the second one looks like a painting.  </w:t>
      </w:r>
      <w:r>
        <w:rPr>
          <w:rFonts w:ascii="Calibri" w:hAnsi="Calibri"/>
          <w:i/>
          <w:sz w:val="22"/>
        </w:rPr>
        <w:t>Wow, mấy tấm này đẹp quá, bầu trời cam trong tấm thứ hai trông như một bức tranh vậy.</w:t>
      </w:r>
    </w:p>
    <w:p>
      <w:pPr>
        <w:spacing w:after="160" w:line="312" w:lineRule="auto"/>
        <w:jc w:val="both"/>
      </w:pPr>
      <w:r>
        <w:rPr>
          <w:rFonts w:ascii="Calibri" w:hAnsi="Calibri"/>
          <w:b/>
          <w:sz w:val="22"/>
        </w:rPr>
        <w:t xml:space="preserve">Mr Thornbeck: </w:t>
      </w:r>
      <w:r>
        <w:rPr>
          <w:rFonts w:ascii="Calibri" w:hAnsi="Calibri"/>
          <w:sz w:val="22"/>
        </w:rPr>
        <w:t xml:space="preserve">I thought the same thing when I took it, I'm glad my phone captured the colors so well.  </w:t>
      </w:r>
      <w:r>
        <w:rPr>
          <w:rFonts w:ascii="Calibri" w:hAnsi="Calibri"/>
          <w:i/>
          <w:sz w:val="22"/>
        </w:rPr>
        <w:t>Tôi cũng nghĩ vậy lúc chụp, mừng là điện thoại tôi bắt được màu sắc đẹp đến vậy.</w:t>
      </w:r>
    </w:p>
    <w:p>
      <w:pPr>
        <w:spacing w:after="160" w:line="312" w:lineRule="auto"/>
        <w:jc w:val="both"/>
      </w:pPr>
      <w:r>
        <w:rPr>
          <w:rFonts w:ascii="Calibri" w:hAnsi="Calibri"/>
          <w:b/>
          <w:sz w:val="22"/>
        </w:rPr>
        <w:t xml:space="preserve">Ms Lan: </w:t>
      </w:r>
      <w:r>
        <w:rPr>
          <w:rFonts w:ascii="Calibri" w:hAnsi="Calibri"/>
          <w:sz w:val="22"/>
        </w:rPr>
        <w:t xml:space="preserve">Thornbeck, could you send me that photo of the notice board again, mine didn't load properly.  </w:t>
      </w:r>
      <w:r>
        <w:rPr>
          <w:rFonts w:ascii="Calibri" w:hAnsi="Calibri"/>
          <w:i/>
          <w:sz w:val="22"/>
        </w:rPr>
        <w:t>Anh Thornbeck, anh gửi lại giúp tôi tấm ảnh bảng thông báo được không, tấm của tôi tải không lên.</w:t>
      </w:r>
    </w:p>
    <w:p>
      <w:pPr>
        <w:spacing w:after="160" w:line="312" w:lineRule="auto"/>
        <w:jc w:val="both"/>
      </w:pPr>
      <w:r>
        <w:rPr>
          <w:rFonts w:ascii="Calibri" w:hAnsi="Calibri"/>
          <w:b/>
          <w:sz w:val="22"/>
        </w:rPr>
        <w:t xml:space="preserve">Mr Thornbeck: </w:t>
      </w:r>
      <w:r>
        <w:rPr>
          <w:rFonts w:ascii="Calibri" w:hAnsi="Calibri"/>
          <w:sz w:val="22"/>
        </w:rPr>
        <w:t xml:space="preserve">Sure, let me resend it now, sorry the file must have gotten stuck the first time.  </w:t>
      </w:r>
      <w:r>
        <w:rPr>
          <w:rFonts w:ascii="Calibri" w:hAnsi="Calibri"/>
          <w:i/>
          <w:sz w:val="22"/>
        </w:rPr>
        <w:t>Được chứ, để tôi gửi lại ngay, xin lỗi chắc tệp bị kẹt lần đầu rồi.</w:t>
      </w:r>
    </w:p>
    <w:p>
      <w:pPr>
        <w:spacing w:after="160" w:line="312" w:lineRule="auto"/>
        <w:jc w:val="both"/>
      </w:pPr>
      <w:r>
        <w:rPr>
          <w:rFonts w:ascii="Calibri" w:hAnsi="Calibri"/>
          <w:b/>
          <w:sz w:val="22"/>
        </w:rPr>
        <w:t xml:space="preserve">Ms Lan: </w:t>
      </w:r>
      <w:r>
        <w:rPr>
          <w:rFonts w:ascii="Calibri" w:hAnsi="Calibri"/>
          <w:sz w:val="22"/>
        </w:rPr>
        <w:t xml:space="preserve">No problem, got it this time, thanks, now I can read every word clearly.  </w:t>
      </w:r>
      <w:r>
        <w:rPr>
          <w:rFonts w:ascii="Calibri" w:hAnsi="Calibri"/>
          <w:i/>
          <w:sz w:val="22"/>
        </w:rPr>
        <w:t>Không sao, lần này nhận được rồi, cảm ơn anh, giờ tôi đọc rõ từng chữ luôn.</w:t>
      </w:r>
    </w:p>
    <w:p>
      <w:pPr>
        <w:spacing w:after="160" w:line="312" w:lineRule="auto"/>
        <w:jc w:val="both"/>
      </w:pPr>
      <w:r>
        <w:rPr>
          <w:rFonts w:ascii="Calibri" w:hAnsi="Calibri"/>
          <w:b/>
          <w:sz w:val="22"/>
        </w:rPr>
        <w:t xml:space="preserve">Mr Thornbeck: </w:t>
      </w:r>
      <w:r>
        <w:rPr>
          <w:rFonts w:ascii="Calibri" w:hAnsi="Calibri"/>
          <w:sz w:val="22"/>
        </w:rPr>
        <w:t xml:space="preserve">Lan, this photo you sent of your homemade cake looks incredible, did you really bake that yourself?  </w:t>
      </w:r>
      <w:r>
        <w:rPr>
          <w:rFonts w:ascii="Calibri" w:hAnsi="Calibri"/>
          <w:i/>
          <w:sz w:val="22"/>
        </w:rPr>
        <w:t>Chị Lan, tấm ảnh chiếc bánh tự làm của chị trông tuyệt vời quá, chị tự tay làm thật à?</w:t>
      </w:r>
    </w:p>
    <w:p>
      <w:pPr>
        <w:spacing w:after="160" w:line="312" w:lineRule="auto"/>
        <w:jc w:val="both"/>
      </w:pPr>
      <w:r>
        <w:rPr>
          <w:rFonts w:ascii="Calibri" w:hAnsi="Calibri"/>
          <w:b/>
          <w:sz w:val="22"/>
        </w:rPr>
        <w:t xml:space="preserve">Ms Lan: </w:t>
      </w:r>
      <w:r>
        <w:rPr>
          <w:rFonts w:ascii="Calibri" w:hAnsi="Calibri"/>
          <w:sz w:val="22"/>
        </w:rPr>
        <w:t xml:space="preserve">I did, though it took me three tries before it looked presentable enough for a photo.  </w:t>
      </w:r>
      <w:r>
        <w:rPr>
          <w:rFonts w:ascii="Calibri" w:hAnsi="Calibri"/>
          <w:i/>
          <w:sz w:val="22"/>
        </w:rPr>
        <w:t>Đúng vậy đấy, dù phải làm đến lần thứ ba mới trông đủ đẹp để chụp ảnh.</w:t>
      </w:r>
    </w:p>
    <w:p>
      <w:pPr>
        <w:spacing w:after="160" w:line="312" w:lineRule="auto"/>
        <w:jc w:val="both"/>
      </w:pPr>
      <w:r>
        <w:rPr>
          <w:rFonts w:ascii="Calibri" w:hAnsi="Calibri"/>
          <w:b/>
          <w:sz w:val="22"/>
        </w:rPr>
        <w:t xml:space="preserve">Mr Thornbeck: </w:t>
      </w:r>
      <w:r>
        <w:rPr>
          <w:rFonts w:ascii="Calibri" w:hAnsi="Calibri"/>
          <w:sz w:val="22"/>
        </w:rPr>
        <w:t xml:space="preserve">Well, the third attempt definitely paid off, that frosting looks professionally done.  </w:t>
      </w:r>
      <w:r>
        <w:rPr>
          <w:rFonts w:ascii="Calibri" w:hAnsi="Calibri"/>
          <w:i/>
          <w:sz w:val="22"/>
        </w:rPr>
        <w:t>Chà, lần thứ ba xứng đáng thật, lớp kem phủ trông như thợ chuyên nghiệp làm vậy.</w:t>
      </w:r>
    </w:p>
    <w:p>
      <w:pPr>
        <w:spacing w:after="160" w:line="312" w:lineRule="auto"/>
        <w:jc w:val="both"/>
      </w:pPr>
      <w:r>
        <w:rPr>
          <w:rFonts w:ascii="Calibri" w:hAnsi="Calibri"/>
          <w:b/>
          <w:sz w:val="22"/>
        </w:rPr>
        <w:t xml:space="preserve">Ms Lan: </w:t>
      </w:r>
      <w:r>
        <w:rPr>
          <w:rFonts w:ascii="Calibri" w:hAnsi="Calibri"/>
          <w:sz w:val="22"/>
        </w:rPr>
        <w:t xml:space="preserve">Thornbeck, I tried to send a photo of the leak in my bathroom, but it seems to be stuck loading.  </w:t>
      </w:r>
      <w:r>
        <w:rPr>
          <w:rFonts w:ascii="Calibri" w:hAnsi="Calibri"/>
          <w:i/>
          <w:sz w:val="22"/>
        </w:rPr>
        <w:t>Anh Thornbeck, tôi định gửi ảnh chỗ rò rỉ trong phòng tắm, nhưng nó cứ bị kẹt lúc tải lên.</w:t>
      </w:r>
    </w:p>
    <w:p>
      <w:pPr>
        <w:spacing w:after="160" w:line="312" w:lineRule="auto"/>
        <w:jc w:val="both"/>
      </w:pPr>
      <w:r>
        <w:rPr>
          <w:rFonts w:ascii="Calibri" w:hAnsi="Calibri"/>
          <w:b/>
          <w:sz w:val="22"/>
        </w:rPr>
        <w:t xml:space="preserve">Mr Thornbeck: </w:t>
      </w:r>
      <w:r>
        <w:rPr>
          <w:rFonts w:ascii="Calibri" w:hAnsi="Calibri"/>
          <w:sz w:val="22"/>
        </w:rPr>
        <w:t xml:space="preserve">Try switching to Wi-Fi if you're on mobile data, that usually fixes the sending problem for me.  </w:t>
      </w:r>
      <w:r>
        <w:rPr>
          <w:rFonts w:ascii="Calibri" w:hAnsi="Calibri"/>
          <w:i/>
          <w:sz w:val="22"/>
        </w:rPr>
        <w:t>Chị thử chuyển sang Wi-Fi nếu đang dùng dữ liệu di động xem, cách đó thường sửa được vấn đề gửi ảnh của tôi.</w:t>
      </w:r>
    </w:p>
    <w:p>
      <w:pPr>
        <w:spacing w:after="160" w:line="312" w:lineRule="auto"/>
        <w:jc w:val="both"/>
      </w:pPr>
      <w:r>
        <w:rPr>
          <w:rFonts w:ascii="Calibri" w:hAnsi="Calibri"/>
          <w:b/>
          <w:sz w:val="22"/>
        </w:rPr>
        <w:t xml:space="preserve">Ms Lan: </w:t>
      </w:r>
      <w:r>
        <w:rPr>
          <w:rFonts w:ascii="Calibri" w:hAnsi="Calibri"/>
          <w:sz w:val="22"/>
        </w:rPr>
        <w:t xml:space="preserve">Good tip, let me try that now, I'll send it again in just a second.  </w:t>
      </w:r>
      <w:r>
        <w:rPr>
          <w:rFonts w:ascii="Calibri" w:hAnsi="Calibri"/>
          <w:i/>
          <w:sz w:val="22"/>
        </w:rPr>
        <w:t>Mẹo hay đấy, để tôi thử ngay, tôi sẽ gửi lại trong giây lát.</w:t>
      </w:r>
    </w:p>
    <w:p>
      <w:pPr>
        <w:spacing w:after="160" w:line="312" w:lineRule="auto"/>
        <w:jc w:val="both"/>
      </w:pPr>
      <w:r>
        <w:rPr>
          <w:rFonts w:ascii="Calibri" w:hAnsi="Calibri"/>
          <w:b/>
          <w:sz w:val="22"/>
        </w:rPr>
        <w:t xml:space="preserve">Mr Thornbeck: </w:t>
      </w:r>
      <w:r>
        <w:rPr>
          <w:rFonts w:ascii="Calibri" w:hAnsi="Calibri"/>
          <w:sz w:val="22"/>
        </w:rPr>
        <w:t xml:space="preserve">Lan, thanks for sending the receipt photo, I can read the total clearly now, everything checks out.  </w:t>
      </w:r>
      <w:r>
        <w:rPr>
          <w:rFonts w:ascii="Calibri" w:hAnsi="Calibri"/>
          <w:i/>
          <w:sz w:val="22"/>
        </w:rPr>
        <w:t>Chị Lan, cảm ơn chị đã gửi ảnh hóa đơn, giờ tôi đọc rõ tổng tiền rồi, mọi thứ khớp cả.</w:t>
      </w:r>
    </w:p>
    <w:p>
      <w:pPr>
        <w:spacing w:after="160" w:line="312" w:lineRule="auto"/>
        <w:jc w:val="both"/>
      </w:pPr>
      <w:r>
        <w:rPr>
          <w:rFonts w:ascii="Calibri" w:hAnsi="Calibri"/>
          <w:b/>
          <w:sz w:val="22"/>
        </w:rPr>
        <w:t xml:space="preserve">Ms Lan: </w:t>
      </w:r>
      <w:r>
        <w:rPr>
          <w:rFonts w:ascii="Calibri" w:hAnsi="Calibri"/>
          <w:sz w:val="22"/>
        </w:rPr>
        <w:t xml:space="preserve">Glad it worked out, I always take a clear photo now after last time's blurry disaster.  </w:t>
      </w:r>
      <w:r>
        <w:rPr>
          <w:rFonts w:ascii="Calibri" w:hAnsi="Calibri"/>
          <w:i/>
          <w:sz w:val="22"/>
        </w:rPr>
        <w:t>Mừng là ổn rồi, giờ tôi luôn chụp ảnh rõ nét sau vụ thảm họa ảnh mờ lần trước.</w:t>
      </w:r>
    </w:p>
    <w:p>
      <w:pPr>
        <w:spacing w:after="160" w:line="312" w:lineRule="auto"/>
        <w:jc w:val="both"/>
      </w:pPr>
      <w:r>
        <w:rPr>
          <w:rFonts w:ascii="Calibri" w:hAnsi="Calibri"/>
          <w:b/>
          <w:sz w:val="22"/>
        </w:rPr>
        <w:t xml:space="preserve">Mr Thornbeck: </w:t>
      </w:r>
      <w:r>
        <w:rPr>
          <w:rFonts w:ascii="Calibri" w:hAnsi="Calibri"/>
          <w:sz w:val="22"/>
        </w:rPr>
        <w:t xml:space="preserve">Smart move, a blurry receipt is basically useless when it comes to splitting costs.  </w:t>
      </w:r>
      <w:r>
        <w:rPr>
          <w:rFonts w:ascii="Calibri" w:hAnsi="Calibri"/>
          <w:i/>
          <w:sz w:val="22"/>
        </w:rPr>
        <w:t>Khôn ngoan đấy, một hóa đơn mờ thì gần như vô dụng khi cần chia tiền.</w:t>
      </w:r>
    </w:p>
    <w:p>
      <w:pPr>
        <w:spacing w:after="160" w:line="312" w:lineRule="auto"/>
        <w:jc w:val="both"/>
      </w:pPr>
      <w:r>
        <w:rPr>
          <w:rFonts w:ascii="Calibri" w:hAnsi="Calibri"/>
          <w:b/>
          <w:sz w:val="22"/>
        </w:rPr>
        <w:t xml:space="preserve">Ms Lan: </w:t>
      </w:r>
      <w:r>
        <w:rPr>
          <w:rFonts w:ascii="Calibri" w:hAnsi="Calibri"/>
          <w:sz w:val="22"/>
        </w:rPr>
        <w:t xml:space="preserve">Thornbeck, don't laugh, but I just sent you forty photos of the same flower by accident.  </w:t>
      </w:r>
      <w:r>
        <w:rPr>
          <w:rFonts w:ascii="Calibri" w:hAnsi="Calibri"/>
          <w:i/>
          <w:sz w:val="22"/>
        </w:rPr>
        <w:t>Anh Thornbeck, đừng cười nhé, tôi vừa lỡ gửi cho anh bốn mươi tấm ảnh của cùng một bông hoa.</w:t>
      </w:r>
    </w:p>
    <w:p>
      <w:pPr>
        <w:spacing w:after="160" w:line="312" w:lineRule="auto"/>
        <w:jc w:val="both"/>
      </w:pPr>
      <w:r>
        <w:rPr>
          <w:rFonts w:ascii="Calibri" w:hAnsi="Calibri"/>
          <w:b/>
          <w:sz w:val="22"/>
        </w:rPr>
        <w:t xml:space="preserve">Mr Thornbeck: </w:t>
      </w:r>
      <w:r>
        <w:rPr>
          <w:rFonts w:ascii="Calibri" w:hAnsi="Calibri"/>
          <w:sz w:val="22"/>
        </w:rPr>
        <w:t xml:space="preserve">Ha, I actually love this, it looks like a professional photo shoot dedicated to one single flower.  </w:t>
      </w:r>
      <w:r>
        <w:rPr>
          <w:rFonts w:ascii="Calibri" w:hAnsi="Calibri"/>
          <w:i/>
          <w:sz w:val="22"/>
        </w:rPr>
        <w:t>Ha, tôi thích cái này thật đấy, trông như một buổi chụp ảnh chuyên nghiệp dành riêng cho một bông hoa vậy.</w:t>
      </w:r>
    </w:p>
    <w:p>
      <w:pPr>
        <w:spacing w:after="160" w:line="312" w:lineRule="auto"/>
        <w:jc w:val="both"/>
      </w:pPr>
      <w:r>
        <w:rPr>
          <w:rFonts w:ascii="Calibri" w:hAnsi="Calibri"/>
          <w:b/>
          <w:sz w:val="22"/>
        </w:rPr>
        <w:t xml:space="preserve">Ms Lan: </w:t>
      </w:r>
      <w:r>
        <w:rPr>
          <w:rFonts w:ascii="Calibri" w:hAnsi="Calibri"/>
          <w:sz w:val="22"/>
        </w:rPr>
        <w:t xml:space="preserve">I meant to send just one, my finger must have held the button down too long.  </w:t>
      </w:r>
      <w:r>
        <w:rPr>
          <w:rFonts w:ascii="Calibri" w:hAnsi="Calibri"/>
          <w:i/>
          <w:sz w:val="22"/>
        </w:rPr>
        <w:t>Tôi định gửi có một tấm thôi, chắc ngón tay tôi giữ nút quá lâu.</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photo of your new plant, I want to show my mother the same kind.  </w:t>
      </w:r>
      <w:r>
        <w:rPr>
          <w:rFonts w:ascii="Calibri" w:hAnsi="Calibri"/>
          <w:i/>
          <w:sz w:val="22"/>
        </w:rPr>
        <w:t>Chị Lan, chị gửi giúp tôi tấm ảnh cây mới của chị được không, tôi muốn cho mẹ tôi xem loại giống vậy.</w:t>
      </w:r>
    </w:p>
    <w:p>
      <w:pPr>
        <w:spacing w:after="160" w:line="312" w:lineRule="auto"/>
        <w:jc w:val="both"/>
      </w:pPr>
      <w:r>
        <w:rPr>
          <w:rFonts w:ascii="Calibri" w:hAnsi="Calibri"/>
          <w:b/>
          <w:sz w:val="22"/>
        </w:rPr>
        <w:t xml:space="preserve">Ms Lan: </w:t>
      </w:r>
      <w:r>
        <w:rPr>
          <w:rFonts w:ascii="Calibri" w:hAnsi="Calibri"/>
          <w:sz w:val="22"/>
        </w:rPr>
        <w:t xml:space="preserve">Of course, give me just a moment, let me find the best angle with good lighting.  </w:t>
      </w:r>
      <w:r>
        <w:rPr>
          <w:rFonts w:ascii="Calibri" w:hAnsi="Calibri"/>
          <w:i/>
          <w:sz w:val="22"/>
        </w:rPr>
        <w:t>Được chứ, chờ tôi một chút, để tôi tìm góc chụp đẹp với ánh sáng tốt.</w:t>
      </w:r>
    </w:p>
    <w:p>
      <w:pPr>
        <w:spacing w:after="160" w:line="312" w:lineRule="auto"/>
        <w:jc w:val="both"/>
      </w:pPr>
      <w:r>
        <w:rPr>
          <w:rFonts w:ascii="Calibri" w:hAnsi="Calibri"/>
          <w:b/>
          <w:sz w:val="22"/>
        </w:rPr>
        <w:t xml:space="preserve">Mr Thornbeck: </w:t>
      </w:r>
      <w:r>
        <w:rPr>
          <w:rFonts w:ascii="Calibri" w:hAnsi="Calibri"/>
          <w:sz w:val="22"/>
        </w:rPr>
        <w:t xml:space="preserve">Take your time, my mother will be thrilled once she sees how healthy it looks.  </w:t>
      </w:r>
      <w:r>
        <w:rPr>
          <w:rFonts w:ascii="Calibri" w:hAnsi="Calibri"/>
          <w:i/>
          <w:sz w:val="22"/>
        </w:rPr>
        <w:t>Chị cứ từ từ, mẹ tôi chắc sẽ thích lắm khi thấy cây trông khỏe mạnh vậy.</w:t>
      </w:r>
    </w:p>
    <w:p>
      <w:pPr>
        <w:spacing w:after="160" w:line="312" w:lineRule="auto"/>
        <w:jc w:val="both"/>
      </w:pPr>
      <w:r>
        <w:rPr>
          <w:rFonts w:ascii="Calibri" w:hAnsi="Calibri"/>
          <w:b/>
          <w:sz w:val="22"/>
        </w:rPr>
        <w:t xml:space="preserve">Ms Lan: </w:t>
      </w:r>
      <w:r>
        <w:rPr>
          <w:rFonts w:ascii="Calibri" w:hAnsi="Calibri"/>
          <w:sz w:val="22"/>
        </w:rPr>
        <w:t xml:space="preserve">Thornbeck, I just sent you a link to that article about saving electricity, it might help with your bill.  </w:t>
      </w:r>
      <w:r>
        <w:rPr>
          <w:rFonts w:ascii="Calibri" w:hAnsi="Calibri"/>
          <w:i/>
          <w:sz w:val="22"/>
        </w:rPr>
        <w:t>Anh Thornbeck, tôi vừa gửi anh đường link bài viết về tiết kiệm điện, có thể giúp ích cho hóa đơn của anh đấy.</w:t>
      </w:r>
    </w:p>
    <w:p>
      <w:pPr>
        <w:spacing w:after="160" w:line="312" w:lineRule="auto"/>
        <w:jc w:val="both"/>
      </w:pPr>
      <w:r>
        <w:rPr>
          <w:rFonts w:ascii="Calibri" w:hAnsi="Calibri"/>
          <w:b/>
          <w:sz w:val="22"/>
        </w:rPr>
        <w:t xml:space="preserve">Mr Thornbeck: </w:t>
      </w:r>
      <w:r>
        <w:rPr>
          <w:rFonts w:ascii="Calibri" w:hAnsi="Calibri"/>
          <w:sz w:val="22"/>
        </w:rPr>
        <w:t xml:space="preserve">Thanks, I'll open it during my lunch break, my electricity bill has been surprisingly high lately.  </w:t>
      </w:r>
      <w:r>
        <w:rPr>
          <w:rFonts w:ascii="Calibri" w:hAnsi="Calibri"/>
          <w:i/>
          <w:sz w:val="22"/>
        </w:rPr>
        <w:t>Cảm ơn chị, tôi sẽ mở lúc nghỉ trưa, hóa đơn điện của tôi dạo này cao bất ngờ luôn.</w:t>
      </w:r>
    </w:p>
    <w:p>
      <w:pPr>
        <w:spacing w:after="160" w:line="312" w:lineRule="auto"/>
        <w:jc w:val="both"/>
      </w:pPr>
      <w:r>
        <w:rPr>
          <w:rFonts w:ascii="Calibri" w:hAnsi="Calibri"/>
          <w:b/>
          <w:sz w:val="22"/>
        </w:rPr>
        <w:t xml:space="preserve">Ms Lan: </w:t>
      </w:r>
      <w:r>
        <w:rPr>
          <w:rFonts w:ascii="Calibri" w:hAnsi="Calibri"/>
          <w:sz w:val="22"/>
        </w:rPr>
        <w:t xml:space="preserve">I thought you might find it useful, a few of the tips actually worked for me already.  </w:t>
      </w:r>
      <w:r>
        <w:rPr>
          <w:rFonts w:ascii="Calibri" w:hAnsi="Calibri"/>
          <w:i/>
          <w:sz w:val="22"/>
        </w:rPr>
        <w:t>Tôi nghĩ nó sẽ hữu ích cho anh, vài mẹo trong đó thật sự có hiệu quả với tôi rồi.</w:t>
      </w:r>
    </w:p>
    <w:p>
      <w:pPr>
        <w:spacing w:after="160" w:line="312" w:lineRule="auto"/>
        <w:jc w:val="both"/>
      </w:pPr>
      <w:r>
        <w:rPr>
          <w:rFonts w:ascii="Calibri" w:hAnsi="Calibri"/>
          <w:b/>
          <w:sz w:val="22"/>
        </w:rPr>
        <w:t xml:space="preserve">Mr Thornbeck: </w:t>
      </w:r>
      <w:r>
        <w:rPr>
          <w:rFonts w:ascii="Calibri" w:hAnsi="Calibri"/>
          <w:sz w:val="22"/>
        </w:rPr>
        <w:t xml:space="preserve">Lan, the link you sent won't open on my phone, could you try sending it a different way?  </w:t>
      </w:r>
      <w:r>
        <w:rPr>
          <w:rFonts w:ascii="Calibri" w:hAnsi="Calibri"/>
          <w:i/>
          <w:sz w:val="22"/>
        </w:rPr>
        <w:t>Chị Lan, đường link chị gửi không mở được trên điện thoại tôi, chị thử gửi kiểu khác được không?</w:t>
      </w:r>
    </w:p>
    <w:p>
      <w:pPr>
        <w:spacing w:after="160" w:line="312" w:lineRule="auto"/>
        <w:jc w:val="both"/>
      </w:pPr>
      <w:r>
        <w:rPr>
          <w:rFonts w:ascii="Calibri" w:hAnsi="Calibri"/>
          <w:b/>
          <w:sz w:val="22"/>
        </w:rPr>
        <w:t xml:space="preserve">Ms Lan: </w:t>
      </w:r>
      <w:r>
        <w:rPr>
          <w:rFonts w:ascii="Calibri" w:hAnsi="Calibri"/>
          <w:sz w:val="22"/>
        </w:rPr>
        <w:t xml:space="preserve">That's strange, let me copy the address and send it as plain text instead this time.  </w:t>
      </w:r>
      <w:r>
        <w:rPr>
          <w:rFonts w:ascii="Calibri" w:hAnsi="Calibri"/>
          <w:i/>
          <w:sz w:val="22"/>
        </w:rPr>
        <w:t>Lạ nhỉ, để tôi sao chép địa chỉ rồi gửi dưới dạng chữ thường lần này xem.</w:t>
      </w:r>
    </w:p>
    <w:p>
      <w:pPr>
        <w:spacing w:after="160" w:line="312" w:lineRule="auto"/>
        <w:jc w:val="both"/>
      </w:pPr>
      <w:r>
        <w:rPr>
          <w:rFonts w:ascii="Calibri" w:hAnsi="Calibri"/>
          <w:b/>
          <w:sz w:val="22"/>
        </w:rPr>
        <w:t xml:space="preserve">Mr Thornbeck: </w:t>
      </w:r>
      <w:r>
        <w:rPr>
          <w:rFonts w:ascii="Calibri" w:hAnsi="Calibri"/>
          <w:sz w:val="22"/>
        </w:rPr>
        <w:t xml:space="preserve">That worked perfectly, thanks, maybe the app blocked the first one for some reason.  </w:t>
      </w:r>
      <w:r>
        <w:rPr>
          <w:rFonts w:ascii="Calibri" w:hAnsi="Calibri"/>
          <w:i/>
          <w:sz w:val="22"/>
        </w:rPr>
        <w:t>Vậy là được rồi, cảm ơn chị, chắc ứng dụng đã chặn cái đầu tiên vì lý do gì đó.</w:t>
      </w:r>
    </w:p>
    <w:p>
      <w:pPr>
        <w:spacing w:after="160" w:line="312" w:lineRule="auto"/>
        <w:jc w:val="both"/>
      </w:pPr>
      <w:r>
        <w:rPr>
          <w:rFonts w:ascii="Calibri" w:hAnsi="Calibri"/>
          <w:b/>
          <w:sz w:val="22"/>
        </w:rPr>
        <w:t xml:space="preserve">Ms Lan: </w:t>
      </w:r>
      <w:r>
        <w:rPr>
          <w:rFonts w:ascii="Calibri" w:hAnsi="Calibri"/>
          <w:sz w:val="22"/>
        </w:rPr>
        <w:t xml:space="preserve">Thornbeck, here's the link for tomorrow's video call, just click it two minutes before ten o'clock.  </w:t>
      </w:r>
      <w:r>
        <w:rPr>
          <w:rFonts w:ascii="Calibri" w:hAnsi="Calibri"/>
          <w:i/>
          <w:sz w:val="22"/>
        </w:rPr>
        <w:t>Anh Thornbeck, đây là đường link cuộc gọi video ngày mai, anh chỉ cần bấm vào hai phút trước mười giờ.</w:t>
      </w:r>
    </w:p>
    <w:p>
      <w:pPr>
        <w:spacing w:after="160" w:line="312" w:lineRule="auto"/>
        <w:jc w:val="both"/>
      </w:pPr>
      <w:r>
        <w:rPr>
          <w:rFonts w:ascii="Calibri" w:hAnsi="Calibri"/>
          <w:b/>
          <w:sz w:val="22"/>
        </w:rPr>
        <w:t xml:space="preserve">Mr Thornbeck: </w:t>
      </w:r>
      <w:r>
        <w:rPr>
          <w:rFonts w:ascii="Calibri" w:hAnsi="Calibri"/>
          <w:sz w:val="22"/>
        </w:rPr>
        <w:t xml:space="preserve">Got it, I've already saved it, I'll click it right on time so we don't waste any minutes.  </w:t>
      </w:r>
      <w:r>
        <w:rPr>
          <w:rFonts w:ascii="Calibri" w:hAnsi="Calibri"/>
          <w:i/>
          <w:sz w:val="22"/>
        </w:rPr>
        <w:t>Được rồi, tôi lưu lại rồi, tôi sẽ bấm đúng giờ để mình không mất phút nào cả.</w:t>
      </w:r>
    </w:p>
    <w:p>
      <w:pPr>
        <w:spacing w:after="160" w:line="312" w:lineRule="auto"/>
        <w:jc w:val="both"/>
      </w:pPr>
      <w:r>
        <w:rPr>
          <w:rFonts w:ascii="Calibri" w:hAnsi="Calibri"/>
          <w:b/>
          <w:sz w:val="22"/>
        </w:rPr>
        <w:t xml:space="preserve">Ms Lan: </w:t>
      </w:r>
      <w:r>
        <w:rPr>
          <w:rFonts w:ascii="Calibri" w:hAnsi="Calibri"/>
          <w:sz w:val="22"/>
        </w:rPr>
        <w:t xml:space="preserve">Perfect, let's hope the connection is stable this time, unlike our last video call.  </w:t>
      </w:r>
      <w:r>
        <w:rPr>
          <w:rFonts w:ascii="Calibri" w:hAnsi="Calibri"/>
          <w:i/>
          <w:sz w:val="22"/>
        </w:rPr>
        <w:t>Tuyệt, mong là lần này kết nối ổn định, không như cuộc gọi video lần trước.</w:t>
      </w:r>
    </w:p>
    <w:p>
      <w:pPr>
        <w:spacing w:after="160" w:line="312" w:lineRule="auto"/>
        <w:jc w:val="both"/>
      </w:pPr>
      <w:r>
        <w:rPr>
          <w:rFonts w:ascii="Calibri" w:hAnsi="Calibri"/>
          <w:b/>
          <w:sz w:val="22"/>
        </w:rPr>
        <w:t xml:space="preserve">Mr Thornbeck: </w:t>
      </w:r>
      <w:r>
        <w:rPr>
          <w:rFonts w:ascii="Calibri" w:hAnsi="Calibri"/>
          <w:sz w:val="22"/>
        </w:rPr>
        <w:t xml:space="preserve">Lan, I found a link for a recipe that looks exactly like the soup you made last week, want it?  </w:t>
      </w:r>
      <w:r>
        <w:rPr>
          <w:rFonts w:ascii="Calibri" w:hAnsi="Calibri"/>
          <w:i/>
          <w:sz w:val="22"/>
        </w:rPr>
        <w:t>Chị Lan, tôi tìm được một đường link công thức trông giống hệt món súp chị nấu tuần trước, chị muốn xem không?</w:t>
      </w:r>
    </w:p>
    <w:p>
      <w:pPr>
        <w:spacing w:after="160" w:line="312" w:lineRule="auto"/>
        <w:jc w:val="both"/>
      </w:pPr>
      <w:r>
        <w:rPr>
          <w:rFonts w:ascii="Calibri" w:hAnsi="Calibri"/>
          <w:b/>
          <w:sz w:val="22"/>
        </w:rPr>
        <w:t xml:space="preserve">Ms Lan: </w:t>
      </w:r>
      <w:r>
        <w:rPr>
          <w:rFonts w:ascii="Calibri" w:hAnsi="Calibri"/>
          <w:sz w:val="22"/>
        </w:rPr>
        <w:t xml:space="preserve">Yes please, send it over, I've been trying to remember exactly how my grandmother made it.  </w:t>
      </w:r>
      <w:r>
        <w:rPr>
          <w:rFonts w:ascii="Calibri" w:hAnsi="Calibri"/>
          <w:i/>
          <w:sz w:val="22"/>
        </w:rPr>
        <w:t>Có chứ, gửi cho tôi đi, tôi đang cố nhớ lại chính xác cách bà tôi nấu món đó.</w:t>
      </w:r>
    </w:p>
    <w:p>
      <w:pPr>
        <w:spacing w:after="160" w:line="312" w:lineRule="auto"/>
        <w:jc w:val="both"/>
      </w:pPr>
      <w:r>
        <w:rPr>
          <w:rFonts w:ascii="Calibri" w:hAnsi="Calibri"/>
          <w:b/>
          <w:sz w:val="22"/>
        </w:rPr>
        <w:t xml:space="preserve">Mr Thornbeck: </w:t>
      </w:r>
      <w:r>
        <w:rPr>
          <w:rFonts w:ascii="Calibri" w:hAnsi="Calibri"/>
          <w:sz w:val="22"/>
        </w:rPr>
        <w:t xml:space="preserve">Sending it now, the ingredients list looks very close to what you described.  </w:t>
      </w:r>
      <w:r>
        <w:rPr>
          <w:rFonts w:ascii="Calibri" w:hAnsi="Calibri"/>
          <w:i/>
          <w:sz w:val="22"/>
        </w:rPr>
        <w:t>Gửi luôn đây, danh sách nguyên liệu trông rất gần với những gì chị mô tả.</w:t>
      </w:r>
    </w:p>
    <w:p>
      <w:pPr>
        <w:spacing w:after="160" w:line="312" w:lineRule="auto"/>
        <w:jc w:val="both"/>
      </w:pPr>
      <w:r>
        <w:rPr>
          <w:rFonts w:ascii="Calibri" w:hAnsi="Calibri"/>
          <w:b/>
          <w:sz w:val="22"/>
        </w:rPr>
        <w:t xml:space="preserve">Ms Lan: </w:t>
      </w:r>
      <w:r>
        <w:rPr>
          <w:rFonts w:ascii="Calibri" w:hAnsi="Calibri"/>
          <w:sz w:val="22"/>
        </w:rPr>
        <w:t xml:space="preserve">Thornbeck, please don't click the link in that message from an unknown number, it looks suspicious.  </w:t>
      </w:r>
      <w:r>
        <w:rPr>
          <w:rFonts w:ascii="Calibri" w:hAnsi="Calibri"/>
          <w:i/>
          <w:sz w:val="22"/>
        </w:rPr>
        <w:t>Anh Thornbeck, đừng bấm vào đường link trong tin nhắn từ số lạ đó nhé, trông đáng ngờ lắm.</w:t>
      </w:r>
    </w:p>
    <w:p>
      <w:pPr>
        <w:spacing w:after="160" w:line="312" w:lineRule="auto"/>
        <w:jc w:val="both"/>
      </w:pPr>
      <w:r>
        <w:rPr>
          <w:rFonts w:ascii="Calibri" w:hAnsi="Calibri"/>
          <w:b/>
          <w:sz w:val="22"/>
        </w:rPr>
        <w:t xml:space="preserve">Mr Thornbeck: </w:t>
      </w:r>
      <w:r>
        <w:rPr>
          <w:rFonts w:ascii="Calibri" w:hAnsi="Calibri"/>
          <w:sz w:val="22"/>
        </w:rPr>
        <w:t xml:space="preserve">Good thing you warned me, I was actually about to tap it before I read your message.  </w:t>
      </w:r>
      <w:r>
        <w:rPr>
          <w:rFonts w:ascii="Calibri" w:hAnsi="Calibri"/>
          <w:i/>
          <w:sz w:val="22"/>
        </w:rPr>
        <w:t>May mà chị cảnh báo, tôi vừa định bấm vào trước khi đọc tin nhắn của chị đấy.</w:t>
      </w:r>
    </w:p>
    <w:p>
      <w:pPr>
        <w:spacing w:after="160" w:line="312" w:lineRule="auto"/>
        <w:jc w:val="both"/>
      </w:pPr>
      <w:r>
        <w:rPr>
          <w:rFonts w:ascii="Calibri" w:hAnsi="Calibri"/>
          <w:b/>
          <w:sz w:val="22"/>
        </w:rPr>
        <w:t xml:space="preserve">Ms Lan: </w:t>
      </w:r>
      <w:r>
        <w:rPr>
          <w:rFonts w:ascii="Calibri" w:hAnsi="Calibri"/>
          <w:sz w:val="22"/>
        </w:rPr>
        <w:t xml:space="preserve">I'm glad I caught it in time, better to just delete the whole message and block the sender.  </w:t>
      </w:r>
      <w:r>
        <w:rPr>
          <w:rFonts w:ascii="Calibri" w:hAnsi="Calibri"/>
          <w:i/>
          <w:sz w:val="22"/>
        </w:rPr>
        <w:t>Mừng là tôi kịp báo anh, tốt nhất là xóa hẳn tin nhắn đó rồi chặn người gửi luôn.</w:t>
      </w:r>
    </w:p>
    <w:p>
      <w:pPr>
        <w:spacing w:after="160" w:line="312" w:lineRule="auto"/>
        <w:jc w:val="both"/>
      </w:pPr>
      <w:r>
        <w:rPr>
          <w:rFonts w:ascii="Calibri" w:hAnsi="Calibri"/>
          <w:b/>
          <w:sz w:val="22"/>
        </w:rPr>
        <w:t xml:space="preserve">Mr Thornbeck: </w:t>
      </w:r>
      <w:r>
        <w:rPr>
          <w:rFonts w:ascii="Calibri" w:hAnsi="Calibri"/>
          <w:sz w:val="22"/>
        </w:rPr>
        <w:t xml:space="preserve">Lan, I saved the link you sent for the community picnic sign-up form, I'll fill it out tonight.  </w:t>
      </w:r>
      <w:r>
        <w:rPr>
          <w:rFonts w:ascii="Calibri" w:hAnsi="Calibri"/>
          <w:i/>
          <w:sz w:val="22"/>
        </w:rPr>
        <w:t>Chị Lan, tôi lưu đường link biểu mẫu đăng ký dã ngoại khu dân cư chị gửi rồi, tối nay tôi sẽ điền.</w:t>
      </w:r>
    </w:p>
    <w:p>
      <w:pPr>
        <w:spacing w:after="160" w:line="312" w:lineRule="auto"/>
        <w:jc w:val="both"/>
      </w:pPr>
      <w:r>
        <w:rPr>
          <w:rFonts w:ascii="Calibri" w:hAnsi="Calibri"/>
          <w:b/>
          <w:sz w:val="22"/>
        </w:rPr>
        <w:t xml:space="preserve">Ms Lan: </w:t>
      </w:r>
      <w:r>
        <w:rPr>
          <w:rFonts w:ascii="Calibri" w:hAnsi="Calibri"/>
          <w:sz w:val="22"/>
        </w:rPr>
        <w:t xml:space="preserve">Great, don't forget to add the number of guests you're bringing in the last box.  </w:t>
      </w:r>
      <w:r>
        <w:rPr>
          <w:rFonts w:ascii="Calibri" w:hAnsi="Calibri"/>
          <w:i/>
          <w:sz w:val="22"/>
        </w:rPr>
        <w:t>Tốt quá, đừng quên ghi số khách anh mang theo vào ô cuối nhé.</w:t>
      </w:r>
    </w:p>
    <w:p>
      <w:pPr>
        <w:spacing w:after="160" w:line="312" w:lineRule="auto"/>
        <w:jc w:val="both"/>
      </w:pPr>
      <w:r>
        <w:rPr>
          <w:rFonts w:ascii="Calibri" w:hAnsi="Calibri"/>
          <w:b/>
          <w:sz w:val="22"/>
        </w:rPr>
        <w:t xml:space="preserve">Mr Thornbeck: </w:t>
      </w:r>
      <w:r>
        <w:rPr>
          <w:rFonts w:ascii="Calibri" w:hAnsi="Calibri"/>
          <w:sz w:val="22"/>
        </w:rPr>
        <w:t xml:space="preserve">Noted, I'll bring my brother this year, so I'll put down two people total.  </w:t>
      </w:r>
      <w:r>
        <w:rPr>
          <w:rFonts w:ascii="Calibri" w:hAnsi="Calibri"/>
          <w:i/>
          <w:sz w:val="22"/>
        </w:rPr>
        <w:t>Ghi nhớ rồi, năm nay tôi sẽ dẫn em trai theo, nên tôi sẽ ghi tổng cộng hai người.</w:t>
      </w:r>
    </w:p>
    <w:p>
      <w:pPr>
        <w:spacing w:after="160" w:line="312" w:lineRule="auto"/>
        <w:jc w:val="both"/>
      </w:pPr>
      <w:r>
        <w:rPr>
          <w:rFonts w:ascii="Calibri" w:hAnsi="Calibri"/>
          <w:b/>
          <w:sz w:val="22"/>
        </w:rPr>
        <w:t xml:space="preserve">Ms Lan: </w:t>
      </w:r>
      <w:r>
        <w:rPr>
          <w:rFonts w:ascii="Calibri" w:hAnsi="Calibri"/>
          <w:sz w:val="22"/>
        </w:rPr>
        <w:t xml:space="preserve">Thornbeck, the link to the online form expired before I could submit it, do you have another one?  </w:t>
      </w:r>
      <w:r>
        <w:rPr>
          <w:rFonts w:ascii="Calibri" w:hAnsi="Calibri"/>
          <w:i/>
          <w:sz w:val="22"/>
        </w:rPr>
        <w:t>Anh Thornbeck, đường link biểu mẫu online hết hạn trước khi tôi kịp gửi, anh có link khác không?</w:t>
      </w:r>
    </w:p>
    <w:p>
      <w:pPr>
        <w:spacing w:after="160" w:line="312" w:lineRule="auto"/>
        <w:jc w:val="both"/>
      </w:pPr>
      <w:r>
        <w:rPr>
          <w:rFonts w:ascii="Calibri" w:hAnsi="Calibri"/>
          <w:b/>
          <w:sz w:val="22"/>
        </w:rPr>
        <w:t xml:space="preserve">Mr Thornbeck: </w:t>
      </w:r>
      <w:r>
        <w:rPr>
          <w:rFonts w:ascii="Calibri" w:hAnsi="Calibri"/>
          <w:sz w:val="22"/>
        </w:rPr>
        <w:t xml:space="preserve">I'll ask the organizer and send you a fresh link as soon as I get a reply.  </w:t>
      </w:r>
      <w:r>
        <w:rPr>
          <w:rFonts w:ascii="Calibri" w:hAnsi="Calibri"/>
          <w:i/>
          <w:sz w:val="22"/>
        </w:rPr>
        <w:t>Tôi sẽ hỏi người tổ chức và gửi lại chị link mới ngay khi nhận được phản hồi.</w:t>
      </w:r>
    </w:p>
    <w:p>
      <w:pPr>
        <w:spacing w:after="160" w:line="312" w:lineRule="auto"/>
        <w:jc w:val="both"/>
      </w:pPr>
      <w:r>
        <w:rPr>
          <w:rFonts w:ascii="Calibri" w:hAnsi="Calibri"/>
          <w:b/>
          <w:sz w:val="22"/>
        </w:rPr>
        <w:t xml:space="preserve">Ms Lan: </w:t>
      </w:r>
      <w:r>
        <w:rPr>
          <w:rFonts w:ascii="Calibri" w:hAnsi="Calibri"/>
          <w:sz w:val="22"/>
        </w:rPr>
        <w:t xml:space="preserve">Thanks, I'd hate to miss the registration deadline because of a small technical problem.  </w:t>
      </w:r>
      <w:r>
        <w:rPr>
          <w:rFonts w:ascii="Calibri" w:hAnsi="Calibri"/>
          <w:i/>
          <w:sz w:val="22"/>
        </w:rPr>
        <w:t>Cảm ơn anh, tôi không muốn lỡ hạn đăng ký chỉ vì một trục trặc kỹ thuật nhỏ.</w:t>
      </w:r>
    </w:p>
    <w:p>
      <w:pPr>
        <w:spacing w:after="160" w:line="312" w:lineRule="auto"/>
        <w:jc w:val="both"/>
      </w:pPr>
      <w:r>
        <w:rPr>
          <w:rFonts w:ascii="Calibri" w:hAnsi="Calibri"/>
          <w:b/>
          <w:sz w:val="22"/>
        </w:rPr>
        <w:t xml:space="preserve">Mr Thornbeck: </w:t>
      </w:r>
      <w:r>
        <w:rPr>
          <w:rFonts w:ascii="Calibri" w:hAnsi="Calibri"/>
          <w:sz w:val="22"/>
        </w:rPr>
        <w:t xml:space="preserve">Lan, I just emailed you the building maintenance schedule as a PDF, let me know if it opens fine.  </w:t>
      </w:r>
      <w:r>
        <w:rPr>
          <w:rFonts w:ascii="Calibri" w:hAnsi="Calibri"/>
          <w:i/>
          <w:sz w:val="22"/>
        </w:rPr>
        <w:t>Chị Lan, tôi vừa gửi email lịch bảo trì tòa nhà dạng PDF cho chị, báo tôi biết nếu mở được nhé.</w:t>
      </w:r>
    </w:p>
    <w:p>
      <w:pPr>
        <w:spacing w:after="160" w:line="312" w:lineRule="auto"/>
        <w:jc w:val="both"/>
      </w:pPr>
      <w:r>
        <w:rPr>
          <w:rFonts w:ascii="Calibri" w:hAnsi="Calibri"/>
          <w:b/>
          <w:sz w:val="22"/>
        </w:rPr>
        <w:t xml:space="preserve">Ms Lan: </w:t>
      </w:r>
      <w:r>
        <w:rPr>
          <w:rFonts w:ascii="Calibri" w:hAnsi="Calibri"/>
          <w:sz w:val="22"/>
        </w:rPr>
        <w:t xml:space="preserve">It opened perfectly on my end, thanks, I'll print a copy for the notice board downstairs.  </w:t>
      </w:r>
      <w:r>
        <w:rPr>
          <w:rFonts w:ascii="Calibri" w:hAnsi="Calibri"/>
          <w:i/>
          <w:sz w:val="22"/>
        </w:rPr>
        <w:t>Mở được ngay trên máy tôi đấy, cảm ơn anh, tôi sẽ in một bản để dán lên bảng thông báo dưới nhà.</w:t>
      </w:r>
    </w:p>
    <w:p>
      <w:pPr>
        <w:spacing w:after="160" w:line="312" w:lineRule="auto"/>
        <w:jc w:val="both"/>
      </w:pPr>
      <w:r>
        <w:rPr>
          <w:rFonts w:ascii="Calibri" w:hAnsi="Calibri"/>
          <w:b/>
          <w:sz w:val="22"/>
        </w:rPr>
        <w:t xml:space="preserve">Mr Thornbeck: </w:t>
      </w:r>
      <w:r>
        <w:rPr>
          <w:rFonts w:ascii="Calibri" w:hAnsi="Calibri"/>
          <w:sz w:val="22"/>
        </w:rPr>
        <w:t xml:space="preserve">Great, that saves me a trip to the printer, I really appreciate you handling that part.  </w:t>
      </w:r>
      <w:r>
        <w:rPr>
          <w:rFonts w:ascii="Calibri" w:hAnsi="Calibri"/>
          <w:i/>
          <w:sz w:val="22"/>
        </w:rPr>
        <w:t>Tuyệt quá, vậy tôi đỡ phải chạy ra tiệm in, tôi thật sự cảm kích vì chị lo phần đó giúp.</w:t>
      </w:r>
    </w:p>
    <w:p>
      <w:pPr>
        <w:spacing w:after="160" w:line="312" w:lineRule="auto"/>
        <w:jc w:val="both"/>
      </w:pPr>
      <w:r>
        <w:rPr>
          <w:rFonts w:ascii="Calibri" w:hAnsi="Calibri"/>
          <w:b/>
          <w:sz w:val="22"/>
        </w:rPr>
        <w:t xml:space="preserve">Ms Lan: </w:t>
      </w:r>
      <w:r>
        <w:rPr>
          <w:rFonts w:ascii="Calibri" w:hAnsi="Calibri"/>
          <w:sz w:val="22"/>
        </w:rPr>
        <w:t xml:space="preserve">Thornbeck, the document you sent won't open, it says the file might be damaged somehow.  </w:t>
      </w:r>
      <w:r>
        <w:rPr>
          <w:rFonts w:ascii="Calibri" w:hAnsi="Calibri"/>
          <w:i/>
          <w:sz w:val="22"/>
        </w:rPr>
        <w:t>Anh Thornbeck, tài liệu anh gửi không mở được, nó báo là tệp có thể bị hỏng.</w:t>
      </w:r>
    </w:p>
    <w:p>
      <w:pPr>
        <w:spacing w:after="160" w:line="312" w:lineRule="auto"/>
        <w:jc w:val="both"/>
      </w:pPr>
      <w:r>
        <w:rPr>
          <w:rFonts w:ascii="Calibri" w:hAnsi="Calibri"/>
          <w:b/>
          <w:sz w:val="22"/>
        </w:rPr>
        <w:t xml:space="preserve">Mr Thornbeck: </w:t>
      </w:r>
      <w:r>
        <w:rPr>
          <w:rFonts w:ascii="Calibri" w:hAnsi="Calibri"/>
          <w:sz w:val="22"/>
        </w:rPr>
        <w:t xml:space="preserve">That's odd, let me try converting it and resending it in a different format instead.  </w:t>
      </w:r>
      <w:r>
        <w:rPr>
          <w:rFonts w:ascii="Calibri" w:hAnsi="Calibri"/>
          <w:i/>
          <w:sz w:val="22"/>
        </w:rPr>
        <w:t>Lạ thật đấy, để tôi thử chuyển đổi rồi gửi lại dưới định dạng khác xem.</w:t>
      </w:r>
    </w:p>
    <w:p>
      <w:pPr>
        <w:spacing w:after="160" w:line="312" w:lineRule="auto"/>
        <w:jc w:val="both"/>
      </w:pPr>
      <w:r>
        <w:rPr>
          <w:rFonts w:ascii="Calibri" w:hAnsi="Calibri"/>
          <w:b/>
          <w:sz w:val="22"/>
        </w:rPr>
        <w:t xml:space="preserve">Ms Lan: </w:t>
      </w:r>
      <w:r>
        <w:rPr>
          <w:rFonts w:ascii="Calibri" w:hAnsi="Calibri"/>
          <w:sz w:val="22"/>
        </w:rPr>
        <w:t xml:space="preserve">Thanks, hopefully the new version opens without any issues this time around.  </w:t>
      </w:r>
      <w:r>
        <w:rPr>
          <w:rFonts w:ascii="Calibri" w:hAnsi="Calibri"/>
          <w:i/>
          <w:sz w:val="22"/>
        </w:rPr>
        <w:t>Cảm ơn anh, mong là bản mới lần này mở được không gặp vấn đề gì.</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scan of the lease agreement, I need it for my visa paperwork.  </w:t>
      </w:r>
      <w:r>
        <w:rPr>
          <w:rFonts w:ascii="Calibri" w:hAnsi="Calibri"/>
          <w:i/>
          <w:sz w:val="22"/>
        </w:rPr>
        <w:t>Chị Lan, chị gửi giúp tôi bản scan hợp đồng thuê nhà được không, tôi cần cho giấy tờ xin visa.</w:t>
      </w:r>
    </w:p>
    <w:p>
      <w:pPr>
        <w:spacing w:after="160" w:line="312" w:lineRule="auto"/>
        <w:jc w:val="both"/>
      </w:pPr>
      <w:r>
        <w:rPr>
          <w:rFonts w:ascii="Calibri" w:hAnsi="Calibri"/>
          <w:b/>
          <w:sz w:val="22"/>
        </w:rPr>
        <w:t xml:space="preserve">Ms Lan: </w:t>
      </w:r>
      <w:r>
        <w:rPr>
          <w:rFonts w:ascii="Calibri" w:hAnsi="Calibri"/>
          <w:sz w:val="22"/>
        </w:rPr>
        <w:t xml:space="preserve">Sure, give me a moment to scan it properly, I'll send it over as a clear PDF file.  </w:t>
      </w:r>
      <w:r>
        <w:rPr>
          <w:rFonts w:ascii="Calibri" w:hAnsi="Calibri"/>
          <w:i/>
          <w:sz w:val="22"/>
        </w:rPr>
        <w:t>Được chứ, chờ tôi một lát để scan cho đàng hoàng, tôi sẽ gửi dưới dạng PDF rõ nét.</w:t>
      </w:r>
    </w:p>
    <w:p>
      <w:pPr>
        <w:spacing w:after="160" w:line="312" w:lineRule="auto"/>
        <w:jc w:val="both"/>
      </w:pPr>
      <w:r>
        <w:rPr>
          <w:rFonts w:ascii="Calibri" w:hAnsi="Calibri"/>
          <w:b/>
          <w:sz w:val="22"/>
        </w:rPr>
        <w:t xml:space="preserve">Mr Thornbeck: </w:t>
      </w:r>
      <w:r>
        <w:rPr>
          <w:rFonts w:ascii="Calibri" w:hAnsi="Calibri"/>
          <w:sz w:val="22"/>
        </w:rPr>
        <w:t xml:space="preserve">Thank you, take whatever time you need, there's no rush on my end today.  </w:t>
      </w:r>
      <w:r>
        <w:rPr>
          <w:rFonts w:ascii="Calibri" w:hAnsi="Calibri"/>
          <w:i/>
          <w:sz w:val="22"/>
        </w:rPr>
        <w:t>Cảm ơn chị, chị cứ thoải mái thời gian, hôm nay bên tôi không gấp gì cả.</w:t>
      </w:r>
    </w:p>
    <w:p>
      <w:pPr>
        <w:spacing w:after="160" w:line="312" w:lineRule="auto"/>
        <w:jc w:val="both"/>
      </w:pPr>
      <w:r>
        <w:rPr>
          <w:rFonts w:ascii="Calibri" w:hAnsi="Calibri"/>
          <w:b/>
          <w:sz w:val="22"/>
        </w:rPr>
        <w:t xml:space="preserve">Ms Lan: </w:t>
      </w:r>
      <w:r>
        <w:rPr>
          <w:rFonts w:ascii="Calibri" w:hAnsi="Calibri"/>
          <w:sz w:val="22"/>
        </w:rPr>
        <w:t xml:space="preserve">Thornbeck, this file is way too large to send through the messaging app, do you have another idea?  </w:t>
      </w:r>
      <w:r>
        <w:rPr>
          <w:rFonts w:ascii="Calibri" w:hAnsi="Calibri"/>
          <w:i/>
          <w:sz w:val="22"/>
        </w:rPr>
        <w:t>Anh Thornbeck, tệp này quá lớn để gửi qua ứng dụng nhắn tin, anh có cách nào khác không?</w:t>
      </w:r>
    </w:p>
    <w:p>
      <w:pPr>
        <w:spacing w:after="160" w:line="312" w:lineRule="auto"/>
        <w:jc w:val="both"/>
      </w:pPr>
      <w:r>
        <w:rPr>
          <w:rFonts w:ascii="Calibri" w:hAnsi="Calibri"/>
          <w:b/>
          <w:sz w:val="22"/>
        </w:rPr>
        <w:t xml:space="preserve">Mr Thornbeck: </w:t>
      </w:r>
      <w:r>
        <w:rPr>
          <w:rFonts w:ascii="Calibri" w:hAnsi="Calibri"/>
          <w:sz w:val="22"/>
        </w:rPr>
        <w:t xml:space="preserve">Let's try a cloud storage link instead, that usually handles bigger files without any trouble.  </w:t>
      </w:r>
      <w:r>
        <w:rPr>
          <w:rFonts w:ascii="Calibri" w:hAnsi="Calibri"/>
          <w:i/>
          <w:sz w:val="22"/>
        </w:rPr>
        <w:t>Mình thử dùng đường link lưu trữ đám mây đi, cách đó thường xử lý được tệp lớn dễ dàng hơn.</w:t>
      </w:r>
    </w:p>
    <w:p>
      <w:pPr>
        <w:spacing w:after="160" w:line="312" w:lineRule="auto"/>
        <w:jc w:val="both"/>
      </w:pPr>
      <w:r>
        <w:rPr>
          <w:rFonts w:ascii="Calibri" w:hAnsi="Calibri"/>
          <w:b/>
          <w:sz w:val="22"/>
        </w:rPr>
        <w:t xml:space="preserve">Ms Lan: </w:t>
      </w:r>
      <w:r>
        <w:rPr>
          <w:rFonts w:ascii="Calibri" w:hAnsi="Calibri"/>
          <w:sz w:val="22"/>
        </w:rPr>
        <w:t xml:space="preserve">Good thinking, I'll upload it now and share the link with you in a minute.  </w:t>
      </w:r>
      <w:r>
        <w:rPr>
          <w:rFonts w:ascii="Calibri" w:hAnsi="Calibri"/>
          <w:i/>
          <w:sz w:val="22"/>
        </w:rPr>
        <w:t>Nghĩ hay đấy, để tôi tải lên ngay rồi chia sẻ link cho anh trong một phút nữa.</w:t>
      </w:r>
    </w:p>
    <w:p>
      <w:pPr>
        <w:spacing w:after="160" w:line="312" w:lineRule="auto"/>
        <w:jc w:val="both"/>
      </w:pPr>
      <w:r>
        <w:rPr>
          <w:rFonts w:ascii="Calibri" w:hAnsi="Calibri"/>
          <w:b/>
          <w:sz w:val="22"/>
        </w:rPr>
        <w:t xml:space="preserve">Mr Thornbeck: </w:t>
      </w:r>
      <w:r>
        <w:rPr>
          <w:rFonts w:ascii="Calibri" w:hAnsi="Calibri"/>
          <w:sz w:val="22"/>
        </w:rPr>
        <w:t xml:space="preserve">Lan, I sent the spreadsheet with everyone's picnic contributions, could you double-check the totals?  </w:t>
      </w:r>
      <w:r>
        <w:rPr>
          <w:rFonts w:ascii="Calibri" w:hAnsi="Calibri"/>
          <w:i/>
          <w:sz w:val="22"/>
        </w:rPr>
        <w:t>Chị Lan, tôi gửi bảng tính đóng góp dã ngoại của mọi người rồi, chị kiểm tra lại tổng số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open it now, everything looks correct except for one number that seems off.  </w:t>
      </w:r>
      <w:r>
        <w:rPr>
          <w:rFonts w:ascii="Calibri" w:hAnsi="Calibri"/>
          <w:i/>
          <w:sz w:val="22"/>
        </w:rPr>
        <w:t>Được chứ, để tôi mở xem, mọi thứ đúng cả trừ một con số trông có vẻ sai.</w:t>
      </w:r>
    </w:p>
    <w:p>
      <w:pPr>
        <w:spacing w:after="160" w:line="312" w:lineRule="auto"/>
        <w:jc w:val="both"/>
      </w:pPr>
      <w:r>
        <w:rPr>
          <w:rFonts w:ascii="Calibri" w:hAnsi="Calibri"/>
          <w:b/>
          <w:sz w:val="22"/>
        </w:rPr>
        <w:t xml:space="preserve">Mr Thornbeck: </w:t>
      </w:r>
      <w:r>
        <w:rPr>
          <w:rFonts w:ascii="Calibri" w:hAnsi="Calibri"/>
          <w:sz w:val="22"/>
        </w:rPr>
        <w:t xml:space="preserve">Thanks for catching that, I must have added a figure twice by mistake.  </w:t>
      </w:r>
      <w:r>
        <w:rPr>
          <w:rFonts w:ascii="Calibri" w:hAnsi="Calibri"/>
          <w:i/>
          <w:sz w:val="22"/>
        </w:rPr>
        <w:t>Cảm ơn chị đã phát hiện, chắc tôi cộng nhầm một con số hai lần.</w:t>
      </w:r>
    </w:p>
    <w:p>
      <w:pPr>
        <w:spacing w:after="160" w:line="312" w:lineRule="auto"/>
        <w:jc w:val="both"/>
      </w:pPr>
      <w:r>
        <w:rPr>
          <w:rFonts w:ascii="Calibri" w:hAnsi="Calibri"/>
          <w:b/>
          <w:sz w:val="22"/>
        </w:rPr>
        <w:t xml:space="preserve">Ms Lan: </w:t>
      </w:r>
      <w:r>
        <w:rPr>
          <w:rFonts w:ascii="Calibri" w:hAnsi="Calibri"/>
          <w:sz w:val="22"/>
        </w:rPr>
        <w:t xml:space="preserve">Thornbeck, thanks for the invoice document, I've forwarded it to my accountant just to be safe.  </w:t>
      </w:r>
      <w:r>
        <w:rPr>
          <w:rFonts w:ascii="Calibri" w:hAnsi="Calibri"/>
          <w:i/>
          <w:sz w:val="22"/>
        </w:rPr>
        <w:t>Anh Thornbeck, cảm ơn anh về tài liệu hóa đơn, tôi đã chuyển tiếp cho kế toán của tôi cho chắc.</w:t>
      </w:r>
    </w:p>
    <w:p>
      <w:pPr>
        <w:spacing w:after="160" w:line="312" w:lineRule="auto"/>
        <w:jc w:val="both"/>
      </w:pPr>
      <w:r>
        <w:rPr>
          <w:rFonts w:ascii="Calibri" w:hAnsi="Calibri"/>
          <w:b/>
          <w:sz w:val="22"/>
        </w:rPr>
        <w:t xml:space="preserve">Mr Thornbeck: </w:t>
      </w:r>
      <w:r>
        <w:rPr>
          <w:rFonts w:ascii="Calibri" w:hAnsi="Calibri"/>
          <w:sz w:val="22"/>
        </w:rPr>
        <w:t xml:space="preserve">Good idea, better to have someone double-check the numbers before anything is finalized.  </w:t>
      </w:r>
      <w:r>
        <w:rPr>
          <w:rFonts w:ascii="Calibri" w:hAnsi="Calibri"/>
          <w:i/>
          <w:sz w:val="22"/>
        </w:rPr>
        <w:t>Ý hay đấy, để ai đó kiểm tra lại con số trước khi chốt mọi thứ luôn tốt hơn.</w:t>
      </w:r>
    </w:p>
    <w:p>
      <w:pPr>
        <w:spacing w:after="160" w:line="312" w:lineRule="auto"/>
        <w:jc w:val="both"/>
      </w:pPr>
      <w:r>
        <w:rPr>
          <w:rFonts w:ascii="Calibri" w:hAnsi="Calibri"/>
          <w:b/>
          <w:sz w:val="22"/>
        </w:rPr>
        <w:t xml:space="preserve">Ms Lan: </w:t>
      </w:r>
      <w:r>
        <w:rPr>
          <w:rFonts w:ascii="Calibri" w:hAnsi="Calibri"/>
          <w:sz w:val="22"/>
        </w:rPr>
        <w:t xml:space="preserve">Exactly, she'll take a quick look and confirm everything matches by tomorrow morning.  </w:t>
      </w:r>
      <w:r>
        <w:rPr>
          <w:rFonts w:ascii="Calibri" w:hAnsi="Calibri"/>
          <w:i/>
          <w:sz w:val="22"/>
        </w:rPr>
        <w:t>Đúng vậy, chị ấy sẽ xem qua nhanh và xác nhận mọi thứ khớp trước sáng mai.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the wrong version of the file, please use the one I'm sending now instead.  </w:t>
      </w:r>
      <w:r>
        <w:rPr>
          <w:rFonts w:ascii="Calibri" w:hAnsi="Calibri"/>
          <w:i/>
          <w:sz w:val="22"/>
        </w:rPr>
        <w:t>Chị Lan, tôi lỡ gửi nhầm phiên bản tệp cho chị, chị dùng bản tôi đang gửi bây giờ thay thế nhé.</w:t>
      </w:r>
    </w:p>
    <w:p>
      <w:pPr>
        <w:spacing w:after="160" w:line="312" w:lineRule="auto"/>
        <w:jc w:val="both"/>
      </w:pPr>
      <w:r>
        <w:rPr>
          <w:rFonts w:ascii="Calibri" w:hAnsi="Calibri"/>
          <w:b/>
          <w:sz w:val="22"/>
        </w:rPr>
        <w:t xml:space="preserve">Ms Lan: </w:t>
      </w:r>
      <w:r>
        <w:rPr>
          <w:rFonts w:ascii="Calibri" w:hAnsi="Calibri"/>
          <w:sz w:val="22"/>
        </w:rPr>
        <w:t xml:space="preserve">No problem, I hadn't opened the first one yet, so I'll just work from the new version.  </w:t>
      </w:r>
      <w:r>
        <w:rPr>
          <w:rFonts w:ascii="Calibri" w:hAnsi="Calibri"/>
          <w:i/>
          <w:sz w:val="22"/>
        </w:rPr>
        <w:t>Không sao, tôi chưa mở bản đầu tiên, nên tôi sẽ làm việc từ bản mới thôi.</w:t>
      </w:r>
    </w:p>
    <w:p>
      <w:pPr>
        <w:spacing w:after="160" w:line="312" w:lineRule="auto"/>
        <w:jc w:val="both"/>
      </w:pPr>
      <w:r>
        <w:rPr>
          <w:rFonts w:ascii="Calibri" w:hAnsi="Calibri"/>
          <w:b/>
          <w:sz w:val="22"/>
        </w:rPr>
        <w:t xml:space="preserve">Mr Thornbeck: </w:t>
      </w:r>
      <w:r>
        <w:rPr>
          <w:rFonts w:ascii="Calibri" w:hAnsi="Calibri"/>
          <w:sz w:val="22"/>
        </w:rPr>
        <w:t xml:space="preserve">Thanks for understanding, this one has all the corrections we discussed last week.  </w:t>
      </w:r>
      <w:r>
        <w:rPr>
          <w:rFonts w:ascii="Calibri" w:hAnsi="Calibri"/>
          <w:i/>
          <w:sz w:val="22"/>
        </w:rPr>
        <w:t>Cảm ơn chị đã thông cảm, bản này có tất cả những chỗ sửa mình đã bàn tuần trước.</w:t>
      </w:r>
    </w:p>
    <w:p>
      <w:pPr>
        <w:spacing w:after="160" w:line="312" w:lineRule="auto"/>
        <w:jc w:val="both"/>
      </w:pPr>
      <w:r>
        <w:rPr>
          <w:rFonts w:ascii="Calibri" w:hAnsi="Calibri"/>
          <w:b/>
          <w:sz w:val="22"/>
        </w:rPr>
        <w:t xml:space="preserve">Ms Lan: </w:t>
      </w:r>
      <w:r>
        <w:rPr>
          <w:rFonts w:ascii="Calibri" w:hAnsi="Calibri"/>
          <w:sz w:val="22"/>
        </w:rPr>
        <w:t xml:space="preserve">Thornbeck, I just posted photos from my weekend trip to the mountains, go check them out when you can.  </w:t>
      </w:r>
      <w:r>
        <w:rPr>
          <w:rFonts w:ascii="Calibri" w:hAnsi="Calibri"/>
          <w:i/>
          <w:sz w:val="22"/>
        </w:rPr>
        <w:t>Anh Thornbeck, tôi vừa đăng ảnh chuyến đi cuối tuần lên núi, khi nào rảnh anh xem thử nhé.</w:t>
      </w:r>
    </w:p>
    <w:p>
      <w:pPr>
        <w:spacing w:after="160" w:line="312" w:lineRule="auto"/>
        <w:jc w:val="both"/>
      </w:pPr>
      <w:r>
        <w:rPr>
          <w:rFonts w:ascii="Calibri" w:hAnsi="Calibri"/>
          <w:b/>
          <w:sz w:val="22"/>
        </w:rPr>
        <w:t xml:space="preserve">Mr Thornbeck: </w:t>
      </w:r>
      <w:r>
        <w:rPr>
          <w:rFonts w:ascii="Calibri" w:hAnsi="Calibri"/>
          <w:sz w:val="22"/>
        </w:rPr>
        <w:t xml:space="preserve">I saw them already, the view from that cliff looks absolutely breathtaking, I'm a little jealous.  </w:t>
      </w:r>
      <w:r>
        <w:rPr>
          <w:rFonts w:ascii="Calibri" w:hAnsi="Calibri"/>
          <w:i/>
          <w:sz w:val="22"/>
        </w:rPr>
        <w:t>Tôi xem rồi đấy, khung cảnh từ vách đá đó đẹp đến nghẹt thở luôn, tôi hơi ghen tị.</w:t>
      </w:r>
    </w:p>
    <w:p>
      <w:pPr>
        <w:spacing w:after="160" w:line="312" w:lineRule="auto"/>
        <w:jc w:val="both"/>
      </w:pPr>
      <w:r>
        <w:rPr>
          <w:rFonts w:ascii="Calibri" w:hAnsi="Calibri"/>
          <w:b/>
          <w:sz w:val="22"/>
        </w:rPr>
        <w:t xml:space="preserve">Ms Lan: </w:t>
      </w:r>
      <w:r>
        <w:rPr>
          <w:rFonts w:ascii="Calibri" w:hAnsi="Calibri"/>
          <w:sz w:val="22"/>
        </w:rPr>
        <w:t xml:space="preserve">You should come next time, the hike is tough but the view makes it completely worth it.  </w:t>
      </w:r>
      <w:r>
        <w:rPr>
          <w:rFonts w:ascii="Calibri" w:hAnsi="Calibri"/>
          <w:i/>
          <w:sz w:val="22"/>
        </w:rPr>
        <w:t>Lần sau anh nên đi cùng, đường leo hơi vất vả nhưng cảnh đẹp xứng đáng hoàn toàn.</w:t>
      </w:r>
    </w:p>
    <w:p>
      <w:pPr>
        <w:spacing w:after="160" w:line="312" w:lineRule="auto"/>
        <w:jc w:val="both"/>
      </w:pPr>
      <w:r>
        <w:rPr>
          <w:rFonts w:ascii="Calibri" w:hAnsi="Calibri"/>
          <w:b/>
          <w:sz w:val="22"/>
        </w:rPr>
        <w:t xml:space="preserve">Mr Thornbeck: </w:t>
      </w:r>
      <w:r>
        <w:rPr>
          <w:rFonts w:ascii="Calibri" w:hAnsi="Calibri"/>
          <w:sz w:val="22"/>
        </w:rPr>
        <w:t xml:space="preserve">Lan, I just posted a picture of the building's new lobby, the renovation finally looks finished.  </w:t>
      </w:r>
      <w:r>
        <w:rPr>
          <w:rFonts w:ascii="Calibri" w:hAnsi="Calibri"/>
          <w:i/>
          <w:sz w:val="22"/>
        </w:rPr>
        <w:t>Chị Lan, tôi vừa đăng ảnh sảnh mới của tòa nhà, việc cải tạo cuối cùng cũng xong rồi.</w:t>
      </w:r>
    </w:p>
    <w:p>
      <w:pPr>
        <w:spacing w:after="160" w:line="312" w:lineRule="auto"/>
        <w:jc w:val="both"/>
      </w:pPr>
      <w:r>
        <w:rPr>
          <w:rFonts w:ascii="Calibri" w:hAnsi="Calibri"/>
          <w:b/>
          <w:sz w:val="22"/>
        </w:rPr>
        <w:t xml:space="preserve">Ms Lan: </w:t>
      </w:r>
      <w:r>
        <w:rPr>
          <w:rFonts w:ascii="Calibri" w:hAnsi="Calibri"/>
          <w:sz w:val="22"/>
        </w:rPr>
        <w:t xml:space="preserve">It looks amazing, I barely recognize the entrance anymore, they really did a wonderful job.  </w:t>
      </w:r>
      <w:r>
        <w:rPr>
          <w:rFonts w:ascii="Calibri" w:hAnsi="Calibri"/>
          <w:i/>
          <w:sz w:val="22"/>
        </w:rPr>
        <w:t>Trông tuyệt vời quá, tôi gần như không nhận ra lối vào nữa, họ làm thật sự đẹp.</w:t>
      </w:r>
    </w:p>
    <w:p>
      <w:pPr>
        <w:spacing w:after="160" w:line="312" w:lineRule="auto"/>
        <w:jc w:val="both"/>
      </w:pPr>
      <w:r>
        <w:rPr>
          <w:rFonts w:ascii="Calibri" w:hAnsi="Calibri"/>
          <w:b/>
          <w:sz w:val="22"/>
        </w:rPr>
        <w:t xml:space="preserve">Mr Thornbeck: </w:t>
      </w:r>
      <w:r>
        <w:rPr>
          <w:rFonts w:ascii="Calibri" w:hAnsi="Calibri"/>
          <w:sz w:val="22"/>
        </w:rPr>
        <w:t xml:space="preserve">I agree completely, I've been wanting to share that update for weeks now.  </w:t>
      </w:r>
      <w:r>
        <w:rPr>
          <w:rFonts w:ascii="Calibri" w:hAnsi="Calibri"/>
          <w:i/>
          <w:sz w:val="22"/>
        </w:rPr>
        <w:t>Tôi cũng đồng ý luôn, tôi muốn chia sẻ tin này mấy tuần rồi mà.</w:t>
      </w:r>
    </w:p>
    <w:p>
      <w:pPr>
        <w:spacing w:after="160" w:line="312" w:lineRule="auto"/>
        <w:jc w:val="both"/>
      </w:pPr>
      <w:r>
        <w:rPr>
          <w:rFonts w:ascii="Calibri" w:hAnsi="Calibri"/>
          <w:b/>
          <w:sz w:val="22"/>
        </w:rPr>
        <w:t xml:space="preserve">Ms Lan: </w:t>
      </w:r>
      <w:r>
        <w:rPr>
          <w:rFonts w:ascii="Calibri" w:hAnsi="Calibri"/>
          <w:sz w:val="22"/>
        </w:rPr>
        <w:t xml:space="preserve">Thornbeck, I'm thinking about deleting my last post, it got almost no attention and feels a bit awkward now.  </w:t>
      </w:r>
      <w:r>
        <w:rPr>
          <w:rFonts w:ascii="Calibri" w:hAnsi="Calibri"/>
          <w:i/>
          <w:sz w:val="22"/>
        </w:rPr>
        <w:t>Anh Thornbeck, tôi đang nghĩ xóa bài đăng gần nhất, nó chẳng được ai để ý và giờ cảm thấy hơi ngại.</w:t>
      </w:r>
    </w:p>
    <w:p>
      <w:pPr>
        <w:spacing w:after="160" w:line="312" w:lineRule="auto"/>
        <w:jc w:val="both"/>
      </w:pPr>
      <w:r>
        <w:rPr>
          <w:rFonts w:ascii="Calibri" w:hAnsi="Calibri"/>
          <w:b/>
          <w:sz w:val="22"/>
        </w:rPr>
        <w:t xml:space="preserve">Mr Thornbeck: </w:t>
      </w:r>
      <w:r>
        <w:rPr>
          <w:rFonts w:ascii="Calibri" w:hAnsi="Calibri"/>
          <w:sz w:val="22"/>
        </w:rPr>
        <w:t xml:space="preserve">Don't delete it, I actually thought it was one of your better posts this month.  </w:t>
      </w:r>
      <w:r>
        <w:rPr>
          <w:rFonts w:ascii="Calibri" w:hAnsi="Calibri"/>
          <w:i/>
          <w:sz w:val="22"/>
        </w:rPr>
        <w:t>Đừng xóa mà, thật ra tôi thấy đó là một trong những bài hay nhất của chị tháng này.</w:t>
      </w:r>
    </w:p>
    <w:p>
      <w:pPr>
        <w:spacing w:after="160" w:line="312" w:lineRule="auto"/>
        <w:jc w:val="both"/>
      </w:pPr>
      <w:r>
        <w:rPr>
          <w:rFonts w:ascii="Calibri" w:hAnsi="Calibri"/>
          <w:b/>
          <w:sz w:val="22"/>
        </w:rPr>
        <w:t xml:space="preserve">Ms Lan: </w:t>
      </w:r>
      <w:r>
        <w:rPr>
          <w:rFonts w:ascii="Calibri" w:hAnsi="Calibri"/>
          <w:sz w:val="22"/>
        </w:rPr>
        <w:t xml:space="preserve">Is that so? Okay, maybe I'll leave it up a little longer and see how it does.  </w:t>
      </w:r>
      <w:r>
        <w:rPr>
          <w:rFonts w:ascii="Calibri" w:hAnsi="Calibri"/>
          <w:i/>
          <w:sz w:val="22"/>
        </w:rPr>
        <w:t>Thật hả? Được rồi, có lẽ tôi để lại thêm một chút xem sao.</w:t>
      </w:r>
    </w:p>
    <w:p>
      <w:pPr>
        <w:spacing w:after="160" w:line="312" w:lineRule="auto"/>
        <w:jc w:val="both"/>
      </w:pPr>
      <w:r>
        <w:rPr>
          <w:rFonts w:ascii="Calibri" w:hAnsi="Calibri"/>
          <w:b/>
          <w:sz w:val="22"/>
        </w:rPr>
        <w:t xml:space="preserve">Mr Thornbeck: </w:t>
      </w:r>
      <w:r>
        <w:rPr>
          <w:rFonts w:ascii="Calibri" w:hAnsi="Calibri"/>
          <w:sz w:val="22"/>
        </w:rPr>
        <w:t xml:space="preserve">Lan, congratulations on your work anniversary post, five years really does fly by fast, doesn't it?  </w:t>
      </w:r>
      <w:r>
        <w:rPr>
          <w:rFonts w:ascii="Calibri" w:hAnsi="Calibri"/>
          <w:i/>
          <w:sz w:val="22"/>
        </w:rPr>
        <w:t>Chị Lan, chúc mừng bài đăng kỷ niệm năm năm công tác của chị, năm năm trôi nhanh thật đấy nhỉ?</w:t>
      </w:r>
    </w:p>
    <w:p>
      <w:pPr>
        <w:spacing w:after="160" w:line="312" w:lineRule="auto"/>
        <w:jc w:val="both"/>
      </w:pPr>
      <w:r>
        <w:rPr>
          <w:rFonts w:ascii="Calibri" w:hAnsi="Calibri"/>
          <w:b/>
          <w:sz w:val="22"/>
        </w:rPr>
        <w:t xml:space="preserve">Ms Lan: </w:t>
      </w:r>
      <w:r>
        <w:rPr>
          <w:rFonts w:ascii="Calibri" w:hAnsi="Calibri"/>
          <w:sz w:val="22"/>
        </w:rPr>
        <w:t xml:space="preserve">It really does, I almost forgot until my phone reminded me with that little notification.  </w:t>
      </w:r>
      <w:r>
        <w:rPr>
          <w:rFonts w:ascii="Calibri" w:hAnsi="Calibri"/>
          <w:i/>
          <w:sz w:val="22"/>
        </w:rPr>
        <w:t>Đúng là trôi nhanh thật, tôi suýt quên cho đến khi điện thoại nhắc bằng cái thông báo nhỏ đó.</w:t>
      </w:r>
    </w:p>
    <w:p>
      <w:pPr>
        <w:spacing w:after="160" w:line="312" w:lineRule="auto"/>
        <w:jc w:val="both"/>
      </w:pPr>
      <w:r>
        <w:rPr>
          <w:rFonts w:ascii="Calibri" w:hAnsi="Calibri"/>
          <w:b/>
          <w:sz w:val="22"/>
        </w:rPr>
        <w:t xml:space="preserve">Mr Thornbeck: </w:t>
      </w:r>
      <w:r>
        <w:rPr>
          <w:rFonts w:ascii="Calibri" w:hAnsi="Calibri"/>
          <w:sz w:val="22"/>
        </w:rPr>
        <w:t xml:space="preserve">Well, five years of hard work deserves a proper celebration this weekend.  </w:t>
      </w:r>
      <w:r>
        <w:rPr>
          <w:rFonts w:ascii="Calibri" w:hAnsi="Calibri"/>
          <w:i/>
          <w:sz w:val="22"/>
        </w:rPr>
        <w:t>Chà, năm năm làm việc chăm chỉ xứng đáng có một buổi ăn mừng đàng hoàng cuối tuần này.</w:t>
      </w:r>
    </w:p>
    <w:p>
      <w:pPr>
        <w:spacing w:after="160" w:line="312" w:lineRule="auto"/>
        <w:jc w:val="both"/>
      </w:pPr>
      <w:r>
        <w:rPr>
          <w:rFonts w:ascii="Calibri" w:hAnsi="Calibri"/>
          <w:b/>
          <w:sz w:val="22"/>
        </w:rPr>
        <w:t xml:space="preserve">Ms Lan: </w:t>
      </w:r>
      <w:r>
        <w:rPr>
          <w:rFonts w:ascii="Calibri" w:hAnsi="Calibri"/>
          <w:sz w:val="22"/>
        </w:rPr>
        <w:t xml:space="preserve">Thornbeck, I'm scheduling a post to go up automatically tomorrow morning while I'm on the plane.  </w:t>
      </w:r>
      <w:r>
        <w:rPr>
          <w:rFonts w:ascii="Calibri" w:hAnsi="Calibri"/>
          <w:i/>
          <w:sz w:val="22"/>
        </w:rPr>
        <w:t>Anh Thornbeck, tôi đang hẹn giờ để bài đăng tự lên sáng mai trong lúc tôi đang trên máy bay.</w:t>
      </w:r>
    </w:p>
    <w:p>
      <w:pPr>
        <w:spacing w:after="160" w:line="312" w:lineRule="auto"/>
        <w:jc w:val="both"/>
      </w:pPr>
      <w:r>
        <w:rPr>
          <w:rFonts w:ascii="Calibri" w:hAnsi="Calibri"/>
          <w:b/>
          <w:sz w:val="22"/>
        </w:rPr>
        <w:t xml:space="preserve">Mr Thornbeck: </w:t>
      </w:r>
      <w:r>
        <w:rPr>
          <w:rFonts w:ascii="Calibri" w:hAnsi="Calibri"/>
          <w:sz w:val="22"/>
        </w:rPr>
        <w:t xml:space="preserve">That's a smart trick, I never remember to schedule anything, I always post in the moment.  </w:t>
      </w:r>
      <w:r>
        <w:rPr>
          <w:rFonts w:ascii="Calibri" w:hAnsi="Calibri"/>
          <w:i/>
          <w:sz w:val="22"/>
        </w:rPr>
        <w:t>Mẹo hay đấy, tôi chẳng bao giờ nhớ hẹn giờ gì cả, lúc nào tôi cũng đăng ngay lúc đó thôi.</w:t>
      </w:r>
    </w:p>
    <w:p>
      <w:pPr>
        <w:spacing w:after="160" w:line="312" w:lineRule="auto"/>
        <w:jc w:val="both"/>
      </w:pPr>
      <w:r>
        <w:rPr>
          <w:rFonts w:ascii="Calibri" w:hAnsi="Calibri"/>
          <w:b/>
          <w:sz w:val="22"/>
        </w:rPr>
        <w:t xml:space="preserve">Ms Lan: </w:t>
      </w:r>
      <w:r>
        <w:rPr>
          <w:rFonts w:ascii="Calibri" w:hAnsi="Calibri"/>
          <w:sz w:val="22"/>
        </w:rPr>
        <w:t xml:space="preserve">I only started doing it recently, it saves me from forgetting completely during a busy trip.  </w:t>
      </w:r>
      <w:r>
        <w:rPr>
          <w:rFonts w:ascii="Calibri" w:hAnsi="Calibri"/>
          <w:i/>
          <w:sz w:val="22"/>
        </w:rPr>
        <w:t>Tôi cũng mới bắt đầu làm vậy gần đây, nó giúp tôi khỏi quên hẳn trong chuyến đi bận rộn.</w:t>
      </w:r>
    </w:p>
    <w:p>
      <w:pPr>
        <w:spacing w:after="160" w:line="312" w:lineRule="auto"/>
        <w:jc w:val="both"/>
      </w:pPr>
      <w:r>
        <w:rPr>
          <w:rFonts w:ascii="Calibri" w:hAnsi="Calibri"/>
          <w:b/>
          <w:sz w:val="22"/>
        </w:rPr>
        <w:t xml:space="preserve">Mr Thornbeck: </w:t>
      </w:r>
      <w:r>
        <w:rPr>
          <w:rFonts w:ascii="Calibri" w:hAnsi="Calibri"/>
          <w:sz w:val="22"/>
        </w:rPr>
        <w:t xml:space="preserve">Lan, I posted about our building's picnic, but I forgot to tag the community page, could you help?  </w:t>
      </w:r>
      <w:r>
        <w:rPr>
          <w:rFonts w:ascii="Calibri" w:hAnsi="Calibri"/>
          <w:i/>
          <w:sz w:val="22"/>
        </w:rPr>
        <w:t>Chị Lan, tôi đăng bài về buổi dã ngoại của tòa nhà rồi, nhưng quên gắn thẻ trang cộng đồng, chị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send me the post and I'll tag it properly so more neighbors actually see it.  </w:t>
      </w:r>
      <w:r>
        <w:rPr>
          <w:rFonts w:ascii="Calibri" w:hAnsi="Calibri"/>
          <w:i/>
          <w:sz w:val="22"/>
        </w:rPr>
        <w:t>Được chứ, gửi bài đăng cho tôi rồi tôi sẽ gắn thẻ đàng hoàng để nhiều hàng xóm thấy hơn.</w:t>
      </w:r>
    </w:p>
    <w:p>
      <w:pPr>
        <w:spacing w:after="160" w:line="312" w:lineRule="auto"/>
        <w:jc w:val="both"/>
      </w:pPr>
      <w:r>
        <w:rPr>
          <w:rFonts w:ascii="Calibri" w:hAnsi="Calibri"/>
          <w:b/>
          <w:sz w:val="22"/>
        </w:rPr>
        <w:t xml:space="preserve">Mr Thornbeck: </w:t>
      </w:r>
      <w:r>
        <w:rPr>
          <w:rFonts w:ascii="Calibri" w:hAnsi="Calibri"/>
          <w:sz w:val="22"/>
        </w:rPr>
        <w:t xml:space="preserve">Thanks, hopefully that gets us a few more people signed up before the deadline.  </w:t>
      </w:r>
      <w:r>
        <w:rPr>
          <w:rFonts w:ascii="Calibri" w:hAnsi="Calibri"/>
          <w:i/>
          <w:sz w:val="22"/>
        </w:rPr>
        <w:t>Cảm ơn chị, mong là điều đó giúp thêm vài người đăng ký trước hạn chót.</w:t>
      </w:r>
    </w:p>
    <w:p>
      <w:pPr>
        <w:spacing w:after="160" w:line="312" w:lineRule="auto"/>
        <w:jc w:val="both"/>
      </w:pPr>
      <w:r>
        <w:rPr>
          <w:rFonts w:ascii="Calibri" w:hAnsi="Calibri"/>
          <w:b/>
          <w:sz w:val="22"/>
        </w:rPr>
        <w:t xml:space="preserve">Ms Lan: </w:t>
      </w:r>
      <w:r>
        <w:rPr>
          <w:rFonts w:ascii="Calibri" w:hAnsi="Calibri"/>
          <w:sz w:val="22"/>
        </w:rPr>
        <w:t xml:space="preserve">Thornbeck, I made my last post private by accident, that's probably why hardly anyone commented.  </w:t>
      </w:r>
      <w:r>
        <w:rPr>
          <w:rFonts w:ascii="Calibri" w:hAnsi="Calibri"/>
          <w:i/>
          <w:sz w:val="22"/>
        </w:rPr>
        <w:t>Anh Thornbeck, tôi lỡ để bài đăng gần nhất ở chế độ riêng tư, chắc vì vậy mà hầu như chẳng ai bình luận.</w:t>
      </w:r>
    </w:p>
    <w:p>
      <w:pPr>
        <w:spacing w:after="160" w:line="312" w:lineRule="auto"/>
        <w:jc w:val="both"/>
      </w:pPr>
      <w:r>
        <w:rPr>
          <w:rFonts w:ascii="Calibri" w:hAnsi="Calibri"/>
          <w:b/>
          <w:sz w:val="22"/>
        </w:rPr>
        <w:t xml:space="preserve">Mr Thornbeck: </w:t>
      </w:r>
      <w:r>
        <w:rPr>
          <w:rFonts w:ascii="Calibri" w:hAnsi="Calibri"/>
          <w:sz w:val="22"/>
        </w:rPr>
        <w:t xml:space="preserve">That would explain it, go fix the setting and repost it, I'm sure people will love it.  </w:t>
      </w:r>
      <w:r>
        <w:rPr>
          <w:rFonts w:ascii="Calibri" w:hAnsi="Calibri"/>
          <w:i/>
          <w:sz w:val="22"/>
        </w:rPr>
        <w:t>Vậy thì đúng rồi, chị sửa lại cài đặt rồi đăng lại đi, tôi chắc mọi người sẽ thích lắm.</w:t>
      </w:r>
    </w:p>
    <w:p>
      <w:pPr>
        <w:spacing w:after="160" w:line="312" w:lineRule="auto"/>
        <w:jc w:val="both"/>
      </w:pPr>
      <w:r>
        <w:rPr>
          <w:rFonts w:ascii="Calibri" w:hAnsi="Calibri"/>
          <w:b/>
          <w:sz w:val="22"/>
        </w:rPr>
        <w:t xml:space="preserve">Ms Lan: </w:t>
      </w:r>
      <w:r>
        <w:rPr>
          <w:rFonts w:ascii="Calibri" w:hAnsi="Calibri"/>
          <w:sz w:val="22"/>
        </w:rPr>
        <w:t xml:space="preserve">Good idea, I'll change the privacy setting right now and share it again properly.  </w:t>
      </w:r>
      <w:r>
        <w:rPr>
          <w:rFonts w:ascii="Calibri" w:hAnsi="Calibri"/>
          <w:i/>
          <w:sz w:val="22"/>
        </w:rPr>
        <w:t>Ý hay đấy, tôi sẽ đổi cài đặt quyền riêng tư ngay bây giờ rồi chia sẻ lại cho đàng hoàng.</w:t>
      </w:r>
    </w:p>
    <w:p>
      <w:pPr>
        <w:spacing w:after="160" w:line="312" w:lineRule="auto"/>
        <w:jc w:val="both"/>
      </w:pPr>
      <w:r>
        <w:rPr>
          <w:rFonts w:ascii="Calibri" w:hAnsi="Calibri"/>
          <w:b/>
          <w:sz w:val="22"/>
        </w:rPr>
        <w:t xml:space="preserve">Mr Thornbeck: </w:t>
      </w:r>
      <w:r>
        <w:rPr>
          <w:rFonts w:ascii="Calibri" w:hAnsi="Calibri"/>
          <w:sz w:val="22"/>
        </w:rPr>
        <w:t xml:space="preserve">Lan, I left a comment on your cooking photo, that dish looks like something from a fancy restaurant.  </w:t>
      </w:r>
      <w:r>
        <w:rPr>
          <w:rFonts w:ascii="Calibri" w:hAnsi="Calibri"/>
          <w:i/>
          <w:sz w:val="22"/>
        </w:rPr>
        <w:t>Chị Lan, tôi vừa để lại bình luận trên ảnh nấu ăn của chị, món đó trông như từ một nhà hàng sang trọng vậy.</w:t>
      </w:r>
    </w:p>
    <w:p>
      <w:pPr>
        <w:spacing w:after="160" w:line="312" w:lineRule="auto"/>
        <w:jc w:val="both"/>
      </w:pPr>
      <w:r>
        <w:rPr>
          <w:rFonts w:ascii="Calibri" w:hAnsi="Calibri"/>
          <w:b/>
          <w:sz w:val="22"/>
        </w:rPr>
        <w:t xml:space="preserve">Ms Lan: </w:t>
      </w:r>
      <w:r>
        <w:rPr>
          <w:rFonts w:ascii="Calibri" w:hAnsi="Calibri"/>
          <w:sz w:val="22"/>
        </w:rPr>
        <w:t xml:space="preserve">Thank you so much, I saw your comment right away, it really made my whole evening.  </w:t>
      </w:r>
      <w:r>
        <w:rPr>
          <w:rFonts w:ascii="Calibri" w:hAnsi="Calibri"/>
          <w:i/>
          <w:sz w:val="22"/>
        </w:rPr>
        <w:t>Cảm ơn anh nhiều, tôi thấy bình luận của anh ngay, nó thật sự khiến cả buổi tối của tôi vui hẳn lên.</w:t>
      </w:r>
    </w:p>
    <w:p>
      <w:pPr>
        <w:spacing w:after="160" w:line="312" w:lineRule="auto"/>
        <w:jc w:val="both"/>
      </w:pPr>
      <w:r>
        <w:rPr>
          <w:rFonts w:ascii="Calibri" w:hAnsi="Calibri"/>
          <w:b/>
          <w:sz w:val="22"/>
        </w:rPr>
        <w:t xml:space="preserve">Mr Thornbeck: </w:t>
      </w:r>
      <w:r>
        <w:rPr>
          <w:rFonts w:ascii="Calibri" w:hAnsi="Calibri"/>
          <w:sz w:val="22"/>
        </w:rPr>
        <w:t xml:space="preserve">You should share the recipe sometime, I'd love to attempt making it myself.  </w:t>
      </w:r>
      <w:r>
        <w:rPr>
          <w:rFonts w:ascii="Calibri" w:hAnsi="Calibri"/>
          <w:i/>
          <w:sz w:val="22"/>
        </w:rPr>
        <w:t>Khi nào chị nên chia sẻ công thức nhé, tôi muốn thử tự làm món đó xem sao.</w:t>
      </w:r>
    </w:p>
    <w:p>
      <w:pPr>
        <w:spacing w:after="160" w:line="312" w:lineRule="auto"/>
        <w:jc w:val="both"/>
      </w:pPr>
      <w:r>
        <w:rPr>
          <w:rFonts w:ascii="Calibri" w:hAnsi="Calibri"/>
          <w:b/>
          <w:sz w:val="22"/>
        </w:rPr>
        <w:t xml:space="preserve">Ms Lan: </w:t>
      </w:r>
      <w:r>
        <w:rPr>
          <w:rFonts w:ascii="Calibri" w:hAnsi="Calibri"/>
          <w:sz w:val="22"/>
        </w:rPr>
        <w:t xml:space="preserve">Thornbeck, I liked your post about the marathon, congratulations on finishing your first ten kilometers.  </w:t>
      </w:r>
      <w:r>
        <w:rPr>
          <w:rFonts w:ascii="Calibri" w:hAnsi="Calibri"/>
          <w:i/>
          <w:sz w:val="22"/>
        </w:rPr>
        <w:t>Anh Thornbeck, tôi vừa thích bài đăng của anh về cuộc chạy marathon, chúc mừng anh hoàn thành mười cây số đầu tiên.</w:t>
      </w:r>
    </w:p>
    <w:p>
      <w:pPr>
        <w:spacing w:after="160" w:line="312" w:lineRule="auto"/>
        <w:jc w:val="both"/>
      </w:pPr>
      <w:r>
        <w:rPr>
          <w:rFonts w:ascii="Calibri" w:hAnsi="Calibri"/>
          <w:b/>
          <w:sz w:val="22"/>
        </w:rPr>
        <w:t xml:space="preserve">Mr Thornbeck: </w:t>
      </w:r>
      <w:r>
        <w:rPr>
          <w:rFonts w:ascii="Calibri" w:hAnsi="Calibri"/>
          <w:sz w:val="22"/>
        </w:rPr>
        <w:t xml:space="preserve">Thank you, honestly the last kilometer was rough, but seeing that finish line made it all worthwhile.  </w:t>
      </w:r>
      <w:r>
        <w:rPr>
          <w:rFonts w:ascii="Calibri" w:hAnsi="Calibri"/>
          <w:i/>
          <w:sz w:val="22"/>
        </w:rPr>
        <w:t>Cảm ơn chị, thật tình cây số cuối vất vả lắm, nhưng nhìn thấy vạch đích khiến mọi thứ xứng đáng.</w:t>
      </w:r>
    </w:p>
    <w:p>
      <w:pPr>
        <w:spacing w:after="160" w:line="312" w:lineRule="auto"/>
        <w:jc w:val="both"/>
      </w:pPr>
      <w:r>
        <w:rPr>
          <w:rFonts w:ascii="Calibri" w:hAnsi="Calibri"/>
          <w:b/>
          <w:sz w:val="22"/>
        </w:rPr>
        <w:t xml:space="preserve">Ms Lan: </w:t>
      </w:r>
      <w:r>
        <w:rPr>
          <w:rFonts w:ascii="Calibri" w:hAnsi="Calibri"/>
          <w:sz w:val="22"/>
        </w:rPr>
        <w:t xml:space="preserve">I can only imagine, that's a huge achievement, you should be really proud of yourself.  </w:t>
      </w:r>
      <w:r>
        <w:rPr>
          <w:rFonts w:ascii="Calibri" w:hAnsi="Calibri"/>
          <w:i/>
          <w:sz w:val="22"/>
        </w:rPr>
        <w:t>Tôi tưởng tượng được luôn, đó là thành tích lớn đấy, anh nên tự hào về bản thân mình.</w:t>
      </w:r>
    </w:p>
    <w:p>
      <w:pPr>
        <w:spacing w:after="160" w:line="312" w:lineRule="auto"/>
        <w:jc w:val="both"/>
      </w:pPr>
      <w:r>
        <w:rPr>
          <w:rFonts w:ascii="Calibri" w:hAnsi="Calibri"/>
          <w:b/>
          <w:sz w:val="22"/>
        </w:rPr>
        <w:t xml:space="preserve">Mr Thornbeck: </w:t>
      </w:r>
      <w:r>
        <w:rPr>
          <w:rFonts w:ascii="Calibri" w:hAnsi="Calibri"/>
          <w:sz w:val="22"/>
        </w:rPr>
        <w:t xml:space="preserve">Lan, someone left a strange comment on your post, do you want me to report it for you?  </w:t>
      </w:r>
      <w:r>
        <w:rPr>
          <w:rFonts w:ascii="Calibri" w:hAnsi="Calibri"/>
          <w:i/>
          <w:sz w:val="22"/>
        </w:rPr>
        <w:t>Chị Lan, có ai đó để lại bình luận kỳ lạ trên bài đăng của chị, chị muốn tôi báo cáo giúp không?</w:t>
      </w:r>
    </w:p>
    <w:p>
      <w:pPr>
        <w:spacing w:after="160" w:line="312" w:lineRule="auto"/>
        <w:jc w:val="both"/>
      </w:pPr>
      <w:r>
        <w:rPr>
          <w:rFonts w:ascii="Calibri" w:hAnsi="Calibri"/>
          <w:b/>
          <w:sz w:val="22"/>
        </w:rPr>
        <w:t xml:space="preserve">Ms Lan: </w:t>
      </w:r>
      <w:r>
        <w:rPr>
          <w:rFonts w:ascii="Calibri" w:hAnsi="Calibri"/>
          <w:sz w:val="22"/>
        </w:rPr>
        <w:t xml:space="preserve">I saw it too, thanks for offering, I think I'll just delete the comment myself first.  </w:t>
      </w:r>
      <w:r>
        <w:rPr>
          <w:rFonts w:ascii="Calibri" w:hAnsi="Calibri"/>
          <w:i/>
          <w:sz w:val="22"/>
        </w:rPr>
        <w:t>Tôi cũng thấy rồi, cảm ơn anh đã đề nghị, tôi nghĩ tôi sẽ tự xóa bình luận đó trước đã.</w:t>
      </w:r>
    </w:p>
    <w:p>
      <w:pPr>
        <w:spacing w:after="160" w:line="312" w:lineRule="auto"/>
        <w:jc w:val="both"/>
      </w:pPr>
      <w:r>
        <w:rPr>
          <w:rFonts w:ascii="Calibri" w:hAnsi="Calibri"/>
          <w:b/>
          <w:sz w:val="22"/>
        </w:rPr>
        <w:t xml:space="preserve">Mr Thornbeck: </w:t>
      </w:r>
      <w:r>
        <w:rPr>
          <w:rFonts w:ascii="Calibri" w:hAnsi="Calibri"/>
          <w:sz w:val="22"/>
        </w:rPr>
        <w:t xml:space="preserve">Good plan, if it happens again though, I'll help you report the whole account.  </w:t>
      </w:r>
      <w:r>
        <w:rPr>
          <w:rFonts w:ascii="Calibri" w:hAnsi="Calibri"/>
          <w:i/>
          <w:sz w:val="22"/>
        </w:rPr>
        <w:t>Kế hoạch hay đấy, nếu chuyện đó lặp lại, tôi sẽ giúp chị báo cáo cả tài khoản luôn.</w:t>
      </w:r>
    </w:p>
    <w:p>
      <w:pPr>
        <w:spacing w:after="160" w:line="312" w:lineRule="auto"/>
        <w:jc w:val="both"/>
      </w:pPr>
      <w:r>
        <w:rPr>
          <w:rFonts w:ascii="Calibri" w:hAnsi="Calibri"/>
          <w:b/>
          <w:sz w:val="22"/>
        </w:rPr>
        <w:t xml:space="preserve">Ms Lan: </w:t>
      </w:r>
      <w:r>
        <w:rPr>
          <w:rFonts w:ascii="Calibri" w:hAnsi="Calibri"/>
          <w:sz w:val="22"/>
        </w:rPr>
        <w:t xml:space="preserve">Thornbeck, thanks for commenting on every single one of my photos, you're always so supportive.  </w:t>
      </w:r>
      <w:r>
        <w:rPr>
          <w:rFonts w:ascii="Calibri" w:hAnsi="Calibri"/>
          <w:i/>
          <w:sz w:val="22"/>
        </w:rPr>
        <w:t>Anh Thornbeck, cảm ơn anh đã bình luận trên từng tấm ảnh của tôi, anh lúc nào cũng ủng hộ hết mình.</w:t>
      </w:r>
    </w:p>
    <w:p>
      <w:pPr>
        <w:spacing w:after="160" w:line="312" w:lineRule="auto"/>
        <w:jc w:val="both"/>
      </w:pPr>
      <w:r>
        <w:rPr>
          <w:rFonts w:ascii="Calibri" w:hAnsi="Calibri"/>
          <w:b/>
          <w:sz w:val="22"/>
        </w:rPr>
        <w:t xml:space="preserve">Mr Thornbeck: </w:t>
      </w:r>
      <w:r>
        <w:rPr>
          <w:rFonts w:ascii="Calibri" w:hAnsi="Calibri"/>
          <w:sz w:val="22"/>
        </w:rPr>
        <w:t xml:space="preserve">Ha, I can't help it, your photography has genuinely improved a lot over the past year.  </w:t>
      </w:r>
      <w:r>
        <w:rPr>
          <w:rFonts w:ascii="Calibri" w:hAnsi="Calibri"/>
          <w:i/>
          <w:sz w:val="22"/>
        </w:rPr>
        <w:t>Ha, tôi không nhịn được, kỹ năng chụp ảnh của chị thật sự tiến bộ nhiều trong năm qua.</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you, you always give such thoughtful feedback.  </w:t>
      </w:r>
      <w:r>
        <w:rPr>
          <w:rFonts w:ascii="Calibri" w:hAnsi="Calibri"/>
          <w:i/>
          <w:sz w:val="22"/>
        </w:rPr>
        <w:t>Nghe từ anh mà nói vậy có ý nghĩa lắm, anh lúc nào cũng góp ý chu đáo.</w:t>
      </w:r>
    </w:p>
    <w:p>
      <w:pPr>
        <w:spacing w:after="160" w:line="312" w:lineRule="auto"/>
        <w:jc w:val="both"/>
      </w:pPr>
      <w:r>
        <w:rPr>
          <w:rFonts w:ascii="Calibri" w:hAnsi="Calibri"/>
          <w:b/>
          <w:sz w:val="22"/>
        </w:rPr>
        <w:t xml:space="preserve">Mr Thornbeck: </w:t>
      </w:r>
      <w:r>
        <w:rPr>
          <w:rFonts w:ascii="Calibri" w:hAnsi="Calibri"/>
          <w:sz w:val="22"/>
        </w:rPr>
        <w:t xml:space="preserve">Lan, I noticed your post got way more likes than usual, what changed this time around?  </w:t>
      </w:r>
      <w:r>
        <w:rPr>
          <w:rFonts w:ascii="Calibri" w:hAnsi="Calibri"/>
          <w:i/>
          <w:sz w:val="22"/>
        </w:rPr>
        <w:t>Chị Lan, tôi để ý bài đăng của chị được nhiều lượt thích hơn bình thường, lần này thay đổi gì vậy?</w:t>
      </w:r>
    </w:p>
    <w:p>
      <w:pPr>
        <w:spacing w:after="160" w:line="312" w:lineRule="auto"/>
        <w:jc w:val="both"/>
      </w:pPr>
      <w:r>
        <w:rPr>
          <w:rFonts w:ascii="Calibri" w:hAnsi="Calibri"/>
          <w:b/>
          <w:sz w:val="22"/>
        </w:rPr>
        <w:t xml:space="preserve">Ms Lan: </w:t>
      </w:r>
      <w:r>
        <w:rPr>
          <w:rFonts w:ascii="Calibri" w:hAnsi="Calibri"/>
          <w:sz w:val="22"/>
        </w:rPr>
        <w:t xml:space="preserve">Honestly, I think posting in the evening instead of the morning made a noticeable difference.  </w:t>
      </w:r>
      <w:r>
        <w:rPr>
          <w:rFonts w:ascii="Calibri" w:hAnsi="Calibri"/>
          <w:i/>
          <w:sz w:val="22"/>
        </w:rPr>
        <w:t>Thật tình tôi nghĩ đăng vào buổi tối thay vì buổi sáng tạo ra khác biệt rõ rệt.</w:t>
      </w:r>
    </w:p>
    <w:p>
      <w:pPr>
        <w:spacing w:after="160" w:line="312" w:lineRule="auto"/>
        <w:jc w:val="both"/>
      </w:pPr>
      <w:r>
        <w:rPr>
          <w:rFonts w:ascii="Calibri" w:hAnsi="Calibri"/>
          <w:b/>
          <w:sz w:val="22"/>
        </w:rPr>
        <w:t xml:space="preserve">Mr Thornbeck: </w:t>
      </w:r>
      <w:r>
        <w:rPr>
          <w:rFonts w:ascii="Calibri" w:hAnsi="Calibri"/>
          <w:sz w:val="22"/>
        </w:rPr>
        <w:t xml:space="preserve">Interesting, I might try posting later in the day for my next photo too.  </w:t>
      </w:r>
      <w:r>
        <w:rPr>
          <w:rFonts w:ascii="Calibri" w:hAnsi="Calibri"/>
          <w:i/>
          <w:sz w:val="22"/>
        </w:rPr>
        <w:t>Thú vị đấy, chắc lần sau tôi cũng thử đăng vào cuối ngày cho tấm ảnh tiếp theo.</w:t>
      </w:r>
    </w:p>
    <w:p>
      <w:pPr>
        <w:spacing w:after="160" w:line="312" w:lineRule="auto"/>
        <w:jc w:val="both"/>
      </w:pPr>
      <w:r>
        <w:rPr>
          <w:rFonts w:ascii="Calibri" w:hAnsi="Calibri"/>
          <w:b/>
          <w:sz w:val="22"/>
        </w:rPr>
        <w:t xml:space="preserve">Ms Lan: </w:t>
      </w:r>
      <w:r>
        <w:rPr>
          <w:rFonts w:ascii="Calibri" w:hAnsi="Calibri"/>
          <w:sz w:val="22"/>
        </w:rPr>
        <w:t xml:space="preserve">Thornbeck, I'm sorry I never got around to commenting on your holiday photos, I meant to.  </w:t>
      </w:r>
      <w:r>
        <w:rPr>
          <w:rFonts w:ascii="Calibri" w:hAnsi="Calibri"/>
          <w:i/>
          <w:sz w:val="22"/>
        </w:rPr>
        <w:t>Anh Thornbeck, xin lỗi vì tôi chưa kịp bình luận trên ảnh kỳ nghỉ của anh, tôi định làm mà.</w:t>
      </w:r>
    </w:p>
    <w:p>
      <w:pPr>
        <w:spacing w:after="160" w:line="312" w:lineRule="auto"/>
        <w:jc w:val="both"/>
      </w:pPr>
      <w:r>
        <w:rPr>
          <w:rFonts w:ascii="Calibri" w:hAnsi="Calibri"/>
          <w:b/>
          <w:sz w:val="22"/>
        </w:rPr>
        <w:t xml:space="preserve">Mr Thornbeck: </w:t>
      </w:r>
      <w:r>
        <w:rPr>
          <w:rFonts w:ascii="Calibri" w:hAnsi="Calibri"/>
          <w:sz w:val="22"/>
        </w:rPr>
        <w:t xml:space="preserve">No worries at all, I know how busy you've been, a like was already more than enough.  </w:t>
      </w:r>
      <w:r>
        <w:rPr>
          <w:rFonts w:ascii="Calibri" w:hAnsi="Calibri"/>
          <w:i/>
          <w:sz w:val="22"/>
        </w:rPr>
        <w:t>Không sao đâu, tôi biết chị bận thế nào rồi, một lượt thích cũng đủ nhiều rồi.</w:t>
      </w:r>
    </w:p>
    <w:p>
      <w:pPr>
        <w:spacing w:after="160" w:line="312" w:lineRule="auto"/>
        <w:jc w:val="both"/>
      </w:pPr>
      <w:r>
        <w:rPr>
          <w:rFonts w:ascii="Calibri" w:hAnsi="Calibri"/>
          <w:b/>
          <w:sz w:val="22"/>
        </w:rPr>
        <w:t xml:space="preserve">Ms Lan: </w:t>
      </w:r>
      <w:r>
        <w:rPr>
          <w:rFonts w:ascii="Calibri" w:hAnsi="Calibri"/>
          <w:sz w:val="22"/>
        </w:rPr>
        <w:t xml:space="preserve">Well, let me fix that right now, I'm scrolling back to leave a proper comment.  </w:t>
      </w:r>
      <w:r>
        <w:rPr>
          <w:rFonts w:ascii="Calibri" w:hAnsi="Calibri"/>
          <w:i/>
          <w:sz w:val="22"/>
        </w:rPr>
        <w:t>Vậy để tôi sửa ngay bây giờ, tôi đang lướt lại để để lại một bình luận đàng hoàng.</w:t>
      </w:r>
    </w:p>
    <w:p>
      <w:pPr>
        <w:spacing w:after="160" w:line="312" w:lineRule="auto"/>
        <w:jc w:val="both"/>
      </w:pPr>
      <w:r>
        <w:rPr>
          <w:rFonts w:ascii="Calibri" w:hAnsi="Calibri"/>
          <w:b/>
          <w:sz w:val="22"/>
        </w:rPr>
        <w:t xml:space="preserve">Mr Thornbeck: </w:t>
      </w:r>
      <w:r>
        <w:rPr>
          <w:rFonts w:ascii="Calibri" w:hAnsi="Calibri"/>
          <w:sz w:val="22"/>
        </w:rPr>
        <w:t xml:space="preserve">Lan, your comment on my post made me laugh out loud, I didn't expect that clever pun at all.  </w:t>
      </w:r>
      <w:r>
        <w:rPr>
          <w:rFonts w:ascii="Calibri" w:hAnsi="Calibri"/>
          <w:i/>
          <w:sz w:val="22"/>
        </w:rPr>
        <w:t>Chị Lan, bình luận của chị trên bài đăng của tôi làm tôi bật cười, tôi không ngờ chị chơi chữ khéo vậy.</w:t>
      </w:r>
    </w:p>
    <w:p>
      <w:pPr>
        <w:spacing w:after="160" w:line="312" w:lineRule="auto"/>
        <w:jc w:val="both"/>
      </w:pPr>
      <w:r>
        <w:rPr>
          <w:rFonts w:ascii="Calibri" w:hAnsi="Calibri"/>
          <w:b/>
          <w:sz w:val="22"/>
        </w:rPr>
        <w:t xml:space="preserve">Ms Lan: </w:t>
      </w:r>
      <w:r>
        <w:rPr>
          <w:rFonts w:ascii="Calibri" w:hAnsi="Calibri"/>
          <w:sz w:val="22"/>
        </w:rPr>
        <w:t xml:space="preserve">I couldn't resist, the photo just set up the joke perfectly, I had to say something.  </w:t>
      </w:r>
      <w:r>
        <w:rPr>
          <w:rFonts w:ascii="Calibri" w:hAnsi="Calibri"/>
          <w:i/>
          <w:sz w:val="22"/>
        </w:rPr>
        <w:t>Tôi không nhịn được, tấm ảnh tạo tình huống cho câu đùa quá hoàn hảo, tôi phải nói gì đó thôi.</w:t>
      </w:r>
    </w:p>
    <w:p>
      <w:pPr>
        <w:spacing w:after="160" w:line="312" w:lineRule="auto"/>
        <w:jc w:val="both"/>
      </w:pPr>
      <w:r>
        <w:rPr>
          <w:rFonts w:ascii="Calibri" w:hAnsi="Calibri"/>
          <w:b/>
          <w:sz w:val="22"/>
        </w:rPr>
        <w:t xml:space="preserve">Mr Thornbeck: </w:t>
      </w:r>
      <w:r>
        <w:rPr>
          <w:rFonts w:ascii="Calibri" w:hAnsi="Calibri"/>
          <w:sz w:val="22"/>
        </w:rPr>
        <w:t xml:space="preserve">Well, it definitely worked, several other people replied to your comment too.  </w:t>
      </w:r>
      <w:r>
        <w:rPr>
          <w:rFonts w:ascii="Calibri" w:hAnsi="Calibri"/>
          <w:i/>
          <w:sz w:val="22"/>
        </w:rPr>
        <w:t>Chà, quả là có hiệu quả thật, mấy người khác cũng trả lời bình luận của chị đấy.</w:t>
      </w:r>
    </w:p>
    <w:p>
      <w:pPr>
        <w:spacing w:after="160" w:line="312" w:lineRule="auto"/>
        <w:jc w:val="both"/>
      </w:pPr>
      <w:r>
        <w:rPr>
          <w:rFonts w:ascii="Calibri" w:hAnsi="Calibri"/>
          <w:b/>
          <w:sz w:val="22"/>
        </w:rPr>
        <w:t xml:space="preserve">Ms Lan: </w:t>
      </w:r>
      <w:r>
        <w:rPr>
          <w:rFonts w:ascii="Calibri" w:hAnsi="Calibri"/>
          <w:sz w:val="22"/>
        </w:rPr>
        <w:t xml:space="preserve">Thornbeck, I sent you a formal email about the maintenance fee, please reply whenever you get a chance.  </w:t>
      </w:r>
      <w:r>
        <w:rPr>
          <w:rFonts w:ascii="Calibri" w:hAnsi="Calibri"/>
          <w:i/>
          <w:sz w:val="22"/>
        </w:rPr>
        <w:t>Anh Thornbeck, tôi vừa gửi email chính thức về phí bảo trì, khi nào rảnh anh trả lời giúp tôi nhé.</w:t>
      </w:r>
    </w:p>
    <w:p>
      <w:pPr>
        <w:spacing w:after="160" w:line="312" w:lineRule="auto"/>
        <w:jc w:val="both"/>
      </w:pPr>
      <w:r>
        <w:rPr>
          <w:rFonts w:ascii="Calibri" w:hAnsi="Calibri"/>
          <w:b/>
          <w:sz w:val="22"/>
        </w:rPr>
        <w:t xml:space="preserve">Mr Thornbeck: </w:t>
      </w:r>
      <w:r>
        <w:rPr>
          <w:rFonts w:ascii="Calibri" w:hAnsi="Calibri"/>
          <w:sz w:val="22"/>
        </w:rPr>
        <w:t xml:space="preserve">I saw it, thank you, I'll write a proper reply tonight after I've reviewed the numbers carefully.  </w:t>
      </w:r>
      <w:r>
        <w:rPr>
          <w:rFonts w:ascii="Calibri" w:hAnsi="Calibri"/>
          <w:i/>
          <w:sz w:val="22"/>
        </w:rPr>
        <w:t>Tôi thấy rồi, cảm ơn chị, tối nay tôi sẽ trả lời đàng hoàng sau khi xem kỹ các con số.</w:t>
      </w:r>
    </w:p>
    <w:p>
      <w:pPr>
        <w:spacing w:after="160" w:line="312" w:lineRule="auto"/>
        <w:jc w:val="both"/>
      </w:pPr>
      <w:r>
        <w:rPr>
          <w:rFonts w:ascii="Calibri" w:hAnsi="Calibri"/>
          <w:b/>
          <w:sz w:val="22"/>
        </w:rPr>
        <w:t xml:space="preserve">Ms Lan: </w:t>
      </w:r>
      <w:r>
        <w:rPr>
          <w:rFonts w:ascii="Calibri" w:hAnsi="Calibri"/>
          <w:sz w:val="22"/>
        </w:rPr>
        <w:t xml:space="preserve">No rush at all, there's still a full week before the payment deadline.  </w:t>
      </w:r>
      <w:r>
        <w:rPr>
          <w:rFonts w:ascii="Calibri" w:hAnsi="Calibri"/>
          <w:i/>
          <w:sz w:val="22"/>
        </w:rPr>
        <w:t>Không cần vội đâu, vẫn còn cả tuần trước hạn thanh toán mà.</w:t>
      </w:r>
    </w:p>
    <w:p>
      <w:pPr>
        <w:spacing w:after="160" w:line="312" w:lineRule="auto"/>
        <w:jc w:val="both"/>
      </w:pPr>
      <w:r>
        <w:rPr>
          <w:rFonts w:ascii="Calibri" w:hAnsi="Calibri"/>
          <w:b/>
          <w:sz w:val="22"/>
        </w:rPr>
        <w:t xml:space="preserve">Mr Thornbeck: </w:t>
      </w:r>
      <w:r>
        <w:rPr>
          <w:rFonts w:ascii="Calibri" w:hAnsi="Calibri"/>
          <w:sz w:val="22"/>
        </w:rPr>
        <w:t xml:space="preserve">Lan, should I start the email with 'Dear Ms Lan' or is that too formal for something like this?  </w:t>
      </w:r>
      <w:r>
        <w:rPr>
          <w:rFonts w:ascii="Calibri" w:hAnsi="Calibri"/>
          <w:i/>
          <w:sz w:val="22"/>
        </w:rPr>
        <w:t>Chị Lan, tôi nên bắt đầu email bằng 'Kính gửi chị Lan' hay như vậy quá trang trọng cho chuyện này?</w:t>
      </w:r>
    </w:p>
    <w:p>
      <w:pPr>
        <w:spacing w:after="160" w:line="312" w:lineRule="auto"/>
        <w:jc w:val="both"/>
      </w:pPr>
      <w:r>
        <w:rPr>
          <w:rFonts w:ascii="Calibri" w:hAnsi="Calibri"/>
          <w:b/>
          <w:sz w:val="22"/>
        </w:rPr>
        <w:t xml:space="preserve">Ms Lan: </w:t>
      </w:r>
      <w:r>
        <w:rPr>
          <w:rFonts w:ascii="Calibri" w:hAnsi="Calibri"/>
          <w:sz w:val="22"/>
        </w:rPr>
        <w:t xml:space="preserve">For something this casual, a simple 'Hi Lan' would work perfectly fine, no need to overthink it.  </w:t>
      </w:r>
      <w:r>
        <w:rPr>
          <w:rFonts w:ascii="Calibri" w:hAnsi="Calibri"/>
          <w:i/>
          <w:sz w:val="22"/>
        </w:rPr>
        <w:t>Với chuyện thân mật thế này, chỉ cần 'Chào chị Lan' đơn giản là được rồi, không cần nghĩ nhiều đâu.</w:t>
      </w:r>
    </w:p>
    <w:p>
      <w:pPr>
        <w:spacing w:after="160" w:line="312" w:lineRule="auto"/>
        <w:jc w:val="both"/>
      </w:pPr>
      <w:r>
        <w:rPr>
          <w:rFonts w:ascii="Calibri" w:hAnsi="Calibri"/>
          <w:b/>
          <w:sz w:val="22"/>
        </w:rPr>
        <w:t xml:space="preserve">Mr Thornbeck: </w:t>
      </w:r>
      <w:r>
        <w:rPr>
          <w:rFonts w:ascii="Calibri" w:hAnsi="Calibri"/>
          <w:sz w:val="22"/>
        </w:rPr>
        <w:t xml:space="preserve">Good, that's much easier, I always worry too much about email greetings.  </w:t>
      </w:r>
      <w:r>
        <w:rPr>
          <w:rFonts w:ascii="Calibri" w:hAnsi="Calibri"/>
          <w:i/>
          <w:sz w:val="22"/>
        </w:rPr>
        <w:t>Tốt, vậy dễ hơn nhiều, tôi lúc nào cũng lo lắng quá về lời chào trong email.</w:t>
      </w:r>
    </w:p>
    <w:p>
      <w:pPr>
        <w:spacing w:after="160" w:line="312" w:lineRule="auto"/>
        <w:jc w:val="both"/>
      </w:pPr>
      <w:r>
        <w:rPr>
          <w:rFonts w:ascii="Calibri" w:hAnsi="Calibri"/>
          <w:b/>
          <w:sz w:val="22"/>
        </w:rPr>
        <w:t xml:space="preserve">Ms Lan: </w:t>
      </w:r>
      <w:r>
        <w:rPr>
          <w:rFonts w:ascii="Calibri" w:hAnsi="Calibri"/>
          <w:sz w:val="22"/>
        </w:rPr>
        <w:t xml:space="preserve">Thornbeck, I noticed you copied the whole building committee on that last email, was that intentional?  </w:t>
      </w:r>
      <w:r>
        <w:rPr>
          <w:rFonts w:ascii="Calibri" w:hAnsi="Calibri"/>
          <w:i/>
          <w:sz w:val="22"/>
        </w:rPr>
        <w:t>Anh Thornbeck, tôi để ý anh sao chép cả ban quản lý tòa nhà vào email cuối cùng đó, có chủ ý không?</w:t>
      </w:r>
    </w:p>
    <w:p>
      <w:pPr>
        <w:spacing w:after="160" w:line="312" w:lineRule="auto"/>
        <w:jc w:val="both"/>
      </w:pPr>
      <w:r>
        <w:rPr>
          <w:rFonts w:ascii="Calibri" w:hAnsi="Calibri"/>
          <w:b/>
          <w:sz w:val="22"/>
        </w:rPr>
        <w:t xml:space="preserve">Mr Thornbeck: </w:t>
      </w:r>
      <w:r>
        <w:rPr>
          <w:rFonts w:ascii="Calibri" w:hAnsi="Calibri"/>
          <w:sz w:val="22"/>
        </w:rPr>
        <w:t xml:space="preserve">Yes, I thought everyone should see the update at the same time rather than hearing it separately.  </w:t>
      </w:r>
      <w:r>
        <w:rPr>
          <w:rFonts w:ascii="Calibri" w:hAnsi="Calibri"/>
          <w:i/>
          <w:sz w:val="22"/>
        </w:rPr>
        <w:t>Đúng vậy, tôi nghĩ mọi người nên thấy thông tin cập nhật cùng lúc thay vì nghe riêng lẻ.</w:t>
      </w:r>
    </w:p>
    <w:p>
      <w:pPr>
        <w:spacing w:after="160" w:line="312" w:lineRule="auto"/>
        <w:jc w:val="both"/>
      </w:pPr>
      <w:r>
        <w:rPr>
          <w:rFonts w:ascii="Calibri" w:hAnsi="Calibri"/>
          <w:b/>
          <w:sz w:val="22"/>
        </w:rPr>
        <w:t xml:space="preserve">Ms Lan: </w:t>
      </w:r>
      <w:r>
        <w:rPr>
          <w:rFonts w:ascii="Calibri" w:hAnsi="Calibri"/>
          <w:sz w:val="22"/>
        </w:rPr>
        <w:t xml:space="preserve">That makes sense, it does save a lot of repeated explaining later on.  </w:t>
      </w:r>
      <w:r>
        <w:rPr>
          <w:rFonts w:ascii="Calibri" w:hAnsi="Calibri"/>
          <w:i/>
          <w:sz w:val="22"/>
        </w:rPr>
        <w:t>Vậy thì hợp lý rồi, nó cũng đỡ phải giải thích lại nhiều lần sau này.</w:t>
      </w:r>
    </w:p>
    <w:p>
      <w:pPr>
        <w:spacing w:after="160" w:line="312" w:lineRule="auto"/>
        <w:jc w:val="both"/>
      </w:pPr>
      <w:r>
        <w:rPr>
          <w:rFonts w:ascii="Calibri" w:hAnsi="Calibri"/>
          <w:b/>
          <w:sz w:val="22"/>
        </w:rPr>
        <w:t xml:space="preserve">Mr Thornbeck: </w:t>
      </w:r>
      <w:r>
        <w:rPr>
          <w:rFonts w:ascii="Calibri" w:hAnsi="Calibri"/>
          <w:sz w:val="22"/>
        </w:rPr>
        <w:t xml:space="preserve">Lan, sorry for the late reply, I usually try to answer emails within a day, but this week got hectic.  </w:t>
      </w:r>
      <w:r>
        <w:rPr>
          <w:rFonts w:ascii="Calibri" w:hAnsi="Calibri"/>
          <w:i/>
          <w:sz w:val="22"/>
        </w:rPr>
        <w:t>Chị Lan, xin lỗi vì trả lời trễ, thường tôi cố trả lời email trong ngày, nhưng tuần này bận quá.</w:t>
      </w:r>
    </w:p>
    <w:p>
      <w:pPr>
        <w:spacing w:after="160" w:line="312" w:lineRule="auto"/>
        <w:jc w:val="both"/>
      </w:pPr>
      <w:r>
        <w:rPr>
          <w:rFonts w:ascii="Calibri" w:hAnsi="Calibri"/>
          <w:b/>
          <w:sz w:val="22"/>
        </w:rPr>
        <w:t xml:space="preserve">Ms Lan: </w:t>
      </w:r>
      <w:r>
        <w:rPr>
          <w:rFonts w:ascii="Calibri" w:hAnsi="Calibri"/>
          <w:sz w:val="22"/>
        </w:rPr>
        <w:t xml:space="preserve">No need to apologize, a thoughtful reply is always worth waiting a little longer for.  </w:t>
      </w:r>
      <w:r>
        <w:rPr>
          <w:rFonts w:ascii="Calibri" w:hAnsi="Calibri"/>
          <w:i/>
          <w:sz w:val="22"/>
        </w:rPr>
        <w:t>Không cần xin lỗi đâu, một câu trả lời chu đáo luôn đáng để chờ thêm một chút.</w:t>
      </w:r>
    </w:p>
    <w:p>
      <w:pPr>
        <w:spacing w:after="160" w:line="312" w:lineRule="auto"/>
        <w:jc w:val="both"/>
      </w:pPr>
      <w:r>
        <w:rPr>
          <w:rFonts w:ascii="Calibri" w:hAnsi="Calibri"/>
          <w:b/>
          <w:sz w:val="22"/>
        </w:rPr>
        <w:t xml:space="preserve">Mr Thornbeck: </w:t>
      </w:r>
      <w:r>
        <w:rPr>
          <w:rFonts w:ascii="Calibri" w:hAnsi="Calibri"/>
          <w:sz w:val="22"/>
        </w:rPr>
        <w:t xml:space="preserve">That's kind of you to say, I still feel bad about leaving things unanswered for so long.  </w:t>
      </w:r>
      <w:r>
        <w:rPr>
          <w:rFonts w:ascii="Calibri" w:hAnsi="Calibri"/>
          <w:i/>
          <w:sz w:val="22"/>
        </w:rPr>
        <w:t>Chị nói vậy tốt bụng quá, tôi vẫn thấy hơi áy náy vì để chuyện chưa trả lời lâu vậy.</w:t>
      </w:r>
    </w:p>
    <w:p>
      <w:pPr>
        <w:spacing w:after="160" w:line="312" w:lineRule="auto"/>
        <w:jc w:val="both"/>
      </w:pPr>
      <w:r>
        <w:rPr>
          <w:rFonts w:ascii="Calibri" w:hAnsi="Calibri"/>
          <w:b/>
          <w:sz w:val="22"/>
        </w:rPr>
        <w:t xml:space="preserve">Ms Lan: </w:t>
      </w:r>
      <w:r>
        <w:rPr>
          <w:rFonts w:ascii="Calibri" w:hAnsi="Calibri"/>
          <w:sz w:val="22"/>
        </w:rPr>
        <w:t xml:space="preserve">Thornbeck, could you attach the invoice to your reply, I forgot to ask for it in my first email.  </w:t>
      </w:r>
      <w:r>
        <w:rPr>
          <w:rFonts w:ascii="Calibri" w:hAnsi="Calibri"/>
          <w:i/>
          <w:sz w:val="22"/>
        </w:rPr>
        <w:t>Anh Thornbeck, anh đính kèm hóa đơn vào email trả lời được không, tôi quên hỏi trong email đầu tiên.</w:t>
      </w:r>
    </w:p>
    <w:p>
      <w:pPr>
        <w:spacing w:after="160" w:line="312" w:lineRule="auto"/>
        <w:jc w:val="both"/>
      </w:pPr>
      <w:r>
        <w:rPr>
          <w:rFonts w:ascii="Calibri" w:hAnsi="Calibri"/>
          <w:b/>
          <w:sz w:val="22"/>
        </w:rPr>
        <w:t xml:space="preserve">Mr Thornbeck: </w:t>
      </w:r>
      <w:r>
        <w:rPr>
          <w:rFonts w:ascii="Calibri" w:hAnsi="Calibri"/>
          <w:sz w:val="22"/>
        </w:rPr>
        <w:t xml:space="preserve">Of course, let me attach it now, I'll send it as a separate reply to keep things organized.  </w:t>
      </w:r>
      <w:r>
        <w:rPr>
          <w:rFonts w:ascii="Calibri" w:hAnsi="Calibri"/>
          <w:i/>
          <w:sz w:val="22"/>
        </w:rPr>
        <w:t>Được chứ, để tôi đính kèm ngay, tôi sẽ gửi thành một trả lời riêng để mọi thứ gọn gàng.</w:t>
      </w:r>
    </w:p>
    <w:p>
      <w:pPr>
        <w:spacing w:after="160" w:line="312" w:lineRule="auto"/>
        <w:jc w:val="both"/>
      </w:pPr>
      <w:r>
        <w:rPr>
          <w:rFonts w:ascii="Calibri" w:hAnsi="Calibri"/>
          <w:b/>
          <w:sz w:val="22"/>
        </w:rPr>
        <w:t xml:space="preserve">Ms Lan: </w:t>
      </w:r>
      <w:r>
        <w:rPr>
          <w:rFonts w:ascii="Calibri" w:hAnsi="Calibri"/>
          <w:sz w:val="22"/>
        </w:rPr>
        <w:t xml:space="preserve">Perfect, thank you for keeping the thread tidy, it makes searching for things so much easier later.  </w:t>
      </w:r>
      <w:r>
        <w:rPr>
          <w:rFonts w:ascii="Calibri" w:hAnsi="Calibri"/>
          <w:i/>
          <w:sz w:val="22"/>
        </w:rPr>
        <w:t>Tuyệt quá, cảm ơn anh đã giữ luồng email gọn gàng, sau này tìm lại dễ hơn nhiều.</w:t>
      </w:r>
    </w:p>
    <w:p>
      <w:pPr>
        <w:spacing w:after="160" w:line="312" w:lineRule="auto"/>
        <w:jc w:val="both"/>
      </w:pPr>
      <w:r>
        <w:rPr>
          <w:rFonts w:ascii="Calibri" w:hAnsi="Calibri"/>
          <w:b/>
          <w:sz w:val="22"/>
        </w:rPr>
        <w:t xml:space="preserve">Mr Thornbeck: </w:t>
      </w:r>
      <w:r>
        <w:rPr>
          <w:rFonts w:ascii="Calibri" w:hAnsi="Calibri"/>
          <w:sz w:val="22"/>
        </w:rPr>
        <w:t xml:space="preserve">Lan, I accidentally hit reply-all on that email instead of replying just to you, sorry about that.  </w:t>
      </w:r>
      <w:r>
        <w:rPr>
          <w:rFonts w:ascii="Calibri" w:hAnsi="Calibri"/>
          <w:i/>
          <w:sz w:val="22"/>
        </w:rPr>
        <w:t>Chị Lan, tôi lỡ bấm trả lời tất cả trên email đó thay vì chỉ trả lời riêng chị, xin lỗi nhé.</w:t>
      </w:r>
    </w:p>
    <w:p>
      <w:pPr>
        <w:spacing w:after="160" w:line="312" w:lineRule="auto"/>
        <w:jc w:val="both"/>
      </w:pPr>
      <w:r>
        <w:rPr>
          <w:rFonts w:ascii="Calibri" w:hAnsi="Calibri"/>
          <w:b/>
          <w:sz w:val="22"/>
        </w:rPr>
        <w:t xml:space="preserve">Ms Lan: </w:t>
      </w:r>
      <w:r>
        <w:rPr>
          <w:rFonts w:ascii="Calibri" w:hAnsi="Calibri"/>
          <w:sz w:val="22"/>
        </w:rPr>
        <w:t xml:space="preserve">Ha, it happens to everyone eventually, luckily the message wasn't anything too embarrassing this time.  </w:t>
      </w:r>
      <w:r>
        <w:rPr>
          <w:rFonts w:ascii="Calibri" w:hAnsi="Calibri"/>
          <w:i/>
          <w:sz w:val="22"/>
        </w:rPr>
        <w:t>Ha, chuyện đó sớm muộn gì ai cũng gặp, may là lần này nội dung không có gì quá xấu hổ.</w:t>
      </w:r>
    </w:p>
    <w:p>
      <w:pPr>
        <w:spacing w:after="160" w:line="312" w:lineRule="auto"/>
        <w:jc w:val="both"/>
      </w:pPr>
      <w:r>
        <w:rPr>
          <w:rFonts w:ascii="Calibri" w:hAnsi="Calibri"/>
          <w:b/>
          <w:sz w:val="22"/>
        </w:rPr>
        <w:t xml:space="preserve">Mr Thornbeck: </w:t>
      </w:r>
      <w:r>
        <w:rPr>
          <w:rFonts w:ascii="Calibri" w:hAnsi="Calibri"/>
          <w:sz w:val="22"/>
        </w:rPr>
        <w:t xml:space="preserve">True, though from now on I'll double-check before pressing send on anything sensitive.  </w:t>
      </w:r>
      <w:r>
        <w:rPr>
          <w:rFonts w:ascii="Calibri" w:hAnsi="Calibri"/>
          <w:i/>
          <w:sz w:val="22"/>
        </w:rPr>
        <w:t>Đúng vậy, từ giờ tôi sẽ kiểm tra kỹ trước khi bấm gửi bất cứ điều gì nhạy cảm.</w:t>
      </w:r>
    </w:p>
    <w:p>
      <w:pPr>
        <w:spacing w:after="160" w:line="312" w:lineRule="auto"/>
        <w:jc w:val="both"/>
      </w:pPr>
      <w:r>
        <w:rPr>
          <w:rFonts w:ascii="Calibri" w:hAnsi="Calibri"/>
          <w:b/>
          <w:sz w:val="22"/>
        </w:rPr>
        <w:t xml:space="preserve">Ms Lan: </w:t>
      </w:r>
      <w:r>
        <w:rPr>
          <w:rFonts w:ascii="Calibri" w:hAnsi="Calibri"/>
          <w:sz w:val="22"/>
        </w:rPr>
        <w:t xml:space="preserve">Thornbeck, thanks for the clear subject line in your email, it made finding it in my inbox so easy.  </w:t>
      </w:r>
      <w:r>
        <w:rPr>
          <w:rFonts w:ascii="Calibri" w:hAnsi="Calibri"/>
          <w:i/>
          <w:sz w:val="22"/>
        </w:rPr>
        <w:t>Anh Thornbeck, cảm ơn anh về tiêu đề email rõ ràng, nó giúp tôi tìm lại trong hộp thư dễ dàng lắm.</w:t>
      </w:r>
    </w:p>
    <w:p>
      <w:pPr>
        <w:spacing w:after="160" w:line="312" w:lineRule="auto"/>
        <w:jc w:val="both"/>
      </w:pPr>
      <w:r>
        <w:rPr>
          <w:rFonts w:ascii="Calibri" w:hAnsi="Calibri"/>
          <w:b/>
          <w:sz w:val="22"/>
        </w:rPr>
        <w:t xml:space="preserve">Mr Thornbeck: </w:t>
      </w:r>
      <w:r>
        <w:rPr>
          <w:rFonts w:ascii="Calibri" w:hAnsi="Calibri"/>
          <w:sz w:val="22"/>
        </w:rPr>
        <w:t xml:space="preserve">I've been trying to write better subject lines lately, glad it's actually making a difference.  </w:t>
      </w:r>
      <w:r>
        <w:rPr>
          <w:rFonts w:ascii="Calibri" w:hAnsi="Calibri"/>
          <w:i/>
          <w:sz w:val="22"/>
        </w:rPr>
        <w:t>Dạo này tôi đang cố viết tiêu đề email tốt hơn, mừng là nó thật sự tạo ra khác biệt.</w:t>
      </w:r>
    </w:p>
    <w:p>
      <w:pPr>
        <w:spacing w:after="160" w:line="312" w:lineRule="auto"/>
        <w:jc w:val="both"/>
      </w:pPr>
      <w:r>
        <w:rPr>
          <w:rFonts w:ascii="Calibri" w:hAnsi="Calibri"/>
          <w:b/>
          <w:sz w:val="22"/>
        </w:rPr>
        <w:t xml:space="preserve">Ms Lan: </w:t>
      </w:r>
      <w:r>
        <w:rPr>
          <w:rFonts w:ascii="Calibri" w:hAnsi="Calibri"/>
          <w:sz w:val="22"/>
        </w:rPr>
        <w:t xml:space="preserve">It really does, a vague subject line always gets buried under everything else.  </w:t>
      </w:r>
      <w:r>
        <w:rPr>
          <w:rFonts w:ascii="Calibri" w:hAnsi="Calibri"/>
          <w:i/>
          <w:sz w:val="22"/>
        </w:rPr>
        <w:t>Đúng là có khác biệt thật, một tiêu đề mơ hồ lúc nào cũng bị chìm nghỉm dưới mọi thứ khác.</w:t>
      </w:r>
    </w:p>
    <w:p>
      <w:pPr>
        <w:spacing w:after="160" w:line="312" w:lineRule="auto"/>
        <w:jc w:val="both"/>
      </w:pPr>
      <w:r>
        <w:rPr>
          <w:rFonts w:ascii="Calibri" w:hAnsi="Calibri"/>
          <w:b/>
          <w:sz w:val="22"/>
        </w:rPr>
        <w:t xml:space="preserve">Mr Thornbeck: </w:t>
      </w:r>
      <w:r>
        <w:rPr>
          <w:rFonts w:ascii="Calibri" w:hAnsi="Calibri"/>
          <w:sz w:val="22"/>
        </w:rPr>
        <w:t xml:space="preserve">Lan, I finally turned off notifications for that shopping app, it was buzzing every single hour.  </w:t>
      </w:r>
      <w:r>
        <w:rPr>
          <w:rFonts w:ascii="Calibri" w:hAnsi="Calibri"/>
          <w:i/>
          <w:sz w:val="22"/>
        </w:rPr>
        <w:t>Chị Lan, cuối cùng tôi cũng tắt thông báo của ứng dụng mua sắm đó rồi, nó cứ rung mỗi giờ.</w:t>
      </w:r>
    </w:p>
    <w:p>
      <w:pPr>
        <w:spacing w:after="160" w:line="312" w:lineRule="auto"/>
        <w:jc w:val="both"/>
      </w:pPr>
      <w:r>
        <w:rPr>
          <w:rFonts w:ascii="Calibri" w:hAnsi="Calibri"/>
          <w:b/>
          <w:sz w:val="22"/>
        </w:rPr>
        <w:t xml:space="preserve">Ms Lan: </w:t>
      </w:r>
      <w:r>
        <w:rPr>
          <w:rFonts w:ascii="Calibri" w:hAnsi="Calibri"/>
          <w:sz w:val="22"/>
        </w:rPr>
        <w:t xml:space="preserve">Good move, I did the same thing last month, my phone feels so much calmer now.  </w:t>
      </w:r>
      <w:r>
        <w:rPr>
          <w:rFonts w:ascii="Calibri" w:hAnsi="Calibri"/>
          <w:i/>
          <w:sz w:val="22"/>
        </w:rPr>
        <w:t>Ý hay đấy, tôi cũng làm vậy tháng trước, giờ điện thoại tôi thấy yên tĩnh hơn hẳn.</w:t>
      </w:r>
    </w:p>
    <w:p>
      <w:pPr>
        <w:spacing w:after="160" w:line="312" w:lineRule="auto"/>
        <w:jc w:val="both"/>
      </w:pPr>
      <w:r>
        <w:rPr>
          <w:rFonts w:ascii="Calibri" w:hAnsi="Calibri"/>
          <w:b/>
          <w:sz w:val="22"/>
        </w:rPr>
        <w:t xml:space="preserve">Mr Thornbeck: </w:t>
      </w:r>
      <w:r>
        <w:rPr>
          <w:rFonts w:ascii="Calibri" w:hAnsi="Calibri"/>
          <w:sz w:val="22"/>
        </w:rPr>
        <w:t xml:space="preserve">It really does help, I only check it now when I actually want to.  </w:t>
      </w:r>
      <w:r>
        <w:rPr>
          <w:rFonts w:ascii="Calibri" w:hAnsi="Calibri"/>
          <w:i/>
          <w:sz w:val="22"/>
        </w:rPr>
        <w:t>Đúng là giúp ích thật, giờ tôi chỉ mở nó khi thật sự muốn thôi.</w:t>
      </w:r>
    </w:p>
    <w:p>
      <w:pPr>
        <w:spacing w:after="160" w:line="312" w:lineRule="auto"/>
        <w:jc w:val="both"/>
      </w:pPr>
      <w:r>
        <w:rPr>
          <w:rFonts w:ascii="Calibri" w:hAnsi="Calibri"/>
          <w:b/>
          <w:sz w:val="22"/>
        </w:rPr>
        <w:t xml:space="preserve">Ms Lan: </w:t>
      </w:r>
      <w:r>
        <w:rPr>
          <w:rFonts w:ascii="Calibri" w:hAnsi="Calibri"/>
          <w:sz w:val="22"/>
        </w:rPr>
        <w:t xml:space="preserve">Thornbeck, could you mute the group chat during work hours, all the buzzing is distracting during meetings.  </w:t>
      </w:r>
      <w:r>
        <w:rPr>
          <w:rFonts w:ascii="Calibri" w:hAnsi="Calibri"/>
          <w:i/>
          <w:sz w:val="22"/>
        </w:rPr>
        <w:t>Anh Thornbeck, anh tắt thông báo nhóm chat trong giờ làm được không, tiếng rung liên tục làm phân tâm lúc họp lắm.</w:t>
      </w:r>
    </w:p>
    <w:p>
      <w:pPr>
        <w:spacing w:after="160" w:line="312" w:lineRule="auto"/>
        <w:jc w:val="both"/>
      </w:pPr>
      <w:r>
        <w:rPr>
          <w:rFonts w:ascii="Calibri" w:hAnsi="Calibri"/>
          <w:b/>
          <w:sz w:val="22"/>
        </w:rPr>
        <w:t xml:space="preserve">Mr Thornbeck: </w:t>
      </w:r>
      <w:r>
        <w:rPr>
          <w:rFonts w:ascii="Calibri" w:hAnsi="Calibri"/>
          <w:sz w:val="22"/>
        </w:rPr>
        <w:t xml:space="preserve">Already done, I set it to mute automatically between nine and five on weekdays.  </w:t>
      </w:r>
      <w:r>
        <w:rPr>
          <w:rFonts w:ascii="Calibri" w:hAnsi="Calibri"/>
          <w:i/>
          <w:sz w:val="22"/>
        </w:rPr>
        <w:t>Làm rồi đấy, tôi cài tự động tắt thông báo từ chín giờ đến năm giờ các ngày trong tuần.</w:t>
      </w:r>
    </w:p>
    <w:p>
      <w:pPr>
        <w:spacing w:after="160" w:line="312" w:lineRule="auto"/>
        <w:jc w:val="both"/>
      </w:pPr>
      <w:r>
        <w:rPr>
          <w:rFonts w:ascii="Calibri" w:hAnsi="Calibri"/>
          <w:b/>
          <w:sz w:val="22"/>
        </w:rPr>
        <w:t xml:space="preserve">Ms Lan: </w:t>
      </w:r>
      <w:r>
        <w:rPr>
          <w:rFonts w:ascii="Calibri" w:hAnsi="Calibri"/>
          <w:sz w:val="22"/>
        </w:rPr>
        <w:t xml:space="preserve">Smart solution, I'll copy that same schedule for my own phone tonight.  </w:t>
      </w:r>
      <w:r>
        <w:rPr>
          <w:rFonts w:ascii="Calibri" w:hAnsi="Calibri"/>
          <w:i/>
          <w:sz w:val="22"/>
        </w:rPr>
        <w:t>Giải pháp hay đấy, tối nay tôi cũng sẽ sao chép lịch tương tự cho điện thoại của mình.</w:t>
      </w:r>
    </w:p>
    <w:p>
      <w:pPr>
        <w:spacing w:after="160" w:line="312" w:lineRule="auto"/>
        <w:jc w:val="both"/>
      </w:pPr>
      <w:r>
        <w:rPr>
          <w:rFonts w:ascii="Calibri" w:hAnsi="Calibri"/>
          <w:b/>
          <w:sz w:val="22"/>
        </w:rPr>
        <w:t xml:space="preserve">Mr Thornbeck: </w:t>
      </w:r>
      <w:r>
        <w:rPr>
          <w:rFonts w:ascii="Calibri" w:hAnsi="Calibri"/>
          <w:sz w:val="22"/>
        </w:rPr>
        <w:t xml:space="preserve">Lan, I missed your message earlier because I had notifications completely off during my nap.  </w:t>
      </w:r>
      <w:r>
        <w:rPr>
          <w:rFonts w:ascii="Calibri" w:hAnsi="Calibri"/>
          <w:i/>
          <w:sz w:val="22"/>
        </w:rPr>
        <w:t>Chị Lan, lúc nãy tôi lỡ tin nhắn của chị vì tôi tắt hẳn thông báo trong lúc ngủ trưa.</w:t>
      </w:r>
    </w:p>
    <w:p>
      <w:pPr>
        <w:spacing w:after="160" w:line="312" w:lineRule="auto"/>
        <w:jc w:val="both"/>
      </w:pPr>
      <w:r>
        <w:rPr>
          <w:rFonts w:ascii="Calibri" w:hAnsi="Calibri"/>
          <w:b/>
          <w:sz w:val="22"/>
        </w:rPr>
        <w:t xml:space="preserve">Ms Lan: </w:t>
      </w:r>
      <w:r>
        <w:rPr>
          <w:rFonts w:ascii="Calibri" w:hAnsi="Calibri"/>
          <w:sz w:val="22"/>
        </w:rPr>
        <w:t xml:space="preserve">That's totally fine, a nap is more important than any message, I'm glad you got some rest.  </w:t>
      </w:r>
      <w:r>
        <w:rPr>
          <w:rFonts w:ascii="Calibri" w:hAnsi="Calibri"/>
          <w:i/>
          <w:sz w:val="22"/>
        </w:rPr>
        <w:t>Không sao hết, giấc ngủ trưa quan trọng hơn bất kỳ tin nhắn nào mà, tôi mừng là anh được nghỉ ngơi.</w:t>
      </w:r>
    </w:p>
    <w:p>
      <w:pPr>
        <w:spacing w:after="160" w:line="312" w:lineRule="auto"/>
        <w:jc w:val="both"/>
      </w:pPr>
      <w:r>
        <w:rPr>
          <w:rFonts w:ascii="Calibri" w:hAnsi="Calibri"/>
          <w:b/>
          <w:sz w:val="22"/>
        </w:rPr>
        <w:t xml:space="preserve">Mr Thornbeck: </w:t>
      </w:r>
      <w:r>
        <w:rPr>
          <w:rFonts w:ascii="Calibri" w:hAnsi="Calibri"/>
          <w:sz w:val="22"/>
        </w:rPr>
        <w:t xml:space="preserve">It really was needed, I woke up feeling like a completely different person.  </w:t>
      </w:r>
      <w:r>
        <w:rPr>
          <w:rFonts w:ascii="Calibri" w:hAnsi="Calibri"/>
          <w:i/>
          <w:sz w:val="22"/>
        </w:rPr>
        <w:t>Thật sự cần thiết lắm, tôi thức dậy mà cảm giác như một con người hoàn toàn khác.</w:t>
      </w:r>
    </w:p>
    <w:p>
      <w:pPr>
        <w:spacing w:after="160" w:line="312" w:lineRule="auto"/>
        <w:jc w:val="both"/>
      </w:pPr>
      <w:r>
        <w:rPr>
          <w:rFonts w:ascii="Calibri" w:hAnsi="Calibri"/>
          <w:b/>
          <w:sz w:val="22"/>
        </w:rPr>
        <w:t xml:space="preserve">Ms Lan: </w:t>
      </w:r>
      <w:r>
        <w:rPr>
          <w:rFonts w:ascii="Calibri" w:hAnsi="Calibri"/>
          <w:sz w:val="22"/>
        </w:rPr>
        <w:t xml:space="preserve">Thornbeck, my phone keeps showing notification badges for apps I never even open, it's a little annoying.  </w:t>
      </w:r>
      <w:r>
        <w:rPr>
          <w:rFonts w:ascii="Calibri" w:hAnsi="Calibri"/>
          <w:i/>
          <w:sz w:val="22"/>
        </w:rPr>
        <w:t>Anh Thornbeck, điện thoại tôi cứ hiện dấu chấm thông báo cho những ứng dụng tôi chẳng bao giờ mở, hơi phiền thật.</w:t>
      </w:r>
    </w:p>
    <w:p>
      <w:pPr>
        <w:spacing w:after="160" w:line="312" w:lineRule="auto"/>
        <w:jc w:val="both"/>
      </w:pPr>
      <w:r>
        <w:rPr>
          <w:rFonts w:ascii="Calibri" w:hAnsi="Calibri"/>
          <w:b/>
          <w:sz w:val="22"/>
        </w:rPr>
        <w:t xml:space="preserve">Mr Thornbeck: </w:t>
      </w:r>
      <w:r>
        <w:rPr>
          <w:rFonts w:ascii="Calibri" w:hAnsi="Calibri"/>
          <w:sz w:val="22"/>
        </w:rPr>
        <w:t xml:space="preserve">You can turn off badges in settings for individual apps, that usually clears things up nicely.  </w:t>
      </w:r>
      <w:r>
        <w:rPr>
          <w:rFonts w:ascii="Calibri" w:hAnsi="Calibri"/>
          <w:i/>
          <w:sz w:val="22"/>
        </w:rPr>
        <w:t>Chị có thể tắt dấu chấm đó trong cài đặt cho từng ứng dụng, cách đó thường dọn gọn mọi thứ.</w:t>
      </w:r>
    </w:p>
    <w:p>
      <w:pPr>
        <w:spacing w:after="160" w:line="312" w:lineRule="auto"/>
        <w:jc w:val="both"/>
      </w:pPr>
      <w:r>
        <w:rPr>
          <w:rFonts w:ascii="Calibri" w:hAnsi="Calibri"/>
          <w:b/>
          <w:sz w:val="22"/>
        </w:rPr>
        <w:t xml:space="preserve">Ms Lan: </w:t>
      </w:r>
      <w:r>
        <w:rPr>
          <w:rFonts w:ascii="Calibri" w:hAnsi="Calibri"/>
          <w:sz w:val="22"/>
        </w:rPr>
        <w:t xml:space="preserve">Thanks for the tip, I'll go through my settings this weekend and clean everything up.  </w:t>
      </w:r>
      <w:r>
        <w:rPr>
          <w:rFonts w:ascii="Calibri" w:hAnsi="Calibri"/>
          <w:i/>
          <w:sz w:val="22"/>
        </w:rPr>
        <w:t>Cảm ơn anh về mẹo này, cuối tuần này tôi sẽ vào cài đặt dọn dẹp lại hết.</w:t>
      </w:r>
    </w:p>
    <w:p>
      <w:pPr>
        <w:spacing w:after="160" w:line="312" w:lineRule="auto"/>
        <w:jc w:val="both"/>
      </w:pPr>
      <w:r>
        <w:rPr>
          <w:rFonts w:ascii="Calibri" w:hAnsi="Calibri"/>
          <w:b/>
          <w:sz w:val="22"/>
        </w:rPr>
        <w:t xml:space="preserve">Mr Thornbeck: </w:t>
      </w:r>
      <w:r>
        <w:rPr>
          <w:rFonts w:ascii="Calibri" w:hAnsi="Calibri"/>
          <w:sz w:val="22"/>
        </w:rPr>
        <w:t xml:space="preserve">Lan, I set a special notification sound just for your messages, so I always know it's you texting.  </w:t>
      </w:r>
      <w:r>
        <w:rPr>
          <w:rFonts w:ascii="Calibri" w:hAnsi="Calibri"/>
          <w:i/>
          <w:sz w:val="22"/>
        </w:rPr>
        <w:t>Chị Lan, tôi cài riêng âm thanh thông báo cho tin nhắn của chị, để lúc nào cũng biết ngay là chị nhắn.</w:t>
      </w:r>
    </w:p>
    <w:p>
      <w:pPr>
        <w:spacing w:after="160" w:line="312" w:lineRule="auto"/>
        <w:jc w:val="both"/>
      </w:pPr>
      <w:r>
        <w:rPr>
          <w:rFonts w:ascii="Calibri" w:hAnsi="Calibri"/>
          <w:b/>
          <w:sz w:val="22"/>
        </w:rPr>
        <w:t xml:space="preserve">Ms Lan: </w:t>
      </w:r>
      <w:r>
        <w:rPr>
          <w:rFonts w:ascii="Calibri" w:hAnsi="Calibri"/>
          <w:sz w:val="22"/>
        </w:rPr>
        <w:t xml:space="preserve">That's such a sweet idea, honestly, now I feel like I should do the same thing for you.  </w:t>
      </w:r>
      <w:r>
        <w:rPr>
          <w:rFonts w:ascii="Calibri" w:hAnsi="Calibri"/>
          <w:i/>
          <w:sz w:val="22"/>
        </w:rPr>
        <w:t>Ý tưởng dễ thương thật đấy, thật tình giờ tôi thấy mình cũng nên làm y vậy cho anh.</w:t>
      </w:r>
    </w:p>
    <w:p>
      <w:pPr>
        <w:spacing w:after="160" w:line="312" w:lineRule="auto"/>
        <w:jc w:val="both"/>
      </w:pPr>
      <w:r>
        <w:rPr>
          <w:rFonts w:ascii="Calibri" w:hAnsi="Calibri"/>
          <w:b/>
          <w:sz w:val="22"/>
        </w:rPr>
        <w:t xml:space="preserve">Mr Thornbeck: </w:t>
      </w:r>
      <w:r>
        <w:rPr>
          <w:rFonts w:ascii="Calibri" w:hAnsi="Calibri"/>
          <w:sz w:val="22"/>
        </w:rPr>
        <w:t xml:space="preserve">You definitely should, it makes checking my phone feel a little more personal.  </w:t>
      </w:r>
      <w:r>
        <w:rPr>
          <w:rFonts w:ascii="Calibri" w:hAnsi="Calibri"/>
          <w:i/>
          <w:sz w:val="22"/>
        </w:rPr>
        <w:t>Chị nên làm thật đấy, nó khiến việc kiểm tra điện thoại cảm thấy cá nhân hơn một chút.</w:t>
      </w:r>
    </w:p>
    <w:p>
      <w:pPr>
        <w:spacing w:after="160" w:line="312" w:lineRule="auto"/>
        <w:jc w:val="both"/>
      </w:pPr>
      <w:r>
        <w:rPr>
          <w:rFonts w:ascii="Calibri" w:hAnsi="Calibri"/>
          <w:b/>
          <w:sz w:val="22"/>
        </w:rPr>
        <w:t xml:space="preserve">Ms Lan: </w:t>
      </w:r>
      <w:r>
        <w:rPr>
          <w:rFonts w:ascii="Calibri" w:hAnsi="Calibri"/>
          <w:sz w:val="22"/>
        </w:rPr>
        <w:t xml:space="preserve">Thornbeck, do you know how to stop the news app from sending breaking news notifications at midnight?  </w:t>
      </w:r>
      <w:r>
        <w:rPr>
          <w:rFonts w:ascii="Calibri" w:hAnsi="Calibri"/>
          <w:i/>
          <w:sz w:val="22"/>
        </w:rPr>
        <w:t>Anh Thornbeck, anh có biết cách dừng ứng dụng tin tức gửi thông báo tin nóng lúc nửa đêm không?</w:t>
      </w:r>
    </w:p>
    <w:p>
      <w:pPr>
        <w:spacing w:after="160" w:line="312" w:lineRule="auto"/>
        <w:jc w:val="both"/>
      </w:pPr>
      <w:r>
        <w:rPr>
          <w:rFonts w:ascii="Calibri" w:hAnsi="Calibri"/>
          <w:b/>
          <w:sz w:val="22"/>
        </w:rPr>
        <w:t xml:space="preserve">Mr Thornbeck: </w:t>
      </w:r>
      <w:r>
        <w:rPr>
          <w:rFonts w:ascii="Calibri" w:hAnsi="Calibri"/>
          <w:sz w:val="22"/>
        </w:rPr>
        <w:t xml:space="preserve">Yes, go into the app settings and turn off push alerts, just keep the daily summary instead.  </w:t>
      </w:r>
      <w:r>
        <w:rPr>
          <w:rFonts w:ascii="Calibri" w:hAnsi="Calibri"/>
          <w:i/>
          <w:sz w:val="22"/>
        </w:rPr>
        <w:t>Có chứ, chị vào cài đặt ứng dụng rồi tắt thông báo đẩy đi, chỉ giữ lại bản tóm tắt hằng ngày thôi.</w:t>
      </w:r>
    </w:p>
    <w:p>
      <w:pPr>
        <w:spacing w:after="160" w:line="312" w:lineRule="auto"/>
        <w:jc w:val="both"/>
      </w:pPr>
      <w:r>
        <w:rPr>
          <w:rFonts w:ascii="Calibri" w:hAnsi="Calibri"/>
          <w:b/>
          <w:sz w:val="22"/>
        </w:rPr>
        <w:t xml:space="preserve">Ms Lan: </w:t>
      </w:r>
      <w:r>
        <w:rPr>
          <w:rFonts w:ascii="Calibri" w:hAnsi="Calibri"/>
          <w:sz w:val="22"/>
        </w:rPr>
        <w:t xml:space="preserve">Perfect, I've been woken up by that app one too many times this month.  </w:t>
      </w:r>
      <w:r>
        <w:rPr>
          <w:rFonts w:ascii="Calibri" w:hAnsi="Calibri"/>
          <w:i/>
          <w:sz w:val="22"/>
        </w:rPr>
        <w:t>Tuyệt quá, tôi bị ứng dụng đó đánh thức quá nhiều lần trong tháng này rồi.</w:t>
      </w:r>
    </w:p>
    <w:p>
      <w:pPr>
        <w:spacing w:after="160" w:line="312" w:lineRule="auto"/>
        <w:jc w:val="both"/>
      </w:pPr>
      <w:r>
        <w:rPr>
          <w:rFonts w:ascii="Calibri" w:hAnsi="Calibri"/>
          <w:b/>
          <w:sz w:val="22"/>
        </w:rPr>
        <w:t xml:space="preserve">Mr Thornbeck: </w:t>
      </w:r>
      <w:r>
        <w:rPr>
          <w:rFonts w:ascii="Calibri" w:hAnsi="Calibri"/>
          <w:sz w:val="22"/>
        </w:rPr>
        <w:t xml:space="preserve">Lan, I turned on 'do not disturb' mode by accident and missed your call completely this morning.  </w:t>
      </w:r>
      <w:r>
        <w:rPr>
          <w:rFonts w:ascii="Calibri" w:hAnsi="Calibri"/>
          <w:i/>
          <w:sz w:val="22"/>
        </w:rPr>
        <w:t>Chị Lan, sáng nay tôi lỡ bật chế độ 'không làm phiền' và bỏ lỡ hoàn toàn cuộc gọi của chị.</w:t>
      </w:r>
    </w:p>
    <w:p>
      <w:pPr>
        <w:spacing w:after="160" w:line="312" w:lineRule="auto"/>
        <w:jc w:val="both"/>
      </w:pPr>
      <w:r>
        <w:rPr>
          <w:rFonts w:ascii="Calibri" w:hAnsi="Calibri"/>
          <w:b/>
          <w:sz w:val="22"/>
        </w:rPr>
        <w:t xml:space="preserve">Ms Lan: </w:t>
      </w:r>
      <w:r>
        <w:rPr>
          <w:rFonts w:ascii="Calibri" w:hAnsi="Calibri"/>
          <w:sz w:val="22"/>
        </w:rPr>
        <w:t xml:space="preserve">Ha, no harm done, I just texted instead once I realized you probably weren't seeing anything.  </w:t>
      </w:r>
      <w:r>
        <w:rPr>
          <w:rFonts w:ascii="Calibri" w:hAnsi="Calibri"/>
          <w:i/>
          <w:sz w:val="22"/>
        </w:rPr>
        <w:t>Ha, không sao đâu, tôi chỉ nhắn tin thay vì gọi khi nhận ra chắc anh không thấy gì cả.</w:t>
      </w:r>
    </w:p>
    <w:p>
      <w:pPr>
        <w:spacing w:after="160" w:line="312" w:lineRule="auto"/>
        <w:jc w:val="both"/>
      </w:pPr>
      <w:r>
        <w:rPr>
          <w:rFonts w:ascii="Calibri" w:hAnsi="Calibri"/>
          <w:b/>
          <w:sz w:val="22"/>
        </w:rPr>
        <w:t xml:space="preserve">Mr Thornbeck: </w:t>
      </w:r>
      <w:r>
        <w:rPr>
          <w:rFonts w:ascii="Calibri" w:hAnsi="Calibri"/>
          <w:sz w:val="22"/>
        </w:rPr>
        <w:t xml:space="preserve">Good instinct, sorry again, I'll be more careful with that setting from now on.  </w:t>
      </w:r>
      <w:r>
        <w:rPr>
          <w:rFonts w:ascii="Calibri" w:hAnsi="Calibri"/>
          <w:i/>
          <w:sz w:val="22"/>
        </w:rPr>
        <w:t>Phản xạ tốt đấy, xin lỗi lần nữa, từ giờ tôi sẽ cẩn thận hơn với cài đặt đó.</w:t>
      </w:r>
    </w:p>
    <w:p>
      <w:pPr>
        <w:spacing w:after="160" w:line="312" w:lineRule="auto"/>
        <w:jc w:val="both"/>
      </w:pPr>
      <w:r>
        <w:rPr>
          <w:rFonts w:ascii="Calibri" w:hAnsi="Calibri"/>
          <w:b/>
          <w:sz w:val="22"/>
        </w:rPr>
        <w:t xml:space="preserve">Ms Lan: </w:t>
      </w:r>
      <w:r>
        <w:rPr>
          <w:rFonts w:ascii="Calibri" w:hAnsi="Calibri"/>
          <w:sz w:val="22"/>
        </w:rPr>
        <w:t xml:space="preserve">Thornbeck, I've been getting spam texts about a fake prize every single day this week, it's so annoying.  </w:t>
      </w:r>
      <w:r>
        <w:rPr>
          <w:rFonts w:ascii="Calibri" w:hAnsi="Calibri"/>
          <w:i/>
          <w:sz w:val="22"/>
        </w:rPr>
        <w:t>Anh Thornbeck, cả tuần nay tôi cứ nhận tin nhắn rác về một giải thưởng giả suốt, phiền thật sự.</w:t>
      </w:r>
    </w:p>
    <w:p>
      <w:pPr>
        <w:spacing w:after="160" w:line="312" w:lineRule="auto"/>
        <w:jc w:val="both"/>
      </w:pPr>
      <w:r>
        <w:rPr>
          <w:rFonts w:ascii="Calibri" w:hAnsi="Calibri"/>
          <w:b/>
          <w:sz w:val="22"/>
        </w:rPr>
        <w:t xml:space="preserve">Mr Thornbeck: </w:t>
      </w:r>
      <w:r>
        <w:rPr>
          <w:rFonts w:ascii="Calibri" w:hAnsi="Calibri"/>
          <w:sz w:val="22"/>
        </w:rPr>
        <w:t xml:space="preserve">I get those too, just block the number and report it as spam, that usually stops them quickly.  </w:t>
      </w:r>
      <w:r>
        <w:rPr>
          <w:rFonts w:ascii="Calibri" w:hAnsi="Calibri"/>
          <w:i/>
          <w:sz w:val="22"/>
        </w:rPr>
        <w:t>Tôi cũng nhận vậy đấy, chị cứ chặn số đó rồi báo cáo là tin rác, thường thì cách đó dừng được nhanh.</w:t>
      </w:r>
    </w:p>
    <w:p>
      <w:pPr>
        <w:spacing w:after="160" w:line="312" w:lineRule="auto"/>
        <w:jc w:val="both"/>
      </w:pPr>
      <w:r>
        <w:rPr>
          <w:rFonts w:ascii="Calibri" w:hAnsi="Calibri"/>
          <w:b/>
          <w:sz w:val="22"/>
        </w:rPr>
        <w:t xml:space="preserve">Ms Lan: </w:t>
      </w:r>
      <w:r>
        <w:rPr>
          <w:rFonts w:ascii="Calibri" w:hAnsi="Calibri"/>
          <w:sz w:val="22"/>
        </w:rPr>
        <w:t xml:space="preserve">Good idea, I'll block every single one from now on instead of just ignoring them.  </w:t>
      </w:r>
      <w:r>
        <w:rPr>
          <w:rFonts w:ascii="Calibri" w:hAnsi="Calibri"/>
          <w:i/>
          <w:sz w:val="22"/>
        </w:rPr>
        <w:t>Ý hay đấy, từ giờ tôi sẽ chặn hết mỗi lần nhận được thay vì chỉ lờ đi thôi.</w:t>
      </w:r>
    </w:p>
    <w:p>
      <w:pPr>
        <w:spacing w:after="160" w:line="312" w:lineRule="auto"/>
        <w:jc w:val="both"/>
      </w:pPr>
      <w:r>
        <w:rPr>
          <w:rFonts w:ascii="Calibri" w:hAnsi="Calibri"/>
          <w:b/>
          <w:sz w:val="22"/>
        </w:rPr>
        <w:t xml:space="preserve">Mr Thornbeck: </w:t>
      </w:r>
      <w:r>
        <w:rPr>
          <w:rFonts w:ascii="Calibri" w:hAnsi="Calibri"/>
          <w:sz w:val="22"/>
        </w:rPr>
        <w:t xml:space="preserve">Lan, be careful, there's a scam message going around asking people to click a link about a delivery fee.  </w:t>
      </w:r>
      <w:r>
        <w:rPr>
          <w:rFonts w:ascii="Calibri" w:hAnsi="Calibri"/>
          <w:i/>
          <w:sz w:val="22"/>
        </w:rPr>
        <w:t>Chị Lan, cẩn thận nhé, có tin nhắn lừa đảo đang lan truyền yêu cầu bấm vào đường link về phí giao hàng.</w:t>
      </w:r>
    </w:p>
    <w:p>
      <w:pPr>
        <w:spacing w:after="160" w:line="312" w:lineRule="auto"/>
        <w:jc w:val="both"/>
      </w:pPr>
      <w:r>
        <w:rPr>
          <w:rFonts w:ascii="Calibri" w:hAnsi="Calibri"/>
          <w:b/>
          <w:sz w:val="22"/>
        </w:rPr>
        <w:t xml:space="preserve">Ms Lan: </w:t>
      </w:r>
      <w:r>
        <w:rPr>
          <w:rFonts w:ascii="Calibri" w:hAnsi="Calibri"/>
          <w:sz w:val="22"/>
        </w:rPr>
        <w:t xml:space="preserve">Thanks for the warning, I actually got that exact message yesterday and almost clicked it.  </w:t>
      </w:r>
      <w:r>
        <w:rPr>
          <w:rFonts w:ascii="Calibri" w:hAnsi="Calibri"/>
          <w:i/>
          <w:sz w:val="22"/>
        </w:rPr>
        <w:t>Cảm ơn anh đã cảnh báo, thật ra hôm qua tôi nhận đúng tin nhắn đó và suýt bấm vào.</w:t>
      </w:r>
    </w:p>
    <w:p>
      <w:pPr>
        <w:spacing w:after="160" w:line="312" w:lineRule="auto"/>
        <w:jc w:val="both"/>
      </w:pPr>
      <w:r>
        <w:rPr>
          <w:rFonts w:ascii="Calibri" w:hAnsi="Calibri"/>
          <w:b/>
          <w:sz w:val="22"/>
        </w:rPr>
        <w:t xml:space="preserve">Mr Thornbeck: </w:t>
      </w:r>
      <w:r>
        <w:rPr>
          <w:rFonts w:ascii="Calibri" w:hAnsi="Calibri"/>
          <w:sz w:val="22"/>
        </w:rPr>
        <w:t xml:space="preserve">I'm glad you didn't, several neighbors already reported losing money to that same trick.  </w:t>
      </w:r>
      <w:r>
        <w:rPr>
          <w:rFonts w:ascii="Calibri" w:hAnsi="Calibri"/>
          <w:i/>
          <w:sz w:val="22"/>
        </w:rPr>
        <w:t>Mừng là chị chưa bấm, mấy hàng xóm đã báo bị mất tiền vì đúng cái mánh đó rồi.</w:t>
      </w:r>
    </w:p>
    <w:p>
      <w:pPr>
        <w:spacing w:after="160" w:line="312" w:lineRule="auto"/>
        <w:jc w:val="both"/>
      </w:pPr>
      <w:r>
        <w:rPr>
          <w:rFonts w:ascii="Calibri" w:hAnsi="Calibri"/>
          <w:b/>
          <w:sz w:val="22"/>
        </w:rPr>
        <w:t xml:space="preserve">Ms Lan: </w:t>
      </w:r>
      <w:r>
        <w:rPr>
          <w:rFonts w:ascii="Calibri" w:hAnsi="Calibri"/>
          <w:sz w:val="22"/>
        </w:rPr>
        <w:t xml:space="preserve">Thornbeck, I finally figured out how to report an entire spam account instead of just blocking one message.  </w:t>
      </w:r>
      <w:r>
        <w:rPr>
          <w:rFonts w:ascii="Calibri" w:hAnsi="Calibri"/>
          <w:i/>
          <w:sz w:val="22"/>
        </w:rPr>
        <w:t>Anh Thornbeck, cuối cùng tôi cũng biết cách báo cáo cả một tài khoản rác thay vì chỉ chặn từng tin nhắn.</w:t>
      </w:r>
    </w:p>
    <w:p>
      <w:pPr>
        <w:spacing w:after="160" w:line="312" w:lineRule="auto"/>
        <w:jc w:val="both"/>
      </w:pPr>
      <w:r>
        <w:rPr>
          <w:rFonts w:ascii="Calibri" w:hAnsi="Calibri"/>
          <w:b/>
          <w:sz w:val="22"/>
        </w:rPr>
        <w:t xml:space="preserve">Mr Thornbeck: </w:t>
      </w:r>
      <w:r>
        <w:rPr>
          <w:rFonts w:ascii="Calibri" w:hAnsi="Calibri"/>
          <w:sz w:val="22"/>
        </w:rPr>
        <w:t xml:space="preserve">That's great, reporting really does help, the platform takes those accounts down eventually.  </w:t>
      </w:r>
      <w:r>
        <w:rPr>
          <w:rFonts w:ascii="Calibri" w:hAnsi="Calibri"/>
          <w:i/>
          <w:sz w:val="22"/>
        </w:rPr>
        <w:t>Tuyệt quá, báo cáo thật sự có tác dụng đấy, nền tảng đó rồi sẽ gỡ bỏ những tài khoản như vậy.</w:t>
      </w:r>
    </w:p>
    <w:p>
      <w:pPr>
        <w:spacing w:after="160" w:line="312" w:lineRule="auto"/>
        <w:jc w:val="both"/>
      </w:pPr>
      <w:r>
        <w:rPr>
          <w:rFonts w:ascii="Calibri" w:hAnsi="Calibri"/>
          <w:b/>
          <w:sz w:val="22"/>
        </w:rPr>
        <w:t xml:space="preserve">Ms Lan: </w:t>
      </w:r>
      <w:r>
        <w:rPr>
          <w:rFonts w:ascii="Calibri" w:hAnsi="Calibri"/>
          <w:sz w:val="22"/>
        </w:rPr>
        <w:t xml:space="preserve">I hope so, this particular account has been bothering half the group chat lately.  </w:t>
      </w:r>
      <w:r>
        <w:rPr>
          <w:rFonts w:ascii="Calibri" w:hAnsi="Calibri"/>
          <w:i/>
          <w:sz w:val="22"/>
        </w:rPr>
        <w:t>Mong là vậy, tài khoản này gần đây làm phiền cả nửa nhóm chat rồi.</w:t>
      </w:r>
    </w:p>
    <w:p>
      <w:pPr>
        <w:spacing w:after="160" w:line="312" w:lineRule="auto"/>
        <w:jc w:val="both"/>
      </w:pPr>
      <w:r>
        <w:rPr>
          <w:rFonts w:ascii="Calibri" w:hAnsi="Calibri"/>
          <w:b/>
          <w:sz w:val="22"/>
        </w:rPr>
        <w:t xml:space="preserve">Mr Thornbeck: </w:t>
      </w:r>
      <w:r>
        <w:rPr>
          <w:rFonts w:ascii="Calibri" w:hAnsi="Calibri"/>
          <w:sz w:val="22"/>
        </w:rPr>
        <w:t xml:space="preserve">Lan, my email inbox is completely full of spam this week, I need to unsubscribe from a few newsletters.  </w:t>
      </w:r>
      <w:r>
        <w:rPr>
          <w:rFonts w:ascii="Calibri" w:hAnsi="Calibri"/>
          <w:i/>
          <w:sz w:val="22"/>
        </w:rPr>
        <w:t>Chị Lan, hộp thư email của tôi đầy tin rác tuần này, tôi cần hủy đăng ký vài bản tin.</w:t>
      </w:r>
    </w:p>
    <w:p>
      <w:pPr>
        <w:spacing w:after="160" w:line="312" w:lineRule="auto"/>
        <w:jc w:val="both"/>
      </w:pPr>
      <w:r>
        <w:rPr>
          <w:rFonts w:ascii="Calibri" w:hAnsi="Calibri"/>
          <w:b/>
          <w:sz w:val="22"/>
        </w:rPr>
        <w:t xml:space="preserve">Ms Lan: </w:t>
      </w:r>
      <w:r>
        <w:rPr>
          <w:rFonts w:ascii="Calibri" w:hAnsi="Calibri"/>
          <w:sz w:val="22"/>
        </w:rPr>
        <w:t xml:space="preserve">There's usually an unsubscribe link at the bottom, it only takes a second to click through.  </w:t>
      </w:r>
      <w:r>
        <w:rPr>
          <w:rFonts w:ascii="Calibri" w:hAnsi="Calibri"/>
          <w:i/>
          <w:sz w:val="22"/>
        </w:rPr>
        <w:t>Thường có link hủy đăng ký ở cuối email, chỉ mất vài giây bấm vào thôi.</w:t>
      </w:r>
    </w:p>
    <w:p>
      <w:pPr>
        <w:spacing w:after="160" w:line="312" w:lineRule="auto"/>
        <w:jc w:val="both"/>
      </w:pPr>
      <w:r>
        <w:rPr>
          <w:rFonts w:ascii="Calibri" w:hAnsi="Calibri"/>
          <w:b/>
          <w:sz w:val="22"/>
        </w:rPr>
        <w:t xml:space="preserve">Mr Thornbeck: </w:t>
      </w:r>
      <w:r>
        <w:rPr>
          <w:rFonts w:ascii="Calibri" w:hAnsi="Calibri"/>
          <w:sz w:val="22"/>
        </w:rPr>
        <w:t xml:space="preserve">Good point, I'll clean up my subscriptions this afternoon once I finish this task.  </w:t>
      </w:r>
      <w:r>
        <w:rPr>
          <w:rFonts w:ascii="Calibri" w:hAnsi="Calibri"/>
          <w:i/>
          <w:sz w:val="22"/>
        </w:rPr>
        <w:t>Nói đúng đấy, chiều nay xong việc này tôi sẽ dọn dẹp mấy đăng ký của mình luôn.</w:t>
      </w:r>
    </w:p>
    <w:p>
      <w:pPr>
        <w:spacing w:after="160" w:line="312" w:lineRule="auto"/>
        <w:jc w:val="both"/>
      </w:pPr>
      <w:r>
        <w:rPr>
          <w:rFonts w:ascii="Calibri" w:hAnsi="Calibri"/>
          <w:b/>
          <w:sz w:val="22"/>
        </w:rPr>
        <w:t xml:space="preserve">Ms Lan: </w:t>
      </w:r>
      <w:r>
        <w:rPr>
          <w:rFonts w:ascii="Calibri" w:hAnsi="Calibri"/>
          <w:sz w:val="22"/>
        </w:rPr>
        <w:t xml:space="preserve">Thornbeck, I muted a group chat by mistake and missed an important announcement about the water shutoff.  </w:t>
      </w:r>
      <w:r>
        <w:rPr>
          <w:rFonts w:ascii="Calibri" w:hAnsi="Calibri"/>
          <w:i/>
          <w:sz w:val="22"/>
        </w:rPr>
        <w:t>Anh Thornbeck, tôi lỡ tắt thông báo một nhóm chat và bỏ lỡ một thông báo quan trọng về việc cúp nước.</w:t>
      </w:r>
    </w:p>
    <w:p>
      <w:pPr>
        <w:spacing w:after="160" w:line="312" w:lineRule="auto"/>
        <w:jc w:val="both"/>
      </w:pPr>
      <w:r>
        <w:rPr>
          <w:rFonts w:ascii="Calibri" w:hAnsi="Calibri"/>
          <w:b/>
          <w:sz w:val="22"/>
        </w:rPr>
        <w:t xml:space="preserve">Mr Thornbeck: </w:t>
      </w:r>
      <w:r>
        <w:rPr>
          <w:rFonts w:ascii="Calibri" w:hAnsi="Calibri"/>
          <w:sz w:val="22"/>
        </w:rPr>
        <w:t xml:space="preserve">No worries, I'll forward you the announcement now, the water will be off from noon until three.  </w:t>
      </w:r>
      <w:r>
        <w:rPr>
          <w:rFonts w:ascii="Calibri" w:hAnsi="Calibri"/>
          <w:i/>
          <w:sz w:val="22"/>
        </w:rPr>
        <w:t>Không sao, tôi sẽ chuyển tiếp thông báo cho chị ngay, nước sẽ cúp từ trưa đến ba giờ.</w:t>
      </w:r>
    </w:p>
    <w:p>
      <w:pPr>
        <w:spacing w:after="160" w:line="312" w:lineRule="auto"/>
        <w:jc w:val="both"/>
      </w:pPr>
      <w:r>
        <w:rPr>
          <w:rFonts w:ascii="Calibri" w:hAnsi="Calibri"/>
          <w:b/>
          <w:sz w:val="22"/>
        </w:rPr>
        <w:t xml:space="preserve">Ms Lan: </w:t>
      </w:r>
      <w:r>
        <w:rPr>
          <w:rFonts w:ascii="Calibri" w:hAnsi="Calibri"/>
          <w:sz w:val="22"/>
        </w:rPr>
        <w:t xml:space="preserve">Thanks so much, good thing you caught that before I planned to do laundry.  </w:t>
      </w:r>
      <w:r>
        <w:rPr>
          <w:rFonts w:ascii="Calibri" w:hAnsi="Calibri"/>
          <w:i/>
          <w:sz w:val="22"/>
        </w:rPr>
        <w:t>Cảm ơn anh nhiều, may mà anh phát hiện trước khi tôi định đi giặt đồ.</w:t>
      </w:r>
    </w:p>
    <w:p>
      <w:pPr>
        <w:spacing w:after="160" w:line="312" w:lineRule="auto"/>
        <w:jc w:val="both"/>
      </w:pPr>
      <w:r>
        <w:rPr>
          <w:rFonts w:ascii="Calibri" w:hAnsi="Calibri"/>
          <w:b/>
          <w:sz w:val="22"/>
        </w:rPr>
        <w:t xml:space="preserve">Mr Thornbeck: </w:t>
      </w:r>
      <w:r>
        <w:rPr>
          <w:rFonts w:ascii="Calibri" w:hAnsi="Calibri"/>
          <w:sz w:val="22"/>
        </w:rPr>
        <w:t xml:space="preserve">Lan, I blocked that number pretending to be the bank, they've been calling and texting all week.  </w:t>
      </w:r>
      <w:r>
        <w:rPr>
          <w:rFonts w:ascii="Calibri" w:hAnsi="Calibri"/>
          <w:i/>
          <w:sz w:val="22"/>
        </w:rPr>
        <w:t>Chị Lan, tôi vừa chặn số điện thoại giả danh ngân hàng đó rồi, cả tuần nay họ cứ gọi với nhắn tin.</w:t>
      </w:r>
    </w:p>
    <w:p>
      <w:pPr>
        <w:spacing w:after="160" w:line="312" w:lineRule="auto"/>
        <w:jc w:val="both"/>
      </w:pPr>
      <w:r>
        <w:rPr>
          <w:rFonts w:ascii="Calibri" w:hAnsi="Calibri"/>
          <w:b/>
          <w:sz w:val="22"/>
        </w:rPr>
        <w:t xml:space="preserve">Ms Lan: </w:t>
      </w:r>
      <w:r>
        <w:rPr>
          <w:rFonts w:ascii="Calibri" w:hAnsi="Calibri"/>
          <w:sz w:val="22"/>
        </w:rPr>
        <w:t xml:space="preserve">Good call, real banks never ask for your password through a text message anyway.  </w:t>
      </w:r>
      <w:r>
        <w:rPr>
          <w:rFonts w:ascii="Calibri" w:hAnsi="Calibri"/>
          <w:i/>
          <w:sz w:val="22"/>
        </w:rPr>
        <w:t>Quyết định đúng đấy, ngân hàng thật chẳng bao giờ hỏi mật khẩu qua tin nhắn cả.</w:t>
      </w:r>
    </w:p>
    <w:p>
      <w:pPr>
        <w:spacing w:after="160" w:line="312" w:lineRule="auto"/>
        <w:jc w:val="both"/>
      </w:pPr>
      <w:r>
        <w:rPr>
          <w:rFonts w:ascii="Calibri" w:hAnsi="Calibri"/>
          <w:b/>
          <w:sz w:val="22"/>
        </w:rPr>
        <w:t xml:space="preserve">Mr Thornbeck: </w:t>
      </w:r>
      <w:r>
        <w:rPr>
          <w:rFonts w:ascii="Calibri" w:hAnsi="Calibri"/>
          <w:sz w:val="22"/>
        </w:rPr>
        <w:t xml:space="preserve">Exactly, I called the actual bank just to confirm, and they said it was definitely a scam.  </w:t>
      </w:r>
      <w:r>
        <w:rPr>
          <w:rFonts w:ascii="Calibri" w:hAnsi="Calibri"/>
          <w:i/>
          <w:sz w:val="22"/>
        </w:rPr>
        <w:t>Đúng vậy, tôi gọi ngân hàng thật để xác nhận, và họ nói đúng là lừa đảo rồi.</w:t>
      </w:r>
    </w:p>
    <w:p>
      <w:pPr>
        <w:spacing w:after="160" w:line="312" w:lineRule="auto"/>
        <w:jc w:val="both"/>
      </w:pPr>
      <w:r>
        <w:rPr>
          <w:rFonts w:ascii="Calibri" w:hAnsi="Calibri"/>
          <w:b/>
          <w:sz w:val="22"/>
        </w:rPr>
        <w:t xml:space="preserve">Ms Lan: </w:t>
      </w:r>
      <w:r>
        <w:rPr>
          <w:rFonts w:ascii="Calibri" w:hAnsi="Calibri"/>
          <w:sz w:val="22"/>
        </w:rPr>
        <w:t xml:space="preserve">Thornbeck, could you remind everyone in the group chat not to share their phone numbers with strangers online?  </w:t>
      </w:r>
      <w:r>
        <w:rPr>
          <w:rFonts w:ascii="Calibri" w:hAnsi="Calibri"/>
          <w:i/>
          <w:sz w:val="22"/>
        </w:rPr>
        <w:t>Anh Thornbeck, anh nhắc mọi người trong nhóm chat đừng chia sẻ số điện thoại với người lạ trên mạng được không?</w:t>
      </w:r>
    </w:p>
    <w:p>
      <w:pPr>
        <w:spacing w:after="160" w:line="312" w:lineRule="auto"/>
        <w:jc w:val="both"/>
      </w:pPr>
      <w:r>
        <w:rPr>
          <w:rFonts w:ascii="Calibri" w:hAnsi="Calibri"/>
          <w:b/>
          <w:sz w:val="22"/>
        </w:rPr>
        <w:t xml:space="preserve">Mr Thornbeck: </w:t>
      </w:r>
      <w:r>
        <w:rPr>
          <w:rFonts w:ascii="Calibri" w:hAnsi="Calibri"/>
          <w:sz w:val="22"/>
        </w:rPr>
        <w:t xml:space="preserve">Good reminder, I'll post something about it tonight along with a few safety tips.  </w:t>
      </w:r>
      <w:r>
        <w:rPr>
          <w:rFonts w:ascii="Calibri" w:hAnsi="Calibri"/>
          <w:i/>
          <w:sz w:val="22"/>
        </w:rPr>
        <w:t>Lời nhắc hay đấy, tối nay tôi sẽ đăng gì đó kèm vài mẹo an toàn.</w:t>
      </w:r>
    </w:p>
    <w:p>
      <w:pPr>
        <w:spacing w:after="160" w:line="312" w:lineRule="auto"/>
        <w:jc w:val="both"/>
      </w:pPr>
      <w:r>
        <w:rPr>
          <w:rFonts w:ascii="Calibri" w:hAnsi="Calibri"/>
          <w:b/>
          <w:sz w:val="22"/>
        </w:rPr>
        <w:t xml:space="preserve">Ms Lan: </w:t>
      </w:r>
      <w:r>
        <w:rPr>
          <w:rFonts w:ascii="Calibri" w:hAnsi="Calibri"/>
          <w:sz w:val="22"/>
        </w:rPr>
        <w:t xml:space="preserve">Thanks, a few people in the building have already fallen for similar tricks before.  </w:t>
      </w:r>
      <w:r>
        <w:rPr>
          <w:rFonts w:ascii="Calibri" w:hAnsi="Calibri"/>
          <w:i/>
          <w:sz w:val="22"/>
        </w:rPr>
        <w:t>Cảm ơn anh, vài người trong tòa nhà đã từng mắc bẫy tương tự rồi.</w:t>
      </w:r>
    </w:p>
    <w:p>
      <w:pPr>
        <w:spacing w:after="160" w:line="312" w:lineRule="auto"/>
        <w:jc w:val="both"/>
      </w:pPr>
      <w:r>
        <w:rPr>
          <w:rFonts w:ascii="Calibri" w:hAnsi="Calibri"/>
          <w:b/>
          <w:sz w:val="22"/>
        </w:rPr>
        <w:t xml:space="preserve">Mr Thornbeck: </w:t>
      </w:r>
      <w:r>
        <w:rPr>
          <w:rFonts w:ascii="Calibri" w:hAnsi="Calibri"/>
          <w:sz w:val="22"/>
        </w:rPr>
        <w:t xml:space="preserve">Lan, I recorded a short video of my dog learning a new trick, you have to see how proud he looks.  </w:t>
      </w:r>
      <w:r>
        <w:rPr>
          <w:rFonts w:ascii="Calibri" w:hAnsi="Calibri"/>
          <w:i/>
          <w:sz w:val="22"/>
        </w:rPr>
        <w:t>Chị Lan, tôi vừa quay một video ngắn con chó của tôi học chiêu mới, chị phải xem nó trông tự hào cỡ nào.</w:t>
      </w:r>
    </w:p>
    <w:p>
      <w:pPr>
        <w:spacing w:after="160" w:line="312" w:lineRule="auto"/>
        <w:jc w:val="both"/>
      </w:pPr>
      <w:r>
        <w:rPr>
          <w:rFonts w:ascii="Calibri" w:hAnsi="Calibri"/>
          <w:b/>
          <w:sz w:val="22"/>
        </w:rPr>
        <w:t xml:space="preserve">Ms Lan: </w:t>
      </w:r>
      <w:r>
        <w:rPr>
          <w:rFonts w:ascii="Calibri" w:hAnsi="Calibri"/>
          <w:sz w:val="22"/>
        </w:rPr>
        <w:t xml:space="preserve">That's absolutely adorable, he looks so pleased with himself after finally sitting still like that.  </w:t>
      </w:r>
      <w:r>
        <w:rPr>
          <w:rFonts w:ascii="Calibri" w:hAnsi="Calibri"/>
          <w:i/>
          <w:sz w:val="22"/>
        </w:rPr>
        <w:t>Dễ thương quá đi, nó trông hài lòng với bản thân lắm sau khi cuối cùng cũng ngồi yên được vậy.</w:t>
      </w:r>
    </w:p>
    <w:p>
      <w:pPr>
        <w:spacing w:after="160" w:line="312" w:lineRule="auto"/>
        <w:jc w:val="both"/>
      </w:pPr>
      <w:r>
        <w:rPr>
          <w:rFonts w:ascii="Calibri" w:hAnsi="Calibri"/>
          <w:b/>
          <w:sz w:val="22"/>
        </w:rPr>
        <w:t xml:space="preserve">Mr Thornbeck: </w:t>
      </w:r>
      <w:r>
        <w:rPr>
          <w:rFonts w:ascii="Calibri" w:hAnsi="Calibri"/>
          <w:sz w:val="22"/>
        </w:rPr>
        <w:t xml:space="preserve">It took nearly a week of practice, but the results were definitely worth every bit of patience.  </w:t>
      </w:r>
      <w:r>
        <w:rPr>
          <w:rFonts w:ascii="Calibri" w:hAnsi="Calibri"/>
          <w:i/>
          <w:sz w:val="22"/>
        </w:rPr>
        <w:t>Mất gần một tuần luyện tập đấy, nhưng kết quả chắc chắn xứng đáng với từng chút kiên nhẫn.</w:t>
      </w:r>
    </w:p>
    <w:p>
      <w:pPr>
        <w:spacing w:after="160" w:line="312" w:lineRule="auto"/>
        <w:jc w:val="both"/>
      </w:pPr>
      <w:r>
        <w:rPr>
          <w:rFonts w:ascii="Calibri" w:hAnsi="Calibri"/>
          <w:b/>
          <w:sz w:val="22"/>
        </w:rPr>
        <w:t xml:space="preserve">Ms Lan: </w:t>
      </w:r>
      <w:r>
        <w:rPr>
          <w:rFonts w:ascii="Calibri" w:hAnsi="Calibri"/>
          <w:sz w:val="22"/>
        </w:rPr>
        <w:t xml:space="preserve">Thornbeck, here's a quick video tour of my new plant corner, I finally finished arranging everything.  </w:t>
      </w:r>
      <w:r>
        <w:rPr>
          <w:rFonts w:ascii="Calibri" w:hAnsi="Calibri"/>
          <w:i/>
          <w:sz w:val="22"/>
        </w:rPr>
        <w:t>Anh Thornbeck, đây là video tham quan nhanh góc cây mới của tôi, cuối cùng tôi cũng sắp xếp xong hết.</w:t>
      </w:r>
    </w:p>
    <w:p>
      <w:pPr>
        <w:spacing w:after="160" w:line="312" w:lineRule="auto"/>
        <w:jc w:val="both"/>
      </w:pPr>
      <w:r>
        <w:rPr>
          <w:rFonts w:ascii="Calibri" w:hAnsi="Calibri"/>
          <w:b/>
          <w:sz w:val="22"/>
        </w:rPr>
        <w:t xml:space="preserve">Mr Thornbeck: </w:t>
      </w:r>
      <w:r>
        <w:rPr>
          <w:rFonts w:ascii="Calibri" w:hAnsi="Calibri"/>
          <w:sz w:val="22"/>
        </w:rPr>
        <w:t xml:space="preserve">This looks wonderful, the lighting in that corner really makes the leaves stand out beautifully.  </w:t>
      </w:r>
      <w:r>
        <w:rPr>
          <w:rFonts w:ascii="Calibri" w:hAnsi="Calibri"/>
          <w:i/>
          <w:sz w:val="22"/>
        </w:rPr>
        <w:t>Trông tuyệt vời quá, ánh sáng ở góc đó thật sự làm lá cây nổi bật đẹp lắm.</w:t>
      </w:r>
    </w:p>
    <w:p>
      <w:pPr>
        <w:spacing w:after="160" w:line="312" w:lineRule="auto"/>
        <w:jc w:val="both"/>
      </w:pPr>
      <w:r>
        <w:rPr>
          <w:rFonts w:ascii="Calibri" w:hAnsi="Calibri"/>
          <w:b/>
          <w:sz w:val="22"/>
        </w:rPr>
        <w:t xml:space="preserve">Ms Lan: </w:t>
      </w:r>
      <w:r>
        <w:rPr>
          <w:rFonts w:ascii="Calibri" w:hAnsi="Calibri"/>
          <w:sz w:val="22"/>
        </w:rPr>
        <w:t xml:space="preserve">Thanks, it took a few tries to find the right spot near the window.  </w:t>
      </w:r>
      <w:r>
        <w:rPr>
          <w:rFonts w:ascii="Calibri" w:hAnsi="Calibri"/>
          <w:i/>
          <w:sz w:val="22"/>
        </w:rPr>
        <w:t>Cảm ơn anh, tôi phải thử vài lần mới tìm được đúng chỗ gần cửa sổ.</w:t>
      </w:r>
    </w:p>
    <w:p>
      <w:pPr>
        <w:spacing w:after="160" w:line="312" w:lineRule="auto"/>
        <w:jc w:val="both"/>
      </w:pPr>
      <w:r>
        <w:rPr>
          <w:rFonts w:ascii="Calibri" w:hAnsi="Calibri"/>
          <w:b/>
          <w:sz w:val="22"/>
        </w:rPr>
        <w:t xml:space="preserve">Mr Thornbeck: </w:t>
      </w:r>
      <w:r>
        <w:rPr>
          <w:rFonts w:ascii="Calibri" w:hAnsi="Calibri"/>
          <w:sz w:val="22"/>
        </w:rPr>
        <w:t xml:space="preserve">Lan, I sent a video message instead of typing, my hands were covered in flour while baking.  </w:t>
      </w:r>
      <w:r>
        <w:rPr>
          <w:rFonts w:ascii="Calibri" w:hAnsi="Calibri"/>
          <w:i/>
          <w:sz w:val="22"/>
        </w:rPr>
        <w:t>Chị Lan, tôi gửi tin nhắn video thay vì gõ chữ đấy, tay tôi đang dính bột lúc làm bánh.</w:t>
      </w:r>
    </w:p>
    <w:p>
      <w:pPr>
        <w:spacing w:after="160" w:line="312" w:lineRule="auto"/>
        <w:jc w:val="both"/>
      </w:pPr>
      <w:r>
        <w:rPr>
          <w:rFonts w:ascii="Calibri" w:hAnsi="Calibri"/>
          <w:b/>
          <w:sz w:val="22"/>
        </w:rPr>
        <w:t xml:space="preserve">Ms Lan: </w:t>
      </w:r>
      <w:r>
        <w:rPr>
          <w:rFonts w:ascii="Calibri" w:hAnsi="Calibri"/>
          <w:sz w:val="22"/>
        </w:rPr>
        <w:t xml:space="preserve">Ha, that's a smart move, I could actually hear the mixer running in the background too.  </w:t>
      </w:r>
      <w:r>
        <w:rPr>
          <w:rFonts w:ascii="Calibri" w:hAnsi="Calibri"/>
          <w:i/>
          <w:sz w:val="22"/>
        </w:rPr>
        <w:t>Ha, khôn thật đấy, tôi còn nghe được cả tiếng máy trộn chạy phía sau nữa.</w:t>
      </w:r>
    </w:p>
    <w:p>
      <w:pPr>
        <w:spacing w:after="160" w:line="312" w:lineRule="auto"/>
        <w:jc w:val="both"/>
      </w:pPr>
      <w:r>
        <w:rPr>
          <w:rFonts w:ascii="Calibri" w:hAnsi="Calibri"/>
          <w:b/>
          <w:sz w:val="22"/>
        </w:rPr>
        <w:t xml:space="preserve">Mr Thornbeck: </w:t>
      </w:r>
      <w:r>
        <w:rPr>
          <w:rFonts w:ascii="Calibri" w:hAnsi="Calibri"/>
          <w:sz w:val="22"/>
        </w:rPr>
        <w:t xml:space="preserve">Exactly, sometimes talking is just faster than typing with messy hands like mine.  </w:t>
      </w:r>
      <w:r>
        <w:rPr>
          <w:rFonts w:ascii="Calibri" w:hAnsi="Calibri"/>
          <w:i/>
          <w:sz w:val="22"/>
        </w:rPr>
        <w:t>Đúng vậy, đôi khi nói chuyện nhanh hơn gõ chữ với đôi tay lộn xộn như tôi.</w:t>
      </w:r>
    </w:p>
    <w:p>
      <w:pPr>
        <w:spacing w:after="160" w:line="312" w:lineRule="auto"/>
        <w:jc w:val="both"/>
      </w:pPr>
      <w:r>
        <w:rPr>
          <w:rFonts w:ascii="Calibri" w:hAnsi="Calibri"/>
          <w:b/>
          <w:sz w:val="22"/>
        </w:rPr>
        <w:t xml:space="preserve">Ms Lan: </w:t>
      </w:r>
      <w:r>
        <w:rPr>
          <w:rFonts w:ascii="Calibri" w:hAnsi="Calibri"/>
          <w:sz w:val="22"/>
        </w:rPr>
        <w:t xml:space="preserve">Thornbeck, the video you sent didn't play properly, could you try sending it again as a smaller file?  </w:t>
      </w:r>
      <w:r>
        <w:rPr>
          <w:rFonts w:ascii="Calibri" w:hAnsi="Calibri"/>
          <w:i/>
          <w:sz w:val="22"/>
        </w:rPr>
        <w:t>Anh Thornbeck, video anh gửi không phát được, anh thử gửi lại với dung lượng nhỏ hơn được không?</w:t>
      </w:r>
    </w:p>
    <w:p>
      <w:pPr>
        <w:spacing w:after="160" w:line="312" w:lineRule="auto"/>
        <w:jc w:val="both"/>
      </w:pPr>
      <w:r>
        <w:rPr>
          <w:rFonts w:ascii="Calibri" w:hAnsi="Calibri"/>
          <w:b/>
          <w:sz w:val="22"/>
        </w:rPr>
        <w:t xml:space="preserve">Mr Thornbeck: </w:t>
      </w:r>
      <w:r>
        <w:rPr>
          <w:rFonts w:ascii="Calibri" w:hAnsi="Calibri"/>
          <w:sz w:val="22"/>
        </w:rPr>
        <w:t xml:space="preserve">Sure, let me compress it first, sorry it's a bit long, I'll trim it down before resending.  </w:t>
      </w:r>
      <w:r>
        <w:rPr>
          <w:rFonts w:ascii="Calibri" w:hAnsi="Calibri"/>
          <w:i/>
          <w:sz w:val="22"/>
        </w:rPr>
        <w:t>Được chứ, để tôi nén lại trước, xin lỗi vì hơi dài, tôi sẽ cắt bớt trước khi gửi lại.</w:t>
      </w:r>
    </w:p>
    <w:p>
      <w:pPr>
        <w:spacing w:after="160" w:line="312" w:lineRule="auto"/>
        <w:jc w:val="both"/>
      </w:pPr>
      <w:r>
        <w:rPr>
          <w:rFonts w:ascii="Calibri" w:hAnsi="Calibri"/>
          <w:b/>
          <w:sz w:val="22"/>
        </w:rPr>
        <w:t xml:space="preserve">Ms Lan: </w:t>
      </w:r>
      <w:r>
        <w:rPr>
          <w:rFonts w:ascii="Calibri" w:hAnsi="Calibri"/>
          <w:sz w:val="22"/>
        </w:rPr>
        <w:t xml:space="preserve">No problem, take your time, I'm curious to see the finished result.  </w:t>
      </w:r>
      <w:r>
        <w:rPr>
          <w:rFonts w:ascii="Calibri" w:hAnsi="Calibri"/>
          <w:i/>
          <w:sz w:val="22"/>
        </w:rPr>
        <w:t>Không sao, anh cứ từ từ, tôi tò mò muốn xem kết quả cuối cùng lắm.</w:t>
      </w:r>
    </w:p>
    <w:p>
      <w:pPr>
        <w:spacing w:after="160" w:line="312" w:lineRule="auto"/>
        <w:jc w:val="both"/>
      </w:pPr>
      <w:r>
        <w:rPr>
          <w:rFonts w:ascii="Calibri" w:hAnsi="Calibri"/>
          <w:b/>
          <w:sz w:val="22"/>
        </w:rPr>
        <w:t xml:space="preserve">Mr Thornbeck: </w:t>
      </w:r>
      <w:r>
        <w:rPr>
          <w:rFonts w:ascii="Calibri" w:hAnsi="Calibri"/>
          <w:sz w:val="22"/>
        </w:rPr>
        <w:t xml:space="preserve">Lan, thanks for the birthday video message, my whole family watched it together and loved every second.  </w:t>
      </w:r>
      <w:r>
        <w:rPr>
          <w:rFonts w:ascii="Calibri" w:hAnsi="Calibri"/>
          <w:i/>
          <w:sz w:val="22"/>
        </w:rPr>
        <w:t>Chị Lan, cảm ơn chị về video chúc mừng sinh nhật, cả gia đình tôi xem cùng nhau và thích từng giây.</w:t>
      </w:r>
    </w:p>
    <w:p>
      <w:pPr>
        <w:spacing w:after="160" w:line="312" w:lineRule="auto"/>
        <w:jc w:val="both"/>
      </w:pPr>
      <w:r>
        <w:rPr>
          <w:rFonts w:ascii="Calibri" w:hAnsi="Calibri"/>
          <w:b/>
          <w:sz w:val="22"/>
        </w:rPr>
        <w:t xml:space="preserve">Ms Lan: </w:t>
      </w:r>
      <w:r>
        <w:rPr>
          <w:rFonts w:ascii="Calibri" w:hAnsi="Calibri"/>
          <w:sz w:val="22"/>
        </w:rPr>
        <w:t xml:space="preserve">I'm so glad it made everyone happy, I recorded three takes before I was satisfied with it.  </w:t>
      </w:r>
      <w:r>
        <w:rPr>
          <w:rFonts w:ascii="Calibri" w:hAnsi="Calibri"/>
          <w:i/>
          <w:sz w:val="22"/>
        </w:rPr>
        <w:t>Tôi mừng lắm khi nó làm mọi người vui, tôi quay đến ba lần mới hài lòng đấy.</w:t>
      </w:r>
    </w:p>
    <w:p>
      <w:pPr>
        <w:spacing w:after="160" w:line="312" w:lineRule="auto"/>
        <w:jc w:val="both"/>
      </w:pPr>
      <w:r>
        <w:rPr>
          <w:rFonts w:ascii="Calibri" w:hAnsi="Calibri"/>
          <w:b/>
          <w:sz w:val="22"/>
        </w:rPr>
        <w:t xml:space="preserve">Mr Thornbeck: </w:t>
      </w:r>
      <w:r>
        <w:rPr>
          <w:rFonts w:ascii="Calibri" w:hAnsi="Calibri"/>
          <w:sz w:val="22"/>
        </w:rPr>
        <w:t xml:space="preserve">Well, the third take was perfect, my mother especially loved the little song at the end.  </w:t>
      </w:r>
      <w:r>
        <w:rPr>
          <w:rFonts w:ascii="Calibri" w:hAnsi="Calibri"/>
          <w:i/>
          <w:sz w:val="22"/>
        </w:rPr>
        <w:t>Chà, lần thứ ba hoàn hảo lắm, mẹ tôi đặc biệt thích đoạn hát nhỏ ở cuối.</w:t>
      </w:r>
    </w:p>
    <w:p>
      <w:pPr>
        <w:spacing w:after="160" w:line="312" w:lineRule="auto"/>
        <w:jc w:val="both"/>
      </w:pPr>
      <w:r>
        <w:rPr>
          <w:rFonts w:ascii="Calibri" w:hAnsi="Calibri"/>
          <w:b/>
          <w:sz w:val="22"/>
        </w:rPr>
        <w:t xml:space="preserve">Ms Lan: </w:t>
      </w:r>
      <w:r>
        <w:rPr>
          <w:rFonts w:ascii="Calibri" w:hAnsi="Calibri"/>
          <w:sz w:val="22"/>
        </w:rPr>
        <w:t xml:space="preserve">Thornbeck, I got a video message that keeps buffering forever, do you know why that might happen?  </w:t>
      </w:r>
      <w:r>
        <w:rPr>
          <w:rFonts w:ascii="Calibri" w:hAnsi="Calibri"/>
          <w:i/>
          <w:sz w:val="22"/>
        </w:rPr>
        <w:t>Anh Thornbeck, tôi nhận được tin nhắn video cứ tải mãi không xong, anh có biết vì sao không?</w:t>
      </w:r>
    </w:p>
    <w:p>
      <w:pPr>
        <w:spacing w:after="160" w:line="312" w:lineRule="auto"/>
        <w:jc w:val="both"/>
      </w:pPr>
      <w:r>
        <w:rPr>
          <w:rFonts w:ascii="Calibri" w:hAnsi="Calibri"/>
          <w:b/>
          <w:sz w:val="22"/>
        </w:rPr>
        <w:t xml:space="preserve">Mr Thornbeck: </w:t>
      </w:r>
      <w:r>
        <w:rPr>
          <w:rFonts w:ascii="Calibri" w:hAnsi="Calibri"/>
          <w:sz w:val="22"/>
        </w:rPr>
        <w:t xml:space="preserve">It's probably your connection, try waiting until you're on Wi-Fi before opening a large video.  </w:t>
      </w:r>
      <w:r>
        <w:rPr>
          <w:rFonts w:ascii="Calibri" w:hAnsi="Calibri"/>
          <w:i/>
          <w:sz w:val="22"/>
        </w:rPr>
        <w:t>Chắc do kết nối của chị đấy, chị thử chờ đến khi có Wi-Fi mới mở video lớn xem.</w:t>
      </w:r>
    </w:p>
    <w:p>
      <w:pPr>
        <w:spacing w:after="160" w:line="312" w:lineRule="auto"/>
        <w:jc w:val="both"/>
      </w:pPr>
      <w:r>
        <w:rPr>
          <w:rFonts w:ascii="Calibri" w:hAnsi="Calibri"/>
          <w:b/>
          <w:sz w:val="22"/>
        </w:rPr>
        <w:t xml:space="preserve">Ms Lan: </w:t>
      </w:r>
      <w:r>
        <w:rPr>
          <w:rFonts w:ascii="Calibri" w:hAnsi="Calibri"/>
          <w:sz w:val="22"/>
        </w:rPr>
        <w:t xml:space="preserve">That must be it, I'm still on the train, let me try again once I get home.  </w:t>
      </w:r>
      <w:r>
        <w:rPr>
          <w:rFonts w:ascii="Calibri" w:hAnsi="Calibri"/>
          <w:i/>
          <w:sz w:val="22"/>
        </w:rPr>
        <w:t>Chắc đúng vậy rồi, tôi vẫn đang trên tàu, để tôi thử lại khi về đến nhà.</w:t>
      </w:r>
    </w:p>
    <w:p>
      <w:pPr>
        <w:spacing w:after="160" w:line="312" w:lineRule="auto"/>
        <w:jc w:val="both"/>
      </w:pPr>
      <w:r>
        <w:rPr>
          <w:rFonts w:ascii="Calibri" w:hAnsi="Calibri"/>
          <w:b/>
          <w:sz w:val="22"/>
        </w:rPr>
        <w:t xml:space="preserve">Mr Thornbeck: </w:t>
      </w:r>
      <w:r>
        <w:rPr>
          <w:rFonts w:ascii="Calibri" w:hAnsi="Calibri"/>
          <w:sz w:val="22"/>
        </w:rPr>
        <w:t xml:space="preserve">Lan, I recorded a video explaining how to fix the leaky faucet, it's easier to show than to type.  </w:t>
      </w:r>
      <w:r>
        <w:rPr>
          <w:rFonts w:ascii="Calibri" w:hAnsi="Calibri"/>
          <w:i/>
          <w:sz w:val="22"/>
        </w:rPr>
        <w:t>Chị Lan, tôi quay một video hướng dẫn cách sửa vòi nước bị rỉ, dễ hình dung hơn là gõ chữ.</w:t>
      </w:r>
    </w:p>
    <w:p>
      <w:pPr>
        <w:spacing w:after="160" w:line="312" w:lineRule="auto"/>
        <w:jc w:val="both"/>
      </w:pPr>
      <w:r>
        <w:rPr>
          <w:rFonts w:ascii="Calibri" w:hAnsi="Calibri"/>
          <w:b/>
          <w:sz w:val="22"/>
        </w:rPr>
        <w:t xml:space="preserve">Ms Lan: </w:t>
      </w:r>
      <w:r>
        <w:rPr>
          <w:rFonts w:ascii="Calibri" w:hAnsi="Calibri"/>
          <w:sz w:val="22"/>
        </w:rPr>
        <w:t xml:space="preserve">That's really helpful, watching your hands actually turn the valve makes it so much clearer.  </w:t>
      </w:r>
      <w:r>
        <w:rPr>
          <w:rFonts w:ascii="Calibri" w:hAnsi="Calibri"/>
          <w:i/>
          <w:sz w:val="22"/>
        </w:rPr>
        <w:t>Hữu ích thật đấy, xem tận mắt tay anh vặn van làm mọi thứ rõ ràng hơn nhiều.</w:t>
      </w:r>
    </w:p>
    <w:p>
      <w:pPr>
        <w:spacing w:after="160" w:line="312" w:lineRule="auto"/>
        <w:jc w:val="both"/>
      </w:pPr>
      <w:r>
        <w:rPr>
          <w:rFonts w:ascii="Calibri" w:hAnsi="Calibri"/>
          <w:b/>
          <w:sz w:val="22"/>
        </w:rPr>
        <w:t xml:space="preserve">Mr Thornbeck: </w:t>
      </w:r>
      <w:r>
        <w:rPr>
          <w:rFonts w:ascii="Calibri" w:hAnsi="Calibri"/>
          <w:sz w:val="22"/>
        </w:rPr>
        <w:t xml:space="preserve">Glad it helped, I figured a short demonstration beats a long written explanation any day.  </w:t>
      </w:r>
      <w:r>
        <w:rPr>
          <w:rFonts w:ascii="Calibri" w:hAnsi="Calibri"/>
          <w:i/>
          <w:sz w:val="22"/>
        </w:rPr>
        <w:t>Mừng là nó giúp ích, tôi nghĩ một đoạn minh họa ngắn lúc nào cũng dễ hiểu hơn một đoạn giải thích dài dòng.</w:t>
      </w:r>
    </w:p>
    <w:p>
      <w:pPr>
        <w:spacing w:after="160" w:line="312" w:lineRule="auto"/>
        <w:jc w:val="both"/>
      </w:pPr>
      <w:r>
        <w:rPr>
          <w:rFonts w:ascii="Calibri" w:hAnsi="Calibri"/>
          <w:b/>
          <w:sz w:val="22"/>
        </w:rPr>
        <w:t xml:space="preserve">Ms Lan: </w:t>
      </w:r>
      <w:r>
        <w:rPr>
          <w:rFonts w:ascii="Calibri" w:hAnsi="Calibri"/>
          <w:sz w:val="22"/>
        </w:rPr>
        <w:t xml:space="preserve">Thornbeck, I sent a voice note because my hands were busy chopping vegetables for dinner.  </w:t>
      </w:r>
      <w:r>
        <w:rPr>
          <w:rFonts w:ascii="Calibri" w:hAnsi="Calibri"/>
          <w:i/>
          <w:sz w:val="22"/>
        </w:rPr>
        <w:t>Anh Thornbeck, tôi gửi tin nhắn thoại vì tay đang bận thái rau cho bữa tối.</w:t>
      </w:r>
    </w:p>
    <w:p>
      <w:pPr>
        <w:spacing w:after="160" w:line="312" w:lineRule="auto"/>
        <w:jc w:val="both"/>
      </w:pPr>
      <w:r>
        <w:rPr>
          <w:rFonts w:ascii="Calibri" w:hAnsi="Calibri"/>
          <w:b/>
          <w:sz w:val="22"/>
        </w:rPr>
        <w:t xml:space="preserve">Mr Thornbeck: </w:t>
      </w:r>
      <w:r>
        <w:rPr>
          <w:rFonts w:ascii="Calibri" w:hAnsi="Calibri"/>
          <w:sz w:val="22"/>
        </w:rPr>
        <w:t xml:space="preserve">I could hear the knife on the cutting board in the background, it made me hungry, honestly.  </w:t>
      </w:r>
      <w:r>
        <w:rPr>
          <w:rFonts w:ascii="Calibri" w:hAnsi="Calibri"/>
          <w:i/>
          <w:sz w:val="22"/>
        </w:rPr>
        <w:t>Tôi nghe được cả tiếng dao chạm thớt phía sau, thật tình làm tôi thấy đói bụng.</w:t>
      </w:r>
    </w:p>
    <w:p>
      <w:pPr>
        <w:spacing w:after="160" w:line="312" w:lineRule="auto"/>
        <w:jc w:val="both"/>
      </w:pPr>
      <w:r>
        <w:rPr>
          <w:rFonts w:ascii="Calibri" w:hAnsi="Calibri"/>
          <w:b/>
          <w:sz w:val="22"/>
        </w:rPr>
        <w:t xml:space="preserve">Ms Lan: </w:t>
      </w:r>
      <w:r>
        <w:rPr>
          <w:rFonts w:ascii="Calibri" w:hAnsi="Calibri"/>
          <w:sz w:val="22"/>
        </w:rPr>
        <w:t xml:space="preserve">Ha, come over then, there's more than enough soup for two tonight.  </w:t>
      </w:r>
      <w:r>
        <w:rPr>
          <w:rFonts w:ascii="Calibri" w:hAnsi="Calibri"/>
          <w:i/>
          <w:sz w:val="22"/>
        </w:rPr>
        <w:t>Ha, vậy qua đây đi, tối nay có đủ súp cho hai người luôn.</w:t>
      </w:r>
    </w:p>
    <w:p>
      <w:pPr>
        <w:spacing w:after="160" w:line="312" w:lineRule="auto"/>
        <w:jc w:val="both"/>
      </w:pPr>
      <w:r>
        <w:rPr>
          <w:rFonts w:ascii="Calibri" w:hAnsi="Calibri"/>
          <w:b/>
          <w:sz w:val="22"/>
        </w:rPr>
        <w:t xml:space="preserve">Mr Thornbeck: </w:t>
      </w:r>
      <w:r>
        <w:rPr>
          <w:rFonts w:ascii="Calibri" w:hAnsi="Calibri"/>
          <w:sz w:val="22"/>
        </w:rPr>
        <w:t xml:space="preserve">Lan, sorry for the long voice message, I got a bit carried away explaining the whole story.  </w:t>
      </w:r>
      <w:r>
        <w:rPr>
          <w:rFonts w:ascii="Calibri" w:hAnsi="Calibri"/>
          <w:i/>
          <w:sz w:val="22"/>
        </w:rPr>
        <w:t>Chị Lan, xin lỗi vì tin nhắn thoại dài quá, tôi hơi mải kể hết cả câu chuyện.</w:t>
      </w:r>
    </w:p>
    <w:p>
      <w:pPr>
        <w:spacing w:after="160" w:line="312" w:lineRule="auto"/>
        <w:jc w:val="both"/>
      </w:pPr>
      <w:r>
        <w:rPr>
          <w:rFonts w:ascii="Calibri" w:hAnsi="Calibri"/>
          <w:b/>
          <w:sz w:val="22"/>
        </w:rPr>
        <w:t xml:space="preserve">Ms Lan: </w:t>
      </w:r>
      <w:r>
        <w:rPr>
          <w:rFonts w:ascii="Calibri" w:hAnsi="Calibri"/>
          <w:sz w:val="22"/>
        </w:rPr>
        <w:t xml:space="preserve">No apology needed, I actually enjoy your voice messages more than reading long texts.  </w:t>
      </w:r>
      <w:r>
        <w:rPr>
          <w:rFonts w:ascii="Calibri" w:hAnsi="Calibri"/>
          <w:i/>
          <w:sz w:val="22"/>
        </w:rPr>
        <w:t>Không cần xin lỗi đâu, thật ra tôi thích nghe tin nhắn thoại của anh hơn là đọc tin nhắn chữ dài.</w:t>
      </w:r>
    </w:p>
    <w:p>
      <w:pPr>
        <w:spacing w:after="160" w:line="312" w:lineRule="auto"/>
        <w:jc w:val="both"/>
      </w:pPr>
      <w:r>
        <w:rPr>
          <w:rFonts w:ascii="Calibri" w:hAnsi="Calibri"/>
          <w:b/>
          <w:sz w:val="22"/>
        </w:rPr>
        <w:t xml:space="preserve">Mr Thornbeck: </w:t>
      </w:r>
      <w:r>
        <w:rPr>
          <w:rFonts w:ascii="Calibri" w:hAnsi="Calibri"/>
          <w:sz w:val="22"/>
        </w:rPr>
        <w:t xml:space="preserve">Good to know, I'll keep sending them then instead of typing everything out.  </w:t>
      </w:r>
      <w:r>
        <w:rPr>
          <w:rFonts w:ascii="Calibri" w:hAnsi="Calibri"/>
          <w:i/>
          <w:sz w:val="22"/>
        </w:rPr>
        <w:t>Vậy thì tốt, từ giờ tôi sẽ gửi vậy thay vì gõ hết ra chữ.</w:t>
      </w:r>
    </w:p>
    <w:p>
      <w:pPr>
        <w:spacing w:after="160" w:line="312" w:lineRule="auto"/>
        <w:jc w:val="both"/>
      </w:pPr>
      <w:r>
        <w:rPr>
          <w:rFonts w:ascii="Calibri" w:hAnsi="Calibri"/>
          <w:b/>
          <w:sz w:val="22"/>
        </w:rPr>
        <w:t xml:space="preserve">Ms Lan: </w:t>
      </w:r>
      <w:r>
        <w:rPr>
          <w:rFonts w:ascii="Calibri" w:hAnsi="Calibri"/>
          <w:sz w:val="22"/>
        </w:rPr>
        <w:t xml:space="preserve">Thornbeck, I couldn't quite hear your voice note, there was a lot of wind noise on your end.  </w:t>
      </w:r>
      <w:r>
        <w:rPr>
          <w:rFonts w:ascii="Calibri" w:hAnsi="Calibri"/>
          <w:i/>
          <w:sz w:val="22"/>
        </w:rPr>
        <w:t>Anh Thornbeck, tôi nghe không rõ tin nhắn thoại của anh, bên anh có nhiều tiếng gió quá.</w:t>
      </w:r>
    </w:p>
    <w:p>
      <w:pPr>
        <w:spacing w:after="160" w:line="312" w:lineRule="auto"/>
        <w:jc w:val="both"/>
      </w:pPr>
      <w:r>
        <w:rPr>
          <w:rFonts w:ascii="Calibri" w:hAnsi="Calibri"/>
          <w:b/>
          <w:sz w:val="22"/>
        </w:rPr>
        <w:t xml:space="preserve">Mr Thornbeck: </w:t>
      </w:r>
      <w:r>
        <w:rPr>
          <w:rFonts w:ascii="Calibri" w:hAnsi="Calibri"/>
          <w:sz w:val="22"/>
        </w:rPr>
        <w:t xml:space="preserve">Sorry about that, I was walking outside, let me record it again from somewhere quieter.  </w:t>
      </w:r>
      <w:r>
        <w:rPr>
          <w:rFonts w:ascii="Calibri" w:hAnsi="Calibri"/>
          <w:i/>
          <w:sz w:val="22"/>
        </w:rPr>
        <w:t>Xin lỗi chị nhé, lúc đó tôi đang đi bộ ngoài đường, để tôi ghi lại từ một chỗ yên tĩnh hơn.</w:t>
      </w:r>
    </w:p>
    <w:p>
      <w:pPr>
        <w:spacing w:after="160" w:line="312" w:lineRule="auto"/>
        <w:jc w:val="both"/>
      </w:pPr>
      <w:r>
        <w:rPr>
          <w:rFonts w:ascii="Calibri" w:hAnsi="Calibri"/>
          <w:b/>
          <w:sz w:val="22"/>
        </w:rPr>
        <w:t xml:space="preserve">Ms Lan: </w:t>
      </w:r>
      <w:r>
        <w:rPr>
          <w:rFonts w:ascii="Calibri" w:hAnsi="Calibri"/>
          <w:sz w:val="22"/>
        </w:rPr>
        <w:t xml:space="preserve">Thanks, take your time, no rush on my side at all this evening.  </w:t>
      </w:r>
      <w:r>
        <w:rPr>
          <w:rFonts w:ascii="Calibri" w:hAnsi="Calibri"/>
          <w:i/>
          <w:sz w:val="22"/>
        </w:rPr>
        <w:t>Cảm ơn anh, anh cứ từ từ, tối nay bên tôi không vội gì cả.</w:t>
      </w:r>
    </w:p>
    <w:p>
      <w:pPr>
        <w:spacing w:after="160" w:line="312" w:lineRule="auto"/>
        <w:jc w:val="both"/>
      </w:pPr>
      <w:r>
        <w:rPr>
          <w:rFonts w:ascii="Calibri" w:hAnsi="Calibri"/>
          <w:b/>
          <w:sz w:val="22"/>
        </w:rPr>
        <w:t xml:space="preserve">Mr Thornbeck: </w:t>
      </w:r>
      <w:r>
        <w:rPr>
          <w:rFonts w:ascii="Calibri" w:hAnsi="Calibri"/>
          <w:sz w:val="22"/>
        </w:rPr>
        <w:t xml:space="preserve">Lan, I listened to your voice note twice just to catch every detail about the schedule change.  </w:t>
      </w:r>
      <w:r>
        <w:rPr>
          <w:rFonts w:ascii="Calibri" w:hAnsi="Calibri"/>
          <w:i/>
          <w:sz w:val="22"/>
        </w:rPr>
        <w:t>Chị Lan, tôi nghe tin nhắn thoại của chị đến hai lần để nắm hết chi tiết về việc đổi lịch.</w:t>
      </w:r>
    </w:p>
    <w:p>
      <w:pPr>
        <w:spacing w:after="160" w:line="312" w:lineRule="auto"/>
        <w:jc w:val="both"/>
      </w:pPr>
      <w:r>
        <w:rPr>
          <w:rFonts w:ascii="Calibri" w:hAnsi="Calibri"/>
          <w:b/>
          <w:sz w:val="22"/>
        </w:rPr>
        <w:t xml:space="preserve">Ms Lan: </w:t>
      </w:r>
      <w:r>
        <w:rPr>
          <w:rFonts w:ascii="Calibri" w:hAnsi="Calibri"/>
          <w:sz w:val="22"/>
        </w:rPr>
        <w:t xml:space="preserve">Ha, sorry it was a bit confusing, I was rushing while recording it between meetings.  </w:t>
      </w:r>
      <w:r>
        <w:rPr>
          <w:rFonts w:ascii="Calibri" w:hAnsi="Calibri"/>
          <w:i/>
          <w:sz w:val="22"/>
        </w:rPr>
        <w:t>Ha, xin lỗi vì hơi rối, lúc ghi âm tôi đang vội giữa hai cuộc họp.</w:t>
      </w:r>
    </w:p>
    <w:p>
      <w:pPr>
        <w:spacing w:after="160" w:line="312" w:lineRule="auto"/>
        <w:jc w:val="both"/>
      </w:pPr>
      <w:r>
        <w:rPr>
          <w:rFonts w:ascii="Calibri" w:hAnsi="Calibri"/>
          <w:b/>
          <w:sz w:val="22"/>
        </w:rPr>
        <w:t xml:space="preserve">Mr Thornbeck: </w:t>
      </w:r>
      <w:r>
        <w:rPr>
          <w:rFonts w:ascii="Calibri" w:hAnsi="Calibri"/>
          <w:sz w:val="22"/>
        </w:rPr>
        <w:t xml:space="preserve">No problem, I understood it completely the second time through.  </w:t>
      </w:r>
      <w:r>
        <w:rPr>
          <w:rFonts w:ascii="Calibri" w:hAnsi="Calibri"/>
          <w:i/>
          <w:sz w:val="22"/>
        </w:rPr>
        <w:t>Không sao đâu, lần thứ hai tôi hiểu hết hoàn toàn rồi.</w:t>
      </w:r>
    </w:p>
    <w:p>
      <w:pPr>
        <w:spacing w:after="160" w:line="312" w:lineRule="auto"/>
        <w:jc w:val="both"/>
      </w:pPr>
      <w:r>
        <w:rPr>
          <w:rFonts w:ascii="Calibri" w:hAnsi="Calibri"/>
          <w:b/>
          <w:sz w:val="22"/>
        </w:rPr>
        <w:t xml:space="preserve">Ms Lan: </w:t>
      </w:r>
      <w:r>
        <w:rPr>
          <w:rFonts w:ascii="Calibri" w:hAnsi="Calibri"/>
          <w:sz w:val="22"/>
        </w:rPr>
        <w:t xml:space="preserve">Thornbeck, I prefer sending a voice note when the news is complicated, typing everything out takes forever.  </w:t>
      </w:r>
      <w:r>
        <w:rPr>
          <w:rFonts w:ascii="Calibri" w:hAnsi="Calibri"/>
          <w:i/>
          <w:sz w:val="22"/>
        </w:rPr>
        <w:t>Anh Thornbeck, tôi thích gửi tin nhắn thoại hơn khi tin tức phức tạp, gõ hết ra chữ mất thời gian lắm.</w:t>
      </w:r>
    </w:p>
    <w:p>
      <w:pPr>
        <w:spacing w:after="160" w:line="312" w:lineRule="auto"/>
        <w:jc w:val="both"/>
      </w:pPr>
      <w:r>
        <w:rPr>
          <w:rFonts w:ascii="Calibri" w:hAnsi="Calibri"/>
          <w:b/>
          <w:sz w:val="22"/>
        </w:rPr>
        <w:t xml:space="preserve">Mr Thornbeck: </w:t>
      </w:r>
      <w:r>
        <w:rPr>
          <w:rFonts w:ascii="Calibri" w:hAnsi="Calibri"/>
          <w:sz w:val="22"/>
        </w:rPr>
        <w:t xml:space="preserve">I completely agree, tone of voice explains things that plain text just can't always capture.  </w:t>
      </w:r>
      <w:r>
        <w:rPr>
          <w:rFonts w:ascii="Calibri" w:hAnsi="Calibri"/>
          <w:i/>
          <w:sz w:val="22"/>
        </w:rPr>
        <w:t>Tôi hoàn toàn đồng ý, giọng nói giải thích được nhiều điều mà chữ viết đơn thuần không lột tả hết được.</w:t>
      </w:r>
    </w:p>
    <w:p>
      <w:pPr>
        <w:spacing w:after="160" w:line="312" w:lineRule="auto"/>
        <w:jc w:val="both"/>
      </w:pPr>
      <w:r>
        <w:rPr>
          <w:rFonts w:ascii="Calibri" w:hAnsi="Calibri"/>
          <w:b/>
          <w:sz w:val="22"/>
        </w:rPr>
        <w:t xml:space="preserve">Ms Lan: </w:t>
      </w:r>
      <w:r>
        <w:rPr>
          <w:rFonts w:ascii="Calibri" w:hAnsi="Calibri"/>
          <w:sz w:val="22"/>
        </w:rPr>
        <w:t xml:space="preserve">Exactly, plus it feels a bit more personal than a wall of text.  </w:t>
      </w:r>
      <w:r>
        <w:rPr>
          <w:rFonts w:ascii="Calibri" w:hAnsi="Calibri"/>
          <w:i/>
          <w:sz w:val="22"/>
        </w:rPr>
        <w:t>Đúng vậy, với lại nó còn có cảm giác cá nhân hơn là cả một đoạn chữ dài.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a voice note meant for my brother, please ignore the part about football.  </w:t>
      </w:r>
      <w:r>
        <w:rPr>
          <w:rFonts w:ascii="Calibri" w:hAnsi="Calibri"/>
          <w:i/>
          <w:sz w:val="22"/>
        </w:rPr>
        <w:t>Chị Lan, tôi lỡ gửi cho chị tin nhắn thoại định gửi cho em trai, chị bỏ qua đoạn về bóng đá giúp tôi nhé.</w:t>
      </w:r>
    </w:p>
    <w:p>
      <w:pPr>
        <w:spacing w:after="160" w:line="312" w:lineRule="auto"/>
        <w:jc w:val="both"/>
      </w:pPr>
      <w:r>
        <w:rPr>
          <w:rFonts w:ascii="Calibri" w:hAnsi="Calibri"/>
          <w:b/>
          <w:sz w:val="22"/>
        </w:rPr>
        <w:t xml:space="preserve">Ms Lan: </w:t>
      </w:r>
      <w:r>
        <w:rPr>
          <w:rFonts w:ascii="Calibri" w:hAnsi="Calibri"/>
          <w:sz w:val="22"/>
        </w:rPr>
        <w:t xml:space="preserve">Ha, no worries, I did wonder why you were suddenly asking me about the match schedule.  </w:t>
      </w:r>
      <w:r>
        <w:rPr>
          <w:rFonts w:ascii="Calibri" w:hAnsi="Calibri"/>
          <w:i/>
          <w:sz w:val="22"/>
        </w:rPr>
        <w:t>Ha, không sao đâu, tôi cũng thắc mắc sao đột nhiên anh hỏi tôi về lịch trận đấu.</w:t>
      </w:r>
    </w:p>
    <w:p>
      <w:pPr>
        <w:spacing w:after="160" w:line="312" w:lineRule="auto"/>
        <w:jc w:val="both"/>
      </w:pPr>
      <w:r>
        <w:rPr>
          <w:rFonts w:ascii="Calibri" w:hAnsi="Calibri"/>
          <w:b/>
          <w:sz w:val="22"/>
        </w:rPr>
        <w:t xml:space="preserve">Mr Thornbeck: </w:t>
      </w:r>
      <w:r>
        <w:rPr>
          <w:rFonts w:ascii="Calibri" w:hAnsi="Calibri"/>
          <w:sz w:val="22"/>
        </w:rPr>
        <w:t xml:space="preserve">That explains your confused reply, sorry for the mix-up, I'll be more careful next time.  </w:t>
      </w:r>
      <w:r>
        <w:rPr>
          <w:rFonts w:ascii="Calibri" w:hAnsi="Calibri"/>
          <w:i/>
          <w:sz w:val="22"/>
        </w:rPr>
        <w:t>Vậy thì hiểu rồi vì sao chị trả lời có vẻ bối rối, xin lỗi vì nhầm lẫn, lần sau tôi sẽ cẩn thận hơn.</w:t>
      </w:r>
    </w:p>
    <w:p>
      <w:pPr>
        <w:spacing w:after="160" w:line="312" w:lineRule="auto"/>
        <w:jc w:val="both"/>
      </w:pPr>
      <w:r>
        <w:rPr>
          <w:rFonts w:ascii="Calibri" w:hAnsi="Calibri"/>
          <w:b/>
          <w:sz w:val="22"/>
        </w:rPr>
        <w:t xml:space="preserve">Ms Lan: </w:t>
      </w:r>
      <w:r>
        <w:rPr>
          <w:rFonts w:ascii="Calibri" w:hAnsi="Calibri"/>
          <w:sz w:val="22"/>
        </w:rPr>
        <w:t xml:space="preserve">Thornbeck, could you send a written summary along with your next voice note, I was on the bus and couldn't listen.  </w:t>
      </w:r>
      <w:r>
        <w:rPr>
          <w:rFonts w:ascii="Calibri" w:hAnsi="Calibri"/>
          <w:i/>
          <w:sz w:val="22"/>
        </w:rPr>
        <w:t>Anh Thornbeck, lần sau anh gửi thêm bản tóm tắt bằng chữ kèm tin nhắn thoại được không, lúc đó tôi đang trên xe buýt không nghe được.</w:t>
      </w:r>
    </w:p>
    <w:p>
      <w:pPr>
        <w:spacing w:after="160" w:line="312" w:lineRule="auto"/>
        <w:jc w:val="both"/>
      </w:pPr>
      <w:r>
        <w:rPr>
          <w:rFonts w:ascii="Calibri" w:hAnsi="Calibri"/>
          <w:b/>
          <w:sz w:val="22"/>
        </w:rPr>
        <w:t xml:space="preserve">Mr Thornbeck: </w:t>
      </w:r>
      <w:r>
        <w:rPr>
          <w:rFonts w:ascii="Calibri" w:hAnsi="Calibri"/>
          <w:sz w:val="22"/>
        </w:rPr>
        <w:t xml:space="preserve">Good idea, I'll type a short summary from now on for anything sent during the day.  </w:t>
      </w:r>
      <w:r>
        <w:rPr>
          <w:rFonts w:ascii="Calibri" w:hAnsi="Calibri"/>
          <w:i/>
          <w:sz w:val="22"/>
        </w:rPr>
        <w:t>Ý hay đấy, từ giờ tôi sẽ gõ tóm tắt ngắn cho bất kỳ tin gì gửi vào ban ngày.</w:t>
      </w:r>
    </w:p>
    <w:p>
      <w:pPr>
        <w:spacing w:after="160" w:line="312" w:lineRule="auto"/>
        <w:jc w:val="both"/>
      </w:pPr>
      <w:r>
        <w:rPr>
          <w:rFonts w:ascii="Calibri" w:hAnsi="Calibri"/>
          <w:b/>
          <w:sz w:val="22"/>
        </w:rPr>
        <w:t xml:space="preserve">Ms Lan: </w:t>
      </w:r>
      <w:r>
        <w:rPr>
          <w:rFonts w:ascii="Calibri" w:hAnsi="Calibri"/>
          <w:sz w:val="22"/>
        </w:rPr>
        <w:t xml:space="preserve">Thanks, that way I can catch the main point even without headphones handy.  </w:t>
      </w:r>
      <w:r>
        <w:rPr>
          <w:rFonts w:ascii="Calibri" w:hAnsi="Calibri"/>
          <w:i/>
          <w:sz w:val="22"/>
        </w:rPr>
        <w:t>Cảm ơn anh, vậy tôi nắm được ý chính dù không có tai nghe bên cạnh.</w:t>
      </w:r>
    </w:p>
    <w:p>
      <w:pPr>
        <w:spacing w:after="160" w:line="312" w:lineRule="auto"/>
        <w:jc w:val="both"/>
      </w:pPr>
      <w:r>
        <w:rPr>
          <w:rFonts w:ascii="Calibri" w:hAnsi="Calibri"/>
          <w:b/>
          <w:sz w:val="22"/>
        </w:rPr>
        <w:t xml:space="preserve">Mr Thornbeck: </w:t>
      </w:r>
      <w:r>
        <w:rPr>
          <w:rFonts w:ascii="Calibri" w:hAnsi="Calibri"/>
          <w:sz w:val="22"/>
        </w:rPr>
        <w:t xml:space="preserve">Lan, did the messaging app update overnight for you too? All my icons rearranged themselves completely.  </w:t>
      </w:r>
      <w:r>
        <w:rPr>
          <w:rFonts w:ascii="Calibri" w:hAnsi="Calibri"/>
          <w:i/>
          <w:sz w:val="22"/>
        </w:rPr>
        <w:t>Chị Lan, ứng dụng nhắn tin của chị có tự cập nhật qua đêm không? Bên tôi mọi biểu tượng xếp lại hết trơn.</w:t>
      </w:r>
    </w:p>
    <w:p>
      <w:pPr>
        <w:spacing w:after="160" w:line="312" w:lineRule="auto"/>
        <w:jc w:val="both"/>
      </w:pPr>
      <w:r>
        <w:rPr>
          <w:rFonts w:ascii="Calibri" w:hAnsi="Calibri"/>
          <w:b/>
          <w:sz w:val="22"/>
        </w:rPr>
        <w:t xml:space="preserve">Ms Lan: </w:t>
      </w:r>
      <w:r>
        <w:rPr>
          <w:rFonts w:ascii="Calibri" w:hAnsi="Calibri"/>
          <w:sz w:val="22"/>
        </w:rPr>
        <w:t xml:space="preserve">Mine updated too, it took me a few minutes just to find the settings menu again.  </w:t>
      </w:r>
      <w:r>
        <w:rPr>
          <w:rFonts w:ascii="Calibri" w:hAnsi="Calibri"/>
          <w:i/>
          <w:sz w:val="22"/>
        </w:rPr>
        <w:t>Bên tôi cũng cập nhật rồi, tôi mất mấy phút mới tìm lại được menu cài đặt.</w:t>
      </w:r>
    </w:p>
    <w:p>
      <w:pPr>
        <w:spacing w:after="160" w:line="312" w:lineRule="auto"/>
        <w:jc w:val="both"/>
      </w:pPr>
      <w:r>
        <w:rPr>
          <w:rFonts w:ascii="Calibri" w:hAnsi="Calibri"/>
          <w:b/>
          <w:sz w:val="22"/>
        </w:rPr>
        <w:t xml:space="preserve">Mr Thornbeck: </w:t>
      </w:r>
      <w:r>
        <w:rPr>
          <w:rFonts w:ascii="Calibri" w:hAnsi="Calibri"/>
          <w:sz w:val="22"/>
        </w:rPr>
        <w:t xml:space="preserve">Same here, I actually liked the old layout better, honestly.  </w:t>
      </w:r>
      <w:r>
        <w:rPr>
          <w:rFonts w:ascii="Calibri" w:hAnsi="Calibri"/>
          <w:i/>
          <w:sz w:val="22"/>
        </w:rPr>
        <w:t>Tôi cũng vậy đấy, thật tình tôi thích bố cục cũ hơn.</w:t>
      </w:r>
    </w:p>
    <w:p>
      <w:pPr>
        <w:spacing w:after="160" w:line="312" w:lineRule="auto"/>
        <w:jc w:val="both"/>
      </w:pPr>
      <w:r>
        <w:rPr>
          <w:rFonts w:ascii="Calibri" w:hAnsi="Calibri"/>
          <w:b/>
          <w:sz w:val="22"/>
        </w:rPr>
        <w:t xml:space="preserve">Ms Lan: </w:t>
      </w:r>
      <w:r>
        <w:rPr>
          <w:rFonts w:ascii="Calibri" w:hAnsi="Calibri"/>
          <w:sz w:val="22"/>
        </w:rPr>
        <w:t xml:space="preserve">Thornbeck, I keep getting a notification asking me to update the app, but I'm worried it'll break something.  </w:t>
      </w:r>
      <w:r>
        <w:rPr>
          <w:rFonts w:ascii="Calibri" w:hAnsi="Calibri"/>
          <w:i/>
          <w:sz w:val="22"/>
        </w:rPr>
        <w:t>Anh Thornbeck, tôi cứ nhận thông báo yêu cầu cập nhật ứng dụng, nhưng tôi lo là nó sẽ làm hỏng gì đó.</w:t>
      </w:r>
    </w:p>
    <w:p>
      <w:pPr>
        <w:spacing w:after="160" w:line="312" w:lineRule="auto"/>
        <w:jc w:val="both"/>
      </w:pPr>
      <w:r>
        <w:rPr>
          <w:rFonts w:ascii="Calibri" w:hAnsi="Calibri"/>
          <w:b/>
          <w:sz w:val="22"/>
        </w:rPr>
        <w:t xml:space="preserve">Mr Thornbeck: </w:t>
      </w:r>
      <w:r>
        <w:rPr>
          <w:rFonts w:ascii="Calibri" w:hAnsi="Calibri"/>
          <w:sz w:val="22"/>
        </w:rPr>
        <w:t xml:space="preserve">It's usually fine, I updated mine yesterday and everything works exactly as it should.  </w:t>
      </w:r>
      <w:r>
        <w:rPr>
          <w:rFonts w:ascii="Calibri" w:hAnsi="Calibri"/>
          <w:i/>
          <w:sz w:val="22"/>
        </w:rPr>
        <w:t>Thường thì ổn thôi, tôi cập nhật hôm qua rồi và mọi thứ vẫn hoạt động đúng như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update it before bed tonight then.  </w:t>
      </w:r>
      <w:r>
        <w:rPr>
          <w:rFonts w:ascii="Calibri" w:hAnsi="Calibri"/>
          <w:i/>
          <w:sz w:val="22"/>
        </w:rPr>
        <w:t>Tốt, vậy tối nay trước khi ngủ tôi cũng sẽ cập nhật luôn.</w:t>
      </w:r>
    </w:p>
    <w:p>
      <w:pPr>
        <w:spacing w:after="160" w:line="312" w:lineRule="auto"/>
        <w:jc w:val="both"/>
      </w:pPr>
      <w:r>
        <w:rPr>
          <w:rFonts w:ascii="Calibri" w:hAnsi="Calibri"/>
          <w:b/>
          <w:sz w:val="22"/>
        </w:rPr>
        <w:t xml:space="preserve">Mr Thornbeck: </w:t>
      </w:r>
      <w:r>
        <w:rPr>
          <w:rFonts w:ascii="Calibri" w:hAnsi="Calibri"/>
          <w:sz w:val="22"/>
        </w:rPr>
        <w:t xml:space="preserve">Lan, after the last update I can't find the button to send stickers anymore, do you know where it went?  </w:t>
      </w:r>
      <w:r>
        <w:rPr>
          <w:rFonts w:ascii="Calibri" w:hAnsi="Calibri"/>
          <w:i/>
          <w:sz w:val="22"/>
        </w:rPr>
        <w:t>Chị Lan, sau bản cập nhật cuối cùng tôi không tìm thấy nút gửi sticker nữa, chị có biết nó chuyển đi đâu không?</w:t>
      </w:r>
    </w:p>
    <w:p>
      <w:pPr>
        <w:spacing w:after="160" w:line="312" w:lineRule="auto"/>
        <w:jc w:val="both"/>
      </w:pPr>
      <w:r>
        <w:rPr>
          <w:rFonts w:ascii="Calibri" w:hAnsi="Calibri"/>
          <w:b/>
          <w:sz w:val="22"/>
        </w:rPr>
        <w:t xml:space="preserve">Ms Lan: </w:t>
      </w:r>
      <w:r>
        <w:rPr>
          <w:rFonts w:ascii="Calibri" w:hAnsi="Calibri"/>
          <w:sz w:val="22"/>
        </w:rPr>
        <w:t xml:space="preserve">They moved it next to the emoji icon, just tap the little smiley face and swipe left.  </w:t>
      </w:r>
      <w:r>
        <w:rPr>
          <w:rFonts w:ascii="Calibri" w:hAnsi="Calibri"/>
          <w:i/>
          <w:sz w:val="22"/>
        </w:rPr>
        <w:t>Họ chuyển nó cạnh biểu tượng mặt cười rồi đấy, anh chỉ cần bấm vào mặt cười nhỏ rồi vuốt sang trái.</w:t>
      </w:r>
    </w:p>
    <w:p>
      <w:pPr>
        <w:spacing w:after="160" w:line="312" w:lineRule="auto"/>
        <w:jc w:val="both"/>
      </w:pPr>
      <w:r>
        <w:rPr>
          <w:rFonts w:ascii="Calibri" w:hAnsi="Calibri"/>
          <w:b/>
          <w:sz w:val="22"/>
        </w:rPr>
        <w:t xml:space="preserve">Mr Thornbeck: </w:t>
      </w:r>
      <w:r>
        <w:rPr>
          <w:rFonts w:ascii="Calibri" w:hAnsi="Calibri"/>
          <w:sz w:val="22"/>
        </w:rPr>
        <w:t xml:space="preserve">Ah, found it, thanks, they really hid that one well this time.  </w:t>
      </w:r>
      <w:r>
        <w:rPr>
          <w:rFonts w:ascii="Calibri" w:hAnsi="Calibri"/>
          <w:i/>
          <w:sz w:val="22"/>
        </w:rPr>
        <w:t>À, tìm ra rồi, cảm ơn chị, lần này họ giấu kỹ thật đấy.</w:t>
      </w:r>
    </w:p>
    <w:p>
      <w:pPr>
        <w:spacing w:after="160" w:line="312" w:lineRule="auto"/>
        <w:jc w:val="both"/>
      </w:pPr>
      <w:r>
        <w:rPr>
          <w:rFonts w:ascii="Calibri" w:hAnsi="Calibri"/>
          <w:b/>
          <w:sz w:val="22"/>
        </w:rPr>
        <w:t xml:space="preserve">Ms Lan: </w:t>
      </w:r>
      <w:r>
        <w:rPr>
          <w:rFonts w:ascii="Calibri" w:hAnsi="Calibri"/>
          <w:sz w:val="22"/>
        </w:rPr>
        <w:t xml:space="preserve">Thornbeck, my phone won't let me update the app, it says I need more storage space first.  </w:t>
      </w:r>
      <w:r>
        <w:rPr>
          <w:rFonts w:ascii="Calibri" w:hAnsi="Calibri"/>
          <w:i/>
          <w:sz w:val="22"/>
        </w:rPr>
        <w:t>Anh Thornbeck, điện thoại tôi không cho cập nhật ứng dụng, nó báo cần thêm dung lượng lưu trữ trước đã.</w:t>
      </w:r>
    </w:p>
    <w:p>
      <w:pPr>
        <w:spacing w:after="160" w:line="312" w:lineRule="auto"/>
        <w:jc w:val="both"/>
      </w:pPr>
      <w:r>
        <w:rPr>
          <w:rFonts w:ascii="Calibri" w:hAnsi="Calibri"/>
          <w:b/>
          <w:sz w:val="22"/>
        </w:rPr>
        <w:t xml:space="preserve">Mr Thornbeck: </w:t>
      </w:r>
      <w:r>
        <w:rPr>
          <w:rFonts w:ascii="Calibri" w:hAnsi="Calibri"/>
          <w:sz w:val="22"/>
        </w:rPr>
        <w:t xml:space="preserve">Try deleting a few old photos or unused apps, that usually frees up enough space quickly.  </w:t>
      </w:r>
      <w:r>
        <w:rPr>
          <w:rFonts w:ascii="Calibri" w:hAnsi="Calibri"/>
          <w:i/>
          <w:sz w:val="22"/>
        </w:rPr>
        <w:t>Chị thử xóa vài ảnh cũ hoặc mấy ứng dụng không dùng xem, cách đó thường giải phóng đủ dung lượng nhanh chóng.</w:t>
      </w:r>
    </w:p>
    <w:p>
      <w:pPr>
        <w:spacing w:after="160" w:line="312" w:lineRule="auto"/>
        <w:jc w:val="both"/>
      </w:pPr>
      <w:r>
        <w:rPr>
          <w:rFonts w:ascii="Calibri" w:hAnsi="Calibri"/>
          <w:b/>
          <w:sz w:val="22"/>
        </w:rPr>
        <w:t xml:space="preserve">Ms Lan: </w:t>
      </w:r>
      <w:r>
        <w:rPr>
          <w:rFonts w:ascii="Calibri" w:hAnsi="Calibri"/>
          <w:sz w:val="22"/>
        </w:rPr>
        <w:t xml:space="preserve">Good idea, I probably have hundreds of duplicate photos I never even look at.  </w:t>
      </w:r>
      <w:r>
        <w:rPr>
          <w:rFonts w:ascii="Calibri" w:hAnsi="Calibri"/>
          <w:i/>
          <w:sz w:val="22"/>
        </w:rPr>
        <w:t>Ý hay đấy, chắc tôi có hàng trăm tấm ảnh trùng lặp mà chẳng bao giờ xem lại.</w:t>
      </w:r>
    </w:p>
    <w:p>
      <w:pPr>
        <w:spacing w:after="160" w:line="312" w:lineRule="auto"/>
        <w:jc w:val="both"/>
      </w:pPr>
      <w:r>
        <w:rPr>
          <w:rFonts w:ascii="Calibri" w:hAnsi="Calibri"/>
          <w:b/>
          <w:sz w:val="22"/>
        </w:rPr>
        <w:t xml:space="preserve">Mr Thornbeck: </w:t>
      </w:r>
      <w:r>
        <w:rPr>
          <w:rFonts w:ascii="Calibri" w:hAnsi="Calibri"/>
          <w:sz w:val="22"/>
        </w:rPr>
        <w:t xml:space="preserve">Lan, the new update added a dark mode option, have you turned it on yet? It's easier on the eyes at night.  </w:t>
      </w:r>
      <w:r>
        <w:rPr>
          <w:rFonts w:ascii="Calibri" w:hAnsi="Calibri"/>
          <w:i/>
          <w:sz w:val="22"/>
        </w:rPr>
        <w:t>Chị Lan, bản cập nhật mới thêm chế độ nền tối rồi, chị bật chưa? Ban đêm nhìn đỡ mỏi mắt hơn nhiều.</w:t>
      </w:r>
    </w:p>
    <w:p>
      <w:pPr>
        <w:spacing w:after="160" w:line="312" w:lineRule="auto"/>
        <w:jc w:val="both"/>
      </w:pPr>
      <w:r>
        <w:rPr>
          <w:rFonts w:ascii="Calibri" w:hAnsi="Calibri"/>
          <w:b/>
          <w:sz w:val="22"/>
        </w:rPr>
        <w:t xml:space="preserve">Ms Lan: </w:t>
      </w:r>
      <w:r>
        <w:rPr>
          <w:rFonts w:ascii="Calibri" w:hAnsi="Calibri"/>
          <w:sz w:val="22"/>
        </w:rPr>
        <w:t xml:space="preserve">I just turned it on after your message, and you're right, it's already much more comfortable.  </w:t>
      </w:r>
      <w:r>
        <w:rPr>
          <w:rFonts w:ascii="Calibri" w:hAnsi="Calibri"/>
          <w:i/>
          <w:sz w:val="22"/>
        </w:rPr>
        <w:t>Tôi vừa bật sau tin nhắn của anh, và đúng thật, đã thoải mái hơn nhiều rồi.</w:t>
      </w:r>
    </w:p>
    <w:p>
      <w:pPr>
        <w:spacing w:after="160" w:line="312" w:lineRule="auto"/>
        <w:jc w:val="both"/>
      </w:pPr>
      <w:r>
        <w:rPr>
          <w:rFonts w:ascii="Calibri" w:hAnsi="Calibri"/>
          <w:b/>
          <w:sz w:val="22"/>
        </w:rPr>
        <w:t xml:space="preserve">Mr Thornbeck: </w:t>
      </w:r>
      <w:r>
        <w:rPr>
          <w:rFonts w:ascii="Calibri" w:hAnsi="Calibri"/>
          <w:sz w:val="22"/>
        </w:rPr>
        <w:t xml:space="preserve">I knew you'd like it, I've been using it every evening since the update.  </w:t>
      </w:r>
      <w:r>
        <w:rPr>
          <w:rFonts w:ascii="Calibri" w:hAnsi="Calibri"/>
          <w:i/>
          <w:sz w:val="22"/>
        </w:rPr>
        <w:t>Tôi biết ngay là chị sẽ thích mà, tôi dùng nó mỗi tối từ lúc cập nhật luôn.</w:t>
      </w:r>
    </w:p>
    <w:p>
      <w:pPr>
        <w:spacing w:after="160" w:line="312" w:lineRule="auto"/>
        <w:jc w:val="both"/>
      </w:pPr>
      <w:r>
        <w:rPr>
          <w:rFonts w:ascii="Calibri" w:hAnsi="Calibri"/>
          <w:b/>
          <w:sz w:val="22"/>
        </w:rPr>
        <w:t xml:space="preserve">Ms Lan: </w:t>
      </w:r>
      <w:r>
        <w:rPr>
          <w:rFonts w:ascii="Calibri" w:hAnsi="Calibri"/>
          <w:sz w:val="22"/>
        </w:rPr>
        <w:t xml:space="preserve">Thornbeck, after updating, my old chat backups seem to be missing, is yours the same?  </w:t>
      </w:r>
      <w:r>
        <w:rPr>
          <w:rFonts w:ascii="Calibri" w:hAnsi="Calibri"/>
          <w:i/>
          <w:sz w:val="22"/>
        </w:rPr>
        <w:t>Anh Thornbeck, sau khi cập nhật, các bản sao lưu tin nhắn cũ của tôi hình như biến mất, bên anh có bị vậy không?</w:t>
      </w:r>
    </w:p>
    <w:p>
      <w:pPr>
        <w:spacing w:after="160" w:line="312" w:lineRule="auto"/>
        <w:jc w:val="both"/>
      </w:pPr>
      <w:r>
        <w:rPr>
          <w:rFonts w:ascii="Calibri" w:hAnsi="Calibri"/>
          <w:b/>
          <w:sz w:val="22"/>
        </w:rPr>
        <w:t xml:space="preserve">Mr Thornbeck: </w:t>
      </w:r>
      <w:r>
        <w:rPr>
          <w:rFonts w:ascii="Calibri" w:hAnsi="Calibri"/>
          <w:sz w:val="22"/>
        </w:rPr>
        <w:t xml:space="preserve">Mine are still here, but let me check the settings for you, maybe there's a restore option.  </w:t>
      </w:r>
      <w:r>
        <w:rPr>
          <w:rFonts w:ascii="Calibri" w:hAnsi="Calibri"/>
          <w:i/>
          <w:sz w:val="22"/>
        </w:rPr>
        <w:t>Bên tôi vẫn còn đây, nhưng để tôi kiểm tra cài đặt giúp chị, có thể có tùy chọn khôi phục.</w:t>
      </w:r>
    </w:p>
    <w:p>
      <w:pPr>
        <w:spacing w:after="160" w:line="312" w:lineRule="auto"/>
        <w:jc w:val="both"/>
      </w:pPr>
      <w:r>
        <w:rPr>
          <w:rFonts w:ascii="Calibri" w:hAnsi="Calibri"/>
          <w:b/>
          <w:sz w:val="22"/>
        </w:rPr>
        <w:t xml:space="preserve">Ms Lan: </w:t>
      </w:r>
      <w:r>
        <w:rPr>
          <w:rFonts w:ascii="Calibri" w:hAnsi="Calibri"/>
          <w:sz w:val="22"/>
        </w:rPr>
        <w:t xml:space="preserve">Thanks, I'd hate to lose all those old conversations from the picnic planning.  </w:t>
      </w:r>
      <w:r>
        <w:rPr>
          <w:rFonts w:ascii="Calibri" w:hAnsi="Calibri"/>
          <w:i/>
          <w:sz w:val="22"/>
        </w:rPr>
        <w:t>Cảm ơn anh, tôi không muốn mất hết những cuộc trò chuyện cũ về việc lên kế hoạch dã ngoại đâu.</w:t>
      </w:r>
    </w:p>
    <w:p>
      <w:pPr>
        <w:spacing w:after="160" w:line="312" w:lineRule="auto"/>
        <w:jc w:val="both"/>
      </w:pPr>
      <w:r>
        <w:rPr>
          <w:rFonts w:ascii="Calibri" w:hAnsi="Calibri"/>
          <w:b/>
          <w:sz w:val="22"/>
        </w:rPr>
        <w:t xml:space="preserve">Mr Thornbeck: </w:t>
      </w:r>
      <w:r>
        <w:rPr>
          <w:rFonts w:ascii="Calibri" w:hAnsi="Calibri"/>
          <w:sz w:val="22"/>
        </w:rPr>
        <w:t xml:space="preserve">Lan, this update fixed the bug where messages sent late at night, I noticed everything arrives instantly now.  </w:t>
      </w:r>
      <w:r>
        <w:rPr>
          <w:rFonts w:ascii="Calibri" w:hAnsi="Calibri"/>
          <w:i/>
          <w:sz w:val="22"/>
        </w:rPr>
        <w:t>Chị Lan, bản cập nhật này sửa được lỗi tin nhắn gửi muộn vào đêm khuya rồi, giờ tin nhắn đến ngay lập tức.</w:t>
      </w:r>
    </w:p>
    <w:p>
      <w:pPr>
        <w:spacing w:after="160" w:line="312" w:lineRule="auto"/>
        <w:jc w:val="both"/>
      </w:pPr>
      <w:r>
        <w:rPr>
          <w:rFonts w:ascii="Calibri" w:hAnsi="Calibri"/>
          <w:b/>
          <w:sz w:val="22"/>
        </w:rPr>
        <w:t xml:space="preserve">Ms Lan: </w:t>
      </w:r>
      <w:r>
        <w:rPr>
          <w:rFonts w:ascii="Calibri" w:hAnsi="Calibri"/>
          <w:sz w:val="22"/>
        </w:rPr>
        <w:t xml:space="preserve">I noticed that too, my messages used to take a few minutes to actually go through before.  </w:t>
      </w:r>
      <w:r>
        <w:rPr>
          <w:rFonts w:ascii="Calibri" w:hAnsi="Calibri"/>
          <w:i/>
          <w:sz w:val="22"/>
        </w:rPr>
        <w:t>Tôi cũng để ý thấy vậy, trước đây tin nhắn của tôi hay mất vài phút mới thật sự gửi được.</w:t>
      </w:r>
    </w:p>
    <w:p>
      <w:pPr>
        <w:spacing w:after="160" w:line="312" w:lineRule="auto"/>
        <w:jc w:val="both"/>
      </w:pPr>
      <w:r>
        <w:rPr>
          <w:rFonts w:ascii="Calibri" w:hAnsi="Calibri"/>
          <w:b/>
          <w:sz w:val="22"/>
        </w:rPr>
        <w:t xml:space="preserve">Mr Thornbeck: </w:t>
      </w:r>
      <w:r>
        <w:rPr>
          <w:rFonts w:ascii="Calibri" w:hAnsi="Calibri"/>
          <w:sz w:val="22"/>
        </w:rPr>
        <w:t xml:space="preserve">Finally, that delay was always confusing, especially when we were trying to plan something quickly.  </w:t>
      </w:r>
      <w:r>
        <w:rPr>
          <w:rFonts w:ascii="Calibri" w:hAnsi="Calibri"/>
          <w:i/>
          <w:sz w:val="22"/>
        </w:rPr>
        <w:t>Cuối cùng cũng sửa rồi, độ trễ đó lúc nào cũng gây bối rối, nhất là khi mình đang cố lên kế hoạch gì đó nhanh.</w:t>
      </w:r>
    </w:p>
    <w:p>
      <w:pPr>
        <w:spacing w:after="160" w:line="312" w:lineRule="auto"/>
        <w:jc w:val="both"/>
      </w:pPr>
      <w:r>
        <w:rPr>
          <w:rFonts w:ascii="Calibri" w:hAnsi="Calibri"/>
          <w:b/>
          <w:sz w:val="22"/>
        </w:rPr>
        <w:t xml:space="preserve">Ms Lan: </w:t>
      </w:r>
      <w:r>
        <w:rPr>
          <w:rFonts w:ascii="Calibri" w:hAnsi="Calibri"/>
          <w:sz w:val="22"/>
        </w:rPr>
        <w:t xml:space="preserve">Thornbeck, my Wi-Fi has been down since this morning, so my messages might arrive a little late today.  </w:t>
      </w:r>
      <w:r>
        <w:rPr>
          <w:rFonts w:ascii="Calibri" w:hAnsi="Calibri"/>
          <w:i/>
          <w:sz w:val="22"/>
        </w:rPr>
        <w:t>Anh Thornbeck, Wi-Fi nhà tôi bị mất từ sáng nay rồi, nên tin nhắn của tôi hôm nay có thể đến hơi trễ.</w:t>
      </w:r>
    </w:p>
    <w:p>
      <w:pPr>
        <w:spacing w:after="160" w:line="312" w:lineRule="auto"/>
        <w:jc w:val="both"/>
      </w:pPr>
      <w:r>
        <w:rPr>
          <w:rFonts w:ascii="Calibri" w:hAnsi="Calibri"/>
          <w:b/>
          <w:sz w:val="22"/>
        </w:rPr>
        <w:t xml:space="preserve">Mr Thornbeck: </w:t>
      </w:r>
      <w:r>
        <w:rPr>
          <w:rFonts w:ascii="Calibri" w:hAnsi="Calibri"/>
          <w:sz w:val="22"/>
        </w:rPr>
        <w:t xml:space="preserve">No problem, I'll be patient, has anyone from the building come to check the router yet?  </w:t>
      </w:r>
      <w:r>
        <w:rPr>
          <w:rFonts w:ascii="Calibri" w:hAnsi="Calibri"/>
          <w:i/>
          <w:sz w:val="22"/>
        </w:rPr>
        <w:t>Không sao, tôi sẽ kiên nhẫn chờ, có ai từ tòa nhà đến kiểm tra bộ định tuyến chưa?</w:t>
      </w:r>
    </w:p>
    <w:p>
      <w:pPr>
        <w:spacing w:after="160" w:line="312" w:lineRule="auto"/>
        <w:jc w:val="both"/>
      </w:pPr>
      <w:r>
        <w:rPr>
          <w:rFonts w:ascii="Calibri" w:hAnsi="Calibri"/>
          <w:b/>
          <w:sz w:val="22"/>
        </w:rPr>
        <w:t xml:space="preserve">Ms Lan: </w:t>
      </w:r>
      <w:r>
        <w:rPr>
          <w:rFonts w:ascii="Calibri" w:hAnsi="Calibri"/>
          <w:sz w:val="22"/>
        </w:rPr>
        <w:t xml:space="preserve">Not yet, I already reported it, hopefully someone comes by this afternoon.  </w:t>
      </w:r>
      <w:r>
        <w:rPr>
          <w:rFonts w:ascii="Calibri" w:hAnsi="Calibri"/>
          <w:i/>
          <w:sz w:val="22"/>
        </w:rPr>
        <w:t>Chưa ạ, tôi đã báo rồi, mong là chiều nay có người ghé qua.</w:t>
      </w:r>
    </w:p>
    <w:p>
      <w:pPr>
        <w:spacing w:after="160" w:line="312" w:lineRule="auto"/>
        <w:jc w:val="both"/>
      </w:pPr>
      <w:r>
        <w:rPr>
          <w:rFonts w:ascii="Calibri" w:hAnsi="Calibri"/>
          <w:b/>
          <w:sz w:val="22"/>
        </w:rPr>
        <w:t xml:space="preserve">Mr Thornbeck: </w:t>
      </w:r>
      <w:r>
        <w:rPr>
          <w:rFonts w:ascii="Calibri" w:hAnsi="Calibri"/>
          <w:sz w:val="22"/>
        </w:rPr>
        <w:t xml:space="preserve">Lan, I'm using mobile data right now, my home internet went out during the storm last night.  </w:t>
      </w:r>
      <w:r>
        <w:rPr>
          <w:rFonts w:ascii="Calibri" w:hAnsi="Calibri"/>
          <w:i/>
          <w:sz w:val="22"/>
        </w:rPr>
        <w:t>Chị Lan, giờ tôi đang dùng dữ liệu di động đấy, mạng nhà tôi bị mất trong cơn bão tối qua.</w:t>
      </w:r>
    </w:p>
    <w:p>
      <w:pPr>
        <w:spacing w:after="160" w:line="312" w:lineRule="auto"/>
        <w:jc w:val="both"/>
      </w:pPr>
      <w:r>
        <w:rPr>
          <w:rFonts w:ascii="Calibri" w:hAnsi="Calibri"/>
          <w:b/>
          <w:sz w:val="22"/>
        </w:rPr>
        <w:t xml:space="preserve">Ms Lan: </w:t>
      </w:r>
      <w:r>
        <w:rPr>
          <w:rFonts w:ascii="Calibri" w:hAnsi="Calibri"/>
          <w:sz w:val="22"/>
        </w:rPr>
        <w:t xml:space="preserve">That's frustrating, try not to use too much data on videos, those bills can add up fast.  </w:t>
      </w:r>
      <w:r>
        <w:rPr>
          <w:rFonts w:ascii="Calibri" w:hAnsi="Calibri"/>
          <w:i/>
          <w:sz w:val="22"/>
        </w:rPr>
        <w:t>Phiền thật đấy, anh đừng dùng quá nhiều dữ liệu để xem video, hóa đơn dễ tăng vọt lắm.</w:t>
      </w:r>
    </w:p>
    <w:p>
      <w:pPr>
        <w:spacing w:after="160" w:line="312" w:lineRule="auto"/>
        <w:jc w:val="both"/>
      </w:pPr>
      <w:r>
        <w:rPr>
          <w:rFonts w:ascii="Calibri" w:hAnsi="Calibri"/>
          <w:b/>
          <w:sz w:val="22"/>
        </w:rPr>
        <w:t xml:space="preserve">Mr Thornbeck: </w:t>
      </w:r>
      <w:r>
        <w:rPr>
          <w:rFonts w:ascii="Calibri" w:hAnsi="Calibri"/>
          <w:sz w:val="22"/>
        </w:rPr>
        <w:t xml:space="preserve">Good point, I'll switch to text only until my internet comes back tonight.  </w:t>
      </w:r>
      <w:r>
        <w:rPr>
          <w:rFonts w:ascii="Calibri" w:hAnsi="Calibri"/>
          <w:i/>
          <w:sz w:val="22"/>
        </w:rPr>
        <w:t>Nói đúng đấy, tôi sẽ chỉ nhắn tin chữ đến khi mạng nhà tôi có lại tối nay.</w:t>
      </w:r>
    </w:p>
    <w:p>
      <w:pPr>
        <w:spacing w:after="160" w:line="312" w:lineRule="auto"/>
        <w:jc w:val="both"/>
      </w:pPr>
      <w:r>
        <w:rPr>
          <w:rFonts w:ascii="Calibri" w:hAnsi="Calibri"/>
          <w:b/>
          <w:sz w:val="22"/>
        </w:rPr>
        <w:t xml:space="preserve">Ms Lan: </w:t>
      </w:r>
      <w:r>
        <w:rPr>
          <w:rFonts w:ascii="Calibri" w:hAnsi="Calibri"/>
          <w:sz w:val="22"/>
        </w:rPr>
        <w:t xml:space="preserve">Thornbeck, the photo I tried sending you keeps failing, my connection here in the elevator is terrible.  </w:t>
      </w:r>
      <w:r>
        <w:rPr>
          <w:rFonts w:ascii="Calibri" w:hAnsi="Calibri"/>
          <w:i/>
          <w:sz w:val="22"/>
        </w:rPr>
        <w:t>Anh Thornbeck, tấm ảnh tôi định gửi cứ gửi không thành công, kết nối trong thang máy này tệ quá.</w:t>
      </w:r>
    </w:p>
    <w:p>
      <w:pPr>
        <w:spacing w:after="160" w:line="312" w:lineRule="auto"/>
        <w:jc w:val="both"/>
      </w:pPr>
      <w:r>
        <w:rPr>
          <w:rFonts w:ascii="Calibri" w:hAnsi="Calibri"/>
          <w:b/>
          <w:sz w:val="22"/>
        </w:rPr>
        <w:t xml:space="preserve">Mr Thornbeck: </w:t>
      </w:r>
      <w:r>
        <w:rPr>
          <w:rFonts w:ascii="Calibri" w:hAnsi="Calibri"/>
          <w:sz w:val="22"/>
        </w:rPr>
        <w:t xml:space="preserve">Ha, that would do it, try again once you're out, elevators are always dead zones.  </w:t>
      </w:r>
      <w:r>
        <w:rPr>
          <w:rFonts w:ascii="Calibri" w:hAnsi="Calibri"/>
          <w:i/>
          <w:sz w:val="22"/>
        </w:rPr>
        <w:t>Ha, chắc vậy đấy, chị thử lại khi ra ngoài, thang máy lúc nào cũng mất sóng mà.</w:t>
      </w:r>
    </w:p>
    <w:p>
      <w:pPr>
        <w:spacing w:after="160" w:line="312" w:lineRule="auto"/>
        <w:jc w:val="both"/>
      </w:pPr>
      <w:r>
        <w:rPr>
          <w:rFonts w:ascii="Calibri" w:hAnsi="Calibri"/>
          <w:b/>
          <w:sz w:val="22"/>
        </w:rPr>
        <w:t xml:space="preserve">Ms Lan: </w:t>
      </w:r>
      <w:r>
        <w:rPr>
          <w:rFonts w:ascii="Calibri" w:hAnsi="Calibri"/>
          <w:sz w:val="22"/>
        </w:rPr>
        <w:t xml:space="preserve">You're right, let me try again now that I'm finally in the lobby.  </w:t>
      </w:r>
      <w:r>
        <w:rPr>
          <w:rFonts w:ascii="Calibri" w:hAnsi="Calibri"/>
          <w:i/>
          <w:sz w:val="22"/>
        </w:rPr>
        <w:t>Anh nói đúng đấy, để tôi thử lại giờ khi cuối cùng cũng ra được sảnh rồi.</w:t>
      </w:r>
    </w:p>
    <w:p>
      <w:pPr>
        <w:spacing w:after="160" w:line="312" w:lineRule="auto"/>
        <w:jc w:val="both"/>
      </w:pPr>
      <w:r>
        <w:rPr>
          <w:rFonts w:ascii="Calibri" w:hAnsi="Calibri"/>
          <w:b/>
          <w:sz w:val="22"/>
        </w:rPr>
        <w:t xml:space="preserve">Mr Thornbeck: </w:t>
      </w:r>
      <w:r>
        <w:rPr>
          <w:rFonts w:ascii="Calibri" w:hAnsi="Calibri"/>
          <w:sz w:val="22"/>
        </w:rPr>
        <w:t xml:space="preserve">Lan, sorry for the delayed reply, my phone had no signal the whole time I was in the basement parking.  </w:t>
      </w:r>
      <w:r>
        <w:rPr>
          <w:rFonts w:ascii="Calibri" w:hAnsi="Calibri"/>
          <w:i/>
          <w:sz w:val="22"/>
        </w:rPr>
        <w:t>Chị Lan, xin lỗi vì trả lời trễ, điện thoại tôi mất sóng hoàn toàn suốt lúc ở bãi đậu xe tầng hầm.</w:t>
      </w:r>
    </w:p>
    <w:p>
      <w:pPr>
        <w:spacing w:after="160" w:line="312" w:lineRule="auto"/>
        <w:jc w:val="both"/>
      </w:pPr>
      <w:r>
        <w:rPr>
          <w:rFonts w:ascii="Calibri" w:hAnsi="Calibri"/>
          <w:b/>
          <w:sz w:val="22"/>
        </w:rPr>
        <w:t xml:space="preserve">Ms Lan: </w:t>
      </w:r>
      <w:r>
        <w:rPr>
          <w:rFonts w:ascii="Calibri" w:hAnsi="Calibri"/>
          <w:sz w:val="22"/>
        </w:rPr>
        <w:t xml:space="preserve">No worries, I figured you were somewhere without service, the message wasn't urgent anyway.  </w:t>
      </w:r>
      <w:r>
        <w:rPr>
          <w:rFonts w:ascii="Calibri" w:hAnsi="Calibri"/>
          <w:i/>
          <w:sz w:val="22"/>
        </w:rPr>
        <w:t>Không sao đâu, tôi đoán anh đang ở chỗ không có sóng, tin nhắn cũng không gấp gì.</w:t>
      </w:r>
    </w:p>
    <w:p>
      <w:pPr>
        <w:spacing w:after="160" w:line="312" w:lineRule="auto"/>
        <w:jc w:val="both"/>
      </w:pPr>
      <w:r>
        <w:rPr>
          <w:rFonts w:ascii="Calibri" w:hAnsi="Calibri"/>
          <w:b/>
          <w:sz w:val="22"/>
        </w:rPr>
        <w:t xml:space="preserve">Mr Thornbeck: </w:t>
      </w:r>
      <w:r>
        <w:rPr>
          <w:rFonts w:ascii="Calibri" w:hAnsi="Calibri"/>
          <w:sz w:val="22"/>
        </w:rPr>
        <w:t xml:space="preserve">Good to know, that parking garage really does block every bar of signal completely.  </w:t>
      </w:r>
      <w:r>
        <w:rPr>
          <w:rFonts w:ascii="Calibri" w:hAnsi="Calibri"/>
          <w:i/>
          <w:sz w:val="22"/>
        </w:rPr>
        <w:t>Vậy tốt, cái bãi đậu xe đó thật sự chặn hết mọi vạch sóng luôn.</w:t>
      </w:r>
    </w:p>
    <w:p>
      <w:pPr>
        <w:spacing w:after="160" w:line="312" w:lineRule="auto"/>
        <w:jc w:val="both"/>
      </w:pPr>
      <w:r>
        <w:rPr>
          <w:rFonts w:ascii="Calibri" w:hAnsi="Calibri"/>
          <w:b/>
          <w:sz w:val="22"/>
        </w:rPr>
        <w:t xml:space="preserve">Ms Lan: </w:t>
      </w:r>
      <w:r>
        <w:rPr>
          <w:rFonts w:ascii="Calibri" w:hAnsi="Calibri"/>
          <w:sz w:val="22"/>
        </w:rPr>
        <w:t xml:space="preserve">Thornbeck, I ran out of mobile data again this month, so I can only send texts through Wi-Fi for now.  </w:t>
      </w:r>
      <w:r>
        <w:rPr>
          <w:rFonts w:ascii="Calibri" w:hAnsi="Calibri"/>
          <w:i/>
          <w:sz w:val="22"/>
        </w:rPr>
        <w:t>Anh Thornbeck, tháng này tôi lại hết dữ liệu di động rồi, nên giờ tôi chỉ nhắn tin được qua Wi-Fi thôi.</w:t>
      </w:r>
    </w:p>
    <w:p>
      <w:pPr>
        <w:spacing w:after="160" w:line="312" w:lineRule="auto"/>
        <w:jc w:val="both"/>
      </w:pPr>
      <w:r>
        <w:rPr>
          <w:rFonts w:ascii="Calibri" w:hAnsi="Calibri"/>
          <w:b/>
          <w:sz w:val="22"/>
        </w:rPr>
        <w:t xml:space="preserve">Mr Thornbeck: </w:t>
      </w:r>
      <w:r>
        <w:rPr>
          <w:rFonts w:ascii="Calibri" w:hAnsi="Calibri"/>
          <w:sz w:val="22"/>
        </w:rPr>
        <w:t xml:space="preserve">That's happened to me before too, just let me know when you're home and connected again.  </w:t>
      </w:r>
      <w:r>
        <w:rPr>
          <w:rFonts w:ascii="Calibri" w:hAnsi="Calibri"/>
          <w:i/>
          <w:sz w:val="22"/>
        </w:rPr>
        <w:t>Chuyện đó cũng từng xảy ra với tôi rồi, chị cứ báo tôi khi nào về nhà có mạng lại nhé.</w:t>
      </w:r>
    </w:p>
    <w:p>
      <w:pPr>
        <w:spacing w:after="160" w:line="312" w:lineRule="auto"/>
        <w:jc w:val="both"/>
      </w:pPr>
      <w:r>
        <w:rPr>
          <w:rFonts w:ascii="Calibri" w:hAnsi="Calibri"/>
          <w:b/>
          <w:sz w:val="22"/>
        </w:rPr>
        <w:t xml:space="preserve">Ms Lan: </w:t>
      </w:r>
      <w:r>
        <w:rPr>
          <w:rFonts w:ascii="Calibri" w:hAnsi="Calibri"/>
          <w:sz w:val="22"/>
        </w:rPr>
        <w:t xml:space="preserve">Will do, I should be back online properly once I reach the apartment this evening.  </w:t>
      </w:r>
      <w:r>
        <w:rPr>
          <w:rFonts w:ascii="Calibri" w:hAnsi="Calibri"/>
          <w:i/>
          <w:sz w:val="22"/>
        </w:rPr>
        <w:t>Được rồi, chắc tối nay khi về đến căn hộ tôi sẽ online lại bình thường thôi.</w:t>
      </w:r>
    </w:p>
    <w:p>
      <w:pPr>
        <w:spacing w:after="160" w:line="312" w:lineRule="auto"/>
        <w:jc w:val="both"/>
      </w:pPr>
      <w:r>
        <w:rPr>
          <w:rFonts w:ascii="Calibri" w:hAnsi="Calibri"/>
          <w:b/>
          <w:sz w:val="22"/>
        </w:rPr>
        <w:t xml:space="preserve">Mr Thornbeck: </w:t>
      </w:r>
      <w:r>
        <w:rPr>
          <w:rFonts w:ascii="Calibri" w:hAnsi="Calibri"/>
          <w:sz w:val="22"/>
        </w:rPr>
        <w:t xml:space="preserve">Lan, the building's shared Wi-Fi seems really slow today, is your connection struggling too?  </w:t>
      </w:r>
      <w:r>
        <w:rPr>
          <w:rFonts w:ascii="Calibri" w:hAnsi="Calibri"/>
          <w:i/>
          <w:sz w:val="22"/>
        </w:rPr>
        <w:t>Chị Lan, Wi-Fi chung của tòa nhà hôm nay có vẻ chậm quá, kết nối bên chị cũng vậy à?</w:t>
      </w:r>
    </w:p>
    <w:p>
      <w:pPr>
        <w:spacing w:after="160" w:line="312" w:lineRule="auto"/>
        <w:jc w:val="both"/>
      </w:pPr>
      <w:r>
        <w:rPr>
          <w:rFonts w:ascii="Calibri" w:hAnsi="Calibri"/>
          <w:b/>
          <w:sz w:val="22"/>
        </w:rPr>
        <w:t xml:space="preserve">Ms Lan: </w:t>
      </w:r>
      <w:r>
        <w:rPr>
          <w:rFonts w:ascii="Calibri" w:hAnsi="Calibri"/>
          <w:sz w:val="22"/>
        </w:rPr>
        <w:t xml:space="preserve">Yes, actually, my messages have been sending really slowly since around lunchtime.  </w:t>
      </w:r>
      <w:r>
        <w:rPr>
          <w:rFonts w:ascii="Calibri" w:hAnsi="Calibri"/>
          <w:i/>
          <w:sz w:val="22"/>
        </w:rPr>
        <w:t>Đúng vậy đấy, tin nhắn của tôi gửi chậm hẳn từ khoảng giờ trưa đến giờ.</w:t>
      </w:r>
    </w:p>
    <w:p>
      <w:pPr>
        <w:spacing w:after="160" w:line="312" w:lineRule="auto"/>
        <w:jc w:val="both"/>
      </w:pPr>
      <w:r>
        <w:rPr>
          <w:rFonts w:ascii="Calibri" w:hAnsi="Calibri"/>
          <w:b/>
          <w:sz w:val="22"/>
        </w:rPr>
        <w:t xml:space="preserve">Mr Thornbeck: </w:t>
      </w:r>
      <w:r>
        <w:rPr>
          <w:rFonts w:ascii="Calibri" w:hAnsi="Calibri"/>
          <w:sz w:val="22"/>
        </w:rPr>
        <w:t xml:space="preserve">Let's mention it in the group chat, maybe too many people are streaming at once.  </w:t>
      </w:r>
      <w:r>
        <w:rPr>
          <w:rFonts w:ascii="Calibri" w:hAnsi="Calibri"/>
          <w:i/>
          <w:sz w:val="22"/>
        </w:rPr>
        <w:t>Mình nhắc chuyện này trong nhóm chat đi, có thể quá nhiều người đang xem video cùng lúc.</w:t>
      </w:r>
    </w:p>
    <w:p>
      <w:pPr>
        <w:spacing w:after="160" w:line="312" w:lineRule="auto"/>
        <w:jc w:val="both"/>
      </w:pPr>
      <w:r>
        <w:rPr>
          <w:rFonts w:ascii="Calibri" w:hAnsi="Calibri"/>
          <w:b/>
          <w:sz w:val="22"/>
        </w:rPr>
        <w:t xml:space="preserve">Ms Lan: </w:t>
      </w:r>
      <w:r>
        <w:rPr>
          <w:rFonts w:ascii="Calibri" w:hAnsi="Calibri"/>
          <w:sz w:val="22"/>
        </w:rPr>
        <w:t xml:space="preserve">Thornbeck, my message finally went through after three failed attempts, this signal has been unbearable today.  </w:t>
      </w:r>
      <w:r>
        <w:rPr>
          <w:rFonts w:ascii="Calibri" w:hAnsi="Calibri"/>
          <w:i/>
          <w:sz w:val="22"/>
        </w:rPr>
        <w:t>Anh Thornbeck, tin nhắn của tôi cuối cùng cũng gửi được sau ba lần thất bại, sóng hôm nay tệ không chịu nổi luôn.</w:t>
      </w:r>
    </w:p>
    <w:p>
      <w:pPr>
        <w:spacing w:after="160" w:line="312" w:lineRule="auto"/>
        <w:jc w:val="both"/>
      </w:pPr>
      <w:r>
        <w:rPr>
          <w:rFonts w:ascii="Calibri" w:hAnsi="Calibri"/>
          <w:b/>
          <w:sz w:val="22"/>
        </w:rPr>
        <w:t xml:space="preserve">Mr Thornbeck: </w:t>
      </w:r>
      <w:r>
        <w:rPr>
          <w:rFonts w:ascii="Calibri" w:hAnsi="Calibri"/>
          <w:sz w:val="22"/>
        </w:rPr>
        <w:t xml:space="preserve">I'm glad it finally got here, that must have been really frustrating on your end.  </w:t>
      </w:r>
      <w:r>
        <w:rPr>
          <w:rFonts w:ascii="Calibri" w:hAnsi="Calibri"/>
          <w:i/>
          <w:sz w:val="22"/>
        </w:rPr>
        <w:t>Tôi mừng là nó cuối cùng cũng đến, chắc bên chị bực mình lắm.</w:t>
      </w:r>
    </w:p>
    <w:p>
      <w:pPr>
        <w:spacing w:after="160" w:line="312" w:lineRule="auto"/>
        <w:jc w:val="both"/>
      </w:pPr>
      <w:r>
        <w:rPr>
          <w:rFonts w:ascii="Calibri" w:hAnsi="Calibri"/>
          <w:b/>
          <w:sz w:val="22"/>
        </w:rPr>
        <w:t xml:space="preserve">Ms Lan: </w:t>
      </w:r>
      <w:r>
        <w:rPr>
          <w:rFonts w:ascii="Calibri" w:hAnsi="Calibri"/>
          <w:sz w:val="22"/>
        </w:rPr>
        <w:t xml:space="preserve">It was, I'm switching to the balcony next time, the signal there is always much stronger.  </w:t>
      </w:r>
      <w:r>
        <w:rPr>
          <w:rFonts w:ascii="Calibri" w:hAnsi="Calibri"/>
          <w:i/>
          <w:sz w:val="22"/>
        </w:rPr>
        <w:t>Đúng vậy đấy, lần sau tôi sẽ ra ban công, sóng ở đó lúc nào cũng mạnh hơn nhiều.</w:t>
      </w:r>
    </w:p>
    <w:p>
      <w:pPr>
        <w:spacing w:after="160" w:line="312" w:lineRule="auto"/>
        <w:jc w:val="both"/>
      </w:pPr>
      <w:r>
        <w:rPr>
          <w:rFonts w:ascii="Calibri" w:hAnsi="Calibri"/>
          <w:b/>
          <w:sz w:val="22"/>
        </w:rPr>
        <w:t xml:space="preserve">Mr Thornbeck: </w:t>
      </w:r>
      <w:r>
        <w:rPr>
          <w:rFonts w:ascii="Calibri" w:hAnsi="Calibri"/>
          <w:sz w:val="22"/>
        </w:rPr>
        <w:t xml:space="preserve">Lan, are you free for coffee on Tuesday afternoon, maybe around four o'clock at the corner cafe?  </w:t>
      </w:r>
      <w:r>
        <w:rPr>
          <w:rFonts w:ascii="Calibri" w:hAnsi="Calibri"/>
          <w:i/>
          <w:sz w:val="22"/>
        </w:rPr>
        <w:t>Chị Lan, chiều thứ Ba chị rảnh uống cà phê không, khoảng bốn giờ ở quán cà phê góc đường được không?</w:t>
      </w:r>
    </w:p>
    <w:p>
      <w:pPr>
        <w:spacing w:after="160" w:line="312" w:lineRule="auto"/>
        <w:jc w:val="both"/>
      </w:pPr>
      <w:r>
        <w:rPr>
          <w:rFonts w:ascii="Calibri" w:hAnsi="Calibri"/>
          <w:b/>
          <w:sz w:val="22"/>
        </w:rPr>
        <w:t xml:space="preserve">Ms Lan: </w:t>
      </w:r>
      <w:r>
        <w:rPr>
          <w:rFonts w:ascii="Calibri" w:hAnsi="Calibri"/>
          <w:sz w:val="22"/>
        </w:rPr>
        <w:t xml:space="preserve">Tuesday at four works perfectly, I'll add it to my calendar right now so I don't forget.  </w:t>
      </w:r>
      <w:r>
        <w:rPr>
          <w:rFonts w:ascii="Calibri" w:hAnsi="Calibri"/>
          <w:i/>
          <w:sz w:val="22"/>
        </w:rPr>
        <w:t>Thứ Ba bốn giờ hợp lắm, tôi sẽ ghi vào lịch ngay để khỏi quên.</w:t>
      </w:r>
    </w:p>
    <w:p>
      <w:pPr>
        <w:spacing w:after="160" w:line="312" w:lineRule="auto"/>
        <w:jc w:val="both"/>
      </w:pPr>
      <w:r>
        <w:rPr>
          <w:rFonts w:ascii="Calibri" w:hAnsi="Calibri"/>
          <w:b/>
          <w:sz w:val="22"/>
        </w:rPr>
        <w:t xml:space="preserve">Mr Thornbeck: </w:t>
      </w:r>
      <w:r>
        <w:rPr>
          <w:rFonts w:ascii="Calibri" w:hAnsi="Calibri"/>
          <w:sz w:val="22"/>
        </w:rPr>
        <w:t xml:space="preserve">Great, I'll text you a reminder Monday evening just in case.  </w:t>
      </w:r>
      <w:r>
        <w:rPr>
          <w:rFonts w:ascii="Calibri" w:hAnsi="Calibri"/>
          <w:i/>
          <w:sz w:val="22"/>
        </w:rPr>
        <w:t>Tuyệt, tối thứ Hai tôi sẽ nhắn tin nhắc chị đề phòng thôi.</w:t>
      </w:r>
    </w:p>
    <w:p>
      <w:pPr>
        <w:spacing w:after="160" w:line="312" w:lineRule="auto"/>
        <w:jc w:val="both"/>
      </w:pPr>
      <w:r>
        <w:rPr>
          <w:rFonts w:ascii="Calibri" w:hAnsi="Calibri"/>
          <w:b/>
          <w:sz w:val="22"/>
        </w:rPr>
        <w:t xml:space="preserve">Ms Lan: </w:t>
      </w:r>
      <w:r>
        <w:rPr>
          <w:rFonts w:ascii="Calibri" w:hAnsi="Calibri"/>
          <w:sz w:val="22"/>
        </w:rPr>
        <w:t xml:space="preserve">Thornbeck, could we move our usual Sunday walk to Saturday instead, I have a family visit this weekend.  </w:t>
      </w:r>
      <w:r>
        <w:rPr>
          <w:rFonts w:ascii="Calibri" w:hAnsi="Calibri"/>
          <w:i/>
          <w:sz w:val="22"/>
        </w:rPr>
        <w:t>Anh Thornbeck, mình dời buổi đi bộ Chủ Nhật thường lệ sang thứ Bảy được không, cuối tuần này tôi có gia đình đến thăm.</w:t>
      </w:r>
    </w:p>
    <w:p>
      <w:pPr>
        <w:spacing w:after="160" w:line="312" w:lineRule="auto"/>
        <w:jc w:val="both"/>
      </w:pPr>
      <w:r>
        <w:rPr>
          <w:rFonts w:ascii="Calibri" w:hAnsi="Calibri"/>
          <w:b/>
          <w:sz w:val="22"/>
        </w:rPr>
        <w:t xml:space="preserve">Mr Thornbeck: </w:t>
      </w:r>
      <w:r>
        <w:rPr>
          <w:rFonts w:ascii="Calibri" w:hAnsi="Calibri"/>
          <w:sz w:val="22"/>
        </w:rPr>
        <w:t xml:space="preserve">Saturday works fine for me, what time should we plan to meet at the park entrance?  </w:t>
      </w:r>
      <w:r>
        <w:rPr>
          <w:rFonts w:ascii="Calibri" w:hAnsi="Calibri"/>
          <w:i/>
          <w:sz w:val="22"/>
        </w:rPr>
        <w:t>Thứ Bảy hợp với tôi luôn, mình nên hẹn gặp ở cổng công viên vào mấy giờ?</w:t>
      </w:r>
    </w:p>
    <w:p>
      <w:pPr>
        <w:spacing w:after="160" w:line="312" w:lineRule="auto"/>
        <w:jc w:val="both"/>
      </w:pPr>
      <w:r>
        <w:rPr>
          <w:rFonts w:ascii="Calibri" w:hAnsi="Calibri"/>
          <w:b/>
          <w:sz w:val="22"/>
        </w:rPr>
        <w:t xml:space="preserve">Ms Lan: </w:t>
      </w:r>
      <w:r>
        <w:rPr>
          <w:rFonts w:ascii="Calibri" w:hAnsi="Calibri"/>
          <w:sz w:val="22"/>
        </w:rPr>
        <w:t xml:space="preserve">Let's say nine in the morning, before it gets too crowded with joggers.  </w:t>
      </w:r>
      <w:r>
        <w:rPr>
          <w:rFonts w:ascii="Calibri" w:hAnsi="Calibri"/>
          <w:i/>
          <w:sz w:val="22"/>
        </w:rPr>
        <w:t>Cứ nói là chín giờ sáng đi, trước khi đông người chạy bộ.</w:t>
      </w:r>
    </w:p>
    <w:p>
      <w:pPr>
        <w:spacing w:after="160" w:line="312" w:lineRule="auto"/>
        <w:jc w:val="both"/>
      </w:pPr>
      <w:r>
        <w:rPr>
          <w:rFonts w:ascii="Calibri" w:hAnsi="Calibri"/>
          <w:b/>
          <w:sz w:val="22"/>
        </w:rPr>
        <w:t xml:space="preserve">Mr Thornbeck: </w:t>
      </w:r>
      <w:r>
        <w:rPr>
          <w:rFonts w:ascii="Calibri" w:hAnsi="Calibri"/>
          <w:sz w:val="22"/>
        </w:rPr>
        <w:t xml:space="preserve">Lan, the plumber can come either Wednesday morning or Friday afternoon, which one suits you better?  </w:t>
      </w:r>
      <w:r>
        <w:rPr>
          <w:rFonts w:ascii="Calibri" w:hAnsi="Calibri"/>
          <w:i/>
          <w:sz w:val="22"/>
        </w:rPr>
        <w:t>Chị Lan, thợ sửa ống nước có thể đến sáng thứ Tư hoặc chiều thứ Sáu, chị thấy giờ nào hợp hơn?</w:t>
      </w:r>
    </w:p>
    <w:p>
      <w:pPr>
        <w:spacing w:after="160" w:line="312" w:lineRule="auto"/>
        <w:jc w:val="both"/>
      </w:pPr>
      <w:r>
        <w:rPr>
          <w:rFonts w:ascii="Calibri" w:hAnsi="Calibri"/>
          <w:b/>
          <w:sz w:val="22"/>
        </w:rPr>
        <w:t xml:space="preserve">Ms Lan: </w:t>
      </w:r>
      <w:r>
        <w:rPr>
          <w:rFonts w:ascii="Calibri" w:hAnsi="Calibri"/>
          <w:sz w:val="22"/>
        </w:rPr>
        <w:t xml:space="preserve">Wednesday morning sounds better, I'll be working from home that day anyway.  </w:t>
      </w:r>
      <w:r>
        <w:rPr>
          <w:rFonts w:ascii="Calibri" w:hAnsi="Calibri"/>
          <w:i/>
          <w:sz w:val="22"/>
        </w:rPr>
        <w:t>Sáng thứ Tư nghe hợp hơn, hôm đó tôi làm việc ở nhà mà.</w:t>
      </w:r>
    </w:p>
    <w:p>
      <w:pPr>
        <w:spacing w:after="160" w:line="312" w:lineRule="auto"/>
        <w:jc w:val="both"/>
      </w:pPr>
      <w:r>
        <w:rPr>
          <w:rFonts w:ascii="Calibri" w:hAnsi="Calibri"/>
          <w:b/>
          <w:sz w:val="22"/>
        </w:rPr>
        <w:t xml:space="preserve">Mr Thornbeck: </w:t>
      </w:r>
      <w:r>
        <w:rPr>
          <w:rFonts w:ascii="Calibri" w:hAnsi="Calibri"/>
          <w:sz w:val="22"/>
        </w:rPr>
        <w:t xml:space="preserve">Perfect, I'll text him now to confirm Wednesday morning works for both of us.  </w:t>
      </w:r>
      <w:r>
        <w:rPr>
          <w:rFonts w:ascii="Calibri" w:hAnsi="Calibri"/>
          <w:i/>
          <w:sz w:val="22"/>
        </w:rPr>
        <w:t>Tốt quá, tôi sẽ nhắn xác nhận với anh ấy là sáng thứ Tư hợp với cả hai chúng ta.</w:t>
      </w:r>
    </w:p>
    <w:p>
      <w:pPr>
        <w:spacing w:after="160" w:line="312" w:lineRule="auto"/>
        <w:jc w:val="both"/>
      </w:pPr>
      <w:r>
        <w:rPr>
          <w:rFonts w:ascii="Calibri" w:hAnsi="Calibri"/>
          <w:b/>
          <w:sz w:val="22"/>
        </w:rPr>
        <w:t xml:space="preserve">Ms Lan: </w:t>
      </w:r>
      <w:r>
        <w:rPr>
          <w:rFonts w:ascii="Calibri" w:hAnsi="Calibri"/>
          <w:sz w:val="22"/>
        </w:rPr>
        <w:t xml:space="preserve">Thornbeck, quick message, can you push our meeting back by thirty minutes, my previous call is running long?  </w:t>
      </w:r>
      <w:r>
        <w:rPr>
          <w:rFonts w:ascii="Calibri" w:hAnsi="Calibri"/>
          <w:i/>
          <w:sz w:val="22"/>
        </w:rPr>
        <w:t>Anh Thornbeck, nhắn nhanh nhé, anh dời cuộc họp của mình trễ ba mươi phút được không, cuộc gọi trước của tôi kéo dài quá.</w:t>
      </w:r>
    </w:p>
    <w:p>
      <w:pPr>
        <w:spacing w:after="160" w:line="312" w:lineRule="auto"/>
        <w:jc w:val="both"/>
      </w:pPr>
      <w:r>
        <w:rPr>
          <w:rFonts w:ascii="Calibri" w:hAnsi="Calibri"/>
          <w:b/>
          <w:sz w:val="22"/>
        </w:rPr>
        <w:t xml:space="preserve">Mr Thornbeck: </w:t>
      </w:r>
      <w:r>
        <w:rPr>
          <w:rFonts w:ascii="Calibri" w:hAnsi="Calibri"/>
          <w:sz w:val="22"/>
        </w:rPr>
        <w:t xml:space="preserve">No problem at all, the new time works fine for me, just let me know when you're ready.  </w:t>
      </w:r>
      <w:r>
        <w:rPr>
          <w:rFonts w:ascii="Calibri" w:hAnsi="Calibri"/>
          <w:i/>
          <w:sz w:val="22"/>
        </w:rPr>
        <w:t>Không sao cả, giờ mới cũng hợp với tôi, khi nào chị sẵn sàng thì báo tôi nhé.</w:t>
      </w:r>
    </w:p>
    <w:p>
      <w:pPr>
        <w:spacing w:after="160" w:line="312" w:lineRule="auto"/>
        <w:jc w:val="both"/>
      </w:pPr>
      <w:r>
        <w:rPr>
          <w:rFonts w:ascii="Calibri" w:hAnsi="Calibri"/>
          <w:b/>
          <w:sz w:val="22"/>
        </w:rPr>
        <w:t xml:space="preserve">Ms Lan: </w:t>
      </w:r>
      <w:r>
        <w:rPr>
          <w:rFonts w:ascii="Calibri" w:hAnsi="Calibri"/>
          <w:sz w:val="22"/>
        </w:rPr>
        <w:t xml:space="preserve">Thanks for being flexible, I'll message you the moment I'm free.  </w:t>
      </w:r>
      <w:r>
        <w:rPr>
          <w:rFonts w:ascii="Calibri" w:hAnsi="Calibri"/>
          <w:i/>
          <w:sz w:val="22"/>
        </w:rPr>
        <w:t>Cảm ơn anh linh hoạt, tôi sẽ nhắn ngay khi rảnh.</w:t>
      </w:r>
    </w:p>
    <w:p>
      <w:pPr>
        <w:spacing w:after="160" w:line="312" w:lineRule="auto"/>
        <w:jc w:val="both"/>
      </w:pPr>
      <w:r>
        <w:rPr>
          <w:rFonts w:ascii="Calibri" w:hAnsi="Calibri"/>
          <w:b/>
          <w:sz w:val="22"/>
        </w:rPr>
        <w:t xml:space="preserve">Mr Thornbeck: </w:t>
      </w:r>
      <w:r>
        <w:rPr>
          <w:rFonts w:ascii="Calibri" w:hAnsi="Calibri"/>
          <w:sz w:val="22"/>
        </w:rPr>
        <w:t xml:space="preserve">Lan, let's fix a regular time for our weekly check-in, how about every Sunday evening at seven?  </w:t>
      </w:r>
      <w:r>
        <w:rPr>
          <w:rFonts w:ascii="Calibri" w:hAnsi="Calibri"/>
          <w:i/>
          <w:sz w:val="22"/>
        </w:rPr>
        <w:t>Chị Lan, mình cố định một giờ hằng tuần để trò chuyện cập nhật nhau đi, mỗi tối Chủ Nhật lúc bảy giờ được không?</w:t>
      </w:r>
    </w:p>
    <w:p>
      <w:pPr>
        <w:spacing w:after="160" w:line="312" w:lineRule="auto"/>
        <w:jc w:val="both"/>
      </w:pPr>
      <w:r>
        <w:rPr>
          <w:rFonts w:ascii="Calibri" w:hAnsi="Calibri"/>
          <w:b/>
          <w:sz w:val="22"/>
        </w:rPr>
        <w:t xml:space="preserve">Ms Lan: </w:t>
      </w:r>
      <w:r>
        <w:rPr>
          <w:rFonts w:ascii="Calibri" w:hAnsi="Calibri"/>
          <w:sz w:val="22"/>
        </w:rPr>
        <w:t xml:space="preserve">Sunday at seven sounds great, having a fixed time will make things much easier to remember.  </w:t>
      </w:r>
      <w:r>
        <w:rPr>
          <w:rFonts w:ascii="Calibri" w:hAnsi="Calibri"/>
          <w:i/>
          <w:sz w:val="22"/>
        </w:rPr>
        <w:t>Chủ Nhật bảy giờ nghe hay đấy, có giờ cố định sẽ dễ nhớ hơn nhiều.</w:t>
      </w:r>
    </w:p>
    <w:p>
      <w:pPr>
        <w:spacing w:after="160" w:line="312" w:lineRule="auto"/>
        <w:jc w:val="both"/>
      </w:pPr>
      <w:r>
        <w:rPr>
          <w:rFonts w:ascii="Calibri" w:hAnsi="Calibri"/>
          <w:b/>
          <w:sz w:val="22"/>
        </w:rPr>
        <w:t xml:space="preserve">Mr Thornbeck: </w:t>
      </w:r>
      <w:r>
        <w:rPr>
          <w:rFonts w:ascii="Calibri" w:hAnsi="Calibri"/>
          <w:sz w:val="22"/>
        </w:rPr>
        <w:t xml:space="preserve">Agreed, I'll set a recurring reminder on my phone starting this week.  </w:t>
      </w:r>
      <w:r>
        <w:rPr>
          <w:rFonts w:ascii="Calibri" w:hAnsi="Calibri"/>
          <w:i/>
          <w:sz w:val="22"/>
        </w:rPr>
        <w:t>Đồng ý, tuần này tôi sẽ đặt lời nhắc lặp lại trên điện thoại luôn.</w:t>
      </w:r>
    </w:p>
    <w:p>
      <w:pPr>
        <w:spacing w:after="160" w:line="312" w:lineRule="auto"/>
        <w:jc w:val="both"/>
      </w:pPr>
      <w:r>
        <w:rPr>
          <w:rFonts w:ascii="Calibri" w:hAnsi="Calibri"/>
          <w:b/>
          <w:sz w:val="22"/>
        </w:rPr>
        <w:t xml:space="preserve">Ms Lan: </w:t>
      </w:r>
      <w:r>
        <w:rPr>
          <w:rFonts w:ascii="Calibri" w:hAnsi="Calibri"/>
          <w:sz w:val="22"/>
        </w:rPr>
        <w:t xml:space="preserve">Thornbeck, sorry for the short notice, but could we reschedule tonight's dinner to tomorrow instead?  </w:t>
      </w:r>
      <w:r>
        <w:rPr>
          <w:rFonts w:ascii="Calibri" w:hAnsi="Calibri"/>
          <w:i/>
          <w:sz w:val="22"/>
        </w:rPr>
        <w:t>Anh Thornbeck, xin lỗi vì báo gấp quá, nhưng mình dời bữa tối tối nay sang ngày mai được không?</w:t>
      </w:r>
    </w:p>
    <w:p>
      <w:pPr>
        <w:spacing w:after="160" w:line="312" w:lineRule="auto"/>
        <w:jc w:val="both"/>
      </w:pPr>
      <w:r>
        <w:rPr>
          <w:rFonts w:ascii="Calibri" w:hAnsi="Calibri"/>
          <w:b/>
          <w:sz w:val="22"/>
        </w:rPr>
        <w:t xml:space="preserve">Mr Thornbeck: </w:t>
      </w:r>
      <w:r>
        <w:rPr>
          <w:rFonts w:ascii="Calibri" w:hAnsi="Calibri"/>
          <w:sz w:val="22"/>
        </w:rPr>
        <w:t xml:space="preserve">That's completely fine, tomorrow works just as well, is everything alright on your end?  </w:t>
      </w:r>
      <w:r>
        <w:rPr>
          <w:rFonts w:ascii="Calibri" w:hAnsi="Calibri"/>
          <w:i/>
          <w:sz w:val="22"/>
        </w:rPr>
        <w:t>Hoàn toàn được mà, ngày mai cũng hợp thôi, bên chị mọi chuyện ổn chứ?</w:t>
      </w:r>
    </w:p>
    <w:p>
      <w:pPr>
        <w:spacing w:after="160" w:line="312" w:lineRule="auto"/>
        <w:jc w:val="both"/>
      </w:pPr>
      <w:r>
        <w:rPr>
          <w:rFonts w:ascii="Calibri" w:hAnsi="Calibri"/>
          <w:b/>
          <w:sz w:val="22"/>
        </w:rPr>
        <w:t xml:space="preserve">Ms Lan: </w:t>
      </w:r>
      <w:r>
        <w:rPr>
          <w:rFonts w:ascii="Calibri" w:hAnsi="Calibri"/>
          <w:sz w:val="22"/>
        </w:rPr>
        <w:t xml:space="preserve">Everything's fine, I just need an early night after a long day at the office.  </w:t>
      </w:r>
      <w:r>
        <w:rPr>
          <w:rFonts w:ascii="Calibri" w:hAnsi="Calibri"/>
          <w:i/>
          <w:sz w:val="22"/>
        </w:rPr>
        <w:t>Mọi chuyện ổn cả, tôi chỉ cần đi ngủ sớm sau một ngày dài ở văn phòng.</w:t>
      </w:r>
    </w:p>
    <w:p>
      <w:pPr>
        <w:spacing w:after="160" w:line="312" w:lineRule="auto"/>
        <w:jc w:val="both"/>
      </w:pPr>
      <w:r>
        <w:rPr>
          <w:rFonts w:ascii="Calibri" w:hAnsi="Calibri"/>
          <w:b/>
          <w:sz w:val="22"/>
        </w:rPr>
        <w:t xml:space="preserve">Mr Thornbeck: </w:t>
      </w:r>
      <w:r>
        <w:rPr>
          <w:rFonts w:ascii="Calibri" w:hAnsi="Calibri"/>
          <w:sz w:val="22"/>
        </w:rPr>
        <w:t xml:space="preserve">Lan, since you're free next Thursday, should we plan the picnic shopping trip for that afternoon?  </w:t>
      </w:r>
      <w:r>
        <w:rPr>
          <w:rFonts w:ascii="Calibri" w:hAnsi="Calibri"/>
          <w:i/>
          <w:sz w:val="22"/>
        </w:rPr>
        <w:t>Chị Lan, vì thứ Năm tới chị rảnh, mình lên kế hoạch đi mua sắm cho buổi dã ngoại vào chiều đó nhé?</w:t>
      </w:r>
    </w:p>
    <w:p>
      <w:pPr>
        <w:spacing w:after="160" w:line="312" w:lineRule="auto"/>
        <w:jc w:val="both"/>
      </w:pPr>
      <w:r>
        <w:rPr>
          <w:rFonts w:ascii="Calibri" w:hAnsi="Calibri"/>
          <w:b/>
          <w:sz w:val="22"/>
        </w:rPr>
        <w:t xml:space="preserve">Ms Lan: </w:t>
      </w:r>
      <w:r>
        <w:rPr>
          <w:rFonts w:ascii="Calibri" w:hAnsi="Calibri"/>
          <w:sz w:val="22"/>
        </w:rPr>
        <w:t xml:space="preserve">That works well, let's aim to leave around two so we have plenty of time before it closes.  </w:t>
      </w:r>
      <w:r>
        <w:rPr>
          <w:rFonts w:ascii="Calibri" w:hAnsi="Calibri"/>
          <w:i/>
          <w:sz w:val="22"/>
        </w:rPr>
        <w:t>Vậy hợp lắm, mình nên khởi hành khoảng hai giờ để có đủ thời gian trước khi cửa hàng đóng cửa.</w:t>
      </w:r>
    </w:p>
    <w:p>
      <w:pPr>
        <w:spacing w:after="160" w:line="312" w:lineRule="auto"/>
        <w:jc w:val="both"/>
      </w:pPr>
      <w:r>
        <w:rPr>
          <w:rFonts w:ascii="Calibri" w:hAnsi="Calibri"/>
          <w:b/>
          <w:sz w:val="22"/>
        </w:rPr>
        <w:t xml:space="preserve">Mr Thornbeck: </w:t>
      </w:r>
      <w:r>
        <w:rPr>
          <w:rFonts w:ascii="Calibri" w:hAnsi="Calibri"/>
          <w:sz w:val="22"/>
        </w:rPr>
        <w:t xml:space="preserve">Sounds good, I'll send you the shopping list by message the night before.  </w:t>
      </w:r>
      <w:r>
        <w:rPr>
          <w:rFonts w:ascii="Calibri" w:hAnsi="Calibri"/>
          <w:i/>
          <w:sz w:val="22"/>
        </w:rPr>
        <w:t>Nghe hay đấy, tối trước tôi sẽ nhắn danh sách cần mua cho chị.</w:t>
      </w:r>
    </w:p>
    <w:p>
      <w:pPr>
        <w:spacing w:after="160" w:line="312" w:lineRule="auto"/>
        <w:jc w:val="both"/>
      </w:pPr>
      <w:r>
        <w:rPr>
          <w:rFonts w:ascii="Calibri" w:hAnsi="Calibri"/>
          <w:b/>
          <w:sz w:val="22"/>
        </w:rPr>
        <w:t xml:space="preserve">Ms Lan: </w:t>
      </w:r>
      <w:r>
        <w:rPr>
          <w:rFonts w:ascii="Calibri" w:hAnsi="Calibri"/>
          <w:sz w:val="22"/>
        </w:rPr>
        <w:t xml:space="preserve">Thornbeck, I'm so sorry for replying three days late, work has been completely overwhelming this week.  </w:t>
      </w:r>
      <w:r>
        <w:rPr>
          <w:rFonts w:ascii="Calibri" w:hAnsi="Calibri"/>
          <w:i/>
          <w:sz w:val="22"/>
        </w:rPr>
        <w:t>Anh Thornbeck, xin lỗi vì trả lời trễ mất ba ngày, công việc tuần này bận đến ngộp thở luôn.</w:t>
      </w:r>
    </w:p>
    <w:p>
      <w:pPr>
        <w:spacing w:after="160" w:line="312" w:lineRule="auto"/>
        <w:jc w:val="both"/>
      </w:pPr>
      <w:r>
        <w:rPr>
          <w:rFonts w:ascii="Calibri" w:hAnsi="Calibri"/>
          <w:b/>
          <w:sz w:val="22"/>
        </w:rPr>
        <w:t xml:space="preserve">Mr Thornbeck: </w:t>
      </w:r>
      <w:r>
        <w:rPr>
          <w:rFonts w:ascii="Calibri" w:hAnsi="Calibri"/>
          <w:sz w:val="22"/>
        </w:rPr>
        <w:t xml:space="preserve">Please don't worry about it, I completely understand, work always has to come first sometimes.  </w:t>
      </w:r>
      <w:r>
        <w:rPr>
          <w:rFonts w:ascii="Calibri" w:hAnsi="Calibri"/>
          <w:i/>
          <w:sz w:val="22"/>
        </w:rPr>
        <w:t>Chị đừng lo lắng gì cả, tôi hiểu hoàn toàn mà, đôi khi công việc phải ưu tiên trước.</w:t>
      </w:r>
    </w:p>
    <w:p>
      <w:pPr>
        <w:spacing w:after="160" w:line="312" w:lineRule="auto"/>
        <w:jc w:val="both"/>
      </w:pPr>
      <w:r>
        <w:rPr>
          <w:rFonts w:ascii="Calibri" w:hAnsi="Calibri"/>
          <w:b/>
          <w:sz w:val="22"/>
        </w:rPr>
        <w:t xml:space="preserve">Ms Lan: </w:t>
      </w:r>
      <w:r>
        <w:rPr>
          <w:rFonts w:ascii="Calibri" w:hAnsi="Calibri"/>
          <w:sz w:val="22"/>
        </w:rPr>
        <w:t xml:space="preserve">Thanks for being so understanding, I'll try to be quicker with my replies going forward.  </w:t>
      </w:r>
      <w:r>
        <w:rPr>
          <w:rFonts w:ascii="Calibri" w:hAnsi="Calibri"/>
          <w:i/>
          <w:sz w:val="22"/>
        </w:rPr>
        <w:t>Cảm ơn anh đã thông cảm nhiều, tôi sẽ cố trả lời nhanh hơn từ giờ.</w:t>
      </w:r>
    </w:p>
    <w:p>
      <w:pPr>
        <w:spacing w:after="160" w:line="312" w:lineRule="auto"/>
        <w:jc w:val="both"/>
      </w:pPr>
      <w:r>
        <w:rPr>
          <w:rFonts w:ascii="Calibri" w:hAnsi="Calibri"/>
          <w:b/>
          <w:sz w:val="22"/>
        </w:rPr>
        <w:t xml:space="preserve">Mr Thornbeck: </w:t>
      </w:r>
      <w:r>
        <w:rPr>
          <w:rFonts w:ascii="Calibri" w:hAnsi="Calibri"/>
          <w:sz w:val="22"/>
        </w:rPr>
        <w:t xml:space="preserve">Lan, sorry it took me all weekend to respond, I honestly forgot to check my messages entirely.  </w:t>
      </w:r>
      <w:r>
        <w:rPr>
          <w:rFonts w:ascii="Calibri" w:hAnsi="Calibri"/>
          <w:i/>
          <w:sz w:val="22"/>
        </w:rPr>
        <w:t>Chị Lan, xin lỗi vì mất cả cuối tuần tôi mới trả lời, thật tình tôi quên hẳn kiểm tra tin nhắn.</w:t>
      </w:r>
    </w:p>
    <w:p>
      <w:pPr>
        <w:spacing w:after="160" w:line="312" w:lineRule="auto"/>
        <w:jc w:val="both"/>
      </w:pPr>
      <w:r>
        <w:rPr>
          <w:rFonts w:ascii="Calibri" w:hAnsi="Calibri"/>
          <w:b/>
          <w:sz w:val="22"/>
        </w:rPr>
        <w:t xml:space="preserve">Ms Lan: </w:t>
      </w:r>
      <w:r>
        <w:rPr>
          <w:rFonts w:ascii="Calibri" w:hAnsi="Calibri"/>
          <w:sz w:val="22"/>
        </w:rPr>
        <w:t xml:space="preserve">That's alright, a weekend without checking messages actually sounds pretty relaxing, honestly.  </w:t>
      </w:r>
      <w:r>
        <w:rPr>
          <w:rFonts w:ascii="Calibri" w:hAnsi="Calibri"/>
          <w:i/>
          <w:sz w:val="22"/>
        </w:rPr>
        <w:t>Không sao đâu, một cuối tuần không kiểm tra tin nhắn nghe cũng thư giãn đấy chứ.</w:t>
      </w:r>
    </w:p>
    <w:p>
      <w:pPr>
        <w:spacing w:after="160" w:line="312" w:lineRule="auto"/>
        <w:jc w:val="both"/>
      </w:pPr>
      <w:r>
        <w:rPr>
          <w:rFonts w:ascii="Calibri" w:hAnsi="Calibri"/>
          <w:b/>
          <w:sz w:val="22"/>
        </w:rPr>
        <w:t xml:space="preserve">Mr Thornbeck: </w:t>
      </w:r>
      <w:r>
        <w:rPr>
          <w:rFonts w:ascii="Calibri" w:hAnsi="Calibri"/>
          <w:sz w:val="22"/>
        </w:rPr>
        <w:t xml:space="preserve">It really was, though I did feel a little guilty once I finally opened my phone.  </w:t>
      </w:r>
      <w:r>
        <w:rPr>
          <w:rFonts w:ascii="Calibri" w:hAnsi="Calibri"/>
          <w:i/>
          <w:sz w:val="22"/>
        </w:rPr>
        <w:t>Thật sự thư giãn lắm, dù tôi thấy hơi áy náy khi cuối cùng cũng mở điện thoại lên.</w:t>
      </w:r>
    </w:p>
    <w:p>
      <w:pPr>
        <w:spacing w:after="160" w:line="312" w:lineRule="auto"/>
        <w:jc w:val="both"/>
      </w:pPr>
      <w:r>
        <w:rPr>
          <w:rFonts w:ascii="Calibri" w:hAnsi="Calibri"/>
          <w:b/>
          <w:sz w:val="22"/>
        </w:rPr>
        <w:t xml:space="preserve">Ms Lan: </w:t>
      </w:r>
      <w:r>
        <w:rPr>
          <w:rFonts w:ascii="Calibri" w:hAnsi="Calibri"/>
          <w:sz w:val="22"/>
        </w:rPr>
        <w:t xml:space="preserve">Thornbeck, I only just saw your message from Monday, I'm really sorry for the huge delay.  </w:t>
      </w:r>
      <w:r>
        <w:rPr>
          <w:rFonts w:ascii="Calibri" w:hAnsi="Calibri"/>
          <w:i/>
          <w:sz w:val="22"/>
        </w:rPr>
        <w:t>Anh Thornbeck, tôi vừa mới thấy tin nhắn của anh từ thứ Hai, xin lỗi vì trễ quá lâu.</w:t>
      </w:r>
    </w:p>
    <w:p>
      <w:pPr>
        <w:spacing w:after="160" w:line="312" w:lineRule="auto"/>
        <w:jc w:val="both"/>
      </w:pPr>
      <w:r>
        <w:rPr>
          <w:rFonts w:ascii="Calibri" w:hAnsi="Calibri"/>
          <w:b/>
          <w:sz w:val="22"/>
        </w:rPr>
        <w:t xml:space="preserve">Mr Thornbeck: </w:t>
      </w:r>
      <w:r>
        <w:rPr>
          <w:rFonts w:ascii="Calibri" w:hAnsi="Calibri"/>
          <w:sz w:val="22"/>
        </w:rPr>
        <w:t xml:space="preserve">No apology needed, I know how easily messages can get buried under everything else.  </w:t>
      </w:r>
      <w:r>
        <w:rPr>
          <w:rFonts w:ascii="Calibri" w:hAnsi="Calibri"/>
          <w:i/>
          <w:sz w:val="22"/>
        </w:rPr>
        <w:t>Không cần xin lỗi đâu, tôi biết tin nhắn dễ bị chìm nghỉm dưới mọi thứ khác thế nào rồi.</w:t>
      </w:r>
    </w:p>
    <w:p>
      <w:pPr>
        <w:spacing w:after="160" w:line="312" w:lineRule="auto"/>
        <w:jc w:val="both"/>
      </w:pPr>
      <w:r>
        <w:rPr>
          <w:rFonts w:ascii="Calibri" w:hAnsi="Calibri"/>
          <w:b/>
          <w:sz w:val="22"/>
        </w:rPr>
        <w:t xml:space="preserve">Ms Lan: </w:t>
      </w:r>
      <w:r>
        <w:rPr>
          <w:rFonts w:ascii="Calibri" w:hAnsi="Calibri"/>
          <w:sz w:val="22"/>
        </w:rPr>
        <w:t xml:space="preserve">You're very kind about it, I promise this won't happen again anytime soon.  </w:t>
      </w:r>
      <w:r>
        <w:rPr>
          <w:rFonts w:ascii="Calibri" w:hAnsi="Calibri"/>
          <w:i/>
          <w:sz w:val="22"/>
        </w:rPr>
        <w:t>Anh tốt bụng thật đấy, tôi hứa chuyện này sẽ không lặp lại sớm đâu.</w:t>
      </w:r>
    </w:p>
    <w:p>
      <w:pPr>
        <w:spacing w:after="160" w:line="312" w:lineRule="auto"/>
        <w:jc w:val="both"/>
      </w:pPr>
      <w:r>
        <w:rPr>
          <w:rFonts w:ascii="Calibri" w:hAnsi="Calibri"/>
          <w:b/>
          <w:sz w:val="22"/>
        </w:rPr>
        <w:t xml:space="preserve">Mr Thornbeck: </w:t>
      </w:r>
      <w:r>
        <w:rPr>
          <w:rFonts w:ascii="Calibri" w:hAnsi="Calibri"/>
          <w:sz w:val="22"/>
        </w:rPr>
        <w:t xml:space="preserve">Lan, I'm sorry I never got back to you about the picnic list, it slipped my mind completely.  </w:t>
      </w:r>
      <w:r>
        <w:rPr>
          <w:rFonts w:ascii="Calibri" w:hAnsi="Calibri"/>
          <w:i/>
          <w:sz w:val="22"/>
        </w:rPr>
        <w:t>Chị Lan, xin lỗi vì tôi chưa trả lời chị về danh sách dã ngoại, tôi quên mất hoàn toàn.</w:t>
      </w:r>
    </w:p>
    <w:p>
      <w:pPr>
        <w:spacing w:after="160" w:line="312" w:lineRule="auto"/>
        <w:jc w:val="both"/>
      </w:pPr>
      <w:r>
        <w:rPr>
          <w:rFonts w:ascii="Calibri" w:hAnsi="Calibri"/>
          <w:b/>
          <w:sz w:val="22"/>
        </w:rPr>
        <w:t xml:space="preserve">Ms Lan: </w:t>
      </w:r>
      <w:r>
        <w:rPr>
          <w:rFonts w:ascii="Calibri" w:hAnsi="Calibri"/>
          <w:sz w:val="22"/>
        </w:rPr>
        <w:t xml:space="preserve">It's fine, there's still time before the deadline, just let me know whenever you can.  </w:t>
      </w:r>
      <w:r>
        <w:rPr>
          <w:rFonts w:ascii="Calibri" w:hAnsi="Calibri"/>
          <w:i/>
          <w:sz w:val="22"/>
        </w:rPr>
        <w:t>Không sao đâu, vẫn còn thời gian trước hạn chót mà,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I'll finish it tonight, thanks for being so patient with me on this one.  </w:t>
      </w:r>
      <w:r>
        <w:rPr>
          <w:rFonts w:ascii="Calibri" w:hAnsi="Calibri"/>
          <w:i/>
          <w:sz w:val="22"/>
        </w:rPr>
        <w:t>Tối nay tôi sẽ hoàn thành, cảm ơn chị đã kiên nhẫn với tôi vụ này.</w:t>
      </w:r>
    </w:p>
    <w:p>
      <w:pPr>
        <w:spacing w:after="160" w:line="312" w:lineRule="auto"/>
        <w:jc w:val="both"/>
      </w:pPr>
      <w:r>
        <w:rPr>
          <w:rFonts w:ascii="Calibri" w:hAnsi="Calibri"/>
          <w:b/>
          <w:sz w:val="22"/>
        </w:rPr>
        <w:t xml:space="preserve">Ms Lan: </w:t>
      </w:r>
      <w:r>
        <w:rPr>
          <w:rFonts w:ascii="Calibri" w:hAnsi="Calibri"/>
          <w:sz w:val="22"/>
        </w:rPr>
        <w:t xml:space="preserve">Thornbeck, sorry for taking forever to reply, I fell asleep while replying and only just woke up.  </w:t>
      </w:r>
      <w:r>
        <w:rPr>
          <w:rFonts w:ascii="Calibri" w:hAnsi="Calibri"/>
          <w:i/>
          <w:sz w:val="22"/>
        </w:rPr>
        <w:t>Anh Thornbeck, xin lỗi vì trả lời lâu quá, tôi ngủ quên lúc đang trả lời và mới thức dậy đây.</w:t>
      </w:r>
    </w:p>
    <w:p>
      <w:pPr>
        <w:spacing w:after="160" w:line="312" w:lineRule="auto"/>
        <w:jc w:val="both"/>
      </w:pPr>
      <w:r>
        <w:rPr>
          <w:rFonts w:ascii="Calibri" w:hAnsi="Calibri"/>
          <w:b/>
          <w:sz w:val="22"/>
        </w:rPr>
        <w:t xml:space="preserve">Mr Thornbeck: </w:t>
      </w:r>
      <w:r>
        <w:rPr>
          <w:rFonts w:ascii="Calibri" w:hAnsi="Calibri"/>
          <w:sz w:val="22"/>
        </w:rPr>
        <w:t xml:space="preserve">Ha, that explains the half-finished sentence you sent me at midnight, I did wonder about that.  </w:t>
      </w:r>
      <w:r>
        <w:rPr>
          <w:rFonts w:ascii="Calibri" w:hAnsi="Calibri"/>
          <w:i/>
          <w:sz w:val="22"/>
        </w:rPr>
        <w:t>Ha, vậy thì hiểu rồi vì sao anh gửi câu chưa hoàn chỉnh lúc nửa đêm, tôi cũng thắc mắc về nó.</w:t>
      </w:r>
    </w:p>
    <w:p>
      <w:pPr>
        <w:spacing w:after="160" w:line="312" w:lineRule="auto"/>
        <w:jc w:val="both"/>
      </w:pPr>
      <w:r>
        <w:rPr>
          <w:rFonts w:ascii="Calibri" w:hAnsi="Calibri"/>
          <w:b/>
          <w:sz w:val="22"/>
        </w:rPr>
        <w:t xml:space="preserve">Ms Lan: </w:t>
      </w:r>
      <w:r>
        <w:rPr>
          <w:rFonts w:ascii="Calibri" w:hAnsi="Calibri"/>
          <w:sz w:val="22"/>
        </w:rPr>
        <w:t xml:space="preserve">Ha, that's embarrassing, I must have dozed off mid-message without even noticing.  </w:t>
      </w:r>
      <w:r>
        <w:rPr>
          <w:rFonts w:ascii="Calibri" w:hAnsi="Calibri"/>
          <w:i/>
          <w:sz w:val="22"/>
        </w:rPr>
        <w:t>Ha, xấu hổ thật đấy, chắc tôi ngủ gật ngay giữa lúc nhắn tin mà không nhận ra.</w:t>
      </w:r>
    </w:p>
    <w:p>
      <w:pPr>
        <w:spacing w:after="160" w:line="312" w:lineRule="auto"/>
        <w:jc w:val="both"/>
      </w:pPr>
      <w:r>
        <w:rPr>
          <w:rFonts w:ascii="Calibri" w:hAnsi="Calibri"/>
          <w:b/>
          <w:sz w:val="22"/>
        </w:rPr>
        <w:t xml:space="preserve">Mr Thornbeck: </w:t>
      </w:r>
      <w:r>
        <w:rPr>
          <w:rFonts w:ascii="Calibri" w:hAnsi="Calibri"/>
          <w:sz w:val="22"/>
        </w:rPr>
        <w:t xml:space="preserve">Lan, I'm sorry I left you on read for so long, I was traveling and barely had any signal.  </w:t>
      </w:r>
      <w:r>
        <w:rPr>
          <w:rFonts w:ascii="Calibri" w:hAnsi="Calibri"/>
          <w:i/>
          <w:sz w:val="22"/>
        </w:rPr>
        <w:t>Chị Lan, xin lỗi vì để tin nhắn ở trạng thái đã xem lâu vậy, tôi đang đi công tác và hầu như không có sóng.</w:t>
      </w:r>
    </w:p>
    <w:p>
      <w:pPr>
        <w:spacing w:after="160" w:line="312" w:lineRule="auto"/>
        <w:jc w:val="both"/>
      </w:pPr>
      <w:r>
        <w:rPr>
          <w:rFonts w:ascii="Calibri" w:hAnsi="Calibri"/>
          <w:b/>
          <w:sz w:val="22"/>
        </w:rPr>
        <w:t xml:space="preserve">Ms Lan: </w:t>
      </w:r>
      <w:r>
        <w:rPr>
          <w:rFonts w:ascii="Calibri" w:hAnsi="Calibri"/>
          <w:sz w:val="22"/>
        </w:rPr>
        <w:t xml:space="preserve">No need to apologize at all, traveling always makes replying quickly nearly impossible.  </w:t>
      </w:r>
      <w:r>
        <w:rPr>
          <w:rFonts w:ascii="Calibri" w:hAnsi="Calibri"/>
          <w:i/>
          <w:sz w:val="22"/>
        </w:rPr>
        <w:t>Không cần xin lỗi gì cả, đi công tác lúc nào cũng khiến việc trả lời nhanh gần như bất khả thi.</w:t>
      </w:r>
    </w:p>
    <w:p>
      <w:pPr>
        <w:spacing w:after="160" w:line="312" w:lineRule="auto"/>
        <w:jc w:val="both"/>
      </w:pPr>
      <w:r>
        <w:rPr>
          <w:rFonts w:ascii="Calibri" w:hAnsi="Calibri"/>
          <w:b/>
          <w:sz w:val="22"/>
        </w:rPr>
        <w:t xml:space="preserve">Mr Thornbeck: </w:t>
      </w:r>
      <w:r>
        <w:rPr>
          <w:rFonts w:ascii="Calibri" w:hAnsi="Calibri"/>
          <w:sz w:val="22"/>
        </w:rPr>
        <w:t xml:space="preserve">True, I'm finally settled now, so ask me anything you were waiting to ask.  </w:t>
      </w:r>
      <w:r>
        <w:rPr>
          <w:rFonts w:ascii="Calibri" w:hAnsi="Calibri"/>
          <w:i/>
          <w:sz w:val="22"/>
        </w:rPr>
        <w:t>Đúng vậy, giờ tôi ổn định rồi, chị cứ hỏi bất cứ điều gì chị đang chờ hỏi đi.</w:t>
      </w:r>
    </w:p>
    <w:p>
      <w:pPr>
        <w:spacing w:after="160" w:line="312" w:lineRule="auto"/>
        <w:jc w:val="both"/>
      </w:pPr>
      <w:r>
        <w:rPr>
          <w:rFonts w:ascii="Calibri" w:hAnsi="Calibri"/>
          <w:b/>
          <w:sz w:val="22"/>
        </w:rPr>
        <w:t xml:space="preserve">Ms Lan: </w:t>
      </w:r>
      <w:r>
        <w:rPr>
          <w:rFonts w:ascii="Calibri" w:hAnsi="Calibri"/>
          <w:sz w:val="22"/>
        </w:rPr>
        <w:t xml:space="preserve">Thornbeck, I know I'm terribly late replying to your question, but yes, I'd love to join the trip.  </w:t>
      </w:r>
      <w:r>
        <w:rPr>
          <w:rFonts w:ascii="Calibri" w:hAnsi="Calibri"/>
          <w:i/>
          <w:sz w:val="22"/>
        </w:rPr>
        <w:t>Anh Thornbeck, tôi biết mình trả lời câu hỏi của anh trễ quá rồi, nhưng vâng, tôi rất muốn tham gia chuyến đi.</w:t>
      </w:r>
    </w:p>
    <w:p>
      <w:pPr>
        <w:spacing w:after="160" w:line="312" w:lineRule="auto"/>
        <w:jc w:val="both"/>
      </w:pPr>
      <w:r>
        <w:rPr>
          <w:rFonts w:ascii="Calibri" w:hAnsi="Calibri"/>
          <w:b/>
          <w:sz w:val="22"/>
        </w:rPr>
        <w:t xml:space="preserve">Mr Thornbeck: </w:t>
      </w:r>
      <w:r>
        <w:rPr>
          <w:rFonts w:ascii="Calibri" w:hAnsi="Calibri"/>
          <w:sz w:val="22"/>
        </w:rPr>
        <w:t xml:space="preserve">Better late than never, I'm really glad you can make it after all this back and forth.  </w:t>
      </w:r>
      <w:r>
        <w:rPr>
          <w:rFonts w:ascii="Calibri" w:hAnsi="Calibri"/>
          <w:i/>
          <w:sz w:val="22"/>
        </w:rPr>
        <w:t>Trễ còn hơn không, tôi mừng thật sự vì cuối cùng chị cũng tham gia được sau bao lần qua lại.</w:t>
      </w:r>
    </w:p>
    <w:p>
      <w:pPr>
        <w:spacing w:after="160" w:line="312" w:lineRule="auto"/>
        <w:jc w:val="both"/>
      </w:pPr>
      <w:r>
        <w:rPr>
          <w:rFonts w:ascii="Calibri" w:hAnsi="Calibri"/>
          <w:b/>
          <w:sz w:val="22"/>
        </w:rPr>
        <w:t xml:space="preserve">Ms Lan: </w:t>
      </w:r>
      <w:r>
        <w:rPr>
          <w:rFonts w:ascii="Calibri" w:hAnsi="Calibri"/>
          <w:sz w:val="22"/>
        </w:rPr>
        <w:t xml:space="preserve">Me too, sorry again for keeping you waiting so long for such a simple answer.  </w:t>
      </w:r>
      <w:r>
        <w:rPr>
          <w:rFonts w:ascii="Calibri" w:hAnsi="Calibri"/>
          <w:i/>
          <w:sz w:val="22"/>
        </w:rPr>
        <w:t>Tôi cũng vậy, xin lỗi lần nữa vì để anh chờ lâu chỉ để có một câu trả lời đơn giản vậy.</w:t>
      </w:r>
    </w:p>
    <w:p>
      <w:pPr>
        <w:spacing w:after="160" w:line="312" w:lineRule="auto"/>
        <w:jc w:val="both"/>
      </w:pPr>
      <w:r>
        <w:rPr>
          <w:rFonts w:ascii="Calibri" w:hAnsi="Calibri"/>
          <w:b/>
          <w:sz w:val="22"/>
        </w:rPr>
        <w:t xml:space="preserve">Mr Thornbeck: </w:t>
      </w:r>
      <w:r>
        <w:rPr>
          <w:rFonts w:ascii="Calibri" w:hAnsi="Calibri"/>
          <w:sz w:val="22"/>
        </w:rPr>
        <w:t xml:space="preserve">Lan, I reacted to your photo with a heart instead of replying, it was simply too pretty for words.  </w:t>
      </w:r>
      <w:r>
        <w:rPr>
          <w:rFonts w:ascii="Calibri" w:hAnsi="Calibri"/>
          <w:i/>
          <w:sz w:val="22"/>
        </w:rPr>
        <w:t>Chị Lan, tôi thả tim cho tấm ảnh của chị thay vì trả lời hẳn, đẹp quá không diễn tả bằng lời được.</w:t>
      </w:r>
    </w:p>
    <w:p>
      <w:pPr>
        <w:spacing w:after="160" w:line="312" w:lineRule="auto"/>
        <w:jc w:val="both"/>
      </w:pPr>
      <w:r>
        <w:rPr>
          <w:rFonts w:ascii="Calibri" w:hAnsi="Calibri"/>
          <w:b/>
          <w:sz w:val="22"/>
        </w:rPr>
        <w:t xml:space="preserve">Ms Lan: </w:t>
      </w:r>
      <w:r>
        <w:rPr>
          <w:rFonts w:ascii="Calibri" w:hAnsi="Calibri"/>
          <w:sz w:val="22"/>
        </w:rPr>
        <w:t xml:space="preserve">That heart reaction made me smile just as much as a full sentence would have.  </w:t>
      </w:r>
      <w:r>
        <w:rPr>
          <w:rFonts w:ascii="Calibri" w:hAnsi="Calibri"/>
          <w:i/>
          <w:sz w:val="22"/>
        </w:rPr>
        <w:t>Cái thả tim đó làm tôi mỉm cười y như một câu trả lời đầy đủ vậy.</w:t>
      </w:r>
    </w:p>
    <w:p>
      <w:pPr>
        <w:spacing w:after="160" w:line="312" w:lineRule="auto"/>
        <w:jc w:val="both"/>
      </w:pPr>
      <w:r>
        <w:rPr>
          <w:rFonts w:ascii="Calibri" w:hAnsi="Calibri"/>
          <w:b/>
          <w:sz w:val="22"/>
        </w:rPr>
        <w:t xml:space="preserve">Mr Thornbeck: </w:t>
      </w:r>
      <w:r>
        <w:rPr>
          <w:rFonts w:ascii="Calibri" w:hAnsi="Calibri"/>
          <w:sz w:val="22"/>
        </w:rPr>
        <w:t xml:space="preserve">Good, sometimes a single reaction really does say more than a paragraph could.  </w:t>
      </w:r>
      <w:r>
        <w:rPr>
          <w:rFonts w:ascii="Calibri" w:hAnsi="Calibri"/>
          <w:i/>
          <w:sz w:val="22"/>
        </w:rPr>
        <w:t>Tốt, đôi khi một phản ứng nhỏ thật sự nói được nhiều hơn cả một đoạn văn.</w:t>
      </w:r>
    </w:p>
    <w:p>
      <w:pPr>
        <w:spacing w:after="160" w:line="312" w:lineRule="auto"/>
        <w:jc w:val="both"/>
      </w:pPr>
      <w:r>
        <w:rPr>
          <w:rFonts w:ascii="Calibri" w:hAnsi="Calibri"/>
          <w:b/>
          <w:sz w:val="22"/>
        </w:rPr>
        <w:t xml:space="preserve">Ms Lan: </w:t>
      </w:r>
      <w:r>
        <w:rPr>
          <w:rFonts w:ascii="Calibri" w:hAnsi="Calibri"/>
          <w:sz w:val="22"/>
        </w:rPr>
        <w:t xml:space="preserve">Thornbeck, I noticed you reacted with a laughing face to my message about the leaking pipe, is that funny to you?  </w:t>
      </w:r>
      <w:r>
        <w:rPr>
          <w:rFonts w:ascii="Calibri" w:hAnsi="Calibri"/>
          <w:i/>
          <w:sz w:val="22"/>
        </w:rPr>
        <w:t>Anh Thornbeck, tôi để ý anh thả biểu tượng cười cho tin nhắn của tôi về đường ống bị rò rỉ, chuyện đó buồn cười với anh à?</w:t>
      </w:r>
    </w:p>
    <w:p>
      <w:pPr>
        <w:spacing w:after="160" w:line="312" w:lineRule="auto"/>
        <w:jc w:val="both"/>
      </w:pPr>
      <w:r>
        <w:rPr>
          <w:rFonts w:ascii="Calibri" w:hAnsi="Calibri"/>
          <w:b/>
          <w:sz w:val="22"/>
        </w:rPr>
        <w:t xml:space="preserve">Mr Thornbeck: </w:t>
      </w:r>
      <w:r>
        <w:rPr>
          <w:rFonts w:ascii="Calibri" w:hAnsi="Calibri"/>
          <w:sz w:val="22"/>
        </w:rPr>
        <w:t xml:space="preserve">Ha, sorry, I meant to react to the joke right after, not the pipe part itself.  </w:t>
      </w:r>
      <w:r>
        <w:rPr>
          <w:rFonts w:ascii="Calibri" w:hAnsi="Calibri"/>
          <w:i/>
          <w:sz w:val="22"/>
        </w:rPr>
        <w:t>Ha, xin lỗi, tôi định thả cho câu đùa ngay sau đó, chứ không phải phần về đường ống.</w:t>
      </w:r>
    </w:p>
    <w:p>
      <w:pPr>
        <w:spacing w:after="160" w:line="312" w:lineRule="auto"/>
        <w:jc w:val="both"/>
      </w:pPr>
      <w:r>
        <w:rPr>
          <w:rFonts w:ascii="Calibri" w:hAnsi="Calibri"/>
          <w:b/>
          <w:sz w:val="22"/>
        </w:rPr>
        <w:t xml:space="preserve">Ms Lan: </w:t>
      </w:r>
      <w:r>
        <w:rPr>
          <w:rFonts w:ascii="Calibri" w:hAnsi="Calibri"/>
          <w:sz w:val="22"/>
        </w:rPr>
        <w:t xml:space="preserve">Ah, that makes much more sense, I was starting to worry about your sense of humor.  </w:t>
      </w:r>
      <w:r>
        <w:rPr>
          <w:rFonts w:ascii="Calibri" w:hAnsi="Calibri"/>
          <w:i/>
          <w:sz w:val="22"/>
        </w:rPr>
        <w:t>À, vậy thì hợp lý hơn nhiều, tôi bắt đầu lo về khiếu hài hước của anh rồi đấy.</w:t>
      </w:r>
    </w:p>
    <w:p>
      <w:pPr>
        <w:spacing w:after="160" w:line="312" w:lineRule="auto"/>
        <w:jc w:val="both"/>
      </w:pPr>
      <w:r>
        <w:rPr>
          <w:rFonts w:ascii="Calibri" w:hAnsi="Calibri"/>
          <w:b/>
          <w:sz w:val="22"/>
        </w:rPr>
        <w:t xml:space="preserve">Mr Thornbeck: </w:t>
      </w:r>
      <w:r>
        <w:rPr>
          <w:rFonts w:ascii="Calibri" w:hAnsi="Calibri"/>
          <w:sz w:val="22"/>
        </w:rPr>
        <w:t xml:space="preserve">Lan, could you actually reply with words next time, a thumbs-up doesn't tell me if Saturday works or not.  </w:t>
      </w:r>
      <w:r>
        <w:rPr>
          <w:rFonts w:ascii="Calibri" w:hAnsi="Calibri"/>
          <w:i/>
          <w:sz w:val="22"/>
        </w:rPr>
        <w:t>Chị Lan, lần sau chị trả lời bằng chữ được không, thả ngón cái không cho tôi biết thứ Bảy có được hay không.</w:t>
      </w:r>
    </w:p>
    <w:p>
      <w:pPr>
        <w:spacing w:after="160" w:line="312" w:lineRule="auto"/>
        <w:jc w:val="both"/>
      </w:pPr>
      <w:r>
        <w:rPr>
          <w:rFonts w:ascii="Calibri" w:hAnsi="Calibri"/>
          <w:b/>
          <w:sz w:val="22"/>
        </w:rPr>
        <w:t xml:space="preserve">Ms Lan: </w:t>
      </w:r>
      <w:r>
        <w:rPr>
          <w:rFonts w:ascii="Calibri" w:hAnsi="Calibri"/>
          <w:sz w:val="22"/>
        </w:rPr>
        <w:t xml:space="preserve">Ha, fair enough, sorry, yes, Saturday absolutely works for me, I should have said so clearly.  </w:t>
      </w:r>
      <w:r>
        <w:rPr>
          <w:rFonts w:ascii="Calibri" w:hAnsi="Calibri"/>
          <w:i/>
          <w:sz w:val="22"/>
        </w:rPr>
        <w:t>Ha, hợp lý đấy, xin lỗi anh, có, thứ Bảy hoàn toàn hợp với tôi, đáng lẽ tôi nên nói rõ ra.</w:t>
      </w:r>
    </w:p>
    <w:p>
      <w:pPr>
        <w:spacing w:after="160" w:line="312" w:lineRule="auto"/>
        <w:jc w:val="both"/>
      </w:pPr>
      <w:r>
        <w:rPr>
          <w:rFonts w:ascii="Calibri" w:hAnsi="Calibri"/>
          <w:b/>
          <w:sz w:val="22"/>
        </w:rPr>
        <w:t xml:space="preserve">Mr Thornbeck: </w:t>
      </w:r>
      <w:r>
        <w:rPr>
          <w:rFonts w:ascii="Calibri" w:hAnsi="Calibri"/>
          <w:sz w:val="22"/>
        </w:rPr>
        <w:t xml:space="preserve">Thank you, much clearer now, I'll pencil it into my calendar right away.  </w:t>
      </w:r>
      <w:r>
        <w:rPr>
          <w:rFonts w:ascii="Calibri" w:hAnsi="Calibri"/>
          <w:i/>
          <w:sz w:val="22"/>
        </w:rPr>
        <w:t>Cảm ơn chị, rõ ràng hơn nhiều rồi, tôi sẽ ghi vào lịch ngay.</w:t>
      </w:r>
    </w:p>
    <w:p>
      <w:pPr>
        <w:spacing w:after="160" w:line="312" w:lineRule="auto"/>
        <w:jc w:val="both"/>
      </w:pPr>
      <w:r>
        <w:rPr>
          <w:rFonts w:ascii="Calibri" w:hAnsi="Calibri"/>
          <w:b/>
          <w:sz w:val="22"/>
        </w:rPr>
        <w:t xml:space="preserve">Ms Lan: </w:t>
      </w:r>
      <w:r>
        <w:rPr>
          <w:rFonts w:ascii="Calibri" w:hAnsi="Calibri"/>
          <w:sz w:val="22"/>
        </w:rPr>
        <w:t xml:space="preserve">Thornbeck, I love that the app now lets you react with any emoji, not just the usual few options.  </w:t>
      </w:r>
      <w:r>
        <w:rPr>
          <w:rFonts w:ascii="Calibri" w:hAnsi="Calibri"/>
          <w:i/>
          <w:sz w:val="22"/>
        </w:rPr>
        <w:t>Anh Thornbeck, tôi thích việc ứng dụng giờ cho phép thả bất kỳ biểu tượng nào, không chỉ mấy lựa chọn thường thấy.</w:t>
      </w:r>
    </w:p>
    <w:p>
      <w:pPr>
        <w:spacing w:after="160" w:line="312" w:lineRule="auto"/>
        <w:jc w:val="both"/>
      </w:pPr>
      <w:r>
        <w:rPr>
          <w:rFonts w:ascii="Calibri" w:hAnsi="Calibri"/>
          <w:b/>
          <w:sz w:val="22"/>
        </w:rPr>
        <w:t xml:space="preserve">Mr Thornbeck: </w:t>
      </w:r>
      <w:r>
        <w:rPr>
          <w:rFonts w:ascii="Calibri" w:hAnsi="Calibri"/>
          <w:sz w:val="22"/>
        </w:rPr>
        <w:t xml:space="preserve">I noticed that too, I sent someone a reaction with a little dancing shrimp yesterday.  </w:t>
      </w:r>
      <w:r>
        <w:rPr>
          <w:rFonts w:ascii="Calibri" w:hAnsi="Calibri"/>
          <w:i/>
          <w:sz w:val="22"/>
        </w:rPr>
        <w:t>Tôi cũng để ý thấy vậy, hôm qua tôi thả cho ai đó một con tôm đang nhảy múa nhỏ xíu.</w:t>
      </w:r>
    </w:p>
    <w:p>
      <w:pPr>
        <w:spacing w:after="160" w:line="312" w:lineRule="auto"/>
        <w:jc w:val="both"/>
      </w:pPr>
      <w:r>
        <w:rPr>
          <w:rFonts w:ascii="Calibri" w:hAnsi="Calibri"/>
          <w:b/>
          <w:sz w:val="22"/>
        </w:rPr>
        <w:t xml:space="preserve">Ms Lan: </w:t>
      </w:r>
      <w:r>
        <w:rPr>
          <w:rFonts w:ascii="Calibri" w:hAnsi="Calibri"/>
          <w:sz w:val="22"/>
        </w:rPr>
        <w:t xml:space="preserve">Ha, that sounds wonderfully random, I'll have to find the perfect moment to use it myself.  </w:t>
      </w:r>
      <w:r>
        <w:rPr>
          <w:rFonts w:ascii="Calibri" w:hAnsi="Calibri"/>
          <w:i/>
          <w:sz w:val="22"/>
        </w:rPr>
        <w:t>Ha, nghe ngẫu nhiên tuyệt vời đấy, tôi cũng phải tìm khoảnh khắc hợp lý để dùng nó thử xem.</w:t>
      </w:r>
    </w:p>
    <w:p>
      <w:pPr>
        <w:spacing w:after="160" w:line="312" w:lineRule="auto"/>
        <w:jc w:val="both"/>
      </w:pPr>
      <w:r>
        <w:rPr>
          <w:rFonts w:ascii="Calibri" w:hAnsi="Calibri"/>
          <w:b/>
          <w:sz w:val="22"/>
        </w:rPr>
        <w:t xml:space="preserve">Mr Thornbeck: </w:t>
      </w:r>
      <w:r>
        <w:rPr>
          <w:rFonts w:ascii="Calibri" w:hAnsi="Calibri"/>
          <w:sz w:val="22"/>
        </w:rPr>
        <w:t xml:space="preserve">Lan, I saw your surprised-face reaction to my news, I take it you weren't expecting that at all.  </w:t>
      </w:r>
      <w:r>
        <w:rPr>
          <w:rFonts w:ascii="Calibri" w:hAnsi="Calibri"/>
          <w:i/>
          <w:sz w:val="22"/>
        </w:rPr>
        <w:t>Chị Lan, tôi thấy chị thả biểu tượng ngạc nhiên cho tin của tôi, chắc chị không ngờ tới đâu nhỉ.</w:t>
      </w:r>
    </w:p>
    <w:p>
      <w:pPr>
        <w:spacing w:after="160" w:line="312" w:lineRule="auto"/>
        <w:jc w:val="both"/>
      </w:pPr>
      <w:r>
        <w:rPr>
          <w:rFonts w:ascii="Calibri" w:hAnsi="Calibri"/>
          <w:b/>
          <w:sz w:val="22"/>
        </w:rPr>
        <w:t xml:space="preserve">Ms Lan: </w:t>
      </w:r>
      <w:r>
        <w:rPr>
          <w:rFonts w:ascii="Calibri" w:hAnsi="Calibri"/>
          <w:sz w:val="22"/>
        </w:rPr>
        <w:t xml:space="preserve">Not even a little bit, I actually gasped out loud when I read what happened.  </w:t>
      </w:r>
      <w:r>
        <w:rPr>
          <w:rFonts w:ascii="Calibri" w:hAnsi="Calibri"/>
          <w:i/>
          <w:sz w:val="22"/>
        </w:rPr>
        <w:t>Không ngờ chút nào cả, tôi còn thốt lên thành tiếng khi đọc chuyện gì đã xảy ra.</w:t>
      </w:r>
    </w:p>
    <w:p>
      <w:pPr>
        <w:spacing w:after="160" w:line="312" w:lineRule="auto"/>
        <w:jc w:val="both"/>
      </w:pPr>
      <w:r>
        <w:rPr>
          <w:rFonts w:ascii="Calibri" w:hAnsi="Calibri"/>
          <w:b/>
          <w:sz w:val="22"/>
        </w:rPr>
        <w:t xml:space="preserve">Mr Thornbeck: </w:t>
      </w:r>
      <w:r>
        <w:rPr>
          <w:rFonts w:ascii="Calibri" w:hAnsi="Calibri"/>
          <w:sz w:val="22"/>
        </w:rPr>
        <w:t xml:space="preserve">I figured as much, honestly, I was pretty surprised myself when it happened.  </w:t>
      </w:r>
      <w:r>
        <w:rPr>
          <w:rFonts w:ascii="Calibri" w:hAnsi="Calibri"/>
          <w:i/>
          <w:sz w:val="22"/>
        </w:rPr>
        <w:t>Tôi cũng đoán vậy, thật tình lúc chuyện xảy ra bản thân tôi cũng khá bất ngờ.</w:t>
      </w:r>
    </w:p>
    <w:p>
      <w:pPr>
        <w:spacing w:after="160" w:line="312" w:lineRule="auto"/>
        <w:jc w:val="both"/>
      </w:pPr>
      <w:r>
        <w:rPr>
          <w:rFonts w:ascii="Calibri" w:hAnsi="Calibri"/>
          <w:b/>
          <w:sz w:val="22"/>
        </w:rPr>
        <w:t xml:space="preserve">Ms Lan: </w:t>
      </w:r>
      <w:r>
        <w:rPr>
          <w:rFonts w:ascii="Calibri" w:hAnsi="Calibri"/>
          <w:sz w:val="22"/>
        </w:rPr>
        <w:t xml:space="preserve">Thornbeck, thanks for reacting with the celebrating emoji on my exam results post, it really made my day.  </w:t>
      </w:r>
      <w:r>
        <w:rPr>
          <w:rFonts w:ascii="Calibri" w:hAnsi="Calibri"/>
          <w:i/>
          <w:sz w:val="22"/>
        </w:rPr>
        <w:t>Anh Thornbeck, cảm ơn anh đã thả biểu tượng ăn mừng cho bài đăng kết quả thi của tôi, nó thật sự làm ngày của tôi vui hẳn.</w:t>
      </w:r>
    </w:p>
    <w:p>
      <w:pPr>
        <w:spacing w:after="160" w:line="312" w:lineRule="auto"/>
        <w:jc w:val="both"/>
      </w:pPr>
      <w:r>
        <w:rPr>
          <w:rFonts w:ascii="Calibri" w:hAnsi="Calibri"/>
          <w:b/>
          <w:sz w:val="22"/>
        </w:rPr>
        <w:t xml:space="preserve">Mr Thornbeck: </w:t>
      </w:r>
      <w:r>
        <w:rPr>
          <w:rFonts w:ascii="Calibri" w:hAnsi="Calibri"/>
          <w:sz w:val="22"/>
        </w:rPr>
        <w:t xml:space="preserve">You definitely deserve every bit of celebration after all the studying you put into this.  </w:t>
      </w:r>
      <w:r>
        <w:rPr>
          <w:rFonts w:ascii="Calibri" w:hAnsi="Calibri"/>
          <w:i/>
          <w:sz w:val="22"/>
        </w:rPr>
        <w:t>Chị xứng đáng được ăn mừng trọn vẹn sau bao nhiêu công sức học hành bỏ ra.</w:t>
      </w:r>
    </w:p>
    <w:p>
      <w:pPr>
        <w:spacing w:after="160" w:line="312" w:lineRule="auto"/>
        <w:jc w:val="both"/>
      </w:pPr>
      <w:r>
        <w:rPr>
          <w:rFonts w:ascii="Calibri" w:hAnsi="Calibri"/>
          <w:b/>
          <w:sz w:val="22"/>
        </w:rPr>
        <w:t xml:space="preserve">Ms Lan: </w:t>
      </w:r>
      <w:r>
        <w:rPr>
          <w:rFonts w:ascii="Calibri" w:hAnsi="Calibri"/>
          <w:sz w:val="22"/>
        </w:rPr>
        <w:t xml:space="preserve">Thank you, that little reaction meant more to me than you probably realize.  </w:t>
      </w:r>
      <w:r>
        <w:rPr>
          <w:rFonts w:ascii="Calibri" w:hAnsi="Calibri"/>
          <w:i/>
          <w:sz w:val="22"/>
        </w:rPr>
        <w:t>Cảm ơn anh, cái phản ứng nhỏ đó có ý nghĩa với tôi hơn anh nghĩ đấy.</w:t>
      </w:r>
    </w:p>
    <w:p>
      <w:pPr>
        <w:spacing w:after="160" w:line="312" w:lineRule="auto"/>
        <w:jc w:val="both"/>
      </w:pPr>
      <w:r>
        <w:rPr>
          <w:rFonts w:ascii="Calibri" w:hAnsi="Calibri"/>
          <w:b/>
          <w:sz w:val="22"/>
        </w:rPr>
        <w:t xml:space="preserve">Mr Thornbeck: </w:t>
      </w:r>
      <w:r>
        <w:rPr>
          <w:rFonts w:ascii="Calibri" w:hAnsi="Calibri"/>
          <w:sz w:val="22"/>
        </w:rPr>
        <w:t xml:space="preserve">Lan, I just realized you can hold down a message to react with multiple emojis at once, that's new to me.  </w:t>
      </w:r>
      <w:r>
        <w:rPr>
          <w:rFonts w:ascii="Calibri" w:hAnsi="Calibri"/>
          <w:i/>
          <w:sz w:val="22"/>
        </w:rPr>
        <w:t>Chị Lan, tôi vừa nhận ra là giữ tin nhắn có thể thả cùng lúc nhiều biểu tượng đấy, cái này mới với tôi.</w:t>
      </w:r>
    </w:p>
    <w:p>
      <w:pPr>
        <w:spacing w:after="160" w:line="312" w:lineRule="auto"/>
        <w:jc w:val="both"/>
      </w:pPr>
      <w:r>
        <w:rPr>
          <w:rFonts w:ascii="Calibri" w:hAnsi="Calibri"/>
          <w:b/>
          <w:sz w:val="22"/>
        </w:rPr>
        <w:t xml:space="preserve">Ms Lan: </w:t>
      </w:r>
      <w:r>
        <w:rPr>
          <w:rFonts w:ascii="Calibri" w:hAnsi="Calibri"/>
          <w:sz w:val="22"/>
        </w:rPr>
        <w:t xml:space="preserve">Oh, I didn't know that either, let me try it on your last message right now.  </w:t>
      </w:r>
      <w:r>
        <w:rPr>
          <w:rFonts w:ascii="Calibri" w:hAnsi="Calibri"/>
          <w:i/>
          <w:sz w:val="22"/>
        </w:rPr>
        <w:t>Ồ, tôi cũng chưa biết điều đó, để tôi thử ngay trên tin nhắn cuối của anh.</w:t>
      </w:r>
    </w:p>
    <w:p>
      <w:pPr>
        <w:spacing w:after="160" w:line="312" w:lineRule="auto"/>
        <w:jc w:val="both"/>
      </w:pPr>
      <w:r>
        <w:rPr>
          <w:rFonts w:ascii="Calibri" w:hAnsi="Calibri"/>
          <w:b/>
          <w:sz w:val="22"/>
        </w:rPr>
        <w:t xml:space="preserve">Mr Thornbeck: </w:t>
      </w:r>
      <w:r>
        <w:rPr>
          <w:rFonts w:ascii="Calibri" w:hAnsi="Calibri"/>
          <w:sz w:val="22"/>
        </w:rPr>
        <w:t xml:space="preserve">Ha, I see the heart and the surprised face both showed up, that's a great combination.  </w:t>
      </w:r>
      <w:r>
        <w:rPr>
          <w:rFonts w:ascii="Calibri" w:hAnsi="Calibri"/>
          <w:i/>
          <w:sz w:val="22"/>
        </w:rPr>
        <w:t>Ha, tôi thấy cả trái tim và mặt ngạc nhiên hiện lên cùng lúc, kết hợp hay đấy.</w:t>
      </w:r>
    </w:p>
    <w:p>
      <w:pPr>
        <w:spacing w:after="160" w:line="312" w:lineRule="auto"/>
        <w:jc w:val="both"/>
      </w:pPr>
      <w:r>
        <w:rPr>
          <w:rFonts w:ascii="Calibri" w:hAnsi="Calibri"/>
          <w:b/>
          <w:sz w:val="22"/>
        </w:rPr>
        <w:t xml:space="preserve">Ms Lan: </w:t>
      </w:r>
      <w:r>
        <w:rPr>
          <w:rFonts w:ascii="Calibri" w:hAnsi="Calibri"/>
          <w:sz w:val="22"/>
        </w:rPr>
        <w:t xml:space="preserve">Thornbeck, I'm forwarding you a message from the landlord about the annual inspection date, please take a look.  </w:t>
      </w:r>
      <w:r>
        <w:rPr>
          <w:rFonts w:ascii="Calibri" w:hAnsi="Calibri"/>
          <w:i/>
          <w:sz w:val="22"/>
        </w:rPr>
        <w:t>Anh Thornbeck, tôi đang chuyển tiếp cho anh tin nhắn từ chủ nhà về ngày kiểm tra hằng năm, anh xem qua giúp nhé.</w:t>
      </w:r>
    </w:p>
    <w:p>
      <w:pPr>
        <w:spacing w:after="160" w:line="312" w:lineRule="auto"/>
        <w:jc w:val="both"/>
      </w:pPr>
      <w:r>
        <w:rPr>
          <w:rFonts w:ascii="Calibri" w:hAnsi="Calibri"/>
          <w:b/>
          <w:sz w:val="22"/>
        </w:rPr>
        <w:t xml:space="preserve">Mr Thornbeck: </w:t>
      </w:r>
      <w:r>
        <w:rPr>
          <w:rFonts w:ascii="Calibri" w:hAnsi="Calibri"/>
          <w:sz w:val="22"/>
        </w:rPr>
        <w:t xml:space="preserve">Got it, thanks for forwarding this, I'll mark the date on my calendar right away.  </w:t>
      </w:r>
      <w:r>
        <w:rPr>
          <w:rFonts w:ascii="Calibri" w:hAnsi="Calibri"/>
          <w:i/>
          <w:sz w:val="22"/>
        </w:rPr>
        <w:t>Nhận được rồi, cảm ơn chị đã chuyển tiếp, tôi sẽ đánh dấu ngày đó vào lịch ngay.</w:t>
      </w:r>
    </w:p>
    <w:p>
      <w:pPr>
        <w:spacing w:after="160" w:line="312" w:lineRule="auto"/>
        <w:jc w:val="both"/>
      </w:pPr>
      <w:r>
        <w:rPr>
          <w:rFonts w:ascii="Calibri" w:hAnsi="Calibri"/>
          <w:b/>
          <w:sz w:val="22"/>
        </w:rPr>
        <w:t xml:space="preserve">Ms Lan: </w:t>
      </w:r>
      <w:r>
        <w:rPr>
          <w:rFonts w:ascii="Calibri" w:hAnsi="Calibri"/>
          <w:sz w:val="22"/>
        </w:rPr>
        <w:t xml:space="preserve">Good, let me know if you have any questions once you've read through it.  </w:t>
      </w:r>
      <w:r>
        <w:rPr>
          <w:rFonts w:ascii="Calibri" w:hAnsi="Calibri"/>
          <w:i/>
          <w:sz w:val="22"/>
        </w:rPr>
        <w:t>Tốt, anh đọc xong có gì thắc mắc thì báo tôi nhé.</w:t>
      </w:r>
    </w:p>
    <w:p>
      <w:pPr>
        <w:spacing w:after="160" w:line="312" w:lineRule="auto"/>
        <w:jc w:val="both"/>
      </w:pPr>
      <w:r>
        <w:rPr>
          <w:rFonts w:ascii="Calibri" w:hAnsi="Calibri"/>
          <w:b/>
          <w:sz w:val="22"/>
        </w:rPr>
        <w:t xml:space="preserve">Mr Thornbeck: </w:t>
      </w:r>
      <w:r>
        <w:rPr>
          <w:rFonts w:ascii="Calibri" w:hAnsi="Calibri"/>
          <w:sz w:val="22"/>
        </w:rPr>
        <w:t xml:space="preserve">Lan, I forwarded that funny video to you, I thought about you the moment I saw it.  </w:t>
      </w:r>
      <w:r>
        <w:rPr>
          <w:rFonts w:ascii="Calibri" w:hAnsi="Calibri"/>
          <w:i/>
          <w:sz w:val="22"/>
        </w:rPr>
        <w:t>Chị Lan, tôi vừa chuyển tiếp cho chị video hài đó, vừa thấy nó là tôi nghĩ đến chị ngay.</w:t>
      </w:r>
    </w:p>
    <w:p>
      <w:pPr>
        <w:spacing w:after="160" w:line="312" w:lineRule="auto"/>
        <w:jc w:val="both"/>
      </w:pPr>
      <w:r>
        <w:rPr>
          <w:rFonts w:ascii="Calibri" w:hAnsi="Calibri"/>
          <w:b/>
          <w:sz w:val="22"/>
        </w:rPr>
        <w:t xml:space="preserve">Ms Lan: </w:t>
      </w:r>
      <w:r>
        <w:rPr>
          <w:rFonts w:ascii="Calibri" w:hAnsi="Calibri"/>
          <w:sz w:val="22"/>
        </w:rPr>
        <w:t xml:space="preserve">I just watched it, and I'm genuinely laughing so hard right now, thank you for sharing.  </w:t>
      </w:r>
      <w:r>
        <w:rPr>
          <w:rFonts w:ascii="Calibri" w:hAnsi="Calibri"/>
          <w:i/>
          <w:sz w:val="22"/>
        </w:rPr>
        <w:t>Tôi vừa xem xong, và tôi đang cười thật sự lớn luôn, cảm ơn anh đã chia sẻ.</w:t>
      </w:r>
    </w:p>
    <w:p>
      <w:pPr>
        <w:spacing w:after="160" w:line="312" w:lineRule="auto"/>
        <w:jc w:val="both"/>
      </w:pPr>
      <w:r>
        <w:rPr>
          <w:rFonts w:ascii="Calibri" w:hAnsi="Calibri"/>
          <w:b/>
          <w:sz w:val="22"/>
        </w:rPr>
        <w:t xml:space="preserve">Mr Thornbeck: </w:t>
      </w:r>
      <w:r>
        <w:rPr>
          <w:rFonts w:ascii="Calibri" w:hAnsi="Calibri"/>
          <w:sz w:val="22"/>
        </w:rPr>
        <w:t xml:space="preserve">I knew you'd love it, that exact kind of humor is definitely your style.  </w:t>
      </w:r>
      <w:r>
        <w:rPr>
          <w:rFonts w:ascii="Calibri" w:hAnsi="Calibri"/>
          <w:i/>
          <w:sz w:val="22"/>
        </w:rPr>
        <w:t>Tôi biết ngay là chị sẽ thích mà, đúng kiểu hài hước hợp với chị luôn.</w:t>
      </w:r>
    </w:p>
    <w:p>
      <w:pPr>
        <w:spacing w:after="160" w:line="312" w:lineRule="auto"/>
        <w:jc w:val="both"/>
      </w:pPr>
      <w:r>
        <w:rPr>
          <w:rFonts w:ascii="Calibri" w:hAnsi="Calibri"/>
          <w:b/>
          <w:sz w:val="22"/>
        </w:rPr>
        <w:t xml:space="preserve">Ms Lan: </w:t>
      </w:r>
      <w:r>
        <w:rPr>
          <w:rFonts w:ascii="Calibri" w:hAnsi="Calibri"/>
          <w:sz w:val="22"/>
        </w:rPr>
        <w:t xml:space="preserve">Thornbeck, sorry, I accidentally forwarded you a private message meant for my sister, please just delete it.  </w:t>
      </w:r>
      <w:r>
        <w:rPr>
          <w:rFonts w:ascii="Calibri" w:hAnsi="Calibri"/>
          <w:i/>
          <w:sz w:val="22"/>
        </w:rPr>
        <w:t>Anh Thornbeck, xin lỗi, tôi lỡ chuyển tiếp cho anh một tin nhắn riêng tư định gửi cho em gái, anh xóa giúp tôi nhé.</w:t>
      </w:r>
    </w:p>
    <w:p>
      <w:pPr>
        <w:spacing w:after="160" w:line="312" w:lineRule="auto"/>
        <w:jc w:val="both"/>
      </w:pPr>
      <w:r>
        <w:rPr>
          <w:rFonts w:ascii="Calibri" w:hAnsi="Calibri"/>
          <w:b/>
          <w:sz w:val="22"/>
        </w:rPr>
        <w:t xml:space="preserve">Mr Thornbeck: </w:t>
      </w:r>
      <w:r>
        <w:rPr>
          <w:rFonts w:ascii="Calibri" w:hAnsi="Calibri"/>
          <w:sz w:val="22"/>
        </w:rPr>
        <w:t xml:space="preserve">No worries, I haven't even opened it yet, I'll delete it right now without reading.  </w:t>
      </w:r>
      <w:r>
        <w:rPr>
          <w:rFonts w:ascii="Calibri" w:hAnsi="Calibri"/>
          <w:i/>
          <w:sz w:val="22"/>
        </w:rPr>
        <w:t>Không sao đâu, tôi còn chưa mở nó đâu, tôi sẽ xóa ngay mà không đọc.</w:t>
      </w:r>
    </w:p>
    <w:p>
      <w:pPr>
        <w:spacing w:after="160" w:line="312" w:lineRule="auto"/>
        <w:jc w:val="both"/>
      </w:pPr>
      <w:r>
        <w:rPr>
          <w:rFonts w:ascii="Calibri" w:hAnsi="Calibri"/>
          <w:b/>
          <w:sz w:val="22"/>
        </w:rPr>
        <w:t xml:space="preserve">Ms Lan: </w:t>
      </w:r>
      <w:r>
        <w:rPr>
          <w:rFonts w:ascii="Calibri" w:hAnsi="Calibri"/>
          <w:sz w:val="22"/>
        </w:rPr>
        <w:t xml:space="preserve">Thanks so much for understanding, that was definitely a careless mistake on my part.  </w:t>
      </w:r>
      <w:r>
        <w:rPr>
          <w:rFonts w:ascii="Calibri" w:hAnsi="Calibri"/>
          <w:i/>
          <w:sz w:val="22"/>
        </w:rPr>
        <w:t>Cảm ơn anh nhiều vì đã thông cảm, rõ ràng là lỗi bất cẩn của tôi.</w:t>
      </w:r>
    </w:p>
    <w:p>
      <w:pPr>
        <w:spacing w:after="160" w:line="312" w:lineRule="auto"/>
        <w:jc w:val="both"/>
      </w:pPr>
      <w:r>
        <w:rPr>
          <w:rFonts w:ascii="Calibri" w:hAnsi="Calibri"/>
          <w:b/>
          <w:sz w:val="22"/>
        </w:rPr>
        <w:t xml:space="preserve">Mr Thornbeck: </w:t>
      </w:r>
      <w:r>
        <w:rPr>
          <w:rFonts w:ascii="Calibri" w:hAnsi="Calibri"/>
          <w:sz w:val="22"/>
        </w:rPr>
        <w:t xml:space="preserve">Lan, could you forward me the recipe your friend shared in the group chat, I lost track of it.  </w:t>
      </w:r>
      <w:r>
        <w:rPr>
          <w:rFonts w:ascii="Calibri" w:hAnsi="Calibri"/>
          <w:i/>
          <w:sz w:val="22"/>
        </w:rPr>
        <w:t>Chị Lan, chị chuyển tiếp giúp tôi công thức mà bạn thân của chị chia sẻ trong nhóm chat được không, tôi tìm mãi không ra.</w:t>
      </w:r>
    </w:p>
    <w:p>
      <w:pPr>
        <w:spacing w:after="160" w:line="312" w:lineRule="auto"/>
        <w:jc w:val="both"/>
      </w:pPr>
      <w:r>
        <w:rPr>
          <w:rFonts w:ascii="Calibri" w:hAnsi="Calibri"/>
          <w:b/>
          <w:sz w:val="22"/>
        </w:rPr>
        <w:t xml:space="preserve">Ms Lan: </w:t>
      </w:r>
      <w:r>
        <w:rPr>
          <w:rFonts w:ascii="Calibri" w:hAnsi="Calibri"/>
          <w:sz w:val="22"/>
        </w:rPr>
        <w:t xml:space="preserve">Sure, give me one moment to scroll back and find the right message to send you.  </w:t>
      </w:r>
      <w:r>
        <w:rPr>
          <w:rFonts w:ascii="Calibri" w:hAnsi="Calibri"/>
          <w:i/>
          <w:sz w:val="22"/>
        </w:rPr>
        <w:t>Được chứ, chờ tôi một chút để cuộn lại tìm đúng tin nhắn gửi cho anh.</w:t>
      </w:r>
    </w:p>
    <w:p>
      <w:pPr>
        <w:spacing w:after="160" w:line="312" w:lineRule="auto"/>
        <w:jc w:val="both"/>
      </w:pPr>
      <w:r>
        <w:rPr>
          <w:rFonts w:ascii="Calibri" w:hAnsi="Calibri"/>
          <w:b/>
          <w:sz w:val="22"/>
        </w:rPr>
        <w:t xml:space="preserve">Mr Thornbeck: </w:t>
      </w:r>
      <w:r>
        <w:rPr>
          <w:rFonts w:ascii="Calibri" w:hAnsi="Calibri"/>
          <w:sz w:val="22"/>
        </w:rPr>
        <w:t xml:space="preserve">Thanks, I've been wanting to try that dish since I first saw the photo.  </w:t>
      </w:r>
      <w:r>
        <w:rPr>
          <w:rFonts w:ascii="Calibri" w:hAnsi="Calibri"/>
          <w:i/>
          <w:sz w:val="22"/>
        </w:rPr>
        <w:t>Cảm ơn chị, tôi muốn thử món đó từ lúc mới thấy tấm ảnh rồi.</w:t>
      </w:r>
    </w:p>
    <w:p>
      <w:pPr>
        <w:spacing w:after="160" w:line="312" w:lineRule="auto"/>
        <w:jc w:val="both"/>
      </w:pPr>
      <w:r>
        <w:rPr>
          <w:rFonts w:ascii="Calibri" w:hAnsi="Calibri"/>
          <w:b/>
          <w:sz w:val="22"/>
        </w:rPr>
        <w:t xml:space="preserve">Ms Lan: </w:t>
      </w:r>
      <w:r>
        <w:rPr>
          <w:rFonts w:ascii="Calibri" w:hAnsi="Calibri"/>
          <w:sz w:val="22"/>
        </w:rPr>
        <w:t xml:space="preserve">Thornbeck, please don't forward that message about the neighbor's argument, it feels a bit unkind to spread it around.  </w:t>
      </w:r>
      <w:r>
        <w:rPr>
          <w:rFonts w:ascii="Calibri" w:hAnsi="Calibri"/>
          <w:i/>
          <w:sz w:val="22"/>
        </w:rPr>
        <w:t>Anh Thornbeck, đừng chuyển tiếp tin nhắn về vụ cãi vã của hàng xóm đó nhé, lan truyền như vậy hơi ác ý.</w:t>
      </w:r>
    </w:p>
    <w:p>
      <w:pPr>
        <w:spacing w:after="160" w:line="312" w:lineRule="auto"/>
        <w:jc w:val="both"/>
      </w:pPr>
      <w:r>
        <w:rPr>
          <w:rFonts w:ascii="Calibri" w:hAnsi="Calibri"/>
          <w:b/>
          <w:sz w:val="22"/>
        </w:rPr>
        <w:t xml:space="preserve">Mr Thornbeck: </w:t>
      </w:r>
      <w:r>
        <w:rPr>
          <w:rFonts w:ascii="Calibri" w:hAnsi="Calibri"/>
          <w:sz w:val="22"/>
        </w:rPr>
        <w:t xml:space="preserve">You're right, I wasn't planning to, I only wanted your opinion on how to handle it.  </w:t>
      </w:r>
      <w:r>
        <w:rPr>
          <w:rFonts w:ascii="Calibri" w:hAnsi="Calibri"/>
          <w:i/>
          <w:sz w:val="22"/>
        </w:rPr>
        <w:t>Chị nói đúng, tôi không định làm vậy đâu, tôi chỉ muốn hỏi ý kiến chị về cách xử lý thôi.</w:t>
      </w:r>
    </w:p>
    <w:p>
      <w:pPr>
        <w:spacing w:after="160" w:line="312" w:lineRule="auto"/>
        <w:jc w:val="both"/>
      </w:pPr>
      <w:r>
        <w:rPr>
          <w:rFonts w:ascii="Calibri" w:hAnsi="Calibri"/>
          <w:b/>
          <w:sz w:val="22"/>
        </w:rPr>
        <w:t xml:space="preserve">Ms Lan: </w:t>
      </w:r>
      <w:r>
        <w:rPr>
          <w:rFonts w:ascii="Calibri" w:hAnsi="Calibri"/>
          <w:sz w:val="22"/>
        </w:rPr>
        <w:t xml:space="preserve">That makes sense, let's just talk about it privately instead of involving anyone else.  </w:t>
      </w:r>
      <w:r>
        <w:rPr>
          <w:rFonts w:ascii="Calibri" w:hAnsi="Calibri"/>
          <w:i/>
          <w:sz w:val="22"/>
        </w:rPr>
        <w:t>Vậy thì hợp lý rồi, mình cứ bàn riêng thôi thay vì kéo thêm ai khác vào.</w:t>
      </w:r>
    </w:p>
    <w:p>
      <w:pPr>
        <w:spacing w:after="160" w:line="312" w:lineRule="auto"/>
        <w:jc w:val="both"/>
      </w:pPr>
      <w:r>
        <w:rPr>
          <w:rFonts w:ascii="Calibri" w:hAnsi="Calibri"/>
          <w:b/>
          <w:sz w:val="22"/>
        </w:rPr>
        <w:t xml:space="preserve">Mr Thornbeck: </w:t>
      </w:r>
      <w:r>
        <w:rPr>
          <w:rFonts w:ascii="Calibri" w:hAnsi="Calibri"/>
          <w:sz w:val="22"/>
        </w:rPr>
        <w:t xml:space="preserve">Lan, I forwarded the community newsletter to you, there's a nice article about the new garden project.  </w:t>
      </w:r>
      <w:r>
        <w:rPr>
          <w:rFonts w:ascii="Calibri" w:hAnsi="Calibri"/>
          <w:i/>
          <w:sz w:val="22"/>
        </w:rPr>
        <w:t>Chị Lan, tôi vừa chuyển tiếp bản tin cộng đồng cho chị, có một bài viết hay về dự án vườn mới.</w:t>
      </w:r>
    </w:p>
    <w:p>
      <w:pPr>
        <w:spacing w:after="160" w:line="312" w:lineRule="auto"/>
        <w:jc w:val="both"/>
      </w:pPr>
      <w:r>
        <w:rPr>
          <w:rFonts w:ascii="Calibri" w:hAnsi="Calibri"/>
          <w:b/>
          <w:sz w:val="22"/>
        </w:rPr>
        <w:t xml:space="preserve">Ms Lan: </w:t>
      </w:r>
      <w:r>
        <w:rPr>
          <w:rFonts w:ascii="Calibri" w:hAnsi="Calibri"/>
          <w:sz w:val="22"/>
        </w:rPr>
        <w:t xml:space="preserve">Thanks, I just read it, that garden idea sounds like something the whole building would enjoy.  </w:t>
      </w:r>
      <w:r>
        <w:rPr>
          <w:rFonts w:ascii="Calibri" w:hAnsi="Calibri"/>
          <w:i/>
          <w:sz w:val="22"/>
        </w:rPr>
        <w:t>Cảm ơn anh, tôi vừa đọc xong, ý tưởng khu vườn đó nghe như cả tòa nhà sẽ thích lắm.</w:t>
      </w:r>
    </w:p>
    <w:p>
      <w:pPr>
        <w:spacing w:after="160" w:line="312" w:lineRule="auto"/>
        <w:jc w:val="both"/>
      </w:pPr>
      <w:r>
        <w:rPr>
          <w:rFonts w:ascii="Calibri" w:hAnsi="Calibri"/>
          <w:b/>
          <w:sz w:val="22"/>
        </w:rPr>
        <w:t xml:space="preserve">Mr Thornbeck: </w:t>
      </w:r>
      <w:r>
        <w:rPr>
          <w:rFonts w:ascii="Calibri" w:hAnsi="Calibri"/>
          <w:sz w:val="22"/>
        </w:rPr>
        <w:t xml:space="preserve">I thought so too, maybe we could suggest it during the next meeting.  </w:t>
      </w:r>
      <w:r>
        <w:rPr>
          <w:rFonts w:ascii="Calibri" w:hAnsi="Calibri"/>
          <w:i/>
          <w:sz w:val="22"/>
        </w:rPr>
        <w:t>Tôi cũng nghĩ vậy, có lẽ mình nên đề xuất trong cuộc họp tiếp theo.</w:t>
      </w:r>
    </w:p>
    <w:p>
      <w:pPr>
        <w:spacing w:after="160" w:line="312" w:lineRule="auto"/>
        <w:jc w:val="both"/>
      </w:pPr>
      <w:r>
        <w:rPr>
          <w:rFonts w:ascii="Calibri" w:hAnsi="Calibri"/>
          <w:b/>
          <w:sz w:val="22"/>
        </w:rPr>
        <w:t xml:space="preserve">Ms Lan: </w:t>
      </w:r>
      <w:r>
        <w:rPr>
          <w:rFonts w:ascii="Calibri" w:hAnsi="Calibri"/>
          <w:sz w:val="22"/>
        </w:rPr>
        <w:t xml:space="preserve">Thornbeck, I forwarded you a warning message about a fake delivery scam going around our area right now.  </w:t>
      </w:r>
      <w:r>
        <w:rPr>
          <w:rFonts w:ascii="Calibri" w:hAnsi="Calibri"/>
          <w:i/>
          <w:sz w:val="22"/>
        </w:rPr>
        <w:t>Anh Thornbeck, tôi vừa chuyển tiếp cho anh một tin nhắn cảnh báo về vụ lừa đảo giao hàng giả đang lan truyền quanh khu mình.</w:t>
      </w:r>
    </w:p>
    <w:p>
      <w:pPr>
        <w:spacing w:after="160" w:line="312" w:lineRule="auto"/>
        <w:jc w:val="both"/>
      </w:pPr>
      <w:r>
        <w:rPr>
          <w:rFonts w:ascii="Calibri" w:hAnsi="Calibri"/>
          <w:b/>
          <w:sz w:val="22"/>
        </w:rPr>
        <w:t xml:space="preserve">Mr Thornbeck: </w:t>
      </w:r>
      <w:r>
        <w:rPr>
          <w:rFonts w:ascii="Calibri" w:hAnsi="Calibri"/>
          <w:sz w:val="22"/>
        </w:rPr>
        <w:t xml:space="preserve">Thanks for the heads-up, I'll forward it to my sister too, she orders things online constantly.  </w:t>
      </w:r>
      <w:r>
        <w:rPr>
          <w:rFonts w:ascii="Calibri" w:hAnsi="Calibri"/>
          <w:i/>
          <w:sz w:val="22"/>
        </w:rPr>
        <w:t>Cảm ơn chị đã báo, tôi sẽ chuyển tiếp cho em gái tôi nữa, nó hay mua đồ online lắm.</w:t>
      </w:r>
    </w:p>
    <w:p>
      <w:pPr>
        <w:spacing w:after="160" w:line="312" w:lineRule="auto"/>
        <w:jc w:val="both"/>
      </w:pPr>
      <w:r>
        <w:rPr>
          <w:rFonts w:ascii="Calibri" w:hAnsi="Calibri"/>
          <w:b/>
          <w:sz w:val="22"/>
        </w:rPr>
        <w:t xml:space="preserve">Ms Lan: </w:t>
      </w:r>
      <w:r>
        <w:rPr>
          <w:rFonts w:ascii="Calibri" w:hAnsi="Calibri"/>
          <w:sz w:val="22"/>
        </w:rPr>
        <w:t xml:space="preserve">Good idea, it's always better when everyone knows what to watch out for.  </w:t>
      </w:r>
      <w:r>
        <w:rPr>
          <w:rFonts w:ascii="Calibri" w:hAnsi="Calibri"/>
          <w:i/>
          <w:sz w:val="22"/>
        </w:rPr>
        <w:t>Ý hay đấy, ai cũng biết để đề phòng thì luôn tốt hơn.</w:t>
      </w:r>
    </w:p>
    <w:p>
      <w:pPr>
        <w:spacing w:after="160" w:line="312" w:lineRule="auto"/>
        <w:jc w:val="both"/>
      </w:pPr>
      <w:r>
        <w:rPr>
          <w:rFonts w:ascii="Calibri" w:hAnsi="Calibri"/>
          <w:b/>
          <w:sz w:val="22"/>
        </w:rPr>
        <w:t xml:space="preserve">Mr Thornbeck: </w:t>
      </w:r>
      <w:r>
        <w:rPr>
          <w:rFonts w:ascii="Calibri" w:hAnsi="Calibri"/>
          <w:sz w:val="22"/>
        </w:rPr>
        <w:t xml:space="preserve">Lan, I'm messaging an online seller about my delayed order, could you check if this reply sounds polite enough?  </w:t>
      </w:r>
      <w:r>
        <w:rPr>
          <w:rFonts w:ascii="Calibri" w:hAnsi="Calibri"/>
          <w:i/>
          <w:sz w:val="22"/>
        </w:rPr>
        <w:t>Chị Lan, tôi đang nhắn cho người bán online về đơn hàng bị trễ, chị xem giúp câu trả lời này có đủ lịch sự không?</w:t>
      </w:r>
    </w:p>
    <w:p>
      <w:pPr>
        <w:spacing w:after="160" w:line="312" w:lineRule="auto"/>
        <w:jc w:val="both"/>
      </w:pPr>
      <w:r>
        <w:rPr>
          <w:rFonts w:ascii="Calibri" w:hAnsi="Calibri"/>
          <w:b/>
          <w:sz w:val="22"/>
        </w:rPr>
        <w:t xml:space="preserve">Ms Lan: </w:t>
      </w:r>
      <w:r>
        <w:rPr>
          <w:rFonts w:ascii="Calibri" w:hAnsi="Calibri"/>
          <w:sz w:val="22"/>
        </w:rPr>
        <w:t xml:space="preserve">Let me read it, yes, it sounds perfectly polite, maybe just add a thank you at the end.  </w:t>
      </w:r>
      <w:r>
        <w:rPr>
          <w:rFonts w:ascii="Calibri" w:hAnsi="Calibri"/>
          <w:i/>
          <w:sz w:val="22"/>
        </w:rPr>
        <w:t>Để tôi đọc xem, có, nghe lịch sự lắm rồi, có lẽ chỉ cần thêm lời cảm ơn ở cuối.</w:t>
      </w:r>
    </w:p>
    <w:p>
      <w:pPr>
        <w:spacing w:after="160" w:line="312" w:lineRule="auto"/>
        <w:jc w:val="both"/>
      </w:pPr>
      <w:r>
        <w:rPr>
          <w:rFonts w:ascii="Calibri" w:hAnsi="Calibri"/>
          <w:b/>
          <w:sz w:val="22"/>
        </w:rPr>
        <w:t xml:space="preserve">Mr Thornbeck: </w:t>
      </w:r>
      <w:r>
        <w:rPr>
          <w:rFonts w:ascii="Calibri" w:hAnsi="Calibri"/>
          <w:sz w:val="22"/>
        </w:rPr>
        <w:t xml:space="preserve">Good suggestion, I'll add that now before I hit send on this message.  </w:t>
      </w:r>
      <w:r>
        <w:rPr>
          <w:rFonts w:ascii="Calibri" w:hAnsi="Calibri"/>
          <w:i/>
          <w:sz w:val="22"/>
        </w:rPr>
        <w:t>Gợi ý hay đấy, tôi sẽ thêm vào ngay trước khi bấm gửi tin nhắn này.</w:t>
      </w:r>
    </w:p>
    <w:p>
      <w:pPr>
        <w:spacing w:after="160" w:line="312" w:lineRule="auto"/>
        <w:jc w:val="both"/>
      </w:pPr>
      <w:r>
        <w:rPr>
          <w:rFonts w:ascii="Calibri" w:hAnsi="Calibri"/>
          <w:b/>
          <w:sz w:val="22"/>
        </w:rPr>
        <w:t xml:space="preserve">Ms Lan: </w:t>
      </w:r>
      <w:r>
        <w:rPr>
          <w:rFonts w:ascii="Calibri" w:hAnsi="Calibri"/>
          <w:sz w:val="22"/>
        </w:rPr>
        <w:t xml:space="preserve">Thornbeck, the seller finally replied to my message about the wrong size, they're sending a replacement for free.  </w:t>
      </w:r>
      <w:r>
        <w:rPr>
          <w:rFonts w:ascii="Calibri" w:hAnsi="Calibri"/>
          <w:i/>
          <w:sz w:val="22"/>
        </w:rPr>
        <w:t>Anh Thornbeck, người bán cuối cùng cũng trả lời tin nhắn của tôi về việc gửi nhầm size rồi, họ sẽ gửi hàng đổi miễn phí.</w:t>
      </w:r>
    </w:p>
    <w:p>
      <w:pPr>
        <w:spacing w:after="160" w:line="312" w:lineRule="auto"/>
        <w:jc w:val="both"/>
      </w:pPr>
      <w:r>
        <w:rPr>
          <w:rFonts w:ascii="Calibri" w:hAnsi="Calibri"/>
          <w:b/>
          <w:sz w:val="22"/>
        </w:rPr>
        <w:t xml:space="preserve">Mr Thornbeck: </w:t>
      </w:r>
      <w:r>
        <w:rPr>
          <w:rFonts w:ascii="Calibri" w:hAnsi="Calibri"/>
          <w:sz w:val="22"/>
        </w:rPr>
        <w:t xml:space="preserve">That's great news, good customer service always makes a shopping experience so much better.  </w:t>
      </w:r>
      <w:r>
        <w:rPr>
          <w:rFonts w:ascii="Calibri" w:hAnsi="Calibri"/>
          <w:i/>
          <w:sz w:val="22"/>
        </w:rPr>
        <w:t>Tin tốt đấy, dịch vụ khách hàng tốt lúc nào cũng làm trải nghiệm mua sắm dễ chịu hơn nhiều.</w:t>
      </w:r>
    </w:p>
    <w:p>
      <w:pPr>
        <w:spacing w:after="160" w:line="312" w:lineRule="auto"/>
        <w:jc w:val="both"/>
      </w:pPr>
      <w:r>
        <w:rPr>
          <w:rFonts w:ascii="Calibri" w:hAnsi="Calibri"/>
          <w:b/>
          <w:sz w:val="22"/>
        </w:rPr>
        <w:t xml:space="preserve">Ms Lan: </w:t>
      </w:r>
      <w:r>
        <w:rPr>
          <w:rFonts w:ascii="Calibri" w:hAnsi="Calibri"/>
          <w:sz w:val="22"/>
        </w:rPr>
        <w:t xml:space="preserve">Exactly, I was worried I'd have to argue about it, but they were surprisingly easy to deal with.  </w:t>
      </w:r>
      <w:r>
        <w:rPr>
          <w:rFonts w:ascii="Calibri" w:hAnsi="Calibri"/>
          <w:i/>
          <w:sz w:val="22"/>
        </w:rPr>
        <w:t>Đúng vậy, tôi cứ lo phải tranh cãi vụ này, nhưng họ dễ làm việc bất ngờ luôn.</w:t>
      </w:r>
    </w:p>
    <w:p>
      <w:pPr>
        <w:spacing w:after="160" w:line="312" w:lineRule="auto"/>
        <w:jc w:val="both"/>
      </w:pPr>
      <w:r>
        <w:rPr>
          <w:rFonts w:ascii="Calibri" w:hAnsi="Calibri"/>
          <w:b/>
          <w:sz w:val="22"/>
        </w:rPr>
        <w:t xml:space="preserve">Mr Thornbeck: </w:t>
      </w:r>
      <w:r>
        <w:rPr>
          <w:rFonts w:ascii="Calibri" w:hAnsi="Calibri"/>
          <w:sz w:val="22"/>
        </w:rPr>
        <w:t xml:space="preserve">Lan, I'm chatting with a seller right now about a secondhand bike, do you think this price sounds fair?  </w:t>
      </w:r>
      <w:r>
        <w:rPr>
          <w:rFonts w:ascii="Calibri" w:hAnsi="Calibri"/>
          <w:i/>
          <w:sz w:val="22"/>
        </w:rPr>
        <w:t>Chị Lan, tôi đang chat với người bán về một chiếc xe đạp cũ, chị nghĩ giá này có hợp lý không?</w:t>
      </w:r>
    </w:p>
    <w:p>
      <w:pPr>
        <w:spacing w:after="160" w:line="312" w:lineRule="auto"/>
        <w:jc w:val="both"/>
      </w:pPr>
      <w:r>
        <w:rPr>
          <w:rFonts w:ascii="Calibri" w:hAnsi="Calibri"/>
          <w:b/>
          <w:sz w:val="22"/>
        </w:rPr>
        <w:t xml:space="preserve">Ms Lan: </w:t>
      </w:r>
      <w:r>
        <w:rPr>
          <w:rFonts w:ascii="Calibri" w:hAnsi="Calibri"/>
          <w:sz w:val="22"/>
        </w:rPr>
        <w:t xml:space="preserve">It sounds quite reasonable, honestly, though you could always ask if they'll go a little lower.  </w:t>
      </w:r>
      <w:r>
        <w:rPr>
          <w:rFonts w:ascii="Calibri" w:hAnsi="Calibri"/>
          <w:i/>
          <w:sz w:val="22"/>
        </w:rPr>
        <w:t>Nghe khá hợp lý đấy, dù anh vẫn có thể hỏi xem họ có bớt thêm chút không.</w:t>
      </w:r>
    </w:p>
    <w:p>
      <w:pPr>
        <w:spacing w:after="160" w:line="312" w:lineRule="auto"/>
        <w:jc w:val="both"/>
      </w:pPr>
      <w:r>
        <w:rPr>
          <w:rFonts w:ascii="Calibri" w:hAnsi="Calibri"/>
          <w:b/>
          <w:sz w:val="22"/>
        </w:rPr>
        <w:t xml:space="preserve">Mr Thornbeck: </w:t>
      </w:r>
      <w:r>
        <w:rPr>
          <w:rFonts w:ascii="Calibri" w:hAnsi="Calibri"/>
          <w:sz w:val="22"/>
        </w:rPr>
        <w:t xml:space="preserve">Good idea, I'll send a polite message asking about that right now.  </w:t>
      </w:r>
      <w:r>
        <w:rPr>
          <w:rFonts w:ascii="Calibri" w:hAnsi="Calibri"/>
          <w:i/>
          <w:sz w:val="22"/>
        </w:rPr>
        <w:t>Ý hay đấy, tôi sẽ nhắn tin lịch sự hỏi về chuyện đó ngay bây giờ.</w:t>
      </w:r>
    </w:p>
    <w:p>
      <w:pPr>
        <w:spacing w:after="160" w:line="312" w:lineRule="auto"/>
        <w:jc w:val="both"/>
      </w:pPr>
      <w:r>
        <w:rPr>
          <w:rFonts w:ascii="Calibri" w:hAnsi="Calibri"/>
          <w:b/>
          <w:sz w:val="22"/>
        </w:rPr>
        <w:t xml:space="preserve">Ms Lan: </w:t>
      </w:r>
      <w:r>
        <w:rPr>
          <w:rFonts w:ascii="Calibri" w:hAnsi="Calibri"/>
          <w:sz w:val="22"/>
        </w:rPr>
        <w:t xml:space="preserve">Thornbeck, the online shop's chatbot keeps giving me the same automatic reply, I need to talk to an actual person.  </w:t>
      </w:r>
      <w:r>
        <w:rPr>
          <w:rFonts w:ascii="Calibri" w:hAnsi="Calibri"/>
          <w:i/>
          <w:sz w:val="22"/>
        </w:rPr>
        <w:t>Anh Thornbeck, chatbot của cửa hàng online cứ trả lời tự động y hệt nhau, tôi cần nói chuyện với người thật.</w:t>
      </w:r>
    </w:p>
    <w:p>
      <w:pPr>
        <w:spacing w:after="160" w:line="312" w:lineRule="auto"/>
        <w:jc w:val="both"/>
      </w:pPr>
      <w:r>
        <w:rPr>
          <w:rFonts w:ascii="Calibri" w:hAnsi="Calibri"/>
          <w:b/>
          <w:sz w:val="22"/>
        </w:rPr>
        <w:t xml:space="preserve">Mr Thornbeck: </w:t>
      </w:r>
      <w:r>
        <w:rPr>
          <w:rFonts w:ascii="Calibri" w:hAnsi="Calibri"/>
          <w:sz w:val="22"/>
        </w:rPr>
        <w:t xml:space="preserve">There's usually a way to request a human agent, try typing the word 'agent' in the chat.  </w:t>
      </w:r>
      <w:r>
        <w:rPr>
          <w:rFonts w:ascii="Calibri" w:hAnsi="Calibri"/>
          <w:i/>
          <w:sz w:val="22"/>
        </w:rPr>
        <w:t>Thường có cách yêu cầu nhân viên thật đấy, chị thử gõ chữ 'nhân viên' trong khung chat xem.</w:t>
      </w:r>
    </w:p>
    <w:p>
      <w:pPr>
        <w:spacing w:after="160" w:line="312" w:lineRule="auto"/>
        <w:jc w:val="both"/>
      </w:pPr>
      <w:r>
        <w:rPr>
          <w:rFonts w:ascii="Calibri" w:hAnsi="Calibri"/>
          <w:b/>
          <w:sz w:val="22"/>
        </w:rPr>
        <w:t xml:space="preserve">Ms Lan: </w:t>
      </w:r>
      <w:r>
        <w:rPr>
          <w:rFonts w:ascii="Calibri" w:hAnsi="Calibri"/>
          <w:sz w:val="22"/>
        </w:rPr>
        <w:t xml:space="preserve">Thanks, let me try that, hopefully a real person can actually solve my problem.  </w:t>
      </w:r>
      <w:r>
        <w:rPr>
          <w:rFonts w:ascii="Calibri" w:hAnsi="Calibri"/>
          <w:i/>
          <w:sz w:val="22"/>
        </w:rPr>
        <w:t>Cảm ơn anh, để tôi thử xem, mong là một người thật có thể thật sự giải quyết vấn đề của tôi.</w:t>
      </w:r>
    </w:p>
    <w:p>
      <w:pPr>
        <w:spacing w:after="160" w:line="312" w:lineRule="auto"/>
        <w:jc w:val="both"/>
      </w:pPr>
      <w:r>
        <w:rPr>
          <w:rFonts w:ascii="Calibri" w:hAnsi="Calibri"/>
          <w:b/>
          <w:sz w:val="22"/>
        </w:rPr>
        <w:t xml:space="preserve">Mr Thornbeck: </w:t>
      </w:r>
      <w:r>
        <w:rPr>
          <w:rFonts w:ascii="Calibri" w:hAnsi="Calibri"/>
          <w:sz w:val="22"/>
        </w:rPr>
        <w:t xml:space="preserve">Lan, I just messaged the shop to cancel my order, they replied within two minutes, which impressed me.  </w:t>
      </w:r>
      <w:r>
        <w:rPr>
          <w:rFonts w:ascii="Calibri" w:hAnsi="Calibri"/>
          <w:i/>
          <w:sz w:val="22"/>
        </w:rPr>
        <w:t>Chị Lan, tôi vừa nhắn cho cửa hàng để hủy đơn, họ trả lời trong vòng hai phút, ấn tượng thật đấy.</w:t>
      </w:r>
    </w:p>
    <w:p>
      <w:pPr>
        <w:spacing w:after="160" w:line="312" w:lineRule="auto"/>
        <w:jc w:val="both"/>
      </w:pPr>
      <w:r>
        <w:rPr>
          <w:rFonts w:ascii="Calibri" w:hAnsi="Calibri"/>
          <w:b/>
          <w:sz w:val="22"/>
        </w:rPr>
        <w:t xml:space="preserve">Ms Lan: </w:t>
      </w:r>
      <w:r>
        <w:rPr>
          <w:rFonts w:ascii="Calibri" w:hAnsi="Calibri"/>
          <w:sz w:val="22"/>
        </w:rPr>
        <w:t xml:space="preserve">That's fast, I usually wait hours for a reply whenever I message a shop about anything.  </w:t>
      </w:r>
      <w:r>
        <w:rPr>
          <w:rFonts w:ascii="Calibri" w:hAnsi="Calibri"/>
          <w:i/>
          <w:sz w:val="22"/>
        </w:rPr>
        <w:t>Nhanh vậy sao, tôi thường phải chờ hàng giờ mỗi lần nhắn cửa hàng bất cứ chuyện gì.</w:t>
      </w:r>
    </w:p>
    <w:p>
      <w:pPr>
        <w:spacing w:after="160" w:line="312" w:lineRule="auto"/>
        <w:jc w:val="both"/>
      </w:pPr>
      <w:r>
        <w:rPr>
          <w:rFonts w:ascii="Calibri" w:hAnsi="Calibri"/>
          <w:b/>
          <w:sz w:val="22"/>
        </w:rPr>
        <w:t xml:space="preserve">Mr Thornbeck: </w:t>
      </w:r>
      <w:r>
        <w:rPr>
          <w:rFonts w:ascii="Calibri" w:hAnsi="Calibri"/>
          <w:sz w:val="22"/>
        </w:rPr>
        <w:t xml:space="preserve">This one clearly has good customer support, I'll probably order from them again.  </w:t>
      </w:r>
      <w:r>
        <w:rPr>
          <w:rFonts w:ascii="Calibri" w:hAnsi="Calibri"/>
          <w:i/>
          <w:sz w:val="22"/>
        </w:rPr>
        <w:t>Cửa hàng này rõ ràng có dịch vụ hỗ trợ khách hàng tốt, chắc tôi sẽ mua lại lần nữa.</w:t>
      </w:r>
    </w:p>
    <w:p>
      <w:pPr>
        <w:spacing w:after="160" w:line="312" w:lineRule="auto"/>
        <w:jc w:val="both"/>
      </w:pPr>
      <w:r>
        <w:rPr>
          <w:rFonts w:ascii="Calibri" w:hAnsi="Calibri"/>
          <w:b/>
          <w:sz w:val="22"/>
        </w:rPr>
        <w:t xml:space="preserve">Ms Lan: </w:t>
      </w:r>
      <w:r>
        <w:rPr>
          <w:rFonts w:ascii="Calibri" w:hAnsi="Calibri"/>
          <w:sz w:val="22"/>
        </w:rPr>
        <w:t xml:space="preserve">Thornbeck, the seller sent me a message asking to confirm my address before shipping, could you double-check mine?  </w:t>
      </w:r>
      <w:r>
        <w:rPr>
          <w:rFonts w:ascii="Calibri" w:hAnsi="Calibri"/>
          <w:i/>
          <w:sz w:val="22"/>
        </w:rPr>
        <w:t>Anh Thornbeck, người bán nhắn tin yêu cầu xác nhận địa chỉ trước khi giao hàng, anh kiểm tra giúp tôi được không?</w:t>
      </w:r>
    </w:p>
    <w:p>
      <w:pPr>
        <w:spacing w:after="160" w:line="312" w:lineRule="auto"/>
        <w:jc w:val="both"/>
      </w:pPr>
      <w:r>
        <w:rPr>
          <w:rFonts w:ascii="Calibri" w:hAnsi="Calibri"/>
          <w:b/>
          <w:sz w:val="22"/>
        </w:rPr>
        <w:t xml:space="preserve">Mr Thornbeck: </w:t>
      </w:r>
      <w:r>
        <w:rPr>
          <w:rFonts w:ascii="Calibri" w:hAnsi="Calibri"/>
          <w:sz w:val="22"/>
        </w:rPr>
        <w:t xml:space="preserve">Sure, send it over, I'll compare it with what I remember from your building details.  </w:t>
      </w:r>
      <w:r>
        <w:rPr>
          <w:rFonts w:ascii="Calibri" w:hAnsi="Calibri"/>
          <w:i/>
          <w:sz w:val="22"/>
        </w:rPr>
        <w:t>Được chứ, gửi qua đây, tôi sẽ so sánh với những gì tôi nhớ về chi tiết tòa nhà của chị.</w:t>
      </w:r>
    </w:p>
    <w:p>
      <w:pPr>
        <w:spacing w:after="160" w:line="312" w:lineRule="auto"/>
        <w:jc w:val="both"/>
      </w:pPr>
      <w:r>
        <w:rPr>
          <w:rFonts w:ascii="Calibri" w:hAnsi="Calibri"/>
          <w:b/>
          <w:sz w:val="22"/>
        </w:rPr>
        <w:t xml:space="preserve">Ms Lan: </w:t>
      </w:r>
      <w:r>
        <w:rPr>
          <w:rFonts w:ascii="Calibri" w:hAnsi="Calibri"/>
          <w:sz w:val="22"/>
        </w:rPr>
        <w:t xml:space="preserve">Thanks, I always get nervous typing addresses quickly on a small phone screen.  </w:t>
      </w:r>
      <w:r>
        <w:rPr>
          <w:rFonts w:ascii="Calibri" w:hAnsi="Calibri"/>
          <w:i/>
          <w:sz w:val="22"/>
        </w:rPr>
        <w:t>Cảm ơn anh, tôi lúc nào cũng hồi hộp khi gõ nhanh địa chỉ trên màn hình điện thoại nhỏ xíu.</w:t>
      </w:r>
    </w:p>
    <w:p>
      <w:pPr>
        <w:spacing w:after="160" w:line="312" w:lineRule="auto"/>
        <w:jc w:val="both"/>
      </w:pPr>
      <w:r>
        <w:rPr>
          <w:rFonts w:ascii="Calibri" w:hAnsi="Calibri"/>
          <w:b/>
          <w:sz w:val="22"/>
        </w:rPr>
        <w:t xml:space="preserve">Mr Thornbeck: </w:t>
      </w:r>
      <w:r>
        <w:rPr>
          <w:rFonts w:ascii="Calibri" w:hAnsi="Calibri"/>
          <w:sz w:val="22"/>
        </w:rPr>
        <w:t xml:space="preserve">Lan, I left a message asking the seller about the return policy, but they haven't answered in two days.  </w:t>
      </w:r>
      <w:r>
        <w:rPr>
          <w:rFonts w:ascii="Calibri" w:hAnsi="Calibri"/>
          <w:i/>
          <w:sz w:val="22"/>
        </w:rPr>
        <w:t>Chị Lan, tôi để lại tin nhắn hỏi người bán về chính sách đổi trả, mà đã hai ngày rồi họ chưa trả lời.</w:t>
      </w:r>
    </w:p>
    <w:p>
      <w:pPr>
        <w:spacing w:after="160" w:line="312" w:lineRule="auto"/>
        <w:jc w:val="both"/>
      </w:pPr>
      <w:r>
        <w:rPr>
          <w:rFonts w:ascii="Calibri" w:hAnsi="Calibri"/>
          <w:b/>
          <w:sz w:val="22"/>
        </w:rPr>
        <w:t xml:space="preserve">Ms Lan: </w:t>
      </w:r>
      <w:r>
        <w:rPr>
          <w:rFonts w:ascii="Calibri" w:hAnsi="Calibri"/>
          <w:sz w:val="22"/>
        </w:rPr>
        <w:t xml:space="preserve">That's a bit concerning, maybe try messaging through a different channel like their official email instead.  </w:t>
      </w:r>
      <w:r>
        <w:rPr>
          <w:rFonts w:ascii="Calibri" w:hAnsi="Calibri"/>
          <w:i/>
          <w:sz w:val="22"/>
        </w:rPr>
        <w:t>Hơi đáng lo đấy, có lẽ anh thử nhắn qua kênh khác như email chính thức của họ xem.</w:t>
      </w:r>
    </w:p>
    <w:p>
      <w:pPr>
        <w:spacing w:after="160" w:line="312" w:lineRule="auto"/>
        <w:jc w:val="both"/>
      </w:pPr>
      <w:r>
        <w:rPr>
          <w:rFonts w:ascii="Calibri" w:hAnsi="Calibri"/>
          <w:b/>
          <w:sz w:val="22"/>
        </w:rPr>
        <w:t xml:space="preserve">Mr Thornbeck: </w:t>
      </w:r>
      <w:r>
        <w:rPr>
          <w:rFonts w:ascii="Calibri" w:hAnsi="Calibri"/>
          <w:sz w:val="22"/>
        </w:rPr>
        <w:t xml:space="preserve">Good idea, I'll try that route now, hopefully they respond faster there.  </w:t>
      </w:r>
      <w:r>
        <w:rPr>
          <w:rFonts w:ascii="Calibri" w:hAnsi="Calibri"/>
          <w:i/>
          <w:sz w:val="22"/>
        </w:rPr>
        <w:t>Ý hay đấy, tôi sẽ thử cách đó ngay, mong là họ trả lời nhanh hơn ở đó.</w:t>
      </w:r>
    </w:p>
    <w:p>
      <w:pPr>
        <w:spacing w:after="160" w:line="312" w:lineRule="auto"/>
        <w:jc w:val="both"/>
      </w:pPr>
      <w:r>
        <w:rPr>
          <w:rFonts w:ascii="Calibri" w:hAnsi="Calibri"/>
          <w:b/>
          <w:sz w:val="22"/>
        </w:rPr>
        <w:t xml:space="preserve">Ms Lan: </w:t>
      </w:r>
      <w:r>
        <w:rPr>
          <w:rFonts w:ascii="Calibri" w:hAnsi="Calibri"/>
          <w:sz w:val="22"/>
        </w:rPr>
        <w:t xml:space="preserve">Thornbeck, I just sent you a calendar invite for the community meeting next Tuesday, please accept it.  </w:t>
      </w:r>
      <w:r>
        <w:rPr>
          <w:rFonts w:ascii="Calibri" w:hAnsi="Calibri"/>
          <w:i/>
          <w:sz w:val="22"/>
        </w:rPr>
        <w:t>Anh Thornbeck, tôi vừa gửi lời mời lịch cho cuộc họp cộng đồng thứ Ba tới, anh chấp nhận giúp nhé.</w:t>
      </w:r>
    </w:p>
    <w:p>
      <w:pPr>
        <w:spacing w:after="160" w:line="312" w:lineRule="auto"/>
        <w:jc w:val="both"/>
      </w:pPr>
      <w:r>
        <w:rPr>
          <w:rFonts w:ascii="Calibri" w:hAnsi="Calibri"/>
          <w:b/>
          <w:sz w:val="22"/>
        </w:rPr>
        <w:t xml:space="preserve">Mr Thornbeck: </w:t>
      </w:r>
      <w:r>
        <w:rPr>
          <w:rFonts w:ascii="Calibri" w:hAnsi="Calibri"/>
          <w:sz w:val="22"/>
        </w:rPr>
        <w:t xml:space="preserve">Got it, accepting now, thanks for setting a reminder so I won't forget the exact time.  </w:t>
      </w:r>
      <w:r>
        <w:rPr>
          <w:rFonts w:ascii="Calibri" w:hAnsi="Calibri"/>
          <w:i/>
          <w:sz w:val="22"/>
        </w:rPr>
        <w:t>Nhận được rồi, đang chấp nhận đây, cảm ơn chị đã đặt lời nhắc để tôi khỏi quên giờ chính xác.</w:t>
      </w:r>
    </w:p>
    <w:p>
      <w:pPr>
        <w:spacing w:after="160" w:line="312" w:lineRule="auto"/>
        <w:jc w:val="both"/>
      </w:pPr>
      <w:r>
        <w:rPr>
          <w:rFonts w:ascii="Calibri" w:hAnsi="Calibri"/>
          <w:b/>
          <w:sz w:val="22"/>
        </w:rPr>
        <w:t xml:space="preserve">Ms Lan: </w:t>
      </w:r>
      <w:r>
        <w:rPr>
          <w:rFonts w:ascii="Calibri" w:hAnsi="Calibri"/>
          <w:sz w:val="22"/>
        </w:rPr>
        <w:t xml:space="preserve">No problem, I always find calendar invites easier than just remembering things in my head.  </w:t>
      </w:r>
      <w:r>
        <w:rPr>
          <w:rFonts w:ascii="Calibri" w:hAnsi="Calibri"/>
          <w:i/>
          <w:sz w:val="22"/>
        </w:rPr>
        <w:t>Không sao đâu, tôi luôn thấy lời mời lịch dễ dàng hơn là chỉ nhớ trong đầu.</w:t>
      </w:r>
    </w:p>
    <w:p>
      <w:pPr>
        <w:spacing w:after="160" w:line="312" w:lineRule="auto"/>
        <w:jc w:val="both"/>
      </w:pPr>
      <w:r>
        <w:rPr>
          <w:rFonts w:ascii="Calibri" w:hAnsi="Calibri"/>
          <w:b/>
          <w:sz w:val="22"/>
        </w:rPr>
        <w:t xml:space="preserve">Mr Thornbeck: </w:t>
      </w:r>
      <w:r>
        <w:rPr>
          <w:rFonts w:ascii="Calibri" w:hAnsi="Calibri"/>
          <w:sz w:val="22"/>
        </w:rPr>
        <w:t xml:space="preserve">Lan, I sent a calendar invite for the plumber's visit, but I think I picked the wrong time zone.  </w:t>
      </w:r>
      <w:r>
        <w:rPr>
          <w:rFonts w:ascii="Calibri" w:hAnsi="Calibri"/>
          <w:i/>
          <w:sz w:val="22"/>
        </w:rPr>
        <w:t>Chị Lan, tôi vừa gửi lời mời lịch cho buổi thợ sửa ống nước đến, nhưng hình như tôi chọn nhầm múi giờ.</w:t>
      </w:r>
    </w:p>
    <w:p>
      <w:pPr>
        <w:spacing w:after="160" w:line="312" w:lineRule="auto"/>
        <w:jc w:val="both"/>
      </w:pPr>
      <w:r>
        <w:rPr>
          <w:rFonts w:ascii="Calibri" w:hAnsi="Calibri"/>
          <w:b/>
          <w:sz w:val="22"/>
        </w:rPr>
        <w:t xml:space="preserve">Ms Lan: </w:t>
      </w:r>
      <w:r>
        <w:rPr>
          <w:rFonts w:ascii="Calibri" w:hAnsi="Calibri"/>
          <w:sz w:val="22"/>
        </w:rPr>
        <w:t xml:space="preserve">Ha, I noticed that too, it showed up at three in the morning on my calendar.  </w:t>
      </w:r>
      <w:r>
        <w:rPr>
          <w:rFonts w:ascii="Calibri" w:hAnsi="Calibri"/>
          <w:i/>
          <w:sz w:val="22"/>
        </w:rPr>
        <w:t>Ha, tôi cũng để ý thấy vậy, nó hiện lên lúc ba giờ sáng trên lịch của tôi.</w:t>
      </w:r>
    </w:p>
    <w:p>
      <w:pPr>
        <w:spacing w:after="160" w:line="312" w:lineRule="auto"/>
        <w:jc w:val="both"/>
      </w:pPr>
      <w:r>
        <w:rPr>
          <w:rFonts w:ascii="Calibri" w:hAnsi="Calibri"/>
          <w:b/>
          <w:sz w:val="22"/>
        </w:rPr>
        <w:t xml:space="preserve">Mr Thornbeck: </w:t>
      </w:r>
      <w:r>
        <w:rPr>
          <w:rFonts w:ascii="Calibri" w:hAnsi="Calibri"/>
          <w:sz w:val="22"/>
        </w:rPr>
        <w:t xml:space="preserve">Sorry about that, let me fix it and resend the invite with the correct time.  </w:t>
      </w:r>
      <w:r>
        <w:rPr>
          <w:rFonts w:ascii="Calibri" w:hAnsi="Calibri"/>
          <w:i/>
          <w:sz w:val="22"/>
        </w:rPr>
        <w:t>Xin lỗi chị nhé, để tôi sửa lại rồi gửi lại lời mời với giờ đúng.</w:t>
      </w:r>
    </w:p>
    <w:p>
      <w:pPr>
        <w:spacing w:after="160" w:line="312" w:lineRule="auto"/>
        <w:jc w:val="both"/>
      </w:pPr>
      <w:r>
        <w:rPr>
          <w:rFonts w:ascii="Calibri" w:hAnsi="Calibri"/>
          <w:b/>
          <w:sz w:val="22"/>
        </w:rPr>
        <w:t xml:space="preserve">Ms Lan: </w:t>
      </w:r>
      <w:r>
        <w:rPr>
          <w:rFonts w:ascii="Calibri" w:hAnsi="Calibri"/>
          <w:sz w:val="22"/>
        </w:rPr>
        <w:t xml:space="preserve">Thornbeck, could you send me a calendar invite for your birthday dinner so I don't accidentally forget it?  </w:t>
      </w:r>
      <w:r>
        <w:rPr>
          <w:rFonts w:ascii="Calibri" w:hAnsi="Calibri"/>
          <w:i/>
          <w:sz w:val="22"/>
        </w:rPr>
        <w:t>Anh Thornbeck, anh gửi giúp tôi lời mời lịch cho bữa tối sinh nhật của anh được không, để tôi khỏi lỡ quên mất.</w:t>
      </w:r>
    </w:p>
    <w:p>
      <w:pPr>
        <w:spacing w:after="160" w:line="312" w:lineRule="auto"/>
        <w:jc w:val="both"/>
      </w:pPr>
      <w:r>
        <w:rPr>
          <w:rFonts w:ascii="Calibri" w:hAnsi="Calibri"/>
          <w:b/>
          <w:sz w:val="22"/>
        </w:rPr>
        <w:t xml:space="preserve">Mr Thornbeck: </w:t>
      </w:r>
      <w:r>
        <w:rPr>
          <w:rFonts w:ascii="Calibri" w:hAnsi="Calibri"/>
          <w:sz w:val="22"/>
        </w:rPr>
        <w:t xml:space="preserve">Of course, I'll send it right now with all the details, including the restaurant address.  </w:t>
      </w:r>
      <w:r>
        <w:rPr>
          <w:rFonts w:ascii="Calibri" w:hAnsi="Calibri"/>
          <w:i/>
          <w:sz w:val="22"/>
        </w:rPr>
        <w:t>Được chứ, tôi sẽ gửi ngay với đầy đủ chi tiết, kể cả địa chỉ nhà hàng.</w:t>
      </w:r>
    </w:p>
    <w:p>
      <w:pPr>
        <w:spacing w:after="160" w:line="312" w:lineRule="auto"/>
        <w:jc w:val="both"/>
      </w:pPr>
      <w:r>
        <w:rPr>
          <w:rFonts w:ascii="Calibri" w:hAnsi="Calibri"/>
          <w:b/>
          <w:sz w:val="22"/>
        </w:rPr>
        <w:t xml:space="preserve">Ms Lan: </w:t>
      </w:r>
      <w:r>
        <w:rPr>
          <w:rFonts w:ascii="Calibri" w:hAnsi="Calibri"/>
          <w:sz w:val="22"/>
        </w:rPr>
        <w:t xml:space="preserve">Perfect, that way it'll pop up as a reminder a day before, just in case.  </w:t>
      </w:r>
      <w:r>
        <w:rPr>
          <w:rFonts w:ascii="Calibri" w:hAnsi="Calibri"/>
          <w:i/>
          <w:sz w:val="22"/>
        </w:rPr>
        <w:t>Tuyệt quá, vậy nó sẽ hiện lên nhắc trước một ngày, đề phòng lỡ quên.</w:t>
      </w:r>
    </w:p>
    <w:p>
      <w:pPr>
        <w:spacing w:after="160" w:line="312" w:lineRule="auto"/>
        <w:jc w:val="both"/>
      </w:pPr>
      <w:r>
        <w:rPr>
          <w:rFonts w:ascii="Calibri" w:hAnsi="Calibri"/>
          <w:b/>
          <w:sz w:val="22"/>
        </w:rPr>
        <w:t xml:space="preserve">Mr Thornbeck: </w:t>
      </w:r>
      <w:r>
        <w:rPr>
          <w:rFonts w:ascii="Calibri" w:hAnsi="Calibri"/>
          <w:sz w:val="22"/>
        </w:rPr>
        <w:t xml:space="preserve">Lan, I noticed your calendar invite for coffee already expired, could you resend it with a new date?  </w:t>
      </w:r>
      <w:r>
        <w:rPr>
          <w:rFonts w:ascii="Calibri" w:hAnsi="Calibri"/>
          <w:i/>
          <w:sz w:val="22"/>
        </w:rPr>
        <w:t>Chị Lan, tôi để ý lời mời lịch uống cà phê của chị hết hạn rồi, chị gửi lại với ngày mới được không?</w:t>
      </w:r>
    </w:p>
    <w:p>
      <w:pPr>
        <w:spacing w:after="160" w:line="312" w:lineRule="auto"/>
        <w:jc w:val="both"/>
      </w:pPr>
      <w:r>
        <w:rPr>
          <w:rFonts w:ascii="Calibri" w:hAnsi="Calibri"/>
          <w:b/>
          <w:sz w:val="22"/>
        </w:rPr>
        <w:t xml:space="preserve">Ms Lan: </w:t>
      </w:r>
      <w:r>
        <w:rPr>
          <w:rFonts w:ascii="Calibri" w:hAnsi="Calibri"/>
          <w:sz w:val="22"/>
        </w:rPr>
        <w:t xml:space="preserve">Sorry about that, I forgot to update it after we rescheduled, let me send a fresh one now.  </w:t>
      </w:r>
      <w:r>
        <w:rPr>
          <w:rFonts w:ascii="Calibri" w:hAnsi="Calibri"/>
          <w:i/>
          <w:sz w:val="22"/>
        </w:rPr>
        <w:t>Xin lỗi anh, tôi quên cập nhật sau khi mình dời lịch, để tôi gửi lại lời mời mới ngay.</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accept it as soon as it comes through.  </w:t>
      </w:r>
      <w:r>
        <w:rPr>
          <w:rFonts w:ascii="Calibri" w:hAnsi="Calibri"/>
          <w:i/>
          <w:sz w:val="22"/>
        </w:rPr>
        <w:t>Không sao đâu, chị cứ từ từ, tôi sẽ chấp nhận ngay khi nhận được.</w:t>
      </w:r>
    </w:p>
    <w:p>
      <w:pPr>
        <w:spacing w:after="160" w:line="312" w:lineRule="auto"/>
        <w:jc w:val="both"/>
      </w:pPr>
      <w:r>
        <w:rPr>
          <w:rFonts w:ascii="Calibri" w:hAnsi="Calibri"/>
          <w:b/>
          <w:sz w:val="22"/>
        </w:rPr>
        <w:t xml:space="preserve">Ms Lan: </w:t>
      </w:r>
      <w:r>
        <w:rPr>
          <w:rFonts w:ascii="Calibri" w:hAnsi="Calibri"/>
          <w:sz w:val="22"/>
        </w:rPr>
        <w:t xml:space="preserve">Thornbeck, the calendar invite you sent overlaps with another appointment I already have that same afternoon.  </w:t>
      </w:r>
      <w:r>
        <w:rPr>
          <w:rFonts w:ascii="Calibri" w:hAnsi="Calibri"/>
          <w:i/>
          <w:sz w:val="22"/>
        </w:rPr>
        <w:t>Anh Thornbeck, lời mời lịch anh gửi trùng với một cuộc hẹn khác tôi đã có sẵn vào chiều hôm đó.</w:t>
      </w:r>
    </w:p>
    <w:p>
      <w:pPr>
        <w:spacing w:after="160" w:line="312" w:lineRule="auto"/>
        <w:jc w:val="both"/>
      </w:pPr>
      <w:r>
        <w:rPr>
          <w:rFonts w:ascii="Calibri" w:hAnsi="Calibri"/>
          <w:b/>
          <w:sz w:val="22"/>
        </w:rPr>
        <w:t xml:space="preserve">Mr Thornbeck: </w:t>
      </w:r>
      <w:r>
        <w:rPr>
          <w:rFonts w:ascii="Calibri" w:hAnsi="Calibri"/>
          <w:sz w:val="22"/>
        </w:rPr>
        <w:t xml:space="preserve">Oh, sorry about that, let's just find a different time that works better for both of us.  </w:t>
      </w:r>
      <w:r>
        <w:rPr>
          <w:rFonts w:ascii="Calibri" w:hAnsi="Calibri"/>
          <w:i/>
          <w:sz w:val="22"/>
        </w:rPr>
        <w:t>Ồ, xin lỗi chị, mình tìm giờ khác hợp hơn cho cả hai đi.</w:t>
      </w:r>
    </w:p>
    <w:p>
      <w:pPr>
        <w:spacing w:after="160" w:line="312" w:lineRule="auto"/>
        <w:jc w:val="both"/>
      </w:pPr>
      <w:r>
        <w:rPr>
          <w:rFonts w:ascii="Calibri" w:hAnsi="Calibri"/>
          <w:b/>
          <w:sz w:val="22"/>
        </w:rPr>
        <w:t xml:space="preserve">Ms Lan: </w:t>
      </w:r>
      <w:r>
        <w:rPr>
          <w:rFonts w:ascii="Calibri" w:hAnsi="Calibri"/>
          <w:sz w:val="22"/>
        </w:rPr>
        <w:t xml:space="preserve">Sure, how about the following morning instead, I'm completely free then.  </w:t>
      </w:r>
      <w:r>
        <w:rPr>
          <w:rFonts w:ascii="Calibri" w:hAnsi="Calibri"/>
          <w:i/>
          <w:sz w:val="22"/>
        </w:rPr>
        <w:t>Được chứ, sáng hôm sau thì sao, lúc đó tôi hoàn toàn rảnh.</w:t>
      </w:r>
    </w:p>
    <w:p>
      <w:pPr>
        <w:spacing w:after="160" w:line="312" w:lineRule="auto"/>
        <w:jc w:val="both"/>
      </w:pPr>
      <w:r>
        <w:rPr>
          <w:rFonts w:ascii="Calibri" w:hAnsi="Calibri"/>
          <w:b/>
          <w:sz w:val="22"/>
        </w:rPr>
        <w:t xml:space="preserve">Mr Thornbeck: </w:t>
      </w:r>
      <w:r>
        <w:rPr>
          <w:rFonts w:ascii="Calibri" w:hAnsi="Calibri"/>
          <w:sz w:val="22"/>
        </w:rPr>
        <w:t xml:space="preserve">Lan, thanks for accepting the calendar invite so quickly, it makes organizing this event much easier.  </w:t>
      </w:r>
      <w:r>
        <w:rPr>
          <w:rFonts w:ascii="Calibri" w:hAnsi="Calibri"/>
          <w:i/>
          <w:sz w:val="22"/>
        </w:rPr>
        <w:t>Chị Lan, cảm ơn chị đã chấp nhận lời mời lịch nhanh vậy, nó giúp việc tổ chức sự kiện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Happy to help, I actually love how the invite automatically added it to everyone's calendar at once.  </w:t>
      </w:r>
      <w:r>
        <w:rPr>
          <w:rFonts w:ascii="Calibri" w:hAnsi="Calibri"/>
          <w:i/>
          <w:sz w:val="22"/>
        </w:rPr>
        <w:t>Vui vì được giúp, tôi thật sự thích cách lời mời tự động thêm vào lịch của mọi người cùng lúc.</w:t>
      </w:r>
    </w:p>
    <w:p>
      <w:pPr>
        <w:spacing w:after="160" w:line="312" w:lineRule="auto"/>
        <w:jc w:val="both"/>
      </w:pPr>
      <w:r>
        <w:rPr>
          <w:rFonts w:ascii="Calibri" w:hAnsi="Calibri"/>
          <w:b/>
          <w:sz w:val="22"/>
        </w:rPr>
        <w:t xml:space="preserve">Mr Thornbeck: </w:t>
      </w:r>
      <w:r>
        <w:rPr>
          <w:rFonts w:ascii="Calibri" w:hAnsi="Calibri"/>
          <w:sz w:val="22"/>
        </w:rPr>
        <w:t xml:space="preserve">It really does save a lot of back-and-forth messaging about the exact time.  </w:t>
      </w:r>
      <w:r>
        <w:rPr>
          <w:rFonts w:ascii="Calibri" w:hAnsi="Calibri"/>
          <w:i/>
          <w:sz w:val="22"/>
        </w:rPr>
        <w:t>Nó thật sự đỡ được nhiều lần nhắn tin qua lại về giờ chính xác luôn.</w:t>
      </w:r>
    </w:p>
    <w:p>
      <w:pPr>
        <w:spacing w:after="160" w:line="312" w:lineRule="auto"/>
        <w:jc w:val="both"/>
      </w:pPr>
      <w:r>
        <w:rPr>
          <w:rFonts w:ascii="Calibri" w:hAnsi="Calibri"/>
          <w:b/>
          <w:sz w:val="22"/>
        </w:rPr>
        <w:t xml:space="preserve">Ms Lan: </w:t>
      </w:r>
      <w:r>
        <w:rPr>
          <w:rFonts w:ascii="Calibri" w:hAnsi="Calibri"/>
          <w:sz w:val="22"/>
        </w:rPr>
        <w:t xml:space="preserve">Thornbeck, I accidentally declined your calendar invite instead of accepting it, sorry, let me fix that now.  </w:t>
      </w:r>
      <w:r>
        <w:rPr>
          <w:rFonts w:ascii="Calibri" w:hAnsi="Calibri"/>
          <w:i/>
          <w:sz w:val="22"/>
        </w:rPr>
        <w:t>Anh Thornbeck, tôi lỡ từ chối lời mời lịch của anh thay vì chấp nhận, xin lỗi anh, để tôi sửa ngay.</w:t>
      </w:r>
    </w:p>
    <w:p>
      <w:pPr>
        <w:spacing w:after="160" w:line="312" w:lineRule="auto"/>
        <w:jc w:val="both"/>
      </w:pPr>
      <w:r>
        <w:rPr>
          <w:rFonts w:ascii="Calibri" w:hAnsi="Calibri"/>
          <w:b/>
          <w:sz w:val="22"/>
        </w:rPr>
        <w:t xml:space="preserve">Mr Thornbeck: </w:t>
      </w:r>
      <w:r>
        <w:rPr>
          <w:rFonts w:ascii="Calibri" w:hAnsi="Calibri"/>
          <w:sz w:val="22"/>
        </w:rPr>
        <w:t xml:space="preserve">Ha, no problem, I did wonder for a second if you'd changed your mind about coming.  </w:t>
      </w:r>
      <w:r>
        <w:rPr>
          <w:rFonts w:ascii="Calibri" w:hAnsi="Calibri"/>
          <w:i/>
          <w:sz w:val="22"/>
        </w:rPr>
        <w:t>Ha, không sao đâu, tôi có thoáng thắc mắc không biết chị có đổi ý về việc tham gia không.</w:t>
      </w:r>
    </w:p>
    <w:p>
      <w:pPr>
        <w:spacing w:after="160" w:line="312" w:lineRule="auto"/>
        <w:jc w:val="both"/>
      </w:pPr>
      <w:r>
        <w:rPr>
          <w:rFonts w:ascii="Calibri" w:hAnsi="Calibri"/>
          <w:b/>
          <w:sz w:val="22"/>
        </w:rPr>
        <w:t xml:space="preserve">Ms Lan: </w:t>
      </w:r>
      <w:r>
        <w:rPr>
          <w:rFonts w:ascii="Calibri" w:hAnsi="Calibri"/>
          <w:sz w:val="22"/>
        </w:rPr>
        <w:t xml:space="preserve">Not at all, my finger just slipped, I'm accepting it properly right now.  </w:t>
      </w:r>
      <w:r>
        <w:rPr>
          <w:rFonts w:ascii="Calibri" w:hAnsi="Calibri"/>
          <w:i/>
          <w:sz w:val="22"/>
        </w:rPr>
        <w:t>Không đâu, chỉ là ngón tay tôi bấm nhầm thôi, giờ tôi đang chấp nhận đàng hoàng rồi đây.</w:t>
      </w:r>
    </w:p>
    <w:p>
      <w:pPr>
        <w:spacing w:after="160" w:line="312" w:lineRule="auto"/>
        <w:jc w:val="both"/>
      </w:pPr>
      <w:r>
        <w:rPr>
          <w:rFonts w:ascii="Calibri" w:hAnsi="Calibri"/>
          <w:b/>
          <w:sz w:val="22"/>
        </w:rPr>
        <w:t xml:space="preserve">Mr Thornbeck: </w:t>
      </w:r>
      <w:r>
        <w:rPr>
          <w:rFonts w:ascii="Calibri" w:hAnsi="Calibri"/>
          <w:sz w:val="22"/>
        </w:rPr>
        <w:t xml:space="preserve">Lan, I just got a text with a six-digit code, but I wasn't trying to log into anything, that's strange.  </w:t>
      </w:r>
      <w:r>
        <w:rPr>
          <w:rFonts w:ascii="Calibri" w:hAnsi="Calibri"/>
          <w:i/>
          <w:sz w:val="22"/>
        </w:rPr>
        <w:t>Chị Lan, tôi vừa nhận được tin nhắn với mã sáu chữ số, nhưng tôi đâu có đang đăng nhập gì đâu, lạ thật.</w:t>
      </w:r>
    </w:p>
    <w:p>
      <w:pPr>
        <w:spacing w:after="160" w:line="312" w:lineRule="auto"/>
        <w:jc w:val="both"/>
      </w:pPr>
      <w:r>
        <w:rPr>
          <w:rFonts w:ascii="Calibri" w:hAnsi="Calibri"/>
          <w:b/>
          <w:sz w:val="22"/>
        </w:rPr>
        <w:t xml:space="preserve">Ms Lan: </w:t>
      </w:r>
      <w:r>
        <w:rPr>
          <w:rFonts w:ascii="Calibri" w:hAnsi="Calibri"/>
          <w:sz w:val="22"/>
        </w:rPr>
        <w:t xml:space="preserve">That's worrying, maybe someone is trying to access your account, you should change your password right away.  </w:t>
      </w:r>
      <w:r>
        <w:rPr>
          <w:rFonts w:ascii="Calibri" w:hAnsi="Calibri"/>
          <w:i/>
          <w:sz w:val="22"/>
        </w:rPr>
        <w:t>Đáng lo đấy, có thể ai đó đang cố truy cập tài khoản của anh, anh nên đổi mật khẩu ngay đi.</w:t>
      </w:r>
    </w:p>
    <w:p>
      <w:pPr>
        <w:spacing w:after="160" w:line="312" w:lineRule="auto"/>
        <w:jc w:val="both"/>
      </w:pPr>
      <w:r>
        <w:rPr>
          <w:rFonts w:ascii="Calibri" w:hAnsi="Calibri"/>
          <w:b/>
          <w:sz w:val="22"/>
        </w:rPr>
        <w:t xml:space="preserve">Mr Thornbeck: </w:t>
      </w:r>
      <w:r>
        <w:rPr>
          <w:rFonts w:ascii="Calibri" w:hAnsi="Calibri"/>
          <w:sz w:val="22"/>
        </w:rPr>
        <w:t xml:space="preserve">Good advice, I'll do that immediately and ignore the code completely.  </w:t>
      </w:r>
      <w:r>
        <w:rPr>
          <w:rFonts w:ascii="Calibri" w:hAnsi="Calibri"/>
          <w:i/>
          <w:sz w:val="22"/>
        </w:rPr>
        <w:t>Lời khuyên hay đấy, tôi sẽ làm ngay và bỏ qua hoàn toàn mã đó.</w:t>
      </w:r>
    </w:p>
    <w:p>
      <w:pPr>
        <w:spacing w:after="160" w:line="312" w:lineRule="auto"/>
        <w:jc w:val="both"/>
      </w:pPr>
      <w:r>
        <w:rPr>
          <w:rFonts w:ascii="Calibri" w:hAnsi="Calibri"/>
          <w:b/>
          <w:sz w:val="22"/>
        </w:rPr>
        <w:t xml:space="preserve">Ms Lan: </w:t>
      </w:r>
      <w:r>
        <w:rPr>
          <w:rFonts w:ascii="Calibri" w:hAnsi="Calibri"/>
          <w:sz w:val="22"/>
        </w:rPr>
        <w:t xml:space="preserve">Thornbeck, could you read me the verification code that just came to your phone, my bank sent it to your number by mistake.  </w:t>
      </w:r>
      <w:r>
        <w:rPr>
          <w:rFonts w:ascii="Calibri" w:hAnsi="Calibri"/>
          <w:i/>
          <w:sz w:val="22"/>
        </w:rPr>
        <w:t>Anh Thornbeck, anh đọc giúp tôi mã xác thực vừa gửi đến điện thoại anh nhé, ngân hàng gửi nhầm số của anh.</w:t>
      </w:r>
    </w:p>
    <w:p>
      <w:pPr>
        <w:spacing w:after="160" w:line="312" w:lineRule="auto"/>
        <w:jc w:val="both"/>
      </w:pPr>
      <w:r>
        <w:rPr>
          <w:rFonts w:ascii="Calibri" w:hAnsi="Calibri"/>
          <w:b/>
          <w:sz w:val="22"/>
        </w:rPr>
        <w:t xml:space="preserve">Mr Thornbeck: </w:t>
      </w:r>
      <w:r>
        <w:rPr>
          <w:rFonts w:ascii="Calibri" w:hAnsi="Calibri"/>
          <w:sz w:val="22"/>
        </w:rPr>
        <w:t xml:space="preserve">Sure, it says four-seven-two-nine, let me know if that's the one you need.  </w:t>
      </w:r>
      <w:r>
        <w:rPr>
          <w:rFonts w:ascii="Calibri" w:hAnsi="Calibri"/>
          <w:i/>
          <w:sz w:val="22"/>
        </w:rPr>
        <w:t>Được chứ, mã là bốn bảy hai chín, báo tôi biết nếu đúng là mã chị cần.</w:t>
      </w:r>
    </w:p>
    <w:p>
      <w:pPr>
        <w:spacing w:after="160" w:line="312" w:lineRule="auto"/>
        <w:jc w:val="both"/>
      </w:pPr>
      <w:r>
        <w:rPr>
          <w:rFonts w:ascii="Calibri" w:hAnsi="Calibri"/>
          <w:b/>
          <w:sz w:val="22"/>
        </w:rPr>
        <w:t xml:space="preserve">Ms Lan: </w:t>
      </w:r>
      <w:r>
        <w:rPr>
          <w:rFonts w:ascii="Calibri" w:hAnsi="Calibri"/>
          <w:sz w:val="22"/>
        </w:rPr>
        <w:t xml:space="preserve">That's exactly the one, thank you, I'll update my contact number with the bank right after this.  </w:t>
      </w:r>
      <w:r>
        <w:rPr>
          <w:rFonts w:ascii="Calibri" w:hAnsi="Calibri"/>
          <w:i/>
          <w:sz w:val="22"/>
        </w:rPr>
        <w:t>Đúng chính xác là mã đó, cảm ơn anh, xong việc này tôi sẽ cập nhật lại số điện thoại với ngân hàng ngay.</w:t>
      </w:r>
    </w:p>
    <w:p>
      <w:pPr>
        <w:spacing w:after="160" w:line="312" w:lineRule="auto"/>
        <w:jc w:val="both"/>
      </w:pPr>
      <w:r>
        <w:rPr>
          <w:rFonts w:ascii="Calibri" w:hAnsi="Calibri"/>
          <w:b/>
          <w:sz w:val="22"/>
        </w:rPr>
        <w:t xml:space="preserve">Mr Thornbeck: </w:t>
      </w:r>
      <w:r>
        <w:rPr>
          <w:rFonts w:ascii="Calibri" w:hAnsi="Calibri"/>
          <w:sz w:val="22"/>
        </w:rPr>
        <w:t xml:space="preserve">Lan, never share your verification code with anyone, even if they claim to be from customer support.  </w:t>
      </w:r>
      <w:r>
        <w:rPr>
          <w:rFonts w:ascii="Calibri" w:hAnsi="Calibri"/>
          <w:i/>
          <w:sz w:val="22"/>
        </w:rPr>
        <w:t>Chị Lan, đừng bao giờ chia sẻ mã xác thực cho bất kỳ ai, kể cả khi họ tự xưng là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I know that already, but thanks for the reminder, it's always good to hear it again.  </w:t>
      </w:r>
      <w:r>
        <w:rPr>
          <w:rFonts w:ascii="Calibri" w:hAnsi="Calibri"/>
          <w:i/>
          <w:sz w:val="22"/>
        </w:rPr>
        <w:t>Tôi biết chuyện đó rồi, nhưng cảm ơn anh đã nhắc, nghe lại lần nữa vẫn tốt mà.</w:t>
      </w:r>
    </w:p>
    <w:p>
      <w:pPr>
        <w:spacing w:after="160" w:line="312" w:lineRule="auto"/>
        <w:jc w:val="both"/>
      </w:pPr>
      <w:r>
        <w:rPr>
          <w:rFonts w:ascii="Calibri" w:hAnsi="Calibri"/>
          <w:b/>
          <w:sz w:val="22"/>
        </w:rPr>
        <w:t xml:space="preserve">Mr Thornbeck: </w:t>
      </w:r>
      <w:r>
        <w:rPr>
          <w:rFonts w:ascii="Calibri" w:hAnsi="Calibri"/>
          <w:sz w:val="22"/>
        </w:rPr>
        <w:t xml:space="preserve">Just being careful, a coworker of mine almost lost access to his account that exact way.  </w:t>
      </w:r>
      <w:r>
        <w:rPr>
          <w:rFonts w:ascii="Calibri" w:hAnsi="Calibri"/>
          <w:i/>
          <w:sz w:val="22"/>
        </w:rPr>
        <w:t>Tôi chỉ cẩn thận thôi, một đồng nghiệp của tôi suýt mất quyền truy cập tài khoản đúng vì kiểu đó.</w:t>
      </w:r>
    </w:p>
    <w:p>
      <w:pPr>
        <w:spacing w:after="160" w:line="312" w:lineRule="auto"/>
        <w:jc w:val="both"/>
      </w:pPr>
      <w:r>
        <w:rPr>
          <w:rFonts w:ascii="Calibri" w:hAnsi="Calibri"/>
          <w:b/>
          <w:sz w:val="22"/>
        </w:rPr>
        <w:t xml:space="preserve">Ms Lan: </w:t>
      </w:r>
      <w:r>
        <w:rPr>
          <w:rFonts w:ascii="Calibri" w:hAnsi="Calibri"/>
          <w:sz w:val="22"/>
        </w:rPr>
        <w:t xml:space="preserve">Thornbeck, the code they sent expired before I could type it in, I need to request a brand new one.  </w:t>
      </w:r>
      <w:r>
        <w:rPr>
          <w:rFonts w:ascii="Calibri" w:hAnsi="Calibri"/>
          <w:i/>
          <w:sz w:val="22"/>
        </w:rPr>
        <w:t>Anh Thornbeck, mã họ gửi hết hạn trước khi tôi kịp nhập vào, tôi cần yêu cầu mã mới hoàn toàn.</w:t>
      </w:r>
    </w:p>
    <w:p>
      <w:pPr>
        <w:spacing w:after="160" w:line="312" w:lineRule="auto"/>
        <w:jc w:val="both"/>
      </w:pPr>
      <w:r>
        <w:rPr>
          <w:rFonts w:ascii="Calibri" w:hAnsi="Calibri"/>
          <w:b/>
          <w:sz w:val="22"/>
        </w:rPr>
        <w:t xml:space="preserve">Mr Thornbeck: </w:t>
      </w:r>
      <w:r>
        <w:rPr>
          <w:rFonts w:ascii="Calibri" w:hAnsi="Calibri"/>
          <w:sz w:val="22"/>
        </w:rPr>
        <w:t xml:space="preserve">That happens a lot, those codes usually only last a couple of minutes at most.  </w:t>
      </w:r>
      <w:r>
        <w:rPr>
          <w:rFonts w:ascii="Calibri" w:hAnsi="Calibri"/>
          <w:i/>
          <w:sz w:val="22"/>
        </w:rPr>
        <w:t>Chuyện đó xảy ra thường đấy, mấy mã đó thường chỉ có hiệu lực vài phút thôi.</w:t>
      </w:r>
    </w:p>
    <w:p>
      <w:pPr>
        <w:spacing w:after="160" w:line="312" w:lineRule="auto"/>
        <w:jc w:val="both"/>
      </w:pPr>
      <w:r>
        <w:rPr>
          <w:rFonts w:ascii="Calibri" w:hAnsi="Calibri"/>
          <w:b/>
          <w:sz w:val="22"/>
        </w:rPr>
        <w:t xml:space="preserve">Ms Lan: </w:t>
      </w:r>
      <w:r>
        <w:rPr>
          <w:rFonts w:ascii="Calibri" w:hAnsi="Calibri"/>
          <w:sz w:val="22"/>
        </w:rPr>
        <w:t xml:space="preserve">Right, let me request another one and type it in more quickly this time.  </w:t>
      </w:r>
      <w:r>
        <w:rPr>
          <w:rFonts w:ascii="Calibri" w:hAnsi="Calibri"/>
          <w:i/>
          <w:sz w:val="22"/>
        </w:rPr>
        <w:t>Đúng vậy, để tôi yêu cầu mã khác rồi nhập nhanh hơn lần này.</w:t>
      </w:r>
    </w:p>
    <w:p>
      <w:pPr>
        <w:spacing w:after="160" w:line="312" w:lineRule="auto"/>
        <w:jc w:val="both"/>
      </w:pPr>
      <w:r>
        <w:rPr>
          <w:rFonts w:ascii="Calibri" w:hAnsi="Calibri"/>
          <w:b/>
          <w:sz w:val="22"/>
        </w:rPr>
        <w:t xml:space="preserve">Mr Thornbeck: </w:t>
      </w:r>
      <w:r>
        <w:rPr>
          <w:rFonts w:ascii="Calibri" w:hAnsi="Calibri"/>
          <w:sz w:val="22"/>
        </w:rPr>
        <w:t xml:space="preserve">Lan, I set up two-factor authentication on my email today, so now I need a code every time I log in on a new device.  </w:t>
      </w:r>
      <w:r>
        <w:rPr>
          <w:rFonts w:ascii="Calibri" w:hAnsi="Calibri"/>
          <w:i/>
          <w:sz w:val="22"/>
        </w:rPr>
        <w:t>Chị Lan, hôm nay tôi vừa cài xác thực hai bước cho email rồi, giờ mỗi lần đăng nhập thiết bị mới đều cần mã.</w:t>
      </w:r>
    </w:p>
    <w:p>
      <w:pPr>
        <w:spacing w:after="160" w:line="312" w:lineRule="auto"/>
        <w:jc w:val="both"/>
      </w:pPr>
      <w:r>
        <w:rPr>
          <w:rFonts w:ascii="Calibri" w:hAnsi="Calibri"/>
          <w:b/>
          <w:sz w:val="22"/>
        </w:rPr>
        <w:t xml:space="preserve">Ms Lan: </w:t>
      </w:r>
      <w:r>
        <w:rPr>
          <w:rFonts w:ascii="Calibri" w:hAnsi="Calibri"/>
          <w:sz w:val="22"/>
        </w:rPr>
        <w:t xml:space="preserve">That's a smart move, it adds an extra layer of security that's really worth the small hassle.  </w:t>
      </w:r>
      <w:r>
        <w:rPr>
          <w:rFonts w:ascii="Calibri" w:hAnsi="Calibri"/>
          <w:i/>
          <w:sz w:val="22"/>
        </w:rPr>
        <w:t>Quyết định khôn ngoan đấy, nó thêm một lớp bảo mật xứng đáng với chút bất tiện nhỏ đó.</w:t>
      </w:r>
    </w:p>
    <w:p>
      <w:pPr>
        <w:spacing w:after="160" w:line="312" w:lineRule="auto"/>
        <w:jc w:val="both"/>
      </w:pPr>
      <w:r>
        <w:rPr>
          <w:rFonts w:ascii="Calibri" w:hAnsi="Calibri"/>
          <w:b/>
          <w:sz w:val="22"/>
        </w:rPr>
        <w:t xml:space="preserve">Mr Thornbeck: </w:t>
      </w:r>
      <w:r>
        <w:rPr>
          <w:rFonts w:ascii="Calibri" w:hAnsi="Calibri"/>
          <w:sz w:val="22"/>
        </w:rPr>
        <w:t xml:space="preserve">I agree completely, it took a bit of setup, but I feel much safer now.  </w:t>
      </w:r>
      <w:r>
        <w:rPr>
          <w:rFonts w:ascii="Calibri" w:hAnsi="Calibri"/>
          <w:i/>
          <w:sz w:val="22"/>
        </w:rPr>
        <w:t>Tôi hoàn toàn đồng ý, mất chút thời gian cài đặt, nhưng giờ tôi thấy an tâm hơn nhiều.</w:t>
      </w:r>
    </w:p>
    <w:p>
      <w:pPr>
        <w:spacing w:after="160" w:line="312" w:lineRule="auto"/>
        <w:jc w:val="both"/>
      </w:pPr>
      <w:r>
        <w:rPr>
          <w:rFonts w:ascii="Calibri" w:hAnsi="Calibri"/>
          <w:b/>
          <w:sz w:val="22"/>
        </w:rPr>
        <w:t xml:space="preserve">Ms Lan: </w:t>
      </w:r>
      <w:r>
        <w:rPr>
          <w:rFonts w:ascii="Calibri" w:hAnsi="Calibri"/>
          <w:sz w:val="22"/>
        </w:rPr>
        <w:t xml:space="preserve">Thornbeck, I keep missing the verification text because my phone puts it under a folder instead of the main inbox.  </w:t>
      </w:r>
      <w:r>
        <w:rPr>
          <w:rFonts w:ascii="Calibri" w:hAnsi="Calibri"/>
          <w:i/>
          <w:sz w:val="22"/>
        </w:rPr>
        <w:t>Anh Thornbeck, tôi cứ bỏ lỡ tin nhắn xác thực vì điện thoại xếp nó vào một thư mục khác thay vì hộp thư chính.</w:t>
      </w:r>
    </w:p>
    <w:p>
      <w:pPr>
        <w:spacing w:after="160" w:line="312" w:lineRule="auto"/>
        <w:jc w:val="both"/>
      </w:pPr>
      <w:r>
        <w:rPr>
          <w:rFonts w:ascii="Calibri" w:hAnsi="Calibri"/>
          <w:b/>
          <w:sz w:val="22"/>
        </w:rPr>
        <w:t xml:space="preserve">Mr Thornbeck: </w:t>
      </w:r>
      <w:r>
        <w:rPr>
          <w:rFonts w:ascii="Calibri" w:hAnsi="Calibri"/>
          <w:sz w:val="22"/>
        </w:rPr>
        <w:t xml:space="preserve">Try checking your message filters, sometimes codes get sorted as promotions by mistake.  </w:t>
      </w:r>
      <w:r>
        <w:rPr>
          <w:rFonts w:ascii="Calibri" w:hAnsi="Calibri"/>
          <w:i/>
          <w:sz w:val="22"/>
        </w:rPr>
        <w:t>Chị thử kiểm tra bộ lọc tin nhắn xem, đôi khi mã bị xếp nhầm vào mục quảng cáo.</w:t>
      </w:r>
    </w:p>
    <w:p>
      <w:pPr>
        <w:spacing w:after="160" w:line="312" w:lineRule="auto"/>
        <w:jc w:val="both"/>
      </w:pPr>
      <w:r>
        <w:rPr>
          <w:rFonts w:ascii="Calibri" w:hAnsi="Calibri"/>
          <w:b/>
          <w:sz w:val="22"/>
        </w:rPr>
        <w:t xml:space="preserve">Ms Lan: </w:t>
      </w:r>
      <w:r>
        <w:rPr>
          <w:rFonts w:ascii="Calibri" w:hAnsi="Calibri"/>
          <w:sz w:val="22"/>
        </w:rPr>
        <w:t xml:space="preserve">Good idea, let me check that setting right now before I lose another important code.  </w:t>
      </w:r>
      <w:r>
        <w:rPr>
          <w:rFonts w:ascii="Calibri" w:hAnsi="Calibri"/>
          <w:i/>
          <w:sz w:val="22"/>
        </w:rPr>
        <w:t>Ý hay đấy, để tôi kiểm tra cài đặt đó ngay trước khi lỡ mất một mã quan trọng khác.</w:t>
      </w:r>
    </w:p>
    <w:p>
      <w:pPr>
        <w:spacing w:after="160" w:line="312" w:lineRule="auto"/>
        <w:jc w:val="both"/>
      </w:pPr>
      <w:r>
        <w:rPr>
          <w:rFonts w:ascii="Calibri" w:hAnsi="Calibri"/>
          <w:b/>
          <w:sz w:val="22"/>
        </w:rPr>
        <w:t xml:space="preserve">Mr Thornbeck: </w:t>
      </w:r>
      <w:r>
        <w:rPr>
          <w:rFonts w:ascii="Calibri" w:hAnsi="Calibri"/>
          <w:sz w:val="22"/>
        </w:rPr>
        <w:t xml:space="preserve">Lan, thanks for waiting while I typed in the code, online banking security really has gotten stricter lately.  </w:t>
      </w:r>
      <w:r>
        <w:rPr>
          <w:rFonts w:ascii="Calibri" w:hAnsi="Calibri"/>
          <w:i/>
          <w:sz w:val="22"/>
        </w:rPr>
        <w:t>Chị Lan, cảm ơn chị đã chờ trong lúc tôi nhập mã, bảo mật ngân hàng online dạo này nghiêm ngặt hơn nhiều thật.</w:t>
      </w:r>
    </w:p>
    <w:p>
      <w:pPr>
        <w:spacing w:after="160" w:line="312" w:lineRule="auto"/>
        <w:jc w:val="both"/>
      </w:pPr>
      <w:r>
        <w:rPr>
          <w:rFonts w:ascii="Calibri" w:hAnsi="Calibri"/>
          <w:b/>
          <w:sz w:val="22"/>
        </w:rPr>
        <w:t xml:space="preserve">Ms Lan: </w:t>
      </w:r>
      <w:r>
        <w:rPr>
          <w:rFonts w:ascii="Calibri" w:hAnsi="Calibri"/>
          <w:sz w:val="22"/>
        </w:rPr>
        <w:t xml:space="preserve">No problem at all, I'd rather wait an extra minute than have a less secure account.  </w:t>
      </w:r>
      <w:r>
        <w:rPr>
          <w:rFonts w:ascii="Calibri" w:hAnsi="Calibri"/>
          <w:i/>
          <w:sz w:val="22"/>
        </w:rPr>
        <w:t>Không sao đâu, tôi thà chờ thêm một phút còn hơn có một tài khoản kém an toàn.</w:t>
      </w:r>
    </w:p>
    <w:p>
      <w:pPr>
        <w:spacing w:after="160" w:line="312" w:lineRule="auto"/>
        <w:jc w:val="both"/>
      </w:pPr>
      <w:r>
        <w:rPr>
          <w:rFonts w:ascii="Calibri" w:hAnsi="Calibri"/>
          <w:b/>
          <w:sz w:val="22"/>
        </w:rPr>
        <w:t xml:space="preserve">Mr Thornbeck: </w:t>
      </w:r>
      <w:r>
        <w:rPr>
          <w:rFonts w:ascii="Calibri" w:hAnsi="Calibri"/>
          <w:sz w:val="22"/>
        </w:rPr>
        <w:t xml:space="preserve">Exactly my thinking too, a small delay is nothing compared to real peace of mind.  </w:t>
      </w:r>
      <w:r>
        <w:rPr>
          <w:rFonts w:ascii="Calibri" w:hAnsi="Calibri"/>
          <w:i/>
          <w:sz w:val="22"/>
        </w:rPr>
        <w:t>Đúng là suy nghĩ của tôi luôn, một chút trễ chẳng là gì so với sự an tâm thật sự.</w:t>
      </w:r>
    </w:p>
    <w:p>
      <w:pPr>
        <w:spacing w:after="160" w:line="312" w:lineRule="auto"/>
        <w:jc w:val="both"/>
      </w:pPr>
      <w:r>
        <w:rPr>
          <w:rFonts w:ascii="Calibri" w:hAnsi="Calibri"/>
          <w:b/>
          <w:sz w:val="22"/>
        </w:rPr>
        <w:t xml:space="preserve">Ms Lan: </w:t>
      </w:r>
      <w:r>
        <w:rPr>
          <w:rFonts w:ascii="Calibri" w:hAnsi="Calibri"/>
          <w:sz w:val="22"/>
        </w:rPr>
        <w:t xml:space="preserve">Thornbeck, I'm sharing my location with you so you can see exactly when my train arrives.  </w:t>
      </w:r>
      <w:r>
        <w:rPr>
          <w:rFonts w:ascii="Calibri" w:hAnsi="Calibri"/>
          <w:i/>
          <w:sz w:val="22"/>
        </w:rPr>
        <w:t>Anh Thornbeck, tôi đang chia sẻ vị trí cho anh để anh biết chính xác khi nào tàu tôi đến.</w:t>
      </w:r>
    </w:p>
    <w:p>
      <w:pPr>
        <w:spacing w:after="160" w:line="312" w:lineRule="auto"/>
        <w:jc w:val="both"/>
      </w:pPr>
      <w:r>
        <w:rPr>
          <w:rFonts w:ascii="Calibri" w:hAnsi="Calibri"/>
          <w:b/>
          <w:sz w:val="22"/>
        </w:rPr>
        <w:t xml:space="preserve">Mr Thornbeck: </w:t>
      </w:r>
      <w:r>
        <w:rPr>
          <w:rFonts w:ascii="Calibri" w:hAnsi="Calibri"/>
          <w:sz w:val="22"/>
        </w:rPr>
        <w:t xml:space="preserve">Got it, I can see the little dot moving now, looks like you're about ten minutes away.  </w:t>
      </w:r>
      <w:r>
        <w:rPr>
          <w:rFonts w:ascii="Calibri" w:hAnsi="Calibri"/>
          <w:i/>
          <w:sz w:val="22"/>
        </w:rPr>
        <w:t>Nhận được rồi, tôi thấy chấm nhỏ đang di chuyển đây, có vẻ chị còn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Perfect, I'll head straight to the platform exit once we pull into the station.  </w:t>
      </w:r>
      <w:r>
        <w:rPr>
          <w:rFonts w:ascii="Calibri" w:hAnsi="Calibri"/>
          <w:i/>
          <w:sz w:val="22"/>
        </w:rPr>
        <w:t>Tuyệt, tôi sẽ đi thẳng ra cổng ga ngay khi tàu vào ga.</w:t>
      </w:r>
    </w:p>
    <w:p>
      <w:pPr>
        <w:spacing w:after="160" w:line="312" w:lineRule="auto"/>
        <w:jc w:val="both"/>
      </w:pPr>
      <w:r>
        <w:rPr>
          <w:rFonts w:ascii="Calibri" w:hAnsi="Calibri"/>
          <w:b/>
          <w:sz w:val="22"/>
        </w:rPr>
        <w:t xml:space="preserve">Mr Thornbeck: </w:t>
      </w:r>
      <w:r>
        <w:rPr>
          <w:rFonts w:ascii="Calibri" w:hAnsi="Calibri"/>
          <w:sz w:val="22"/>
        </w:rPr>
        <w:t xml:space="preserve">Lan, could you drop a pin for the new restaurant, I can never find it just from the name.  </w:t>
      </w:r>
      <w:r>
        <w:rPr>
          <w:rFonts w:ascii="Calibri" w:hAnsi="Calibri"/>
          <w:i/>
          <w:sz w:val="22"/>
        </w:rPr>
        <w:t>Chị Lan, chị thả ghim vị trí cho nhà hàng mới được không, tôi chẳng bao giờ tìm ra chỉ nhờ tên thôi.</w:t>
      </w:r>
    </w:p>
    <w:p>
      <w:pPr>
        <w:spacing w:after="160" w:line="312" w:lineRule="auto"/>
        <w:jc w:val="both"/>
      </w:pPr>
      <w:r>
        <w:rPr>
          <w:rFonts w:ascii="Calibri" w:hAnsi="Calibri"/>
          <w:b/>
          <w:sz w:val="22"/>
        </w:rPr>
        <w:t xml:space="preserve">Ms Lan: </w:t>
      </w:r>
      <w:r>
        <w:rPr>
          <w:rFonts w:ascii="Calibri" w:hAnsi="Calibri"/>
          <w:sz w:val="22"/>
        </w:rPr>
        <w:t xml:space="preserve">Sure, sending the location now, it's actually tucked behind the bookstore, easy to miss.  </w:t>
      </w:r>
      <w:r>
        <w:rPr>
          <w:rFonts w:ascii="Calibri" w:hAnsi="Calibri"/>
          <w:i/>
          <w:sz w:val="22"/>
        </w:rPr>
        <w:t>Được chứ, tôi gửi vị trí ngay đây, thật ra nó nằm khuất sau tiệm sách, dễ bỏ lỡ lắm.</w:t>
      </w:r>
    </w:p>
    <w:p>
      <w:pPr>
        <w:spacing w:after="160" w:line="312" w:lineRule="auto"/>
        <w:jc w:val="both"/>
      </w:pPr>
      <w:r>
        <w:rPr>
          <w:rFonts w:ascii="Calibri" w:hAnsi="Calibri"/>
          <w:b/>
          <w:sz w:val="22"/>
        </w:rPr>
        <w:t xml:space="preserve">Mr Thornbeck: </w:t>
      </w:r>
      <w:r>
        <w:rPr>
          <w:rFonts w:ascii="Calibri" w:hAnsi="Calibri"/>
          <w:sz w:val="22"/>
        </w:rPr>
        <w:t xml:space="preserve">Thanks, that pin makes it so much clearer, I'll follow the map straight there.  </w:t>
      </w:r>
      <w:r>
        <w:rPr>
          <w:rFonts w:ascii="Calibri" w:hAnsi="Calibri"/>
          <w:i/>
          <w:sz w:val="22"/>
        </w:rPr>
        <w:t>Cảm ơn chị, cái ghim đó làm mọi thứ rõ ràng hơn nhiều, tôi sẽ theo bản đồ đến thẳng đó.</w:t>
      </w:r>
    </w:p>
    <w:p>
      <w:pPr>
        <w:spacing w:after="160" w:line="312" w:lineRule="auto"/>
        <w:jc w:val="both"/>
      </w:pPr>
      <w:r>
        <w:rPr>
          <w:rFonts w:ascii="Calibri" w:hAnsi="Calibri"/>
          <w:b/>
          <w:sz w:val="22"/>
        </w:rPr>
        <w:t xml:space="preserve">Ms Lan: </w:t>
      </w:r>
      <w:r>
        <w:rPr>
          <w:rFonts w:ascii="Calibri" w:hAnsi="Calibri"/>
          <w:sz w:val="22"/>
        </w:rPr>
        <w:t xml:space="preserve">Thornbeck, I turned on live location for the next hour, just so you know exactly where I am.  </w:t>
      </w:r>
      <w:r>
        <w:rPr>
          <w:rFonts w:ascii="Calibri" w:hAnsi="Calibri"/>
          <w:i/>
          <w:sz w:val="22"/>
        </w:rPr>
        <w:t>Anh Thornbeck, tôi vừa bật chia sẻ vị trí trực tiếp trong một tiếng tới, để anh biết chính xác tôi đang ở đâu.</w:t>
      </w:r>
    </w:p>
    <w:p>
      <w:pPr>
        <w:spacing w:after="160" w:line="312" w:lineRule="auto"/>
        <w:jc w:val="both"/>
      </w:pPr>
      <w:r>
        <w:rPr>
          <w:rFonts w:ascii="Calibri" w:hAnsi="Calibri"/>
          <w:b/>
          <w:sz w:val="22"/>
        </w:rPr>
        <w:t xml:space="preserve">Mr Thornbeck: </w:t>
      </w:r>
      <w:r>
        <w:rPr>
          <w:rFonts w:ascii="Calibri" w:hAnsi="Calibri"/>
          <w:sz w:val="22"/>
        </w:rPr>
        <w:t xml:space="preserve">Good idea, walking home alone at night, it's always smart to share that with someone you trust.  </w:t>
      </w:r>
      <w:r>
        <w:rPr>
          <w:rFonts w:ascii="Calibri" w:hAnsi="Calibri"/>
          <w:i/>
          <w:sz w:val="22"/>
        </w:rPr>
        <w:t>Ý hay đấy, đi bộ về nhà một mình vào ban đêm, chia sẻ vị trí với người mình tin tưởng luôn là điều khôn ngoan.</w:t>
      </w:r>
    </w:p>
    <w:p>
      <w:pPr>
        <w:spacing w:after="160" w:line="312" w:lineRule="auto"/>
        <w:jc w:val="both"/>
      </w:pPr>
      <w:r>
        <w:rPr>
          <w:rFonts w:ascii="Calibri" w:hAnsi="Calibri"/>
          <w:b/>
          <w:sz w:val="22"/>
        </w:rPr>
        <w:t xml:space="preserve">Ms Lan: </w:t>
      </w:r>
      <w:r>
        <w:rPr>
          <w:rFonts w:ascii="Calibri" w:hAnsi="Calibri"/>
          <w:sz w:val="22"/>
        </w:rPr>
        <w:t xml:space="preserve">Exactly my thinking, I'll message you again the moment I get through my front door.  </w:t>
      </w:r>
      <w:r>
        <w:rPr>
          <w:rFonts w:ascii="Calibri" w:hAnsi="Calibri"/>
          <w:i/>
          <w:sz w:val="22"/>
        </w:rPr>
        <w:t>Đúng ý tôi luôn, tôi sẽ nhắn lại ngay khi bước qua cửa nhà.</w:t>
      </w:r>
    </w:p>
    <w:p>
      <w:pPr>
        <w:spacing w:after="160" w:line="312" w:lineRule="auto"/>
        <w:jc w:val="both"/>
      </w:pPr>
      <w:r>
        <w:rPr>
          <w:rFonts w:ascii="Calibri" w:hAnsi="Calibri"/>
          <w:b/>
          <w:sz w:val="22"/>
        </w:rPr>
        <w:t xml:space="preserve">Mr Thornbeck: </w:t>
      </w:r>
      <w:r>
        <w:rPr>
          <w:rFonts w:ascii="Calibri" w:hAnsi="Calibri"/>
          <w:sz w:val="22"/>
        </w:rPr>
        <w:t xml:space="preserve">Lan, the location you sent doesn't match where I thought the park entrance was at all.  </w:t>
      </w:r>
      <w:r>
        <w:rPr>
          <w:rFonts w:ascii="Calibri" w:hAnsi="Calibri"/>
          <w:i/>
          <w:sz w:val="22"/>
        </w:rPr>
        <w:t>Chị Lan, vị trí chị gửi không khớp với chỗ tôi tưởng là cổng công viên chút nào cả.</w:t>
      </w:r>
    </w:p>
    <w:p>
      <w:pPr>
        <w:spacing w:after="160" w:line="312" w:lineRule="auto"/>
        <w:jc w:val="both"/>
      </w:pPr>
      <w:r>
        <w:rPr>
          <w:rFonts w:ascii="Calibri" w:hAnsi="Calibri"/>
          <w:b/>
          <w:sz w:val="22"/>
        </w:rPr>
        <w:t xml:space="preserve">Ms Lan: </w:t>
      </w:r>
      <w:r>
        <w:rPr>
          <w:rFonts w:ascii="Calibri" w:hAnsi="Calibri"/>
          <w:sz w:val="22"/>
        </w:rPr>
        <w:t xml:space="preserve">Oh no, sorry, let me check again, I might have tapped the wrong spot on the map.  </w:t>
      </w:r>
      <w:r>
        <w:rPr>
          <w:rFonts w:ascii="Calibri" w:hAnsi="Calibri"/>
          <w:i/>
          <w:sz w:val="22"/>
        </w:rPr>
        <w:t>Ôi, xin lỗi anh, để tôi kiểm tra lại, chắc tôi lỡ bấm nhầm chỗ trên bản đồ.</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just wait by the fountain until you confirm.  </w:t>
      </w:r>
      <w:r>
        <w:rPr>
          <w:rFonts w:ascii="Calibri" w:hAnsi="Calibri"/>
          <w:i/>
          <w:sz w:val="22"/>
        </w:rPr>
        <w:t>Không sao đâu, chị cứ từ từ, tôi sẽ chờ ở gần đài phun nước đến khi chị xác nhận.</w:t>
      </w:r>
    </w:p>
    <w:p>
      <w:pPr>
        <w:spacing w:after="160" w:line="312" w:lineRule="auto"/>
        <w:jc w:val="both"/>
      </w:pPr>
      <w:r>
        <w:rPr>
          <w:rFonts w:ascii="Calibri" w:hAnsi="Calibri"/>
          <w:b/>
          <w:sz w:val="22"/>
        </w:rPr>
        <w:t xml:space="preserve">Ms Lan: </w:t>
      </w:r>
      <w:r>
        <w:rPr>
          <w:rFonts w:ascii="Calibri" w:hAnsi="Calibri"/>
          <w:sz w:val="22"/>
        </w:rPr>
        <w:t xml:space="preserve">Thornbeck, thanks for sending your live location during the hike, it made me feel much less worried.  </w:t>
      </w:r>
      <w:r>
        <w:rPr>
          <w:rFonts w:ascii="Calibri" w:hAnsi="Calibri"/>
          <w:i/>
          <w:sz w:val="22"/>
        </w:rPr>
        <w:t>Anh Thornbeck, cảm ơn anh đã chia sẻ vị trí trực tiếp lúc leo núi, nó khiến tôi bớt lo hẳn.</w:t>
      </w:r>
    </w:p>
    <w:p>
      <w:pPr>
        <w:spacing w:after="160" w:line="312" w:lineRule="auto"/>
        <w:jc w:val="both"/>
      </w:pPr>
      <w:r>
        <w:rPr>
          <w:rFonts w:ascii="Calibri" w:hAnsi="Calibri"/>
          <w:b/>
          <w:sz w:val="22"/>
        </w:rPr>
        <w:t xml:space="preserve">Mr Thornbeck: </w:t>
      </w:r>
      <w:r>
        <w:rPr>
          <w:rFonts w:ascii="Calibri" w:hAnsi="Calibri"/>
          <w:sz w:val="22"/>
        </w:rPr>
        <w:t xml:space="preserve">Happy to do it, the trail had almost no signal, so I turned it on before we lost service.  </w:t>
      </w:r>
      <w:r>
        <w:rPr>
          <w:rFonts w:ascii="Calibri" w:hAnsi="Calibri"/>
          <w:i/>
          <w:sz w:val="22"/>
        </w:rPr>
        <w:t>Vui vì đã làm vậy, con đường mòn gần như không có sóng, nên tôi bật lên trước khi mất sóng hẳn.</w:t>
      </w:r>
    </w:p>
    <w:p>
      <w:pPr>
        <w:spacing w:after="160" w:line="312" w:lineRule="auto"/>
        <w:jc w:val="both"/>
      </w:pPr>
      <w:r>
        <w:rPr>
          <w:rFonts w:ascii="Calibri" w:hAnsi="Calibri"/>
          <w:b/>
          <w:sz w:val="22"/>
        </w:rPr>
        <w:t xml:space="preserve">Ms Lan: </w:t>
      </w:r>
      <w:r>
        <w:rPr>
          <w:rFonts w:ascii="Calibri" w:hAnsi="Calibri"/>
          <w:sz w:val="22"/>
        </w:rPr>
        <w:t xml:space="preserve">Smart thinking, that little moving dot was oddly comforting the whole afternoon.  </w:t>
      </w:r>
      <w:r>
        <w:rPr>
          <w:rFonts w:ascii="Calibri" w:hAnsi="Calibri"/>
          <w:i/>
          <w:sz w:val="22"/>
        </w:rPr>
        <w:t>Suy nghĩ khôn ngoan đấy, cái chấm di chuyển nhỏ đó lạ là lại khiến tôi yên tâm cả buổi chiều.</w:t>
      </w:r>
    </w:p>
    <w:p>
      <w:pPr>
        <w:spacing w:after="160" w:line="312" w:lineRule="auto"/>
        <w:jc w:val="both"/>
      </w:pPr>
      <w:r>
        <w:rPr>
          <w:rFonts w:ascii="Calibri" w:hAnsi="Calibri"/>
          <w:b/>
          <w:sz w:val="22"/>
        </w:rPr>
        <w:t xml:space="preserve">Mr Thornbeck: </w:t>
      </w:r>
      <w:r>
        <w:rPr>
          <w:rFonts w:ascii="Calibri" w:hAnsi="Calibri"/>
          <w:sz w:val="22"/>
        </w:rPr>
        <w:t xml:space="preserve">Lan, stop sharing your location once you're home safe, no need to keep it on all night.  </w:t>
      </w:r>
      <w:r>
        <w:rPr>
          <w:rFonts w:ascii="Calibri" w:hAnsi="Calibri"/>
          <w:i/>
          <w:sz w:val="22"/>
        </w:rPr>
        <w:t>Chị Lan, chị tắt chia sẻ vị trí khi về nhà an toàn nhé, không cần bật cả đêm đâu.</w:t>
      </w:r>
    </w:p>
    <w:p>
      <w:pPr>
        <w:spacing w:after="160" w:line="312" w:lineRule="auto"/>
        <w:jc w:val="both"/>
      </w:pPr>
      <w:r>
        <w:rPr>
          <w:rFonts w:ascii="Calibri" w:hAnsi="Calibri"/>
          <w:b/>
          <w:sz w:val="22"/>
        </w:rPr>
        <w:t xml:space="preserve">Ms Lan: </w:t>
      </w:r>
      <w:r>
        <w:rPr>
          <w:rFonts w:ascii="Calibri" w:hAnsi="Calibri"/>
          <w:sz w:val="22"/>
        </w:rPr>
        <w:t xml:space="preserve">Good reminder, I always forget to turn it off, let me switch it off right now.  </w:t>
      </w:r>
      <w:r>
        <w:rPr>
          <w:rFonts w:ascii="Calibri" w:hAnsi="Calibri"/>
          <w:i/>
          <w:sz w:val="22"/>
        </w:rPr>
        <w:t>Lời nhắc hay đấy, tôi lúc nào cũng quên tắt, để tôi tắt ngay bây giờ.</w:t>
      </w:r>
    </w:p>
    <w:p>
      <w:pPr>
        <w:spacing w:after="160" w:line="312" w:lineRule="auto"/>
        <w:jc w:val="both"/>
      </w:pPr>
      <w:r>
        <w:rPr>
          <w:rFonts w:ascii="Calibri" w:hAnsi="Calibri"/>
          <w:b/>
          <w:sz w:val="22"/>
        </w:rPr>
        <w:t xml:space="preserve">Mr Thornbeck: </w:t>
      </w:r>
      <w:r>
        <w:rPr>
          <w:rFonts w:ascii="Calibri" w:hAnsi="Calibri"/>
          <w:sz w:val="22"/>
        </w:rPr>
        <w:t xml:space="preserve">No rush, just whenever you remember, I only mentioned it for your own privacy.  </w:t>
      </w:r>
      <w:r>
        <w:rPr>
          <w:rFonts w:ascii="Calibri" w:hAnsi="Calibri"/>
          <w:i/>
          <w:sz w:val="22"/>
        </w:rPr>
        <w:t>Không cần vội đâu, khi nào chị nhớ thì tắt thôi, tôi chỉ nhắc vì sự riêng tư của chị.</w:t>
      </w:r>
    </w:p>
    <w:p>
      <w:pPr>
        <w:spacing w:after="160" w:line="312" w:lineRule="auto"/>
        <w:jc w:val="both"/>
      </w:pPr>
      <w:r>
        <w:rPr>
          <w:rFonts w:ascii="Calibri" w:hAnsi="Calibri"/>
          <w:b/>
          <w:sz w:val="22"/>
        </w:rPr>
        <w:t xml:space="preserve">Ms Lan: </w:t>
      </w:r>
      <w:r>
        <w:rPr>
          <w:rFonts w:ascii="Calibri" w:hAnsi="Calibri"/>
          <w:sz w:val="22"/>
        </w:rPr>
        <w:t xml:space="preserve">Thornbeck, could you send your location once you're near the building, the delivery driver is asking where to wait.  </w:t>
      </w:r>
      <w:r>
        <w:rPr>
          <w:rFonts w:ascii="Calibri" w:hAnsi="Calibri"/>
          <w:i/>
          <w:sz w:val="22"/>
        </w:rPr>
        <w:t>Anh Thornbeck, anh gửi vị trí giúp khi gần đến tòa nhà nhé, người giao hàng đang hỏi chờ ở đâu.</w:t>
      </w:r>
    </w:p>
    <w:p>
      <w:pPr>
        <w:spacing w:after="160" w:line="312" w:lineRule="auto"/>
        <w:jc w:val="both"/>
      </w:pPr>
      <w:r>
        <w:rPr>
          <w:rFonts w:ascii="Calibri" w:hAnsi="Calibri"/>
          <w:b/>
          <w:sz w:val="22"/>
        </w:rPr>
        <w:t xml:space="preserve">Mr Thornbeck: </w:t>
      </w:r>
      <w:r>
        <w:rPr>
          <w:rFonts w:ascii="Calibri" w:hAnsi="Calibri"/>
          <w:sz w:val="22"/>
        </w:rPr>
        <w:t xml:space="preserve">Sending it now, I'm right at the main gate, tell him I'll wave when I see the van.  </w:t>
      </w:r>
      <w:r>
        <w:rPr>
          <w:rFonts w:ascii="Calibri" w:hAnsi="Calibri"/>
          <w:i/>
          <w:sz w:val="22"/>
        </w:rPr>
        <w:t>Gửi ngay đây, tôi đang ở ngay cổng chính, chị bảo anh ấy là tôi sẽ vẫy tay khi thấy xe tải.</w:t>
      </w:r>
    </w:p>
    <w:p>
      <w:pPr>
        <w:spacing w:after="160" w:line="312" w:lineRule="auto"/>
        <w:jc w:val="both"/>
      </w:pPr>
      <w:r>
        <w:rPr>
          <w:rFonts w:ascii="Calibri" w:hAnsi="Calibri"/>
          <w:b/>
          <w:sz w:val="22"/>
        </w:rPr>
        <w:t xml:space="preserve">Ms Lan: </w:t>
      </w:r>
      <w:r>
        <w:rPr>
          <w:rFonts w:ascii="Calibri" w:hAnsi="Calibri"/>
          <w:sz w:val="22"/>
        </w:rPr>
        <w:t xml:space="preserve">Got it, passing that along right now, thanks for the quick response.  </w:t>
      </w:r>
      <w:r>
        <w:rPr>
          <w:rFonts w:ascii="Calibri" w:hAnsi="Calibri"/>
          <w:i/>
          <w:sz w:val="22"/>
        </w:rPr>
        <w:t>Nhận được rồi, tôi chuyển lời ngay, cảm ơn anh phản hồi nhanh.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0619</w:t>
            </w:r>
          </w:p>
        </w:tc>
        <w:tc>
          <w:tcPr>
            <w:tcW w:type="dxa" w:w="7824"/>
            <w:shd w:val="clear" w:color="auto" w:fill="D9E2F3"/>
          </w:tcPr>
          <w:p>
            <w:r>
              <w:rPr>
                <w:rFonts w:ascii="Arial" w:hAnsi="Arial"/>
                <w:b/>
                <w:color w:val="1F3864"/>
                <w:sz w:val="30"/>
              </w:rPr>
              <w:t>Starting a Routine Exchange About the First Practical Exchange About Appointments and Schedules</w:t>
            </w:r>
          </w:p>
          <w:p>
            <w:r>
              <w:rPr>
                <w:rFonts w:ascii="Arial" w:hAnsi="Arial"/>
                <w:i/>
                <w:color w:val="333333"/>
                <w:sz w:val="22"/>
              </w:rPr>
              <w:t>Giao tiếp thường ngày: hẹn lịch — trao đổi thực tế đầu tiên về lịch hẹn</w:t>
            </w:r>
          </w:p>
        </w:tc>
      </w:tr>
    </w:tbl>
    <w:p>
      <w:pPr>
        <w:spacing w:after="40"/>
      </w:pPr>
    </w:p>
    <w:p>
      <w:pPr>
        <w:spacing w:after="160"/>
        <w:jc w:val="both"/>
      </w:pPr>
      <w:r>
        <w:rPr>
          <w:rFonts w:ascii="Calibri" w:hAnsi="Calibri"/>
          <w:i/>
          <w:sz w:val="19"/>
        </w:rPr>
        <w:t>Ms Lan has just moved to a new neighborhood, and one of the first people she gets to know well is Ms Ellacott, the friendly scheduling coordinator at the small clinic near her building who also happens to help out at the salon next door on busy afternoons. Ms Ellacott spends her days juggling a calendar full of appointments -- dental checkups, haircuts, car services, tutoring sessions, and the occasional repair visit -- and Ms Lan quickly becomes one of her regular callers, always trying to fit some errand or another into her own busy week. Between the two of them, almost every kind of scheduling conversation a beginner needs to handle comes up naturally -- booking a first appointment, confirming a time over the phone, asking whether an earlier or later slot is free, rescheduling when something suddenly comes up at work, and canceling politely when plans fall through completely. They also deal with the small but very real headaches that come with any busy calendar -- turning up a few minutes early and having to wait, arriving a little late because of traffic, discovering that two appointments were booked for the same time by mistake, being placed on a waiting list when a slot is full, and forgetting a reminder call until the very last moment. Ms Lan often calls to book something for herself, but sometimes she is arranging an appointment for her elderly neighbor or her young nephew instead, which means learning how to give someone else's details clearly and correctly. Ms Ellacott, for her part, explains deposits and fees when a booking requires one, warns callers about no-show policies, offers a follow-up appointment when one visit is not quite enough, and helps people set up a recurring booking so they never have to call in every single time. The clinic closes for public holidays a few times a year, the salon sometimes needs to shift its hours around a staff meeting, and every so often the online booking system and the paper diary do not quite match, which gives both women plenty of everyday scheduling problems to sort out together, one phone call and one gentle reminder at a time. None of these exchanges are especially dramatic, and that is exactly the point -- this is simply what ordinary scheduling and appointment talk sounds like between a helpful coordinator and one of her most frequent, and most easily double-booked, customers.</w:t>
      </w:r>
      <w:r>
        <w:rPr>
          <w:rFonts w:ascii="Calibri" w:hAnsi="Calibri"/>
          <w:i/>
          <w:sz w:val="19"/>
        </w:rPr>
        <w:t xml:space="preserve">  Chị Lan vừa chuyển đến một khu phố mới, và một trong những người đầu tiên chị quen thân là chị Ellacott, nhân viên điều phối lịch hẹn thân thiện tại phòng khám nhỏ gần chung cư của chị, người cũng thỉnh thoảng phụ giúp tiệm làm tóc bên cạnh vào những buổi chiều đông khách. Chị Ellacott dành cả ngày để sắp xếp một cuốn lịch đầy ắp các cuộc hẹn -- khám răng, cắt tóc, bảo dưỡng xe, buổi học gia sư, và thỉnh thoảng là một cuộc hẹn sửa chữa -- và chị Lan nhanh chóng trở thành một trong những khách quen của chị, lúc nào cũng cố sắp xếp việc này việc kia vào tuần bận rộn của mình. Giữa hai người, hầu hết mọi kiểu trò chuyện về lịch hẹn mà người mới học cần xử lý đều xuất hiện một cách tự nhiên -- đặt lịch hẹn lần đầu, xác nhận giờ qua điện thoại, hỏi xem có khung giờ sớm hơn hay muộn hơn còn trống không, dời lịch khi công việc bất ngờ phát sinh, và hủy lịch một cách lịch sự khi kế hoạch hoàn toàn thay đổi. Họ cũng gặp phải những rắc rối nhỏ nhưng rất thật đi kèm với bất kỳ cuốn lịch bận rộn nào -- đến sớm vài phút và phải chờ đợi, đến trễ một chút vì kẹt xe, phát hiện hai cuộc hẹn bị đặt trùng giờ do nhầm lẫn, phải vào danh sách chờ khi một khung giờ đã kín, và quên mất cuộc gọi nhắc lịch cho đến phút chót. Chị Lan thường gọi để đặt lịch cho chính mình, nhưng đôi khi chị lại đang sắp xếp một cuộc hẹn cho người hàng xóm lớn tuổi hoặc cậu cháu trai nhỏ, nghĩa là chị phải học cách cung cấp thông tin của người khác một cách rõ ràng và chính xác. Còn chị Ellacott thì giải thích về tiền đặt cọc và phí khi một lịch hẹn cần đến, cảnh báo người gọi về chính sách không đến mà không báo trước, đề nghị một buổi hẹn tái khám khi một lần thăm khám chưa đủ, và giúp mọi người thiết lập một lịch hẹn định kỳ để họ không phải gọi điện mỗi lần. Phòng khám đóng cửa vào các ngày lễ vài lần một năm, tiệm làm tóc thỉnh thoảng cần đổi giờ làm việc vì một cuộc họp nhân viên, và thỉnh thoảng hệ thống đặt lịch trực tuyến và cuốn sổ giấy lại không khớp với nhau, tạo ra vô số vấn đề lịch hẹn đời thường để cả hai người cùng giải quyết, từng cuộc gọi điện thoại và từng lời nhắc nhẹ nhàng một. Không cuộc trao đổi nào trong số này đặc biệt kịch tính cả, và đó chính xác là điều quan trọng -- đây đơn giản chỉ là cách trò chuyện thông thường về lịch hẹn và sắp xếp thời gian diễn ra giữa một nhân viên điều phối tận tâm và một trong những khách hàng quen thuộc nhất, và cũng dễ bị đặt trùng lịch nhất, của chị.</w:t>
      </w:r>
    </w:p>
    <w:p>
      <w:pPr>
        <w:spacing w:after="160" w:line="312" w:lineRule="auto"/>
        <w:jc w:val="both"/>
      </w:pPr>
      <w:r>
        <w:rPr>
          <w:rFonts w:ascii="Calibri" w:hAnsi="Calibri"/>
          <w:b/>
          <w:sz w:val="22"/>
        </w:rPr>
        <w:t xml:space="preserve">Ms Lan: </w:t>
      </w:r>
      <w:r>
        <w:rPr>
          <w:rFonts w:ascii="Calibri" w:hAnsi="Calibri"/>
          <w:sz w:val="22"/>
        </w:rPr>
        <w:t xml:space="preserve">Hi, this is Lan calling, I'd like to book a dental checkup sometime next week if that's possible.  </w:t>
      </w:r>
      <w:r>
        <w:rPr>
          <w:rFonts w:ascii="Calibri" w:hAnsi="Calibri"/>
          <w:i/>
          <w:sz w:val="22"/>
        </w:rPr>
        <w:t>Chào chị, tôi là Lan gọi đến, tôi muốn đặt một lịch khám răng vào tuần sau nếu được ạ.</w:t>
      </w:r>
    </w:p>
    <w:p>
      <w:pPr>
        <w:spacing w:after="160" w:line="312" w:lineRule="auto"/>
        <w:jc w:val="both"/>
      </w:pPr>
      <w:r>
        <w:rPr>
          <w:rFonts w:ascii="Calibri" w:hAnsi="Calibri"/>
          <w:b/>
          <w:sz w:val="22"/>
        </w:rPr>
        <w:t xml:space="preserve">Ms Ellacott: </w:t>
      </w:r>
      <w:r>
        <w:rPr>
          <w:rFonts w:ascii="Calibri" w:hAnsi="Calibri"/>
          <w:sz w:val="22"/>
        </w:rPr>
        <w:t xml:space="preserve">Of course, Lan, let me pull up the calendar, would Tuesday morning or Thursday afternoon suit you better?  </w:t>
      </w:r>
      <w:r>
        <w:rPr>
          <w:rFonts w:ascii="Calibri" w:hAnsi="Calibri"/>
          <w:i/>
          <w:sz w:val="22"/>
        </w:rPr>
        <w:t>Được chứ, chị Lan, để tôi mở lịch ra xem, sáng thứ Ba hay chiều thứ Năm hợp với chị hơn ạ?</w:t>
      </w:r>
    </w:p>
    <w:p>
      <w:pPr>
        <w:spacing w:after="160" w:line="312" w:lineRule="auto"/>
        <w:jc w:val="both"/>
      </w:pPr>
      <w:r>
        <w:rPr>
          <w:rFonts w:ascii="Calibri" w:hAnsi="Calibri"/>
          <w:b/>
          <w:sz w:val="22"/>
        </w:rPr>
        <w:t xml:space="preserve">Ms Lan: </w:t>
      </w:r>
      <w:r>
        <w:rPr>
          <w:rFonts w:ascii="Calibri" w:hAnsi="Calibri"/>
          <w:sz w:val="22"/>
        </w:rPr>
        <w:t xml:space="preserve">Thursday afternoon works much better for me, so let's go with that if there's still a slot open.  </w:t>
      </w:r>
      <w:r>
        <w:rPr>
          <w:rFonts w:ascii="Calibri" w:hAnsi="Calibri"/>
          <w:i/>
          <w:sz w:val="22"/>
        </w:rPr>
        <w:t>Chiều thứ Năm hợp với tôi hơn nhiều, vậy mình chọn giờ đó nếu vẫn còn chỗ trống nhé.</w:t>
      </w:r>
    </w:p>
    <w:p>
      <w:pPr>
        <w:spacing w:after="160" w:line="312" w:lineRule="auto"/>
        <w:jc w:val="both"/>
      </w:pPr>
      <w:r>
        <w:rPr>
          <w:rFonts w:ascii="Calibri" w:hAnsi="Calibri"/>
          <w:b/>
          <w:sz w:val="22"/>
        </w:rPr>
        <w:t xml:space="preserve">Ms Ellacott: </w:t>
      </w:r>
      <w:r>
        <w:rPr>
          <w:rFonts w:ascii="Calibri" w:hAnsi="Calibri"/>
          <w:sz w:val="22"/>
        </w:rPr>
        <w:t xml:space="preserve">Good morning, this is the clinic calling back about the physiotherapy appointment you asked about yesterday.  </w:t>
      </w:r>
      <w:r>
        <w:rPr>
          <w:rFonts w:ascii="Calibri" w:hAnsi="Calibri"/>
          <w:i/>
          <w:sz w:val="22"/>
        </w:rPr>
        <w:t>Chào buổi sáng, đây là phòng khám gọi lại về lịch hẹn vật lý trị liệu mà chị hỏi hôm qua ạ.</w:t>
      </w:r>
    </w:p>
    <w:p>
      <w:pPr>
        <w:spacing w:after="160" w:line="312" w:lineRule="auto"/>
        <w:jc w:val="both"/>
      </w:pPr>
      <w:r>
        <w:rPr>
          <w:rFonts w:ascii="Calibri" w:hAnsi="Calibri"/>
          <w:b/>
          <w:sz w:val="22"/>
        </w:rPr>
        <w:t xml:space="preserve">Ms Lan: </w:t>
      </w:r>
      <w:r>
        <w:rPr>
          <w:rFonts w:ascii="Calibri" w:hAnsi="Calibri"/>
          <w:sz w:val="22"/>
        </w:rPr>
        <w:t xml:space="preserve">Oh, thank you for calling back, my lower back has been sore for almost a week now.  </w:t>
      </w:r>
      <w:r>
        <w:rPr>
          <w:rFonts w:ascii="Calibri" w:hAnsi="Calibri"/>
          <w:i/>
          <w:sz w:val="22"/>
        </w:rPr>
        <w:t>Ồ, cảm ơn chị đã gọi lại, lưng dưới của tôi đau gần cả tuần nay rồi.</w:t>
      </w:r>
    </w:p>
    <w:p>
      <w:pPr>
        <w:spacing w:after="160" w:line="312" w:lineRule="auto"/>
        <w:jc w:val="both"/>
      </w:pPr>
      <w:r>
        <w:rPr>
          <w:rFonts w:ascii="Calibri" w:hAnsi="Calibri"/>
          <w:b/>
          <w:sz w:val="22"/>
        </w:rPr>
        <w:t xml:space="preserve">Ms Ellacott: </w:t>
      </w:r>
      <w:r>
        <w:rPr>
          <w:rFonts w:ascii="Calibri" w:hAnsi="Calibri"/>
          <w:sz w:val="22"/>
        </w:rPr>
        <w:t xml:space="preserve">I'm sorry to hear that, the therapist has an opening this Friday at eleven, would that help?  </w:t>
      </w:r>
      <w:r>
        <w:rPr>
          <w:rFonts w:ascii="Calibri" w:hAnsi="Calibri"/>
          <w:i/>
          <w:sz w:val="22"/>
        </w:rPr>
        <w:t>Tôi rất tiếc khi nghe vậy, bác sĩ trị liệu có một chỗ trống thứ Sáu này lúc mười một giờ,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haven't had my eyes checked in almost two years, could I book an eye exam sometime soon?  </w:t>
      </w:r>
      <w:r>
        <w:rPr>
          <w:rFonts w:ascii="Calibri" w:hAnsi="Calibri"/>
          <w:i/>
          <w:sz w:val="22"/>
        </w:rPr>
        <w:t>Tôi chưa khám mắt gần hai năm rồi, tôi có thể đặt lịch khám mắt sớm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the optometrist visits us every other Wednesday, and she has a spot open next week.  </w:t>
      </w:r>
      <w:r>
        <w:rPr>
          <w:rFonts w:ascii="Calibri" w:hAnsi="Calibri"/>
          <w:i/>
          <w:sz w:val="22"/>
        </w:rPr>
        <w:t>Được chứ, bác sĩ đo mắt đến phòng khám hai tuần một lần vào thứ Tư, và tuần sau cô ấy còn một chỗ trống.</w:t>
      </w:r>
    </w:p>
    <w:p>
      <w:pPr>
        <w:spacing w:after="160" w:line="312" w:lineRule="auto"/>
        <w:jc w:val="both"/>
      </w:pPr>
      <w:r>
        <w:rPr>
          <w:rFonts w:ascii="Calibri" w:hAnsi="Calibri"/>
          <w:b/>
          <w:sz w:val="22"/>
        </w:rPr>
        <w:t xml:space="preserve">Ms Lan: </w:t>
      </w:r>
      <w:r>
        <w:rPr>
          <w:rFonts w:ascii="Calibri" w:hAnsi="Calibri"/>
          <w:sz w:val="22"/>
        </w:rPr>
        <w:t xml:space="preserve">Perfect, please put me down for that, my eyes have been getting tired reading small text lately.  </w:t>
      </w:r>
      <w:r>
        <w:rPr>
          <w:rFonts w:ascii="Calibri" w:hAnsi="Calibri"/>
          <w:i/>
          <w:sz w:val="22"/>
        </w:rPr>
        <w:t>Tuyệt quá, chị ghi tên tôi vào đó giúp nhé, mắt tôi dạo này hay mỏi khi đọc chữ nhỏ.</w:t>
      </w:r>
    </w:p>
    <w:p>
      <w:pPr>
        <w:spacing w:after="160" w:line="312" w:lineRule="auto"/>
        <w:jc w:val="both"/>
      </w:pPr>
      <w:r>
        <w:rPr>
          <w:rFonts w:ascii="Calibri" w:hAnsi="Calibri"/>
          <w:b/>
          <w:sz w:val="22"/>
        </w:rPr>
        <w:t xml:space="preserve">Ms Lan: </w:t>
      </w:r>
      <w:r>
        <w:rPr>
          <w:rFonts w:ascii="Calibri" w:hAnsi="Calibri"/>
          <w:sz w:val="22"/>
        </w:rPr>
        <w:t xml:space="preserve">With flu season starting, I was hoping to book a flu shot for myself this month.  </w:t>
      </w:r>
      <w:r>
        <w:rPr>
          <w:rFonts w:ascii="Calibri" w:hAnsi="Calibri"/>
          <w:i/>
          <w:sz w:val="22"/>
        </w:rPr>
        <w:t>Mùa cúm sắp đến rồi, tôi muốn đặt lịch tiêm phòng cúm cho mình trong tháng này.</w:t>
      </w:r>
    </w:p>
    <w:p>
      <w:pPr>
        <w:spacing w:after="160" w:line="312" w:lineRule="auto"/>
        <w:jc w:val="both"/>
      </w:pPr>
      <w:r>
        <w:rPr>
          <w:rFonts w:ascii="Calibri" w:hAnsi="Calibri"/>
          <w:b/>
          <w:sz w:val="22"/>
        </w:rPr>
        <w:t xml:space="preserve">Ms Ellacott: </w:t>
      </w:r>
      <w:r>
        <w:rPr>
          <w:rFonts w:ascii="Calibri" w:hAnsi="Calibri"/>
          <w:sz w:val="22"/>
        </w:rPr>
        <w:t xml:space="preserve">Smart timing, we're running flu shots every weekday morning, so almost any day should work for you.  </w:t>
      </w:r>
      <w:r>
        <w:rPr>
          <w:rFonts w:ascii="Calibri" w:hAnsi="Calibri"/>
          <w:i/>
          <w:sz w:val="22"/>
        </w:rPr>
        <w:t>Thời điểm hợp lý đấy, chúng tôi tiêm phòng cúm mỗi sáng trong tuần, nên gần như ngày nào cũng được cho chị.</w:t>
      </w:r>
    </w:p>
    <w:p>
      <w:pPr>
        <w:spacing w:after="160" w:line="312" w:lineRule="auto"/>
        <w:jc w:val="both"/>
      </w:pPr>
      <w:r>
        <w:rPr>
          <w:rFonts w:ascii="Calibri" w:hAnsi="Calibri"/>
          <w:b/>
          <w:sz w:val="22"/>
        </w:rPr>
        <w:t xml:space="preserve">Ms Lan: </w:t>
      </w:r>
      <w:r>
        <w:rPr>
          <w:rFonts w:ascii="Calibri" w:hAnsi="Calibri"/>
          <w:sz w:val="22"/>
        </w:rPr>
        <w:t xml:space="preserve">In that case, let's say Monday morning, I can stop by on my way to work.  </w:t>
      </w:r>
      <w:r>
        <w:rPr>
          <w:rFonts w:ascii="Calibri" w:hAnsi="Calibri"/>
          <w:i/>
          <w:sz w:val="22"/>
        </w:rPr>
        <w:t>Vậy thì để sáng thứ Hai đi, tôi có thể ghé qua trên đường đi làm.</w:t>
      </w:r>
    </w:p>
    <w:p>
      <w:pPr>
        <w:spacing w:after="160" w:line="312" w:lineRule="auto"/>
        <w:jc w:val="both"/>
      </w:pPr>
      <w:r>
        <w:rPr>
          <w:rFonts w:ascii="Calibri" w:hAnsi="Calibri"/>
          <w:b/>
          <w:sz w:val="22"/>
        </w:rPr>
        <w:t xml:space="preserve">Ms Lan: </w:t>
      </w:r>
      <w:r>
        <w:rPr>
          <w:rFonts w:ascii="Calibri" w:hAnsi="Calibri"/>
          <w:sz w:val="22"/>
        </w:rPr>
        <w:t xml:space="preserve">Hi, I know you help out at the salon too, could you book me in for a haircut?  </w:t>
      </w:r>
      <w:r>
        <w:rPr>
          <w:rFonts w:ascii="Calibri" w:hAnsi="Calibri"/>
          <w:i/>
          <w:sz w:val="22"/>
        </w:rPr>
        <w:t>Chào chị, tôi biết chị cũng phụ tiệm làm tóc, chị đặt giúp tôi một lịch cắt tóc được không ạ?</w:t>
      </w:r>
    </w:p>
    <w:p>
      <w:pPr>
        <w:spacing w:after="160" w:line="312" w:lineRule="auto"/>
        <w:jc w:val="both"/>
      </w:pPr>
      <w:r>
        <w:rPr>
          <w:rFonts w:ascii="Calibri" w:hAnsi="Calibri"/>
          <w:b/>
          <w:sz w:val="22"/>
        </w:rPr>
        <w:t xml:space="preserve">Ms Ellacott: </w:t>
      </w:r>
      <w:r>
        <w:rPr>
          <w:rFonts w:ascii="Calibri" w:hAnsi="Calibri"/>
          <w:sz w:val="22"/>
        </w:rPr>
        <w:t xml:space="preserve">Sure thing, the stylist has a few openings this Saturday, morning or early afternoon, which do you prefer?  </w:t>
      </w:r>
      <w:r>
        <w:rPr>
          <w:rFonts w:ascii="Calibri" w:hAnsi="Calibri"/>
          <w:i/>
          <w:sz w:val="22"/>
        </w:rPr>
        <w:t>Được chứ, thợ làm tóc có vài chỗ trống thứ Bảy này, buổi sáng hay đầu giờ chiều, chị thích giờ nào hơn?</w:t>
      </w:r>
    </w:p>
    <w:p>
      <w:pPr>
        <w:spacing w:after="160" w:line="312" w:lineRule="auto"/>
        <w:jc w:val="both"/>
      </w:pPr>
      <w:r>
        <w:rPr>
          <w:rFonts w:ascii="Calibri" w:hAnsi="Calibri"/>
          <w:b/>
          <w:sz w:val="22"/>
        </w:rPr>
        <w:t xml:space="preserve">Ms Lan: </w:t>
      </w:r>
      <w:r>
        <w:rPr>
          <w:rFonts w:ascii="Calibri" w:hAnsi="Calibri"/>
          <w:sz w:val="22"/>
        </w:rPr>
        <w:t xml:space="preserve">Morning would be great, that leaves me the rest of the day free for errands.  </w:t>
      </w:r>
      <w:r>
        <w:rPr>
          <w:rFonts w:ascii="Calibri" w:hAnsi="Calibri"/>
          <w:i/>
          <w:sz w:val="22"/>
        </w:rPr>
        <w:t>Buổi sáng thì tuyệt, vậy tôi còn cả buổi chiều để làm việc vặt.</w:t>
      </w:r>
    </w:p>
    <w:p>
      <w:pPr>
        <w:spacing w:after="160" w:line="312" w:lineRule="auto"/>
        <w:jc w:val="both"/>
      </w:pPr>
      <w:r>
        <w:rPr>
          <w:rFonts w:ascii="Calibri" w:hAnsi="Calibri"/>
          <w:b/>
          <w:sz w:val="22"/>
        </w:rPr>
        <w:t xml:space="preserve">Ms Lan: </w:t>
      </w:r>
      <w:r>
        <w:rPr>
          <w:rFonts w:ascii="Calibri" w:hAnsi="Calibri"/>
          <w:sz w:val="22"/>
        </w:rPr>
        <w:t xml:space="preserve">My car is due for an oil change, do you know if the garage takes bookings through you as well?  </w:t>
      </w:r>
      <w:r>
        <w:rPr>
          <w:rFonts w:ascii="Calibri" w:hAnsi="Calibri"/>
          <w:i/>
          <w:sz w:val="22"/>
        </w:rPr>
        <w:t>Xe tôi đến hạn thay dầu rồi, chị có biết gara có nhận đặt lịch qua chị luôn không?</w:t>
      </w:r>
    </w:p>
    <w:p>
      <w:pPr>
        <w:spacing w:after="160" w:line="312" w:lineRule="auto"/>
        <w:jc w:val="both"/>
      </w:pPr>
      <w:r>
        <w:rPr>
          <w:rFonts w:ascii="Calibri" w:hAnsi="Calibri"/>
          <w:b/>
          <w:sz w:val="22"/>
        </w:rPr>
        <w:t xml:space="preserve">Ms Ellacott: </w:t>
      </w:r>
      <w:r>
        <w:rPr>
          <w:rFonts w:ascii="Calibri" w:hAnsi="Calibri"/>
          <w:sz w:val="22"/>
        </w:rPr>
        <w:t xml:space="preserve">We share the same booking system, actually, let me check what times the mechanic has free this week.  </w:t>
      </w:r>
      <w:r>
        <w:rPr>
          <w:rFonts w:ascii="Calibri" w:hAnsi="Calibri"/>
          <w:i/>
          <w:sz w:val="22"/>
        </w:rPr>
        <w:t>Thật ra chúng tôi dùng chung hệ thống đặt lịch, để tôi xem thợ máy còn giờ nào trống tuần này.</w:t>
      </w:r>
    </w:p>
    <w:p>
      <w:pPr>
        <w:spacing w:after="160" w:line="312" w:lineRule="auto"/>
        <w:jc w:val="both"/>
      </w:pPr>
      <w:r>
        <w:rPr>
          <w:rFonts w:ascii="Calibri" w:hAnsi="Calibri"/>
          <w:b/>
          <w:sz w:val="22"/>
        </w:rPr>
        <w:t xml:space="preserve">Ms Lan: </w:t>
      </w:r>
      <w:r>
        <w:rPr>
          <w:rFonts w:ascii="Calibri" w:hAnsi="Calibri"/>
          <w:sz w:val="22"/>
        </w:rPr>
        <w:t xml:space="preserve">That would be really convenient, thank you, I always forget which garage I used last time.  </w:t>
      </w:r>
      <w:r>
        <w:rPr>
          <w:rFonts w:ascii="Calibri" w:hAnsi="Calibri"/>
          <w:i/>
          <w:sz w:val="22"/>
        </w:rPr>
        <w:t>Vậy thì tiện quá, cảm ơn chị, tôi lúc nào cũng quên lần trước dùng gara nào.</w:t>
      </w:r>
    </w:p>
    <w:p>
      <w:pPr>
        <w:spacing w:after="160" w:line="312" w:lineRule="auto"/>
        <w:jc w:val="both"/>
      </w:pPr>
      <w:r>
        <w:rPr>
          <w:rFonts w:ascii="Calibri" w:hAnsi="Calibri"/>
          <w:b/>
          <w:sz w:val="22"/>
        </w:rPr>
        <w:t xml:space="preserve">Ms Lan: </w:t>
      </w:r>
      <w:r>
        <w:rPr>
          <w:rFonts w:ascii="Calibri" w:hAnsi="Calibri"/>
          <w:sz w:val="22"/>
        </w:rPr>
        <w:t xml:space="preserve">I'd like to set up an English tutoring session for my nephew, he's struggling a bit with grammar.  </w:t>
      </w:r>
      <w:r>
        <w:rPr>
          <w:rFonts w:ascii="Calibri" w:hAnsi="Calibri"/>
          <w:i/>
          <w:sz w:val="22"/>
        </w:rPr>
        <w:t>Tôi muốn đặt một buổi học gia sư tiếng Anh cho cháu trai tôi, cháu đang gặp khó với ngữ pháp.</w:t>
      </w:r>
    </w:p>
    <w:p>
      <w:pPr>
        <w:spacing w:after="160" w:line="312" w:lineRule="auto"/>
        <w:jc w:val="both"/>
      </w:pPr>
      <w:r>
        <w:rPr>
          <w:rFonts w:ascii="Calibri" w:hAnsi="Calibri"/>
          <w:b/>
          <w:sz w:val="22"/>
        </w:rPr>
        <w:t xml:space="preserve">Ms Ellacott: </w:t>
      </w:r>
      <w:r>
        <w:rPr>
          <w:rFonts w:ascii="Calibri" w:hAnsi="Calibri"/>
          <w:sz w:val="22"/>
        </w:rPr>
        <w:t xml:space="preserve">No problem, the tutor usually teaches on weekday evenings, would six o'clock on Wednesday suit him?  </w:t>
      </w:r>
      <w:r>
        <w:rPr>
          <w:rFonts w:ascii="Calibri" w:hAnsi="Calibri"/>
          <w:i/>
          <w:sz w:val="22"/>
        </w:rPr>
        <w:t>Không vấn đề gì, gia sư thường dạy vào buổi tối trong tuần, sáu giờ thứ Tư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work well, he finishes school by five, so he'll have time to get there.  </w:t>
      </w:r>
      <w:r>
        <w:rPr>
          <w:rFonts w:ascii="Calibri" w:hAnsi="Calibri"/>
          <w:i/>
          <w:sz w:val="22"/>
        </w:rPr>
        <w:t>Giờ đó chắc ổn, cháu tan học lúc năm giờ, nên sẽ kịp đến đó.</w:t>
      </w:r>
    </w:p>
    <w:p>
      <w:pPr>
        <w:spacing w:after="160" w:line="312" w:lineRule="auto"/>
        <w:jc w:val="both"/>
      </w:pPr>
      <w:r>
        <w:rPr>
          <w:rFonts w:ascii="Calibri" w:hAnsi="Calibri"/>
          <w:b/>
          <w:sz w:val="22"/>
        </w:rPr>
        <w:t xml:space="preserve">Ms Lan: </w:t>
      </w:r>
      <w:r>
        <w:rPr>
          <w:rFonts w:ascii="Calibri" w:hAnsi="Calibri"/>
          <w:sz w:val="22"/>
        </w:rPr>
        <w:t xml:space="preserve">My laptop screen cracked yesterday, is there a technician I could book through the same office?  </w:t>
      </w:r>
      <w:r>
        <w:rPr>
          <w:rFonts w:ascii="Calibri" w:hAnsi="Calibri"/>
          <w:i/>
          <w:sz w:val="22"/>
        </w:rPr>
        <w:t>Màn hình laptop của tôi bị nứt hôm qua, có kỹ thuật viên nào tôi có thể đặt lịch qua văn phòng này không ạ?</w:t>
      </w:r>
    </w:p>
    <w:p>
      <w:pPr>
        <w:spacing w:after="160" w:line="312" w:lineRule="auto"/>
        <w:jc w:val="both"/>
      </w:pPr>
      <w:r>
        <w:rPr>
          <w:rFonts w:ascii="Calibri" w:hAnsi="Calibri"/>
          <w:b/>
          <w:sz w:val="22"/>
        </w:rPr>
        <w:t xml:space="preserve">Ms Ellacott: </w:t>
      </w:r>
      <w:r>
        <w:rPr>
          <w:rFonts w:ascii="Calibri" w:hAnsi="Calibri"/>
          <w:sz w:val="22"/>
        </w:rPr>
        <w:t xml:space="preserve">Yes, we handle bookings for the repair shop downstairs too, they have an opening tomorrow at noon.  </w:t>
      </w:r>
      <w:r>
        <w:rPr>
          <w:rFonts w:ascii="Calibri" w:hAnsi="Calibri"/>
          <w:i/>
          <w:sz w:val="22"/>
        </w:rPr>
        <w:t>Có chứ, chúng tôi cũng nhận đặt lịch cho tiệm sửa chữa ở tầng dưới, họ còn trống giờ trưa mai.</w:t>
      </w:r>
    </w:p>
    <w:p>
      <w:pPr>
        <w:spacing w:after="160" w:line="312" w:lineRule="auto"/>
        <w:jc w:val="both"/>
      </w:pPr>
      <w:r>
        <w:rPr>
          <w:rFonts w:ascii="Calibri" w:hAnsi="Calibri"/>
          <w:b/>
          <w:sz w:val="22"/>
        </w:rPr>
        <w:t xml:space="preserve">Ms Lan: </w:t>
      </w:r>
      <w:r>
        <w:rPr>
          <w:rFonts w:ascii="Calibri" w:hAnsi="Calibri"/>
          <w:sz w:val="22"/>
        </w:rPr>
        <w:t xml:space="preserve">Tomorrow at noon is perfect, I can drop it off on my lunch break.  </w:t>
      </w:r>
      <w:r>
        <w:rPr>
          <w:rFonts w:ascii="Calibri" w:hAnsi="Calibri"/>
          <w:i/>
          <w:sz w:val="22"/>
        </w:rPr>
        <w:t>Trưa mai thì hoàn hảo, tôi có thể mang qua vào giờ nghỉ trưa.</w:t>
      </w:r>
    </w:p>
    <w:p>
      <w:pPr>
        <w:spacing w:after="160" w:line="312" w:lineRule="auto"/>
        <w:jc w:val="both"/>
      </w:pPr>
      <w:r>
        <w:rPr>
          <w:rFonts w:ascii="Calibri" w:hAnsi="Calibri"/>
          <w:b/>
          <w:sz w:val="22"/>
        </w:rPr>
        <w:t xml:space="preserve">Ms Lan: </w:t>
      </w:r>
      <w:r>
        <w:rPr>
          <w:rFonts w:ascii="Calibri" w:hAnsi="Calibri"/>
          <w:sz w:val="22"/>
        </w:rPr>
        <w:t xml:space="preserve">My cat has been sneezing a lot, could you help me book her in to see the vet?  </w:t>
      </w:r>
      <w:r>
        <w:rPr>
          <w:rFonts w:ascii="Calibri" w:hAnsi="Calibri"/>
          <w:i/>
          <w:sz w:val="22"/>
        </w:rPr>
        <w:t>Con mèo của tôi cứ hắt xì hoài, chị giúp tôi đặt lịch cho nó gặp bác sĩ thú y được không?</w:t>
      </w:r>
    </w:p>
    <w:p>
      <w:pPr>
        <w:spacing w:after="160" w:line="312" w:lineRule="auto"/>
        <w:jc w:val="both"/>
      </w:pPr>
      <w:r>
        <w:rPr>
          <w:rFonts w:ascii="Calibri" w:hAnsi="Calibri"/>
          <w:b/>
          <w:sz w:val="22"/>
        </w:rPr>
        <w:t xml:space="preserve">Ms Ellacott: </w:t>
      </w:r>
      <w:r>
        <w:rPr>
          <w:rFonts w:ascii="Calibri" w:hAnsi="Calibri"/>
          <w:sz w:val="22"/>
        </w:rPr>
        <w:t xml:space="preserve">Of course, poor thing, the vet has an opening this afternoon at four if you can make it.  </w:t>
      </w:r>
      <w:r>
        <w:rPr>
          <w:rFonts w:ascii="Calibri" w:hAnsi="Calibri"/>
          <w:i/>
          <w:sz w:val="22"/>
        </w:rPr>
        <w:t>Được chứ, tội nghiệp bé quá, bác sĩ thú y còn trống chiều nay lúc bốn giờ nếu chị sắp xếp được.</w:t>
      </w:r>
    </w:p>
    <w:p>
      <w:pPr>
        <w:spacing w:after="160" w:line="312" w:lineRule="auto"/>
        <w:jc w:val="both"/>
      </w:pPr>
      <w:r>
        <w:rPr>
          <w:rFonts w:ascii="Calibri" w:hAnsi="Calibri"/>
          <w:b/>
          <w:sz w:val="22"/>
        </w:rPr>
        <w:t xml:space="preserve">Ms Lan: </w:t>
      </w:r>
      <w:r>
        <w:rPr>
          <w:rFonts w:ascii="Calibri" w:hAnsi="Calibri"/>
          <w:sz w:val="22"/>
        </w:rPr>
        <w:t xml:space="preserve">I'll rearrange my afternoon, her health comes first, thank you for finding a slot so quickly.  </w:t>
      </w:r>
      <w:r>
        <w:rPr>
          <w:rFonts w:ascii="Calibri" w:hAnsi="Calibri"/>
          <w:i/>
          <w:sz w:val="22"/>
        </w:rPr>
        <w:t>Tôi sẽ sắp xếp lại buổi chiều, sức khỏe của nó quan trọng hơn, cảm ơn chị đã tìm được chỗ nhanh vậy.</w:t>
      </w:r>
    </w:p>
    <w:p>
      <w:pPr>
        <w:spacing w:after="160" w:line="312" w:lineRule="auto"/>
        <w:jc w:val="both"/>
      </w:pPr>
      <w:r>
        <w:rPr>
          <w:rFonts w:ascii="Calibri" w:hAnsi="Calibri"/>
          <w:b/>
          <w:sz w:val="22"/>
        </w:rPr>
        <w:t xml:space="preserve">Ms Ellacott: </w:t>
      </w:r>
      <w:r>
        <w:rPr>
          <w:rFonts w:ascii="Calibri" w:hAnsi="Calibri"/>
          <w:sz w:val="22"/>
        </w:rPr>
        <w:t xml:space="preserve">Lan, since you mentioned your shoulders were tight last week, would you like to book a massage session?  </w:t>
      </w:r>
      <w:r>
        <w:rPr>
          <w:rFonts w:ascii="Calibri" w:hAnsi="Calibri"/>
          <w:i/>
          <w:sz w:val="22"/>
        </w:rPr>
        <w:t>Chị Lan, vì tuần trước chị có nói vai bị căng, chị có muốn đặt một buổi mát-xa không ạ?</w:t>
      </w:r>
    </w:p>
    <w:p>
      <w:pPr>
        <w:spacing w:after="160" w:line="312" w:lineRule="auto"/>
        <w:jc w:val="both"/>
      </w:pPr>
      <w:r>
        <w:rPr>
          <w:rFonts w:ascii="Calibri" w:hAnsi="Calibri"/>
          <w:b/>
          <w:sz w:val="22"/>
        </w:rPr>
        <w:t xml:space="preserve">Ms Lan: </w:t>
      </w:r>
      <w:r>
        <w:rPr>
          <w:rFonts w:ascii="Calibri" w:hAnsi="Calibri"/>
          <w:sz w:val="22"/>
        </w:rPr>
        <w:t xml:space="preserve">Actually yes, that sounds wonderful, my shoulders have only gotten worse from sitting at my desk.  </w:t>
      </w:r>
      <w:r>
        <w:rPr>
          <w:rFonts w:ascii="Calibri" w:hAnsi="Calibri"/>
          <w:i/>
          <w:sz w:val="22"/>
        </w:rPr>
        <w:t>Thật ra là có, nghe hấp dẫn quá, vai tôi càng lúc càng tệ hơn vì ngồi bàn làm việc suốt.</w:t>
      </w:r>
    </w:p>
    <w:p>
      <w:pPr>
        <w:spacing w:after="160" w:line="312" w:lineRule="auto"/>
        <w:jc w:val="both"/>
      </w:pPr>
      <w:r>
        <w:rPr>
          <w:rFonts w:ascii="Calibri" w:hAnsi="Calibri"/>
          <w:b/>
          <w:sz w:val="22"/>
        </w:rPr>
        <w:t xml:space="preserve">Ms Ellacott: </w:t>
      </w:r>
      <w:r>
        <w:rPr>
          <w:rFonts w:ascii="Calibri" w:hAnsi="Calibri"/>
          <w:sz w:val="22"/>
        </w:rPr>
        <w:t xml:space="preserve">I'll book you in for Saturday morning then, the therapist is excellent with tension in the shoulders.  </w:t>
      </w:r>
      <w:r>
        <w:rPr>
          <w:rFonts w:ascii="Calibri" w:hAnsi="Calibri"/>
          <w:i/>
          <w:sz w:val="22"/>
        </w:rPr>
        <w:t>Vậy tôi sẽ đặt cho chị sáng thứ Bảy nhé, chuyên viên trị liệu rất giỏi xử lý căng cơ vai.</w:t>
      </w:r>
    </w:p>
    <w:p>
      <w:pPr>
        <w:spacing w:after="160" w:line="312" w:lineRule="auto"/>
        <w:jc w:val="both"/>
      </w:pPr>
      <w:r>
        <w:rPr>
          <w:rFonts w:ascii="Calibri" w:hAnsi="Calibri"/>
          <w:b/>
          <w:sz w:val="22"/>
        </w:rPr>
        <w:t xml:space="preserve">Ms Ellacott: </w:t>
      </w:r>
      <w:r>
        <w:rPr>
          <w:rFonts w:ascii="Calibri" w:hAnsi="Calibri"/>
          <w:sz w:val="22"/>
        </w:rPr>
        <w:t xml:space="preserve">Lan, I'm just calling to confirm your dental appointment for Thursday at two thirty, does that still work?  </w:t>
      </w:r>
      <w:r>
        <w:rPr>
          <w:rFonts w:ascii="Calibri" w:hAnsi="Calibri"/>
          <w:i/>
          <w:sz w:val="22"/>
        </w:rPr>
        <w:t>Chị Lan, tôi gọi để xác nhận lịch khám răng của chị vào thứ Năm lúc hai giờ rưỡi, giờ đó vẫn còn ổn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for me, thank you for checking in ahead of time.  </w:t>
      </w:r>
      <w:r>
        <w:rPr>
          <w:rFonts w:ascii="Calibri" w:hAnsi="Calibri"/>
          <w:i/>
          <w:sz w:val="22"/>
        </w:rPr>
        <w:t>Vâng, giờ đó vẫn hoàn hảo với tôi, cảm ơn chị đã hỏi trước.</w:t>
      </w:r>
    </w:p>
    <w:p>
      <w:pPr>
        <w:spacing w:after="160" w:line="312" w:lineRule="auto"/>
        <w:jc w:val="both"/>
      </w:pPr>
      <w:r>
        <w:rPr>
          <w:rFonts w:ascii="Calibri" w:hAnsi="Calibri"/>
          <w:b/>
          <w:sz w:val="22"/>
        </w:rPr>
        <w:t xml:space="preserve">Ms Ellacott: </w:t>
      </w:r>
      <w:r>
        <w:rPr>
          <w:rFonts w:ascii="Calibri" w:hAnsi="Calibri"/>
          <w:sz w:val="22"/>
        </w:rPr>
        <w:t xml:space="preserve">Wonderful, I'll see you Thursday then, please remember to bring your insurance card with you.  </w:t>
      </w:r>
      <w:r>
        <w:rPr>
          <w:rFonts w:ascii="Calibri" w:hAnsi="Calibri"/>
          <w:i/>
          <w:sz w:val="22"/>
        </w:rPr>
        <w:t>Tuyệt quá, vậy hẹn gặp chị thứ Năm nhé, chị nhớ mang theo thẻ bảo hiểm nhé.</w:t>
      </w:r>
    </w:p>
    <w:p>
      <w:pPr>
        <w:spacing w:after="160" w:line="312" w:lineRule="auto"/>
        <w:jc w:val="both"/>
      </w:pPr>
      <w:r>
        <w:rPr>
          <w:rFonts w:ascii="Calibri" w:hAnsi="Calibri"/>
          <w:b/>
          <w:sz w:val="22"/>
        </w:rPr>
        <w:t xml:space="preserve">Ms Lan: </w:t>
      </w:r>
      <w:r>
        <w:rPr>
          <w:rFonts w:ascii="Calibri" w:hAnsi="Calibri"/>
          <w:sz w:val="22"/>
        </w:rPr>
        <w:t xml:space="preserve">I just wanted to double-check, is my haircut appointment still set for four o'clock tomorrow?  </w:t>
      </w:r>
      <w:r>
        <w:rPr>
          <w:rFonts w:ascii="Calibri" w:hAnsi="Calibri"/>
          <w:i/>
          <w:sz w:val="22"/>
        </w:rPr>
        <w:t>Tôi chỉ muốn kiểm tra lại, lịch cắt tóc của tôi có còn giữ nguyên lúc bốn giờ ngày mai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it's right here in the book, four o'clock with the same stylist as before.  </w:t>
      </w:r>
      <w:r>
        <w:rPr>
          <w:rFonts w:ascii="Calibri" w:hAnsi="Calibri"/>
          <w:i/>
          <w:sz w:val="22"/>
        </w:rPr>
        <w:t>Để tôi xem, vâng, có ghi ngay đây trong sổ, bốn giờ với cùng thợ làm tóc như lần trước.</w:t>
      </w:r>
    </w:p>
    <w:p>
      <w:pPr>
        <w:spacing w:after="160" w:line="312" w:lineRule="auto"/>
        <w:jc w:val="both"/>
      </w:pPr>
      <w:r>
        <w:rPr>
          <w:rFonts w:ascii="Calibri" w:hAnsi="Calibri"/>
          <w:b/>
          <w:sz w:val="22"/>
        </w:rPr>
        <w:t xml:space="preserve">Ms Lan: </w:t>
      </w:r>
      <w:r>
        <w:rPr>
          <w:rFonts w:ascii="Calibri" w:hAnsi="Calibri"/>
          <w:sz w:val="22"/>
        </w:rPr>
        <w:t xml:space="preserve">Great, that puts my mind at ease, I'll see you both then.  </w:t>
      </w:r>
      <w:r>
        <w:rPr>
          <w:rFonts w:ascii="Calibri" w:hAnsi="Calibri"/>
          <w:i/>
          <w:sz w:val="22"/>
        </w:rPr>
        <w:t>Tuyệt quá, vậy tôi yên tâm rồi, hẹn gặp cả hai người lúc đó nhé.</w:t>
      </w:r>
    </w:p>
    <w:p>
      <w:pPr>
        <w:spacing w:after="160" w:line="312" w:lineRule="auto"/>
        <w:jc w:val="both"/>
      </w:pPr>
      <w:r>
        <w:rPr>
          <w:rFonts w:ascii="Calibri" w:hAnsi="Calibri"/>
          <w:b/>
          <w:sz w:val="22"/>
        </w:rPr>
        <w:t xml:space="preserve">Ms Ellacott: </w:t>
      </w:r>
      <w:r>
        <w:rPr>
          <w:rFonts w:ascii="Calibri" w:hAnsi="Calibri"/>
          <w:sz w:val="22"/>
        </w:rPr>
        <w:t xml:space="preserve">This is a quick confirmation call for your car service booking on Monday morning at nine.  </w:t>
      </w:r>
      <w:r>
        <w:rPr>
          <w:rFonts w:ascii="Calibri" w:hAnsi="Calibri"/>
          <w:i/>
          <w:sz w:val="22"/>
        </w:rPr>
        <w:t>Đây là cuộc gọi xác nhận nhanh cho lịch bảo dưỡng xe của chị vào sáng thứ Hai lúc chín giờ ạ.</w:t>
      </w:r>
    </w:p>
    <w:p>
      <w:pPr>
        <w:spacing w:after="160" w:line="312" w:lineRule="auto"/>
        <w:jc w:val="both"/>
      </w:pPr>
      <w:r>
        <w:rPr>
          <w:rFonts w:ascii="Calibri" w:hAnsi="Calibri"/>
          <w:b/>
          <w:sz w:val="22"/>
        </w:rPr>
        <w:t xml:space="preserve">Ms Lan: </w:t>
      </w:r>
      <w:r>
        <w:rPr>
          <w:rFonts w:ascii="Calibri" w:hAnsi="Calibri"/>
          <w:sz w:val="22"/>
        </w:rPr>
        <w:t xml:space="preserve">Thanks for confirming, Monday at nine is still perfect, I'll drop the car off a little early.  </w:t>
      </w:r>
      <w:r>
        <w:rPr>
          <w:rFonts w:ascii="Calibri" w:hAnsi="Calibri"/>
          <w:i/>
          <w:sz w:val="22"/>
        </w:rPr>
        <w:t>Cảm ơn chị đã xác nhận, thứ Hai lúc chín giờ vẫn hoàn hảo, tôi sẽ mang xe đến sớm một chút.</w:t>
      </w:r>
    </w:p>
    <w:p>
      <w:pPr>
        <w:spacing w:after="160" w:line="312" w:lineRule="auto"/>
        <w:jc w:val="both"/>
      </w:pPr>
      <w:r>
        <w:rPr>
          <w:rFonts w:ascii="Calibri" w:hAnsi="Calibri"/>
          <w:b/>
          <w:sz w:val="22"/>
        </w:rPr>
        <w:t xml:space="preserve">Ms Ellacott: </w:t>
      </w:r>
      <w:r>
        <w:rPr>
          <w:rFonts w:ascii="Calibri" w:hAnsi="Calibri"/>
          <w:sz w:val="22"/>
        </w:rPr>
        <w:t xml:space="preserve">Sounds good, the mechanic usually likes a few extra minutes to look the car over first anyway.  </w:t>
      </w:r>
      <w:r>
        <w:rPr>
          <w:rFonts w:ascii="Calibri" w:hAnsi="Calibri"/>
          <w:i/>
          <w:sz w:val="22"/>
        </w:rPr>
        <w:t>Nghe hợp lý đấy, thợ máy thường thích có thêm vài phút để kiểm tra xe trước khi bắt đầu.</w:t>
      </w:r>
    </w:p>
    <w:p>
      <w:pPr>
        <w:spacing w:after="160" w:line="312" w:lineRule="auto"/>
        <w:jc w:val="both"/>
      </w:pPr>
      <w:r>
        <w:rPr>
          <w:rFonts w:ascii="Calibri" w:hAnsi="Calibri"/>
          <w:b/>
          <w:sz w:val="22"/>
        </w:rPr>
        <w:t xml:space="preserve">Ms Lan: </w:t>
      </w:r>
      <w:r>
        <w:rPr>
          <w:rFonts w:ascii="Calibri" w:hAnsi="Calibri"/>
          <w:sz w:val="22"/>
        </w:rPr>
        <w:t xml:space="preserve">Could you confirm whether my nephew's tutoring session is still happening this Wednesday evening?  </w:t>
      </w:r>
      <w:r>
        <w:rPr>
          <w:rFonts w:ascii="Calibri" w:hAnsi="Calibri"/>
          <w:i/>
          <w:sz w:val="22"/>
        </w:rPr>
        <w:t>Chị xác nhận giúp buổi học gia sư của cháu trai tôi có còn diễn ra tối thứ Tư này không ạ?</w:t>
      </w:r>
    </w:p>
    <w:p>
      <w:pPr>
        <w:spacing w:after="160" w:line="312" w:lineRule="auto"/>
        <w:jc w:val="both"/>
      </w:pPr>
      <w:r>
        <w:rPr>
          <w:rFonts w:ascii="Calibri" w:hAnsi="Calibri"/>
          <w:b/>
          <w:sz w:val="22"/>
        </w:rPr>
        <w:t xml:space="preserve">Ms Ellacott: </w:t>
      </w:r>
      <w:r>
        <w:rPr>
          <w:rFonts w:ascii="Calibri" w:hAnsi="Calibri"/>
          <w:sz w:val="22"/>
        </w:rPr>
        <w:t xml:space="preserve">Yes, it's confirmed for six o'clock, the tutor already has his lesson materials ready.  </w:t>
      </w:r>
      <w:r>
        <w:rPr>
          <w:rFonts w:ascii="Calibri" w:hAnsi="Calibri"/>
          <w:i/>
          <w:sz w:val="22"/>
        </w:rPr>
        <w:t>Vâng, đã xác nhận lúc sáu giờ, gia sư đã chuẩn bị sẵn tài liệu bài học rồi.</w:t>
      </w:r>
    </w:p>
    <w:p>
      <w:pPr>
        <w:spacing w:after="160" w:line="312" w:lineRule="auto"/>
        <w:jc w:val="both"/>
      </w:pPr>
      <w:r>
        <w:rPr>
          <w:rFonts w:ascii="Calibri" w:hAnsi="Calibri"/>
          <w:b/>
          <w:sz w:val="22"/>
        </w:rPr>
        <w:t xml:space="preserve">Ms Lan: </w:t>
      </w:r>
      <w:r>
        <w:rPr>
          <w:rFonts w:ascii="Calibri" w:hAnsi="Calibri"/>
          <w:sz w:val="22"/>
        </w:rPr>
        <w:t xml:space="preserve">Perfect, I'll make sure he leaves school on time so he doesn't arrive late.  </w:t>
      </w:r>
      <w:r>
        <w:rPr>
          <w:rFonts w:ascii="Calibri" w:hAnsi="Calibri"/>
          <w:i/>
          <w:sz w:val="22"/>
        </w:rPr>
        <w:t>Tuyệt quá, tôi sẽ đảm bảo cháu tan học đúng giờ để không đến trễ.</w:t>
      </w:r>
    </w:p>
    <w:p>
      <w:pPr>
        <w:spacing w:after="160" w:line="312" w:lineRule="auto"/>
        <w:jc w:val="both"/>
      </w:pPr>
      <w:r>
        <w:rPr>
          <w:rFonts w:ascii="Calibri" w:hAnsi="Calibri"/>
          <w:b/>
          <w:sz w:val="22"/>
        </w:rPr>
        <w:t xml:space="preserve">Ms Ellacott: </w:t>
      </w:r>
      <w:r>
        <w:rPr>
          <w:rFonts w:ascii="Calibri" w:hAnsi="Calibri"/>
          <w:sz w:val="22"/>
        </w:rPr>
        <w:t xml:space="preserve">Lan, before you hang up, can I just confirm the spelling of your name for our records?  </w:t>
      </w:r>
      <w:r>
        <w:rPr>
          <w:rFonts w:ascii="Calibri" w:hAnsi="Calibri"/>
          <w:i/>
          <w:sz w:val="22"/>
        </w:rPr>
        <w:t>Chị Lan, trước khi cúp máy, tôi xác nhận lại cách viết tên chị cho hồ sơ được không ạ?</w:t>
      </w:r>
    </w:p>
    <w:p>
      <w:pPr>
        <w:spacing w:after="160" w:line="312" w:lineRule="auto"/>
        <w:jc w:val="both"/>
      </w:pPr>
      <w:r>
        <w:rPr>
          <w:rFonts w:ascii="Calibri" w:hAnsi="Calibri"/>
          <w:b/>
          <w:sz w:val="22"/>
        </w:rPr>
        <w:t xml:space="preserve">Ms Lan: </w:t>
      </w:r>
      <w:r>
        <w:rPr>
          <w:rFonts w:ascii="Calibri" w:hAnsi="Calibri"/>
          <w:sz w:val="22"/>
        </w:rPr>
        <w:t xml:space="preserve">Sure, it's L-A-N, and my family name is spelled exactly the way it sounds.  </w:t>
      </w:r>
      <w:r>
        <w:rPr>
          <w:rFonts w:ascii="Calibri" w:hAnsi="Calibri"/>
          <w:i/>
          <w:sz w:val="22"/>
        </w:rPr>
        <w:t>Được chứ, là L-A-N, còn họ của tôi thì viết đúng như cách phát âm.</w:t>
      </w:r>
    </w:p>
    <w:p>
      <w:pPr>
        <w:spacing w:after="160" w:line="312" w:lineRule="auto"/>
        <w:jc w:val="both"/>
      </w:pPr>
      <w:r>
        <w:rPr>
          <w:rFonts w:ascii="Calibri" w:hAnsi="Calibri"/>
          <w:b/>
          <w:sz w:val="22"/>
        </w:rPr>
        <w:t xml:space="preserve">Ms Ellacott: </w:t>
      </w:r>
      <w:r>
        <w:rPr>
          <w:rFonts w:ascii="Calibri" w:hAnsi="Calibri"/>
          <w:sz w:val="22"/>
        </w:rPr>
        <w:t xml:space="preserve">Got it, thank you, everything matches what I already had written down here.  </w:t>
      </w:r>
      <w:r>
        <w:rPr>
          <w:rFonts w:ascii="Calibri" w:hAnsi="Calibri"/>
          <w:i/>
          <w:sz w:val="22"/>
        </w:rPr>
        <w:t>Được rồi, cảm ơn chị, mọi thứ khớp với những gì tôi đã ghi ở đây.</w:t>
      </w:r>
    </w:p>
    <w:p>
      <w:pPr>
        <w:spacing w:after="160" w:line="312" w:lineRule="auto"/>
        <w:jc w:val="both"/>
      </w:pPr>
      <w:r>
        <w:rPr>
          <w:rFonts w:ascii="Calibri" w:hAnsi="Calibri"/>
          <w:b/>
          <w:sz w:val="22"/>
        </w:rPr>
        <w:t xml:space="preserve">Ms Lan: </w:t>
      </w:r>
      <w:r>
        <w:rPr>
          <w:rFonts w:ascii="Calibri" w:hAnsi="Calibri"/>
          <w:sz w:val="22"/>
        </w:rPr>
        <w:t xml:space="preserve">I got a text about my appointment, but I want to confirm out loud that it's Friday, not Thursday.  </w:t>
      </w:r>
      <w:r>
        <w:rPr>
          <w:rFonts w:ascii="Calibri" w:hAnsi="Calibri"/>
          <w:i/>
          <w:sz w:val="22"/>
        </w:rPr>
        <w:t>Tôi nhận được tin nhắn về lịch hẹn, nhưng tôi muốn xác nhận lại rõ ràng là thứ Sáu, không phải thứ Năm.</w:t>
      </w:r>
    </w:p>
    <w:p>
      <w:pPr>
        <w:spacing w:after="160" w:line="312" w:lineRule="auto"/>
        <w:jc w:val="both"/>
      </w:pPr>
      <w:r>
        <w:rPr>
          <w:rFonts w:ascii="Calibri" w:hAnsi="Calibri"/>
          <w:b/>
          <w:sz w:val="22"/>
        </w:rPr>
        <w:t xml:space="preserve">Ms Ellacott: </w:t>
      </w:r>
      <w:r>
        <w:rPr>
          <w:rFonts w:ascii="Calibri" w:hAnsi="Calibri"/>
          <w:sz w:val="22"/>
        </w:rPr>
        <w:t xml:space="preserve">You're right to ask, let me check again, yes, it is definitely Friday at half past ten.  </w:t>
      </w:r>
      <w:r>
        <w:rPr>
          <w:rFonts w:ascii="Calibri" w:hAnsi="Calibri"/>
          <w:i/>
          <w:sz w:val="22"/>
        </w:rPr>
        <w:t>Chị hỏi đúng đấy, để tôi kiểm tra lại, vâng, đúng là thứ Sáu lúc mười giờ rưỡi.</w:t>
      </w:r>
    </w:p>
    <w:p>
      <w:pPr>
        <w:spacing w:after="160" w:line="312" w:lineRule="auto"/>
        <w:jc w:val="both"/>
      </w:pPr>
      <w:r>
        <w:rPr>
          <w:rFonts w:ascii="Calibri" w:hAnsi="Calibri"/>
          <w:b/>
          <w:sz w:val="22"/>
        </w:rPr>
        <w:t xml:space="preserve">Ms Lan: </w:t>
      </w:r>
      <w:r>
        <w:rPr>
          <w:rFonts w:ascii="Calibri" w:hAnsi="Calibri"/>
          <w:sz w:val="22"/>
        </w:rPr>
        <w:t xml:space="preserve">Good, I almost planned around the wrong day, thanks for clearing that up for me.  </w:t>
      </w:r>
      <w:r>
        <w:rPr>
          <w:rFonts w:ascii="Calibri" w:hAnsi="Calibri"/>
          <w:i/>
          <w:sz w:val="22"/>
        </w:rPr>
        <w:t>May quá, tôi suýt lên kế hoạch nhầm ngày, cảm ơn chị đã làm rõ giúp tôi.</w:t>
      </w:r>
    </w:p>
    <w:p>
      <w:pPr>
        <w:spacing w:after="160" w:line="312" w:lineRule="auto"/>
        <w:jc w:val="both"/>
      </w:pPr>
      <w:r>
        <w:rPr>
          <w:rFonts w:ascii="Calibri" w:hAnsi="Calibri"/>
          <w:b/>
          <w:sz w:val="22"/>
        </w:rPr>
        <w:t xml:space="preserve">Ms Ellacott: </w:t>
      </w:r>
      <w:r>
        <w:rPr>
          <w:rFonts w:ascii="Calibri" w:hAnsi="Calibri"/>
          <w:sz w:val="22"/>
        </w:rPr>
        <w:t xml:space="preserve">Just confirming, the vet appointment for your cat is still set for four o'clock this afternoon, correct?  </w:t>
      </w:r>
      <w:r>
        <w:rPr>
          <w:rFonts w:ascii="Calibri" w:hAnsi="Calibri"/>
          <w:i/>
          <w:sz w:val="22"/>
        </w:rPr>
        <w:t>Xác nhận lại nhé, lịch hẹn bác sĩ thú y cho mèo của chị vẫn giữ lúc bốn giờ chiều nay, đúng không ạ?</w:t>
      </w:r>
    </w:p>
    <w:p>
      <w:pPr>
        <w:spacing w:after="160" w:line="312" w:lineRule="auto"/>
        <w:jc w:val="both"/>
      </w:pPr>
      <w:r>
        <w:rPr>
          <w:rFonts w:ascii="Calibri" w:hAnsi="Calibri"/>
          <w:b/>
          <w:sz w:val="22"/>
        </w:rPr>
        <w:t xml:space="preserve">Ms Lan: </w:t>
      </w:r>
      <w:r>
        <w:rPr>
          <w:rFonts w:ascii="Calibri" w:hAnsi="Calibri"/>
          <w:sz w:val="22"/>
        </w:rPr>
        <w:t xml:space="preserve">That's correct, I already left work early so I wouldn't be rushing to get there.  </w:t>
      </w:r>
      <w:r>
        <w:rPr>
          <w:rFonts w:ascii="Calibri" w:hAnsi="Calibri"/>
          <w:i/>
          <w:sz w:val="22"/>
        </w:rPr>
        <w:t>Đúng vậy, tôi đã xin về sớm để không phải vội vã khi đến đó.</w:t>
      </w:r>
    </w:p>
    <w:p>
      <w:pPr>
        <w:spacing w:after="160" w:line="312" w:lineRule="auto"/>
        <w:jc w:val="both"/>
      </w:pPr>
      <w:r>
        <w:rPr>
          <w:rFonts w:ascii="Calibri" w:hAnsi="Calibri"/>
          <w:b/>
          <w:sz w:val="22"/>
        </w:rPr>
        <w:t xml:space="preserve">Ms Ellacott: </w:t>
      </w:r>
      <w:r>
        <w:rPr>
          <w:rFonts w:ascii="Calibri" w:hAnsi="Calibri"/>
          <w:sz w:val="22"/>
        </w:rPr>
        <w:t xml:space="preserve">Smart planning, the vet will be ready for you both right on time.  </w:t>
      </w:r>
      <w:r>
        <w:rPr>
          <w:rFonts w:ascii="Calibri" w:hAnsi="Calibri"/>
          <w:i/>
          <w:sz w:val="22"/>
        </w:rPr>
        <w:t>Sắp xếp khôn ngoan đấy, bác sĩ thú y sẽ sẵn sàng đón hai mẹ con đúng giờ.</w:t>
      </w:r>
    </w:p>
    <w:p>
      <w:pPr>
        <w:spacing w:after="160" w:line="312" w:lineRule="auto"/>
        <w:jc w:val="both"/>
      </w:pPr>
      <w:r>
        <w:rPr>
          <w:rFonts w:ascii="Calibri" w:hAnsi="Calibri"/>
          <w:b/>
          <w:sz w:val="22"/>
        </w:rPr>
        <w:t xml:space="preserve">Ms Lan: </w:t>
      </w:r>
      <w:r>
        <w:rPr>
          <w:rFonts w:ascii="Calibri" w:hAnsi="Calibri"/>
          <w:sz w:val="22"/>
        </w:rPr>
        <w:t xml:space="preserve">Could you confirm one more time whether the massage session includes the neck or just the shoulders?  </w:t>
      </w:r>
      <w:r>
        <w:rPr>
          <w:rFonts w:ascii="Calibri" w:hAnsi="Calibri"/>
          <w:i/>
          <w:sz w:val="22"/>
        </w:rPr>
        <w:t>Chị xác nhận lại giúp buổi mát-xa có bao gồm cổ hay chỉ vai thôi ạ?</w:t>
      </w:r>
    </w:p>
    <w:p>
      <w:pPr>
        <w:spacing w:after="160" w:line="312" w:lineRule="auto"/>
        <w:jc w:val="both"/>
      </w:pPr>
      <w:r>
        <w:rPr>
          <w:rFonts w:ascii="Calibri" w:hAnsi="Calibri"/>
          <w:b/>
          <w:sz w:val="22"/>
        </w:rPr>
        <w:t xml:space="preserve">Ms Ellacott: </w:t>
      </w:r>
      <w:r>
        <w:rPr>
          <w:rFonts w:ascii="Calibri" w:hAnsi="Calibri"/>
          <w:sz w:val="22"/>
        </w:rPr>
        <w:t xml:space="preserve">It includes both the neck and shoulders together, the therapist always treats them as one area.  </w:t>
      </w:r>
      <w:r>
        <w:rPr>
          <w:rFonts w:ascii="Calibri" w:hAnsi="Calibri"/>
          <w:i/>
          <w:sz w:val="22"/>
        </w:rPr>
        <w:t>Nó bao gồm cả cổ và vai luôn, chuyên viên trị liệu lúc nào cũng xem đó là một vùng.</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to hear, my neck has been just as stiff as my shoulders lately.  </w:t>
      </w:r>
      <w:r>
        <w:rPr>
          <w:rFonts w:ascii="Calibri" w:hAnsi="Calibri"/>
          <w:i/>
          <w:sz w:val="22"/>
        </w:rPr>
        <w:t>Đó chính xác là điều tôi cần nghe, cổ tôi dạo này cũng cứng y như vai vậy.</w:t>
      </w:r>
    </w:p>
    <w:p>
      <w:pPr>
        <w:spacing w:after="160" w:line="312" w:lineRule="auto"/>
        <w:jc w:val="both"/>
      </w:pPr>
      <w:r>
        <w:rPr>
          <w:rFonts w:ascii="Calibri" w:hAnsi="Calibri"/>
          <w:b/>
          <w:sz w:val="22"/>
        </w:rPr>
        <w:t xml:space="preserve">Ms Ellacott: </w:t>
      </w:r>
      <w:r>
        <w:rPr>
          <w:rFonts w:ascii="Calibri" w:hAnsi="Calibri"/>
          <w:sz w:val="22"/>
        </w:rPr>
        <w:t xml:space="preserve">I want to confirm the eye exam is at eleven fifteen, not eleven thirty as the text might have said.  </w:t>
      </w:r>
      <w:r>
        <w:rPr>
          <w:rFonts w:ascii="Calibri" w:hAnsi="Calibri"/>
          <w:i/>
          <w:sz w:val="22"/>
        </w:rPr>
        <w:t>Tôi muốn xác nhận buổi khám mắt lúc mười một giờ mười lăm, không phải mười một giờ ba mươi như tin nhắn có thể ghi.</w:t>
      </w:r>
    </w:p>
    <w:p>
      <w:pPr>
        <w:spacing w:after="160" w:line="312" w:lineRule="auto"/>
        <w:jc w:val="both"/>
      </w:pPr>
      <w:r>
        <w:rPr>
          <w:rFonts w:ascii="Calibri" w:hAnsi="Calibri"/>
          <w:b/>
          <w:sz w:val="22"/>
        </w:rPr>
        <w:t xml:space="preserve">Ms Lan: </w:t>
      </w:r>
      <w:r>
        <w:rPr>
          <w:rFonts w:ascii="Calibri" w:hAnsi="Calibri"/>
          <w:sz w:val="22"/>
        </w:rPr>
        <w:t xml:space="preserve">Ah, thank you for catching that, I would have arrived fifteen minutes late otherwise.  </w:t>
      </w:r>
      <w:r>
        <w:rPr>
          <w:rFonts w:ascii="Calibri" w:hAnsi="Calibri"/>
          <w:i/>
          <w:sz w:val="22"/>
        </w:rPr>
        <w:t>À, cảm ơn chị đã phát hiện, không thì tôi đã đến trễ mười lăm phút mất.</w:t>
      </w:r>
    </w:p>
    <w:p>
      <w:pPr>
        <w:spacing w:after="160" w:line="312" w:lineRule="auto"/>
        <w:jc w:val="both"/>
      </w:pPr>
      <w:r>
        <w:rPr>
          <w:rFonts w:ascii="Calibri" w:hAnsi="Calibri"/>
          <w:b/>
          <w:sz w:val="22"/>
        </w:rPr>
        <w:t xml:space="preserve">Ms Ellacott: </w:t>
      </w:r>
      <w:r>
        <w:rPr>
          <w:rFonts w:ascii="Calibri" w:hAnsi="Calibri"/>
          <w:sz w:val="22"/>
        </w:rPr>
        <w:t xml:space="preserve">That text template has a small error we still need to fix, I'm sorry about the confusion.  </w:t>
      </w:r>
      <w:r>
        <w:rPr>
          <w:rFonts w:ascii="Calibri" w:hAnsi="Calibri"/>
          <w:i/>
          <w:sz w:val="22"/>
        </w:rPr>
        <w:t>Cái mẫu tin nhắn đó có lỗi nhỏ mà chúng tôi vẫn chưa sửa, xin lỗi vì đã gây nhầm lẫn.</w:t>
      </w:r>
    </w:p>
    <w:p>
      <w:pPr>
        <w:spacing w:after="160" w:line="312" w:lineRule="auto"/>
        <w:jc w:val="both"/>
      </w:pPr>
      <w:r>
        <w:rPr>
          <w:rFonts w:ascii="Calibri" w:hAnsi="Calibri"/>
          <w:b/>
          <w:sz w:val="22"/>
        </w:rPr>
        <w:t xml:space="preserve">Ms Lan: </w:t>
      </w:r>
      <w:r>
        <w:rPr>
          <w:rFonts w:ascii="Calibri" w:hAnsi="Calibri"/>
          <w:sz w:val="22"/>
        </w:rPr>
        <w:t xml:space="preserve">Just to be totally sure, is the laptop repair appointment tomorrow still at noon, or did that change?  </w:t>
      </w:r>
      <w:r>
        <w:rPr>
          <w:rFonts w:ascii="Calibri" w:hAnsi="Calibri"/>
          <w:i/>
          <w:sz w:val="22"/>
        </w:rPr>
        <w:t>Để chắc chắn hoàn toàn, lịch hẹn sửa laptop ngày mai vẫn là giờ trưa chứ, hay đã đổi rồi ạ?</w:t>
      </w:r>
    </w:p>
    <w:p>
      <w:pPr>
        <w:spacing w:after="160" w:line="312" w:lineRule="auto"/>
        <w:jc w:val="both"/>
      </w:pPr>
      <w:r>
        <w:rPr>
          <w:rFonts w:ascii="Calibri" w:hAnsi="Calibri"/>
          <w:b/>
          <w:sz w:val="22"/>
        </w:rPr>
        <w:t xml:space="preserve">Ms Ellacott: </w:t>
      </w:r>
      <w:r>
        <w:rPr>
          <w:rFonts w:ascii="Calibri" w:hAnsi="Calibri"/>
          <w:sz w:val="22"/>
        </w:rPr>
        <w:t xml:space="preserve">It's still at noon, nothing has changed on our end since we last spoke.  </w:t>
      </w:r>
      <w:r>
        <w:rPr>
          <w:rFonts w:ascii="Calibri" w:hAnsi="Calibri"/>
          <w:i/>
          <w:sz w:val="22"/>
        </w:rPr>
        <w:t>Vẫn là giờ trưa, không có gì thay đổi từ phía chúng tôi kể từ lần nói chuyện trước.</w:t>
      </w:r>
    </w:p>
    <w:p>
      <w:pPr>
        <w:spacing w:after="160" w:line="312" w:lineRule="auto"/>
        <w:jc w:val="both"/>
      </w:pPr>
      <w:r>
        <w:rPr>
          <w:rFonts w:ascii="Calibri" w:hAnsi="Calibri"/>
          <w:b/>
          <w:sz w:val="22"/>
        </w:rPr>
        <w:t xml:space="preserve">Ms Lan: </w:t>
      </w:r>
      <w:r>
        <w:rPr>
          <w:rFonts w:ascii="Calibri" w:hAnsi="Calibri"/>
          <w:sz w:val="22"/>
        </w:rPr>
        <w:t xml:space="preserve">Great, that's one less thing to worry about before my busy afternoon.  </w:t>
      </w:r>
      <w:r>
        <w:rPr>
          <w:rFonts w:ascii="Calibri" w:hAnsi="Calibri"/>
          <w:i/>
          <w:sz w:val="22"/>
        </w:rPr>
        <w:t>Tuyệt quá, vậy là bớt được một điều phải lo trước buổi chiều bận rộn của tôi.</w:t>
      </w:r>
    </w:p>
    <w:p>
      <w:pPr>
        <w:spacing w:after="160" w:line="312" w:lineRule="auto"/>
        <w:jc w:val="both"/>
      </w:pPr>
      <w:r>
        <w:rPr>
          <w:rFonts w:ascii="Calibri" w:hAnsi="Calibri"/>
          <w:b/>
          <w:sz w:val="22"/>
        </w:rPr>
        <w:t xml:space="preserve">Ms Lan: </w:t>
      </w:r>
      <w:r>
        <w:rPr>
          <w:rFonts w:ascii="Calibri" w:hAnsi="Calibri"/>
          <w:sz w:val="22"/>
        </w:rPr>
        <w:t xml:space="preserve">I'm so sorry, but something came up at work and I need to reschedule my dental appointment.  </w:t>
      </w:r>
      <w:r>
        <w:rPr>
          <w:rFonts w:ascii="Calibri" w:hAnsi="Calibri"/>
          <w:i/>
          <w:sz w:val="22"/>
        </w:rPr>
        <w:t>Tôi xin lỗi, nhưng có việc phát sinh ở chỗ làm và tôi cần dời lịch khám răng.</w:t>
      </w:r>
    </w:p>
    <w:p>
      <w:pPr>
        <w:spacing w:after="160" w:line="312" w:lineRule="auto"/>
        <w:jc w:val="both"/>
      </w:pPr>
      <w:r>
        <w:rPr>
          <w:rFonts w:ascii="Calibri" w:hAnsi="Calibri"/>
          <w:b/>
          <w:sz w:val="22"/>
        </w:rPr>
        <w:t xml:space="preserve">Ms Ellacott: </w:t>
      </w:r>
      <w:r>
        <w:rPr>
          <w:rFonts w:ascii="Calibri" w:hAnsi="Calibri"/>
          <w:sz w:val="22"/>
        </w:rPr>
        <w:t xml:space="preserve">No problem at all, these things happen, would later next week work better for you instead?  </w:t>
      </w:r>
      <w:r>
        <w:rPr>
          <w:rFonts w:ascii="Calibri" w:hAnsi="Calibri"/>
          <w:i/>
          <w:sz w:val="22"/>
        </w:rPr>
        <w:t>Không sao đâu, chuyện này vẫn hay xảy ra mà, tuần sau muộn hơn có hợp với chị hơn không ạ?</w:t>
      </w:r>
    </w:p>
    <w:p>
      <w:pPr>
        <w:spacing w:after="160" w:line="312" w:lineRule="auto"/>
        <w:jc w:val="both"/>
      </w:pPr>
      <w:r>
        <w:rPr>
          <w:rFonts w:ascii="Calibri" w:hAnsi="Calibri"/>
          <w:b/>
          <w:sz w:val="22"/>
        </w:rPr>
        <w:t xml:space="preserve">Ms Lan: </w:t>
      </w:r>
      <w:r>
        <w:rPr>
          <w:rFonts w:ascii="Calibri" w:hAnsi="Calibri"/>
          <w:sz w:val="22"/>
        </w:rPr>
        <w:t xml:space="preserve">Yes, actually, any day after Wednesday would be much easier for me to manage.  </w:t>
      </w:r>
      <w:r>
        <w:rPr>
          <w:rFonts w:ascii="Calibri" w:hAnsi="Calibri"/>
          <w:i/>
          <w:sz w:val="22"/>
        </w:rPr>
        <w:t>Vâng, thật ra bất kỳ ngày nào sau thứ Tư cũng dễ sắp xếp hơn với tôi nhiều.</w:t>
      </w:r>
    </w:p>
    <w:p>
      <w:pPr>
        <w:spacing w:after="160" w:line="312" w:lineRule="auto"/>
        <w:jc w:val="both"/>
      </w:pPr>
      <w:r>
        <w:rPr>
          <w:rFonts w:ascii="Calibri" w:hAnsi="Calibri"/>
          <w:b/>
          <w:sz w:val="22"/>
        </w:rPr>
        <w:t xml:space="preserve">Ms Ellacott: </w:t>
      </w:r>
      <w:r>
        <w:rPr>
          <w:rFonts w:ascii="Calibri" w:hAnsi="Calibri"/>
          <w:sz w:val="22"/>
        </w:rPr>
        <w:t xml:space="preserve">Lan, the stylist just called in sick, so we need to move your haircut to another day.  </w:t>
      </w:r>
      <w:r>
        <w:rPr>
          <w:rFonts w:ascii="Calibri" w:hAnsi="Calibri"/>
          <w:i/>
          <w:sz w:val="22"/>
        </w:rPr>
        <w:t>Chị Lan, thợ làm tóc vừa báo bị ốm, nên chúng tôi cần dời lịch cắt tóc của chị sang ngày khác.</w:t>
      </w:r>
    </w:p>
    <w:p>
      <w:pPr>
        <w:spacing w:after="160" w:line="312" w:lineRule="auto"/>
        <w:jc w:val="both"/>
      </w:pPr>
      <w:r>
        <w:rPr>
          <w:rFonts w:ascii="Calibri" w:hAnsi="Calibri"/>
          <w:b/>
          <w:sz w:val="22"/>
        </w:rPr>
        <w:t xml:space="preserve">Ms Lan: </w:t>
      </w:r>
      <w:r>
        <w:rPr>
          <w:rFonts w:ascii="Calibri" w:hAnsi="Calibri"/>
          <w:sz w:val="22"/>
        </w:rPr>
        <w:t xml:space="preserve">Oh no, I hope she feels better soon, of course we can move it, no trouble at all.  </w:t>
      </w:r>
      <w:r>
        <w:rPr>
          <w:rFonts w:ascii="Calibri" w:hAnsi="Calibri"/>
          <w:i/>
          <w:sz w:val="22"/>
        </w:rPr>
        <w:t>Ôi không, mong chị ấy sớm khỏe lại, dĩ nhiên mình dời lịch được, không vấn đề gì cả.</w:t>
      </w:r>
    </w:p>
    <w:p>
      <w:pPr>
        <w:spacing w:after="160" w:line="312" w:lineRule="auto"/>
        <w:jc w:val="both"/>
      </w:pPr>
      <w:r>
        <w:rPr>
          <w:rFonts w:ascii="Calibri" w:hAnsi="Calibri"/>
          <w:b/>
          <w:sz w:val="22"/>
        </w:rPr>
        <w:t xml:space="preserve">Ms Ellacott: </w:t>
      </w:r>
      <w:r>
        <w:rPr>
          <w:rFonts w:ascii="Calibri" w:hAnsi="Calibri"/>
          <w:sz w:val="22"/>
        </w:rPr>
        <w:t xml:space="preserve">Thank you for understanding, how does Saturday morning sound as a replacement?  </w:t>
      </w:r>
      <w:r>
        <w:rPr>
          <w:rFonts w:ascii="Calibri" w:hAnsi="Calibri"/>
          <w:i/>
          <w:sz w:val="22"/>
        </w:rPr>
        <w:t>Cảm ơn chị đã thông cảm, sáng thứ Bảy thay thế nghe có ổn không ạ?</w:t>
      </w:r>
    </w:p>
    <w:p>
      <w:pPr>
        <w:spacing w:after="160" w:line="312" w:lineRule="auto"/>
        <w:jc w:val="both"/>
      </w:pPr>
      <w:r>
        <w:rPr>
          <w:rFonts w:ascii="Calibri" w:hAnsi="Calibri"/>
          <w:b/>
          <w:sz w:val="22"/>
        </w:rPr>
        <w:t xml:space="preserve">Ms Lan: </w:t>
      </w:r>
      <w:r>
        <w:rPr>
          <w:rFonts w:ascii="Calibri" w:hAnsi="Calibri"/>
          <w:sz w:val="22"/>
        </w:rPr>
        <w:t xml:space="preserve">My son has a school event that afternoon, could we push the tutoring session back by an hour?  </w:t>
      </w:r>
      <w:r>
        <w:rPr>
          <w:rFonts w:ascii="Calibri" w:hAnsi="Calibri"/>
          <w:i/>
          <w:sz w:val="22"/>
        </w:rPr>
        <w:t>Con trai tôi có sự kiện ở trường chiều đó, mình có thể dời buổi học gia sư trễ hơn một tiếng không ạ?</w:t>
      </w:r>
    </w:p>
    <w:p>
      <w:pPr>
        <w:spacing w:after="160" w:line="312" w:lineRule="auto"/>
        <w:jc w:val="both"/>
      </w:pPr>
      <w:r>
        <w:rPr>
          <w:rFonts w:ascii="Calibri" w:hAnsi="Calibri"/>
          <w:b/>
          <w:sz w:val="22"/>
        </w:rPr>
        <w:t xml:space="preserve">Ms Ellacott: </w:t>
      </w:r>
      <w:r>
        <w:rPr>
          <w:rFonts w:ascii="Calibri" w:hAnsi="Calibri"/>
          <w:sz w:val="22"/>
        </w:rPr>
        <w:t xml:space="preserve">That should be fine, let me check with the tutor and get back to you within the hour.  </w:t>
      </w:r>
      <w:r>
        <w:rPr>
          <w:rFonts w:ascii="Calibri" w:hAnsi="Calibri"/>
          <w:i/>
          <w:sz w:val="22"/>
        </w:rPr>
        <w:t>Chắc là được, để tôi kiểm tra với gia sư rồi báo lại chị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you checking on such short notice.  </w:t>
      </w:r>
      <w:r>
        <w:rPr>
          <w:rFonts w:ascii="Calibri" w:hAnsi="Calibri"/>
          <w:i/>
          <w:sz w:val="22"/>
        </w:rPr>
        <w:t>Cảm ơn chị nhiều lắm, tôi thật sự cảm kích khi chị kiểm tra trong thời gian gấp vậy.</w:t>
      </w:r>
    </w:p>
    <w:p>
      <w:pPr>
        <w:spacing w:after="160" w:line="312" w:lineRule="auto"/>
        <w:jc w:val="both"/>
      </w:pPr>
      <w:r>
        <w:rPr>
          <w:rFonts w:ascii="Calibri" w:hAnsi="Calibri"/>
          <w:b/>
          <w:sz w:val="22"/>
        </w:rPr>
        <w:t xml:space="preserve">Ms Ellacott: </w:t>
      </w:r>
      <w:r>
        <w:rPr>
          <w:rFonts w:ascii="Calibri" w:hAnsi="Calibri"/>
          <w:sz w:val="22"/>
        </w:rPr>
        <w:t xml:space="preserve">Lan, the mechanic just told me a part hasn't arrived yet, so your car service needs to move.  </w:t>
      </w:r>
      <w:r>
        <w:rPr>
          <w:rFonts w:ascii="Calibri" w:hAnsi="Calibri"/>
          <w:i/>
          <w:sz w:val="22"/>
        </w:rPr>
        <w:t>Chị Lan, thợ máy vừa báo tôi là một bộ phận vẫn chưa về, nên lịch bảo dưỡng xe của chị cần dời lại.</w:t>
      </w:r>
    </w:p>
    <w:p>
      <w:pPr>
        <w:spacing w:after="160" w:line="312" w:lineRule="auto"/>
        <w:jc w:val="both"/>
      </w:pPr>
      <w:r>
        <w:rPr>
          <w:rFonts w:ascii="Calibri" w:hAnsi="Calibri"/>
          <w:b/>
          <w:sz w:val="22"/>
        </w:rPr>
        <w:t xml:space="preserve">Ms Lan: </w:t>
      </w:r>
      <w:r>
        <w:rPr>
          <w:rFonts w:ascii="Calibri" w:hAnsi="Calibri"/>
          <w:sz w:val="22"/>
        </w:rPr>
        <w:t xml:space="preserve">That's fine, I'd rather wait for the right part than have the job done twice.  </w:t>
      </w:r>
      <w:r>
        <w:rPr>
          <w:rFonts w:ascii="Calibri" w:hAnsi="Calibri"/>
          <w:i/>
          <w:sz w:val="22"/>
        </w:rPr>
        <w:t>Không sao đâu, tôi thà chờ đúng bộ phận còn hơn phải làm lại hai lần.</w:t>
      </w:r>
    </w:p>
    <w:p>
      <w:pPr>
        <w:spacing w:after="160" w:line="312" w:lineRule="auto"/>
        <w:jc w:val="both"/>
      </w:pPr>
      <w:r>
        <w:rPr>
          <w:rFonts w:ascii="Calibri" w:hAnsi="Calibri"/>
          <w:b/>
          <w:sz w:val="22"/>
        </w:rPr>
        <w:t xml:space="preserve">Ms Ellacott: </w:t>
      </w:r>
      <w:r>
        <w:rPr>
          <w:rFonts w:ascii="Calibri" w:hAnsi="Calibri"/>
          <w:sz w:val="22"/>
        </w:rPr>
        <w:t xml:space="preserve">That's exactly the right attitude, I'll call you the moment the part comes in.  </w:t>
      </w:r>
      <w:r>
        <w:rPr>
          <w:rFonts w:ascii="Calibri" w:hAnsi="Calibri"/>
          <w:i/>
          <w:sz w:val="22"/>
        </w:rPr>
        <w:t>Đúng là suy nghĩ hợp lý đấy, tôi sẽ gọi cho chị ngay khi bộ phận về đến.</w:t>
      </w:r>
    </w:p>
    <w:p>
      <w:pPr>
        <w:spacing w:after="160" w:line="312" w:lineRule="auto"/>
        <w:jc w:val="both"/>
      </w:pPr>
      <w:r>
        <w:rPr>
          <w:rFonts w:ascii="Calibri" w:hAnsi="Calibri"/>
          <w:b/>
          <w:sz w:val="22"/>
        </w:rPr>
        <w:t xml:space="preserve">Ms Lan: </w:t>
      </w:r>
      <w:r>
        <w:rPr>
          <w:rFonts w:ascii="Calibri" w:hAnsi="Calibri"/>
          <w:sz w:val="22"/>
        </w:rPr>
        <w:t xml:space="preserve">I'm afraid I need to reschedule my eye exam, I completely forgot I have a family lunch that day.  </w:t>
      </w:r>
      <w:r>
        <w:rPr>
          <w:rFonts w:ascii="Calibri" w:hAnsi="Calibri"/>
          <w:i/>
          <w:sz w:val="22"/>
        </w:rPr>
        <w:t>Tôi e là tôi cần dời lịch khám mắt, tôi hoàn toàn quên là hôm đó có bữa trưa gia đình.</w:t>
      </w:r>
    </w:p>
    <w:p>
      <w:pPr>
        <w:spacing w:after="160" w:line="312" w:lineRule="auto"/>
        <w:jc w:val="both"/>
      </w:pPr>
      <w:r>
        <w:rPr>
          <w:rFonts w:ascii="Calibri" w:hAnsi="Calibri"/>
          <w:b/>
          <w:sz w:val="22"/>
        </w:rPr>
        <w:t xml:space="preserve">Ms Ellacott: </w:t>
      </w:r>
      <w:r>
        <w:rPr>
          <w:rFonts w:ascii="Calibri" w:hAnsi="Calibri"/>
          <w:sz w:val="22"/>
        </w:rPr>
        <w:t xml:space="preserve">That's alright, family comes first, the optometrist is here again in two weeks if that works.  </w:t>
      </w:r>
      <w:r>
        <w:rPr>
          <w:rFonts w:ascii="Calibri" w:hAnsi="Calibri"/>
          <w:i/>
          <w:sz w:val="22"/>
        </w:rPr>
        <w:t>Không sao đâu, gia đình quan trọng hơn, bác sĩ đo mắt sẽ đến lại sau hai tuần nữa nếu hợp với chị.</w:t>
      </w:r>
    </w:p>
    <w:p>
      <w:pPr>
        <w:spacing w:after="160" w:line="312" w:lineRule="auto"/>
        <w:jc w:val="both"/>
      </w:pPr>
      <w:r>
        <w:rPr>
          <w:rFonts w:ascii="Calibri" w:hAnsi="Calibri"/>
          <w:b/>
          <w:sz w:val="22"/>
        </w:rPr>
        <w:t xml:space="preserve">Ms Lan: </w:t>
      </w:r>
      <w:r>
        <w:rPr>
          <w:rFonts w:ascii="Calibri" w:hAnsi="Calibri"/>
          <w:sz w:val="22"/>
        </w:rPr>
        <w:t xml:space="preserve">Two weeks from now sounds perfect, please pencil me in for that day.  </w:t>
      </w:r>
      <w:r>
        <w:rPr>
          <w:rFonts w:ascii="Calibri" w:hAnsi="Calibri"/>
          <w:i/>
          <w:sz w:val="22"/>
        </w:rPr>
        <w:t>Hai tuần nữa nghe hoàn hảo, chị ghi tên tôi vào ngày đó giúp nhé.</w:t>
      </w:r>
    </w:p>
    <w:p>
      <w:pPr>
        <w:spacing w:after="160" w:line="312" w:lineRule="auto"/>
        <w:jc w:val="both"/>
      </w:pPr>
      <w:r>
        <w:rPr>
          <w:rFonts w:ascii="Calibri" w:hAnsi="Calibri"/>
          <w:b/>
          <w:sz w:val="22"/>
        </w:rPr>
        <w:t xml:space="preserve">Ms Ellacott: </w:t>
      </w:r>
      <w:r>
        <w:rPr>
          <w:rFonts w:ascii="Calibri" w:hAnsi="Calibri"/>
          <w:sz w:val="22"/>
        </w:rPr>
        <w:t xml:space="preserve">Lan, we had a small mix-up with the vet's schedule, would you mind moving your cat's checkup to Monday?  </w:t>
      </w:r>
      <w:r>
        <w:rPr>
          <w:rFonts w:ascii="Calibri" w:hAnsi="Calibri"/>
          <w:i/>
          <w:sz w:val="22"/>
        </w:rPr>
        <w:t>Chị Lan, lịch của bác sĩ thú y bị nhầm một chút, chị có phiền dời lịch khám mèo sang thứ Hai không ạ?</w:t>
      </w:r>
    </w:p>
    <w:p>
      <w:pPr>
        <w:spacing w:after="160" w:line="312" w:lineRule="auto"/>
        <w:jc w:val="both"/>
      </w:pPr>
      <w:r>
        <w:rPr>
          <w:rFonts w:ascii="Calibri" w:hAnsi="Calibri"/>
          <w:b/>
          <w:sz w:val="22"/>
        </w:rPr>
        <w:t xml:space="preserve">Ms Lan: </w:t>
      </w:r>
      <w:r>
        <w:rPr>
          <w:rFonts w:ascii="Calibri" w:hAnsi="Calibri"/>
          <w:sz w:val="22"/>
        </w:rPr>
        <w:t xml:space="preserve">Not at all, Monday actually suits me better than the original day anyway.  </w:t>
      </w:r>
      <w:r>
        <w:rPr>
          <w:rFonts w:ascii="Calibri" w:hAnsi="Calibri"/>
          <w:i/>
          <w:sz w:val="22"/>
        </w:rPr>
        <w:t>Không phiền đâu, thật ra thứ Hai còn hợp với tôi hơn cả ngày ban đầu.</w:t>
      </w:r>
    </w:p>
    <w:p>
      <w:pPr>
        <w:spacing w:after="160" w:line="312" w:lineRule="auto"/>
        <w:jc w:val="both"/>
      </w:pPr>
      <w:r>
        <w:rPr>
          <w:rFonts w:ascii="Calibri" w:hAnsi="Calibri"/>
          <w:b/>
          <w:sz w:val="22"/>
        </w:rPr>
        <w:t xml:space="preserve">Ms Ellacott: </w:t>
      </w:r>
      <w:r>
        <w:rPr>
          <w:rFonts w:ascii="Calibri" w:hAnsi="Calibri"/>
          <w:sz w:val="22"/>
        </w:rPr>
        <w:t xml:space="preserve">Great, I'll update the booking right now and send you a confirmation text.  </w:t>
      </w:r>
      <w:r>
        <w:rPr>
          <w:rFonts w:ascii="Calibri" w:hAnsi="Calibri"/>
          <w:i/>
          <w:sz w:val="22"/>
        </w:rPr>
        <w:t>Tuyệt quá, tôi sẽ cập nhật lịch ngay bây giờ và gửi tin nhắn xác nhận cho chị.</w:t>
      </w:r>
    </w:p>
    <w:p>
      <w:pPr>
        <w:spacing w:after="160" w:line="312" w:lineRule="auto"/>
        <w:jc w:val="both"/>
      </w:pPr>
      <w:r>
        <w:rPr>
          <w:rFonts w:ascii="Calibri" w:hAnsi="Calibri"/>
          <w:b/>
          <w:sz w:val="22"/>
        </w:rPr>
        <w:t xml:space="preserve">Ms Lan: </w:t>
      </w:r>
      <w:r>
        <w:rPr>
          <w:rFonts w:ascii="Calibri" w:hAnsi="Calibri"/>
          <w:sz w:val="22"/>
        </w:rPr>
        <w:t xml:space="preserve">I hate to ask again, but could we move the massage session from Saturday to Sunday instead?  </w:t>
      </w:r>
      <w:r>
        <w:rPr>
          <w:rFonts w:ascii="Calibri" w:hAnsi="Calibri"/>
          <w:i/>
          <w:sz w:val="22"/>
        </w:rPr>
        <w:t>Tôi ngại phải hỏi lần nữa, nhưng mình có thể dời buổi mát-xa từ thứ Bảy sang Chủ Nhật được không ạ?</w:t>
      </w:r>
    </w:p>
    <w:p>
      <w:pPr>
        <w:spacing w:after="160" w:line="312" w:lineRule="auto"/>
        <w:jc w:val="both"/>
      </w:pPr>
      <w:r>
        <w:rPr>
          <w:rFonts w:ascii="Calibri" w:hAnsi="Calibri"/>
          <w:b/>
          <w:sz w:val="22"/>
        </w:rPr>
        <w:t xml:space="preserve">Ms Ellacott: </w:t>
      </w:r>
      <w:r>
        <w:rPr>
          <w:rFonts w:ascii="Calibri" w:hAnsi="Calibri"/>
          <w:sz w:val="22"/>
        </w:rPr>
        <w:t xml:space="preserve">It's absolutely fine, calendars change all the time, Sunday afternoon still has a few open slots.  </w:t>
      </w:r>
      <w:r>
        <w:rPr>
          <w:rFonts w:ascii="Calibri" w:hAnsi="Calibri"/>
          <w:i/>
          <w:sz w:val="22"/>
        </w:rPr>
        <w:t>Hoàn toàn không sao đâu, lịch thay đổi suốt mà, chiều Chủ Nhật vẫn còn vài chỗ trống.</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being so flexible with all my last-minute changes.  </w:t>
      </w:r>
      <w:r>
        <w:rPr>
          <w:rFonts w:ascii="Calibri" w:hAnsi="Calibri"/>
          <w:i/>
          <w:sz w:val="22"/>
        </w:rPr>
        <w:t>Vậy thì nhẹ nhõm quá, cảm ơn chị đã linh hoạt với những thay đổi phút chót của tôi.</w:t>
      </w:r>
    </w:p>
    <w:p>
      <w:pPr>
        <w:spacing w:after="160" w:line="312" w:lineRule="auto"/>
        <w:jc w:val="both"/>
      </w:pPr>
      <w:r>
        <w:rPr>
          <w:rFonts w:ascii="Calibri" w:hAnsi="Calibri"/>
          <w:b/>
          <w:sz w:val="22"/>
        </w:rPr>
        <w:t xml:space="preserve">Ms Ellacott: </w:t>
      </w:r>
      <w:r>
        <w:rPr>
          <w:rFonts w:ascii="Calibri" w:hAnsi="Calibri"/>
          <w:sz w:val="22"/>
        </w:rPr>
        <w:t xml:space="preserve">The technician who handles laptop repairs is out today, could we reschedule you to tomorrow instead?  </w:t>
      </w:r>
      <w:r>
        <w:rPr>
          <w:rFonts w:ascii="Calibri" w:hAnsi="Calibri"/>
          <w:i/>
          <w:sz w:val="22"/>
        </w:rPr>
        <w:t>Kỹ thuật viên phụ trách sửa laptop hôm nay vắng mặt, mình dời lịch của chị sang ngày mai được không ạ?</w:t>
      </w:r>
    </w:p>
    <w:p>
      <w:pPr>
        <w:spacing w:after="160" w:line="312" w:lineRule="auto"/>
        <w:jc w:val="both"/>
      </w:pPr>
      <w:r>
        <w:rPr>
          <w:rFonts w:ascii="Calibri" w:hAnsi="Calibri"/>
          <w:b/>
          <w:sz w:val="22"/>
        </w:rPr>
        <w:t xml:space="preserve">Ms Lan: </w:t>
      </w:r>
      <w:r>
        <w:rPr>
          <w:rFonts w:ascii="Calibri" w:hAnsi="Calibri"/>
          <w:sz w:val="22"/>
        </w:rPr>
        <w:t xml:space="preserve">Tomorrow works fine for me, I can survive one more day without my laptop, I suppose.  </w:t>
      </w:r>
      <w:r>
        <w:rPr>
          <w:rFonts w:ascii="Calibri" w:hAnsi="Calibri"/>
          <w:i/>
          <w:sz w:val="22"/>
        </w:rPr>
        <w:t>Ngày mai vẫn ổn với tôi, chắc tôi cầm cự thêm một ngày không có laptop cũng được.</w:t>
      </w:r>
    </w:p>
    <w:p>
      <w:pPr>
        <w:spacing w:after="160" w:line="312" w:lineRule="auto"/>
        <w:jc w:val="both"/>
      </w:pPr>
      <w:r>
        <w:rPr>
          <w:rFonts w:ascii="Calibri" w:hAnsi="Calibri"/>
          <w:b/>
          <w:sz w:val="22"/>
        </w:rPr>
        <w:t xml:space="preserve">Ms Ellacott: </w:t>
      </w:r>
      <w:r>
        <w:rPr>
          <w:rFonts w:ascii="Calibri" w:hAnsi="Calibri"/>
          <w:sz w:val="22"/>
        </w:rPr>
        <w:t xml:space="preserve">I appreciate your patience, I'll make sure you're the first one seen tomorrow morning.  </w:t>
      </w:r>
      <w:r>
        <w:rPr>
          <w:rFonts w:ascii="Calibri" w:hAnsi="Calibri"/>
          <w:i/>
          <w:sz w:val="22"/>
        </w:rPr>
        <w:t>Tôi cảm kích sự kiên nhẫn của chị, tôi sẽ đảm bảo chị được xem đầu tiên vào sáng mai.</w:t>
      </w:r>
    </w:p>
    <w:p>
      <w:pPr>
        <w:spacing w:after="160" w:line="312" w:lineRule="auto"/>
        <w:jc w:val="both"/>
      </w:pPr>
      <w:r>
        <w:rPr>
          <w:rFonts w:ascii="Calibri" w:hAnsi="Calibri"/>
          <w:b/>
          <w:sz w:val="22"/>
        </w:rPr>
        <w:t xml:space="preserve">Ms Lan: </w:t>
      </w:r>
      <w:r>
        <w:rPr>
          <w:rFonts w:ascii="Calibri" w:hAnsi="Calibri"/>
          <w:sz w:val="22"/>
        </w:rPr>
        <w:t xml:space="preserve">Could we reschedule my nephew's math tutoring, he has a dentist appointment that same afternoon now.  </w:t>
      </w:r>
      <w:r>
        <w:rPr>
          <w:rFonts w:ascii="Calibri" w:hAnsi="Calibri"/>
          <w:i/>
          <w:sz w:val="22"/>
        </w:rPr>
        <w:t>Mình có thể dời lịch học toán của cháu trai tôi không, chiều đó cháu lại có lịch khám nha sĩ mất rồi.</w:t>
      </w:r>
    </w:p>
    <w:p>
      <w:pPr>
        <w:spacing w:after="160" w:line="312" w:lineRule="auto"/>
        <w:jc w:val="both"/>
      </w:pPr>
      <w:r>
        <w:rPr>
          <w:rFonts w:ascii="Calibri" w:hAnsi="Calibri"/>
          <w:b/>
          <w:sz w:val="22"/>
        </w:rPr>
        <w:t xml:space="preserve">Ms Ellacott: </w:t>
      </w:r>
      <w:r>
        <w:rPr>
          <w:rFonts w:ascii="Calibri" w:hAnsi="Calibri"/>
          <w:sz w:val="22"/>
        </w:rPr>
        <w:t xml:space="preserve">Of course, let's move it to Friday instead, the tutor has an opening right after school hours.  </w:t>
      </w:r>
      <w:r>
        <w:rPr>
          <w:rFonts w:ascii="Calibri" w:hAnsi="Calibri"/>
          <w:i/>
          <w:sz w:val="22"/>
        </w:rPr>
        <w:t>Được chứ, mình dời sang thứ Sáu nhé, gia sư có một chỗ trống ngay sau giờ tan học.</w:t>
      </w:r>
    </w:p>
    <w:p>
      <w:pPr>
        <w:spacing w:after="160" w:line="312" w:lineRule="auto"/>
        <w:jc w:val="both"/>
      </w:pPr>
      <w:r>
        <w:rPr>
          <w:rFonts w:ascii="Calibri" w:hAnsi="Calibri"/>
          <w:b/>
          <w:sz w:val="22"/>
        </w:rPr>
        <w:t xml:space="preserve">Ms Lan: </w:t>
      </w:r>
      <w:r>
        <w:rPr>
          <w:rFonts w:ascii="Calibri" w:hAnsi="Calibri"/>
          <w:sz w:val="22"/>
        </w:rPr>
        <w:t xml:space="preserve">Friday sounds much better, thank you for finding a slot that fits his new schedule.  </w:t>
      </w:r>
      <w:r>
        <w:rPr>
          <w:rFonts w:ascii="Calibri" w:hAnsi="Calibri"/>
          <w:i/>
          <w:sz w:val="22"/>
        </w:rPr>
        <w:t>Thứ Sáu nghe hợp lý hơn nhiều, cảm ơn chị đã tìm được chỗ khớp với lịch mới của cháu.</w:t>
      </w:r>
    </w:p>
    <w:p>
      <w:pPr>
        <w:spacing w:after="160" w:line="312" w:lineRule="auto"/>
        <w:jc w:val="both"/>
      </w:pPr>
      <w:r>
        <w:rPr>
          <w:rFonts w:ascii="Calibri" w:hAnsi="Calibri"/>
          <w:b/>
          <w:sz w:val="22"/>
        </w:rPr>
        <w:t xml:space="preserve">Ms Ellacott: </w:t>
      </w:r>
      <w:r>
        <w:rPr>
          <w:rFonts w:ascii="Calibri" w:hAnsi="Calibri"/>
          <w:sz w:val="22"/>
        </w:rPr>
        <w:t xml:space="preserve">Lan, I noticed a scheduling conflict on our side, could your checkup possibly move to next Tuesday?  </w:t>
      </w:r>
      <w:r>
        <w:rPr>
          <w:rFonts w:ascii="Calibri" w:hAnsi="Calibri"/>
          <w:i/>
          <w:sz w:val="22"/>
        </w:rPr>
        <w:t>Chị Lan, tôi phát hiện bên chúng tôi có xung đột lịch, buổi khám của chị có thể dời sang thứ Ba tuần sau được không ạ?</w:t>
      </w:r>
    </w:p>
    <w:p>
      <w:pPr>
        <w:spacing w:after="160" w:line="312" w:lineRule="auto"/>
        <w:jc w:val="both"/>
      </w:pPr>
      <w:r>
        <w:rPr>
          <w:rFonts w:ascii="Calibri" w:hAnsi="Calibri"/>
          <w:b/>
          <w:sz w:val="22"/>
        </w:rPr>
        <w:t xml:space="preserve">Ms Lan: </w:t>
      </w:r>
      <w:r>
        <w:rPr>
          <w:rFonts w:ascii="Calibri" w:hAnsi="Calibri"/>
          <w:sz w:val="22"/>
        </w:rPr>
        <w:t xml:space="preserve">Next Tuesday should be fine, though could we aim for the morning if possible?  </w:t>
      </w:r>
      <w:r>
        <w:rPr>
          <w:rFonts w:ascii="Calibri" w:hAnsi="Calibri"/>
          <w:i/>
          <w:sz w:val="22"/>
        </w:rPr>
        <w:t>Thứ Ba tuần sau chắc ổn, nhưng mình có thể nhắm vào buổi sáng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book you for ten o'clock that morning, and I'm sorry again for the change.  </w:t>
      </w:r>
      <w:r>
        <w:rPr>
          <w:rFonts w:ascii="Calibri" w:hAnsi="Calibri"/>
          <w:i/>
          <w:sz w:val="22"/>
        </w:rPr>
        <w:t>Được chứ, tôi sẽ đặt cho chị lúc mười giờ sáng hôm đó, và xin lỗi chị lần nữa vì sự thay đổi này.</w:t>
      </w:r>
    </w:p>
    <w:p>
      <w:pPr>
        <w:spacing w:after="160" w:line="312" w:lineRule="auto"/>
        <w:jc w:val="both"/>
      </w:pPr>
      <w:r>
        <w:rPr>
          <w:rFonts w:ascii="Calibri" w:hAnsi="Calibri"/>
          <w:b/>
          <w:sz w:val="22"/>
        </w:rPr>
        <w:t xml:space="preserve">Ms Lan: </w:t>
      </w:r>
      <w:r>
        <w:rPr>
          <w:rFonts w:ascii="Calibri" w:hAnsi="Calibri"/>
          <w:sz w:val="22"/>
        </w:rPr>
        <w:t xml:space="preserve">I'm really sorry, but I need to cancel my dental appointment for Thursday, my daughter is sick.  </w:t>
      </w:r>
      <w:r>
        <w:rPr>
          <w:rFonts w:ascii="Calibri" w:hAnsi="Calibri"/>
          <w:i/>
          <w:sz w:val="22"/>
        </w:rPr>
        <w:t>Tôi rất xin lỗi, nhưng tôi cần hủy lịch khám răng thứ Năm, con gái tôi bị ốm.</w:t>
      </w:r>
    </w:p>
    <w:p>
      <w:pPr>
        <w:spacing w:after="160" w:line="312" w:lineRule="auto"/>
        <w:jc w:val="both"/>
      </w:pPr>
      <w:r>
        <w:rPr>
          <w:rFonts w:ascii="Calibri" w:hAnsi="Calibri"/>
          <w:b/>
          <w:sz w:val="22"/>
        </w:rPr>
        <w:t xml:space="preserve">Ms Ellacott: </w:t>
      </w:r>
      <w:r>
        <w:rPr>
          <w:rFonts w:ascii="Calibri" w:hAnsi="Calibri"/>
          <w:sz w:val="22"/>
        </w:rPr>
        <w:t xml:space="preserve">I'm sorry to hear that, don't worry about the appointment, please take care of her first.  </w:t>
      </w:r>
      <w:r>
        <w:rPr>
          <w:rFonts w:ascii="Calibri" w:hAnsi="Calibri"/>
          <w:i/>
          <w:sz w:val="22"/>
        </w:rPr>
        <w:t>Tôi rất tiếc khi nghe vậy, chị đừng lo về lịch hẹn, hãy chăm sóc bé trước đã.</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back once things settle down at home.  </w:t>
      </w:r>
      <w:r>
        <w:rPr>
          <w:rFonts w:ascii="Calibri" w:hAnsi="Calibri"/>
          <w:i/>
          <w:sz w:val="22"/>
        </w:rPr>
        <w:t>Cảm ơn chị đã thông cảm, tôi sẽ gọi lại khi mọi thứ ổn định hơn ở nhà.</w:t>
      </w:r>
    </w:p>
    <w:p>
      <w:pPr>
        <w:spacing w:after="160" w:line="312" w:lineRule="auto"/>
        <w:jc w:val="both"/>
      </w:pPr>
      <w:r>
        <w:rPr>
          <w:rFonts w:ascii="Calibri" w:hAnsi="Calibri"/>
          <w:b/>
          <w:sz w:val="22"/>
        </w:rPr>
        <w:t xml:space="preserve">Ms Ellacott: </w:t>
      </w:r>
      <w:r>
        <w:rPr>
          <w:rFonts w:ascii="Calibri" w:hAnsi="Calibri"/>
          <w:sz w:val="22"/>
        </w:rPr>
        <w:t xml:space="preserve">Lan, I'm calling because we may need to cancel the salon slot, the stylist has a family emergency.  </w:t>
      </w:r>
      <w:r>
        <w:rPr>
          <w:rFonts w:ascii="Calibri" w:hAnsi="Calibri"/>
          <w:i/>
          <w:sz w:val="22"/>
        </w:rPr>
        <w:t>Chị Lan, tôi gọi vì có thể chúng tôi phải hủy lịch tiệm tóc, thợ làm tóc có việc gấp gia đình.</w:t>
      </w:r>
    </w:p>
    <w:p>
      <w:pPr>
        <w:spacing w:after="160" w:line="312" w:lineRule="auto"/>
        <w:jc w:val="both"/>
      </w:pPr>
      <w:r>
        <w:rPr>
          <w:rFonts w:ascii="Calibri" w:hAnsi="Calibri"/>
          <w:b/>
          <w:sz w:val="22"/>
        </w:rPr>
        <w:t xml:space="preserve">Ms Lan: </w:t>
      </w:r>
      <w:r>
        <w:rPr>
          <w:rFonts w:ascii="Calibri" w:hAnsi="Calibri"/>
          <w:sz w:val="22"/>
        </w:rPr>
        <w:t xml:space="preserve">Oh, that's completely understandable, please don't worry about my appointment at a time like this.  </w:t>
      </w:r>
      <w:r>
        <w:rPr>
          <w:rFonts w:ascii="Calibri" w:hAnsi="Calibri"/>
          <w:i/>
          <w:sz w:val="22"/>
        </w:rPr>
        <w:t>Ồ, tôi hoàn toàn hiểu mà, chị đừng lo về lịch hẹn của tôi vào lúc này.</w:t>
      </w:r>
    </w:p>
    <w:p>
      <w:pPr>
        <w:spacing w:after="160" w:line="312" w:lineRule="auto"/>
        <w:jc w:val="both"/>
      </w:pPr>
      <w:r>
        <w:rPr>
          <w:rFonts w:ascii="Calibri" w:hAnsi="Calibri"/>
          <w:b/>
          <w:sz w:val="22"/>
        </w:rPr>
        <w:t xml:space="preserve">Ms Ellacott: </w:t>
      </w:r>
      <w:r>
        <w:rPr>
          <w:rFonts w:ascii="Calibri" w:hAnsi="Calibri"/>
          <w:sz w:val="22"/>
        </w:rPr>
        <w:t xml:space="preserve">Thank you, I'll call you as soon as we can find a new time for you.  </w:t>
      </w:r>
      <w:r>
        <w:rPr>
          <w:rFonts w:ascii="Calibri" w:hAnsi="Calibri"/>
          <w:i/>
          <w:sz w:val="22"/>
        </w:rPr>
        <w:t>Cảm ơn chị, tôi sẽ gọi lại ngay khi tìm được giờ mới cho chị.</w:t>
      </w:r>
    </w:p>
    <w:p>
      <w:pPr>
        <w:spacing w:after="160" w:line="312" w:lineRule="auto"/>
        <w:jc w:val="both"/>
      </w:pPr>
      <w:r>
        <w:rPr>
          <w:rFonts w:ascii="Calibri" w:hAnsi="Calibri"/>
          <w:b/>
          <w:sz w:val="22"/>
        </w:rPr>
        <w:t xml:space="preserve">Ms Lan: </w:t>
      </w:r>
      <w:r>
        <w:rPr>
          <w:rFonts w:ascii="Calibri" w:hAnsi="Calibri"/>
          <w:sz w:val="22"/>
        </w:rPr>
        <w:t xml:space="preserve">I need to cancel the car service appointment entirely, I've decided to sell the car instead.  </w:t>
      </w:r>
      <w:r>
        <w:rPr>
          <w:rFonts w:ascii="Calibri" w:hAnsi="Calibri"/>
          <w:i/>
          <w:sz w:val="22"/>
        </w:rPr>
        <w:t>Tôi cần hủy hẳn lịch bảo dưỡng xe, tôi đã quyết định bán xe rồi.</w:t>
      </w:r>
    </w:p>
    <w:p>
      <w:pPr>
        <w:spacing w:after="160" w:line="312" w:lineRule="auto"/>
        <w:jc w:val="both"/>
      </w:pPr>
      <w:r>
        <w:rPr>
          <w:rFonts w:ascii="Calibri" w:hAnsi="Calibri"/>
          <w:b/>
          <w:sz w:val="22"/>
        </w:rPr>
        <w:t xml:space="preserve">Ms Ellacott: </w:t>
      </w:r>
      <w:r>
        <w:rPr>
          <w:rFonts w:ascii="Calibri" w:hAnsi="Calibri"/>
          <w:sz w:val="22"/>
        </w:rPr>
        <w:t xml:space="preserve">Ah, I see, thanks for letting us know, I'll remove it from the mechanic's schedule right away.  </w:t>
      </w:r>
      <w:r>
        <w:rPr>
          <w:rFonts w:ascii="Calibri" w:hAnsi="Calibri"/>
          <w:i/>
          <w:sz w:val="22"/>
        </w:rPr>
        <w:t>À, tôi hiểu rồi, cảm ơn chị đã báo, tôi sẽ xóa khỏi lịch của thợ máy ngay.</w:t>
      </w:r>
    </w:p>
    <w:p>
      <w:pPr>
        <w:spacing w:after="160" w:line="312" w:lineRule="auto"/>
        <w:jc w:val="both"/>
      </w:pPr>
      <w:r>
        <w:rPr>
          <w:rFonts w:ascii="Calibri" w:hAnsi="Calibri"/>
          <w:b/>
          <w:sz w:val="22"/>
        </w:rPr>
        <w:t xml:space="preserve">Ms Lan: </w:t>
      </w:r>
      <w:r>
        <w:rPr>
          <w:rFonts w:ascii="Calibri" w:hAnsi="Calibri"/>
          <w:sz w:val="22"/>
        </w:rPr>
        <w:t xml:space="preserve">Thanks for making that easy, I felt a bit awkward canceling something already booked.  </w:t>
      </w:r>
      <w:r>
        <w:rPr>
          <w:rFonts w:ascii="Calibri" w:hAnsi="Calibri"/>
          <w:i/>
          <w:sz w:val="22"/>
        </w:rPr>
        <w:t>Cảm ơn chị đã giúp việc này dễ dàng, tôi hơi ngại khi hủy thứ đã đặt trước.</w:t>
      </w:r>
    </w:p>
    <w:p>
      <w:pPr>
        <w:spacing w:after="160" w:line="312" w:lineRule="auto"/>
        <w:jc w:val="both"/>
      </w:pPr>
      <w:r>
        <w:rPr>
          <w:rFonts w:ascii="Calibri" w:hAnsi="Calibri"/>
          <w:b/>
          <w:sz w:val="22"/>
        </w:rPr>
        <w:t xml:space="preserve">Ms Ellacott: </w:t>
      </w:r>
      <w:r>
        <w:rPr>
          <w:rFonts w:ascii="Calibri" w:hAnsi="Calibri"/>
          <w:sz w:val="22"/>
        </w:rPr>
        <w:t xml:space="preserve">Lan, your nephew's tutor just called to cancel this week's session, he's lost his voice completely.  </w:t>
      </w:r>
      <w:r>
        <w:rPr>
          <w:rFonts w:ascii="Calibri" w:hAnsi="Calibri"/>
          <w:i/>
          <w:sz w:val="22"/>
        </w:rPr>
        <w:t>Chị Lan, gia sư của cháu trai chị vừa gọi hủy buổi học tuần này, thầy bị mất giọng hoàn toàn.</w:t>
      </w:r>
    </w:p>
    <w:p>
      <w:pPr>
        <w:spacing w:after="160" w:line="312" w:lineRule="auto"/>
        <w:jc w:val="both"/>
      </w:pPr>
      <w:r>
        <w:rPr>
          <w:rFonts w:ascii="Calibri" w:hAnsi="Calibri"/>
          <w:b/>
          <w:sz w:val="22"/>
        </w:rPr>
        <w:t xml:space="preserve">Ms Lan: </w:t>
      </w:r>
      <w:r>
        <w:rPr>
          <w:rFonts w:ascii="Calibri" w:hAnsi="Calibri"/>
          <w:sz w:val="22"/>
        </w:rPr>
        <w:t xml:space="preserve">Oh no, poor him, please tell him to rest and not worry about our lesson at all.  </w:t>
      </w:r>
      <w:r>
        <w:rPr>
          <w:rFonts w:ascii="Calibri" w:hAnsi="Calibri"/>
          <w:i/>
          <w:sz w:val="22"/>
        </w:rPr>
        <w:t>Ôi trời, tội nghiệp thầy quá, chị nhắn thầy nghỉ ngơi và đừng lo về buổi học nhé.</w:t>
      </w:r>
    </w:p>
    <w:p>
      <w:pPr>
        <w:spacing w:after="160" w:line="312" w:lineRule="auto"/>
        <w:jc w:val="both"/>
      </w:pPr>
      <w:r>
        <w:rPr>
          <w:rFonts w:ascii="Calibri" w:hAnsi="Calibri"/>
          <w:b/>
          <w:sz w:val="22"/>
        </w:rPr>
        <w:t xml:space="preserve">Ms Ellacott: </w:t>
      </w:r>
      <w:r>
        <w:rPr>
          <w:rFonts w:ascii="Calibri" w:hAnsi="Calibri"/>
          <w:sz w:val="22"/>
        </w:rPr>
        <w:t xml:space="preserve">I'll pass that along, and I'll set up a make-up session once his voice is back.  </w:t>
      </w:r>
      <w:r>
        <w:rPr>
          <w:rFonts w:ascii="Calibri" w:hAnsi="Calibri"/>
          <w:i/>
          <w:sz w:val="22"/>
        </w:rPr>
        <w:t>Tôi sẽ nhắn lại giúp, và tôi sẽ sắp một buổi học bù khi giọng thầy trở lại.</w:t>
      </w:r>
    </w:p>
    <w:p>
      <w:pPr>
        <w:spacing w:after="160" w:line="312" w:lineRule="auto"/>
        <w:jc w:val="both"/>
      </w:pPr>
      <w:r>
        <w:rPr>
          <w:rFonts w:ascii="Calibri" w:hAnsi="Calibri"/>
          <w:b/>
          <w:sz w:val="22"/>
        </w:rPr>
        <w:t xml:space="preserve">Ms Lan: </w:t>
      </w:r>
      <w:r>
        <w:rPr>
          <w:rFonts w:ascii="Calibri" w:hAnsi="Calibri"/>
          <w:sz w:val="22"/>
        </w:rPr>
        <w:t xml:space="preserve">Could you cancel my eye exam? I ended up getting new glasses through my workplace clinic already.  </w:t>
      </w:r>
      <w:r>
        <w:rPr>
          <w:rFonts w:ascii="Calibri" w:hAnsi="Calibri"/>
          <w:i/>
          <w:sz w:val="22"/>
        </w:rPr>
        <w:t>Chị hủy giúp lịch khám mắt của tôi được không? Tôi đã đi khám kính mới qua phòng khám công ty rồi.</w:t>
      </w:r>
    </w:p>
    <w:p>
      <w:pPr>
        <w:spacing w:after="160" w:line="312" w:lineRule="auto"/>
        <w:jc w:val="both"/>
      </w:pPr>
      <w:r>
        <w:rPr>
          <w:rFonts w:ascii="Calibri" w:hAnsi="Calibri"/>
          <w:b/>
          <w:sz w:val="22"/>
        </w:rPr>
        <w:t xml:space="preserve">Ms Ellacott: </w:t>
      </w:r>
      <w:r>
        <w:rPr>
          <w:rFonts w:ascii="Calibri" w:hAnsi="Calibri"/>
          <w:sz w:val="22"/>
        </w:rPr>
        <w:t xml:space="preserve">No problem at all, I'm glad you got it sorted out one way or another.  </w:t>
      </w:r>
      <w:r>
        <w:rPr>
          <w:rFonts w:ascii="Calibri" w:hAnsi="Calibri"/>
          <w:i/>
          <w:sz w:val="22"/>
        </w:rPr>
        <w:t>Không sao cả, tôi mừng vì chị đã giải quyết được, dù là qua cách nào.</w:t>
      </w:r>
    </w:p>
    <w:p>
      <w:pPr>
        <w:spacing w:after="160" w:line="312" w:lineRule="auto"/>
        <w:jc w:val="both"/>
      </w:pPr>
      <w:r>
        <w:rPr>
          <w:rFonts w:ascii="Calibri" w:hAnsi="Calibri"/>
          <w:b/>
          <w:sz w:val="22"/>
        </w:rPr>
        <w:t xml:space="preserve">Ms Lan: </w:t>
      </w:r>
      <w:r>
        <w:rPr>
          <w:rFonts w:ascii="Calibri" w:hAnsi="Calibri"/>
          <w:sz w:val="22"/>
        </w:rPr>
        <w:t xml:space="preserve">Thanks for not making me feel bad about canceling something I no longer needed.  </w:t>
      </w:r>
      <w:r>
        <w:rPr>
          <w:rFonts w:ascii="Calibri" w:hAnsi="Calibri"/>
          <w:i/>
          <w:sz w:val="22"/>
        </w:rPr>
        <w:t>Cảm ơn chị đã không làm tôi cảm thấy áy náy khi hủy một thứ tôi không còn cần nữa.</w:t>
      </w:r>
    </w:p>
    <w:p>
      <w:pPr>
        <w:spacing w:after="160" w:line="312" w:lineRule="auto"/>
        <w:jc w:val="both"/>
      </w:pPr>
      <w:r>
        <w:rPr>
          <w:rFonts w:ascii="Calibri" w:hAnsi="Calibri"/>
          <w:b/>
          <w:sz w:val="22"/>
        </w:rPr>
        <w:t xml:space="preserve">Ms Ellacott: </w:t>
      </w:r>
      <w:r>
        <w:rPr>
          <w:rFonts w:ascii="Calibri" w:hAnsi="Calibri"/>
          <w:sz w:val="22"/>
        </w:rPr>
        <w:t xml:space="preserve">I have to cancel the vet appointment for your cat, the vet was called away for an emergency.  </w:t>
      </w:r>
      <w:r>
        <w:rPr>
          <w:rFonts w:ascii="Calibri" w:hAnsi="Calibri"/>
          <w:i/>
          <w:sz w:val="22"/>
        </w:rPr>
        <w:t>Tôi phải hủy lịch hẹn bác sĩ thú y cho mèo của chị, bác sĩ bị gọi đi vì ca cấp cứu.</w:t>
      </w:r>
    </w:p>
    <w:p>
      <w:pPr>
        <w:spacing w:after="160" w:line="312" w:lineRule="auto"/>
        <w:jc w:val="both"/>
      </w:pPr>
      <w:r>
        <w:rPr>
          <w:rFonts w:ascii="Calibri" w:hAnsi="Calibri"/>
          <w:b/>
          <w:sz w:val="22"/>
        </w:rPr>
        <w:t xml:space="preserve">Ms Lan: </w:t>
      </w:r>
      <w:r>
        <w:rPr>
          <w:rFonts w:ascii="Calibri" w:hAnsi="Calibri"/>
          <w:sz w:val="22"/>
        </w:rPr>
        <w:t xml:space="preserve">That's alright, emergencies come first, please let me know once he's free again this week.  </w:t>
      </w:r>
      <w:r>
        <w:rPr>
          <w:rFonts w:ascii="Calibri" w:hAnsi="Calibri"/>
          <w:i/>
          <w:sz w:val="22"/>
        </w:rPr>
        <w:t>Không sao đâu, ca cấp cứu quan trọng hơn, chị báo tôi khi nào bác sĩ rảnh lại trong tuần này nhé.</w:t>
      </w:r>
    </w:p>
    <w:p>
      <w:pPr>
        <w:spacing w:after="160" w:line="312" w:lineRule="auto"/>
        <w:jc w:val="both"/>
      </w:pPr>
      <w:r>
        <w:rPr>
          <w:rFonts w:ascii="Calibri" w:hAnsi="Calibri"/>
          <w:b/>
          <w:sz w:val="22"/>
        </w:rPr>
        <w:t xml:space="preserve">Ms Ellacott: </w:t>
      </w:r>
      <w:r>
        <w:rPr>
          <w:rFonts w:ascii="Calibri" w:hAnsi="Calibri"/>
          <w:sz w:val="22"/>
        </w:rPr>
        <w:t xml:space="preserve">I will, and thank you again for being so understanding about the sudden change.  </w:t>
      </w:r>
      <w:r>
        <w:rPr>
          <w:rFonts w:ascii="Calibri" w:hAnsi="Calibri"/>
          <w:i/>
          <w:sz w:val="22"/>
        </w:rPr>
        <w:t>Tôi sẽ báo, và cảm ơn chị lần nữa vì đã thông cảm với sự thay đổi đột ngột này.</w:t>
      </w:r>
    </w:p>
    <w:p>
      <w:pPr>
        <w:spacing w:after="160" w:line="312" w:lineRule="auto"/>
        <w:jc w:val="both"/>
      </w:pPr>
      <w:r>
        <w:rPr>
          <w:rFonts w:ascii="Calibri" w:hAnsi="Calibri"/>
          <w:b/>
          <w:sz w:val="22"/>
        </w:rPr>
        <w:t xml:space="preserve">Ms Lan: </w:t>
      </w:r>
      <w:r>
        <w:rPr>
          <w:rFonts w:ascii="Calibri" w:hAnsi="Calibri"/>
          <w:sz w:val="22"/>
        </w:rPr>
        <w:t xml:space="preserve">I'd like to cancel my massage session, I actually pulled my back and can't lie flat right now.  </w:t>
      </w:r>
      <w:r>
        <w:rPr>
          <w:rFonts w:ascii="Calibri" w:hAnsi="Calibri"/>
          <w:i/>
          <w:sz w:val="22"/>
        </w:rPr>
        <w:t>Tôi muốn hủy buổi mát-xa, thật ra tôi bị trẹo lưng nên giờ không nằm thẳng được.</w:t>
      </w:r>
    </w:p>
    <w:p>
      <w:pPr>
        <w:spacing w:after="160" w:line="312" w:lineRule="auto"/>
        <w:jc w:val="both"/>
      </w:pPr>
      <w:r>
        <w:rPr>
          <w:rFonts w:ascii="Calibri" w:hAnsi="Calibri"/>
          <w:b/>
          <w:sz w:val="22"/>
        </w:rPr>
        <w:t xml:space="preserve">Ms Ellacott: </w:t>
      </w:r>
      <w:r>
        <w:rPr>
          <w:rFonts w:ascii="Calibri" w:hAnsi="Calibri"/>
          <w:sz w:val="22"/>
        </w:rPr>
        <w:t xml:space="preserve">Oh, I'm sorry to hear that, please rest and see a doctor if the pain doesn't improve.  </w:t>
      </w:r>
      <w:r>
        <w:rPr>
          <w:rFonts w:ascii="Calibri" w:hAnsi="Calibri"/>
          <w:i/>
          <w:sz w:val="22"/>
        </w:rPr>
        <w:t>Ồ, tôi rất tiếc khi nghe vậy, chị nghỉ ngơi và đi khám bác sĩ nếu cơn đau không đỡ nhé.</w:t>
      </w:r>
    </w:p>
    <w:p>
      <w:pPr>
        <w:spacing w:after="160" w:line="312" w:lineRule="auto"/>
        <w:jc w:val="both"/>
      </w:pPr>
      <w:r>
        <w:rPr>
          <w:rFonts w:ascii="Calibri" w:hAnsi="Calibri"/>
          <w:b/>
          <w:sz w:val="22"/>
        </w:rPr>
        <w:t xml:space="preserve">Ms Lan: </w:t>
      </w:r>
      <w:r>
        <w:rPr>
          <w:rFonts w:ascii="Calibri" w:hAnsi="Calibri"/>
          <w:sz w:val="22"/>
        </w:rPr>
        <w:t xml:space="preserve">I will, thank you, I'll rebook once my back finally feels normal again.  </w:t>
      </w:r>
      <w:r>
        <w:rPr>
          <w:rFonts w:ascii="Calibri" w:hAnsi="Calibri"/>
          <w:i/>
          <w:sz w:val="22"/>
        </w:rPr>
        <w:t>Tôi sẽ đi, cảm ơn chị, tôi sẽ đặt lại khi lưng tôi thật sự bình thường trở lại.</w:t>
      </w:r>
    </w:p>
    <w:p>
      <w:pPr>
        <w:spacing w:after="160" w:line="312" w:lineRule="auto"/>
        <w:jc w:val="both"/>
      </w:pPr>
      <w:r>
        <w:rPr>
          <w:rFonts w:ascii="Calibri" w:hAnsi="Calibri"/>
          <w:b/>
          <w:sz w:val="22"/>
        </w:rPr>
        <w:t xml:space="preserve">Ms Ellacott: </w:t>
      </w:r>
      <w:r>
        <w:rPr>
          <w:rFonts w:ascii="Calibri" w:hAnsi="Calibri"/>
          <w:sz w:val="22"/>
        </w:rPr>
        <w:t xml:space="preserve">Lan, we may need to cancel the laptop repair, the part your model needs is out of stock everywhere.  </w:t>
      </w:r>
      <w:r>
        <w:rPr>
          <w:rFonts w:ascii="Calibri" w:hAnsi="Calibri"/>
          <w:i/>
          <w:sz w:val="22"/>
        </w:rPr>
        <w:t>Chị Lan, chúng tôi có thể phải hủy lịch sửa laptop, linh kiện cho dòng máy của chị hết hàng khắp nơi.</w:t>
      </w:r>
    </w:p>
    <w:p>
      <w:pPr>
        <w:spacing w:after="160" w:line="312" w:lineRule="auto"/>
        <w:jc w:val="both"/>
      </w:pPr>
      <w:r>
        <w:rPr>
          <w:rFonts w:ascii="Calibri" w:hAnsi="Calibri"/>
          <w:b/>
          <w:sz w:val="22"/>
        </w:rPr>
        <w:t xml:space="preserve">Ms Lan: </w:t>
      </w:r>
      <w:r>
        <w:rPr>
          <w:rFonts w:ascii="Calibri" w:hAnsi="Calibri"/>
          <w:sz w:val="22"/>
        </w:rPr>
        <w:t xml:space="preserve">That's disappointing, but thank you for telling me before I made a trip for nothing.  </w:t>
      </w:r>
      <w:r>
        <w:rPr>
          <w:rFonts w:ascii="Calibri" w:hAnsi="Calibri"/>
          <w:i/>
          <w:sz w:val="22"/>
        </w:rPr>
        <w:t>Nghe hơi thất vọng, nhưng cảm ơn chị đã báo trước khi tôi đi mà không được gì.</w:t>
      </w:r>
    </w:p>
    <w:p>
      <w:pPr>
        <w:spacing w:after="160" w:line="312" w:lineRule="auto"/>
        <w:jc w:val="both"/>
      </w:pPr>
      <w:r>
        <w:rPr>
          <w:rFonts w:ascii="Calibri" w:hAnsi="Calibri"/>
          <w:b/>
          <w:sz w:val="22"/>
        </w:rPr>
        <w:t xml:space="preserve">Ms Ellacott: </w:t>
      </w:r>
      <w:r>
        <w:rPr>
          <w:rFonts w:ascii="Calibri" w:hAnsi="Calibri"/>
          <w:sz w:val="22"/>
        </w:rPr>
        <w:t xml:space="preserve">Of course, I'll keep looking and call you the moment we track down the part.  </w:t>
      </w:r>
      <w:r>
        <w:rPr>
          <w:rFonts w:ascii="Calibri" w:hAnsi="Calibri"/>
          <w:i/>
          <w:sz w:val="22"/>
        </w:rPr>
        <w:t>Dĩ nhiên rồi, tôi sẽ tiếp tục tìm và gọi cho chị ngay khi tìm được linh kiện.</w:t>
      </w:r>
    </w:p>
    <w:p>
      <w:pPr>
        <w:spacing w:after="160" w:line="312" w:lineRule="auto"/>
        <w:jc w:val="both"/>
      </w:pPr>
      <w:r>
        <w:rPr>
          <w:rFonts w:ascii="Calibri" w:hAnsi="Calibri"/>
          <w:b/>
          <w:sz w:val="22"/>
        </w:rPr>
        <w:t xml:space="preserve">Ms Lan: </w:t>
      </w:r>
      <w:r>
        <w:rPr>
          <w:rFonts w:ascii="Calibri" w:hAnsi="Calibri"/>
          <w:sz w:val="22"/>
        </w:rPr>
        <w:t xml:space="preserve">I need to cancel my haircut this week, I'm actually traveling for a work conference unexpectedly.  </w:t>
      </w:r>
      <w:r>
        <w:rPr>
          <w:rFonts w:ascii="Calibri" w:hAnsi="Calibri"/>
          <w:i/>
          <w:sz w:val="22"/>
        </w:rPr>
        <w:t>Tôi cần hủy lịch cắt tóc tuần này, tôi bất ngờ phải đi công tác dự hội thảo.</w:t>
      </w:r>
    </w:p>
    <w:p>
      <w:pPr>
        <w:spacing w:after="160" w:line="312" w:lineRule="auto"/>
        <w:jc w:val="both"/>
      </w:pPr>
      <w:r>
        <w:rPr>
          <w:rFonts w:ascii="Calibri" w:hAnsi="Calibri"/>
          <w:b/>
          <w:sz w:val="22"/>
        </w:rPr>
        <w:t xml:space="preserve">Ms Ellacott: </w:t>
      </w:r>
      <w:r>
        <w:rPr>
          <w:rFonts w:ascii="Calibri" w:hAnsi="Calibri"/>
          <w:sz w:val="22"/>
        </w:rPr>
        <w:t xml:space="preserve">No worries at all, work trips can come up out of nowhere, I hope it goes well.  </w:t>
      </w:r>
      <w:r>
        <w:rPr>
          <w:rFonts w:ascii="Calibri" w:hAnsi="Calibri"/>
          <w:i/>
          <w:sz w:val="22"/>
        </w:rPr>
        <w:t>Không sao đâu, chuyến công tác có thể phát sinh bất ngờ mà, chúc chị đi thuận lợi.</w:t>
      </w:r>
    </w:p>
    <w:p>
      <w:pPr>
        <w:spacing w:after="160" w:line="312" w:lineRule="auto"/>
        <w:jc w:val="both"/>
      </w:pPr>
      <w:r>
        <w:rPr>
          <w:rFonts w:ascii="Calibri" w:hAnsi="Calibri"/>
          <w:b/>
          <w:sz w:val="22"/>
        </w:rPr>
        <w:t xml:space="preserve">Ms Lan: </w:t>
      </w:r>
      <w:r>
        <w:rPr>
          <w:rFonts w:ascii="Calibri" w:hAnsi="Calibri"/>
          <w:sz w:val="22"/>
        </w:rPr>
        <w:t xml:space="preserve">Thank you, I'll call as soon as I'm back to book something new.  </w:t>
      </w:r>
      <w:r>
        <w:rPr>
          <w:rFonts w:ascii="Calibri" w:hAnsi="Calibri"/>
          <w:i/>
          <w:sz w:val="22"/>
        </w:rPr>
        <w:t>Cảm ơn chị, tôi sẽ gọi lại ngay khi về để đặt lịch mới.</w:t>
      </w:r>
    </w:p>
    <w:p>
      <w:pPr>
        <w:spacing w:after="160" w:line="312" w:lineRule="auto"/>
        <w:jc w:val="both"/>
      </w:pPr>
      <w:r>
        <w:rPr>
          <w:rFonts w:ascii="Calibri" w:hAnsi="Calibri"/>
          <w:b/>
          <w:sz w:val="22"/>
        </w:rPr>
        <w:t xml:space="preserve">Ms Ellacott: </w:t>
      </w:r>
      <w:r>
        <w:rPr>
          <w:rFonts w:ascii="Calibri" w:hAnsi="Calibri"/>
          <w:sz w:val="22"/>
        </w:rPr>
        <w:t xml:space="preserve">Lan, I noticed you have two upcoming appointments this week, do you still want both or should we cancel one?  </w:t>
      </w:r>
      <w:r>
        <w:rPr>
          <w:rFonts w:ascii="Calibri" w:hAnsi="Calibri"/>
          <w:i/>
          <w:sz w:val="22"/>
        </w:rPr>
        <w:t>Chị Lan, tôi thấy chị có hai lịch hẹn sắp tới trong tuần này, chị vẫn muốn giữ cả hai hay hủy bớt một cái ạ?</w:t>
      </w:r>
    </w:p>
    <w:p>
      <w:pPr>
        <w:spacing w:after="160" w:line="312" w:lineRule="auto"/>
        <w:jc w:val="both"/>
      </w:pPr>
      <w:r>
        <w:rPr>
          <w:rFonts w:ascii="Calibri" w:hAnsi="Calibri"/>
          <w:b/>
          <w:sz w:val="22"/>
        </w:rPr>
        <w:t xml:space="preserve">Ms Lan: </w:t>
      </w:r>
      <w:r>
        <w:rPr>
          <w:rFonts w:ascii="Calibri" w:hAnsi="Calibri"/>
          <w:sz w:val="22"/>
        </w:rPr>
        <w:t xml:space="preserve">Let's cancel the haircut, I'd rather focus on the dental appointment this time around.  </w:t>
      </w:r>
      <w:r>
        <w:rPr>
          <w:rFonts w:ascii="Calibri" w:hAnsi="Calibri"/>
          <w:i/>
          <w:sz w:val="22"/>
        </w:rPr>
        <w:t>Mình hủy lịch cắt tóc đi, lần này tôi muốn tập trung vào lịch khám răng hơn.</w:t>
      </w:r>
    </w:p>
    <w:p>
      <w:pPr>
        <w:spacing w:after="160" w:line="312" w:lineRule="auto"/>
        <w:jc w:val="both"/>
      </w:pPr>
      <w:r>
        <w:rPr>
          <w:rFonts w:ascii="Calibri" w:hAnsi="Calibri"/>
          <w:b/>
          <w:sz w:val="22"/>
        </w:rPr>
        <w:t xml:space="preserve">Ms Ellacott: </w:t>
      </w:r>
      <w:r>
        <w:rPr>
          <w:rFonts w:ascii="Calibri" w:hAnsi="Calibri"/>
          <w:sz w:val="22"/>
        </w:rPr>
        <w:t xml:space="preserve">Understood, I'll remove the haircut and keep the dental appointment exactly as it is.  </w:t>
      </w:r>
      <w:r>
        <w:rPr>
          <w:rFonts w:ascii="Calibri" w:hAnsi="Calibri"/>
          <w:i/>
          <w:sz w:val="22"/>
        </w:rPr>
        <w:t>Đã hiểu, tôi sẽ xóa lịch cắt tóc và giữ nguyên lịch khám răng.</w:t>
      </w:r>
    </w:p>
    <w:p>
      <w:pPr>
        <w:spacing w:after="160" w:line="312" w:lineRule="auto"/>
        <w:jc w:val="both"/>
      </w:pPr>
      <w:r>
        <w:rPr>
          <w:rFonts w:ascii="Calibri" w:hAnsi="Calibri"/>
          <w:b/>
          <w:sz w:val="22"/>
        </w:rPr>
        <w:t xml:space="preserve">Ms Lan: </w:t>
      </w:r>
      <w:r>
        <w:rPr>
          <w:rFonts w:ascii="Calibri" w:hAnsi="Calibri"/>
          <w:sz w:val="22"/>
        </w:rPr>
        <w:t xml:space="preserve">I know I'm a bit early, I hope it's alright if I just wait here in the lobby.  </w:t>
      </w:r>
      <w:r>
        <w:rPr>
          <w:rFonts w:ascii="Calibri" w:hAnsi="Calibri"/>
          <w:i/>
          <w:sz w:val="22"/>
        </w:rPr>
        <w:t>Tôi biết tôi đến hơi sớm, mong là không sao nếu tôi ngồi chờ ở sảnh nhé.</w:t>
      </w:r>
    </w:p>
    <w:p>
      <w:pPr>
        <w:spacing w:after="160" w:line="312" w:lineRule="auto"/>
        <w:jc w:val="both"/>
      </w:pPr>
      <w:r>
        <w:rPr>
          <w:rFonts w:ascii="Calibri" w:hAnsi="Calibri"/>
          <w:b/>
          <w:sz w:val="22"/>
        </w:rPr>
        <w:t xml:space="preserve">Ms Ellacott: </w:t>
      </w:r>
      <w:r>
        <w:rPr>
          <w:rFonts w:ascii="Calibri" w:hAnsi="Calibri"/>
          <w:sz w:val="22"/>
        </w:rPr>
        <w:t xml:space="preserve">That's perfectly fine, please have a seat, the dentist should be ready for you in about ten minutes.  </w:t>
      </w:r>
      <w:r>
        <w:rPr>
          <w:rFonts w:ascii="Calibri" w:hAnsi="Calibri"/>
          <w:i/>
          <w:sz w:val="22"/>
        </w:rPr>
        <w:t>Không sao cả, chị cứ ngồi đi, nha sĩ sẽ sẵn sàng đón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No rush at all, I actually don't mind a quiet moment before my appointment starts.  </w:t>
      </w:r>
      <w:r>
        <w:rPr>
          <w:rFonts w:ascii="Calibri" w:hAnsi="Calibri"/>
          <w:i/>
          <w:sz w:val="22"/>
        </w:rPr>
        <w:t>Không cần vội đâu, thật ra tôi cũng không phiền có chút thời gian yên tĩnh trước khi buổi hẹn bắt đầu.</w:t>
      </w:r>
    </w:p>
    <w:p>
      <w:pPr>
        <w:spacing w:after="160" w:line="312" w:lineRule="auto"/>
        <w:jc w:val="both"/>
      </w:pPr>
      <w:r>
        <w:rPr>
          <w:rFonts w:ascii="Calibri" w:hAnsi="Calibri"/>
          <w:b/>
          <w:sz w:val="22"/>
        </w:rPr>
        <w:t xml:space="preserve">Ms Ellacott: </w:t>
      </w:r>
      <w:r>
        <w:rPr>
          <w:rFonts w:ascii="Calibri" w:hAnsi="Calibri"/>
          <w:sz w:val="22"/>
        </w:rPr>
        <w:t xml:space="preserve">You're a little early for your haircut, would you like a cup of tea while you wait?  </w:t>
      </w:r>
      <w:r>
        <w:rPr>
          <w:rFonts w:ascii="Calibri" w:hAnsi="Calibri"/>
          <w:i/>
          <w:sz w:val="22"/>
        </w:rPr>
        <w:t>Chị đến hơi sớm cho lịch cắt tóc, chị có muốn dùng một tách trà trong lúc chờ không ạ?</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I left home earlier than planned to avoid traffic.  </w:t>
      </w:r>
      <w:r>
        <w:rPr>
          <w:rFonts w:ascii="Calibri" w:hAnsi="Calibri"/>
          <w:i/>
          <w:sz w:val="22"/>
        </w:rPr>
        <w:t>Vậy thì tuyệt quá, cảm ơn chị, tôi rời nhà sớm hơn dự định để tránh kẹt xe.</w:t>
      </w:r>
    </w:p>
    <w:p>
      <w:pPr>
        <w:spacing w:after="160" w:line="312" w:lineRule="auto"/>
        <w:jc w:val="both"/>
      </w:pPr>
      <w:r>
        <w:rPr>
          <w:rFonts w:ascii="Calibri" w:hAnsi="Calibri"/>
          <w:b/>
          <w:sz w:val="22"/>
        </w:rPr>
        <w:t xml:space="preserve">Ms Ellacott: </w:t>
      </w:r>
      <w:r>
        <w:rPr>
          <w:rFonts w:ascii="Calibri" w:hAnsi="Calibri"/>
          <w:sz w:val="22"/>
        </w:rPr>
        <w:t xml:space="preserve">Good call, traffic near the salon gets busy right around this time of day.  </w:t>
      </w:r>
      <w:r>
        <w:rPr>
          <w:rFonts w:ascii="Calibri" w:hAnsi="Calibri"/>
          <w:i/>
          <w:sz w:val="22"/>
        </w:rPr>
        <w:t>Quyết định khôn ngoan đấy, giao thông gần tiệm tóc thường đông vào khoảng giờ này trong ngày.</w:t>
      </w:r>
    </w:p>
    <w:p>
      <w:pPr>
        <w:spacing w:after="160" w:line="312" w:lineRule="auto"/>
        <w:jc w:val="both"/>
      </w:pPr>
      <w:r>
        <w:rPr>
          <w:rFonts w:ascii="Calibri" w:hAnsi="Calibri"/>
          <w:b/>
          <w:sz w:val="22"/>
        </w:rPr>
        <w:t xml:space="preserve">Ms Lan: </w:t>
      </w:r>
      <w:r>
        <w:rPr>
          <w:rFonts w:ascii="Calibri" w:hAnsi="Calibri"/>
          <w:sz w:val="22"/>
        </w:rPr>
        <w:t xml:space="preserve">I arrived nearly twenty minutes before my slot, should I come back later or just wait?  </w:t>
      </w:r>
      <w:r>
        <w:rPr>
          <w:rFonts w:ascii="Calibri" w:hAnsi="Calibri"/>
          <w:i/>
          <w:sz w:val="22"/>
        </w:rPr>
        <w:t>Tôi đến sớm gần hai mươi phút so với giờ hẹn, tôi nên quay lại sau hay cứ chờ ạ?</w:t>
      </w:r>
    </w:p>
    <w:p>
      <w:pPr>
        <w:spacing w:after="160" w:line="312" w:lineRule="auto"/>
        <w:jc w:val="both"/>
      </w:pPr>
      <w:r>
        <w:rPr>
          <w:rFonts w:ascii="Calibri" w:hAnsi="Calibri"/>
          <w:b/>
          <w:sz w:val="22"/>
        </w:rPr>
        <w:t xml:space="preserve">Ms Ellacott: </w:t>
      </w:r>
      <w:r>
        <w:rPr>
          <w:rFonts w:ascii="Calibri" w:hAnsi="Calibri"/>
          <w:sz w:val="22"/>
        </w:rPr>
        <w:t xml:space="preserve">You're welcome to wait, and honestly, the mechanic might even squeeze you in a little early.  </w:t>
      </w:r>
      <w:r>
        <w:rPr>
          <w:rFonts w:ascii="Calibri" w:hAnsi="Calibri"/>
          <w:i/>
          <w:sz w:val="22"/>
        </w:rPr>
        <w:t>Chị cứ chờ thoải mái, mà thật ra thợ máy có thể còn xếp cho chị vào sớm hơn nữa.</w:t>
      </w:r>
    </w:p>
    <w:p>
      <w:pPr>
        <w:spacing w:after="160" w:line="312" w:lineRule="auto"/>
        <w:jc w:val="both"/>
      </w:pPr>
      <w:r>
        <w:rPr>
          <w:rFonts w:ascii="Calibri" w:hAnsi="Calibri"/>
          <w:b/>
          <w:sz w:val="22"/>
        </w:rPr>
        <w:t xml:space="preserve">Ms Lan: </w:t>
      </w:r>
      <w:r>
        <w:rPr>
          <w:rFonts w:ascii="Calibri" w:hAnsi="Calibri"/>
          <w:sz w:val="22"/>
        </w:rPr>
        <w:t xml:space="preserve">That would be great, I'd love to get this over with sooner rather than later.  </w:t>
      </w:r>
      <w:r>
        <w:rPr>
          <w:rFonts w:ascii="Calibri" w:hAnsi="Calibri"/>
          <w:i/>
          <w:sz w:val="22"/>
        </w:rPr>
        <w:t>Vậy thì tuyệt quá, tôi rất muốn xong việc này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 arrived quite early today, he's been reading in the waiting area for about fifteen minutes.  </w:t>
      </w:r>
      <w:r>
        <w:rPr>
          <w:rFonts w:ascii="Calibri" w:hAnsi="Calibri"/>
          <w:i/>
          <w:sz w:val="22"/>
        </w:rPr>
        <w:t>Cháu trai chị đến khá sớm hôm nay, cháu đã đọc sách ở khu vực chờ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That sounds just like him, he always likes to be early for his tutoring sessions.  </w:t>
      </w:r>
      <w:r>
        <w:rPr>
          <w:rFonts w:ascii="Calibri" w:hAnsi="Calibri"/>
          <w:i/>
          <w:sz w:val="22"/>
        </w:rPr>
        <w:t>Nghe đúng tính cháu luôn, cháu lúc nào cũng thích đến sớm cho buổi học gia sư.</w:t>
      </w:r>
    </w:p>
    <w:p>
      <w:pPr>
        <w:spacing w:after="160" w:line="312" w:lineRule="auto"/>
        <w:jc w:val="both"/>
      </w:pPr>
      <w:r>
        <w:rPr>
          <w:rFonts w:ascii="Calibri" w:hAnsi="Calibri"/>
          <w:b/>
          <w:sz w:val="22"/>
        </w:rPr>
        <w:t xml:space="preserve">Ms Ellacott: </w:t>
      </w:r>
      <w:r>
        <w:rPr>
          <w:rFonts w:ascii="Calibri" w:hAnsi="Calibri"/>
          <w:sz w:val="22"/>
        </w:rPr>
        <w:t xml:space="preserve">It's a great habit, the tutor should be free to start with him any minute now.  </w:t>
      </w:r>
      <w:r>
        <w:rPr>
          <w:rFonts w:ascii="Calibri" w:hAnsi="Calibri"/>
          <w:i/>
          <w:sz w:val="22"/>
        </w:rPr>
        <w:t>Đó là thói quen tốt đấy, gia sư sẽ sẵn sàng bắt đầu với cháu trong vài phút nữa thôi.</w:t>
      </w:r>
    </w:p>
    <w:p>
      <w:pPr>
        <w:spacing w:after="160" w:line="312" w:lineRule="auto"/>
        <w:jc w:val="both"/>
      </w:pPr>
      <w:r>
        <w:rPr>
          <w:rFonts w:ascii="Calibri" w:hAnsi="Calibri"/>
          <w:b/>
          <w:sz w:val="22"/>
        </w:rPr>
        <w:t xml:space="preserve">Ms Lan: </w:t>
      </w:r>
      <w:r>
        <w:rPr>
          <w:rFonts w:ascii="Calibri" w:hAnsi="Calibri"/>
          <w:sz w:val="22"/>
        </w:rPr>
        <w:t xml:space="preserve">Sorry to be so early, I finished my errands faster than expected and came straight here.  </w:t>
      </w:r>
      <w:r>
        <w:rPr>
          <w:rFonts w:ascii="Calibri" w:hAnsi="Calibri"/>
          <w:i/>
          <w:sz w:val="22"/>
        </w:rPr>
        <w:t>Xin lỗi vì đến sớm quá, tôi làm xong việc vặt nhanh hơn dự tính nên đến thẳng đây luôn.</w:t>
      </w:r>
    </w:p>
    <w:p>
      <w:pPr>
        <w:spacing w:after="160" w:line="312" w:lineRule="auto"/>
        <w:jc w:val="both"/>
      </w:pPr>
      <w:r>
        <w:rPr>
          <w:rFonts w:ascii="Calibri" w:hAnsi="Calibri"/>
          <w:b/>
          <w:sz w:val="22"/>
        </w:rPr>
        <w:t xml:space="preserve">Ms Ellacott: </w:t>
      </w:r>
      <w:r>
        <w:rPr>
          <w:rFonts w:ascii="Calibri" w:hAnsi="Calibri"/>
          <w:sz w:val="22"/>
        </w:rPr>
        <w:t xml:space="preserve">Don't apologize, early is always easier to deal with than late, please make yourself comfortable.  </w:t>
      </w:r>
      <w:r>
        <w:rPr>
          <w:rFonts w:ascii="Calibri" w:hAnsi="Calibri"/>
          <w:i/>
          <w:sz w:val="22"/>
        </w:rPr>
        <w:t>Chị đừng xin lỗi, đến sớm lúc nào cũng dễ xử lý hơn đến trễ, chị cứ ngồi thoải mái nhé.</w:t>
      </w:r>
    </w:p>
    <w:p>
      <w:pPr>
        <w:spacing w:after="160" w:line="312" w:lineRule="auto"/>
        <w:jc w:val="both"/>
      </w:pPr>
      <w:r>
        <w:rPr>
          <w:rFonts w:ascii="Calibri" w:hAnsi="Calibri"/>
          <w:b/>
          <w:sz w:val="22"/>
        </w:rPr>
        <w:t xml:space="preserve">Ms Lan: </w:t>
      </w:r>
      <w:r>
        <w:rPr>
          <w:rFonts w:ascii="Calibri" w:hAnsi="Calibri"/>
          <w:sz w:val="22"/>
        </w:rPr>
        <w:t xml:space="preserve">Thank you, I'll just sit here and catch up on some messages while I wait.  </w:t>
      </w:r>
      <w:r>
        <w:rPr>
          <w:rFonts w:ascii="Calibri" w:hAnsi="Calibri"/>
          <w:i/>
          <w:sz w:val="22"/>
        </w:rPr>
        <w:t>Cảm ơn chị, tôi sẽ ngồi đây trả lời vài tin nhắn trong lúc chờ.</w:t>
      </w:r>
    </w:p>
    <w:p>
      <w:pPr>
        <w:spacing w:after="160" w:line="312" w:lineRule="auto"/>
        <w:jc w:val="both"/>
      </w:pPr>
      <w:r>
        <w:rPr>
          <w:rFonts w:ascii="Calibri" w:hAnsi="Calibri"/>
          <w:b/>
          <w:sz w:val="22"/>
        </w:rPr>
        <w:t xml:space="preserve">Ms Ellacott: </w:t>
      </w:r>
      <w:r>
        <w:rPr>
          <w:rFonts w:ascii="Calibri" w:hAnsi="Calibri"/>
          <w:sz w:val="22"/>
        </w:rPr>
        <w:t xml:space="preserve">The vet is running a few minutes ahead of schedule, so we could actually see your cat early.  </w:t>
      </w:r>
      <w:r>
        <w:rPr>
          <w:rFonts w:ascii="Calibri" w:hAnsi="Calibri"/>
          <w:i/>
          <w:sz w:val="22"/>
        </w:rPr>
        <w:t>Bác sĩ thú y đang chạy sớm hơn lịch một chút, nên chúng tôi có thể khám cho mèo của chị sớm hơn.</w:t>
      </w:r>
    </w:p>
    <w:p>
      <w:pPr>
        <w:spacing w:after="160" w:line="312" w:lineRule="auto"/>
        <w:jc w:val="both"/>
      </w:pPr>
      <w:r>
        <w:rPr>
          <w:rFonts w:ascii="Calibri" w:hAnsi="Calibri"/>
          <w:b/>
          <w:sz w:val="22"/>
        </w:rPr>
        <w:t xml:space="preserve">Ms Lan: </w:t>
      </w:r>
      <w:r>
        <w:rPr>
          <w:rFonts w:ascii="Calibri" w:hAnsi="Calibri"/>
          <w:sz w:val="22"/>
        </w:rPr>
        <w:t xml:space="preserve">That's great news, she's been getting restless in the carrier the longer we wait.  </w:t>
      </w:r>
      <w:r>
        <w:rPr>
          <w:rFonts w:ascii="Calibri" w:hAnsi="Calibri"/>
          <w:i/>
          <w:sz w:val="22"/>
        </w:rPr>
        <w:t>Tin tốt quá, nó càng chờ càng bồn chồn trong lồng vận chuyển.</w:t>
      </w:r>
    </w:p>
    <w:p>
      <w:pPr>
        <w:spacing w:after="160" w:line="312" w:lineRule="auto"/>
        <w:jc w:val="both"/>
      </w:pPr>
      <w:r>
        <w:rPr>
          <w:rFonts w:ascii="Calibri" w:hAnsi="Calibri"/>
          <w:b/>
          <w:sz w:val="22"/>
        </w:rPr>
        <w:t xml:space="preserve">Ms Ellacott: </w:t>
      </w:r>
      <w:r>
        <w:rPr>
          <w:rFonts w:ascii="Calibri" w:hAnsi="Calibri"/>
          <w:sz w:val="22"/>
        </w:rPr>
        <w:t xml:space="preserve">Let's not keep her waiting any longer then, come on through whenever you're ready.  </w:t>
      </w:r>
      <w:r>
        <w:rPr>
          <w:rFonts w:ascii="Calibri" w:hAnsi="Calibri"/>
          <w:i/>
          <w:sz w:val="22"/>
        </w:rPr>
        <w:t>Vậy đừng để nó chờ thêm nữa, chị cứ vào bất cứ khi nào sẵn sàng.</w:t>
      </w:r>
    </w:p>
    <w:p>
      <w:pPr>
        <w:spacing w:after="160" w:line="312" w:lineRule="auto"/>
        <w:jc w:val="both"/>
      </w:pPr>
      <w:r>
        <w:rPr>
          <w:rFonts w:ascii="Calibri" w:hAnsi="Calibri"/>
          <w:b/>
          <w:sz w:val="22"/>
        </w:rPr>
        <w:t xml:space="preserve">Ms Lan: </w:t>
      </w:r>
      <w:r>
        <w:rPr>
          <w:rFonts w:ascii="Calibri" w:hAnsi="Calibri"/>
          <w:sz w:val="22"/>
        </w:rPr>
        <w:t xml:space="preserve">I always seem to arrive early for my massage sessions, is there somewhere quiet I could sit?  </w:t>
      </w:r>
      <w:r>
        <w:rPr>
          <w:rFonts w:ascii="Calibri" w:hAnsi="Calibri"/>
          <w:i/>
          <w:sz w:val="22"/>
        </w:rPr>
        <w:t>Tôi lúc nào cũng đến sớm cho buổi mát-xa, có chỗ nào yên tĩnh tôi có thể ngồi không ạ?</w:t>
      </w:r>
    </w:p>
    <w:p>
      <w:pPr>
        <w:spacing w:after="160" w:line="312" w:lineRule="auto"/>
        <w:jc w:val="both"/>
      </w:pPr>
      <w:r>
        <w:rPr>
          <w:rFonts w:ascii="Calibri" w:hAnsi="Calibri"/>
          <w:b/>
          <w:sz w:val="22"/>
        </w:rPr>
        <w:t xml:space="preserve">Ms Ellacott: </w:t>
      </w:r>
      <w:r>
        <w:rPr>
          <w:rFonts w:ascii="Calibri" w:hAnsi="Calibri"/>
          <w:sz w:val="22"/>
        </w:rPr>
        <w:t xml:space="preserve">There's a small reading corner just past the front desk, feel free to relax there.  </w:t>
      </w:r>
      <w:r>
        <w:rPr>
          <w:rFonts w:ascii="Calibri" w:hAnsi="Calibri"/>
          <w:i/>
          <w:sz w:val="22"/>
        </w:rPr>
        <w:t>Có một góc đọc sách nhỏ ngay sau quầy lễ tân, chị cứ thoải mái ngồi thư giãn ở đó.</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I need before an hour of relaxation anyway.  </w:t>
      </w:r>
      <w:r>
        <w:rPr>
          <w:rFonts w:ascii="Calibri" w:hAnsi="Calibri"/>
          <w:i/>
          <w:sz w:val="22"/>
        </w:rPr>
        <w:t>Hoàn hảo, nghe đúng những gì tôi cần trước một tiếng thư giãn luôn.</w:t>
      </w:r>
    </w:p>
    <w:p>
      <w:pPr>
        <w:spacing w:after="160" w:line="312" w:lineRule="auto"/>
        <w:jc w:val="both"/>
      </w:pPr>
      <w:r>
        <w:rPr>
          <w:rFonts w:ascii="Calibri" w:hAnsi="Calibri"/>
          <w:b/>
          <w:sz w:val="22"/>
        </w:rPr>
        <w:t xml:space="preserve">Ms Ellacott: </w:t>
      </w:r>
      <w:r>
        <w:rPr>
          <w:rFonts w:ascii="Calibri" w:hAnsi="Calibri"/>
          <w:sz w:val="22"/>
        </w:rPr>
        <w:t xml:space="preserve">You're here quite early for the laptop repair, the technician hasn't even opened his station yet.  </w:t>
      </w:r>
      <w:r>
        <w:rPr>
          <w:rFonts w:ascii="Calibri" w:hAnsi="Calibri"/>
          <w:i/>
          <w:sz w:val="22"/>
        </w:rPr>
        <w:t>Chị đến khá sớm cho lịch sửa laptop, kỹ thuật viên còn chưa mở quầy làm việc nữa.</w:t>
      </w:r>
    </w:p>
    <w:p>
      <w:pPr>
        <w:spacing w:after="160" w:line="312" w:lineRule="auto"/>
        <w:jc w:val="both"/>
      </w:pPr>
      <w:r>
        <w:rPr>
          <w:rFonts w:ascii="Calibri" w:hAnsi="Calibri"/>
          <w:b/>
          <w:sz w:val="22"/>
        </w:rPr>
        <w:t xml:space="preserve">Ms Lan: </w:t>
      </w:r>
      <w:r>
        <w:rPr>
          <w:rFonts w:ascii="Calibri" w:hAnsi="Calibri"/>
          <w:sz w:val="22"/>
        </w:rPr>
        <w:t xml:space="preserve">That's alright, I brought a book, I don't mind waiting a little while for him.  </w:t>
      </w:r>
      <w:r>
        <w:rPr>
          <w:rFonts w:ascii="Calibri" w:hAnsi="Calibri"/>
          <w:i/>
          <w:sz w:val="22"/>
        </w:rPr>
        <w:t>Không sao đâu, tôi mang theo một cuốn sách, tôi không phiền chờ một chút cho anh ấy.</w:t>
      </w:r>
    </w:p>
    <w:p>
      <w:pPr>
        <w:spacing w:after="160" w:line="312" w:lineRule="auto"/>
        <w:jc w:val="both"/>
      </w:pPr>
      <w:r>
        <w:rPr>
          <w:rFonts w:ascii="Calibri" w:hAnsi="Calibri"/>
          <w:b/>
          <w:sz w:val="22"/>
        </w:rPr>
        <w:t xml:space="preserve">Ms Ellacott: </w:t>
      </w:r>
      <w:r>
        <w:rPr>
          <w:rFonts w:ascii="Calibri" w:hAnsi="Calibri"/>
          <w:sz w:val="22"/>
        </w:rPr>
        <w:t xml:space="preserve">Good thinking, he usually opens right at nine, so it shouldn't be too much longer.  </w:t>
      </w:r>
      <w:r>
        <w:rPr>
          <w:rFonts w:ascii="Calibri" w:hAnsi="Calibri"/>
          <w:i/>
          <w:sz w:val="22"/>
        </w:rPr>
        <w:t>Suy nghĩ hay đấy, anh ấy thường mở quầy đúng chín giờ,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I got here early because I misjudged how quiet the roads would be this morning.  </w:t>
      </w:r>
      <w:r>
        <w:rPr>
          <w:rFonts w:ascii="Calibri" w:hAnsi="Calibri"/>
          <w:i/>
          <w:sz w:val="22"/>
        </w:rPr>
        <w:t>Tôi đến sớm vì tính sai đường sá sáng nay vắng đến vậy.</w:t>
      </w:r>
    </w:p>
    <w:p>
      <w:pPr>
        <w:spacing w:after="160" w:line="312" w:lineRule="auto"/>
        <w:jc w:val="both"/>
      </w:pPr>
      <w:r>
        <w:rPr>
          <w:rFonts w:ascii="Calibri" w:hAnsi="Calibri"/>
          <w:b/>
          <w:sz w:val="22"/>
        </w:rPr>
        <w:t xml:space="preserve">Ms Ellacott: </w:t>
      </w:r>
      <w:r>
        <w:rPr>
          <w:rFonts w:ascii="Calibri" w:hAnsi="Calibri"/>
          <w:sz w:val="22"/>
        </w:rPr>
        <w:t xml:space="preserve">That happens more than you'd think, would you like to just move your checkup earlier instead?  </w:t>
      </w:r>
      <w:r>
        <w:rPr>
          <w:rFonts w:ascii="Calibri" w:hAnsi="Calibri"/>
          <w:i/>
          <w:sz w:val="22"/>
        </w:rPr>
        <w:t>Chuyện đó xảy ra thường hơn chị nghĩ đấy, chị có muốn dời buổi khám lên sớm hơn luôn không ạ?</w:t>
      </w:r>
    </w:p>
    <w:p>
      <w:pPr>
        <w:spacing w:after="160" w:line="312" w:lineRule="auto"/>
        <w:jc w:val="both"/>
      </w:pPr>
      <w:r>
        <w:rPr>
          <w:rFonts w:ascii="Calibri" w:hAnsi="Calibri"/>
          <w:b/>
          <w:sz w:val="22"/>
        </w:rPr>
        <w:t xml:space="preserve">Ms Lan: </w:t>
      </w:r>
      <w:r>
        <w:rPr>
          <w:rFonts w:ascii="Calibri" w:hAnsi="Calibri"/>
          <w:sz w:val="22"/>
        </w:rPr>
        <w:t xml:space="preserve">If that's possible, that would actually save me quite a bit of extra waiting.  </w:t>
      </w:r>
      <w:r>
        <w:rPr>
          <w:rFonts w:ascii="Calibri" w:hAnsi="Calibri"/>
          <w:i/>
          <w:sz w:val="22"/>
        </w:rPr>
        <w:t>Nếu được vậy thì thật ra sẽ tiết kiệm cho tôi khá nhiều thời gian chờ đợi.</w:t>
      </w:r>
    </w:p>
    <w:p>
      <w:pPr>
        <w:spacing w:after="160" w:line="312" w:lineRule="auto"/>
        <w:jc w:val="both"/>
      </w:pPr>
      <w:r>
        <w:rPr>
          <w:rFonts w:ascii="Calibri" w:hAnsi="Calibri"/>
          <w:b/>
          <w:sz w:val="22"/>
        </w:rPr>
        <w:t xml:space="preserve">Ms Ellacott: </w:t>
      </w:r>
      <w:r>
        <w:rPr>
          <w:rFonts w:ascii="Calibri" w:hAnsi="Calibri"/>
          <w:sz w:val="22"/>
        </w:rPr>
        <w:t xml:space="preserve">Lan, since you're early, would you mind filling out this short form while you wait?  </w:t>
      </w:r>
      <w:r>
        <w:rPr>
          <w:rFonts w:ascii="Calibri" w:hAnsi="Calibri"/>
          <w:i/>
          <w:sz w:val="22"/>
        </w:rPr>
        <w:t>Chị Lan, vì chị đến sớm, chị điền giúp mẫu đơn ngắn này trong lúc chờ được không ạ?</w:t>
      </w:r>
    </w:p>
    <w:p>
      <w:pPr>
        <w:spacing w:after="160" w:line="312" w:lineRule="auto"/>
        <w:jc w:val="both"/>
      </w:pPr>
      <w:r>
        <w:rPr>
          <w:rFonts w:ascii="Calibri" w:hAnsi="Calibri"/>
          <w:b/>
          <w:sz w:val="22"/>
        </w:rPr>
        <w:t xml:space="preserve">Ms Lan: </w:t>
      </w:r>
      <w:r>
        <w:rPr>
          <w:rFonts w:ascii="Calibri" w:hAnsi="Calibri"/>
          <w:sz w:val="22"/>
        </w:rPr>
        <w:t xml:space="preserve">Not at all, it's actually a good use of this extra time before my appointment.  </w:t>
      </w:r>
      <w:r>
        <w:rPr>
          <w:rFonts w:ascii="Calibri" w:hAnsi="Calibri"/>
          <w:i/>
          <w:sz w:val="22"/>
        </w:rPr>
        <w:t>Không phiền đâu, thật ra đó là cách dùng thời gian dư này hợp lý trước buổi hẹn.</w:t>
      </w:r>
    </w:p>
    <w:p>
      <w:pPr>
        <w:spacing w:after="160" w:line="312" w:lineRule="auto"/>
        <w:jc w:val="both"/>
      </w:pPr>
      <w:r>
        <w:rPr>
          <w:rFonts w:ascii="Calibri" w:hAnsi="Calibri"/>
          <w:b/>
          <w:sz w:val="22"/>
        </w:rPr>
        <w:t xml:space="preserve">Ms Ellacott: </w:t>
      </w:r>
      <w:r>
        <w:rPr>
          <w:rFonts w:ascii="Calibri" w:hAnsi="Calibri"/>
          <w:sz w:val="22"/>
        </w:rPr>
        <w:t xml:space="preserve">Exactly, it saves us both a few minutes once your name is finally called.  </w:t>
      </w:r>
      <w:r>
        <w:rPr>
          <w:rFonts w:ascii="Calibri" w:hAnsi="Calibri"/>
          <w:i/>
          <w:sz w:val="22"/>
        </w:rPr>
        <w:t>Đúng vậy, nó tiết kiệm cho cả hai vài phút khi tên chị cuối cùng được gọi.</w:t>
      </w:r>
    </w:p>
    <w:p>
      <w:pPr>
        <w:spacing w:after="160" w:line="312" w:lineRule="auto"/>
        <w:jc w:val="both"/>
      </w:pPr>
      <w:r>
        <w:rPr>
          <w:rFonts w:ascii="Calibri" w:hAnsi="Calibri"/>
          <w:b/>
          <w:sz w:val="22"/>
        </w:rPr>
        <w:t xml:space="preserve">Ms Lan: </w:t>
      </w:r>
      <w:r>
        <w:rPr>
          <w:rFonts w:ascii="Calibri" w:hAnsi="Calibri"/>
          <w:sz w:val="22"/>
        </w:rPr>
        <w:t xml:space="preserve">I'm so sorry, I'm running about ten minutes late, the traffic on the main road is terrible today.  </w:t>
      </w:r>
      <w:r>
        <w:rPr>
          <w:rFonts w:ascii="Calibri" w:hAnsi="Calibri"/>
          <w:i/>
          <w:sz w:val="22"/>
        </w:rPr>
        <w:t>Tôi xin lỗi, tôi đang trễ khoảng mười phút, đường chính hôm nay kẹt xe kinh khủng.</w:t>
      </w:r>
    </w:p>
    <w:p>
      <w:pPr>
        <w:spacing w:after="160" w:line="312" w:lineRule="auto"/>
        <w:jc w:val="both"/>
      </w:pPr>
      <w:r>
        <w:rPr>
          <w:rFonts w:ascii="Calibri" w:hAnsi="Calibri"/>
          <w:b/>
          <w:sz w:val="22"/>
        </w:rPr>
        <w:t xml:space="preserve">Ms Ellacott: </w:t>
      </w:r>
      <w:r>
        <w:rPr>
          <w:rFonts w:ascii="Calibri" w:hAnsi="Calibri"/>
          <w:sz w:val="22"/>
        </w:rPr>
        <w:t xml:space="preserve">Don't worry, drive safely, I'll let the dentist know you're on your way right now.  </w:t>
      </w:r>
      <w:r>
        <w:rPr>
          <w:rFonts w:ascii="Calibri" w:hAnsi="Calibri"/>
          <w:i/>
          <w:sz w:val="22"/>
        </w:rPr>
        <w:t>Chị đừng lo, lái xe cẩn thận nhé, tôi sẽ báo nha sĩ là chị đang trên đường đến.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promise I'll be there as quickly as I safely can.  </w:t>
      </w:r>
      <w:r>
        <w:rPr>
          <w:rFonts w:ascii="Calibri" w:hAnsi="Calibri"/>
          <w:i/>
          <w:sz w:val="22"/>
        </w:rPr>
        <w:t>Cảm ơn chị đã thông cảm, tôi hứa sẽ đến nhanh nhất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just checking, are you still coming for your haircut? You're about fifteen minutes past the time now.  </w:t>
      </w:r>
      <w:r>
        <w:rPr>
          <w:rFonts w:ascii="Calibri" w:hAnsi="Calibri"/>
          <w:i/>
          <w:sz w:val="22"/>
        </w:rPr>
        <w:t>Chị Lan, tôi hỏi thăm chút, chị vẫn đến cắt tóc chứ ạ? Giờ đã trễ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Oh no, I completely lost track of time at the grocery store, I'm leaving right now.  </w:t>
      </w:r>
      <w:r>
        <w:rPr>
          <w:rFonts w:ascii="Calibri" w:hAnsi="Calibri"/>
          <w:i/>
          <w:sz w:val="22"/>
        </w:rPr>
        <w:t>Ôi không, tôi mất hoàn toàn khái niệm thời gian ở siêu thị, tôi đi ngay bây giờ đây.</w:t>
      </w:r>
    </w:p>
    <w:p>
      <w:pPr>
        <w:spacing w:after="160" w:line="312" w:lineRule="auto"/>
        <w:jc w:val="both"/>
      </w:pPr>
      <w:r>
        <w:rPr>
          <w:rFonts w:ascii="Calibri" w:hAnsi="Calibri"/>
          <w:b/>
          <w:sz w:val="22"/>
        </w:rPr>
        <w:t xml:space="preserve">Ms Ellacott: </w:t>
      </w:r>
      <w:r>
        <w:rPr>
          <w:rFonts w:ascii="Calibri" w:hAnsi="Calibri"/>
          <w:sz w:val="22"/>
        </w:rPr>
        <w:t xml:space="preserve">No problem, the stylist can still fit you in if you arrive within the next twenty minutes.  </w:t>
      </w:r>
      <w:r>
        <w:rPr>
          <w:rFonts w:ascii="Calibri" w:hAnsi="Calibri"/>
          <w:i/>
          <w:sz w:val="22"/>
        </w:rPr>
        <w:t>Không sao đâu, thợ làm tóc vẫn có thể sắp xếp cho chị nếu chị đến trong hai mươi phút tới.</w:t>
      </w:r>
    </w:p>
    <w:p>
      <w:pPr>
        <w:spacing w:after="160" w:line="312" w:lineRule="auto"/>
        <w:jc w:val="both"/>
      </w:pPr>
      <w:r>
        <w:rPr>
          <w:rFonts w:ascii="Calibri" w:hAnsi="Calibri"/>
          <w:b/>
          <w:sz w:val="22"/>
        </w:rPr>
        <w:t xml:space="preserve">Ms Lan: </w:t>
      </w:r>
      <w:r>
        <w:rPr>
          <w:rFonts w:ascii="Calibri" w:hAnsi="Calibri"/>
          <w:sz w:val="22"/>
        </w:rPr>
        <w:t xml:space="preserve">The bus broke down halfway through my trip, I'm afraid I'll be quite late for the eye exam.  </w:t>
      </w:r>
      <w:r>
        <w:rPr>
          <w:rFonts w:ascii="Calibri" w:hAnsi="Calibri"/>
          <w:i/>
          <w:sz w:val="22"/>
        </w:rPr>
        <w:t>Xe buýt bị hỏng giữa đường, tôi e là tôi sẽ trễ khá nhiều cho buổi khám mắt.</w:t>
      </w:r>
    </w:p>
    <w:p>
      <w:pPr>
        <w:spacing w:after="160" w:line="312" w:lineRule="auto"/>
        <w:jc w:val="both"/>
      </w:pPr>
      <w:r>
        <w:rPr>
          <w:rFonts w:ascii="Calibri" w:hAnsi="Calibri"/>
          <w:b/>
          <w:sz w:val="22"/>
        </w:rPr>
        <w:t xml:space="preserve">Ms Ellacott: </w:t>
      </w:r>
      <w:r>
        <w:rPr>
          <w:rFonts w:ascii="Calibri" w:hAnsi="Calibri"/>
          <w:sz w:val="22"/>
        </w:rPr>
        <w:t xml:space="preserve">That sounds frustrating, don't worry, the optometrist has another patient right after, but there's a little flexibility.  </w:t>
      </w:r>
      <w:r>
        <w:rPr>
          <w:rFonts w:ascii="Calibri" w:hAnsi="Calibri"/>
          <w:i/>
          <w:sz w:val="22"/>
        </w:rPr>
        <w:t>Nghe bực mình thật, chị đừng lo, bác sĩ đo mắt còn một bệnh nhân khác ngay sau đó, nhưng vẫn có chút linh hoạt.</w:t>
      </w:r>
    </w:p>
    <w:p>
      <w:pPr>
        <w:spacing w:after="160" w:line="312" w:lineRule="auto"/>
        <w:jc w:val="both"/>
      </w:pPr>
      <w:r>
        <w:rPr>
          <w:rFonts w:ascii="Calibri" w:hAnsi="Calibri"/>
          <w:b/>
          <w:sz w:val="22"/>
        </w:rPr>
        <w:t xml:space="preserve">Ms Lan: </w:t>
      </w:r>
      <w:r>
        <w:rPr>
          <w:rFonts w:ascii="Calibri" w:hAnsi="Calibri"/>
          <w:sz w:val="22"/>
        </w:rPr>
        <w:t xml:space="preserve">Thank goodness, I'm trying to find another bus right now to get there as soon as possible.  </w:t>
      </w:r>
      <w:r>
        <w:rPr>
          <w:rFonts w:ascii="Calibri" w:hAnsi="Calibri"/>
          <w:i/>
          <w:sz w:val="22"/>
        </w:rPr>
        <w:t>May quá, tôi đang cố tìm xe buýt khác để đến đó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nephew's mother just called, he's running late because of a delayed school bus today.  </w:t>
      </w:r>
      <w:r>
        <w:rPr>
          <w:rFonts w:ascii="Calibri" w:hAnsi="Calibri"/>
          <w:i/>
          <w:sz w:val="22"/>
        </w:rPr>
        <w:t>Mẹ của cháu trai chị vừa gọi, cháu bị trễ vì xe buýt trường bị chậm hôm nay.</w:t>
      </w:r>
    </w:p>
    <w:p>
      <w:pPr>
        <w:spacing w:after="160" w:line="312" w:lineRule="auto"/>
        <w:jc w:val="both"/>
      </w:pPr>
      <w:r>
        <w:rPr>
          <w:rFonts w:ascii="Calibri" w:hAnsi="Calibri"/>
          <w:b/>
          <w:sz w:val="22"/>
        </w:rPr>
        <w:t xml:space="preserve">Ms Lan: </w:t>
      </w:r>
      <w:r>
        <w:rPr>
          <w:rFonts w:ascii="Calibri" w:hAnsi="Calibri"/>
          <w:sz w:val="22"/>
        </w:rPr>
        <w:t xml:space="preserve">Thanks for letting me know, please tell the tutor we'll be there as soon as we can.  </w:t>
      </w:r>
      <w:r>
        <w:rPr>
          <w:rFonts w:ascii="Calibri" w:hAnsi="Calibri"/>
          <w:i/>
          <w:sz w:val="22"/>
        </w:rPr>
        <w:t>Cảm ơn chị đã báo, chị nhắn gia sư giúp là chúng tôi sẽ đến sớm nhất có thể.</w:t>
      </w:r>
    </w:p>
    <w:p>
      <w:pPr>
        <w:spacing w:after="160" w:line="312" w:lineRule="auto"/>
        <w:jc w:val="both"/>
      </w:pPr>
      <w:r>
        <w:rPr>
          <w:rFonts w:ascii="Calibri" w:hAnsi="Calibri"/>
          <w:b/>
          <w:sz w:val="22"/>
        </w:rPr>
        <w:t xml:space="preserve">Ms Ellacott: </w:t>
      </w:r>
      <w:r>
        <w:rPr>
          <w:rFonts w:ascii="Calibri" w:hAnsi="Calibri"/>
          <w:sz w:val="22"/>
        </w:rPr>
        <w:t xml:space="preserve">I'll pass that along right away, the tutor usually doesn't mind a short delay like this.  </w:t>
      </w:r>
      <w:r>
        <w:rPr>
          <w:rFonts w:ascii="Calibri" w:hAnsi="Calibri"/>
          <w:i/>
          <w:sz w:val="22"/>
        </w:rPr>
        <w:t>Tôi sẽ nhắn ngay, gia sư thường không phiền với sự chậm trễ ngắn như thế này đâu.</w:t>
      </w:r>
    </w:p>
    <w:p>
      <w:pPr>
        <w:spacing w:after="160" w:line="312" w:lineRule="auto"/>
        <w:jc w:val="both"/>
      </w:pPr>
      <w:r>
        <w:rPr>
          <w:rFonts w:ascii="Calibri" w:hAnsi="Calibri"/>
          <w:b/>
          <w:sz w:val="22"/>
        </w:rPr>
        <w:t xml:space="preserve">Ms Lan: </w:t>
      </w:r>
      <w:r>
        <w:rPr>
          <w:rFonts w:ascii="Calibri" w:hAnsi="Calibri"/>
          <w:sz w:val="22"/>
        </w:rPr>
        <w:t xml:space="preserve">I got stuck behind an accident on the highway, I might be almost half an hour late.  </w:t>
      </w:r>
      <w:r>
        <w:rPr>
          <w:rFonts w:ascii="Calibri" w:hAnsi="Calibri"/>
          <w:i/>
          <w:sz w:val="22"/>
        </w:rPr>
        <w:t>Tôi bị kẹt sau một vụ tai nạn trên xa lộ, có thể tôi sẽ trễ gần nửa tiếng.</w:t>
      </w:r>
    </w:p>
    <w:p>
      <w:pPr>
        <w:spacing w:after="160" w:line="312" w:lineRule="auto"/>
        <w:jc w:val="both"/>
      </w:pPr>
      <w:r>
        <w:rPr>
          <w:rFonts w:ascii="Calibri" w:hAnsi="Calibri"/>
          <w:b/>
          <w:sz w:val="22"/>
        </w:rPr>
        <w:t xml:space="preserve">Ms Ellacott: </w:t>
      </w:r>
      <w:r>
        <w:rPr>
          <w:rFonts w:ascii="Calibri" w:hAnsi="Calibri"/>
          <w:sz w:val="22"/>
        </w:rPr>
        <w:t xml:space="preserve">That's completely out of your control, please drive carefully, we'll adjust your slot on our end.  </w:t>
      </w:r>
      <w:r>
        <w:rPr>
          <w:rFonts w:ascii="Calibri" w:hAnsi="Calibri"/>
          <w:i/>
          <w:sz w:val="22"/>
        </w:rPr>
        <w:t>Chuyện đó hoàn toàn ngoài tầm kiểm soát của chị, chị lái xe cẩn thận nhé, chúng tôi sẽ điều chỉnh lịch bên này.</w:t>
      </w:r>
    </w:p>
    <w:p>
      <w:pPr>
        <w:spacing w:after="160" w:line="312" w:lineRule="auto"/>
        <w:jc w:val="both"/>
      </w:pPr>
      <w:r>
        <w:rPr>
          <w:rFonts w:ascii="Calibri" w:hAnsi="Calibri"/>
          <w:b/>
          <w:sz w:val="22"/>
        </w:rPr>
        <w:t xml:space="preserve">Ms Lan: </w:t>
      </w:r>
      <w:r>
        <w:rPr>
          <w:rFonts w:ascii="Calibri" w:hAnsi="Calibri"/>
          <w:sz w:val="22"/>
        </w:rPr>
        <w:t xml:space="preserve">Thank you so much for being so understanding about something I really couldn't help.  </w:t>
      </w:r>
      <w:r>
        <w:rPr>
          <w:rFonts w:ascii="Calibri" w:hAnsi="Calibri"/>
          <w:i/>
          <w:sz w:val="22"/>
        </w:rPr>
        <w:t>Cảm ơn chị nhiều vì đã thông cảm với chuyện tôi thật sự không thể tránh được.</w:t>
      </w:r>
    </w:p>
    <w:p>
      <w:pPr>
        <w:spacing w:after="160" w:line="312" w:lineRule="auto"/>
        <w:jc w:val="both"/>
      </w:pPr>
      <w:r>
        <w:rPr>
          <w:rFonts w:ascii="Calibri" w:hAnsi="Calibri"/>
          <w:b/>
          <w:sz w:val="22"/>
        </w:rPr>
        <w:t xml:space="preserve">Ms Ellacott: </w:t>
      </w:r>
      <w:r>
        <w:rPr>
          <w:rFonts w:ascii="Calibri" w:hAnsi="Calibri"/>
          <w:sz w:val="22"/>
        </w:rPr>
        <w:t xml:space="preserve">Lan, the vet asked me to check, will you still make it before the clinic closes tonight?  </w:t>
      </w:r>
      <w:r>
        <w:rPr>
          <w:rFonts w:ascii="Calibri" w:hAnsi="Calibri"/>
          <w:i/>
          <w:sz w:val="22"/>
        </w:rPr>
        <w:t>Chị Lan, bác sĩ thú y nhờ tôi hỏi, chị vẫn kịp đến trước khi phòng khám đóng cửa tối nay chứ ạ?</w:t>
      </w:r>
    </w:p>
    <w:p>
      <w:pPr>
        <w:spacing w:after="160" w:line="312" w:lineRule="auto"/>
        <w:jc w:val="both"/>
      </w:pPr>
      <w:r>
        <w:rPr>
          <w:rFonts w:ascii="Calibri" w:hAnsi="Calibri"/>
          <w:b/>
          <w:sz w:val="22"/>
        </w:rPr>
        <w:t xml:space="preserve">Ms Lan: </w:t>
      </w:r>
      <w:r>
        <w:rPr>
          <w:rFonts w:ascii="Calibri" w:hAnsi="Calibri"/>
          <w:sz w:val="22"/>
        </w:rPr>
        <w:t xml:space="preserve">I think so, I'm only about five minutes away now, thank goodness for the shortcut through the park.  </w:t>
      </w:r>
      <w:r>
        <w:rPr>
          <w:rFonts w:ascii="Calibri" w:hAnsi="Calibri"/>
          <w:i/>
          <w:sz w:val="22"/>
        </w:rPr>
        <w:t>Chắc là kịp, giờ tôi chỉ còn cách khoảng năm phút thôi, may quá nhờ có đường tắt qua công viên.</w:t>
      </w:r>
    </w:p>
    <w:p>
      <w:pPr>
        <w:spacing w:after="160" w:line="312" w:lineRule="auto"/>
        <w:jc w:val="both"/>
      </w:pPr>
      <w:r>
        <w:rPr>
          <w:rFonts w:ascii="Calibri" w:hAnsi="Calibri"/>
          <w:b/>
          <w:sz w:val="22"/>
        </w:rPr>
        <w:t xml:space="preserve">Ms Ellacott: </w:t>
      </w:r>
      <w:r>
        <w:rPr>
          <w:rFonts w:ascii="Calibri" w:hAnsi="Calibri"/>
          <w:sz w:val="22"/>
        </w:rPr>
        <w:t xml:space="preserve">Perfect, I'll let the vet know to expect you shortly, drive safely the rest of the way.  </w:t>
      </w:r>
      <w:r>
        <w:rPr>
          <w:rFonts w:ascii="Calibri" w:hAnsi="Calibri"/>
          <w:i/>
          <w:sz w:val="22"/>
        </w:rPr>
        <w:t>Tuyệt quá, tôi sẽ báo bác sĩ chờ chị một chút, đoạn đường còn lại chị lái xe cẩn thận nhé.</w:t>
      </w:r>
    </w:p>
    <w:p>
      <w:pPr>
        <w:spacing w:after="160" w:line="312" w:lineRule="auto"/>
        <w:jc w:val="both"/>
      </w:pPr>
      <w:r>
        <w:rPr>
          <w:rFonts w:ascii="Calibri" w:hAnsi="Calibri"/>
          <w:b/>
          <w:sz w:val="22"/>
        </w:rPr>
        <w:t xml:space="preserve">Ms Lan: </w:t>
      </w:r>
      <w:r>
        <w:rPr>
          <w:rFonts w:ascii="Calibri" w:hAnsi="Calibri"/>
          <w:sz w:val="22"/>
        </w:rPr>
        <w:t xml:space="preserve">I'm terribly sorry for being late to my massage session, my previous meeting ran way over time.  </w:t>
      </w:r>
      <w:r>
        <w:rPr>
          <w:rFonts w:ascii="Calibri" w:hAnsi="Calibri"/>
          <w:i/>
          <w:sz w:val="22"/>
        </w:rPr>
        <w:t>Tôi thật sự xin lỗi vì đến trễ buổi mát-xa, cuộc họp trước của tôi kéo dài quá giờ.</w:t>
      </w:r>
    </w:p>
    <w:p>
      <w:pPr>
        <w:spacing w:after="160" w:line="312" w:lineRule="auto"/>
        <w:jc w:val="both"/>
      </w:pPr>
      <w:r>
        <w:rPr>
          <w:rFonts w:ascii="Calibri" w:hAnsi="Calibri"/>
          <w:b/>
          <w:sz w:val="22"/>
        </w:rPr>
        <w:t xml:space="preserve">Ms Ellacott: </w:t>
      </w:r>
      <w:r>
        <w:rPr>
          <w:rFonts w:ascii="Calibri" w:hAnsi="Calibri"/>
          <w:sz w:val="22"/>
        </w:rPr>
        <w:t xml:space="preserve">It's alright, though the session might run a little shorter now to keep the next booking on time.  </w:t>
      </w:r>
      <w:r>
        <w:rPr>
          <w:rFonts w:ascii="Calibri" w:hAnsi="Calibri"/>
          <w:i/>
          <w:sz w:val="22"/>
        </w:rPr>
        <w:t>Không sao đâu, dù buổi mát-xa có thể ngắn hơn một chút để giữ đúng giờ cho lịch hẹn tiếp theo.</w:t>
      </w:r>
    </w:p>
    <w:p>
      <w:pPr>
        <w:spacing w:after="160" w:line="312" w:lineRule="auto"/>
        <w:jc w:val="both"/>
      </w:pPr>
      <w:r>
        <w:rPr>
          <w:rFonts w:ascii="Calibri" w:hAnsi="Calibri"/>
          <w:b/>
          <w:sz w:val="22"/>
        </w:rPr>
        <w:t xml:space="preserve">Ms Lan: </w:t>
      </w:r>
      <w:r>
        <w:rPr>
          <w:rFonts w:ascii="Calibri" w:hAnsi="Calibri"/>
          <w:sz w:val="22"/>
        </w:rPr>
        <w:t xml:space="preserve">That's completely fair, I'd rather have a shorter session than push everyone else back too.  </w:t>
      </w:r>
      <w:r>
        <w:rPr>
          <w:rFonts w:ascii="Calibri" w:hAnsi="Calibri"/>
          <w:i/>
          <w:sz w:val="22"/>
        </w:rPr>
        <w:t>Vậy hoàn toàn hợp lý, tôi thà có buổi ngắn hơn còn hơn làm trễ giờ những người khác.</w:t>
      </w:r>
    </w:p>
    <w:p>
      <w:pPr>
        <w:spacing w:after="160" w:line="312" w:lineRule="auto"/>
        <w:jc w:val="both"/>
      </w:pPr>
      <w:r>
        <w:rPr>
          <w:rFonts w:ascii="Calibri" w:hAnsi="Calibri"/>
          <w:b/>
          <w:sz w:val="22"/>
        </w:rPr>
        <w:t xml:space="preserve">Ms Ellacott: </w:t>
      </w:r>
      <w:r>
        <w:rPr>
          <w:rFonts w:ascii="Calibri" w:hAnsi="Calibri"/>
          <w:sz w:val="22"/>
        </w:rPr>
        <w:t xml:space="preserve">The technician wanted me to ask, are you still coming for the laptop drop-off this morning?  </w:t>
      </w:r>
      <w:r>
        <w:rPr>
          <w:rFonts w:ascii="Calibri" w:hAnsi="Calibri"/>
          <w:i/>
          <w:sz w:val="22"/>
        </w:rPr>
        <w:t>Kỹ thuật viên nhờ tôi hỏi, chị vẫn đến mang laptop qua sáng nay chứ ạ?</w:t>
      </w:r>
    </w:p>
    <w:p>
      <w:pPr>
        <w:spacing w:after="160" w:line="312" w:lineRule="auto"/>
        <w:jc w:val="both"/>
      </w:pPr>
      <w:r>
        <w:rPr>
          <w:rFonts w:ascii="Calibri" w:hAnsi="Calibri"/>
          <w:b/>
          <w:sz w:val="22"/>
        </w:rPr>
        <w:t xml:space="preserve">Ms Lan: </w:t>
      </w:r>
      <w:r>
        <w:rPr>
          <w:rFonts w:ascii="Calibri" w:hAnsi="Calibri"/>
          <w:sz w:val="22"/>
        </w:rPr>
        <w:t xml:space="preserve">Yes, sorry, I woke up later than planned, but I'm on my way there right now.  </w:t>
      </w:r>
      <w:r>
        <w:rPr>
          <w:rFonts w:ascii="Calibri" w:hAnsi="Calibri"/>
          <w:i/>
          <w:sz w:val="22"/>
        </w:rPr>
        <w:t>Vâng, xin lỗi, tôi dậy trễ hơn dự tính, nhưng giờ tôi đang trên đường đến rồi.</w:t>
      </w:r>
    </w:p>
    <w:p>
      <w:pPr>
        <w:spacing w:after="160" w:line="312" w:lineRule="auto"/>
        <w:jc w:val="both"/>
      </w:pPr>
      <w:r>
        <w:rPr>
          <w:rFonts w:ascii="Calibri" w:hAnsi="Calibri"/>
          <w:b/>
          <w:sz w:val="22"/>
        </w:rPr>
        <w:t xml:space="preserve">Ms Ellacott: </w:t>
      </w:r>
      <w:r>
        <w:rPr>
          <w:rFonts w:ascii="Calibri" w:hAnsi="Calibri"/>
          <w:sz w:val="22"/>
        </w:rPr>
        <w:t xml:space="preserve">No rush, he's not fully booked this morning, so a small delay shouldn't cause any trouble.  </w:t>
      </w:r>
      <w:r>
        <w:rPr>
          <w:rFonts w:ascii="Calibri" w:hAnsi="Calibri"/>
          <w:i/>
          <w:sz w:val="22"/>
        </w:rPr>
        <w:t>Không cần vội đâu, sáng nay anh ấy chưa kín lịch, nên trễ chút cũng không gây rắc rối gì.</w:t>
      </w:r>
    </w:p>
    <w:p>
      <w:pPr>
        <w:spacing w:after="160" w:line="312" w:lineRule="auto"/>
        <w:jc w:val="both"/>
      </w:pPr>
      <w:r>
        <w:rPr>
          <w:rFonts w:ascii="Calibri" w:hAnsi="Calibri"/>
          <w:b/>
          <w:sz w:val="22"/>
        </w:rPr>
        <w:t xml:space="preserve">Ms Lan: </w:t>
      </w:r>
      <w:r>
        <w:rPr>
          <w:rFonts w:ascii="Calibri" w:hAnsi="Calibri"/>
          <w:sz w:val="22"/>
        </w:rPr>
        <w:t xml:space="preserve">I completely lost track of time while shopping and now I'm running late for my checkup, so sorry.  </w:t>
      </w:r>
      <w:r>
        <w:rPr>
          <w:rFonts w:ascii="Calibri" w:hAnsi="Calibri"/>
          <w:i/>
          <w:sz w:val="22"/>
        </w:rPr>
        <w:t>Tôi hoàn toàn mất khái niệm thời gian lúc đi mua sắm và giờ tôi bị trễ buổi khám, xin lỗi chị nhiều.</w:t>
      </w:r>
    </w:p>
    <w:p>
      <w:pPr>
        <w:spacing w:after="160" w:line="312" w:lineRule="auto"/>
        <w:jc w:val="both"/>
      </w:pPr>
      <w:r>
        <w:rPr>
          <w:rFonts w:ascii="Calibri" w:hAnsi="Calibri"/>
          <w:b/>
          <w:sz w:val="22"/>
        </w:rPr>
        <w:t xml:space="preserve">Ms Ellacott: </w:t>
      </w:r>
      <w:r>
        <w:rPr>
          <w:rFonts w:ascii="Calibri" w:hAnsi="Calibri"/>
          <w:sz w:val="22"/>
        </w:rPr>
        <w:t xml:space="preserve">That's alright, it happens to all of us, just come whenever you can get here safely.  </w:t>
      </w:r>
      <w:r>
        <w:rPr>
          <w:rFonts w:ascii="Calibri" w:hAnsi="Calibri"/>
          <w:i/>
          <w:sz w:val="22"/>
        </w:rPr>
        <w:t>Không sao đâu, chuyện này ai cũng gặp mà, chị cứ đến khi nào an toàn nhất có thể.</w:t>
      </w:r>
    </w:p>
    <w:p>
      <w:pPr>
        <w:spacing w:after="160" w:line="312" w:lineRule="auto"/>
        <w:jc w:val="both"/>
      </w:pPr>
      <w:r>
        <w:rPr>
          <w:rFonts w:ascii="Calibri" w:hAnsi="Calibri"/>
          <w:b/>
          <w:sz w:val="22"/>
        </w:rPr>
        <w:t xml:space="preserve">Ms Lan: </w:t>
      </w:r>
      <w:r>
        <w:rPr>
          <w:rFonts w:ascii="Calibri" w:hAnsi="Calibri"/>
          <w:sz w:val="22"/>
        </w:rPr>
        <w:t xml:space="preserve">Thank you for the patience, I'm about ten minutes away and hurrying as fast as I reasonably can.  </w:t>
      </w:r>
      <w:r>
        <w:rPr>
          <w:rFonts w:ascii="Calibri" w:hAnsi="Calibri"/>
          <w:i/>
          <w:sz w:val="22"/>
        </w:rPr>
        <w:t>Cảm ơn chị đã kiên nhẫn, tôi còn cách khoảng mười phút và đang vội hết mức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since traffic has made you late a few times lately, would an earlier slot next time help?  </w:t>
      </w:r>
      <w:r>
        <w:rPr>
          <w:rFonts w:ascii="Calibri" w:hAnsi="Calibri"/>
          <w:i/>
          <w:sz w:val="22"/>
        </w:rPr>
        <w:t>Chị Lan, vì gần đây kẹt xe làm chị trễ vài lần, lần sau đặt giờ sớm hơn có giúp ích không ạ?</w:t>
      </w:r>
    </w:p>
    <w:p>
      <w:pPr>
        <w:spacing w:after="160" w:line="312" w:lineRule="auto"/>
        <w:jc w:val="both"/>
      </w:pPr>
      <w:r>
        <w:rPr>
          <w:rFonts w:ascii="Calibri" w:hAnsi="Calibri"/>
          <w:b/>
          <w:sz w:val="22"/>
        </w:rPr>
        <w:t xml:space="preserve">Ms Lan: </w:t>
      </w:r>
      <w:r>
        <w:rPr>
          <w:rFonts w:ascii="Calibri" w:hAnsi="Calibri"/>
          <w:sz w:val="22"/>
        </w:rPr>
        <w:t xml:space="preserve">Honestly, that's a great suggestion, mornings before the rush would probably work much better for me.  </w:t>
      </w:r>
      <w:r>
        <w:rPr>
          <w:rFonts w:ascii="Calibri" w:hAnsi="Calibri"/>
          <w:i/>
          <w:sz w:val="22"/>
        </w:rPr>
        <w:t>Thật ra đó là gợi ý hay đấy, buổi sáng trước giờ cao điểm chắc sẽ hợp với tôi hơn nhiều.</w:t>
      </w:r>
    </w:p>
    <w:p>
      <w:pPr>
        <w:spacing w:after="160" w:line="312" w:lineRule="auto"/>
        <w:jc w:val="both"/>
      </w:pPr>
      <w:r>
        <w:rPr>
          <w:rFonts w:ascii="Calibri" w:hAnsi="Calibri"/>
          <w:b/>
          <w:sz w:val="22"/>
        </w:rPr>
        <w:t xml:space="preserve">Ms Ellacott: </w:t>
      </w:r>
      <w:r>
        <w:rPr>
          <w:rFonts w:ascii="Calibri" w:hAnsi="Calibri"/>
          <w:sz w:val="22"/>
        </w:rPr>
        <w:t xml:space="preserve">I'll keep that in mind and try to offer you earlier slots from now on.  </w:t>
      </w:r>
      <w:r>
        <w:rPr>
          <w:rFonts w:ascii="Calibri" w:hAnsi="Calibri"/>
          <w:i/>
          <w:sz w:val="22"/>
        </w:rPr>
        <w:t>Tôi sẽ ghi nhớ điều đó và cố gắng đề nghị chị những khung giờ sớm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Lan, I'm afraid there's been a mix-up, your dental slot got double-booked with another patient's name.  </w:t>
      </w:r>
      <w:r>
        <w:rPr>
          <w:rFonts w:ascii="Calibri" w:hAnsi="Calibri"/>
          <w:i/>
          <w:sz w:val="22"/>
        </w:rPr>
        <w:t>Chị Lan, tôi e là có sự nhầm lẫn, lịch khám răng của chị bị trùng với tên một bệnh nhân khác.</w:t>
      </w:r>
    </w:p>
    <w:p>
      <w:pPr>
        <w:spacing w:after="160" w:line="312" w:lineRule="auto"/>
        <w:jc w:val="both"/>
      </w:pPr>
      <w:r>
        <w:rPr>
          <w:rFonts w:ascii="Calibri" w:hAnsi="Calibri"/>
          <w:b/>
          <w:sz w:val="22"/>
        </w:rPr>
        <w:t xml:space="preserve">Ms Lan: </w:t>
      </w:r>
      <w:r>
        <w:rPr>
          <w:rFonts w:ascii="Calibri" w:hAnsi="Calibri"/>
          <w:sz w:val="22"/>
        </w:rPr>
        <w:t xml:space="preserve">Oh, that's not great, is there any way to fix it without me losing my spot entirely?  </w:t>
      </w:r>
      <w:r>
        <w:rPr>
          <w:rFonts w:ascii="Calibri" w:hAnsi="Calibri"/>
          <w:i/>
          <w:sz w:val="22"/>
        </w:rPr>
        <w:t>Ồ, nghe không hay lắm, có cách nào sửa mà tôi không mất chỗ hoàn toàn không ạ?</w:t>
      </w:r>
    </w:p>
    <w:p>
      <w:pPr>
        <w:spacing w:after="160" w:line="312" w:lineRule="auto"/>
        <w:jc w:val="both"/>
      </w:pPr>
      <w:r>
        <w:rPr>
          <w:rFonts w:ascii="Calibri" w:hAnsi="Calibri"/>
          <w:b/>
          <w:sz w:val="22"/>
        </w:rPr>
        <w:t xml:space="preserve">Ms Ellacott: </w:t>
      </w:r>
      <w:r>
        <w:rPr>
          <w:rFonts w:ascii="Calibri" w:hAnsi="Calibri"/>
          <w:sz w:val="22"/>
        </w:rPr>
        <w:t xml:space="preserve">Absolutely, I can move the other patient to thirty minutes later, so your time stays exactly the same.  </w:t>
      </w:r>
      <w:r>
        <w:rPr>
          <w:rFonts w:ascii="Calibri" w:hAnsi="Calibri"/>
          <w:i/>
          <w:sz w:val="22"/>
        </w:rPr>
        <w:t>Được chứ, tôi có thể dời bệnh nhân kia trễ hơn ba mươi phút, nên giờ của chị vẫn giữ nguyên.</w:t>
      </w:r>
    </w:p>
    <w:p>
      <w:pPr>
        <w:spacing w:after="160" w:line="312" w:lineRule="auto"/>
        <w:jc w:val="both"/>
      </w:pPr>
      <w:r>
        <w:rPr>
          <w:rFonts w:ascii="Calibri" w:hAnsi="Calibri"/>
          <w:b/>
          <w:sz w:val="22"/>
        </w:rPr>
        <w:t xml:space="preserve">Ms Lan: </w:t>
      </w:r>
      <w:r>
        <w:rPr>
          <w:rFonts w:ascii="Calibri" w:hAnsi="Calibri"/>
          <w:sz w:val="22"/>
        </w:rPr>
        <w:t xml:space="preserve">I just noticed I have both a haircut and a dentist appointment booked for the same hour tomorrow.  </w:t>
      </w:r>
      <w:r>
        <w:rPr>
          <w:rFonts w:ascii="Calibri" w:hAnsi="Calibri"/>
          <w:i/>
          <w:sz w:val="22"/>
        </w:rPr>
        <w:t>Tôi vừa để ý là tôi có cả lịch cắt tóc và lịch khám răng trùng giờ vào ngày mai.</w:t>
      </w:r>
    </w:p>
    <w:p>
      <w:pPr>
        <w:spacing w:after="160" w:line="312" w:lineRule="auto"/>
        <w:jc w:val="both"/>
      </w:pPr>
      <w:r>
        <w:rPr>
          <w:rFonts w:ascii="Calibri" w:hAnsi="Calibri"/>
          <w:b/>
          <w:sz w:val="22"/>
        </w:rPr>
        <w:t xml:space="preserve">Ms Ellacott: </w:t>
      </w:r>
      <w:r>
        <w:rPr>
          <w:rFonts w:ascii="Calibri" w:hAnsi="Calibri"/>
          <w:sz w:val="22"/>
        </w:rPr>
        <w:t xml:space="preserve">Let's sort that out now, which one would you rather keep at that particular time?  </w:t>
      </w:r>
      <w:r>
        <w:rPr>
          <w:rFonts w:ascii="Calibri" w:hAnsi="Calibri"/>
          <w:i/>
          <w:sz w:val="22"/>
        </w:rPr>
        <w:t>Mình giải quyết ngay bây giờ nhé, chị muốn giữ cái nào ở giờ đó hơn?</w:t>
      </w:r>
    </w:p>
    <w:p>
      <w:pPr>
        <w:spacing w:after="160" w:line="312" w:lineRule="auto"/>
        <w:jc w:val="both"/>
      </w:pPr>
      <w:r>
        <w:rPr>
          <w:rFonts w:ascii="Calibri" w:hAnsi="Calibri"/>
          <w:b/>
          <w:sz w:val="22"/>
        </w:rPr>
        <w:t xml:space="preserve">Ms Lan: </w:t>
      </w:r>
      <w:r>
        <w:rPr>
          <w:rFonts w:ascii="Calibri" w:hAnsi="Calibri"/>
          <w:sz w:val="22"/>
        </w:rPr>
        <w:t xml:space="preserve">The dentist should stay where it is, let's move the haircut to later in the afternoon.  </w:t>
      </w:r>
      <w:r>
        <w:rPr>
          <w:rFonts w:ascii="Calibri" w:hAnsi="Calibri"/>
          <w:i/>
          <w:sz w:val="22"/>
        </w:rPr>
        <w:t>Lịch khám răng nên giữ nguyên, mình dời lịch cắt tóc sang muộn hơn buổi chiều nhé.</w:t>
      </w:r>
    </w:p>
    <w:p>
      <w:pPr>
        <w:spacing w:after="160" w:line="312" w:lineRule="auto"/>
        <w:jc w:val="both"/>
      </w:pPr>
      <w:r>
        <w:rPr>
          <w:rFonts w:ascii="Calibri" w:hAnsi="Calibri"/>
          <w:b/>
          <w:sz w:val="22"/>
        </w:rPr>
        <w:t xml:space="preserve">Ms Ellacott: </w:t>
      </w:r>
      <w:r>
        <w:rPr>
          <w:rFonts w:ascii="Calibri" w:hAnsi="Calibri"/>
          <w:sz w:val="22"/>
        </w:rPr>
        <w:t xml:space="preserve">There seems to be a conflict, the mechanic already has another car booked at the same time as yours.  </w:t>
      </w:r>
      <w:r>
        <w:rPr>
          <w:rFonts w:ascii="Calibri" w:hAnsi="Calibri"/>
          <w:i/>
          <w:sz w:val="22"/>
        </w:rPr>
        <w:t>Có vẻ có xung đột lịch, thợ máy đã nhận một xe khác cùng giờ với xe của chị rồi.</w:t>
      </w:r>
    </w:p>
    <w:p>
      <w:pPr>
        <w:spacing w:after="160" w:line="312" w:lineRule="auto"/>
        <w:jc w:val="both"/>
      </w:pPr>
      <w:r>
        <w:rPr>
          <w:rFonts w:ascii="Calibri" w:hAnsi="Calibri"/>
          <w:b/>
          <w:sz w:val="22"/>
        </w:rPr>
        <w:t xml:space="preserve">Ms Lan: </w:t>
      </w:r>
      <w:r>
        <w:rPr>
          <w:rFonts w:ascii="Calibri" w:hAnsi="Calibri"/>
          <w:sz w:val="22"/>
        </w:rPr>
        <w:t xml:space="preserve">That's frustrating, but I understand mistakes happen, what times do you have open instead?  </w:t>
      </w:r>
      <w:r>
        <w:rPr>
          <w:rFonts w:ascii="Calibri" w:hAnsi="Calibri"/>
          <w:i/>
          <w:sz w:val="22"/>
        </w:rPr>
        <w:t>Nghe cũng bực thật, nhưng tôi hiểu sai sót vẫn xảy ra, chị còn giờ nào trống thay thế không?</w:t>
      </w:r>
    </w:p>
    <w:p>
      <w:pPr>
        <w:spacing w:after="160" w:line="312" w:lineRule="auto"/>
        <w:jc w:val="both"/>
      </w:pPr>
      <w:r>
        <w:rPr>
          <w:rFonts w:ascii="Calibri" w:hAnsi="Calibri"/>
          <w:b/>
          <w:sz w:val="22"/>
        </w:rPr>
        <w:t xml:space="preserve">Ms Ellacott: </w:t>
      </w:r>
      <w:r>
        <w:rPr>
          <w:rFonts w:ascii="Calibri" w:hAnsi="Calibri"/>
          <w:sz w:val="22"/>
        </w:rPr>
        <w:t xml:space="preserve">I have an opening right after lunch, around one thirty, would that work for you?  </w:t>
      </w:r>
      <w:r>
        <w:rPr>
          <w:rFonts w:ascii="Calibri" w:hAnsi="Calibri"/>
          <w:i/>
          <w:sz w:val="22"/>
        </w:rPr>
        <w:t>Tôi còn một chỗ trống ngay sau giờ trưa, khoảng một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think there's a scheduling error, my nephew is booked with two different tutors at the same time.  </w:t>
      </w:r>
      <w:r>
        <w:rPr>
          <w:rFonts w:ascii="Calibri" w:hAnsi="Calibri"/>
          <w:i/>
          <w:sz w:val="22"/>
        </w:rPr>
        <w:t>Tôi nghĩ có lỗi lịch, cháu trai tôi bị đặt trùng giờ với hai gia sư khác nhau.</w:t>
      </w:r>
    </w:p>
    <w:p>
      <w:pPr>
        <w:spacing w:after="160" w:line="312" w:lineRule="auto"/>
        <w:jc w:val="both"/>
      </w:pPr>
      <w:r>
        <w:rPr>
          <w:rFonts w:ascii="Calibri" w:hAnsi="Calibri"/>
          <w:b/>
          <w:sz w:val="22"/>
        </w:rPr>
        <w:t xml:space="preserve">Ms Ellacott: </w:t>
      </w:r>
      <w:r>
        <w:rPr>
          <w:rFonts w:ascii="Calibri" w:hAnsi="Calibri"/>
          <w:sz w:val="22"/>
        </w:rPr>
        <w:t xml:space="preserve">Let me check the system, you're right, I'll cancel the extra booking and keep the one you originally wanted.  </w:t>
      </w:r>
      <w:r>
        <w:rPr>
          <w:rFonts w:ascii="Calibri" w:hAnsi="Calibri"/>
          <w:i/>
          <w:sz w:val="22"/>
        </w:rPr>
        <w:t>Để tôi kiểm tra hệ thống, chị nói đúng, tôi sẽ hủy lịch dư và giữ lại lịch chị đặt ban đầu.</w:t>
      </w:r>
    </w:p>
    <w:p>
      <w:pPr>
        <w:spacing w:after="160" w:line="312" w:lineRule="auto"/>
        <w:jc w:val="both"/>
      </w:pPr>
      <w:r>
        <w:rPr>
          <w:rFonts w:ascii="Calibri" w:hAnsi="Calibri"/>
          <w:b/>
          <w:sz w:val="22"/>
        </w:rPr>
        <w:t xml:space="preserve">Ms Lan: </w:t>
      </w:r>
      <w:r>
        <w:rPr>
          <w:rFonts w:ascii="Calibri" w:hAnsi="Calibri"/>
          <w:sz w:val="22"/>
        </w:rPr>
        <w:t xml:space="preserve">Thank you for catching that so quickly, I would have hated to confuse the two tutors.  </w:t>
      </w:r>
      <w:r>
        <w:rPr>
          <w:rFonts w:ascii="Calibri" w:hAnsi="Calibri"/>
          <w:i/>
          <w:sz w:val="22"/>
        </w:rPr>
        <w:t>Cảm ơn chị đã phát hiện nhanh vậy, tôi sẽ rất ngại nếu làm nhầm lẫn hai thầy gia sư.</w:t>
      </w:r>
    </w:p>
    <w:p>
      <w:pPr>
        <w:spacing w:after="160" w:line="312" w:lineRule="auto"/>
        <w:jc w:val="both"/>
      </w:pPr>
      <w:r>
        <w:rPr>
          <w:rFonts w:ascii="Calibri" w:hAnsi="Calibri"/>
          <w:b/>
          <w:sz w:val="22"/>
        </w:rPr>
        <w:t xml:space="preserve">Ms Ellacott: </w:t>
      </w:r>
      <w:r>
        <w:rPr>
          <w:rFonts w:ascii="Calibri" w:hAnsi="Calibri"/>
          <w:sz w:val="22"/>
        </w:rPr>
        <w:t xml:space="preserve">Lan, I owe you an apology, your car service and your dentist visit both landed on Tuesday at ten.  </w:t>
      </w:r>
      <w:r>
        <w:rPr>
          <w:rFonts w:ascii="Calibri" w:hAnsi="Calibri"/>
          <w:i/>
          <w:sz w:val="22"/>
        </w:rPr>
        <w:t>Chị Lan, tôi phải xin lỗi chị, lịch bảo dưỡng xe và lịch khám răng của chị đều rơi vào thứ Ba lúc mười giờ.</w:t>
      </w:r>
    </w:p>
    <w:p>
      <w:pPr>
        <w:spacing w:after="160" w:line="312" w:lineRule="auto"/>
        <w:jc w:val="both"/>
      </w:pPr>
      <w:r>
        <w:rPr>
          <w:rFonts w:ascii="Calibri" w:hAnsi="Calibri"/>
          <w:b/>
          <w:sz w:val="22"/>
        </w:rPr>
        <w:t xml:space="preserve">Ms Lan: </w:t>
      </w:r>
      <w:r>
        <w:rPr>
          <w:rFonts w:ascii="Calibri" w:hAnsi="Calibri"/>
          <w:sz w:val="22"/>
        </w:rPr>
        <w:t xml:space="preserve">No worries, honestly, that's an easy fix, let's just move the car service to Wednesday.  </w:t>
      </w:r>
      <w:r>
        <w:rPr>
          <w:rFonts w:ascii="Calibri" w:hAnsi="Calibri"/>
          <w:i/>
          <w:sz w:val="22"/>
        </w:rPr>
        <w:t>Không sao đâu, thật ra dễ sửa mà, mình dời lịch bảo dưỡng xe sang thứ Tư nhé.</w:t>
      </w:r>
    </w:p>
    <w:p>
      <w:pPr>
        <w:spacing w:after="160" w:line="312" w:lineRule="auto"/>
        <w:jc w:val="both"/>
      </w:pPr>
      <w:r>
        <w:rPr>
          <w:rFonts w:ascii="Calibri" w:hAnsi="Calibri"/>
          <w:b/>
          <w:sz w:val="22"/>
        </w:rPr>
        <w:t xml:space="preserve">Ms Ellacott: </w:t>
      </w:r>
      <w:r>
        <w:rPr>
          <w:rFonts w:ascii="Calibri" w:hAnsi="Calibri"/>
          <w:sz w:val="22"/>
        </w:rPr>
        <w:t xml:space="preserve">Perfect, I'll update it now and make sure nothing else overlaps with your dental visit.  </w:t>
      </w:r>
      <w:r>
        <w:rPr>
          <w:rFonts w:ascii="Calibri" w:hAnsi="Calibri"/>
          <w:i/>
          <w:sz w:val="22"/>
        </w:rPr>
        <w:t>Tuyệt quá, tôi sẽ cập nhật ngay và đảm bảo không còn gì trùng với lịch khám răng của chị nữa.</w:t>
      </w:r>
    </w:p>
    <w:p>
      <w:pPr>
        <w:spacing w:after="160" w:line="312" w:lineRule="auto"/>
        <w:jc w:val="both"/>
      </w:pPr>
      <w:r>
        <w:rPr>
          <w:rFonts w:ascii="Calibri" w:hAnsi="Calibri"/>
          <w:b/>
          <w:sz w:val="22"/>
        </w:rPr>
        <w:t xml:space="preserve">Ms Lan: </w:t>
      </w:r>
      <w:r>
        <w:rPr>
          <w:rFonts w:ascii="Calibri" w:hAnsi="Calibri"/>
          <w:sz w:val="22"/>
        </w:rPr>
        <w:t xml:space="preserve">I got two separate confirmation texts for the vet appointment, one at three and one at four.  </w:t>
      </w:r>
      <w:r>
        <w:rPr>
          <w:rFonts w:ascii="Calibri" w:hAnsi="Calibri"/>
          <w:i/>
          <w:sz w:val="22"/>
        </w:rPr>
        <w:t>Tôi nhận được hai tin nhắn xác nhận riêng cho lịch hẹn bác sĩ thú y, một lúc ba giờ và một lúc bốn giờ.</w:t>
      </w:r>
    </w:p>
    <w:p>
      <w:pPr>
        <w:spacing w:after="160" w:line="312" w:lineRule="auto"/>
        <w:jc w:val="both"/>
      </w:pPr>
      <w:r>
        <w:rPr>
          <w:rFonts w:ascii="Calibri" w:hAnsi="Calibri"/>
          <w:b/>
          <w:sz w:val="22"/>
        </w:rPr>
        <w:t xml:space="preserve">Ms Ellacott: </w:t>
      </w:r>
      <w:r>
        <w:rPr>
          <w:rFonts w:ascii="Calibri" w:hAnsi="Calibri"/>
          <w:sz w:val="22"/>
        </w:rPr>
        <w:t xml:space="preserve">That's odd, let me check the system, it looks like the booking got entered twice by mistake.  </w:t>
      </w:r>
      <w:r>
        <w:rPr>
          <w:rFonts w:ascii="Calibri" w:hAnsi="Calibri"/>
          <w:i/>
          <w:sz w:val="22"/>
        </w:rPr>
        <w:t>Lạ nhỉ, để tôi kiểm tra hệ thống, có vẻ lịch bị nhập nhầm hai lần.</w:t>
      </w:r>
    </w:p>
    <w:p>
      <w:pPr>
        <w:spacing w:after="160" w:line="312" w:lineRule="auto"/>
        <w:jc w:val="both"/>
      </w:pPr>
      <w:r>
        <w:rPr>
          <w:rFonts w:ascii="Calibri" w:hAnsi="Calibri"/>
          <w:b/>
          <w:sz w:val="22"/>
        </w:rPr>
        <w:t xml:space="preserve">Ms Lan: </w:t>
      </w:r>
      <w:r>
        <w:rPr>
          <w:rFonts w:ascii="Calibri" w:hAnsi="Calibri"/>
          <w:sz w:val="22"/>
        </w:rPr>
        <w:t xml:space="preserve">That explains the confusion, could we just keep the four o'clock and cancel the earlier one?  </w:t>
      </w:r>
      <w:r>
        <w:rPr>
          <w:rFonts w:ascii="Calibri" w:hAnsi="Calibri"/>
          <w:i/>
          <w:sz w:val="22"/>
        </w:rPr>
        <w:t>Vậy thì hiểu sự nhầm lẫn rồi, mình giữ lại giờ bốn giờ và hủy giờ sớm hơn được không ạ?</w:t>
      </w:r>
    </w:p>
    <w:p>
      <w:pPr>
        <w:spacing w:after="160" w:line="312" w:lineRule="auto"/>
        <w:jc w:val="both"/>
      </w:pPr>
      <w:r>
        <w:rPr>
          <w:rFonts w:ascii="Calibri" w:hAnsi="Calibri"/>
          <w:b/>
          <w:sz w:val="22"/>
        </w:rPr>
        <w:t xml:space="preserve">Ms Ellacott: </w:t>
      </w:r>
      <w:r>
        <w:rPr>
          <w:rFonts w:ascii="Calibri" w:hAnsi="Calibri"/>
          <w:sz w:val="22"/>
        </w:rPr>
        <w:t xml:space="preserve">Lan, I'm sorry, but your massage session overlaps with another client who booked the same therapist.  </w:t>
      </w:r>
      <w:r>
        <w:rPr>
          <w:rFonts w:ascii="Calibri" w:hAnsi="Calibri"/>
          <w:i/>
          <w:sz w:val="22"/>
        </w:rPr>
        <w:t>Chị Lan, tôi xin lỗi, nhưng buổi mát-xa của chị trùng với một khách khác đặt cùng chuyên viên.</w:t>
      </w:r>
    </w:p>
    <w:p>
      <w:pPr>
        <w:spacing w:after="160" w:line="312" w:lineRule="auto"/>
        <w:jc w:val="both"/>
      </w:pPr>
      <w:r>
        <w:rPr>
          <w:rFonts w:ascii="Calibri" w:hAnsi="Calibri"/>
          <w:b/>
          <w:sz w:val="22"/>
        </w:rPr>
        <w:t xml:space="preserve">Ms Lan: </w:t>
      </w:r>
      <w:r>
        <w:rPr>
          <w:rFonts w:ascii="Calibri" w:hAnsi="Calibri"/>
          <w:sz w:val="22"/>
        </w:rPr>
        <w:t xml:space="preserve">That's a shame, is there a different therapist available at the same time instead?  </w:t>
      </w:r>
      <w:r>
        <w:rPr>
          <w:rFonts w:ascii="Calibri" w:hAnsi="Calibri"/>
          <w:i/>
          <w:sz w:val="22"/>
        </w:rPr>
        <w:t>Tiếc thật, có chuyên viên khác trống cùng giờ đó không ạ?</w:t>
      </w:r>
    </w:p>
    <w:p>
      <w:pPr>
        <w:spacing w:after="160" w:line="312" w:lineRule="auto"/>
        <w:jc w:val="both"/>
      </w:pPr>
      <w:r>
        <w:rPr>
          <w:rFonts w:ascii="Calibri" w:hAnsi="Calibri"/>
          <w:b/>
          <w:sz w:val="22"/>
        </w:rPr>
        <w:t xml:space="preserve">Ms Ellacott: </w:t>
      </w:r>
      <w:r>
        <w:rPr>
          <w:rFonts w:ascii="Calibri" w:hAnsi="Calibri"/>
          <w:sz w:val="22"/>
        </w:rPr>
        <w:t xml:space="preserve">There is, actually, she's just as skilled, would you like me to book you with her instead?  </w:t>
      </w:r>
      <w:r>
        <w:rPr>
          <w:rFonts w:ascii="Calibri" w:hAnsi="Calibri"/>
          <w:i/>
          <w:sz w:val="22"/>
        </w:rPr>
        <w:t>Thật ra là có, cô ấy cũng rất giỏi, chị có muốn tôi đặt lịch với cô ấy thay thế không ạ?</w:t>
      </w:r>
    </w:p>
    <w:p>
      <w:pPr>
        <w:spacing w:after="160" w:line="312" w:lineRule="auto"/>
        <w:jc w:val="both"/>
      </w:pPr>
      <w:r>
        <w:rPr>
          <w:rFonts w:ascii="Calibri" w:hAnsi="Calibri"/>
          <w:b/>
          <w:sz w:val="22"/>
        </w:rPr>
        <w:t xml:space="preserve">Ms Lan: </w:t>
      </w:r>
      <w:r>
        <w:rPr>
          <w:rFonts w:ascii="Calibri" w:hAnsi="Calibri"/>
          <w:sz w:val="22"/>
        </w:rPr>
        <w:t xml:space="preserve">I think I may have accidentally booked the laptop repair twice through the app by mistake.  </w:t>
      </w:r>
      <w:r>
        <w:rPr>
          <w:rFonts w:ascii="Calibri" w:hAnsi="Calibri"/>
          <w:i/>
          <w:sz w:val="22"/>
        </w:rPr>
        <w:t>Tôi nghĩ có lẽ tôi lỡ đặt lịch sửa laptop hai lần qua ứng dụng do nhầm lẫn.</w:t>
      </w:r>
    </w:p>
    <w:p>
      <w:pPr>
        <w:spacing w:after="160" w:line="312" w:lineRule="auto"/>
        <w:jc w:val="both"/>
      </w:pPr>
      <w:r>
        <w:rPr>
          <w:rFonts w:ascii="Calibri" w:hAnsi="Calibri"/>
          <w:b/>
          <w:sz w:val="22"/>
        </w:rPr>
        <w:t xml:space="preserve">Ms Ellacott: </w:t>
      </w:r>
      <w:r>
        <w:rPr>
          <w:rFonts w:ascii="Calibri" w:hAnsi="Calibri"/>
          <w:sz w:val="22"/>
        </w:rPr>
        <w:t xml:space="preserve">You did, actually, no harm done though, I'll simply cancel the duplicate booking for you now.  </w:t>
      </w:r>
      <w:r>
        <w:rPr>
          <w:rFonts w:ascii="Calibri" w:hAnsi="Calibri"/>
          <w:i/>
          <w:sz w:val="22"/>
        </w:rPr>
        <w:t>Đúng là vậy đấy, nhưng không sao cả, tôi sẽ hủy lịch trùng đó giúp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that app has caused a few mix-ups for me before, honestly.  </w:t>
      </w:r>
      <w:r>
        <w:rPr>
          <w:rFonts w:ascii="Calibri" w:hAnsi="Calibri"/>
          <w:i/>
          <w:sz w:val="22"/>
        </w:rPr>
        <w:t>Cảm ơn chị, thật ra ứng dụng đó đã gây vài lần nhầm lẫn cho tôi rồi.</w:t>
      </w:r>
    </w:p>
    <w:p>
      <w:pPr>
        <w:spacing w:after="160" w:line="312" w:lineRule="auto"/>
        <w:jc w:val="both"/>
      </w:pPr>
      <w:r>
        <w:rPr>
          <w:rFonts w:ascii="Calibri" w:hAnsi="Calibri"/>
          <w:b/>
          <w:sz w:val="22"/>
        </w:rPr>
        <w:t xml:space="preserve">Ms Ellacott: </w:t>
      </w:r>
      <w:r>
        <w:rPr>
          <w:rFonts w:ascii="Calibri" w:hAnsi="Calibri"/>
          <w:sz w:val="22"/>
        </w:rPr>
        <w:t xml:space="preserve">Lan, two families requested the same eye exam slot today, and yours came in just a minute earlier.  </w:t>
      </w:r>
      <w:r>
        <w:rPr>
          <w:rFonts w:ascii="Calibri" w:hAnsi="Calibri"/>
          <w:i/>
          <w:sz w:val="22"/>
        </w:rPr>
        <w:t>Chị Lan, hai gia đình cùng yêu cầu khung giờ khám mắt hôm nay, và của chị đến trước đúng một phút.</w:t>
      </w:r>
    </w:p>
    <w:p>
      <w:pPr>
        <w:spacing w:after="160" w:line="312" w:lineRule="auto"/>
        <w:jc w:val="both"/>
      </w:pPr>
      <w:r>
        <w:rPr>
          <w:rFonts w:ascii="Calibri" w:hAnsi="Calibri"/>
          <w:b/>
          <w:sz w:val="22"/>
        </w:rPr>
        <w:t xml:space="preserve">Ms Lan: </w:t>
      </w:r>
      <w:r>
        <w:rPr>
          <w:rFonts w:ascii="Calibri" w:hAnsi="Calibri"/>
          <w:sz w:val="22"/>
        </w:rPr>
        <w:t xml:space="preserve">Oh, I feel a little bad for the other family, is there another slot we could offer them?  </w:t>
      </w:r>
      <w:r>
        <w:rPr>
          <w:rFonts w:ascii="Calibri" w:hAnsi="Calibri"/>
          <w:i/>
          <w:sz w:val="22"/>
        </w:rPr>
        <w:t>Ồ, tôi thấy hơi áy náy cho gia đình kia, có khung giờ khác mình có thể đề nghị họ không ạ?</w:t>
      </w:r>
    </w:p>
    <w:p>
      <w:pPr>
        <w:spacing w:after="160" w:line="312" w:lineRule="auto"/>
        <w:jc w:val="both"/>
      </w:pPr>
      <w:r>
        <w:rPr>
          <w:rFonts w:ascii="Calibri" w:hAnsi="Calibri"/>
          <w:b/>
          <w:sz w:val="22"/>
        </w:rPr>
        <w:t xml:space="preserve">Ms Ellacott: </w:t>
      </w:r>
      <w:r>
        <w:rPr>
          <w:rFonts w:ascii="Calibri" w:hAnsi="Calibri"/>
          <w:sz w:val="22"/>
        </w:rPr>
        <w:t xml:space="preserve">That's kind of you to ask, yes, there's one an hour later that should work fine for them.  </w:t>
      </w:r>
      <w:r>
        <w:rPr>
          <w:rFonts w:ascii="Calibri" w:hAnsi="Calibri"/>
          <w:i/>
          <w:sz w:val="22"/>
        </w:rPr>
        <w:t>Chị hỏi vậy tốt bụng thật, vâng, có một khung giờ muộn hơn một tiếng chắc hợp với họ.</w:t>
      </w:r>
    </w:p>
    <w:p>
      <w:pPr>
        <w:spacing w:after="160" w:line="312" w:lineRule="auto"/>
        <w:jc w:val="both"/>
      </w:pPr>
      <w:r>
        <w:rPr>
          <w:rFonts w:ascii="Calibri" w:hAnsi="Calibri"/>
          <w:b/>
          <w:sz w:val="22"/>
        </w:rPr>
        <w:t xml:space="preserve">Ms Lan: </w:t>
      </w:r>
      <w:r>
        <w:rPr>
          <w:rFonts w:ascii="Calibri" w:hAnsi="Calibri"/>
          <w:sz w:val="22"/>
        </w:rPr>
        <w:t xml:space="preserve">How does double-booking even happen in the first place, is it the online system's fault usually?  </w:t>
      </w:r>
      <w:r>
        <w:rPr>
          <w:rFonts w:ascii="Calibri" w:hAnsi="Calibri"/>
          <w:i/>
          <w:sz w:val="22"/>
        </w:rPr>
        <w:t>Rốt cuộc trùng lịch xảy ra kiểu gì vậy, thường là do lỗi hệ thống trực tuyến à?</w:t>
      </w:r>
    </w:p>
    <w:p>
      <w:pPr>
        <w:spacing w:after="160" w:line="312" w:lineRule="auto"/>
        <w:jc w:val="both"/>
      </w:pPr>
      <w:r>
        <w:rPr>
          <w:rFonts w:ascii="Calibri" w:hAnsi="Calibri"/>
          <w:b/>
          <w:sz w:val="22"/>
        </w:rPr>
        <w:t xml:space="preserve">Ms Ellacott: </w:t>
      </w:r>
      <w:r>
        <w:rPr>
          <w:rFonts w:ascii="Calibri" w:hAnsi="Calibri"/>
          <w:sz w:val="22"/>
        </w:rPr>
        <w:t xml:space="preserve">Sometimes, yes, the app and the paper diary don't always update at exactly the same moment.  </w:t>
      </w:r>
      <w:r>
        <w:rPr>
          <w:rFonts w:ascii="Calibri" w:hAnsi="Calibri"/>
          <w:i/>
          <w:sz w:val="22"/>
        </w:rPr>
        <w:t>Đôi khi đúng vậy, ứng dụng và cuốn sổ giấy không phải lúc nào cũng cập nhật cùng một lúc.</w:t>
      </w:r>
    </w:p>
    <w:p>
      <w:pPr>
        <w:spacing w:after="160" w:line="312" w:lineRule="auto"/>
        <w:jc w:val="both"/>
      </w:pPr>
      <w:r>
        <w:rPr>
          <w:rFonts w:ascii="Calibri" w:hAnsi="Calibri"/>
          <w:b/>
          <w:sz w:val="22"/>
        </w:rPr>
        <w:t xml:space="preserve">Ms Lan: </w:t>
      </w:r>
      <w:r>
        <w:rPr>
          <w:rFonts w:ascii="Calibri" w:hAnsi="Calibri"/>
          <w:sz w:val="22"/>
        </w:rPr>
        <w:t xml:space="preserve">That makes sense, I suppose no system is completely perfect when people are involved too.  </w:t>
      </w:r>
      <w:r>
        <w:rPr>
          <w:rFonts w:ascii="Calibri" w:hAnsi="Calibri"/>
          <w:i/>
          <w:sz w:val="22"/>
        </w:rPr>
        <w:t>Nghe hợp lý, chắc không có hệ thống nào hoàn hảo tuyệt đối khi có con người tham gia.</w:t>
      </w:r>
    </w:p>
    <w:p>
      <w:pPr>
        <w:spacing w:after="160" w:line="312" w:lineRule="auto"/>
        <w:jc w:val="both"/>
      </w:pPr>
      <w:r>
        <w:rPr>
          <w:rFonts w:ascii="Calibri" w:hAnsi="Calibri"/>
          <w:b/>
          <w:sz w:val="22"/>
        </w:rPr>
        <w:t xml:space="preserve">Ms Lan: </w:t>
      </w:r>
      <w:r>
        <w:rPr>
          <w:rFonts w:ascii="Calibri" w:hAnsi="Calibri"/>
          <w:sz w:val="22"/>
        </w:rPr>
        <w:t xml:space="preserve">I heard Thursday is fully booked already, could you put me on the waiting list just in case?  </w:t>
      </w:r>
      <w:r>
        <w:rPr>
          <w:rFonts w:ascii="Calibri" w:hAnsi="Calibri"/>
          <w:i/>
          <w:sz w:val="22"/>
        </w:rPr>
        <w:t>Tôi nghe nói thứ Năm đã kín lịch rồi, chị cho tôi vào danh sách chờ được không, phòng khi có chỗ trống?</w:t>
      </w:r>
    </w:p>
    <w:p>
      <w:pPr>
        <w:spacing w:after="160" w:line="312" w:lineRule="auto"/>
        <w:jc w:val="both"/>
      </w:pPr>
      <w:r>
        <w:rPr>
          <w:rFonts w:ascii="Calibri" w:hAnsi="Calibri"/>
          <w:b/>
          <w:sz w:val="22"/>
        </w:rPr>
        <w:t xml:space="preserve">Ms Ellacott: </w:t>
      </w:r>
      <w:r>
        <w:rPr>
          <w:rFonts w:ascii="Calibri" w:hAnsi="Calibri"/>
          <w:sz w:val="22"/>
        </w:rPr>
        <w:t xml:space="preserve">Of course, I'll add your name right now, and I'll call you immediately if a spot opens up.  </w:t>
      </w:r>
      <w:r>
        <w:rPr>
          <w:rFonts w:ascii="Calibri" w:hAnsi="Calibri"/>
          <w:i/>
          <w:sz w:val="22"/>
        </w:rPr>
        <w:t>Được chứ, tôi sẽ thêm tên chị ngay, và tôi sẽ gọi ngay nếu có chỗ trống.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it, cancellations happen sometimes, so fingers crossed for me.  </w:t>
      </w:r>
      <w:r>
        <w:rPr>
          <w:rFonts w:ascii="Calibri" w:hAnsi="Calibri"/>
          <w:i/>
          <w:sz w:val="22"/>
        </w:rPr>
        <w:t>Cảm ơn chị nhiều, tôi thật sự cảm kích, đôi khi vẫn có người hủy lịch mà, mong là may mắn với tôi.</w:t>
      </w:r>
    </w:p>
    <w:p>
      <w:pPr>
        <w:spacing w:after="160" w:line="312" w:lineRule="auto"/>
        <w:jc w:val="both"/>
      </w:pPr>
      <w:r>
        <w:rPr>
          <w:rFonts w:ascii="Calibri" w:hAnsi="Calibri"/>
          <w:b/>
          <w:sz w:val="22"/>
        </w:rPr>
        <w:t xml:space="preserve">Ms Ellacott: </w:t>
      </w:r>
      <w:r>
        <w:rPr>
          <w:rFonts w:ascii="Calibri" w:hAnsi="Calibri"/>
          <w:sz w:val="22"/>
        </w:rPr>
        <w:t xml:space="preserve">Lan, good news, someone just canceled their haircut, and you're first on our waiting list today.  </w:t>
      </w:r>
      <w:r>
        <w:rPr>
          <w:rFonts w:ascii="Calibri" w:hAnsi="Calibri"/>
          <w:i/>
          <w:sz w:val="22"/>
        </w:rPr>
        <w:t>Chị Lan, tin tốt đây, có người vừa hủy lịch cắt tóc, và chị đang đứng đầu danh sách chờ hôm nay.</w:t>
      </w:r>
    </w:p>
    <w:p>
      <w:pPr>
        <w:spacing w:after="160" w:line="312" w:lineRule="auto"/>
        <w:jc w:val="both"/>
      </w:pPr>
      <w:r>
        <w:rPr>
          <w:rFonts w:ascii="Calibri" w:hAnsi="Calibri"/>
          <w:b/>
          <w:sz w:val="22"/>
        </w:rPr>
        <w:t xml:space="preserve">Ms Lan: </w:t>
      </w:r>
      <w:r>
        <w:rPr>
          <w:rFonts w:ascii="Calibri" w:hAnsi="Calibri"/>
          <w:sz w:val="22"/>
        </w:rPr>
        <w:t xml:space="preserve">Oh wonderful, what time is the opening? I can rearrange my afternoon if needed.  </w:t>
      </w:r>
      <w:r>
        <w:rPr>
          <w:rFonts w:ascii="Calibri" w:hAnsi="Calibri"/>
          <w:i/>
          <w:sz w:val="22"/>
        </w:rPr>
        <w:t>Ồ tuyệt quá, giờ trống đó là mấy giờ vậy? Tôi có thể sắp xếp lại buổi chiều nếu cần.</w:t>
      </w:r>
    </w:p>
    <w:p>
      <w:pPr>
        <w:spacing w:after="160" w:line="312" w:lineRule="auto"/>
        <w:jc w:val="both"/>
      </w:pPr>
      <w:r>
        <w:rPr>
          <w:rFonts w:ascii="Calibri" w:hAnsi="Calibri"/>
          <w:b/>
          <w:sz w:val="22"/>
        </w:rPr>
        <w:t xml:space="preserve">Ms Ellacott: </w:t>
      </w:r>
      <w:r>
        <w:rPr>
          <w:rFonts w:ascii="Calibri" w:hAnsi="Calibri"/>
          <w:sz w:val="22"/>
        </w:rPr>
        <w:t xml:space="preserve">It's at two o'clock, just under an hour from now, does that give you enough time?  </w:t>
      </w:r>
      <w:r>
        <w:rPr>
          <w:rFonts w:ascii="Calibri" w:hAnsi="Calibri"/>
          <w:i/>
          <w:sz w:val="22"/>
        </w:rPr>
        <w:t>Là hai giờ, chưa đến một tiếng nữa, giờ đó có đủ thời gian cho chị không ạ?</w:t>
      </w:r>
    </w:p>
    <w:p>
      <w:pPr>
        <w:spacing w:after="160" w:line="312" w:lineRule="auto"/>
        <w:jc w:val="both"/>
      </w:pPr>
      <w:r>
        <w:rPr>
          <w:rFonts w:ascii="Calibri" w:hAnsi="Calibri"/>
          <w:b/>
          <w:sz w:val="22"/>
        </w:rPr>
        <w:t xml:space="preserve">Ms Lan: </w:t>
      </w:r>
      <w:r>
        <w:rPr>
          <w:rFonts w:ascii="Calibri" w:hAnsi="Calibri"/>
          <w:sz w:val="22"/>
        </w:rPr>
        <w:t xml:space="preserve">The mechanic is completely full this week, is it worth joining the waiting list for a cancellation?  </w:t>
      </w:r>
      <w:r>
        <w:rPr>
          <w:rFonts w:ascii="Calibri" w:hAnsi="Calibri"/>
          <w:i/>
          <w:sz w:val="22"/>
        </w:rPr>
        <w:t>Thợ máy kín lịch cả tuần này rồi, có đáng để vào danh sách chờ phòng khi có người hủy không ạ?</w:t>
      </w:r>
    </w:p>
    <w:p>
      <w:pPr>
        <w:spacing w:after="160" w:line="312" w:lineRule="auto"/>
        <w:jc w:val="both"/>
      </w:pPr>
      <w:r>
        <w:rPr>
          <w:rFonts w:ascii="Calibri" w:hAnsi="Calibri"/>
          <w:b/>
          <w:sz w:val="22"/>
        </w:rPr>
        <w:t xml:space="preserve">Ms Ellacott: </w:t>
      </w:r>
      <w:r>
        <w:rPr>
          <w:rFonts w:ascii="Calibri" w:hAnsi="Calibri"/>
          <w:sz w:val="22"/>
        </w:rPr>
        <w:t xml:space="preserve">It's definitely worth it, we get at least one or two cancellations most weeks, honestly.  </w:t>
      </w:r>
      <w:r>
        <w:rPr>
          <w:rFonts w:ascii="Calibri" w:hAnsi="Calibri"/>
          <w:i/>
          <w:sz w:val="22"/>
        </w:rPr>
        <w:t>Chắc chắn đáng đấy, hầu như tuần nào chúng tôi cũng có ít nhất một hai lượt hủy.</w:t>
      </w:r>
    </w:p>
    <w:p>
      <w:pPr>
        <w:spacing w:after="160" w:line="312" w:lineRule="auto"/>
        <w:jc w:val="both"/>
      </w:pPr>
      <w:r>
        <w:rPr>
          <w:rFonts w:ascii="Calibri" w:hAnsi="Calibri"/>
          <w:b/>
          <w:sz w:val="22"/>
        </w:rPr>
        <w:t xml:space="preserve">Ms Lan: </w:t>
      </w:r>
      <w:r>
        <w:rPr>
          <w:rFonts w:ascii="Calibri" w:hAnsi="Calibri"/>
          <w:sz w:val="22"/>
        </w:rPr>
        <w:t xml:space="preserve">Alright, please add me then, I don't mind waiting a few extra days for the right slot.  </w:t>
      </w:r>
      <w:r>
        <w:rPr>
          <w:rFonts w:ascii="Calibri" w:hAnsi="Calibri"/>
          <w:i/>
          <w:sz w:val="22"/>
        </w:rPr>
        <w:t>Được rồi, vậy chị thêm tôi vào nhé, tôi không ngại chờ thêm vài ngày để có khung giờ hợp lý.</w:t>
      </w:r>
    </w:p>
    <w:p>
      <w:pPr>
        <w:spacing w:after="160" w:line="312" w:lineRule="auto"/>
        <w:jc w:val="both"/>
      </w:pPr>
      <w:r>
        <w:rPr>
          <w:rFonts w:ascii="Calibri" w:hAnsi="Calibri"/>
          <w:b/>
          <w:sz w:val="22"/>
        </w:rPr>
        <w:t xml:space="preserve">Ms Ellacott: </w:t>
      </w:r>
      <w:r>
        <w:rPr>
          <w:rFonts w:ascii="Calibri" w:hAnsi="Calibri"/>
          <w:sz w:val="22"/>
        </w:rPr>
        <w:t xml:space="preserve">Your nephew's preferred tutor is fully booked for the rest of the month, would a waiting list work?  </w:t>
      </w:r>
      <w:r>
        <w:rPr>
          <w:rFonts w:ascii="Calibri" w:hAnsi="Calibri"/>
          <w:i/>
          <w:sz w:val="22"/>
        </w:rPr>
        <w:t>Gia sư mà cháu trai chị thích đã kín lịch cả tháng này, vào danh sách chờ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he's a bit picky about who teaches him, so it's worth waiting for the right fit.  </w:t>
      </w:r>
      <w:r>
        <w:rPr>
          <w:rFonts w:ascii="Calibri" w:hAnsi="Calibri"/>
          <w:i/>
          <w:sz w:val="22"/>
        </w:rPr>
        <w:t>Không sao đâu, cháu hơi kén ai dạy mình, nên đáng để chờ đúng người phù hợp.</w:t>
      </w:r>
    </w:p>
    <w:p>
      <w:pPr>
        <w:spacing w:after="160" w:line="312" w:lineRule="auto"/>
        <w:jc w:val="both"/>
      </w:pPr>
      <w:r>
        <w:rPr>
          <w:rFonts w:ascii="Calibri" w:hAnsi="Calibri"/>
          <w:b/>
          <w:sz w:val="22"/>
        </w:rPr>
        <w:t xml:space="preserve">Ms Ellacott: </w:t>
      </w:r>
      <w:r>
        <w:rPr>
          <w:rFonts w:ascii="Calibri" w:hAnsi="Calibri"/>
          <w:sz w:val="22"/>
        </w:rPr>
        <w:t xml:space="preserve">Understood, I'll let you know the second his schedule opens up even slightly.  </w:t>
      </w:r>
      <w:r>
        <w:rPr>
          <w:rFonts w:ascii="Calibri" w:hAnsi="Calibri"/>
          <w:i/>
          <w:sz w:val="22"/>
        </w:rPr>
        <w:t>Đã hiểu, tôi sẽ báo chị ngay khi lịch của thầy có chút trống nào.</w:t>
      </w:r>
    </w:p>
    <w:p>
      <w:pPr>
        <w:spacing w:after="160" w:line="312" w:lineRule="auto"/>
        <w:jc w:val="both"/>
      </w:pPr>
      <w:r>
        <w:rPr>
          <w:rFonts w:ascii="Calibri" w:hAnsi="Calibri"/>
          <w:b/>
          <w:sz w:val="22"/>
        </w:rPr>
        <w:t xml:space="preserve">Ms Lan: </w:t>
      </w:r>
      <w:r>
        <w:rPr>
          <w:rFonts w:ascii="Calibri" w:hAnsi="Calibri"/>
          <w:sz w:val="22"/>
        </w:rPr>
        <w:t xml:space="preserve">Is there a waiting list for the vet on weekends? Weekdays are really hard for me to manage.  </w:t>
      </w:r>
      <w:r>
        <w:rPr>
          <w:rFonts w:ascii="Calibri" w:hAnsi="Calibri"/>
          <w:i/>
          <w:sz w:val="22"/>
        </w:rPr>
        <w:t>Có danh sách chờ cho bác sĩ thú y vào cuối tuần không ạ? Ngày trong tuần khó sắp xếp với tôi lắm.</w:t>
      </w:r>
    </w:p>
    <w:p>
      <w:pPr>
        <w:spacing w:after="160" w:line="312" w:lineRule="auto"/>
        <w:jc w:val="both"/>
      </w:pPr>
      <w:r>
        <w:rPr>
          <w:rFonts w:ascii="Calibri" w:hAnsi="Calibri"/>
          <w:b/>
          <w:sz w:val="22"/>
        </w:rPr>
        <w:t xml:space="preserve">Ms Ellacott: </w:t>
      </w:r>
      <w:r>
        <w:rPr>
          <w:rFonts w:ascii="Calibri" w:hAnsi="Calibri"/>
          <w:sz w:val="22"/>
        </w:rPr>
        <w:t xml:space="preserve">There is, weekend slots fill up fast, but I'll add you and keep an eye out for you.  </w:t>
      </w:r>
      <w:r>
        <w:rPr>
          <w:rFonts w:ascii="Calibri" w:hAnsi="Calibri"/>
          <w:i/>
          <w:sz w:val="22"/>
        </w:rPr>
        <w:t>Có chứ, khung giờ cuối tuần lấp đầy nhanh lắm, nhưng tôi sẽ thêm tên chị và để ý giúp.</w:t>
      </w:r>
    </w:p>
    <w:p>
      <w:pPr>
        <w:spacing w:after="160" w:line="312" w:lineRule="auto"/>
        <w:jc w:val="both"/>
      </w:pPr>
      <w:r>
        <w:rPr>
          <w:rFonts w:ascii="Calibri" w:hAnsi="Calibri"/>
          <w:b/>
          <w:sz w:val="22"/>
        </w:rPr>
        <w:t xml:space="preserve">Ms Lan: </w:t>
      </w:r>
      <w:r>
        <w:rPr>
          <w:rFonts w:ascii="Calibri" w:hAnsi="Calibri"/>
          <w:sz w:val="22"/>
        </w:rPr>
        <w:t xml:space="preserve">Thank you, I'll keep my phone nearby in case you call with good news.  </w:t>
      </w:r>
      <w:r>
        <w:rPr>
          <w:rFonts w:ascii="Calibri" w:hAnsi="Calibri"/>
          <w:i/>
          <w:sz w:val="22"/>
        </w:rPr>
        <w:t>Cảm ơn chị, tôi sẽ để điện thoại gần bên phòng khi chị gọi báo tin tốt.</w:t>
      </w:r>
    </w:p>
    <w:p>
      <w:pPr>
        <w:spacing w:after="160" w:line="312" w:lineRule="auto"/>
        <w:jc w:val="both"/>
      </w:pPr>
      <w:r>
        <w:rPr>
          <w:rFonts w:ascii="Calibri" w:hAnsi="Calibri"/>
          <w:b/>
          <w:sz w:val="22"/>
        </w:rPr>
        <w:t xml:space="preserve">Ms Ellacott: </w:t>
      </w:r>
      <w:r>
        <w:rPr>
          <w:rFonts w:ascii="Calibri" w:hAnsi="Calibri"/>
          <w:sz w:val="22"/>
        </w:rPr>
        <w:t xml:space="preserve">Lan, the massage therapist is booked solid for two weeks, but I can add you to a short waiting list.  </w:t>
      </w:r>
      <w:r>
        <w:rPr>
          <w:rFonts w:ascii="Calibri" w:hAnsi="Calibri"/>
          <w:i/>
          <w:sz w:val="22"/>
        </w:rPr>
        <w:t>Chị Lan, chuyên viên mát-xa kín lịch hai tuần liền, nhưng tôi có thể thêm chị vào danh sách chờ ngắn.</w:t>
      </w:r>
    </w:p>
    <w:p>
      <w:pPr>
        <w:spacing w:after="160" w:line="312" w:lineRule="auto"/>
        <w:jc w:val="both"/>
      </w:pPr>
      <w:r>
        <w:rPr>
          <w:rFonts w:ascii="Calibri" w:hAnsi="Calibri"/>
          <w:b/>
          <w:sz w:val="22"/>
        </w:rPr>
        <w:t xml:space="preserve">Ms Lan: </w:t>
      </w:r>
      <w:r>
        <w:rPr>
          <w:rFonts w:ascii="Calibri" w:hAnsi="Calibri"/>
          <w:sz w:val="22"/>
        </w:rPr>
        <w:t xml:space="preserve">Please do, two weeks feels like a long time to wait, so I'll happily take an earlier slot.  </w:t>
      </w:r>
      <w:r>
        <w:rPr>
          <w:rFonts w:ascii="Calibri" w:hAnsi="Calibri"/>
          <w:i/>
          <w:sz w:val="22"/>
        </w:rPr>
        <w:t>Chị thêm giúp tôi nhé, hai tuần nghe như dài quá, nên tôi sẵn lòng nhận khung giờ sớm hơn nếu có.</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I'll message you the moment something opens up unexpectedly.  </w:t>
      </w:r>
      <w:r>
        <w:rPr>
          <w:rFonts w:ascii="Calibri" w:hAnsi="Calibri"/>
          <w:i/>
          <w:sz w:val="22"/>
        </w:rPr>
        <w:t>Tôi hoàn toàn hiểu, tôi sẽ nhắn chị ngay khi có chỗ trống bất ngờ.</w:t>
      </w:r>
    </w:p>
    <w:p>
      <w:pPr>
        <w:spacing w:after="160" w:line="312" w:lineRule="auto"/>
        <w:jc w:val="both"/>
      </w:pPr>
      <w:r>
        <w:rPr>
          <w:rFonts w:ascii="Calibri" w:hAnsi="Calibri"/>
          <w:b/>
          <w:sz w:val="22"/>
        </w:rPr>
        <w:t xml:space="preserve">Ms Lan: </w:t>
      </w:r>
      <w:r>
        <w:rPr>
          <w:rFonts w:ascii="Calibri" w:hAnsi="Calibri"/>
          <w:sz w:val="22"/>
        </w:rPr>
        <w:t xml:space="preserve">The repair shop said they're overwhelmed this week, should I just wait for the waiting list instead?  </w:t>
      </w:r>
      <w:r>
        <w:rPr>
          <w:rFonts w:ascii="Calibri" w:hAnsi="Calibri"/>
          <w:i/>
          <w:sz w:val="22"/>
        </w:rPr>
        <w:t>Tiệm sửa chữa nói họ đang quá tải tuần này, tôi nên chờ danh sách chờ thay vì đặt lịch ngay không ạ?</w:t>
      </w:r>
    </w:p>
    <w:p>
      <w:pPr>
        <w:spacing w:after="160" w:line="312" w:lineRule="auto"/>
        <w:jc w:val="both"/>
      </w:pPr>
      <w:r>
        <w:rPr>
          <w:rFonts w:ascii="Calibri" w:hAnsi="Calibri"/>
          <w:b/>
          <w:sz w:val="22"/>
        </w:rPr>
        <w:t xml:space="preserve">Ms Ellacott: </w:t>
      </w:r>
      <w:r>
        <w:rPr>
          <w:rFonts w:ascii="Calibri" w:hAnsi="Calibri"/>
          <w:sz w:val="22"/>
        </w:rPr>
        <w:t xml:space="preserve">I'd recommend it, actually, they usually clear a good chunk of the backlog by Friday afternoon.  </w:t>
      </w:r>
      <w:r>
        <w:rPr>
          <w:rFonts w:ascii="Calibri" w:hAnsi="Calibri"/>
          <w:i/>
          <w:sz w:val="22"/>
        </w:rPr>
        <w:t>Thật ra tôi khuyên nên vậy, họ thường giải quyết được kha khá công việc tồn đọng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to know, please put me on the list then, I'm not in a huge hurry anyway.  </w:t>
      </w:r>
      <w:r>
        <w:rPr>
          <w:rFonts w:ascii="Calibri" w:hAnsi="Calibri"/>
          <w:i/>
          <w:sz w:val="22"/>
        </w:rPr>
        <w:t>Vậy thì tốt, chị cho tôi vào danh sách nhé, dù sao tôi cũng không vội lắm.</w:t>
      </w:r>
    </w:p>
    <w:p>
      <w:pPr>
        <w:spacing w:after="160" w:line="312" w:lineRule="auto"/>
        <w:jc w:val="both"/>
      </w:pPr>
      <w:r>
        <w:rPr>
          <w:rFonts w:ascii="Calibri" w:hAnsi="Calibri"/>
          <w:b/>
          <w:sz w:val="22"/>
        </w:rPr>
        <w:t xml:space="preserve">Ms Ellacott: </w:t>
      </w:r>
      <w:r>
        <w:rPr>
          <w:rFonts w:ascii="Calibri" w:hAnsi="Calibri"/>
          <w:sz w:val="22"/>
        </w:rPr>
        <w:t xml:space="preserve">Lan, we have a small waiting list for the eye exam, would you like your name added just in case?  </w:t>
      </w:r>
      <w:r>
        <w:rPr>
          <w:rFonts w:ascii="Calibri" w:hAnsi="Calibri"/>
          <w:i/>
          <w:sz w:val="22"/>
        </w:rPr>
        <w:t>Chị Lan, chúng tôi có một danh sách chờ nhỏ cho buổi khám mắt, chị có muốn thêm tên vào phòng khi không ạ?</w:t>
      </w:r>
    </w:p>
    <w:p>
      <w:pPr>
        <w:spacing w:after="160" w:line="312" w:lineRule="auto"/>
        <w:jc w:val="both"/>
      </w:pPr>
      <w:r>
        <w:rPr>
          <w:rFonts w:ascii="Calibri" w:hAnsi="Calibri"/>
          <w:b/>
          <w:sz w:val="22"/>
        </w:rPr>
        <w:t xml:space="preserve">Ms Lan: </w:t>
      </w:r>
      <w:r>
        <w:rPr>
          <w:rFonts w:ascii="Calibri" w:hAnsi="Calibri"/>
          <w:sz w:val="22"/>
        </w:rPr>
        <w:t xml:space="preserve">Yes please, my current glasses are getting a bit scratched, so sooner would really be better for me.  </w:t>
      </w:r>
      <w:r>
        <w:rPr>
          <w:rFonts w:ascii="Calibri" w:hAnsi="Calibri"/>
          <w:i/>
          <w:sz w:val="22"/>
        </w:rPr>
        <w:t>Có chứ, kính hiện tại của tôi bị trầy khá nhiều rồi, nên càng sớm càng tốt với tôi.</w:t>
      </w:r>
    </w:p>
    <w:p>
      <w:pPr>
        <w:spacing w:after="160" w:line="312" w:lineRule="auto"/>
        <w:jc w:val="both"/>
      </w:pPr>
      <w:r>
        <w:rPr>
          <w:rFonts w:ascii="Calibri" w:hAnsi="Calibri"/>
          <w:b/>
          <w:sz w:val="22"/>
        </w:rPr>
        <w:t xml:space="preserve">Ms Ellacott: </w:t>
      </w:r>
      <w:r>
        <w:rPr>
          <w:rFonts w:ascii="Calibri" w:hAnsi="Calibri"/>
          <w:sz w:val="22"/>
        </w:rPr>
        <w:t xml:space="preserve">Noted, I'll try to squeeze you in the moment a cancellation comes through.  </w:t>
      </w:r>
      <w:r>
        <w:rPr>
          <w:rFonts w:ascii="Calibri" w:hAnsi="Calibri"/>
          <w:i/>
          <w:sz w:val="22"/>
        </w:rPr>
        <w:t>Đã ghi nhận, tôi sẽ cố xếp chị vào ngay khi có người hủy lịch.</w:t>
      </w:r>
    </w:p>
    <w:p>
      <w:pPr>
        <w:spacing w:after="160" w:line="312" w:lineRule="auto"/>
        <w:jc w:val="both"/>
      </w:pPr>
      <w:r>
        <w:rPr>
          <w:rFonts w:ascii="Calibri" w:hAnsi="Calibri"/>
          <w:b/>
          <w:sz w:val="22"/>
        </w:rPr>
        <w:t xml:space="preserve">Ms Lan: </w:t>
      </w:r>
      <w:r>
        <w:rPr>
          <w:rFonts w:ascii="Calibri" w:hAnsi="Calibri"/>
          <w:sz w:val="22"/>
        </w:rPr>
        <w:t xml:space="preserve">How does the waiting list actually work, do you call in order, or does it depend on urgency?  </w:t>
      </w:r>
      <w:r>
        <w:rPr>
          <w:rFonts w:ascii="Calibri" w:hAnsi="Calibri"/>
          <w:i/>
          <w:sz w:val="22"/>
        </w:rPr>
        <w:t>Danh sách chờ hoạt động thế nào vậy, chị gọi theo thứ tự hay tùy vào mức độ khẩn cấp ạ?</w:t>
      </w:r>
    </w:p>
    <w:p>
      <w:pPr>
        <w:spacing w:after="160" w:line="312" w:lineRule="auto"/>
        <w:jc w:val="both"/>
      </w:pPr>
      <w:r>
        <w:rPr>
          <w:rFonts w:ascii="Calibri" w:hAnsi="Calibri"/>
          <w:b/>
          <w:sz w:val="22"/>
        </w:rPr>
        <w:t xml:space="preserve">Ms Ellacott: </w:t>
      </w:r>
      <w:r>
        <w:rPr>
          <w:rFonts w:ascii="Calibri" w:hAnsi="Calibri"/>
          <w:sz w:val="22"/>
        </w:rPr>
        <w:t xml:space="preserve">Mostly in order, though we do make small exceptions for anything urgent, like sudden pain or swelling.  </w:t>
      </w:r>
      <w:r>
        <w:rPr>
          <w:rFonts w:ascii="Calibri" w:hAnsi="Calibri"/>
          <w:i/>
          <w:sz w:val="22"/>
        </w:rPr>
        <w:t>Chủ yếu theo thứ tự, dù chúng tôi vẫn có ngoại lệ nhỏ cho trường hợp khẩn cấp, như đau hoặc sưng đột ngột.</w:t>
      </w:r>
    </w:p>
    <w:p>
      <w:pPr>
        <w:spacing w:after="160" w:line="312" w:lineRule="auto"/>
        <w:jc w:val="both"/>
      </w:pPr>
      <w:r>
        <w:rPr>
          <w:rFonts w:ascii="Calibri" w:hAnsi="Calibri"/>
          <w:b/>
          <w:sz w:val="22"/>
        </w:rPr>
        <w:t xml:space="preserve">Ms Lan: </w:t>
      </w:r>
      <w:r>
        <w:rPr>
          <w:rFonts w:ascii="Calibri" w:hAnsi="Calibri"/>
          <w:sz w:val="22"/>
        </w:rPr>
        <w:t xml:space="preserve">That sounds fair, thankfully my situation isn't urgent, so I'm happy to just wait my turn.  </w:t>
      </w:r>
      <w:r>
        <w:rPr>
          <w:rFonts w:ascii="Calibri" w:hAnsi="Calibri"/>
          <w:i/>
          <w:sz w:val="22"/>
        </w:rPr>
        <w:t>Nghe hợp lý đấy, may là trường hợp của tôi không khẩn cấp, nên tôi vui lòng chờ đến lượt.</w:t>
      </w:r>
    </w:p>
    <w:p>
      <w:pPr>
        <w:spacing w:after="160" w:line="312" w:lineRule="auto"/>
        <w:jc w:val="both"/>
      </w:pPr>
      <w:r>
        <w:rPr>
          <w:rFonts w:ascii="Calibri" w:hAnsi="Calibri"/>
          <w:b/>
          <w:sz w:val="22"/>
        </w:rPr>
        <w:t xml:space="preserve">Ms Ellacott: </w:t>
      </w:r>
      <w:r>
        <w:rPr>
          <w:rFonts w:ascii="Calibri" w:hAnsi="Calibri"/>
          <w:sz w:val="22"/>
        </w:rPr>
        <w:t xml:space="preserve">Good news, Lan, a cancellation just came in, and you were next on the waiting list, congratulations.  </w:t>
      </w:r>
      <w:r>
        <w:rPr>
          <w:rFonts w:ascii="Calibri" w:hAnsi="Calibri"/>
          <w:i/>
          <w:sz w:val="22"/>
        </w:rPr>
        <w:t>Tin tốt đây, chị Lan, vừa có người hủy lịch, và chị là người kế tiếp trong danh sách chờ, chúc mừng chị.</w:t>
      </w:r>
    </w:p>
    <w:p>
      <w:pPr>
        <w:spacing w:after="160" w:line="312" w:lineRule="auto"/>
        <w:jc w:val="both"/>
      </w:pPr>
      <w:r>
        <w:rPr>
          <w:rFonts w:ascii="Calibri" w:hAnsi="Calibri"/>
          <w:b/>
          <w:sz w:val="22"/>
        </w:rPr>
        <w:t xml:space="preserve">Ms Lan: </w:t>
      </w:r>
      <w:r>
        <w:rPr>
          <w:rFonts w:ascii="Calibri" w:hAnsi="Calibri"/>
          <w:sz w:val="22"/>
        </w:rPr>
        <w:t xml:space="preserve">That's wonderful timing, honestly, I was starting to think I'd be waiting for another whole month.  </w:t>
      </w:r>
      <w:r>
        <w:rPr>
          <w:rFonts w:ascii="Calibri" w:hAnsi="Calibri"/>
          <w:i/>
          <w:sz w:val="22"/>
        </w:rPr>
        <w:t>Thời điểm tuyệt quá, thật ra tôi bắt đầu nghĩ mình sẽ phải chờ thêm cả tháng nữa.</w:t>
      </w:r>
    </w:p>
    <w:p>
      <w:pPr>
        <w:spacing w:after="160" w:line="312" w:lineRule="auto"/>
        <w:jc w:val="both"/>
      </w:pPr>
      <w:r>
        <w:rPr>
          <w:rFonts w:ascii="Calibri" w:hAnsi="Calibri"/>
          <w:b/>
          <w:sz w:val="22"/>
        </w:rPr>
        <w:t xml:space="preserve">Ms Ellacott: </w:t>
      </w:r>
      <w:r>
        <w:rPr>
          <w:rFonts w:ascii="Calibri" w:hAnsi="Calibri"/>
          <w:sz w:val="22"/>
        </w:rPr>
        <w:t xml:space="preserve">Patience really does pay off sometimes, I'll send the details over to you right now.  </w:t>
      </w:r>
      <w:r>
        <w:rPr>
          <w:rFonts w:ascii="Calibri" w:hAnsi="Calibri"/>
          <w:i/>
          <w:sz w:val="22"/>
        </w:rPr>
        <w:t>Kiên nhẫn đôi khi thật sự có ích đấy, tôi sẽ gửi chi tiết cho chị ngay bây giờ.</w:t>
      </w:r>
    </w:p>
    <w:p>
      <w:pPr>
        <w:spacing w:after="160" w:line="312" w:lineRule="auto"/>
        <w:jc w:val="both"/>
      </w:pPr>
      <w:r>
        <w:rPr>
          <w:rFonts w:ascii="Calibri" w:hAnsi="Calibri"/>
          <w:b/>
          <w:sz w:val="22"/>
        </w:rPr>
        <w:t xml:space="preserve">Ms Ellacott: </w:t>
      </w:r>
      <w:r>
        <w:rPr>
          <w:rFonts w:ascii="Calibri" w:hAnsi="Calibri"/>
          <w:sz w:val="22"/>
        </w:rPr>
        <w:t xml:space="preserve">Lan, this is just a friendly reminder call about your dental appointment tomorrow morning at nine.  </w:t>
      </w:r>
      <w:r>
        <w:rPr>
          <w:rFonts w:ascii="Calibri" w:hAnsi="Calibri"/>
          <w:i/>
          <w:sz w:val="22"/>
        </w:rPr>
        <w:t>Chị Lan, đây là cuộc gọi nhắc nhở thân thiện về lịch khám răng của chị sáng mai lúc chín giờ.</w:t>
      </w:r>
    </w:p>
    <w:p>
      <w:pPr>
        <w:spacing w:after="160" w:line="312" w:lineRule="auto"/>
        <w:jc w:val="both"/>
      </w:pPr>
      <w:r>
        <w:rPr>
          <w:rFonts w:ascii="Calibri" w:hAnsi="Calibri"/>
          <w:b/>
          <w:sz w:val="22"/>
        </w:rPr>
        <w:t xml:space="preserve">Ms Lan: </w:t>
      </w:r>
      <w:r>
        <w:rPr>
          <w:rFonts w:ascii="Calibri" w:hAnsi="Calibri"/>
          <w:sz w:val="22"/>
        </w:rPr>
        <w:t xml:space="preserve">Thank you for calling, I actually would have forgotten completely without this reminder.  </w:t>
      </w:r>
      <w:r>
        <w:rPr>
          <w:rFonts w:ascii="Calibri" w:hAnsi="Calibri"/>
          <w:i/>
          <w:sz w:val="22"/>
        </w:rPr>
        <w:t>Cảm ơn chị đã gọi, thật ra không có lời nhắc này chắc tôi quên mất luôn.</w:t>
      </w:r>
    </w:p>
    <w:p>
      <w:pPr>
        <w:spacing w:after="160" w:line="312" w:lineRule="auto"/>
        <w:jc w:val="both"/>
      </w:pPr>
      <w:r>
        <w:rPr>
          <w:rFonts w:ascii="Calibri" w:hAnsi="Calibri"/>
          <w:b/>
          <w:sz w:val="22"/>
        </w:rPr>
        <w:t xml:space="preserve">Ms Ellacott: </w:t>
      </w:r>
      <w:r>
        <w:rPr>
          <w:rFonts w:ascii="Calibri" w:hAnsi="Calibri"/>
          <w:sz w:val="22"/>
        </w:rPr>
        <w:t xml:space="preserve">That's exactly why we call, a lot of people appreciate a small nudge the day before.  </w:t>
      </w:r>
      <w:r>
        <w:rPr>
          <w:rFonts w:ascii="Calibri" w:hAnsi="Calibri"/>
          <w:i/>
          <w:sz w:val="22"/>
        </w:rPr>
        <w:t>Đó chính xác là lý do chúng tôi gọi, nhiều người thích có một lời nhắc nhỏ trước một ngày.</w:t>
      </w:r>
    </w:p>
    <w:p>
      <w:pPr>
        <w:spacing w:after="160" w:line="312" w:lineRule="auto"/>
        <w:jc w:val="both"/>
      </w:pPr>
      <w:r>
        <w:rPr>
          <w:rFonts w:ascii="Calibri" w:hAnsi="Calibri"/>
          <w:b/>
          <w:sz w:val="22"/>
        </w:rPr>
        <w:t xml:space="preserve">Ms Lan: </w:t>
      </w:r>
      <w:r>
        <w:rPr>
          <w:rFonts w:ascii="Calibri" w:hAnsi="Calibri"/>
          <w:sz w:val="22"/>
        </w:rPr>
        <w:t xml:space="preserve">I got a text reminder about my haircut, but could you also remind me by phone next time?  </w:t>
      </w:r>
      <w:r>
        <w:rPr>
          <w:rFonts w:ascii="Calibri" w:hAnsi="Calibri"/>
          <w:i/>
          <w:sz w:val="22"/>
        </w:rPr>
        <w:t>Tôi nhận được tin nhắn nhắc lịch cắt tóc, nhưng lần sau chị nhắc tôi qua điện thoại nữa được không ạ?</w:t>
      </w:r>
    </w:p>
    <w:p>
      <w:pPr>
        <w:spacing w:after="160" w:line="312" w:lineRule="auto"/>
        <w:jc w:val="both"/>
      </w:pPr>
      <w:r>
        <w:rPr>
          <w:rFonts w:ascii="Calibri" w:hAnsi="Calibri"/>
          <w:b/>
          <w:sz w:val="22"/>
        </w:rPr>
        <w:t xml:space="preserve">Ms Ellacott: </w:t>
      </w:r>
      <w:r>
        <w:rPr>
          <w:rFonts w:ascii="Calibri" w:hAnsi="Calibri"/>
          <w:sz w:val="22"/>
        </w:rPr>
        <w:t xml:space="preserve">Of course, some people prefer a call over a text, I'll note that down for your file.  </w:t>
      </w:r>
      <w:r>
        <w:rPr>
          <w:rFonts w:ascii="Calibri" w:hAnsi="Calibri"/>
          <w:i/>
          <w:sz w:val="22"/>
        </w:rPr>
        <w:t>Được chứ, một số người thích cuộc gọi hơn tin nhắn, tôi sẽ ghi chú lại trong hồ sơ của chị.</w:t>
      </w:r>
    </w:p>
    <w:p>
      <w:pPr>
        <w:spacing w:after="160" w:line="312" w:lineRule="auto"/>
        <w:jc w:val="both"/>
      </w:pPr>
      <w:r>
        <w:rPr>
          <w:rFonts w:ascii="Calibri" w:hAnsi="Calibri"/>
          <w:b/>
          <w:sz w:val="22"/>
        </w:rPr>
        <w:t xml:space="preserve">Ms Lan: </w:t>
      </w:r>
      <w:r>
        <w:rPr>
          <w:rFonts w:ascii="Calibri" w:hAnsi="Calibri"/>
          <w:sz w:val="22"/>
        </w:rPr>
        <w:t xml:space="preserve">Thank you, texts sometimes get buried under all my other notifications anyway.  </w:t>
      </w:r>
      <w:r>
        <w:rPr>
          <w:rFonts w:ascii="Calibri" w:hAnsi="Calibri"/>
          <w:i/>
          <w:sz w:val="22"/>
        </w:rPr>
        <w:t>Cảm ơn chị, tin nhắn đôi khi bị chìm nghỉm giữa đống thông báo khác của tôi.</w:t>
      </w:r>
    </w:p>
    <w:p>
      <w:pPr>
        <w:spacing w:after="160" w:line="312" w:lineRule="auto"/>
        <w:jc w:val="both"/>
      </w:pPr>
      <w:r>
        <w:rPr>
          <w:rFonts w:ascii="Calibri" w:hAnsi="Calibri"/>
          <w:b/>
          <w:sz w:val="22"/>
        </w:rPr>
        <w:t xml:space="preserve">Ms Ellacott: </w:t>
      </w:r>
      <w:r>
        <w:rPr>
          <w:rFonts w:ascii="Calibri" w:hAnsi="Calibri"/>
          <w:sz w:val="22"/>
        </w:rPr>
        <w:t xml:space="preserve">This is a reminder that your car service is scheduled for tomorrow at nine, please bring your keys early.  </w:t>
      </w:r>
      <w:r>
        <w:rPr>
          <w:rFonts w:ascii="Calibri" w:hAnsi="Calibri"/>
          <w:i/>
          <w:sz w:val="22"/>
        </w:rPr>
        <w:t>Đây là lời nhắc rằng lịch bảo dưỡng xe của chị vào sáng mai lúc chín giờ, chị nhớ mang chìa khóa đến sớm nhé.</w:t>
      </w:r>
    </w:p>
    <w:p>
      <w:pPr>
        <w:spacing w:after="160" w:line="312" w:lineRule="auto"/>
        <w:jc w:val="both"/>
      </w:pPr>
      <w:r>
        <w:rPr>
          <w:rFonts w:ascii="Calibri" w:hAnsi="Calibri"/>
          <w:b/>
          <w:sz w:val="22"/>
        </w:rPr>
        <w:t xml:space="preserve">Ms Lan: </w:t>
      </w:r>
      <w:r>
        <w:rPr>
          <w:rFonts w:ascii="Calibri" w:hAnsi="Calibri"/>
          <w:sz w:val="22"/>
        </w:rPr>
        <w:t xml:space="preserve">Got it, thank you, I'll set my own alarm too just to be extra careful about it.  </w:t>
      </w:r>
      <w:r>
        <w:rPr>
          <w:rFonts w:ascii="Calibri" w:hAnsi="Calibri"/>
          <w:i/>
          <w:sz w:val="22"/>
        </w:rPr>
        <w:t>Được rồi, cảm ơn chị, tôi cũng sẽ đặt báo thức riêng để cẩn thận hơn.</w:t>
      </w:r>
    </w:p>
    <w:p>
      <w:pPr>
        <w:spacing w:after="160" w:line="312" w:lineRule="auto"/>
        <w:jc w:val="both"/>
      </w:pPr>
      <w:r>
        <w:rPr>
          <w:rFonts w:ascii="Calibri" w:hAnsi="Calibri"/>
          <w:b/>
          <w:sz w:val="22"/>
        </w:rPr>
        <w:t xml:space="preserve">Ms Ellacott: </w:t>
      </w:r>
      <w:r>
        <w:rPr>
          <w:rFonts w:ascii="Calibri" w:hAnsi="Calibri"/>
          <w:sz w:val="22"/>
        </w:rPr>
        <w:t xml:space="preserve">Good idea, a second reminder never hurts, especially for morning appointments like this one.  </w:t>
      </w:r>
      <w:r>
        <w:rPr>
          <w:rFonts w:ascii="Calibri" w:hAnsi="Calibri"/>
          <w:i/>
          <w:sz w:val="22"/>
        </w:rPr>
        <w:t>Ý hay đấy, có thêm lời nhắc thứ hai cũng không hại gì, nhất là với lịch hẹn buổi sáng thế này.</w:t>
      </w:r>
    </w:p>
    <w:p>
      <w:pPr>
        <w:spacing w:after="160" w:line="312" w:lineRule="auto"/>
        <w:jc w:val="both"/>
      </w:pPr>
      <w:r>
        <w:rPr>
          <w:rFonts w:ascii="Calibri" w:hAnsi="Calibri"/>
          <w:b/>
          <w:sz w:val="22"/>
        </w:rPr>
        <w:t xml:space="preserve">Ms Lan: </w:t>
      </w:r>
      <w:r>
        <w:rPr>
          <w:rFonts w:ascii="Calibri" w:hAnsi="Calibri"/>
          <w:sz w:val="22"/>
        </w:rPr>
        <w:t xml:space="preserve">Did you already send a reminder to my nephew's mother about tomorrow's tutoring session?  </w:t>
      </w:r>
      <w:r>
        <w:rPr>
          <w:rFonts w:ascii="Calibri" w:hAnsi="Calibri"/>
          <w:i/>
          <w:sz w:val="22"/>
        </w:rPr>
        <w:t>Chị gửi lời nhắc cho mẹ cháu trai tôi về buổi học gia sư ngày mai chưa ạ?</w:t>
      </w:r>
    </w:p>
    <w:p>
      <w:pPr>
        <w:spacing w:after="160" w:line="312" w:lineRule="auto"/>
        <w:jc w:val="both"/>
      </w:pPr>
      <w:r>
        <w:rPr>
          <w:rFonts w:ascii="Calibri" w:hAnsi="Calibri"/>
          <w:b/>
          <w:sz w:val="22"/>
        </w:rPr>
        <w:t xml:space="preserve">Ms Ellacott: </w:t>
      </w:r>
      <w:r>
        <w:rPr>
          <w:rFonts w:ascii="Calibri" w:hAnsi="Calibri"/>
          <w:sz w:val="22"/>
        </w:rPr>
        <w:t xml:space="preserve">I did, actually, I sent it about an hour ago, and she already replied to confirm.  </w:t>
      </w:r>
      <w:r>
        <w:rPr>
          <w:rFonts w:ascii="Calibri" w:hAnsi="Calibri"/>
          <w:i/>
          <w:sz w:val="22"/>
        </w:rPr>
        <w:t>Thật ra tôi đã gửi rồi, khoảng một tiếng trước, và chị ấy đã trả lời xác nhận.</w:t>
      </w:r>
    </w:p>
    <w:p>
      <w:pPr>
        <w:spacing w:after="160" w:line="312" w:lineRule="auto"/>
        <w:jc w:val="both"/>
      </w:pPr>
      <w:r>
        <w:rPr>
          <w:rFonts w:ascii="Calibri" w:hAnsi="Calibri"/>
          <w:b/>
          <w:sz w:val="22"/>
        </w:rPr>
        <w:t xml:space="preserve">Ms Lan: </w:t>
      </w:r>
      <w:r>
        <w:rPr>
          <w:rFonts w:ascii="Calibri" w:hAnsi="Calibri"/>
          <w:sz w:val="22"/>
        </w:rPr>
        <w:t xml:space="preserve">Perfect, that saves me the trouble of calling her myself later tonight.  </w:t>
      </w:r>
      <w:r>
        <w:rPr>
          <w:rFonts w:ascii="Calibri" w:hAnsi="Calibri"/>
          <w:i/>
          <w:sz w:val="22"/>
        </w:rPr>
        <w:t>Tuyệt quá, vậy tôi khỏi phải gọi cho chị ấy tối nay nữa.</w:t>
      </w:r>
    </w:p>
    <w:p>
      <w:pPr>
        <w:spacing w:after="160" w:line="312" w:lineRule="auto"/>
        <w:jc w:val="both"/>
      </w:pPr>
      <w:r>
        <w:rPr>
          <w:rFonts w:ascii="Calibri" w:hAnsi="Calibri"/>
          <w:b/>
          <w:sz w:val="22"/>
        </w:rPr>
        <w:t xml:space="preserve">Ms Ellacott: </w:t>
      </w:r>
      <w:r>
        <w:rPr>
          <w:rFonts w:ascii="Calibri" w:hAnsi="Calibri"/>
          <w:sz w:val="22"/>
        </w:rPr>
        <w:t xml:space="preserve">Lan, I forgot to remind you earlier, your cat's follow-up visit is coming up this Friday.  </w:t>
      </w:r>
      <w:r>
        <w:rPr>
          <w:rFonts w:ascii="Calibri" w:hAnsi="Calibri"/>
          <w:i/>
          <w:sz w:val="22"/>
        </w:rPr>
        <w:t>Chị Lan, tôi quên nhắc chị sớm hơn, lịch tái khám cho mèo của chị sắp tới vào thứ Sáu này.</w:t>
      </w:r>
    </w:p>
    <w:p>
      <w:pPr>
        <w:spacing w:after="160" w:line="312" w:lineRule="auto"/>
        <w:jc w:val="both"/>
      </w:pPr>
      <w:r>
        <w:rPr>
          <w:rFonts w:ascii="Calibri" w:hAnsi="Calibri"/>
          <w:b/>
          <w:sz w:val="22"/>
        </w:rPr>
        <w:t xml:space="preserve">Ms Lan: </w:t>
      </w:r>
      <w:r>
        <w:rPr>
          <w:rFonts w:ascii="Calibri" w:hAnsi="Calibri"/>
          <w:sz w:val="22"/>
        </w:rPr>
        <w:t xml:space="preserve">Oh, thank you for catching that now, it had completely slipped my mind, honestly.  </w:t>
      </w:r>
      <w:r>
        <w:rPr>
          <w:rFonts w:ascii="Calibri" w:hAnsi="Calibri"/>
          <w:i/>
          <w:sz w:val="22"/>
        </w:rPr>
        <w:t>Ồ, cảm ơn chị đã nhắc kịp lúc, thật ra nó đã bay biến khỏi đầu tôi luôn rồi.</w:t>
      </w:r>
    </w:p>
    <w:p>
      <w:pPr>
        <w:spacing w:after="160" w:line="312" w:lineRule="auto"/>
        <w:jc w:val="both"/>
      </w:pPr>
      <w:r>
        <w:rPr>
          <w:rFonts w:ascii="Calibri" w:hAnsi="Calibri"/>
          <w:b/>
          <w:sz w:val="22"/>
        </w:rPr>
        <w:t xml:space="preserve">Ms Ellacott: </w:t>
      </w:r>
      <w:r>
        <w:rPr>
          <w:rFonts w:ascii="Calibri" w:hAnsi="Calibri"/>
          <w:sz w:val="22"/>
        </w:rPr>
        <w:t xml:space="preserve">No problem, that's exactly why we keep reminder notes in every regular client's file.  </w:t>
      </w:r>
      <w:r>
        <w:rPr>
          <w:rFonts w:ascii="Calibri" w:hAnsi="Calibri"/>
          <w:i/>
          <w:sz w:val="22"/>
        </w:rPr>
        <w:t>Không sao đâu, đó chính xác là lý do chúng tôi giữ ghi chú nhắc nhở trong hồ sơ mỗi khách quen.</w:t>
      </w:r>
    </w:p>
    <w:p>
      <w:pPr>
        <w:spacing w:after="160" w:line="312" w:lineRule="auto"/>
        <w:jc w:val="both"/>
      </w:pPr>
      <w:r>
        <w:rPr>
          <w:rFonts w:ascii="Calibri" w:hAnsi="Calibri"/>
          <w:b/>
          <w:sz w:val="22"/>
        </w:rPr>
        <w:t xml:space="preserve">Ms Lan: </w:t>
      </w:r>
      <w:r>
        <w:rPr>
          <w:rFonts w:ascii="Calibri" w:hAnsi="Calibri"/>
          <w:sz w:val="22"/>
        </w:rPr>
        <w:t xml:space="preserve">Could you remind me the day before my massage session? I tend to forget things scheduled far in advance.  </w:t>
      </w:r>
      <w:r>
        <w:rPr>
          <w:rFonts w:ascii="Calibri" w:hAnsi="Calibri"/>
          <w:i/>
          <w:sz w:val="22"/>
        </w:rPr>
        <w:t>Chị nhắc tôi trước một ngày cho buổi mát-xa được không ạ? Tôi hay quên những gì đặt trước quá lâu.</w:t>
      </w:r>
    </w:p>
    <w:p>
      <w:pPr>
        <w:spacing w:after="160" w:line="312" w:lineRule="auto"/>
        <w:jc w:val="both"/>
      </w:pPr>
      <w:r>
        <w:rPr>
          <w:rFonts w:ascii="Calibri" w:hAnsi="Calibri"/>
          <w:b/>
          <w:sz w:val="22"/>
        </w:rPr>
        <w:t xml:space="preserve">Ms Ellacott: </w:t>
      </w:r>
      <w:r>
        <w:rPr>
          <w:rFonts w:ascii="Calibri" w:hAnsi="Calibri"/>
          <w:sz w:val="22"/>
        </w:rPr>
        <w:t xml:space="preserve">Absolutely, I'll set a reminder to text you the evening before your appointment.  </w:t>
      </w:r>
      <w:r>
        <w:rPr>
          <w:rFonts w:ascii="Calibri" w:hAnsi="Calibri"/>
          <w:i/>
          <w:sz w:val="22"/>
        </w:rPr>
        <w:t>Được chứ, tôi sẽ đặt nhắc nhở gửi tin nhắn cho chị vào tối trước buổi hẹn.</w:t>
      </w:r>
    </w:p>
    <w:p>
      <w:pPr>
        <w:spacing w:after="160" w:line="312" w:lineRule="auto"/>
        <w:jc w:val="both"/>
      </w:pPr>
      <w:r>
        <w:rPr>
          <w:rFonts w:ascii="Calibri" w:hAnsi="Calibri"/>
          <w:b/>
          <w:sz w:val="22"/>
        </w:rPr>
        <w:t xml:space="preserve">Ms Lan: </w:t>
      </w:r>
      <w:r>
        <w:rPr>
          <w:rFonts w:ascii="Calibri" w:hAnsi="Calibri"/>
          <w:sz w:val="22"/>
        </w:rPr>
        <w:t xml:space="preserve">That's really helpful, thank you, I've missed appointments before simply from forgetting entirely.  </w:t>
      </w:r>
      <w:r>
        <w:rPr>
          <w:rFonts w:ascii="Calibri" w:hAnsi="Calibri"/>
          <w:i/>
          <w:sz w:val="22"/>
        </w:rPr>
        <w:t>Thật hữu ích quá, cảm ơn chị, trước đây tôi từng lỡ lịch hẹn chỉ vì quên hoàn toàn.</w:t>
      </w:r>
    </w:p>
    <w:p>
      <w:pPr>
        <w:spacing w:after="160" w:line="312" w:lineRule="auto"/>
        <w:jc w:val="both"/>
      </w:pPr>
      <w:r>
        <w:rPr>
          <w:rFonts w:ascii="Calibri" w:hAnsi="Calibri"/>
          <w:b/>
          <w:sz w:val="22"/>
        </w:rPr>
        <w:t xml:space="preserve">Ms Ellacott: </w:t>
      </w:r>
      <w:r>
        <w:rPr>
          <w:rFonts w:ascii="Calibri" w:hAnsi="Calibri"/>
          <w:sz w:val="22"/>
        </w:rPr>
        <w:t xml:space="preserve">Just a heads-up, the laptop repair shop asked me to remind you to back up your files first.  </w:t>
      </w:r>
      <w:r>
        <w:rPr>
          <w:rFonts w:ascii="Calibri" w:hAnsi="Calibri"/>
          <w:i/>
          <w:sz w:val="22"/>
        </w:rPr>
        <w:t>Nhắc chị một chút, tiệm sửa laptop nhờ tôi nhắc chị sao lưu dữ liệu trước nhé.</w:t>
      </w:r>
    </w:p>
    <w:p>
      <w:pPr>
        <w:spacing w:after="160" w:line="312" w:lineRule="auto"/>
        <w:jc w:val="both"/>
      </w:pPr>
      <w:r>
        <w:rPr>
          <w:rFonts w:ascii="Calibri" w:hAnsi="Calibri"/>
          <w:b/>
          <w:sz w:val="22"/>
        </w:rPr>
        <w:t xml:space="preserve">Ms Lan: </w:t>
      </w:r>
      <w:r>
        <w:rPr>
          <w:rFonts w:ascii="Calibri" w:hAnsi="Calibri"/>
          <w:sz w:val="22"/>
        </w:rPr>
        <w:t xml:space="preserve">Good reminder, I almost forgot how important that is before handing my laptop over.  </w:t>
      </w:r>
      <w:r>
        <w:rPr>
          <w:rFonts w:ascii="Calibri" w:hAnsi="Calibri"/>
          <w:i/>
          <w:sz w:val="22"/>
        </w:rPr>
        <w:t>Lời nhắc hay đấy, tôi suýt quên chuyện đó quan trọng đến thế trước khi giao laptop.</w:t>
      </w:r>
    </w:p>
    <w:p>
      <w:pPr>
        <w:spacing w:after="160" w:line="312" w:lineRule="auto"/>
        <w:jc w:val="both"/>
      </w:pPr>
      <w:r>
        <w:rPr>
          <w:rFonts w:ascii="Calibri" w:hAnsi="Calibri"/>
          <w:b/>
          <w:sz w:val="22"/>
        </w:rPr>
        <w:t xml:space="preserve">Ms Ellacott: </w:t>
      </w:r>
      <w:r>
        <w:rPr>
          <w:rFonts w:ascii="Calibri" w:hAnsi="Calibri"/>
          <w:sz w:val="22"/>
        </w:rPr>
        <w:t xml:space="preserve">It really is, better safe than sorry when it comes to photos and important documents.  </w:t>
      </w:r>
      <w:r>
        <w:rPr>
          <w:rFonts w:ascii="Calibri" w:hAnsi="Calibri"/>
          <w:i/>
          <w:sz w:val="22"/>
        </w:rPr>
        <w:t>Đúng là vậy thật, cẩn thận vẫn hơn khi liên quan đến ảnh và tài liệu quan trọng.</w:t>
      </w:r>
    </w:p>
    <w:p>
      <w:pPr>
        <w:spacing w:after="160" w:line="312" w:lineRule="auto"/>
        <w:jc w:val="both"/>
      </w:pPr>
      <w:r>
        <w:rPr>
          <w:rFonts w:ascii="Calibri" w:hAnsi="Calibri"/>
          <w:b/>
          <w:sz w:val="22"/>
        </w:rPr>
        <w:t xml:space="preserve">Ms Lan: </w:t>
      </w:r>
      <w:r>
        <w:rPr>
          <w:rFonts w:ascii="Calibri" w:hAnsi="Calibri"/>
          <w:sz w:val="22"/>
        </w:rPr>
        <w:t xml:space="preserve">I heard you send automatic reminders through the app, how far in advance do they usually go out?  </w:t>
      </w:r>
      <w:r>
        <w:rPr>
          <w:rFonts w:ascii="Calibri" w:hAnsi="Calibri"/>
          <w:i/>
          <w:sz w:val="22"/>
        </w:rPr>
        <w:t>Tôi nghe nói chị gửi nhắc nhở tự động qua ứng dụng, chúng thường được gửi trước bao lâu vậy ạ?</w:t>
      </w:r>
    </w:p>
    <w:p>
      <w:pPr>
        <w:spacing w:after="160" w:line="312" w:lineRule="auto"/>
        <w:jc w:val="both"/>
      </w:pPr>
      <w:r>
        <w:rPr>
          <w:rFonts w:ascii="Calibri" w:hAnsi="Calibri"/>
          <w:b/>
          <w:sz w:val="22"/>
        </w:rPr>
        <w:t xml:space="preserve">Ms Ellacott: </w:t>
      </w:r>
      <w:r>
        <w:rPr>
          <w:rFonts w:ascii="Calibri" w:hAnsi="Calibri"/>
          <w:sz w:val="22"/>
        </w:rPr>
        <w:t xml:space="preserve">Usually twenty-four hours before, though you can adjust that setting yourself inside the app.  </w:t>
      </w:r>
      <w:r>
        <w:rPr>
          <w:rFonts w:ascii="Calibri" w:hAnsi="Calibri"/>
          <w:i/>
          <w:sz w:val="22"/>
        </w:rPr>
        <w:t>Thường là hai mươi bốn giờ trước, dù chị có thể tự điều chỉnh cài đặt đó trong ứng dụng.</w:t>
      </w:r>
    </w:p>
    <w:p>
      <w:pPr>
        <w:spacing w:after="160" w:line="312" w:lineRule="auto"/>
        <w:jc w:val="both"/>
      </w:pPr>
      <w:r>
        <w:rPr>
          <w:rFonts w:ascii="Calibri" w:hAnsi="Calibri"/>
          <w:b/>
          <w:sz w:val="22"/>
        </w:rPr>
        <w:t xml:space="preserve">Ms Lan: </w:t>
      </w:r>
      <w:r>
        <w:rPr>
          <w:rFonts w:ascii="Calibri" w:hAnsi="Calibri"/>
          <w:sz w:val="22"/>
        </w:rPr>
        <w:t xml:space="preserve">Good to know, I might change mine to two days, just to have a bit more warning.  </w:t>
      </w:r>
      <w:r>
        <w:rPr>
          <w:rFonts w:ascii="Calibri" w:hAnsi="Calibri"/>
          <w:i/>
          <w:sz w:val="22"/>
        </w:rPr>
        <w:t>Tốt quá, có lẽ tôi sẽ đổi thành hai ngày, để có thêm chút thời gian chuẩn bị.</w:t>
      </w:r>
    </w:p>
    <w:p>
      <w:pPr>
        <w:spacing w:after="160" w:line="312" w:lineRule="auto"/>
        <w:jc w:val="both"/>
      </w:pPr>
      <w:r>
        <w:rPr>
          <w:rFonts w:ascii="Calibri" w:hAnsi="Calibri"/>
          <w:b/>
          <w:sz w:val="22"/>
        </w:rPr>
        <w:t xml:space="preserve">Ms Ellacott: </w:t>
      </w:r>
      <w:r>
        <w:rPr>
          <w:rFonts w:ascii="Calibri" w:hAnsi="Calibri"/>
          <w:sz w:val="22"/>
        </w:rPr>
        <w:t xml:space="preserve">Lan, I called to remind you the clinic is closed this coming Monday for a public holiday.  </w:t>
      </w:r>
      <w:r>
        <w:rPr>
          <w:rFonts w:ascii="Calibri" w:hAnsi="Calibri"/>
          <w:i/>
          <w:sz w:val="22"/>
        </w:rPr>
        <w:t>Chị Lan, tôi gọi để nhắc phòng khám sẽ đóng cửa vào thứ Hai tới vì ngày lễ.</w:t>
      </w:r>
    </w:p>
    <w:p>
      <w:pPr>
        <w:spacing w:after="160" w:line="312" w:lineRule="auto"/>
        <w:jc w:val="both"/>
      </w:pPr>
      <w:r>
        <w:rPr>
          <w:rFonts w:ascii="Calibri" w:hAnsi="Calibri"/>
          <w:b/>
          <w:sz w:val="22"/>
        </w:rPr>
        <w:t xml:space="preserve">Ms Lan: </w:t>
      </w:r>
      <w:r>
        <w:rPr>
          <w:rFonts w:ascii="Calibri" w:hAnsi="Calibri"/>
          <w:sz w:val="22"/>
        </w:rPr>
        <w:t xml:space="preserve">Thanks for the heads-up, I would have shown up at the door for nothing otherwise.  </w:t>
      </w:r>
      <w:r>
        <w:rPr>
          <w:rFonts w:ascii="Calibri" w:hAnsi="Calibri"/>
          <w:i/>
          <w:sz w:val="22"/>
        </w:rPr>
        <w:t>Cảm ơn chị đã báo trước, không thì tôi đã đến cửa mà chẳng gặp được ai.</w:t>
      </w:r>
    </w:p>
    <w:p>
      <w:pPr>
        <w:spacing w:after="160" w:line="312" w:lineRule="auto"/>
        <w:jc w:val="both"/>
      </w:pPr>
      <w:r>
        <w:rPr>
          <w:rFonts w:ascii="Calibri" w:hAnsi="Calibri"/>
          <w:b/>
          <w:sz w:val="22"/>
        </w:rPr>
        <w:t xml:space="preserve">Ms Ellacott: </w:t>
      </w:r>
      <w:r>
        <w:rPr>
          <w:rFonts w:ascii="Calibri" w:hAnsi="Calibri"/>
          <w:sz w:val="22"/>
        </w:rPr>
        <w:t xml:space="preserve">Exactly why I called, we try to remind every regular client a week ahead of any closure.  </w:t>
      </w:r>
      <w:r>
        <w:rPr>
          <w:rFonts w:ascii="Calibri" w:hAnsi="Calibri"/>
          <w:i/>
          <w:sz w:val="22"/>
        </w:rPr>
        <w:t>Đúng là lý do tôi gọi, chúng tôi cố nhắc mọi khách quen trước một tuần cho bất kỳ ngày đóng cửa nào.</w:t>
      </w:r>
    </w:p>
    <w:p>
      <w:pPr>
        <w:spacing w:after="160" w:line="312" w:lineRule="auto"/>
        <w:jc w:val="both"/>
      </w:pPr>
      <w:r>
        <w:rPr>
          <w:rFonts w:ascii="Calibri" w:hAnsi="Calibri"/>
          <w:b/>
          <w:sz w:val="22"/>
        </w:rPr>
        <w:t xml:space="preserve">Ms Lan: </w:t>
      </w:r>
      <w:r>
        <w:rPr>
          <w:rFonts w:ascii="Calibri" w:hAnsi="Calibri"/>
          <w:sz w:val="22"/>
        </w:rPr>
        <w:t xml:space="preserve">I never got a reminder for last week's checkup, is there a chance it got sent to the wrong number?  </w:t>
      </w:r>
      <w:r>
        <w:rPr>
          <w:rFonts w:ascii="Calibri" w:hAnsi="Calibri"/>
          <w:i/>
          <w:sz w:val="22"/>
        </w:rPr>
        <w:t>Tuần trước tôi không nhận được nhắc nhở nào cho buổi khám, có khả năng bị gửi nhầm số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you're right, an old number was still saved, I've corrected it in the system now.  </w:t>
      </w:r>
      <w:r>
        <w:rPr>
          <w:rFonts w:ascii="Calibri" w:hAnsi="Calibri"/>
          <w:i/>
          <w:sz w:val="22"/>
        </w:rPr>
        <w:t>Để tôi kiểm tra, chị nói đúng, số cũ vẫn còn lưu, tôi đã sửa lại trong hệ thống rồi.</w:t>
      </w:r>
    </w:p>
    <w:p>
      <w:pPr>
        <w:spacing w:after="160" w:line="312" w:lineRule="auto"/>
        <w:jc w:val="both"/>
      </w:pPr>
      <w:r>
        <w:rPr>
          <w:rFonts w:ascii="Calibri" w:hAnsi="Calibri"/>
          <w:b/>
          <w:sz w:val="22"/>
        </w:rPr>
        <w:t xml:space="preserve">Ms Lan: </w:t>
      </w:r>
      <w:r>
        <w:rPr>
          <w:rFonts w:ascii="Calibri" w:hAnsi="Calibri"/>
          <w:sz w:val="22"/>
        </w:rPr>
        <w:t xml:space="preserve">Thank you for fixing that, I'd hate to miss another reminder over such a small mistake.  </w:t>
      </w:r>
      <w:r>
        <w:rPr>
          <w:rFonts w:ascii="Calibri" w:hAnsi="Calibri"/>
          <w:i/>
          <w:sz w:val="22"/>
        </w:rPr>
        <w:t>Cảm ơn chị đã sửa, tôi không muốn lỡ thêm lời nhắc nào chỉ vì một lỗi nhỏ như vậy.</w:t>
      </w:r>
    </w:p>
    <w:p>
      <w:pPr>
        <w:spacing w:after="160" w:line="312" w:lineRule="auto"/>
        <w:jc w:val="both"/>
      </w:pPr>
      <w:r>
        <w:rPr>
          <w:rFonts w:ascii="Calibri" w:hAnsi="Calibri"/>
          <w:b/>
          <w:sz w:val="22"/>
        </w:rPr>
        <w:t xml:space="preserve">Ms Lan: </w:t>
      </w:r>
      <w:r>
        <w:rPr>
          <w:rFonts w:ascii="Calibri" w:hAnsi="Calibri"/>
          <w:sz w:val="22"/>
        </w:rPr>
        <w:t xml:space="preserve">I'd like to set up a recurring appointment for my dental cleaning, maybe every six months?  </w:t>
      </w:r>
      <w:r>
        <w:rPr>
          <w:rFonts w:ascii="Calibri" w:hAnsi="Calibri"/>
          <w:i/>
          <w:sz w:val="22"/>
        </w:rPr>
        <w:t>Tôi muốn đặt lịch khám răng định kỳ, có thể mỗi sáu tháng một lần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habit, I'll set that up now so you never have to remember to call in again.  </w:t>
      </w:r>
      <w:r>
        <w:rPr>
          <w:rFonts w:ascii="Calibri" w:hAnsi="Calibri"/>
          <w:i/>
          <w:sz w:val="22"/>
        </w:rPr>
        <w:t>Đó là thói quen tốt đấy, tôi sẽ đặt ngay để chị không cần phải nhớ gọi lại nữa.</w:t>
      </w:r>
    </w:p>
    <w:p>
      <w:pPr>
        <w:spacing w:after="160" w:line="312" w:lineRule="auto"/>
        <w:jc w:val="both"/>
      </w:pPr>
      <w:r>
        <w:rPr>
          <w:rFonts w:ascii="Calibri" w:hAnsi="Calibri"/>
          <w:b/>
          <w:sz w:val="22"/>
        </w:rPr>
        <w:t xml:space="preserve">Ms Lan: </w:t>
      </w:r>
      <w:r>
        <w:rPr>
          <w:rFonts w:ascii="Calibri" w:hAnsi="Calibri"/>
          <w:sz w:val="22"/>
        </w:rPr>
        <w:t xml:space="preserve">Perfect, one less thing to keep track of, thank you for making that so simple.  </w:t>
      </w:r>
      <w:r>
        <w:rPr>
          <w:rFonts w:ascii="Calibri" w:hAnsi="Calibri"/>
          <w:i/>
          <w:sz w:val="22"/>
        </w:rPr>
        <w:t>Tuyệt quá, bớt một việc phải nhớ, cảm ơn chị đã làm mọi thứ đơn giản vậy.</w:t>
      </w:r>
    </w:p>
    <w:p>
      <w:pPr>
        <w:spacing w:after="160" w:line="312" w:lineRule="auto"/>
        <w:jc w:val="both"/>
      </w:pPr>
      <w:r>
        <w:rPr>
          <w:rFonts w:ascii="Calibri" w:hAnsi="Calibri"/>
          <w:b/>
          <w:sz w:val="22"/>
        </w:rPr>
        <w:t xml:space="preserve">Ms Ellacott: </w:t>
      </w:r>
      <w:r>
        <w:rPr>
          <w:rFonts w:ascii="Calibri" w:hAnsi="Calibri"/>
          <w:sz w:val="22"/>
        </w:rPr>
        <w:t xml:space="preserve">Would you like your haircut booked as a recurring appointment, say every five weeks or so?  </w:t>
      </w:r>
      <w:r>
        <w:rPr>
          <w:rFonts w:ascii="Calibri" w:hAnsi="Calibri"/>
          <w:i/>
          <w:sz w:val="22"/>
        </w:rPr>
        <w:t>Chị có muốn đặt lịch cắt tóc định kỳ không ạ, khoảng mỗi năm tuần một lần chẳng hạn?</w:t>
      </w:r>
    </w:p>
    <w:p>
      <w:pPr>
        <w:spacing w:after="160" w:line="312" w:lineRule="auto"/>
        <w:jc w:val="both"/>
      </w:pPr>
      <w:r>
        <w:rPr>
          <w:rFonts w:ascii="Calibri" w:hAnsi="Calibri"/>
          <w:b/>
          <w:sz w:val="22"/>
        </w:rPr>
        <w:t xml:space="preserve">Ms Lan: </w:t>
      </w:r>
      <w:r>
        <w:rPr>
          <w:rFonts w:ascii="Calibri" w:hAnsi="Calibri"/>
          <w:sz w:val="22"/>
        </w:rPr>
        <w:t xml:space="preserve">That sounds ideal, actually, my hair always seems to need a trim right around that time.  </w:t>
      </w:r>
      <w:r>
        <w:rPr>
          <w:rFonts w:ascii="Calibri" w:hAnsi="Calibri"/>
          <w:i/>
          <w:sz w:val="22"/>
        </w:rPr>
        <w:t>Nghe lý tưởng đấy, thật ra tóc tôi lúc nào cũng cần tỉa đúng khoảng thời gian đó.</w:t>
      </w:r>
    </w:p>
    <w:p>
      <w:pPr>
        <w:spacing w:after="160" w:line="312" w:lineRule="auto"/>
        <w:jc w:val="both"/>
      </w:pPr>
      <w:r>
        <w:rPr>
          <w:rFonts w:ascii="Calibri" w:hAnsi="Calibri"/>
          <w:b/>
          <w:sz w:val="22"/>
        </w:rPr>
        <w:t xml:space="preserve">Ms Ellacott: </w:t>
      </w:r>
      <w:r>
        <w:rPr>
          <w:rFonts w:ascii="Calibri" w:hAnsi="Calibri"/>
          <w:sz w:val="22"/>
        </w:rPr>
        <w:t xml:space="preserve">I'll set it up with your usual stylist, and you'll get a reminder before each visit.  </w:t>
      </w:r>
      <w:r>
        <w:rPr>
          <w:rFonts w:ascii="Calibri" w:hAnsi="Calibri"/>
          <w:i/>
          <w:sz w:val="22"/>
        </w:rPr>
        <w:t>Tôi sẽ đặt với thợ làm tóc quen của chị, và chị sẽ nhận nhắc nhở trước mỗi lần.</w:t>
      </w:r>
    </w:p>
    <w:p>
      <w:pPr>
        <w:spacing w:after="160" w:line="312" w:lineRule="auto"/>
        <w:jc w:val="both"/>
      </w:pPr>
      <w:r>
        <w:rPr>
          <w:rFonts w:ascii="Calibri" w:hAnsi="Calibri"/>
          <w:b/>
          <w:sz w:val="22"/>
        </w:rPr>
        <w:t xml:space="preserve">Ms Lan: </w:t>
      </w:r>
      <w:r>
        <w:rPr>
          <w:rFonts w:ascii="Calibri" w:hAnsi="Calibri"/>
          <w:sz w:val="22"/>
        </w:rPr>
        <w:t xml:space="preserve">My car really needs regular oil changes, is it possible to book those on a recurring schedule too?  </w:t>
      </w:r>
      <w:r>
        <w:rPr>
          <w:rFonts w:ascii="Calibri" w:hAnsi="Calibri"/>
          <w:i/>
          <w:sz w:val="22"/>
        </w:rPr>
        <w:t>Xe tôi thật sự cần thay dầu định kỳ, có thể đặt lịch định kỳ cho việc đó luôn không ạ?</w:t>
      </w:r>
    </w:p>
    <w:p>
      <w:pPr>
        <w:spacing w:after="160" w:line="312" w:lineRule="auto"/>
        <w:jc w:val="both"/>
      </w:pPr>
      <w:r>
        <w:rPr>
          <w:rFonts w:ascii="Calibri" w:hAnsi="Calibri"/>
          <w:b/>
          <w:sz w:val="22"/>
        </w:rPr>
        <w:t xml:space="preserve">Ms Ellacott: </w:t>
      </w:r>
      <w:r>
        <w:rPr>
          <w:rFonts w:ascii="Calibri" w:hAnsi="Calibri"/>
          <w:sz w:val="22"/>
        </w:rPr>
        <w:t xml:space="preserve">Absolutely, most people book that every three months, would that interval work for your car?  </w:t>
      </w:r>
      <w:r>
        <w:rPr>
          <w:rFonts w:ascii="Calibri" w:hAnsi="Calibri"/>
          <w:i/>
          <w:sz w:val="22"/>
        </w:rPr>
        <w:t>Được chứ, hầu hết mọi người đặt mỗi ba tháng, khoảng thời gian đó có hợp với xe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set it up that way starting from this month.  </w:t>
      </w:r>
      <w:r>
        <w:rPr>
          <w:rFonts w:ascii="Calibri" w:hAnsi="Calibri"/>
          <w:i/>
          <w:sz w:val="22"/>
        </w:rPr>
        <w:t>Vừa hợp lý luôn, chị đặt như vậy giúp tôi bắt đầu từ tháng này nhé.</w:t>
      </w:r>
    </w:p>
    <w:p>
      <w:pPr>
        <w:spacing w:after="160" w:line="312" w:lineRule="auto"/>
        <w:jc w:val="both"/>
      </w:pPr>
      <w:r>
        <w:rPr>
          <w:rFonts w:ascii="Calibri" w:hAnsi="Calibri"/>
          <w:b/>
          <w:sz w:val="22"/>
        </w:rPr>
        <w:t xml:space="preserve">Ms Ellacott: </w:t>
      </w:r>
      <w:r>
        <w:rPr>
          <w:rFonts w:ascii="Calibri" w:hAnsi="Calibri"/>
          <w:sz w:val="22"/>
        </w:rPr>
        <w:t xml:space="preserve">For your nephew's tutoring, would you like a fixed weekly slot instead of booking each time separately?  </w:t>
      </w:r>
      <w:r>
        <w:rPr>
          <w:rFonts w:ascii="Calibri" w:hAnsi="Calibri"/>
          <w:i/>
          <w:sz w:val="22"/>
        </w:rPr>
        <w:t>Với buổi học gia sư của cháu trai chị, chị có muốn khung giờ cố định hàng tuần thay vì đặt riêng từng lần không ạ?</w:t>
      </w:r>
    </w:p>
    <w:p>
      <w:pPr>
        <w:spacing w:after="160" w:line="312" w:lineRule="auto"/>
        <w:jc w:val="both"/>
      </w:pPr>
      <w:r>
        <w:rPr>
          <w:rFonts w:ascii="Calibri" w:hAnsi="Calibri"/>
          <w:b/>
          <w:sz w:val="22"/>
        </w:rPr>
        <w:t xml:space="preserve">Ms Lan: </w:t>
      </w:r>
      <w:r>
        <w:rPr>
          <w:rFonts w:ascii="Calibri" w:hAnsi="Calibri"/>
          <w:sz w:val="22"/>
        </w:rPr>
        <w:t xml:space="preserve">Yes, that would honestly save me so much back-and-forth every single week.  </w:t>
      </w:r>
      <w:r>
        <w:rPr>
          <w:rFonts w:ascii="Calibri" w:hAnsi="Calibri"/>
          <w:i/>
          <w:sz w:val="22"/>
        </w:rPr>
        <w:t>Có chứ, thật ra như vậy sẽ đỡ cho tôi bao nhiêu lần qua lại mỗi tuần.</w:t>
      </w:r>
    </w:p>
    <w:p>
      <w:pPr>
        <w:spacing w:after="160" w:line="312" w:lineRule="auto"/>
        <w:jc w:val="both"/>
      </w:pPr>
      <w:r>
        <w:rPr>
          <w:rFonts w:ascii="Calibri" w:hAnsi="Calibri"/>
          <w:b/>
          <w:sz w:val="22"/>
        </w:rPr>
        <w:t xml:space="preserve">Ms Ellacott: </w:t>
      </w:r>
      <w:r>
        <w:rPr>
          <w:rFonts w:ascii="Calibri" w:hAnsi="Calibri"/>
          <w:sz w:val="22"/>
        </w:rPr>
        <w:t xml:space="preserve">I'll lock in every Wednesday at six then, and you can adjust it later if his schedule changes.  </w:t>
      </w:r>
      <w:r>
        <w:rPr>
          <w:rFonts w:ascii="Calibri" w:hAnsi="Calibri"/>
          <w:i/>
          <w:sz w:val="22"/>
        </w:rPr>
        <w:t>Vậy tôi sẽ chốt mỗi thứ Tư lúc sáu giờ, và chị có thể điều chỉnh sau nếu lịch của cháu thay đổi.</w:t>
      </w:r>
    </w:p>
    <w:p>
      <w:pPr>
        <w:spacing w:after="160" w:line="312" w:lineRule="auto"/>
        <w:jc w:val="both"/>
      </w:pPr>
      <w:r>
        <w:rPr>
          <w:rFonts w:ascii="Calibri" w:hAnsi="Calibri"/>
          <w:b/>
          <w:sz w:val="22"/>
        </w:rPr>
        <w:t xml:space="preserve">Ms Lan: </w:t>
      </w:r>
      <w:r>
        <w:rPr>
          <w:rFonts w:ascii="Calibri" w:hAnsi="Calibri"/>
          <w:sz w:val="22"/>
        </w:rPr>
        <w:t xml:space="preserve">My cat needs a checkup every three months for her condition, could we make that a standing appointment?  </w:t>
      </w:r>
      <w:r>
        <w:rPr>
          <w:rFonts w:ascii="Calibri" w:hAnsi="Calibri"/>
          <w:i/>
          <w:sz w:val="22"/>
        </w:rPr>
        <w:t>Mèo của tôi cần khám mỗi ba tháng vì bệnh của nó, mình có thể đặt lịch cố định cho việc đó không ạ?</w:t>
      </w:r>
    </w:p>
    <w:p>
      <w:pPr>
        <w:spacing w:after="160" w:line="312" w:lineRule="auto"/>
        <w:jc w:val="both"/>
      </w:pPr>
      <w:r>
        <w:rPr>
          <w:rFonts w:ascii="Calibri" w:hAnsi="Calibri"/>
          <w:b/>
          <w:sz w:val="22"/>
        </w:rPr>
        <w:t xml:space="preserve">Ms Ellacott: </w:t>
      </w:r>
      <w:r>
        <w:rPr>
          <w:rFonts w:ascii="Calibri" w:hAnsi="Calibri"/>
          <w:sz w:val="22"/>
        </w:rPr>
        <w:t xml:space="preserve">Of course, I'll add it as a recurring booking so it never gets accidentally missed.  </w:t>
      </w:r>
      <w:r>
        <w:rPr>
          <w:rFonts w:ascii="Calibri" w:hAnsi="Calibri"/>
          <w:i/>
          <w:sz w:val="22"/>
        </w:rPr>
        <w:t>Được chứ, tôi sẽ thêm thành lịch định kỳ để không bao giờ bị lỡ do sơ suất.</w:t>
      </w:r>
    </w:p>
    <w:p>
      <w:pPr>
        <w:spacing w:after="160" w:line="312" w:lineRule="auto"/>
        <w:jc w:val="both"/>
      </w:pPr>
      <w:r>
        <w:rPr>
          <w:rFonts w:ascii="Calibri" w:hAnsi="Calibri"/>
          <w:b/>
          <w:sz w:val="22"/>
        </w:rPr>
        <w:t xml:space="preserve">Ms Lan: </w:t>
      </w:r>
      <w:r>
        <w:rPr>
          <w:rFonts w:ascii="Calibri" w:hAnsi="Calibri"/>
          <w:sz w:val="22"/>
        </w:rPr>
        <w:t xml:space="preserve">Thank you, with her health condition, I really can't afford to let a checkup slip by.  </w:t>
      </w:r>
      <w:r>
        <w:rPr>
          <w:rFonts w:ascii="Calibri" w:hAnsi="Calibri"/>
          <w:i/>
          <w:sz w:val="22"/>
        </w:rPr>
        <w:t>Cảm ơn chị, với tình trạng sức khỏe của nó, tôi thật sự không thể để lỡ một buổi khám nào.</w:t>
      </w:r>
    </w:p>
    <w:p>
      <w:pPr>
        <w:spacing w:after="160" w:line="312" w:lineRule="auto"/>
        <w:jc w:val="both"/>
      </w:pPr>
      <w:r>
        <w:rPr>
          <w:rFonts w:ascii="Calibri" w:hAnsi="Calibri"/>
          <w:b/>
          <w:sz w:val="22"/>
        </w:rPr>
        <w:t xml:space="preserve">Ms Ellacott: </w:t>
      </w:r>
      <w:r>
        <w:rPr>
          <w:rFonts w:ascii="Calibri" w:hAnsi="Calibri"/>
          <w:sz w:val="22"/>
        </w:rPr>
        <w:t xml:space="preserve">Lan, since you love your monthly massage, should I set it as an automatic recurring booking?  </w:t>
      </w:r>
      <w:r>
        <w:rPr>
          <w:rFonts w:ascii="Calibri" w:hAnsi="Calibri"/>
          <w:i/>
          <w:sz w:val="22"/>
        </w:rPr>
        <w:t>Chị Lan, vì chị thích buổi mát-xa hàng tháng, tôi có nên đặt thành lịch tự động định kỳ không ạ?</w:t>
      </w:r>
    </w:p>
    <w:p>
      <w:pPr>
        <w:spacing w:after="160" w:line="312" w:lineRule="auto"/>
        <w:jc w:val="both"/>
      </w:pPr>
      <w:r>
        <w:rPr>
          <w:rFonts w:ascii="Calibri" w:hAnsi="Calibri"/>
          <w:b/>
          <w:sz w:val="22"/>
        </w:rPr>
        <w:t xml:space="preserve">Ms Lan: </w:t>
      </w:r>
      <w:r>
        <w:rPr>
          <w:rFonts w:ascii="Calibri" w:hAnsi="Calibri"/>
          <w:sz w:val="22"/>
        </w:rPr>
        <w:t xml:space="preserve">Please do, it's become such a nice habit that I don't want to risk forgetting to book it.  </w:t>
      </w:r>
      <w:r>
        <w:rPr>
          <w:rFonts w:ascii="Calibri" w:hAnsi="Calibri"/>
          <w:i/>
          <w:sz w:val="22"/>
        </w:rPr>
        <w:t>Chị đặt giúp tôi nhé, nó đã trở thành thói quen tốt đến mức tôi không muốn lỡ vì quên đặt lịch.</w:t>
      </w:r>
    </w:p>
    <w:p>
      <w:pPr>
        <w:spacing w:after="160" w:line="312" w:lineRule="auto"/>
        <w:jc w:val="both"/>
      </w:pPr>
      <w:r>
        <w:rPr>
          <w:rFonts w:ascii="Calibri" w:hAnsi="Calibri"/>
          <w:b/>
          <w:sz w:val="22"/>
        </w:rPr>
        <w:t xml:space="preserve">Ms Ellacott: </w:t>
      </w:r>
      <w:r>
        <w:rPr>
          <w:rFonts w:ascii="Calibri" w:hAnsi="Calibri"/>
          <w:sz w:val="22"/>
        </w:rPr>
        <w:t xml:space="preserve">Wonderful, I'll keep it on the first Saturday of every month unless you tell me otherwise.  </w:t>
      </w:r>
      <w:r>
        <w:rPr>
          <w:rFonts w:ascii="Calibri" w:hAnsi="Calibri"/>
          <w:i/>
          <w:sz w:val="22"/>
        </w:rPr>
        <w:t>Tuyệt quá, tôi sẽ giữ vào thứ Bảy đầu tiên của mỗi tháng trừ khi chị báo khác.</w:t>
      </w:r>
    </w:p>
    <w:p>
      <w:pPr>
        <w:spacing w:after="160" w:line="312" w:lineRule="auto"/>
        <w:jc w:val="both"/>
      </w:pPr>
      <w:r>
        <w:rPr>
          <w:rFonts w:ascii="Calibri" w:hAnsi="Calibri"/>
          <w:b/>
          <w:sz w:val="22"/>
        </w:rPr>
        <w:t xml:space="preserve">Ms Lan: </w:t>
      </w:r>
      <w:r>
        <w:rPr>
          <w:rFonts w:ascii="Calibri" w:hAnsi="Calibri"/>
          <w:sz w:val="22"/>
        </w:rPr>
        <w:t xml:space="preserve">Is it possible to set up a recurring reminder for my own general checkup once a year?  </w:t>
      </w:r>
      <w:r>
        <w:rPr>
          <w:rFonts w:ascii="Calibri" w:hAnsi="Calibri"/>
          <w:i/>
          <w:sz w:val="22"/>
        </w:rPr>
        <w:t>Có thể đặt lời nhắc định kỳ cho buổi khám tổng quát hàng năm của tôi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an annual checkup is exactly the kind of thing that's easy to forget otherwise.  </w:t>
      </w:r>
      <w:r>
        <w:rPr>
          <w:rFonts w:ascii="Calibri" w:hAnsi="Calibri"/>
          <w:i/>
          <w:sz w:val="22"/>
        </w:rPr>
        <w:t>Chắc chắn được, khám tổng quát hàng năm đúng là kiểu việc dễ quên nếu không có nhắc nhở.</w:t>
      </w:r>
    </w:p>
    <w:p>
      <w:pPr>
        <w:spacing w:after="160" w:line="312" w:lineRule="auto"/>
        <w:jc w:val="both"/>
      </w:pPr>
      <w:r>
        <w:rPr>
          <w:rFonts w:ascii="Calibri" w:hAnsi="Calibri"/>
          <w:b/>
          <w:sz w:val="22"/>
        </w:rPr>
        <w:t xml:space="preserve">Ms Lan: </w:t>
      </w:r>
      <w:r>
        <w:rPr>
          <w:rFonts w:ascii="Calibri" w:hAnsi="Calibri"/>
          <w:sz w:val="22"/>
        </w:rPr>
        <w:t xml:space="preserve">Exactly my thinking, please book it for the same month every year from now on.  </w:t>
      </w:r>
      <w:r>
        <w:rPr>
          <w:rFonts w:ascii="Calibri" w:hAnsi="Calibri"/>
          <w:i/>
          <w:sz w:val="22"/>
        </w:rPr>
        <w:t>Đúng ý tôi luôn, chị đặt vào cùng tháng đó mỗi năm từ giờ trở đi nhé.</w:t>
      </w:r>
    </w:p>
    <w:p>
      <w:pPr>
        <w:spacing w:after="160" w:line="312" w:lineRule="auto"/>
        <w:jc w:val="both"/>
      </w:pPr>
      <w:r>
        <w:rPr>
          <w:rFonts w:ascii="Calibri" w:hAnsi="Calibri"/>
          <w:b/>
          <w:sz w:val="22"/>
        </w:rPr>
        <w:t xml:space="preserve">Ms Ellacott: </w:t>
      </w:r>
      <w:r>
        <w:rPr>
          <w:rFonts w:ascii="Calibri" w:hAnsi="Calibri"/>
          <w:sz w:val="22"/>
        </w:rPr>
        <w:t xml:space="preserve">Lan, would you like your blood test added as a recurring six-month appointment as well?  </w:t>
      </w:r>
      <w:r>
        <w:rPr>
          <w:rFonts w:ascii="Calibri" w:hAnsi="Calibri"/>
          <w:i/>
          <w:sz w:val="22"/>
        </w:rPr>
        <w:t>Chị Lan, chị có muốn thêm xét nghiệm máu thành lịch định kỳ sáu tháng luôn không ạ?</w:t>
      </w:r>
    </w:p>
    <w:p>
      <w:pPr>
        <w:spacing w:after="160" w:line="312" w:lineRule="auto"/>
        <w:jc w:val="both"/>
      </w:pPr>
      <w:r>
        <w:rPr>
          <w:rFonts w:ascii="Calibri" w:hAnsi="Calibri"/>
          <w:b/>
          <w:sz w:val="22"/>
        </w:rPr>
        <w:t xml:space="preserve">Ms Lan: </w:t>
      </w:r>
      <w:r>
        <w:rPr>
          <w:rFonts w:ascii="Calibri" w:hAnsi="Calibri"/>
          <w:sz w:val="22"/>
        </w:rPr>
        <w:t xml:space="preserve">That makes sense, I'll just have it fall right alongside my regular dental cleaning then.  </w:t>
      </w:r>
      <w:r>
        <w:rPr>
          <w:rFonts w:ascii="Calibri" w:hAnsi="Calibri"/>
          <w:i/>
          <w:sz w:val="22"/>
        </w:rPr>
        <w:t>Hợp lý đấy, vậy để nó rơi vào đúng lúc với lịch khám răng định kỳ của tôi luôn.</w:t>
      </w:r>
    </w:p>
    <w:p>
      <w:pPr>
        <w:spacing w:after="160" w:line="312" w:lineRule="auto"/>
        <w:jc w:val="both"/>
      </w:pPr>
      <w:r>
        <w:rPr>
          <w:rFonts w:ascii="Calibri" w:hAnsi="Calibri"/>
          <w:b/>
          <w:sz w:val="22"/>
        </w:rPr>
        <w:t xml:space="preserve">Ms Ellacott: </w:t>
      </w:r>
      <w:r>
        <w:rPr>
          <w:rFonts w:ascii="Calibri" w:hAnsi="Calibri"/>
          <w:sz w:val="22"/>
        </w:rPr>
        <w:t xml:space="preserve">Good thinking, that way you only need to remember one trip instead of two separate ones.  </w:t>
      </w:r>
      <w:r>
        <w:rPr>
          <w:rFonts w:ascii="Calibri" w:hAnsi="Calibri"/>
          <w:i/>
          <w:sz w:val="22"/>
        </w:rPr>
        <w:t>Suy nghĩ hay đấy, vậy chị chỉ cần nhớ một lần đi thay vì hai lần riêng biệt.</w:t>
      </w:r>
    </w:p>
    <w:p>
      <w:pPr>
        <w:spacing w:after="160" w:line="312" w:lineRule="auto"/>
        <w:jc w:val="both"/>
      </w:pPr>
      <w:r>
        <w:rPr>
          <w:rFonts w:ascii="Calibri" w:hAnsi="Calibri"/>
          <w:b/>
          <w:sz w:val="22"/>
        </w:rPr>
        <w:t xml:space="preserve">Ms Lan: </w:t>
      </w:r>
      <w:r>
        <w:rPr>
          <w:rFonts w:ascii="Calibri" w:hAnsi="Calibri"/>
          <w:sz w:val="22"/>
        </w:rPr>
        <w:t xml:space="preserve">I used to forget my recurring appointments constantly until I started getting these helpful reminders.  </w:t>
      </w:r>
      <w:r>
        <w:rPr>
          <w:rFonts w:ascii="Calibri" w:hAnsi="Calibri"/>
          <w:i/>
          <w:sz w:val="22"/>
        </w:rPr>
        <w:t>Trước đây tôi hay quên các lịch định kỳ liên tục cho đến khi tôi bắt đầu nhận được những lời nhắc hữu ích này.</w:t>
      </w:r>
    </w:p>
    <w:p>
      <w:pPr>
        <w:spacing w:after="160" w:line="312" w:lineRule="auto"/>
        <w:jc w:val="both"/>
      </w:pPr>
      <w:r>
        <w:rPr>
          <w:rFonts w:ascii="Calibri" w:hAnsi="Calibri"/>
          <w:b/>
          <w:sz w:val="22"/>
        </w:rPr>
        <w:t xml:space="preserve">Ms Ellacott: </w:t>
      </w:r>
      <w:r>
        <w:rPr>
          <w:rFonts w:ascii="Calibri" w:hAnsi="Calibri"/>
          <w:sz w:val="22"/>
        </w:rPr>
        <w:t xml:space="preserve">That's exactly what recurring bookings with reminders are designed to solve for busy people like you.  </w:t>
      </w:r>
      <w:r>
        <w:rPr>
          <w:rFonts w:ascii="Calibri" w:hAnsi="Calibri"/>
          <w:i/>
          <w:sz w:val="22"/>
        </w:rPr>
        <w:t>Đó chính xác là điều mà lịch định kỳ kèm nhắc nhở được thiết kế để giải quyết cho những người bận rộn như chị.</w:t>
      </w:r>
    </w:p>
    <w:p>
      <w:pPr>
        <w:spacing w:after="160" w:line="312" w:lineRule="auto"/>
        <w:jc w:val="both"/>
      </w:pPr>
      <w:r>
        <w:rPr>
          <w:rFonts w:ascii="Calibri" w:hAnsi="Calibri"/>
          <w:b/>
          <w:sz w:val="22"/>
        </w:rPr>
        <w:t xml:space="preserve">Ms Lan: </w:t>
      </w:r>
      <w:r>
        <w:rPr>
          <w:rFonts w:ascii="Calibri" w:hAnsi="Calibri"/>
          <w:sz w:val="22"/>
        </w:rPr>
        <w:t xml:space="preserve">It's honestly made my whole month feel a lot less chaotic to manage.  </w:t>
      </w:r>
      <w:r>
        <w:rPr>
          <w:rFonts w:ascii="Calibri" w:hAnsi="Calibri"/>
          <w:i/>
          <w:sz w:val="22"/>
        </w:rPr>
        <w:t>Thật sự nó khiến cả tháng của tôi bớt hỗn loạn hơn nhiều để quản lý.</w:t>
      </w:r>
    </w:p>
    <w:p>
      <w:pPr>
        <w:spacing w:after="160" w:line="312" w:lineRule="auto"/>
        <w:jc w:val="both"/>
      </w:pPr>
      <w:r>
        <w:rPr>
          <w:rFonts w:ascii="Calibri" w:hAnsi="Calibri"/>
          <w:b/>
          <w:sz w:val="22"/>
        </w:rPr>
        <w:t xml:space="preserve">Ms Ellacott: </w:t>
      </w:r>
      <w:r>
        <w:rPr>
          <w:rFonts w:ascii="Calibri" w:hAnsi="Calibri"/>
          <w:sz w:val="22"/>
        </w:rPr>
        <w:t xml:space="preserve">Lan, would you like to cancel the recurring booking for your nephew, since summer break is starting soon?  </w:t>
      </w:r>
      <w:r>
        <w:rPr>
          <w:rFonts w:ascii="Calibri" w:hAnsi="Calibri"/>
          <w:i/>
          <w:sz w:val="22"/>
        </w:rPr>
        <w:t>Chị Lan, chị có muốn hủy lịch định kỳ của cháu trai không ạ, vì kỳ nghỉ hè sắp bắt đầu rồi?</w:t>
      </w:r>
    </w:p>
    <w:p>
      <w:pPr>
        <w:spacing w:after="160" w:line="312" w:lineRule="auto"/>
        <w:jc w:val="both"/>
      </w:pPr>
      <w:r>
        <w:rPr>
          <w:rFonts w:ascii="Calibri" w:hAnsi="Calibri"/>
          <w:b/>
          <w:sz w:val="22"/>
        </w:rPr>
        <w:t xml:space="preserve">Ms Lan: </w:t>
      </w:r>
      <w:r>
        <w:rPr>
          <w:rFonts w:ascii="Calibri" w:hAnsi="Calibri"/>
          <w:sz w:val="22"/>
        </w:rPr>
        <w:t xml:space="preserve">Good point, let's pause it for the summer and start it again once school resumes in the fall.  </w:t>
      </w:r>
      <w:r>
        <w:rPr>
          <w:rFonts w:ascii="Calibri" w:hAnsi="Calibri"/>
          <w:i/>
          <w:sz w:val="22"/>
        </w:rPr>
        <w:t>Ý hay đấy, mình tạm dừng trong hè và bắt đầu lại khi năm học mới bắt đầu vào mùa thu.</w:t>
      </w:r>
    </w:p>
    <w:p>
      <w:pPr>
        <w:spacing w:after="160" w:line="312" w:lineRule="auto"/>
        <w:jc w:val="both"/>
      </w:pPr>
      <w:r>
        <w:rPr>
          <w:rFonts w:ascii="Calibri" w:hAnsi="Calibri"/>
          <w:b/>
          <w:sz w:val="22"/>
        </w:rPr>
        <w:t xml:space="preserve">Ms Ellacott: </w:t>
      </w:r>
      <w:r>
        <w:rPr>
          <w:rFonts w:ascii="Calibri" w:hAnsi="Calibri"/>
          <w:sz w:val="22"/>
        </w:rPr>
        <w:t xml:space="preserve">I'll pause it right now and set a note to restart it automatically come September.  </w:t>
      </w:r>
      <w:r>
        <w:rPr>
          <w:rFonts w:ascii="Calibri" w:hAnsi="Calibri"/>
          <w:i/>
          <w:sz w:val="22"/>
        </w:rPr>
        <w:t>Tôi sẽ tạm dừng ngay bây giờ và ghi chú để tự động khởi động lại vào tháng Chín.</w:t>
      </w:r>
    </w:p>
    <w:p>
      <w:pPr>
        <w:spacing w:after="160" w:line="312" w:lineRule="auto"/>
        <w:jc w:val="both"/>
      </w:pPr>
      <w:r>
        <w:rPr>
          <w:rFonts w:ascii="Calibri" w:hAnsi="Calibri"/>
          <w:b/>
          <w:sz w:val="22"/>
        </w:rPr>
        <w:t xml:space="preserve">Ms Lan: </w:t>
      </w:r>
      <w:r>
        <w:rPr>
          <w:rFonts w:ascii="Calibri" w:hAnsi="Calibri"/>
          <w:sz w:val="22"/>
        </w:rPr>
        <w:t xml:space="preserve">Do you happen to have anything available this Friday afternoon for a general checkup?  </w:t>
      </w:r>
      <w:r>
        <w:rPr>
          <w:rFonts w:ascii="Calibri" w:hAnsi="Calibri"/>
          <w:i/>
          <w:sz w:val="22"/>
        </w:rPr>
        <w:t>Chị có khung giờ nào trống chiều thứ Sáu này cho buổi khám tổng quát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there's an opening at three fifteen, would that time suit you?  </w:t>
      </w:r>
      <w:r>
        <w:rPr>
          <w:rFonts w:ascii="Calibri" w:hAnsi="Calibri"/>
          <w:i/>
          <w:sz w:val="22"/>
        </w:rPr>
        <w:t>Để tôi xem, vâng, có một chỗ trống lúc ba giờ mười lăm, giờ đó có hợp với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book it in for me right away.  </w:t>
      </w:r>
      <w:r>
        <w:rPr>
          <w:rFonts w:ascii="Calibri" w:hAnsi="Calibri"/>
          <w:i/>
          <w:sz w:val="22"/>
        </w:rPr>
        <w:t>Vừa hợp lý luôn, chị đặt giúp tôi ngay nhé.</w:t>
      </w:r>
    </w:p>
    <w:p>
      <w:pPr>
        <w:spacing w:after="160" w:line="312" w:lineRule="auto"/>
        <w:jc w:val="both"/>
      </w:pPr>
      <w:r>
        <w:rPr>
          <w:rFonts w:ascii="Calibri" w:hAnsi="Calibri"/>
          <w:b/>
          <w:sz w:val="22"/>
        </w:rPr>
        <w:t xml:space="preserve">Ms Ellacott: </w:t>
      </w:r>
      <w:r>
        <w:rPr>
          <w:rFonts w:ascii="Calibri" w:hAnsi="Calibri"/>
          <w:sz w:val="22"/>
        </w:rPr>
        <w:t xml:space="preserve">I'm checking the stylist's calendar now, what days generally work best for your schedule?  </w:t>
      </w:r>
      <w:r>
        <w:rPr>
          <w:rFonts w:ascii="Calibri" w:hAnsi="Calibri"/>
          <w:i/>
          <w:sz w:val="22"/>
        </w:rPr>
        <w:t>Tôi đang kiểm tra lịch của thợ làm tóc, ngày nào thường hợp với lịch của chị nhất ạ?</w:t>
      </w:r>
    </w:p>
    <w:p>
      <w:pPr>
        <w:spacing w:after="160" w:line="312" w:lineRule="auto"/>
        <w:jc w:val="both"/>
      </w:pPr>
      <w:r>
        <w:rPr>
          <w:rFonts w:ascii="Calibri" w:hAnsi="Calibri"/>
          <w:b/>
          <w:sz w:val="22"/>
        </w:rPr>
        <w:t xml:space="preserve">Ms Lan: </w:t>
      </w:r>
      <w:r>
        <w:rPr>
          <w:rFonts w:ascii="Calibri" w:hAnsi="Calibri"/>
          <w:sz w:val="22"/>
        </w:rPr>
        <w:t xml:space="preserve">Weekday mornings are usually easiest for me, before things get busy at the office.  </w:t>
      </w:r>
      <w:r>
        <w:rPr>
          <w:rFonts w:ascii="Calibri" w:hAnsi="Calibri"/>
          <w:i/>
          <w:sz w:val="22"/>
        </w:rPr>
        <w:t>Buổi sáng ngày trong tuần thường dễ nhất với tôi, trước khi văn phòng bận rộn.</w:t>
      </w:r>
    </w:p>
    <w:p>
      <w:pPr>
        <w:spacing w:after="160" w:line="312" w:lineRule="auto"/>
        <w:jc w:val="both"/>
      </w:pPr>
      <w:r>
        <w:rPr>
          <w:rFonts w:ascii="Calibri" w:hAnsi="Calibri"/>
          <w:b/>
          <w:sz w:val="22"/>
        </w:rPr>
        <w:t xml:space="preserve">Ms Ellacott: </w:t>
      </w:r>
      <w:r>
        <w:rPr>
          <w:rFonts w:ascii="Calibri" w:hAnsi="Calibri"/>
          <w:sz w:val="22"/>
        </w:rPr>
        <w:t xml:space="preserve">In that case, Tuesday at nine thirty is open, that should give you plenty of time afterward.  </w:t>
      </w:r>
      <w:r>
        <w:rPr>
          <w:rFonts w:ascii="Calibri" w:hAnsi="Calibri"/>
          <w:i/>
          <w:sz w:val="22"/>
        </w:rPr>
        <w:t>Vậy thì thứ Ba lúc chín giờ rưỡi còn trống, giờ đó sẽ cho chị nhiều thời gian sau đó.</w:t>
      </w:r>
    </w:p>
    <w:p>
      <w:pPr>
        <w:spacing w:after="160" w:line="312" w:lineRule="auto"/>
        <w:jc w:val="both"/>
      </w:pPr>
      <w:r>
        <w:rPr>
          <w:rFonts w:ascii="Calibri" w:hAnsi="Calibri"/>
          <w:b/>
          <w:sz w:val="22"/>
        </w:rPr>
        <w:t xml:space="preserve">Ms Lan: </w:t>
      </w:r>
      <w:r>
        <w:rPr>
          <w:rFonts w:ascii="Calibri" w:hAnsi="Calibri"/>
          <w:sz w:val="22"/>
        </w:rPr>
        <w:t xml:space="preserve">Do you know if the garage has any availability this weekend for a quick tire check?  </w:t>
      </w:r>
      <w:r>
        <w:rPr>
          <w:rFonts w:ascii="Calibri" w:hAnsi="Calibri"/>
          <w:i/>
          <w:sz w:val="22"/>
        </w:rPr>
        <w:t>Chị có biết gara có giờ trống nào cuối tuần này cho việc kiểm tra lốp nhanh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with the mechanic, he usually keeps Saturday mornings lighter for smaller jobs like that.  </w:t>
      </w:r>
      <w:r>
        <w:rPr>
          <w:rFonts w:ascii="Calibri" w:hAnsi="Calibri"/>
          <w:i/>
          <w:sz w:val="22"/>
        </w:rPr>
        <w:t>Để tôi kiểm tra với thợ máy, anh ấy thường để sáng thứ Bảy nhẹ hơn cho những việc nhỏ như vậy.</w:t>
      </w:r>
    </w:p>
    <w:p>
      <w:pPr>
        <w:spacing w:after="160" w:line="312" w:lineRule="auto"/>
        <w:jc w:val="both"/>
      </w:pPr>
      <w:r>
        <w:rPr>
          <w:rFonts w:ascii="Calibri" w:hAnsi="Calibri"/>
          <w:b/>
          <w:sz w:val="22"/>
        </w:rPr>
        <w:t xml:space="preserve">Ms Lan: </w:t>
      </w:r>
      <w:r>
        <w:rPr>
          <w:rFonts w:ascii="Calibri" w:hAnsi="Calibri"/>
          <w:sz w:val="22"/>
        </w:rPr>
        <w:t xml:space="preserve">That's great to hear, Saturday morning would honestly suit me better than any weekday anyway.  </w:t>
      </w:r>
      <w:r>
        <w:rPr>
          <w:rFonts w:ascii="Calibri" w:hAnsi="Calibri"/>
          <w:i/>
          <w:sz w:val="22"/>
        </w:rPr>
        <w:t>Nghe hay quá, thật ra sáng thứ Bảy hợp với tôi hơn bất kỳ ngày nào trong tuần.</w:t>
      </w:r>
    </w:p>
    <w:p>
      <w:pPr>
        <w:spacing w:after="160" w:line="312" w:lineRule="auto"/>
        <w:jc w:val="both"/>
      </w:pPr>
      <w:r>
        <w:rPr>
          <w:rFonts w:ascii="Calibri" w:hAnsi="Calibri"/>
          <w:b/>
          <w:sz w:val="22"/>
        </w:rPr>
        <w:t xml:space="preserve">Ms Ellacott: </w:t>
      </w:r>
      <w:r>
        <w:rPr>
          <w:rFonts w:ascii="Calibri" w:hAnsi="Calibri"/>
          <w:sz w:val="22"/>
        </w:rPr>
        <w:t xml:space="preserve">I'll check the tutor's availability now, does your nephew prefer weekday evenings or weekend mornings?  </w:t>
      </w:r>
      <w:r>
        <w:rPr>
          <w:rFonts w:ascii="Calibri" w:hAnsi="Calibri"/>
          <w:i/>
          <w:sz w:val="22"/>
        </w:rPr>
        <w:t>Tôi sẽ kiểm tra lịch trống của gia sư ngay, cháu trai chị thích buổi tối trong tuần hay sáng cuối tuần hơn ạ?</w:t>
      </w:r>
    </w:p>
    <w:p>
      <w:pPr>
        <w:spacing w:after="160" w:line="312" w:lineRule="auto"/>
        <w:jc w:val="both"/>
      </w:pPr>
      <w:r>
        <w:rPr>
          <w:rFonts w:ascii="Calibri" w:hAnsi="Calibri"/>
          <w:b/>
          <w:sz w:val="22"/>
        </w:rPr>
        <w:t xml:space="preserve">Ms Lan: </w:t>
      </w:r>
      <w:r>
        <w:rPr>
          <w:rFonts w:ascii="Calibri" w:hAnsi="Calibri"/>
          <w:sz w:val="22"/>
        </w:rPr>
        <w:t xml:space="preserve">He actually focuses better in the morning, so weekends might work best for his concentration.  </w:t>
      </w:r>
      <w:r>
        <w:rPr>
          <w:rFonts w:ascii="Calibri" w:hAnsi="Calibri"/>
          <w:i/>
          <w:sz w:val="22"/>
        </w:rPr>
        <w:t>Thật ra cháu tập trung tốt hơn vào buổi sáng, nên cuối tuần có thể hợp hơn cho sự tập trung của cháu.</w:t>
      </w:r>
    </w:p>
    <w:p>
      <w:pPr>
        <w:spacing w:after="160" w:line="312" w:lineRule="auto"/>
        <w:jc w:val="both"/>
      </w:pPr>
      <w:r>
        <w:rPr>
          <w:rFonts w:ascii="Calibri" w:hAnsi="Calibri"/>
          <w:b/>
          <w:sz w:val="22"/>
        </w:rPr>
        <w:t xml:space="preserve">Ms Ellacott: </w:t>
      </w:r>
      <w:r>
        <w:rPr>
          <w:rFonts w:ascii="Calibri" w:hAnsi="Calibri"/>
          <w:sz w:val="22"/>
        </w:rPr>
        <w:t xml:space="preserve">Good to know, the tutor has Saturday at ten open, would that time work well for him?  </w:t>
      </w:r>
      <w:r>
        <w:rPr>
          <w:rFonts w:ascii="Calibri" w:hAnsi="Calibri"/>
          <w:i/>
          <w:sz w:val="22"/>
        </w:rPr>
        <w:t>Tốt quá, gia sư còn trống lúc mười giờ thứ Bảy, giờ đó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Is the vet available at all this week, or should I just wait until next week instead?  </w:t>
      </w:r>
      <w:r>
        <w:rPr>
          <w:rFonts w:ascii="Calibri" w:hAnsi="Calibri"/>
          <w:i/>
          <w:sz w:val="22"/>
        </w:rPr>
        <w:t>Bác sĩ thú y có trống lúc nào tuần này không ạ, hay tôi nên chờ đến tuần sau?</w:t>
      </w:r>
    </w:p>
    <w:p>
      <w:pPr>
        <w:spacing w:after="160" w:line="312" w:lineRule="auto"/>
        <w:jc w:val="both"/>
      </w:pPr>
      <w:r>
        <w:rPr>
          <w:rFonts w:ascii="Calibri" w:hAnsi="Calibri"/>
          <w:b/>
          <w:sz w:val="22"/>
        </w:rPr>
        <w:t xml:space="preserve">Ms Ellacott: </w:t>
      </w:r>
      <w:r>
        <w:rPr>
          <w:rFonts w:ascii="Calibri" w:hAnsi="Calibri"/>
          <w:sz w:val="22"/>
        </w:rPr>
        <w:t xml:space="preserve">There's actually a cancellation just this morning, would tomorrow at ten work for your cat?  </w:t>
      </w:r>
      <w:r>
        <w:rPr>
          <w:rFonts w:ascii="Calibri" w:hAnsi="Calibri"/>
          <w:i/>
          <w:sz w:val="22"/>
        </w:rPr>
        <w:t>Thật ra sáng nay vừa có người hủy lịch, mười giờ ngày mai có hợp cho mèo của chị không ạ?</w:t>
      </w:r>
    </w:p>
    <w:p>
      <w:pPr>
        <w:spacing w:after="160" w:line="312" w:lineRule="auto"/>
        <w:jc w:val="both"/>
      </w:pPr>
      <w:r>
        <w:rPr>
          <w:rFonts w:ascii="Calibri" w:hAnsi="Calibri"/>
          <w:b/>
          <w:sz w:val="22"/>
        </w:rPr>
        <w:t xml:space="preserve">Ms Lan: </w:t>
      </w:r>
      <w:r>
        <w:rPr>
          <w:rFonts w:ascii="Calibri" w:hAnsi="Calibri"/>
          <w:sz w:val="22"/>
        </w:rPr>
        <w:t xml:space="preserve">That's perfect timing, thank you, let's book that slot before someone else takes it.  </w:t>
      </w:r>
      <w:r>
        <w:rPr>
          <w:rFonts w:ascii="Calibri" w:hAnsi="Calibri"/>
          <w:i/>
          <w:sz w:val="22"/>
        </w:rPr>
        <w:t>Thời điểm hoàn hảo quá, cảm ơn chị, mình đặt giờ đó trước khi ai đó khác lấy mất nhé.</w:t>
      </w:r>
    </w:p>
    <w:p>
      <w:pPr>
        <w:spacing w:after="160" w:line="312" w:lineRule="auto"/>
        <w:jc w:val="both"/>
      </w:pPr>
      <w:r>
        <w:rPr>
          <w:rFonts w:ascii="Calibri" w:hAnsi="Calibri"/>
          <w:b/>
          <w:sz w:val="22"/>
        </w:rPr>
        <w:t xml:space="preserve">Ms Ellacott: </w:t>
      </w:r>
      <w:r>
        <w:rPr>
          <w:rFonts w:ascii="Calibri" w:hAnsi="Calibri"/>
          <w:sz w:val="22"/>
        </w:rPr>
        <w:t xml:space="preserve">Checking the therapist's schedule now, do mornings or evenings suit your massage sessions better?  </w:t>
      </w:r>
      <w:r>
        <w:rPr>
          <w:rFonts w:ascii="Calibri" w:hAnsi="Calibri"/>
          <w:i/>
          <w:sz w:val="22"/>
        </w:rPr>
        <w:t>Đang kiểm tra lịch của chuyên viên trị liệu, buổi sáng hay buổi tối hợp hơn cho buổi mát-xa của chị ạ?</w:t>
      </w:r>
    </w:p>
    <w:p>
      <w:pPr>
        <w:spacing w:after="160" w:line="312" w:lineRule="auto"/>
        <w:jc w:val="both"/>
      </w:pPr>
      <w:r>
        <w:rPr>
          <w:rFonts w:ascii="Calibri" w:hAnsi="Calibri"/>
          <w:b/>
          <w:sz w:val="22"/>
        </w:rPr>
        <w:t xml:space="preserve">Ms Lan: </w:t>
      </w:r>
      <w:r>
        <w:rPr>
          <w:rFonts w:ascii="Calibri" w:hAnsi="Calibri"/>
          <w:sz w:val="22"/>
        </w:rPr>
        <w:t xml:space="preserve">Evenings work better for me, that way I can relax completely afterward without rushing anywhere.  </w:t>
      </w:r>
      <w:r>
        <w:rPr>
          <w:rFonts w:ascii="Calibri" w:hAnsi="Calibri"/>
          <w:i/>
          <w:sz w:val="22"/>
        </w:rPr>
        <w:t>Buổi tối hợp với tôi hơn, như vậy tôi có thể thư giãn hoàn toàn sau đó mà không vội đi đâu.</w:t>
      </w:r>
    </w:p>
    <w:p>
      <w:pPr>
        <w:spacing w:after="160" w:line="312" w:lineRule="auto"/>
        <w:jc w:val="both"/>
      </w:pPr>
      <w:r>
        <w:rPr>
          <w:rFonts w:ascii="Calibri" w:hAnsi="Calibri"/>
          <w:b/>
          <w:sz w:val="22"/>
        </w:rPr>
        <w:t xml:space="preserve">Ms Ellacott: </w:t>
      </w:r>
      <w:r>
        <w:rPr>
          <w:rFonts w:ascii="Calibri" w:hAnsi="Calibri"/>
          <w:sz w:val="22"/>
        </w:rPr>
        <w:t xml:space="preserve">There's an opening at six thirty on Thursday, that leaves plenty of quiet time before bed.  </w:t>
      </w:r>
      <w:r>
        <w:rPr>
          <w:rFonts w:ascii="Calibri" w:hAnsi="Calibri"/>
          <w:i/>
          <w:sz w:val="22"/>
        </w:rPr>
        <w:t>Có một chỗ trống lúc sáu giờ rưỡi thứ Năm, giờ đó cho chị nhiều thời gian yên tĩnh trước khi ngủ.</w:t>
      </w:r>
    </w:p>
    <w:p>
      <w:pPr>
        <w:spacing w:after="160" w:line="312" w:lineRule="auto"/>
        <w:jc w:val="both"/>
      </w:pPr>
      <w:r>
        <w:rPr>
          <w:rFonts w:ascii="Calibri" w:hAnsi="Calibri"/>
          <w:b/>
          <w:sz w:val="22"/>
        </w:rPr>
        <w:t xml:space="preserve">Ms Lan: </w:t>
      </w:r>
      <w:r>
        <w:rPr>
          <w:rFonts w:ascii="Calibri" w:hAnsi="Calibri"/>
          <w:sz w:val="22"/>
        </w:rPr>
        <w:t xml:space="preserve">Does the laptop repair shop have any slots this week, or is everything already booked solid?  </w:t>
      </w:r>
      <w:r>
        <w:rPr>
          <w:rFonts w:ascii="Calibri" w:hAnsi="Calibri"/>
          <w:i/>
          <w:sz w:val="22"/>
        </w:rPr>
        <w:t>Tiệm sửa laptop có khung giờ nào tuần này không ạ, hay mọi thứ đã kín hết rồi?</w:t>
      </w:r>
    </w:p>
    <w:p>
      <w:pPr>
        <w:spacing w:after="160" w:line="312" w:lineRule="auto"/>
        <w:jc w:val="both"/>
      </w:pPr>
      <w:r>
        <w:rPr>
          <w:rFonts w:ascii="Calibri" w:hAnsi="Calibri"/>
          <w:b/>
          <w:sz w:val="22"/>
        </w:rPr>
        <w:t xml:space="preserve">Ms Ellacott: </w:t>
      </w:r>
      <w:r>
        <w:rPr>
          <w:rFonts w:ascii="Calibri" w:hAnsi="Calibri"/>
          <w:sz w:val="22"/>
        </w:rPr>
        <w:t xml:space="preserve">They're mostly booked, but there's one late slot on Friday afternoon around five if that helps.  </w:t>
      </w:r>
      <w:r>
        <w:rPr>
          <w:rFonts w:ascii="Calibri" w:hAnsi="Calibri"/>
          <w:i/>
          <w:sz w:val="22"/>
        </w:rPr>
        <w:t>Họ gần như kín lịch rồi, nhưng còn một khung giờ muộn chiều thứ Sáu khoảng năm giờ nếu giúp ích cho chị.</w:t>
      </w:r>
    </w:p>
    <w:p>
      <w:pPr>
        <w:spacing w:after="160" w:line="312" w:lineRule="auto"/>
        <w:jc w:val="both"/>
      </w:pPr>
      <w:r>
        <w:rPr>
          <w:rFonts w:ascii="Calibri" w:hAnsi="Calibri"/>
          <w:b/>
          <w:sz w:val="22"/>
        </w:rPr>
        <w:t xml:space="preserve">Ms Lan: </w:t>
      </w:r>
      <w:r>
        <w:rPr>
          <w:rFonts w:ascii="Calibri" w:hAnsi="Calibri"/>
          <w:sz w:val="22"/>
        </w:rPr>
        <w:t xml:space="preserve">That would actually work well, I can drop the laptop off right after work.  </w:t>
      </w:r>
      <w:r>
        <w:rPr>
          <w:rFonts w:ascii="Calibri" w:hAnsi="Calibri"/>
          <w:i/>
          <w:sz w:val="22"/>
        </w:rPr>
        <w:t>Nghe hợp lý đấy, tôi có thể mang laptop qua ngay sau giờ làm.</w:t>
      </w:r>
    </w:p>
    <w:p>
      <w:pPr>
        <w:spacing w:after="160" w:line="312" w:lineRule="auto"/>
        <w:jc w:val="both"/>
      </w:pPr>
      <w:r>
        <w:rPr>
          <w:rFonts w:ascii="Calibri" w:hAnsi="Calibri"/>
          <w:b/>
          <w:sz w:val="22"/>
        </w:rPr>
        <w:t xml:space="preserve">Ms Ellacott: </w:t>
      </w:r>
      <w:r>
        <w:rPr>
          <w:rFonts w:ascii="Calibri" w:hAnsi="Calibri"/>
          <w:sz w:val="22"/>
        </w:rPr>
        <w:t xml:space="preserve">Lan, before I book anything, do you have a preference between the first or third week of the month?  </w:t>
      </w:r>
      <w:r>
        <w:rPr>
          <w:rFonts w:ascii="Calibri" w:hAnsi="Calibri"/>
          <w:i/>
          <w:sz w:val="22"/>
        </w:rPr>
        <w:t>Chị Lan, trước khi tôi đặt gì, chị thích tuần đầu hay tuần thứ ba trong tháng hơn ạ?</w:t>
      </w:r>
    </w:p>
    <w:p>
      <w:pPr>
        <w:spacing w:after="160" w:line="312" w:lineRule="auto"/>
        <w:jc w:val="both"/>
      </w:pPr>
      <w:r>
        <w:rPr>
          <w:rFonts w:ascii="Calibri" w:hAnsi="Calibri"/>
          <w:b/>
          <w:sz w:val="22"/>
        </w:rPr>
        <w:t xml:space="preserve">Ms Lan: </w:t>
      </w:r>
      <w:r>
        <w:rPr>
          <w:rFonts w:ascii="Calibri" w:hAnsi="Calibri"/>
          <w:sz w:val="22"/>
        </w:rPr>
        <w:t xml:space="preserve">The first week usually suits me better, my schedule tends to fill up quickly after that.  </w:t>
      </w:r>
      <w:r>
        <w:rPr>
          <w:rFonts w:ascii="Calibri" w:hAnsi="Calibri"/>
          <w:i/>
          <w:sz w:val="22"/>
        </w:rPr>
        <w:t>Tuần đầu thường hợp với tôi hơn, lịch của tôi thường kín nhanh sau đó.</w:t>
      </w:r>
    </w:p>
    <w:p>
      <w:pPr>
        <w:spacing w:after="160" w:line="312" w:lineRule="auto"/>
        <w:jc w:val="both"/>
      </w:pPr>
      <w:r>
        <w:rPr>
          <w:rFonts w:ascii="Calibri" w:hAnsi="Calibri"/>
          <w:b/>
          <w:sz w:val="22"/>
        </w:rPr>
        <w:t xml:space="preserve">Ms Ellacott: </w:t>
      </w:r>
      <w:r>
        <w:rPr>
          <w:rFonts w:ascii="Calibri" w:hAnsi="Calibri"/>
          <w:sz w:val="22"/>
        </w:rPr>
        <w:t xml:space="preserve">Noted, I'll try to always offer you first-week slots whenever they're available going forward.  </w:t>
      </w:r>
      <w:r>
        <w:rPr>
          <w:rFonts w:ascii="Calibri" w:hAnsi="Calibri"/>
          <w:i/>
          <w:sz w:val="22"/>
        </w:rPr>
        <w:t>Đã ghi nhận, tôi sẽ cố luôn đề nghị chị khung giờ tuần đầu bất cứ khi nào còn trống từ giờ trở đi.</w:t>
      </w:r>
    </w:p>
    <w:p>
      <w:pPr>
        <w:spacing w:after="160" w:line="312" w:lineRule="auto"/>
        <w:jc w:val="both"/>
      </w:pPr>
      <w:r>
        <w:rPr>
          <w:rFonts w:ascii="Calibri" w:hAnsi="Calibri"/>
          <w:b/>
          <w:sz w:val="22"/>
        </w:rPr>
        <w:t xml:space="preserve">Ms Lan: </w:t>
      </w:r>
      <w:r>
        <w:rPr>
          <w:rFonts w:ascii="Calibri" w:hAnsi="Calibri"/>
          <w:sz w:val="22"/>
        </w:rPr>
        <w:t xml:space="preserve">Are there any evening slots at all this month for the eye exam? My days are packed lately.  </w:t>
      </w:r>
      <w:r>
        <w:rPr>
          <w:rFonts w:ascii="Calibri" w:hAnsi="Calibri"/>
          <w:i/>
          <w:sz w:val="22"/>
        </w:rPr>
        <w:t>Có khung giờ tối nào tháng này cho buổi khám mắt không ạ? Dạo này ban ngày tôi kín lịch quá.</w:t>
      </w:r>
    </w:p>
    <w:p>
      <w:pPr>
        <w:spacing w:after="160" w:line="312" w:lineRule="auto"/>
        <w:jc w:val="both"/>
      </w:pPr>
      <w:r>
        <w:rPr>
          <w:rFonts w:ascii="Calibri" w:hAnsi="Calibri"/>
          <w:b/>
          <w:sz w:val="22"/>
        </w:rPr>
        <w:t xml:space="preserve">Ms Ellacott: </w:t>
      </w:r>
      <w:r>
        <w:rPr>
          <w:rFonts w:ascii="Calibri" w:hAnsi="Calibri"/>
          <w:sz w:val="22"/>
        </w:rPr>
        <w:t xml:space="preserve">The optometrist doesn't usually work evenings, but she does have one late slot on the last Thursday.  </w:t>
      </w:r>
      <w:r>
        <w:rPr>
          <w:rFonts w:ascii="Calibri" w:hAnsi="Calibri"/>
          <w:i/>
          <w:sz w:val="22"/>
        </w:rPr>
        <w:t>Bác sĩ đo mắt thường không làm buổi tối, nhưng cô ấy có một khung giờ muộn vào thứ Năm cuối tháng.</w:t>
      </w:r>
    </w:p>
    <w:p>
      <w:pPr>
        <w:spacing w:after="160" w:line="312" w:lineRule="auto"/>
        <w:jc w:val="both"/>
      </w:pPr>
      <w:r>
        <w:rPr>
          <w:rFonts w:ascii="Calibri" w:hAnsi="Calibri"/>
          <w:b/>
          <w:sz w:val="22"/>
        </w:rPr>
        <w:t xml:space="preserve">Ms Lan: </w:t>
      </w:r>
      <w:r>
        <w:rPr>
          <w:rFonts w:ascii="Calibri" w:hAnsi="Calibri"/>
          <w:sz w:val="22"/>
        </w:rPr>
        <w:t xml:space="preserve">That could actually work for me, please hold that one while I check with my husband first.  </w:t>
      </w:r>
      <w:r>
        <w:rPr>
          <w:rFonts w:ascii="Calibri" w:hAnsi="Calibri"/>
          <w:i/>
          <w:sz w:val="22"/>
        </w:rPr>
        <w:t>Nghe hợp lý đấy, chị giữ giúp khung giờ đó trong khi tôi hỏi lại chồng tôi nhé.</w:t>
      </w:r>
    </w:p>
    <w:p>
      <w:pPr>
        <w:spacing w:after="160" w:line="312" w:lineRule="auto"/>
        <w:jc w:val="both"/>
      </w:pPr>
      <w:r>
        <w:rPr>
          <w:rFonts w:ascii="Calibri" w:hAnsi="Calibri"/>
          <w:b/>
          <w:sz w:val="22"/>
        </w:rPr>
        <w:t xml:space="preserve">Ms Ellacott: </w:t>
      </w:r>
      <w:r>
        <w:rPr>
          <w:rFonts w:ascii="Calibri" w:hAnsi="Calibri"/>
          <w:sz w:val="22"/>
        </w:rPr>
        <w:t xml:space="preserve">I checked everything, Lan, and honestly this whole week looks fairly open across most services.  </w:t>
      </w:r>
      <w:r>
        <w:rPr>
          <w:rFonts w:ascii="Calibri" w:hAnsi="Calibri"/>
          <w:i/>
          <w:sz w:val="22"/>
        </w:rPr>
        <w:t>Tôi kiểm tra hết rồi, chị Lan, và thật ra cả tuần này khá trống cho hầu hết các dịch vụ.</w:t>
      </w:r>
    </w:p>
    <w:p>
      <w:pPr>
        <w:spacing w:after="160" w:line="312" w:lineRule="auto"/>
        <w:jc w:val="both"/>
      </w:pPr>
      <w:r>
        <w:rPr>
          <w:rFonts w:ascii="Calibri" w:hAnsi="Calibri"/>
          <w:b/>
          <w:sz w:val="22"/>
        </w:rPr>
        <w:t xml:space="preserve">Ms Lan: </w:t>
      </w:r>
      <w:r>
        <w:rPr>
          <w:rFonts w:ascii="Calibri" w:hAnsi="Calibri"/>
          <w:sz w:val="22"/>
        </w:rPr>
        <w:t xml:space="preserve">That's a nice surprise, maybe I'll finally knock out both my checkup and my haircut this week.  </w:t>
      </w:r>
      <w:r>
        <w:rPr>
          <w:rFonts w:ascii="Calibri" w:hAnsi="Calibri"/>
          <w:i/>
          <w:sz w:val="22"/>
        </w:rPr>
        <w:t>Bất ngờ hay đấy, có lẽ tuần này tôi sẽ giải quyết xong cả buổi khám lẫn cắt tóc luôn.</w:t>
      </w:r>
    </w:p>
    <w:p>
      <w:pPr>
        <w:spacing w:after="160" w:line="312" w:lineRule="auto"/>
        <w:jc w:val="both"/>
      </w:pPr>
      <w:r>
        <w:rPr>
          <w:rFonts w:ascii="Calibri" w:hAnsi="Calibri"/>
          <w:b/>
          <w:sz w:val="22"/>
        </w:rPr>
        <w:t xml:space="preserve">Ms Ellacott: </w:t>
      </w:r>
      <w:r>
        <w:rPr>
          <w:rFonts w:ascii="Calibri" w:hAnsi="Calibri"/>
          <w:sz w:val="22"/>
        </w:rPr>
        <w:t xml:space="preserve">Sounds like a productive plan, let's lock in both appointments before the week fills up again.  </w:t>
      </w:r>
      <w:r>
        <w:rPr>
          <w:rFonts w:ascii="Calibri" w:hAnsi="Calibri"/>
          <w:i/>
          <w:sz w:val="22"/>
        </w:rPr>
        <w:t>Nghe như một kế hoạch hiệu quả đấy, mình chốt cả hai lịch hẹn trước khi tuần này kín lại nhé.</w:t>
      </w:r>
    </w:p>
    <w:p>
      <w:pPr>
        <w:spacing w:after="160" w:line="312" w:lineRule="auto"/>
        <w:jc w:val="both"/>
      </w:pPr>
      <w:r>
        <w:rPr>
          <w:rFonts w:ascii="Calibri" w:hAnsi="Calibri"/>
          <w:b/>
          <w:sz w:val="22"/>
        </w:rPr>
        <w:t xml:space="preserve">Ms Ellacott: </w:t>
      </w:r>
      <w:r>
        <w:rPr>
          <w:rFonts w:ascii="Calibri" w:hAnsi="Calibri"/>
          <w:sz w:val="22"/>
        </w:rPr>
        <w:t xml:space="preserve">For your dental cleaning, I have two options, nine in the morning or one thirty in the afternoon.  </w:t>
      </w:r>
      <w:r>
        <w:rPr>
          <w:rFonts w:ascii="Calibri" w:hAnsi="Calibri"/>
          <w:i/>
          <w:sz w:val="22"/>
        </w:rPr>
        <w:t>Cho buổi khám răng của chị, tôi có hai lựa chọn, chín giờ sáng hoặc một giờ rưỡi chiều.</w:t>
      </w:r>
    </w:p>
    <w:p>
      <w:pPr>
        <w:spacing w:after="160" w:line="312" w:lineRule="auto"/>
        <w:jc w:val="both"/>
      </w:pPr>
      <w:r>
        <w:rPr>
          <w:rFonts w:ascii="Calibri" w:hAnsi="Calibri"/>
          <w:b/>
          <w:sz w:val="22"/>
        </w:rPr>
        <w:t xml:space="preserve">Ms Lan: </w:t>
      </w:r>
      <w:r>
        <w:rPr>
          <w:rFonts w:ascii="Calibri" w:hAnsi="Calibri"/>
          <w:sz w:val="22"/>
        </w:rPr>
        <w:t xml:space="preserve">I'll take the morning slot, I'd rather get it done before my energy runs out for the day.  </w:t>
      </w:r>
      <w:r>
        <w:rPr>
          <w:rFonts w:ascii="Calibri" w:hAnsi="Calibri"/>
          <w:i/>
          <w:sz w:val="22"/>
        </w:rPr>
        <w:t>Tôi sẽ chọn giờ sáng, tôi thà làm xong trước khi hết năng lượng trong ngày.</w:t>
      </w:r>
    </w:p>
    <w:p>
      <w:pPr>
        <w:spacing w:after="160" w:line="312" w:lineRule="auto"/>
        <w:jc w:val="both"/>
      </w:pPr>
      <w:r>
        <w:rPr>
          <w:rFonts w:ascii="Calibri" w:hAnsi="Calibri"/>
          <w:b/>
          <w:sz w:val="22"/>
        </w:rPr>
        <w:t xml:space="preserve">Ms Ellacott: </w:t>
      </w:r>
      <w:r>
        <w:rPr>
          <w:rFonts w:ascii="Calibri" w:hAnsi="Calibri"/>
          <w:sz w:val="22"/>
        </w:rPr>
        <w:t xml:space="preserve">Good choice, nine o'clock it is, I'll pencil that in for you right now.  </w:t>
      </w:r>
      <w:r>
        <w:rPr>
          <w:rFonts w:ascii="Calibri" w:hAnsi="Calibri"/>
          <w:i/>
          <w:sz w:val="22"/>
        </w:rPr>
        <w:t>Lựa chọn tốt đấy, vậy chín giờ nhé, tôi sẽ ghi vào ngay cho chị bây giờ.</w:t>
      </w:r>
    </w:p>
    <w:p>
      <w:pPr>
        <w:spacing w:after="160" w:line="312" w:lineRule="auto"/>
        <w:jc w:val="both"/>
      </w:pPr>
      <w:r>
        <w:rPr>
          <w:rFonts w:ascii="Calibri" w:hAnsi="Calibri"/>
          <w:b/>
          <w:sz w:val="22"/>
        </w:rPr>
        <w:t xml:space="preserve">Ms Lan: </w:t>
      </w:r>
      <w:r>
        <w:rPr>
          <w:rFonts w:ascii="Calibri" w:hAnsi="Calibri"/>
          <w:sz w:val="22"/>
        </w:rPr>
        <w:t xml:space="preserve">Could you tell me which slots you have open for a haircut this Saturday?  </w:t>
      </w:r>
      <w:r>
        <w:rPr>
          <w:rFonts w:ascii="Calibri" w:hAnsi="Calibri"/>
          <w:i/>
          <w:sz w:val="22"/>
        </w:rPr>
        <w:t>Chị có thể cho tôi biết những khung giờ trống nào cho lịch cắt tóc thứ Bảy này không ạ?</w:t>
      </w:r>
    </w:p>
    <w:p>
      <w:pPr>
        <w:spacing w:after="160" w:line="312" w:lineRule="auto"/>
        <w:jc w:val="both"/>
      </w:pPr>
      <w:r>
        <w:rPr>
          <w:rFonts w:ascii="Calibri" w:hAnsi="Calibri"/>
          <w:b/>
          <w:sz w:val="22"/>
        </w:rPr>
        <w:t xml:space="preserve">Ms Ellacott: </w:t>
      </w:r>
      <w:r>
        <w:rPr>
          <w:rFonts w:ascii="Calibri" w:hAnsi="Calibri"/>
          <w:sz w:val="22"/>
        </w:rPr>
        <w:t xml:space="preserve">There's ten o'clock, noon, or two thirty, all with the same stylist you usually see.  </w:t>
      </w:r>
      <w:r>
        <w:rPr>
          <w:rFonts w:ascii="Calibri" w:hAnsi="Calibri"/>
          <w:i/>
          <w:sz w:val="22"/>
        </w:rPr>
        <w:t>Có mười giờ, giờ trưa, hoặc hai giờ rưỡi, tất cả đều với thợ làm tóc quen của chị.</w:t>
      </w:r>
    </w:p>
    <w:p>
      <w:pPr>
        <w:spacing w:after="160" w:line="312" w:lineRule="auto"/>
        <w:jc w:val="both"/>
      </w:pPr>
      <w:r>
        <w:rPr>
          <w:rFonts w:ascii="Calibri" w:hAnsi="Calibri"/>
          <w:b/>
          <w:sz w:val="22"/>
        </w:rPr>
        <w:t xml:space="preserve">Ms Lan: </w:t>
      </w:r>
      <w:r>
        <w:rPr>
          <w:rFonts w:ascii="Calibri" w:hAnsi="Calibri"/>
          <w:sz w:val="22"/>
        </w:rPr>
        <w:t xml:space="preserve">Let's go with noon, that way I can grab lunch right after without rushing home first.  </w:t>
      </w:r>
      <w:r>
        <w:rPr>
          <w:rFonts w:ascii="Calibri" w:hAnsi="Calibri"/>
          <w:i/>
          <w:sz w:val="22"/>
        </w:rPr>
        <w:t>Mình chọn giờ trưa đi, như vậy tôi có thể ăn trưa ngay sau đó mà không phải vội về nhà trước.</w:t>
      </w:r>
    </w:p>
    <w:p>
      <w:pPr>
        <w:spacing w:after="160" w:line="312" w:lineRule="auto"/>
        <w:jc w:val="both"/>
      </w:pPr>
      <w:r>
        <w:rPr>
          <w:rFonts w:ascii="Calibri" w:hAnsi="Calibri"/>
          <w:b/>
          <w:sz w:val="22"/>
        </w:rPr>
        <w:t xml:space="preserve">Ms Ellacott: </w:t>
      </w:r>
      <w:r>
        <w:rPr>
          <w:rFonts w:ascii="Calibri" w:hAnsi="Calibri"/>
          <w:sz w:val="22"/>
        </w:rPr>
        <w:t xml:space="preserve">The mechanic has an early slot at eight or a later one at four, which suits your day better?  </w:t>
      </w:r>
      <w:r>
        <w:rPr>
          <w:rFonts w:ascii="Calibri" w:hAnsi="Calibri"/>
          <w:i/>
          <w:sz w:val="22"/>
        </w:rPr>
        <w:t>Thợ máy có khung giờ sớm lúc tám giờ hoặc muộn hơn lúc bốn giờ, giờ nào hợp với ngày của chị hơn ạ?</w:t>
      </w:r>
    </w:p>
    <w:p>
      <w:pPr>
        <w:spacing w:after="160" w:line="312" w:lineRule="auto"/>
        <w:jc w:val="both"/>
      </w:pPr>
      <w:r>
        <w:rPr>
          <w:rFonts w:ascii="Calibri" w:hAnsi="Calibri"/>
          <w:b/>
          <w:sz w:val="22"/>
        </w:rPr>
        <w:t xml:space="preserve">Ms Lan: </w:t>
      </w:r>
      <w:r>
        <w:rPr>
          <w:rFonts w:ascii="Calibri" w:hAnsi="Calibri"/>
          <w:sz w:val="22"/>
        </w:rPr>
        <w:t xml:space="preserve">Four o'clock is much easier for me, mornings are always a rush getting the kids to school.  </w:t>
      </w:r>
      <w:r>
        <w:rPr>
          <w:rFonts w:ascii="Calibri" w:hAnsi="Calibri"/>
          <w:i/>
          <w:sz w:val="22"/>
        </w:rPr>
        <w:t>Bốn giờ dễ hơn nhiều với tôi, buổi sáng lúc nào cũng vội đưa bọn trẻ đi học.</w:t>
      </w:r>
    </w:p>
    <w:p>
      <w:pPr>
        <w:spacing w:after="160" w:line="312" w:lineRule="auto"/>
        <w:jc w:val="both"/>
      </w:pPr>
      <w:r>
        <w:rPr>
          <w:rFonts w:ascii="Calibri" w:hAnsi="Calibri"/>
          <w:b/>
          <w:sz w:val="22"/>
        </w:rPr>
        <w:t xml:space="preserve">Ms Ellacott: </w:t>
      </w:r>
      <w:r>
        <w:rPr>
          <w:rFonts w:ascii="Calibri" w:hAnsi="Calibri"/>
          <w:sz w:val="22"/>
        </w:rPr>
        <w:t xml:space="preserve">That makes perfect sense, four o'clock it is, I'll note that down for the mechanic.  </w:t>
      </w:r>
      <w:r>
        <w:rPr>
          <w:rFonts w:ascii="Calibri" w:hAnsi="Calibri"/>
          <w:i/>
          <w:sz w:val="22"/>
        </w:rPr>
        <w:t>Vậy hoàn toàn hợp lý, vậy bốn giờ nhé, tôi sẽ ghi lại cho thợ máy.</w:t>
      </w:r>
    </w:p>
    <w:p>
      <w:pPr>
        <w:spacing w:after="160" w:line="312" w:lineRule="auto"/>
        <w:jc w:val="both"/>
      </w:pPr>
      <w:r>
        <w:rPr>
          <w:rFonts w:ascii="Calibri" w:hAnsi="Calibri"/>
          <w:b/>
          <w:sz w:val="22"/>
        </w:rPr>
        <w:t xml:space="preserve">Ms Lan: </w:t>
      </w:r>
      <w:r>
        <w:rPr>
          <w:rFonts w:ascii="Calibri" w:hAnsi="Calibri"/>
          <w:sz w:val="22"/>
        </w:rPr>
        <w:t xml:space="preserve">For my nephew's tutoring, is it better to pick right after school or a bit later in the evening?  </w:t>
      </w:r>
      <w:r>
        <w:rPr>
          <w:rFonts w:ascii="Calibri" w:hAnsi="Calibri"/>
          <w:i/>
          <w:sz w:val="22"/>
        </w:rPr>
        <w:t>Cho buổi học gia sư của cháu trai tôi, nên chọn ngay sau giờ học hay muộn hơn vào buổi tối thì tốt hơn ạ?</w:t>
      </w:r>
    </w:p>
    <w:p>
      <w:pPr>
        <w:spacing w:after="160" w:line="312" w:lineRule="auto"/>
        <w:jc w:val="both"/>
      </w:pPr>
      <w:r>
        <w:rPr>
          <w:rFonts w:ascii="Calibri" w:hAnsi="Calibri"/>
          <w:b/>
          <w:sz w:val="22"/>
        </w:rPr>
        <w:t xml:space="preserve">Ms Ellacott: </w:t>
      </w:r>
      <w:r>
        <w:rPr>
          <w:rFonts w:ascii="Calibri" w:hAnsi="Calibri"/>
          <w:sz w:val="22"/>
        </w:rPr>
        <w:t xml:space="preserve">Most kids his age focus better right after school, before they get too tired to concentrate.  </w:t>
      </w:r>
      <w:r>
        <w:rPr>
          <w:rFonts w:ascii="Calibri" w:hAnsi="Calibri"/>
          <w:i/>
          <w:sz w:val="22"/>
        </w:rPr>
        <w:t>Hầu hết trẻ tuổi cháu tập trung tốt hơn ngay sau giờ học, trước khi quá mệt để tập trung.</w:t>
      </w:r>
    </w:p>
    <w:p>
      <w:pPr>
        <w:spacing w:after="160" w:line="312" w:lineRule="auto"/>
        <w:jc w:val="both"/>
      </w:pPr>
      <w:r>
        <w:rPr>
          <w:rFonts w:ascii="Calibri" w:hAnsi="Calibri"/>
          <w:b/>
          <w:sz w:val="22"/>
        </w:rPr>
        <w:t xml:space="preserve">Ms Lan: </w:t>
      </w:r>
      <w:r>
        <w:rPr>
          <w:rFonts w:ascii="Calibri" w:hAnsi="Calibri"/>
          <w:sz w:val="22"/>
        </w:rPr>
        <w:t xml:space="preserve">That's helpful advice, let's book the slot right after school then, around four fifteen.  </w:t>
      </w:r>
      <w:r>
        <w:rPr>
          <w:rFonts w:ascii="Calibri" w:hAnsi="Calibri"/>
          <w:i/>
          <w:sz w:val="22"/>
        </w:rPr>
        <w:t>Lời khuyên hữu ích đấy, vậy mình đặt ngay sau giờ học nhé, khoảng bốn giờ mười lăm.</w:t>
      </w:r>
    </w:p>
    <w:p>
      <w:pPr>
        <w:spacing w:after="160" w:line="312" w:lineRule="auto"/>
        <w:jc w:val="both"/>
      </w:pPr>
      <w:r>
        <w:rPr>
          <w:rFonts w:ascii="Calibri" w:hAnsi="Calibri"/>
          <w:b/>
          <w:sz w:val="22"/>
        </w:rPr>
        <w:t xml:space="preserve">Ms Ellacott: </w:t>
      </w:r>
      <w:r>
        <w:rPr>
          <w:rFonts w:ascii="Calibri" w:hAnsi="Calibri"/>
          <w:sz w:val="22"/>
        </w:rPr>
        <w:t xml:space="preserve">The vet has an opening at eleven or one, do you have a preference for your cat's visit?  </w:t>
      </w:r>
      <w:r>
        <w:rPr>
          <w:rFonts w:ascii="Calibri" w:hAnsi="Calibri"/>
          <w:i/>
          <w:sz w:val="22"/>
        </w:rPr>
        <w:t>Bác sĩ thú y có chỗ trống lúc mười một giờ hoặc một giờ, chị thích giờ nào hơn cho buổi khám của mèo?</w:t>
      </w:r>
    </w:p>
    <w:p>
      <w:pPr>
        <w:spacing w:after="160" w:line="312" w:lineRule="auto"/>
        <w:jc w:val="both"/>
      </w:pPr>
      <w:r>
        <w:rPr>
          <w:rFonts w:ascii="Calibri" w:hAnsi="Calibri"/>
          <w:b/>
          <w:sz w:val="22"/>
        </w:rPr>
        <w:t xml:space="preserve">Ms Lan: </w:t>
      </w:r>
      <w:r>
        <w:rPr>
          <w:rFonts w:ascii="Calibri" w:hAnsi="Calibri"/>
          <w:sz w:val="22"/>
        </w:rPr>
        <w:t xml:space="preserve">Eleven would be better, she tends to get anxious if we wait around too long beforehand.  </w:t>
      </w:r>
      <w:r>
        <w:rPr>
          <w:rFonts w:ascii="Calibri" w:hAnsi="Calibri"/>
          <w:i/>
          <w:sz w:val="22"/>
        </w:rPr>
        <w:t>Mười một giờ tốt hơn, nó hay lo lắng nếu phải chờ quá lâu trước đó.</w:t>
      </w:r>
    </w:p>
    <w:p>
      <w:pPr>
        <w:spacing w:after="160" w:line="312" w:lineRule="auto"/>
        <w:jc w:val="both"/>
      </w:pPr>
      <w:r>
        <w:rPr>
          <w:rFonts w:ascii="Calibri" w:hAnsi="Calibri"/>
          <w:b/>
          <w:sz w:val="22"/>
        </w:rPr>
        <w:t xml:space="preserve">Ms Ellacott: </w:t>
      </w:r>
      <w:r>
        <w:rPr>
          <w:rFonts w:ascii="Calibri" w:hAnsi="Calibri"/>
          <w:sz w:val="22"/>
        </w:rPr>
        <w:t xml:space="preserve">That's good to know, eleven o'clock then, we'll try to see her right away when you arrive.  </w:t>
      </w:r>
      <w:r>
        <w:rPr>
          <w:rFonts w:ascii="Calibri" w:hAnsi="Calibri"/>
          <w:i/>
          <w:sz w:val="22"/>
        </w:rPr>
        <w:t>Tốt quá khi biết vậy, vậy mười một giờ nhé, chúng tôi sẽ khám cho nó ngay khi chị đến.</w:t>
      </w:r>
    </w:p>
    <w:p>
      <w:pPr>
        <w:spacing w:after="160" w:line="312" w:lineRule="auto"/>
        <w:jc w:val="both"/>
      </w:pPr>
      <w:r>
        <w:rPr>
          <w:rFonts w:ascii="Calibri" w:hAnsi="Calibri"/>
          <w:b/>
          <w:sz w:val="22"/>
        </w:rPr>
        <w:t xml:space="preserve">Ms Lan: </w:t>
      </w:r>
      <w:r>
        <w:rPr>
          <w:rFonts w:ascii="Calibri" w:hAnsi="Calibri"/>
          <w:sz w:val="22"/>
        </w:rPr>
        <w:t xml:space="preserve">Between a Saturday massage and a Sunday one, which day usually has more availability?  </w:t>
      </w:r>
      <w:r>
        <w:rPr>
          <w:rFonts w:ascii="Calibri" w:hAnsi="Calibri"/>
          <w:i/>
          <w:sz w:val="22"/>
        </w:rPr>
        <w:t>Giữa buổi mát-xa thứ Bảy và Chủ Nhật, ngày nào thường có nhiều giờ trống hơn ạ?</w:t>
      </w:r>
    </w:p>
    <w:p>
      <w:pPr>
        <w:spacing w:after="160" w:line="312" w:lineRule="auto"/>
        <w:jc w:val="both"/>
      </w:pPr>
      <w:r>
        <w:rPr>
          <w:rFonts w:ascii="Calibri" w:hAnsi="Calibri"/>
          <w:b/>
          <w:sz w:val="22"/>
        </w:rPr>
        <w:t xml:space="preserve">Ms Ellacott: </w:t>
      </w:r>
      <w:r>
        <w:rPr>
          <w:rFonts w:ascii="Calibri" w:hAnsi="Calibri"/>
          <w:sz w:val="22"/>
        </w:rPr>
        <w:t xml:space="preserve">Sunday tends to be quieter, Saturday fills up fast because so many people are off work.  </w:t>
      </w:r>
      <w:r>
        <w:rPr>
          <w:rFonts w:ascii="Calibri" w:hAnsi="Calibri"/>
          <w:i/>
          <w:sz w:val="22"/>
        </w:rPr>
        <w:t>Chủ Nhật thường vắng hơn, thứ Bảy lấp đầy nhanh vì nhiều người được nghỉ làm.</w:t>
      </w:r>
    </w:p>
    <w:p>
      <w:pPr>
        <w:spacing w:after="160" w:line="312" w:lineRule="auto"/>
        <w:jc w:val="both"/>
      </w:pPr>
      <w:r>
        <w:rPr>
          <w:rFonts w:ascii="Calibri" w:hAnsi="Calibri"/>
          <w:b/>
          <w:sz w:val="22"/>
        </w:rPr>
        <w:t xml:space="preserve">Ms Lan: </w:t>
      </w:r>
      <w:r>
        <w:rPr>
          <w:rFonts w:ascii="Calibri" w:hAnsi="Calibri"/>
          <w:sz w:val="22"/>
        </w:rPr>
        <w:t xml:space="preserve">In that case, let's go with Sunday, I'd rather have more flexibility with the timing.  </w:t>
      </w:r>
      <w:r>
        <w:rPr>
          <w:rFonts w:ascii="Calibri" w:hAnsi="Calibri"/>
          <w:i/>
          <w:sz w:val="22"/>
        </w:rPr>
        <w:t>Vậy thì mình chọn Chủ Nhật đi, tôi thà có nhiều linh hoạt hơn về giờ giấc.</w:t>
      </w:r>
    </w:p>
    <w:p>
      <w:pPr>
        <w:spacing w:after="160" w:line="312" w:lineRule="auto"/>
        <w:jc w:val="both"/>
      </w:pPr>
      <w:r>
        <w:rPr>
          <w:rFonts w:ascii="Calibri" w:hAnsi="Calibri"/>
          <w:b/>
          <w:sz w:val="22"/>
        </w:rPr>
        <w:t xml:space="preserve">Ms Ellacott: </w:t>
      </w:r>
      <w:r>
        <w:rPr>
          <w:rFonts w:ascii="Calibri" w:hAnsi="Calibri"/>
          <w:sz w:val="22"/>
        </w:rPr>
        <w:t xml:space="preserve">For the laptop repair, would you rather drop it off in the morning or right before closing?  </w:t>
      </w:r>
      <w:r>
        <w:rPr>
          <w:rFonts w:ascii="Calibri" w:hAnsi="Calibri"/>
          <w:i/>
          <w:sz w:val="22"/>
        </w:rPr>
        <w:t>Cho việc sửa laptop, chị muốn mang đến vào buổi sáng hay ngay trước giờ đóng cửa ạ?</w:t>
      </w:r>
    </w:p>
    <w:p>
      <w:pPr>
        <w:spacing w:after="160" w:line="312" w:lineRule="auto"/>
        <w:jc w:val="both"/>
      </w:pPr>
      <w:r>
        <w:rPr>
          <w:rFonts w:ascii="Calibri" w:hAnsi="Calibri"/>
          <w:b/>
          <w:sz w:val="22"/>
        </w:rPr>
        <w:t xml:space="preserve">Ms Lan: </w:t>
      </w:r>
      <w:r>
        <w:rPr>
          <w:rFonts w:ascii="Calibri" w:hAnsi="Calibri"/>
          <w:sz w:val="22"/>
        </w:rPr>
        <w:t xml:space="preserve">Right before closing works best, that way I can pick it up on my way home the next day.  </w:t>
      </w:r>
      <w:r>
        <w:rPr>
          <w:rFonts w:ascii="Calibri" w:hAnsi="Calibri"/>
          <w:i/>
          <w:sz w:val="22"/>
        </w:rPr>
        <w:t>Ngay trước giờ đóng cửa hợp nhất, như vậy hôm sau tôi có thể lấy trên đường về nhà.</w:t>
      </w:r>
    </w:p>
    <w:p>
      <w:pPr>
        <w:spacing w:after="160" w:line="312" w:lineRule="auto"/>
        <w:jc w:val="both"/>
      </w:pPr>
      <w:r>
        <w:rPr>
          <w:rFonts w:ascii="Calibri" w:hAnsi="Calibri"/>
          <w:b/>
          <w:sz w:val="22"/>
        </w:rPr>
        <w:t xml:space="preserve">Ms Ellacott: </w:t>
      </w:r>
      <w:r>
        <w:rPr>
          <w:rFonts w:ascii="Calibri" w:hAnsi="Calibri"/>
          <w:sz w:val="22"/>
        </w:rPr>
        <w:t xml:space="preserve">Perfect, I'll book you for five thirty then, just before the shop shuts for the evening.  </w:t>
      </w:r>
      <w:r>
        <w:rPr>
          <w:rFonts w:ascii="Calibri" w:hAnsi="Calibri"/>
          <w:i/>
          <w:sz w:val="22"/>
        </w:rPr>
        <w:t>Tuyệt quá, vậy tôi sẽ đặt cho chị lúc năm giờ rưỡi, ngay trước khi tiệm đóng cửa buổi tối.</w:t>
      </w:r>
    </w:p>
    <w:p>
      <w:pPr>
        <w:spacing w:after="160" w:line="312" w:lineRule="auto"/>
        <w:jc w:val="both"/>
      </w:pPr>
      <w:r>
        <w:rPr>
          <w:rFonts w:ascii="Calibri" w:hAnsi="Calibri"/>
          <w:b/>
          <w:sz w:val="22"/>
        </w:rPr>
        <w:t xml:space="preserve">Ms Lan: </w:t>
      </w:r>
      <w:r>
        <w:rPr>
          <w:rFonts w:ascii="Calibri" w:hAnsi="Calibri"/>
          <w:sz w:val="22"/>
        </w:rPr>
        <w:t xml:space="preserve">For the eye exam, is there a difference between the early slot and the late one in terms of waiting time?  </w:t>
      </w:r>
      <w:r>
        <w:rPr>
          <w:rFonts w:ascii="Calibri" w:hAnsi="Calibri"/>
          <w:i/>
          <w:sz w:val="22"/>
        </w:rPr>
        <w:t>Cho buổi khám mắt, khung giờ sớm và khung giờ muộn có khác gì về thời gian chờ không ạ?</w:t>
      </w:r>
    </w:p>
    <w:p>
      <w:pPr>
        <w:spacing w:after="160" w:line="312" w:lineRule="auto"/>
        <w:jc w:val="both"/>
      </w:pPr>
      <w:r>
        <w:rPr>
          <w:rFonts w:ascii="Calibri" w:hAnsi="Calibri"/>
          <w:b/>
          <w:sz w:val="22"/>
        </w:rPr>
        <w:t xml:space="preserve">Ms Ellacott: </w:t>
      </w:r>
      <w:r>
        <w:rPr>
          <w:rFonts w:ascii="Calibri" w:hAnsi="Calibri"/>
          <w:sz w:val="22"/>
        </w:rPr>
        <w:t xml:space="preserve">The early slot usually has less waiting, since nothing has backed up yet for the day.  </w:t>
      </w:r>
      <w:r>
        <w:rPr>
          <w:rFonts w:ascii="Calibri" w:hAnsi="Calibri"/>
          <w:i/>
          <w:sz w:val="22"/>
        </w:rPr>
        <w:t>Khung giờ sớm thường ít phải chờ hơn, vì chưa có gì dồn lại trong ngày.</w:t>
      </w:r>
    </w:p>
    <w:p>
      <w:pPr>
        <w:spacing w:after="160" w:line="312" w:lineRule="auto"/>
        <w:jc w:val="both"/>
      </w:pPr>
      <w:r>
        <w:rPr>
          <w:rFonts w:ascii="Calibri" w:hAnsi="Calibri"/>
          <w:b/>
          <w:sz w:val="22"/>
        </w:rPr>
        <w:t xml:space="preserve">Ms Lan: </w:t>
      </w:r>
      <w:r>
        <w:rPr>
          <w:rFonts w:ascii="Calibri" w:hAnsi="Calibri"/>
          <w:sz w:val="22"/>
        </w:rPr>
        <w:t xml:space="preserve">Good to know, let's book the early slot then, I'd rather avoid sitting around too long.  </w:t>
      </w:r>
      <w:r>
        <w:rPr>
          <w:rFonts w:ascii="Calibri" w:hAnsi="Calibri"/>
          <w:i/>
          <w:sz w:val="22"/>
        </w:rPr>
        <w:t>Tốt quá khi biết vậy, vậy mình đặt khung giờ sớm nhé, tôi thà tránh ngồi chờ quá lâu.</w:t>
      </w:r>
    </w:p>
    <w:p>
      <w:pPr>
        <w:spacing w:after="160" w:line="312" w:lineRule="auto"/>
        <w:jc w:val="both"/>
      </w:pPr>
      <w:r>
        <w:rPr>
          <w:rFonts w:ascii="Calibri" w:hAnsi="Calibri"/>
          <w:b/>
          <w:sz w:val="22"/>
        </w:rPr>
        <w:t xml:space="preserve">Ms Ellacott: </w:t>
      </w:r>
      <w:r>
        <w:rPr>
          <w:rFonts w:ascii="Calibri" w:hAnsi="Calibri"/>
          <w:sz w:val="22"/>
        </w:rPr>
        <w:t xml:space="preserve">Lan, would a weekday or a weekend slot work better for your annual checkup this year?  </w:t>
      </w:r>
      <w:r>
        <w:rPr>
          <w:rFonts w:ascii="Calibri" w:hAnsi="Calibri"/>
          <w:i/>
          <w:sz w:val="22"/>
        </w:rPr>
        <w:t>Chị Lan, khung giờ ngày trong tuần hay cuối tuần hợp hơn cho buổi khám tổng quát hàng năm của chị năm nay ạ?</w:t>
      </w:r>
    </w:p>
    <w:p>
      <w:pPr>
        <w:spacing w:after="160" w:line="312" w:lineRule="auto"/>
        <w:jc w:val="both"/>
      </w:pPr>
      <w:r>
        <w:rPr>
          <w:rFonts w:ascii="Calibri" w:hAnsi="Calibri"/>
          <w:b/>
          <w:sz w:val="22"/>
        </w:rPr>
        <w:t xml:space="preserve">Ms Lan: </w:t>
      </w:r>
      <w:r>
        <w:rPr>
          <w:rFonts w:ascii="Calibri" w:hAnsi="Calibri"/>
          <w:sz w:val="22"/>
        </w:rPr>
        <w:t xml:space="preserve">A weekday would actually be easier, weekends are usually when I catch up on chores at home.  </w:t>
      </w:r>
      <w:r>
        <w:rPr>
          <w:rFonts w:ascii="Calibri" w:hAnsi="Calibri"/>
          <w:i/>
          <w:sz w:val="22"/>
        </w:rPr>
        <w:t>Thật ra ngày trong tuần dễ hơn, cuối tuần tôi thường dành để làm việc nhà.</w:t>
      </w:r>
    </w:p>
    <w:p>
      <w:pPr>
        <w:spacing w:after="160" w:line="312" w:lineRule="auto"/>
        <w:jc w:val="both"/>
      </w:pPr>
      <w:r>
        <w:rPr>
          <w:rFonts w:ascii="Calibri" w:hAnsi="Calibri"/>
          <w:b/>
          <w:sz w:val="22"/>
        </w:rPr>
        <w:t xml:space="preserve">Ms Ellacott: </w:t>
      </w:r>
      <w:r>
        <w:rPr>
          <w:rFonts w:ascii="Calibri" w:hAnsi="Calibri"/>
          <w:sz w:val="22"/>
        </w:rPr>
        <w:t xml:space="preserve">That's understandable, I have a Tuesday morning slot that should work nicely for you then.  </w:t>
      </w:r>
      <w:r>
        <w:rPr>
          <w:rFonts w:ascii="Calibri" w:hAnsi="Calibri"/>
          <w:i/>
          <w:sz w:val="22"/>
        </w:rPr>
        <w:t>Hiểu được mà, tôi có một khung giờ sáng thứ Ba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Between the two remaining slots today, which one would you personally recommend for me?  </w:t>
      </w:r>
      <w:r>
        <w:rPr>
          <w:rFonts w:ascii="Calibri" w:hAnsi="Calibri"/>
          <w:i/>
          <w:sz w:val="22"/>
        </w:rPr>
        <w:t>Giữa hai khung giờ còn lại hôm nay, chị cá nhân sẽ khuyên tôi chọn cái nào ạ?</w:t>
      </w:r>
    </w:p>
    <w:p>
      <w:pPr>
        <w:spacing w:after="160" w:line="312" w:lineRule="auto"/>
        <w:jc w:val="both"/>
      </w:pPr>
      <w:r>
        <w:rPr>
          <w:rFonts w:ascii="Calibri" w:hAnsi="Calibri"/>
          <w:b/>
          <w:sz w:val="22"/>
        </w:rPr>
        <w:t xml:space="preserve">Ms Ellacott: </w:t>
      </w:r>
      <w:r>
        <w:rPr>
          <w:rFonts w:ascii="Calibri" w:hAnsi="Calibri"/>
          <w:sz w:val="22"/>
        </w:rPr>
        <w:t xml:space="preserve">Honestly, the later one tends to run a little more relaxed, less rushed overall for everyone.  </w:t>
      </w:r>
      <w:r>
        <w:rPr>
          <w:rFonts w:ascii="Calibri" w:hAnsi="Calibri"/>
          <w:i/>
          <w:sz w:val="22"/>
        </w:rPr>
        <w:t>Thật ra khung giờ muộn hơn thường thoải mái hơn, ít vội vã hơn cho mọi người.</w:t>
      </w:r>
    </w:p>
    <w:p>
      <w:pPr>
        <w:spacing w:after="160" w:line="312" w:lineRule="auto"/>
        <w:jc w:val="both"/>
      </w:pPr>
      <w:r>
        <w:rPr>
          <w:rFonts w:ascii="Calibri" w:hAnsi="Calibri"/>
          <w:b/>
          <w:sz w:val="22"/>
        </w:rPr>
        <w:t xml:space="preserve">Ms Lan: </w:t>
      </w:r>
      <w:r>
        <w:rPr>
          <w:rFonts w:ascii="Calibri" w:hAnsi="Calibri"/>
          <w:sz w:val="22"/>
        </w:rPr>
        <w:t xml:space="preserve">That settles it then, let's go with the later slot, thank you for the honest recommendation.  </w:t>
      </w:r>
      <w:r>
        <w:rPr>
          <w:rFonts w:ascii="Calibri" w:hAnsi="Calibri"/>
          <w:i/>
          <w:sz w:val="22"/>
        </w:rPr>
        <w:t>Vậy thì quyết định rồi, mình chọn khung giờ muộn hơn, cảm ơn chị đã khuyên thật lòng.</w:t>
      </w:r>
    </w:p>
    <w:p>
      <w:pPr>
        <w:spacing w:after="160" w:line="312" w:lineRule="auto"/>
        <w:jc w:val="both"/>
      </w:pPr>
      <w:r>
        <w:rPr>
          <w:rFonts w:ascii="Calibri" w:hAnsi="Calibri"/>
          <w:b/>
          <w:sz w:val="22"/>
        </w:rPr>
        <w:t xml:space="preserve">Ms Lan: </w:t>
      </w:r>
      <w:r>
        <w:rPr>
          <w:rFonts w:ascii="Calibri" w:hAnsi="Calibri"/>
          <w:sz w:val="22"/>
        </w:rPr>
        <w:t xml:space="preserve">Is there a deposit required to book the dental appointment, or do I just pay after the visit?  </w:t>
      </w:r>
      <w:r>
        <w:rPr>
          <w:rFonts w:ascii="Calibri" w:hAnsi="Calibri"/>
          <w:i/>
          <w:sz w:val="22"/>
        </w:rPr>
        <w:t>Có cần đặt cọc để đặt lịch khám răng không ạ, hay tôi chỉ trả sau khi khám?</w:t>
      </w:r>
    </w:p>
    <w:p>
      <w:pPr>
        <w:spacing w:after="160" w:line="312" w:lineRule="auto"/>
        <w:jc w:val="both"/>
      </w:pPr>
      <w:r>
        <w:rPr>
          <w:rFonts w:ascii="Calibri" w:hAnsi="Calibri"/>
          <w:b/>
          <w:sz w:val="22"/>
        </w:rPr>
        <w:t xml:space="preserve">Ms Ellacott: </w:t>
      </w:r>
      <w:r>
        <w:rPr>
          <w:rFonts w:ascii="Calibri" w:hAnsi="Calibri"/>
          <w:sz w:val="22"/>
        </w:rPr>
        <w:t xml:space="preserve">For a first visit, we do ask for a small deposit, just to hold the slot properly.  </w:t>
      </w:r>
      <w:r>
        <w:rPr>
          <w:rFonts w:ascii="Calibri" w:hAnsi="Calibri"/>
          <w:i/>
          <w:sz w:val="22"/>
        </w:rPr>
        <w:t>Với lần khám đầu tiên, chúng tôi có yêu cầu một khoản đặt cọc nhỏ, để giữ chỗ đàng hoàng.</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that deposit be, roughly speaking?  </w:t>
      </w:r>
      <w:r>
        <w:rPr>
          <w:rFonts w:ascii="Calibri" w:hAnsi="Calibri"/>
          <w:i/>
          <w:sz w:val="22"/>
        </w:rPr>
        <w:t>Hoàn toàn hiểu được, khoản đặt cọc đó khoảng bao nhiêu vậy ạ?</w:t>
      </w:r>
    </w:p>
    <w:p>
      <w:pPr>
        <w:spacing w:after="160" w:line="312" w:lineRule="auto"/>
        <w:jc w:val="both"/>
      </w:pPr>
      <w:r>
        <w:rPr>
          <w:rFonts w:ascii="Calibri" w:hAnsi="Calibri"/>
          <w:b/>
          <w:sz w:val="22"/>
        </w:rPr>
        <w:t xml:space="preserve">Ms Ellacott: </w:t>
      </w:r>
      <w:r>
        <w:rPr>
          <w:rFonts w:ascii="Calibri" w:hAnsi="Calibri"/>
          <w:sz w:val="22"/>
        </w:rPr>
        <w:t xml:space="preserve">There's a cancellation fee if you cancel within twenty-four hours, just so you're aware beforehand.  </w:t>
      </w:r>
      <w:r>
        <w:rPr>
          <w:rFonts w:ascii="Calibri" w:hAnsi="Calibri"/>
          <w:i/>
          <w:sz w:val="22"/>
        </w:rPr>
        <w:t>Sẽ có phí hủy lịch nếu chị hủy trong vòng hai mươi bốn giờ, tôi báo trước để chị biết.</w:t>
      </w:r>
    </w:p>
    <w:p>
      <w:pPr>
        <w:spacing w:after="160" w:line="312" w:lineRule="auto"/>
        <w:jc w:val="both"/>
      </w:pPr>
      <w:r>
        <w:rPr>
          <w:rFonts w:ascii="Calibri" w:hAnsi="Calibri"/>
          <w:b/>
          <w:sz w:val="22"/>
        </w:rPr>
        <w:t xml:space="preserve">Ms Lan: </w:t>
      </w:r>
      <w:r>
        <w:rPr>
          <w:rFonts w:ascii="Calibri" w:hAnsi="Calibri"/>
          <w:sz w:val="22"/>
        </w:rPr>
        <w:t xml:space="preserve">Thanks for the heads-up, I'll be sure to call early if anything changes on my end.  </w:t>
      </w:r>
      <w:r>
        <w:rPr>
          <w:rFonts w:ascii="Calibri" w:hAnsi="Calibri"/>
          <w:i/>
          <w:sz w:val="22"/>
        </w:rPr>
        <w:t>Cảm ơn chị đã báo trước, tôi sẽ chắc chắn gọi sớm nếu có gì thay đổi bên tôi.</w:t>
      </w:r>
    </w:p>
    <w:p>
      <w:pPr>
        <w:spacing w:after="160" w:line="312" w:lineRule="auto"/>
        <w:jc w:val="both"/>
      </w:pPr>
      <w:r>
        <w:rPr>
          <w:rFonts w:ascii="Calibri" w:hAnsi="Calibri"/>
          <w:b/>
          <w:sz w:val="22"/>
        </w:rPr>
        <w:t xml:space="preserve">Ms Ellacott: </w:t>
      </w:r>
      <w:r>
        <w:rPr>
          <w:rFonts w:ascii="Calibri" w:hAnsi="Calibri"/>
          <w:sz w:val="22"/>
        </w:rPr>
        <w:t xml:space="preserve">That's all we ask, most people are very good about giving us enough notice anyway.  </w:t>
      </w:r>
      <w:r>
        <w:rPr>
          <w:rFonts w:ascii="Calibri" w:hAnsi="Calibri"/>
          <w:i/>
          <w:sz w:val="22"/>
        </w:rPr>
        <w:t>Đó là tất cả những gì chúng tôi mong, hầu hết mọi người đều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car service require any payment upfront, or is everything settled at pickup?  </w:t>
      </w:r>
      <w:r>
        <w:rPr>
          <w:rFonts w:ascii="Calibri" w:hAnsi="Calibri"/>
          <w:i/>
          <w:sz w:val="22"/>
        </w:rPr>
        <w:t>Dịch vụ bảo dưỡng xe có yêu cầu trả trước không ạ, hay mọi thứ thanh toán khi lấy xe?</w:t>
      </w:r>
    </w:p>
    <w:p>
      <w:pPr>
        <w:spacing w:after="160" w:line="312" w:lineRule="auto"/>
        <w:jc w:val="both"/>
      </w:pPr>
      <w:r>
        <w:rPr>
          <w:rFonts w:ascii="Calibri" w:hAnsi="Calibri"/>
          <w:b/>
          <w:sz w:val="22"/>
        </w:rPr>
        <w:t xml:space="preserve">Ms Ellacott: </w:t>
      </w:r>
      <w:r>
        <w:rPr>
          <w:rFonts w:ascii="Calibri" w:hAnsi="Calibri"/>
          <w:sz w:val="22"/>
        </w:rPr>
        <w:t xml:space="preserve">Everything is settled at pickup for car services, no deposit needed for that particular booking.  </w:t>
      </w:r>
      <w:r>
        <w:rPr>
          <w:rFonts w:ascii="Calibri" w:hAnsi="Calibri"/>
          <w:i/>
          <w:sz w:val="22"/>
        </w:rPr>
        <w:t>Mọi thứ thanh toán khi lấy xe cho dịch vụ ô tô, không cần đặt cọc cho lịch này.</w:t>
      </w:r>
    </w:p>
    <w:p>
      <w:pPr>
        <w:spacing w:after="160" w:line="312" w:lineRule="auto"/>
        <w:jc w:val="both"/>
      </w:pPr>
      <w:r>
        <w:rPr>
          <w:rFonts w:ascii="Calibri" w:hAnsi="Calibri"/>
          <w:b/>
          <w:sz w:val="22"/>
        </w:rPr>
        <w:t xml:space="preserve">Ms Lan: </w:t>
      </w:r>
      <w:r>
        <w:rPr>
          <w:rFonts w:ascii="Calibri" w:hAnsi="Calibri"/>
          <w:sz w:val="22"/>
        </w:rPr>
        <w:t xml:space="preserve">That's good to know, thank you, one less thing to prepare before dropping the car off.  </w:t>
      </w:r>
      <w:r>
        <w:rPr>
          <w:rFonts w:ascii="Calibri" w:hAnsi="Calibri"/>
          <w:i/>
          <w:sz w:val="22"/>
        </w:rPr>
        <w:t>Tốt quá khi biết vậy, cảm ơn chị, bớt một việc phải chuẩn bị trước khi mang xe đến.</w:t>
      </w:r>
    </w:p>
    <w:p>
      <w:pPr>
        <w:spacing w:after="160" w:line="312" w:lineRule="auto"/>
        <w:jc w:val="both"/>
      </w:pPr>
      <w:r>
        <w:rPr>
          <w:rFonts w:ascii="Calibri" w:hAnsi="Calibri"/>
          <w:b/>
          <w:sz w:val="22"/>
        </w:rPr>
        <w:t xml:space="preserve">Ms Ellacott: </w:t>
      </w:r>
      <w:r>
        <w:rPr>
          <w:rFonts w:ascii="Calibri" w:hAnsi="Calibri"/>
          <w:sz w:val="22"/>
        </w:rPr>
        <w:t xml:space="preserve">For tutoring sessions, we usually ask for payment for the whole month upfront, is that alright?  </w:t>
      </w:r>
      <w:r>
        <w:rPr>
          <w:rFonts w:ascii="Calibri" w:hAnsi="Calibri"/>
          <w:i/>
          <w:sz w:val="22"/>
        </w:rPr>
        <w:t>Với buổi học gia sư, chúng tôi thường yêu cầu thanh toán trước cả tháng, vậy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with me, it actually makes budgeting a bit easier when it's all in one payment.  </w:t>
      </w:r>
      <w:r>
        <w:rPr>
          <w:rFonts w:ascii="Calibri" w:hAnsi="Calibri"/>
          <w:i/>
          <w:sz w:val="22"/>
        </w:rPr>
        <w:t>Vậy ổn với tôi, thật ra nó giúp dự trù ngân sách dễ hơn khi gộp vào một lần thanh toán.</w:t>
      </w:r>
    </w:p>
    <w:p>
      <w:pPr>
        <w:spacing w:after="160" w:line="312" w:lineRule="auto"/>
        <w:jc w:val="both"/>
      </w:pPr>
      <w:r>
        <w:rPr>
          <w:rFonts w:ascii="Calibri" w:hAnsi="Calibri"/>
          <w:b/>
          <w:sz w:val="22"/>
        </w:rPr>
        <w:t xml:space="preserve">Ms Ellacott: </w:t>
      </w:r>
      <w:r>
        <w:rPr>
          <w:rFonts w:ascii="Calibri" w:hAnsi="Calibri"/>
          <w:sz w:val="22"/>
        </w:rPr>
        <w:t xml:space="preserve">Glad to hear that, I'll send the invoice for the month to your email this afternoon.  </w:t>
      </w:r>
      <w:r>
        <w:rPr>
          <w:rFonts w:ascii="Calibri" w:hAnsi="Calibri"/>
          <w:i/>
          <w:sz w:val="22"/>
        </w:rPr>
        <w:t>Mừng khi nghe vậy, tôi sẽ gửi hóa đơn cả tháng vào email của chị chiều nay.</w:t>
      </w:r>
    </w:p>
    <w:p>
      <w:pPr>
        <w:spacing w:after="160" w:line="312" w:lineRule="auto"/>
        <w:jc w:val="both"/>
      </w:pPr>
      <w:r>
        <w:rPr>
          <w:rFonts w:ascii="Calibri" w:hAnsi="Calibri"/>
          <w:b/>
          <w:sz w:val="22"/>
        </w:rPr>
        <w:t xml:space="preserve">Ms Lan: </w:t>
      </w:r>
      <w:r>
        <w:rPr>
          <w:rFonts w:ascii="Calibri" w:hAnsi="Calibri"/>
          <w:sz w:val="22"/>
        </w:rPr>
        <w:t xml:space="preserve">Is there an extra fee for an emergency vet visit outside of normal clinic hours?  </w:t>
      </w:r>
      <w:r>
        <w:rPr>
          <w:rFonts w:ascii="Calibri" w:hAnsi="Calibri"/>
          <w:i/>
          <w:sz w:val="22"/>
        </w:rPr>
        <w:t>Có phụ phí nào cho lịch khám cấp cứu bác sĩ thú y ngoài giờ làm việc bình thường không ạ?</w:t>
      </w:r>
    </w:p>
    <w:p>
      <w:pPr>
        <w:spacing w:after="160" w:line="312" w:lineRule="auto"/>
        <w:jc w:val="both"/>
      </w:pPr>
      <w:r>
        <w:rPr>
          <w:rFonts w:ascii="Calibri" w:hAnsi="Calibri"/>
          <w:b/>
          <w:sz w:val="22"/>
        </w:rPr>
        <w:t xml:space="preserve">Ms Ellacott: </w:t>
      </w:r>
      <w:r>
        <w:rPr>
          <w:rFonts w:ascii="Calibri" w:hAnsi="Calibri"/>
          <w:sz w:val="22"/>
        </w:rPr>
        <w:t xml:space="preserve">Yes, unfortunately there's a small after-hours fee, though it's fairly reasonable compared to other clinics.  </w:t>
      </w:r>
      <w:r>
        <w:rPr>
          <w:rFonts w:ascii="Calibri" w:hAnsi="Calibri"/>
          <w:i/>
          <w:sz w:val="22"/>
        </w:rPr>
        <w:t>Vâng, tiếc là có một khoản phí ngoài giờ nhỏ, dù khá hợp lý so với các phòng khám khác.</w:t>
      </w:r>
    </w:p>
    <w:p>
      <w:pPr>
        <w:spacing w:after="160" w:line="312" w:lineRule="auto"/>
        <w:jc w:val="both"/>
      </w:pPr>
      <w:r>
        <w:rPr>
          <w:rFonts w:ascii="Calibri" w:hAnsi="Calibri"/>
          <w:b/>
          <w:sz w:val="22"/>
        </w:rPr>
        <w:t xml:space="preserve">Ms Lan: </w:t>
      </w:r>
      <w:r>
        <w:rPr>
          <w:rFonts w:ascii="Calibri" w:hAnsi="Calibri"/>
          <w:sz w:val="22"/>
        </w:rPr>
        <w:t xml:space="preserve">That makes sense, I'd rather pay a bit more than wait until morning if she's unwell.  </w:t>
      </w:r>
      <w:r>
        <w:rPr>
          <w:rFonts w:ascii="Calibri" w:hAnsi="Calibri"/>
          <w:i/>
          <w:sz w:val="22"/>
        </w:rPr>
        <w:t>Hợp lý mà, tôi thà trả thêm chút còn hơn chờ đến sáng nếu nó không khỏe.</w:t>
      </w:r>
    </w:p>
    <w:p>
      <w:pPr>
        <w:spacing w:after="160" w:line="312" w:lineRule="auto"/>
        <w:jc w:val="both"/>
      </w:pPr>
      <w:r>
        <w:rPr>
          <w:rFonts w:ascii="Calibri" w:hAnsi="Calibri"/>
          <w:b/>
          <w:sz w:val="22"/>
        </w:rPr>
        <w:t xml:space="preserve">Ms Ellacott: </w:t>
      </w:r>
      <w:r>
        <w:rPr>
          <w:rFonts w:ascii="Calibri" w:hAnsi="Calibri"/>
          <w:sz w:val="22"/>
        </w:rPr>
        <w:t xml:space="preserve">The massage session requires a small deposit only for first-time bookings, after that it's not necessary.  </w:t>
      </w:r>
      <w:r>
        <w:rPr>
          <w:rFonts w:ascii="Calibri" w:hAnsi="Calibri"/>
          <w:i/>
          <w:sz w:val="22"/>
        </w:rPr>
        <w:t>Buổi mát-xa chỉ yêu cầu đặt cọc nhỏ cho lần đặt lịch đầu tiên, sau đó thì không cần nữa.</w:t>
      </w:r>
    </w:p>
    <w:p>
      <w:pPr>
        <w:spacing w:after="160" w:line="312" w:lineRule="auto"/>
        <w:jc w:val="both"/>
      </w:pPr>
      <w:r>
        <w:rPr>
          <w:rFonts w:ascii="Calibri" w:hAnsi="Calibri"/>
          <w:b/>
          <w:sz w:val="22"/>
        </w:rPr>
        <w:t xml:space="preserve">Ms Lan: </w:t>
      </w:r>
      <w:r>
        <w:rPr>
          <w:rFonts w:ascii="Calibri" w:hAnsi="Calibri"/>
          <w:sz w:val="22"/>
        </w:rPr>
        <w:t xml:space="preserve">That seems fair, I suppose it discourages people from booking and simply never showing up.  </w:t>
      </w:r>
      <w:r>
        <w:rPr>
          <w:rFonts w:ascii="Calibri" w:hAnsi="Calibri"/>
          <w:i/>
          <w:sz w:val="22"/>
        </w:rPr>
        <w:t>Nghe hợp lý đấy, chắc nó giúp hạn chế người ta đặt lịch rồi không đến.</w:t>
      </w:r>
    </w:p>
    <w:p>
      <w:pPr>
        <w:spacing w:after="160" w:line="312" w:lineRule="auto"/>
        <w:jc w:val="both"/>
      </w:pPr>
      <w:r>
        <w:rPr>
          <w:rFonts w:ascii="Calibri" w:hAnsi="Calibri"/>
          <w:b/>
          <w:sz w:val="22"/>
        </w:rPr>
        <w:t xml:space="preserve">Ms Ellacott: </w:t>
      </w:r>
      <w:r>
        <w:rPr>
          <w:rFonts w:ascii="Calibri" w:hAnsi="Calibri"/>
          <w:sz w:val="22"/>
        </w:rPr>
        <w:t xml:space="preserve">Exactly right, it's mostly there to protect the therapist's time, nothing more than that.  </w:t>
      </w:r>
      <w:r>
        <w:rPr>
          <w:rFonts w:ascii="Calibri" w:hAnsi="Calibri"/>
          <w:i/>
          <w:sz w:val="22"/>
        </w:rPr>
        <w:t>Chính xác đấy, chủ yếu là để bảo vệ thời gian của chuyên viên trị liệu, chỉ vậy thôi.</w:t>
      </w:r>
    </w:p>
    <w:p>
      <w:pPr>
        <w:spacing w:after="160" w:line="312" w:lineRule="auto"/>
        <w:jc w:val="both"/>
      </w:pPr>
      <w:r>
        <w:rPr>
          <w:rFonts w:ascii="Calibri" w:hAnsi="Calibri"/>
          <w:b/>
          <w:sz w:val="22"/>
        </w:rPr>
        <w:t xml:space="preserve">Ms Lan: </w:t>
      </w:r>
      <w:r>
        <w:rPr>
          <w:rFonts w:ascii="Calibri" w:hAnsi="Calibri"/>
          <w:sz w:val="22"/>
        </w:rPr>
        <w:t xml:space="preserve">Roughly how much does the laptop repair diagnostic fee usually cost before any actual repair begins?  </w:t>
      </w:r>
      <w:r>
        <w:rPr>
          <w:rFonts w:ascii="Calibri" w:hAnsi="Calibri"/>
          <w:i/>
          <w:sz w:val="22"/>
        </w:rPr>
        <w:t>Phí kiểm tra chẩn đoán laptop thường tốn khoảng bao nhiêu trước khi bắt đầu sửa chữa thật sự ạ?</w:t>
      </w:r>
    </w:p>
    <w:p>
      <w:pPr>
        <w:spacing w:after="160" w:line="312" w:lineRule="auto"/>
        <w:jc w:val="both"/>
      </w:pPr>
      <w:r>
        <w:rPr>
          <w:rFonts w:ascii="Calibri" w:hAnsi="Calibri"/>
          <w:b/>
          <w:sz w:val="22"/>
        </w:rPr>
        <w:t xml:space="preserve">Ms Ellacott: </w:t>
      </w:r>
      <w:r>
        <w:rPr>
          <w:rFonts w:ascii="Calibri" w:hAnsi="Calibri"/>
          <w:sz w:val="22"/>
        </w:rPr>
        <w:t xml:space="preserve">It's a flat rate, and it gets applied toward the final repair cost if you go ahead with it.  </w:t>
      </w:r>
      <w:r>
        <w:rPr>
          <w:rFonts w:ascii="Calibri" w:hAnsi="Calibri"/>
          <w:i/>
          <w:sz w:val="22"/>
        </w:rPr>
        <w:t>Đó là mức phí cố định, và nó sẽ được trừ vào chi phí sửa chữa cuối cùng nếu chị đồng ý sửa.</w:t>
      </w:r>
    </w:p>
    <w:p>
      <w:pPr>
        <w:spacing w:after="160" w:line="312" w:lineRule="auto"/>
        <w:jc w:val="both"/>
      </w:pPr>
      <w:r>
        <w:rPr>
          <w:rFonts w:ascii="Calibri" w:hAnsi="Calibri"/>
          <w:b/>
          <w:sz w:val="22"/>
        </w:rPr>
        <w:t xml:space="preserve">Ms Lan: </w:t>
      </w:r>
      <w:r>
        <w:rPr>
          <w:rFonts w:ascii="Calibri" w:hAnsi="Calibri"/>
          <w:sz w:val="22"/>
        </w:rPr>
        <w:t xml:space="preserve">That's reasonable, at least I'm not paying twice for the same thing in the end.  </w:t>
      </w:r>
      <w:r>
        <w:rPr>
          <w:rFonts w:ascii="Calibri" w:hAnsi="Calibri"/>
          <w:i/>
          <w:sz w:val="22"/>
        </w:rPr>
        <w:t>Nghe hợp lý đấy, ít ra tôi không phải trả hai lần cho cùng một việc.</w:t>
      </w:r>
    </w:p>
    <w:p>
      <w:pPr>
        <w:spacing w:after="160" w:line="312" w:lineRule="auto"/>
        <w:jc w:val="both"/>
      </w:pPr>
      <w:r>
        <w:rPr>
          <w:rFonts w:ascii="Calibri" w:hAnsi="Calibri"/>
          <w:b/>
          <w:sz w:val="22"/>
        </w:rPr>
        <w:t xml:space="preserve">Ms Ellacott: </w:t>
      </w:r>
      <w:r>
        <w:rPr>
          <w:rFonts w:ascii="Calibri" w:hAnsi="Calibri"/>
          <w:sz w:val="22"/>
        </w:rPr>
        <w:t xml:space="preserve">Lan, just a reminder, the eye exam deposit is non-refundable if you cancel on the same day.  </w:t>
      </w:r>
      <w:r>
        <w:rPr>
          <w:rFonts w:ascii="Calibri" w:hAnsi="Calibri"/>
          <w:i/>
          <w:sz w:val="22"/>
        </w:rPr>
        <w:t>Chị Lan, nhắc chị một chút, tiền đặt cọc khám mắt sẽ không hoàn lại nếu chị hủy trong cùng ngày.</w:t>
      </w:r>
    </w:p>
    <w:p>
      <w:pPr>
        <w:spacing w:after="160" w:line="312" w:lineRule="auto"/>
        <w:jc w:val="both"/>
      </w:pPr>
      <w:r>
        <w:rPr>
          <w:rFonts w:ascii="Calibri" w:hAnsi="Calibri"/>
          <w:b/>
          <w:sz w:val="22"/>
        </w:rPr>
        <w:t xml:space="preserve">Ms Lan: </w:t>
      </w:r>
      <w:r>
        <w:rPr>
          <w:rFonts w:ascii="Calibri" w:hAnsi="Calibri"/>
          <w:sz w:val="22"/>
        </w:rPr>
        <w:t xml:space="preserve">Understood, I'll make sure to call at least a day ahead if anything comes up.  </w:t>
      </w:r>
      <w:r>
        <w:rPr>
          <w:rFonts w:ascii="Calibri" w:hAnsi="Calibri"/>
          <w:i/>
          <w:sz w:val="22"/>
        </w:rPr>
        <w:t>Đã hiểu, tôi sẽ chắc chắn gọi trước ít nhất một ngày nếu có gì phát sinh.</w:t>
      </w:r>
    </w:p>
    <w:p>
      <w:pPr>
        <w:spacing w:after="160" w:line="312" w:lineRule="auto"/>
        <w:jc w:val="both"/>
      </w:pPr>
      <w:r>
        <w:rPr>
          <w:rFonts w:ascii="Calibri" w:hAnsi="Calibri"/>
          <w:b/>
          <w:sz w:val="22"/>
        </w:rPr>
        <w:t xml:space="preserve">Ms Ellacott: </w:t>
      </w:r>
      <w:r>
        <w:rPr>
          <w:rFonts w:ascii="Calibri" w:hAnsi="Calibri"/>
          <w:sz w:val="22"/>
        </w:rPr>
        <w:t xml:space="preserve">That's all we ask, most cancellations we get are handled with plenty of warning anyway.  </w:t>
      </w:r>
      <w:r>
        <w:rPr>
          <w:rFonts w:ascii="Calibri" w:hAnsi="Calibri"/>
          <w:i/>
          <w:sz w:val="22"/>
        </w:rPr>
        <w:t>Đó là tất cả những gì chúng tôi mong, hầu hết các lượt hủy chúng tôi nhận được đều được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repair shop charge extra if the technician has to order a part from outside?  </w:t>
      </w:r>
      <w:r>
        <w:rPr>
          <w:rFonts w:ascii="Calibri" w:hAnsi="Calibri"/>
          <w:i/>
          <w:sz w:val="22"/>
        </w:rPr>
        <w:t>Tiệm sửa chữa có tính thêm phí nếu kỹ thuật viên phải đặt linh kiện từ bên ngoài không ạ?</w:t>
      </w:r>
    </w:p>
    <w:p>
      <w:pPr>
        <w:spacing w:after="160" w:line="312" w:lineRule="auto"/>
        <w:jc w:val="both"/>
      </w:pPr>
      <w:r>
        <w:rPr>
          <w:rFonts w:ascii="Calibri" w:hAnsi="Calibri"/>
          <w:b/>
          <w:sz w:val="22"/>
        </w:rPr>
        <w:t xml:space="preserve">Ms Ellacott: </w:t>
      </w:r>
      <w:r>
        <w:rPr>
          <w:rFonts w:ascii="Calibri" w:hAnsi="Calibri"/>
          <w:sz w:val="22"/>
        </w:rPr>
        <w:t xml:space="preserve">Sometimes, yes, though he always calls first to confirm the cost before ordering anything for you.  </w:t>
      </w:r>
      <w:r>
        <w:rPr>
          <w:rFonts w:ascii="Calibri" w:hAnsi="Calibri"/>
          <w:i/>
          <w:sz w:val="22"/>
        </w:rPr>
        <w:t>Đôi khi có, dù anh ấy luôn gọi trước để xác nhận chi phí trước khi đặt bất cứ thứ gì cho chị.</w:t>
      </w:r>
    </w:p>
    <w:p>
      <w:pPr>
        <w:spacing w:after="160" w:line="312" w:lineRule="auto"/>
        <w:jc w:val="both"/>
      </w:pPr>
      <w:r>
        <w:rPr>
          <w:rFonts w:ascii="Calibri" w:hAnsi="Calibri"/>
          <w:b/>
          <w:sz w:val="22"/>
        </w:rPr>
        <w:t xml:space="preserve">Ms Lan: </w:t>
      </w:r>
      <w:r>
        <w:rPr>
          <w:rFonts w:ascii="Calibri" w:hAnsi="Calibri"/>
          <w:sz w:val="22"/>
        </w:rPr>
        <w:t xml:space="preserve">That's reassuring, I really don't like unexpected charges showing up on the final bill.  </w:t>
      </w:r>
      <w:r>
        <w:rPr>
          <w:rFonts w:ascii="Calibri" w:hAnsi="Calibri"/>
          <w:i/>
          <w:sz w:val="22"/>
        </w:rPr>
        <w:t>Nghe yên tâm đấy, tôi thật sự không thích phí phát sinh bất ngờ xuất hiện trên hóa đơn cuối.</w:t>
      </w:r>
    </w:p>
    <w:p>
      <w:pPr>
        <w:spacing w:after="160" w:line="312" w:lineRule="auto"/>
        <w:jc w:val="both"/>
      </w:pPr>
      <w:r>
        <w:rPr>
          <w:rFonts w:ascii="Calibri" w:hAnsi="Calibri"/>
          <w:b/>
          <w:sz w:val="22"/>
        </w:rPr>
        <w:t xml:space="preserve">Ms Ellacott: </w:t>
      </w:r>
      <w:r>
        <w:rPr>
          <w:rFonts w:ascii="Calibri" w:hAnsi="Calibri"/>
          <w:sz w:val="22"/>
        </w:rPr>
        <w:t xml:space="preserve">Lan, since you're a regular client now, we can actually waive the deposit for your future bookings.  </w:t>
      </w:r>
      <w:r>
        <w:rPr>
          <w:rFonts w:ascii="Calibri" w:hAnsi="Calibri"/>
          <w:i/>
          <w:sz w:val="22"/>
        </w:rPr>
        <w:t>Chị Lan, vì chị đã là khách quen rồi, chúng tôi thật ra có thể miễn tiền đặt cọc cho những lần đặt lịch sau.</w:t>
      </w:r>
    </w:p>
    <w:p>
      <w:pPr>
        <w:spacing w:after="160" w:line="312" w:lineRule="auto"/>
        <w:jc w:val="both"/>
      </w:pPr>
      <w:r>
        <w:rPr>
          <w:rFonts w:ascii="Calibri" w:hAnsi="Calibri"/>
          <w:b/>
          <w:sz w:val="22"/>
        </w:rPr>
        <w:t xml:space="preserve">Ms Lan: </w:t>
      </w:r>
      <w:r>
        <w:rPr>
          <w:rFonts w:ascii="Calibri" w:hAnsi="Calibri"/>
          <w:sz w:val="22"/>
        </w:rPr>
        <w:t xml:space="preserve">That's really kind of you, thank you, it's nice to be recognized after so many visits.  </w:t>
      </w:r>
      <w:r>
        <w:rPr>
          <w:rFonts w:ascii="Calibri" w:hAnsi="Calibri"/>
          <w:i/>
          <w:sz w:val="22"/>
        </w:rPr>
        <w:t>Chị tốt bụng quá, cảm ơn chị, thật vui khi được ghi nhận sau bao nhiêu lần đến đây.</w:t>
      </w:r>
    </w:p>
    <w:p>
      <w:pPr>
        <w:spacing w:after="160" w:line="312" w:lineRule="auto"/>
        <w:jc w:val="both"/>
      </w:pPr>
      <w:r>
        <w:rPr>
          <w:rFonts w:ascii="Calibri" w:hAnsi="Calibri"/>
          <w:b/>
          <w:sz w:val="22"/>
        </w:rPr>
        <w:t xml:space="preserve">Ms Ellacott: </w:t>
      </w:r>
      <w:r>
        <w:rPr>
          <w:rFonts w:ascii="Calibri" w:hAnsi="Calibri"/>
          <w:sz w:val="22"/>
        </w:rPr>
        <w:t xml:space="preserve">You've earned it, honestly, regular clients like you make scheduling so much easier for us too.  </w:t>
      </w:r>
      <w:r>
        <w:rPr>
          <w:rFonts w:ascii="Calibri" w:hAnsi="Calibri"/>
          <w:i/>
          <w:sz w:val="22"/>
        </w:rPr>
        <w:t>Chị xứng đáng mà, thật ra những khách quen như chị giúp việc sắp lịch dễ dàng hơn nhiều cho chúng tôi.</w:t>
      </w:r>
    </w:p>
    <w:p>
      <w:pPr>
        <w:spacing w:after="160" w:line="312" w:lineRule="auto"/>
        <w:jc w:val="both"/>
      </w:pPr>
      <w:r>
        <w:rPr>
          <w:rFonts w:ascii="Calibri" w:hAnsi="Calibri"/>
          <w:b/>
          <w:sz w:val="22"/>
        </w:rPr>
        <w:t xml:space="preserve">Ms Ellacott: </w:t>
      </w:r>
      <w:r>
        <w:rPr>
          <w:rFonts w:ascii="Calibri" w:hAnsi="Calibri"/>
          <w:sz w:val="22"/>
        </w:rPr>
        <w:t xml:space="preserve">Lan, I noticed you missed your dental appointment yesterday, is everything alright on your end?  </w:t>
      </w:r>
      <w:r>
        <w:rPr>
          <w:rFonts w:ascii="Calibri" w:hAnsi="Calibri"/>
          <w:i/>
          <w:sz w:val="22"/>
        </w:rPr>
        <w:t>Chị Lan, tôi để ý chị đã lỡ lịch khám răng hôm qua, mọi chuyện bên chị ổn chứ ạ?</w:t>
      </w:r>
    </w:p>
    <w:p>
      <w:pPr>
        <w:spacing w:after="160" w:line="312" w:lineRule="auto"/>
        <w:jc w:val="both"/>
      </w:pPr>
      <w:r>
        <w:rPr>
          <w:rFonts w:ascii="Calibri" w:hAnsi="Calibri"/>
          <w:b/>
          <w:sz w:val="22"/>
        </w:rPr>
        <w:t xml:space="preserve">Ms Lan: </w:t>
      </w:r>
      <w:r>
        <w:rPr>
          <w:rFonts w:ascii="Calibri" w:hAnsi="Calibri"/>
          <w:sz w:val="22"/>
        </w:rPr>
        <w:t xml:space="preserve">I'm so sorry, I completely forgot, a work emergency came up and everything else slipped my mind.  </w:t>
      </w:r>
      <w:r>
        <w:rPr>
          <w:rFonts w:ascii="Calibri" w:hAnsi="Calibri"/>
          <w:i/>
          <w:sz w:val="22"/>
        </w:rPr>
        <w:t>Tôi xin lỗi nhiều lắm, tôi hoàn toàn quên mất, có việc khẩn cấp ở chỗ làm nên mọi thứ khác bay khỏi đầu tôi.</w:t>
      </w:r>
    </w:p>
    <w:p>
      <w:pPr>
        <w:spacing w:after="160" w:line="312" w:lineRule="auto"/>
        <w:jc w:val="both"/>
      </w:pPr>
      <w:r>
        <w:rPr>
          <w:rFonts w:ascii="Calibri" w:hAnsi="Calibri"/>
          <w:b/>
          <w:sz w:val="22"/>
        </w:rPr>
        <w:t xml:space="preserve">Ms Ellacott: </w:t>
      </w:r>
      <w:r>
        <w:rPr>
          <w:rFonts w:ascii="Calibri" w:hAnsi="Calibri"/>
          <w:sz w:val="22"/>
        </w:rPr>
        <w:t xml:space="preserve">No worries at all, these things happen, let's find you a new time whenever you're ready.  </w:t>
      </w:r>
      <w:r>
        <w:rPr>
          <w:rFonts w:ascii="Calibri" w:hAnsi="Calibri"/>
          <w:i/>
          <w:sz w:val="22"/>
        </w:rPr>
        <w:t>Không sao đâu, chuyện này vẫn xảy ra mà, mình tìm giờ mới cho chị bất cứ khi nào chị sẵn sàng.</w:t>
      </w:r>
    </w:p>
    <w:p>
      <w:pPr>
        <w:spacing w:after="160" w:line="312" w:lineRule="auto"/>
        <w:jc w:val="both"/>
      </w:pPr>
      <w:r>
        <w:rPr>
          <w:rFonts w:ascii="Calibri" w:hAnsi="Calibri"/>
          <w:b/>
          <w:sz w:val="22"/>
        </w:rPr>
        <w:t xml:space="preserve">Ms Lan: </w:t>
      </w:r>
      <w:r>
        <w:rPr>
          <w:rFonts w:ascii="Calibri" w:hAnsi="Calibri"/>
          <w:sz w:val="22"/>
        </w:rPr>
        <w:t xml:space="preserve">I'm really embarrassed, I missed my haircut appointment last week without even calling to cancel.  </w:t>
      </w:r>
      <w:r>
        <w:rPr>
          <w:rFonts w:ascii="Calibri" w:hAnsi="Calibri"/>
          <w:i/>
          <w:sz w:val="22"/>
        </w:rPr>
        <w:t>Tôi thấy ngại quá, tôi đã lỡ lịch cắt tóc tuần trước mà còn chẳng gọi hủy.</w:t>
      </w:r>
    </w:p>
    <w:p>
      <w:pPr>
        <w:spacing w:after="160" w:line="312" w:lineRule="auto"/>
        <w:jc w:val="both"/>
      </w:pPr>
      <w:r>
        <w:rPr>
          <w:rFonts w:ascii="Calibri" w:hAnsi="Calibri"/>
          <w:b/>
          <w:sz w:val="22"/>
        </w:rPr>
        <w:t xml:space="preserve">Ms Ellacott: </w:t>
      </w:r>
      <w:r>
        <w:rPr>
          <w:rFonts w:ascii="Calibri" w:hAnsi="Calibri"/>
          <w:sz w:val="22"/>
        </w:rPr>
        <w:t xml:space="preserve">It's alright, honestly, it happens to almost everyone at least once, let's just rebook you now.  </w:t>
      </w:r>
      <w:r>
        <w:rPr>
          <w:rFonts w:ascii="Calibri" w:hAnsi="Calibri"/>
          <w:i/>
          <w:sz w:val="22"/>
        </w:rPr>
        <w:t>Không sao đâu, thật ra ai cũng gặp ít nhất một lần, mình đặt lại lịch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not making a big deal out of it, I'll set an alarm next time for sure.  </w:t>
      </w:r>
      <w:r>
        <w:rPr>
          <w:rFonts w:ascii="Calibri" w:hAnsi="Calibri"/>
          <w:i/>
          <w:sz w:val="22"/>
        </w:rPr>
        <w:t>Cảm ơn chị đã không làm to chuyện, lần sau tôi chắc chắn sẽ đặt báo thức.</w:t>
      </w:r>
    </w:p>
    <w:p>
      <w:pPr>
        <w:spacing w:after="160" w:line="312" w:lineRule="auto"/>
        <w:jc w:val="both"/>
      </w:pPr>
      <w:r>
        <w:rPr>
          <w:rFonts w:ascii="Calibri" w:hAnsi="Calibri"/>
          <w:b/>
          <w:sz w:val="22"/>
        </w:rPr>
        <w:t xml:space="preserve">Ms Ellacott: </w:t>
      </w:r>
      <w:r>
        <w:rPr>
          <w:rFonts w:ascii="Calibri" w:hAnsi="Calibri"/>
          <w:sz w:val="22"/>
        </w:rPr>
        <w:t xml:space="preserve">The mechanic mentioned your car never showed up for the service slot on Monday morning.  </w:t>
      </w:r>
      <w:r>
        <w:rPr>
          <w:rFonts w:ascii="Calibri" w:hAnsi="Calibri"/>
          <w:i/>
          <w:sz w:val="22"/>
        </w:rPr>
        <w:t>Thợ máy có nhắc là xe của chị không đến cho lịch bảo dưỡng sáng thứ Hai.</w:t>
      </w:r>
    </w:p>
    <w:p>
      <w:pPr>
        <w:spacing w:after="160" w:line="312" w:lineRule="auto"/>
        <w:jc w:val="both"/>
      </w:pPr>
      <w:r>
        <w:rPr>
          <w:rFonts w:ascii="Calibri" w:hAnsi="Calibri"/>
          <w:b/>
          <w:sz w:val="22"/>
        </w:rPr>
        <w:t xml:space="preserve">Ms Lan: </w:t>
      </w:r>
      <w:r>
        <w:rPr>
          <w:rFonts w:ascii="Calibri" w:hAnsi="Calibri"/>
          <w:sz w:val="22"/>
        </w:rPr>
        <w:t xml:space="preserve">Oh no, I got the date completely wrong in my calendar, I'm so sorry for the confusion.  </w:t>
      </w:r>
      <w:r>
        <w:rPr>
          <w:rFonts w:ascii="Calibri" w:hAnsi="Calibri"/>
          <w:i/>
          <w:sz w:val="22"/>
        </w:rPr>
        <w:t>Ôi không, tôi ghi sai hẳn ngày trong lịch của mình rồi, xin lỗi vì đã gây nhầm lẫn.</w:t>
      </w:r>
    </w:p>
    <w:p>
      <w:pPr>
        <w:spacing w:after="160" w:line="312" w:lineRule="auto"/>
        <w:jc w:val="both"/>
      </w:pPr>
      <w:r>
        <w:rPr>
          <w:rFonts w:ascii="Calibri" w:hAnsi="Calibri"/>
          <w:b/>
          <w:sz w:val="22"/>
        </w:rPr>
        <w:t xml:space="preserve">Ms Ellacott: </w:t>
      </w:r>
      <w:r>
        <w:rPr>
          <w:rFonts w:ascii="Calibri" w:hAnsi="Calibri"/>
          <w:sz w:val="22"/>
        </w:rPr>
        <w:t xml:space="preserve">No harm done, let's just find another slot this week and fix the date properly this time.  </w:t>
      </w:r>
      <w:r>
        <w:rPr>
          <w:rFonts w:ascii="Calibri" w:hAnsi="Calibri"/>
          <w:i/>
          <w:sz w:val="22"/>
        </w:rPr>
        <w:t>Không sao cả, mình tìm giờ khác trong tuần này và ghi đúng ngày lần này nhé.</w:t>
      </w:r>
    </w:p>
    <w:p>
      <w:pPr>
        <w:spacing w:after="160" w:line="312" w:lineRule="auto"/>
        <w:jc w:val="both"/>
      </w:pPr>
      <w:r>
        <w:rPr>
          <w:rFonts w:ascii="Calibri" w:hAnsi="Calibri"/>
          <w:b/>
          <w:sz w:val="22"/>
        </w:rPr>
        <w:t xml:space="preserve">Ms Lan: </w:t>
      </w:r>
      <w:r>
        <w:rPr>
          <w:rFonts w:ascii="Calibri" w:hAnsi="Calibri"/>
          <w:sz w:val="22"/>
        </w:rPr>
        <w:t xml:space="preserve">I feel terrible, my nephew missed his tutoring session because I mixed up the days completely.  </w:t>
      </w:r>
      <w:r>
        <w:rPr>
          <w:rFonts w:ascii="Calibri" w:hAnsi="Calibri"/>
          <w:i/>
          <w:sz w:val="22"/>
        </w:rPr>
        <w:t>Tôi thấy tệ quá, cháu trai tôi lỡ buổi học gia sư vì tôi nhầm lẫn hoàn toàn giữa các ngày.</w:t>
      </w:r>
    </w:p>
    <w:p>
      <w:pPr>
        <w:spacing w:after="160" w:line="312" w:lineRule="auto"/>
        <w:jc w:val="both"/>
      </w:pPr>
      <w:r>
        <w:rPr>
          <w:rFonts w:ascii="Calibri" w:hAnsi="Calibri"/>
          <w:b/>
          <w:sz w:val="22"/>
        </w:rPr>
        <w:t xml:space="preserve">Ms Ellacott: </w:t>
      </w:r>
      <w:r>
        <w:rPr>
          <w:rFonts w:ascii="Calibri" w:hAnsi="Calibri"/>
          <w:sz w:val="22"/>
        </w:rPr>
        <w:t xml:space="preserve">Please don't worry, the tutor understands, children's schedules can get confusing with everything going on.  </w:t>
      </w:r>
      <w:r>
        <w:rPr>
          <w:rFonts w:ascii="Calibri" w:hAnsi="Calibri"/>
          <w:i/>
          <w:sz w:val="22"/>
        </w:rPr>
        <w:t>Chị đừng lo, gia sư hiểu mà, lịch của trẻ con dễ gây nhầm lẫn với bao nhiêu thứ diễn ra.</w:t>
      </w:r>
    </w:p>
    <w:p>
      <w:pPr>
        <w:spacing w:after="160" w:line="312" w:lineRule="auto"/>
        <w:jc w:val="both"/>
      </w:pPr>
      <w:r>
        <w:rPr>
          <w:rFonts w:ascii="Calibri" w:hAnsi="Calibri"/>
          <w:b/>
          <w:sz w:val="22"/>
        </w:rPr>
        <w:t xml:space="preserve">Ms Lan: </w:t>
      </w:r>
      <w:r>
        <w:rPr>
          <w:rFonts w:ascii="Calibri" w:hAnsi="Calibri"/>
          <w:sz w:val="22"/>
        </w:rPr>
        <w:t xml:space="preserve">Thank you for the kindness, I'll write everything down more carefully from now on.  </w:t>
      </w:r>
      <w:r>
        <w:rPr>
          <w:rFonts w:ascii="Calibri" w:hAnsi="Calibri"/>
          <w:i/>
          <w:sz w:val="22"/>
        </w:rPr>
        <w:t>Cảm ơn chị đã tử tế, từ giờ tôi sẽ ghi chép mọi thứ cẩn thận hơn.</w:t>
      </w:r>
    </w:p>
    <w:p>
      <w:pPr>
        <w:spacing w:after="160" w:line="312" w:lineRule="auto"/>
        <w:jc w:val="both"/>
      </w:pPr>
      <w:r>
        <w:rPr>
          <w:rFonts w:ascii="Calibri" w:hAnsi="Calibri"/>
          <w:b/>
          <w:sz w:val="22"/>
        </w:rPr>
        <w:t xml:space="preserve">Ms Ellacott: </w:t>
      </w:r>
      <w:r>
        <w:rPr>
          <w:rFonts w:ascii="Calibri" w:hAnsi="Calibri"/>
          <w:sz w:val="22"/>
        </w:rPr>
        <w:t xml:space="preserve">Lan, after a missed appointment, our policy asks for a small fee on the next booking, I'm sorry.  </w:t>
      </w:r>
      <w:r>
        <w:rPr>
          <w:rFonts w:ascii="Calibri" w:hAnsi="Calibri"/>
          <w:i/>
          <w:sz w:val="22"/>
        </w:rPr>
        <w:t>Chị Lan, sau khi lỡ lịch hẹn, chính sách của chúng tôi yêu cầu một khoản phí nhỏ cho lần đặt lịch tiếp theo, tôi xin lỗi.</w:t>
      </w:r>
    </w:p>
    <w:p>
      <w:pPr>
        <w:spacing w:after="160" w:line="312" w:lineRule="auto"/>
        <w:jc w:val="both"/>
      </w:pPr>
      <w:r>
        <w:rPr>
          <w:rFonts w:ascii="Calibri" w:hAnsi="Calibri"/>
          <w:b/>
          <w:sz w:val="22"/>
        </w:rPr>
        <w:t xml:space="preserve">Ms Lan: </w:t>
      </w:r>
      <w:r>
        <w:rPr>
          <w:rFonts w:ascii="Calibri" w:hAnsi="Calibri"/>
          <w:sz w:val="22"/>
        </w:rPr>
        <w:t xml:space="preserve">That's completely fair, honestly, I understand missed appointments waste everyone else's time too.  </w:t>
      </w:r>
      <w:r>
        <w:rPr>
          <w:rFonts w:ascii="Calibri" w:hAnsi="Calibri"/>
          <w:i/>
          <w:sz w:val="22"/>
        </w:rPr>
        <w:t>Hoàn toàn hợp lý mà, thật ra tôi hiểu lịch hẹn bị lỡ cũng làm mất thời gian của người khác.</w:t>
      </w:r>
    </w:p>
    <w:p>
      <w:pPr>
        <w:spacing w:after="160" w:line="312" w:lineRule="auto"/>
        <w:jc w:val="both"/>
      </w:pPr>
      <w:r>
        <w:rPr>
          <w:rFonts w:ascii="Calibri" w:hAnsi="Calibri"/>
          <w:b/>
          <w:sz w:val="22"/>
        </w:rPr>
        <w:t xml:space="preserve">Ms Ellacott: </w:t>
      </w:r>
      <w:r>
        <w:rPr>
          <w:rFonts w:ascii="Calibri" w:hAnsi="Calibri"/>
          <w:sz w:val="22"/>
        </w:rPr>
        <w:t xml:space="preserve">I appreciate you understanding, it really just helps us keep the schedule fair for everyone.  </w:t>
      </w:r>
      <w:r>
        <w:rPr>
          <w:rFonts w:ascii="Calibri" w:hAnsi="Calibri"/>
          <w:i/>
          <w:sz w:val="22"/>
        </w:rPr>
        <w:t>Tôi cảm kích vì chị thông cảm, nó thật sự chỉ giúp chúng tôi giữ lịch công bằng cho mọi người.</w:t>
      </w:r>
    </w:p>
    <w:p>
      <w:pPr>
        <w:spacing w:after="160" w:line="312" w:lineRule="auto"/>
        <w:jc w:val="both"/>
      </w:pPr>
      <w:r>
        <w:rPr>
          <w:rFonts w:ascii="Calibri" w:hAnsi="Calibri"/>
          <w:b/>
          <w:sz w:val="22"/>
        </w:rPr>
        <w:t xml:space="preserve">Ms Lan: </w:t>
      </w:r>
      <w:r>
        <w:rPr>
          <w:rFonts w:ascii="Calibri" w:hAnsi="Calibri"/>
          <w:sz w:val="22"/>
        </w:rPr>
        <w:t xml:space="preserve">I'm so sorry I missed the massage session, I fell asleep on the couch and never woke up in time.  </w:t>
      </w:r>
      <w:r>
        <w:rPr>
          <w:rFonts w:ascii="Calibri" w:hAnsi="Calibri"/>
          <w:i/>
          <w:sz w:val="22"/>
        </w:rPr>
        <w:t>Tôi xin lỗi vì đã lỡ buổi mát-xa, tôi ngủ quên trên ghế sofa và không dậy kịp giờ.</w:t>
      </w:r>
    </w:p>
    <w:p>
      <w:pPr>
        <w:spacing w:after="160" w:line="312" w:lineRule="auto"/>
        <w:jc w:val="both"/>
      </w:pPr>
      <w:r>
        <w:rPr>
          <w:rFonts w:ascii="Calibri" w:hAnsi="Calibri"/>
          <w:b/>
          <w:sz w:val="22"/>
        </w:rPr>
        <w:t xml:space="preserve">Ms Ellacott: </w:t>
      </w:r>
      <w:r>
        <w:rPr>
          <w:rFonts w:ascii="Calibri" w:hAnsi="Calibri"/>
          <w:sz w:val="22"/>
        </w:rPr>
        <w:t xml:space="preserve">That's an honest mistake, we've all dozed off at the worst possible time before, don't worry.  </w:t>
      </w:r>
      <w:r>
        <w:rPr>
          <w:rFonts w:ascii="Calibri" w:hAnsi="Calibri"/>
          <w:i/>
          <w:sz w:val="22"/>
        </w:rPr>
        <w:t>Đó là sơ suất thôi mà, ai cũng từng ngủ quên vào đúng lúc không nên như vậy, chị đừng lo.</w:t>
      </w:r>
    </w:p>
    <w:p>
      <w:pPr>
        <w:spacing w:after="160" w:line="312" w:lineRule="auto"/>
        <w:jc w:val="both"/>
      </w:pPr>
      <w:r>
        <w:rPr>
          <w:rFonts w:ascii="Calibri" w:hAnsi="Calibri"/>
          <w:b/>
          <w:sz w:val="22"/>
        </w:rPr>
        <w:t xml:space="preserve">Ms Lan: </w:t>
      </w:r>
      <w:r>
        <w:rPr>
          <w:rFonts w:ascii="Calibri" w:hAnsi="Calibri"/>
          <w:sz w:val="22"/>
        </w:rPr>
        <w:t xml:space="preserve">Thank you for the understanding, let's book another session, this time I'll set two alarms.  </w:t>
      </w:r>
      <w:r>
        <w:rPr>
          <w:rFonts w:ascii="Calibri" w:hAnsi="Calibri"/>
          <w:i/>
          <w:sz w:val="22"/>
        </w:rPr>
        <w:t>Cảm ơn chị đã thông cảm, mình đặt lại buổi khác nhé, lần này tôi sẽ đặt hai báo thức.</w:t>
      </w:r>
    </w:p>
    <w:p>
      <w:pPr>
        <w:spacing w:after="160" w:line="312" w:lineRule="auto"/>
        <w:jc w:val="both"/>
      </w:pPr>
      <w:r>
        <w:rPr>
          <w:rFonts w:ascii="Calibri" w:hAnsi="Calibri"/>
          <w:b/>
          <w:sz w:val="22"/>
        </w:rPr>
        <w:t xml:space="preserve">Ms Ellacott: </w:t>
      </w:r>
      <w:r>
        <w:rPr>
          <w:rFonts w:ascii="Calibri" w:hAnsi="Calibri"/>
          <w:sz w:val="22"/>
        </w:rPr>
        <w:t xml:space="preserve">I noticed the technician waited for you yesterday, but the laptop never got dropped off.  </w:t>
      </w:r>
      <w:r>
        <w:rPr>
          <w:rFonts w:ascii="Calibri" w:hAnsi="Calibri"/>
          <w:i/>
          <w:sz w:val="22"/>
        </w:rPr>
        <w:t>Tôi để ý kỹ thuật viên đã chờ chị hôm qua, nhưng laptop chẳng được mang đến.</w:t>
      </w:r>
    </w:p>
    <w:p>
      <w:pPr>
        <w:spacing w:after="160" w:line="312" w:lineRule="auto"/>
        <w:jc w:val="both"/>
      </w:pPr>
      <w:r>
        <w:rPr>
          <w:rFonts w:ascii="Calibri" w:hAnsi="Calibri"/>
          <w:b/>
          <w:sz w:val="22"/>
        </w:rPr>
        <w:t xml:space="preserve">Ms Lan: </w:t>
      </w:r>
      <w:r>
        <w:rPr>
          <w:rFonts w:ascii="Calibri" w:hAnsi="Calibri"/>
          <w:sz w:val="22"/>
        </w:rPr>
        <w:t xml:space="preserve">I'm sorry, I got completely swamped at work and lost track of the entire afternoon.  </w:t>
      </w:r>
      <w:r>
        <w:rPr>
          <w:rFonts w:ascii="Calibri" w:hAnsi="Calibri"/>
          <w:i/>
          <w:sz w:val="22"/>
        </w:rPr>
        <w:t>Tôi xin lỗi, tôi bị ngập trong công việc và mất hoàn toàn khái niệm thời gian cả buổi chiều.</w:t>
      </w:r>
    </w:p>
    <w:p>
      <w:pPr>
        <w:spacing w:after="160" w:line="312" w:lineRule="auto"/>
        <w:jc w:val="both"/>
      </w:pPr>
      <w:r>
        <w:rPr>
          <w:rFonts w:ascii="Calibri" w:hAnsi="Calibri"/>
          <w:b/>
          <w:sz w:val="22"/>
        </w:rPr>
        <w:t xml:space="preserve">Ms Ellacott: </w:t>
      </w:r>
      <w:r>
        <w:rPr>
          <w:rFonts w:ascii="Calibri" w:hAnsi="Calibri"/>
          <w:sz w:val="22"/>
        </w:rPr>
        <w:t xml:space="preserve">That's understandable, let's find you another slot, and maybe set a reminder this time around.  </w:t>
      </w:r>
      <w:r>
        <w:rPr>
          <w:rFonts w:ascii="Calibri" w:hAnsi="Calibri"/>
          <w:i/>
          <w:sz w:val="22"/>
        </w:rPr>
        <w:t>Hiểu được mà, mình tìm khung giờ khác cho chị, và lần này có lẽ nên đặt nhắc nhở.</w:t>
      </w:r>
    </w:p>
    <w:p>
      <w:pPr>
        <w:spacing w:after="160" w:line="312" w:lineRule="auto"/>
        <w:jc w:val="both"/>
      </w:pPr>
      <w:r>
        <w:rPr>
          <w:rFonts w:ascii="Calibri" w:hAnsi="Calibri"/>
          <w:b/>
          <w:sz w:val="22"/>
        </w:rPr>
        <w:t xml:space="preserve">Ms Lan: </w:t>
      </w:r>
      <w:r>
        <w:rPr>
          <w:rFonts w:ascii="Calibri" w:hAnsi="Calibri"/>
          <w:sz w:val="22"/>
        </w:rPr>
        <w:t xml:space="preserve">I feel awful, I missed the eye exam because I mixed it up with a different appointment entirely.  </w:t>
      </w:r>
      <w:r>
        <w:rPr>
          <w:rFonts w:ascii="Calibri" w:hAnsi="Calibri"/>
          <w:i/>
          <w:sz w:val="22"/>
        </w:rPr>
        <w:t>Tôi thấy tệ quá, tôi lỡ buổi khám mắt vì nhầm lẫn hoàn toàn với một lịch hẹn khác.</w:t>
      </w:r>
    </w:p>
    <w:p>
      <w:pPr>
        <w:spacing w:after="160" w:line="312" w:lineRule="auto"/>
        <w:jc w:val="both"/>
      </w:pPr>
      <w:r>
        <w:rPr>
          <w:rFonts w:ascii="Calibri" w:hAnsi="Calibri"/>
          <w:b/>
          <w:sz w:val="22"/>
        </w:rPr>
        <w:t xml:space="preserve">Ms Ellacott: </w:t>
      </w:r>
      <w:r>
        <w:rPr>
          <w:rFonts w:ascii="Calibri" w:hAnsi="Calibri"/>
          <w:sz w:val="22"/>
        </w:rPr>
        <w:t xml:space="preserve">It's an easy mistake when you have several appointments in one week, please don't be too hard on yourself.  </w:t>
      </w:r>
      <w:r>
        <w:rPr>
          <w:rFonts w:ascii="Calibri" w:hAnsi="Calibri"/>
          <w:i/>
          <w:sz w:val="22"/>
        </w:rPr>
        <w:t>Đó là lỗi dễ mắc khi có nhiều lịch hẹn trong một tuần, chị đừng tự trách mình quá.</w:t>
      </w:r>
    </w:p>
    <w:p>
      <w:pPr>
        <w:spacing w:after="160" w:line="312" w:lineRule="auto"/>
        <w:jc w:val="both"/>
      </w:pPr>
      <w:r>
        <w:rPr>
          <w:rFonts w:ascii="Calibri" w:hAnsi="Calibri"/>
          <w:b/>
          <w:sz w:val="22"/>
        </w:rPr>
        <w:t xml:space="preserve">Ms Lan: </w:t>
      </w:r>
      <w:r>
        <w:rPr>
          <w:rFonts w:ascii="Calibri" w:hAnsi="Calibri"/>
          <w:sz w:val="22"/>
        </w:rPr>
        <w:t xml:space="preserve">Thank you, I think I need a better system for keeping all my appointments straight.  </w:t>
      </w:r>
      <w:r>
        <w:rPr>
          <w:rFonts w:ascii="Calibri" w:hAnsi="Calibri"/>
          <w:i/>
          <w:sz w:val="22"/>
        </w:rPr>
        <w:t>Cảm ơn chị, tôi nghĩ mình cần một hệ thống tốt hơn để sắp xếp rõ ràng các lịch hẹn.</w:t>
      </w:r>
    </w:p>
    <w:p>
      <w:pPr>
        <w:spacing w:after="160" w:line="312" w:lineRule="auto"/>
        <w:jc w:val="both"/>
      </w:pPr>
      <w:r>
        <w:rPr>
          <w:rFonts w:ascii="Calibri" w:hAnsi="Calibri"/>
          <w:b/>
          <w:sz w:val="22"/>
        </w:rPr>
        <w:t xml:space="preserve">Ms Ellacott: </w:t>
      </w:r>
      <w:r>
        <w:rPr>
          <w:rFonts w:ascii="Calibri" w:hAnsi="Calibri"/>
          <w:sz w:val="22"/>
        </w:rPr>
        <w:t xml:space="preserve">Lan, after several missed check-ups this year, the vet just wanted to check in and see how you're doing.  </w:t>
      </w:r>
      <w:r>
        <w:rPr>
          <w:rFonts w:ascii="Calibri" w:hAnsi="Calibri"/>
          <w:i/>
          <w:sz w:val="22"/>
        </w:rPr>
        <w:t>Chị Lan, sau vài lần lỡ khám năm nay, bác sĩ thú y chỉ muốn hỏi thăm xem chị thế nào.</w:t>
      </w:r>
    </w:p>
    <w:p>
      <w:pPr>
        <w:spacing w:after="160" w:line="312" w:lineRule="auto"/>
        <w:jc w:val="both"/>
      </w:pPr>
      <w:r>
        <w:rPr>
          <w:rFonts w:ascii="Calibri" w:hAnsi="Calibri"/>
          <w:b/>
          <w:sz w:val="22"/>
        </w:rPr>
        <w:t xml:space="preserve">Ms Lan: </w:t>
      </w:r>
      <w:r>
        <w:rPr>
          <w:rFonts w:ascii="Calibri" w:hAnsi="Calibri"/>
          <w:sz w:val="22"/>
        </w:rPr>
        <w:t xml:space="preserve">That's very thoughtful of him, honestly, this year has just been unusually hectic for our whole family.  </w:t>
      </w:r>
      <w:r>
        <w:rPr>
          <w:rFonts w:ascii="Calibri" w:hAnsi="Calibri"/>
          <w:i/>
          <w:sz w:val="22"/>
        </w:rPr>
        <w:t>Anh ấy chu đáo thật, thành thật mà nói năm nay cả gia đình tôi đều bận rộn bất thường.</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let's just find a slot that truly works with your schedule this time.  </w:t>
      </w:r>
      <w:r>
        <w:rPr>
          <w:rFonts w:ascii="Calibri" w:hAnsi="Calibri"/>
          <w:i/>
          <w:sz w:val="22"/>
        </w:rPr>
        <w:t>Tôi hoàn toàn hiểu, mình tìm một khung giờ thật sự phù hợp với lịch của chị lần này nhé.</w:t>
      </w:r>
    </w:p>
    <w:p>
      <w:pPr>
        <w:spacing w:after="160" w:line="312" w:lineRule="auto"/>
        <w:jc w:val="both"/>
      </w:pPr>
      <w:r>
        <w:rPr>
          <w:rFonts w:ascii="Calibri" w:hAnsi="Calibri"/>
          <w:b/>
          <w:sz w:val="22"/>
        </w:rPr>
        <w:t xml:space="preserve">Ms Lan: </w:t>
      </w:r>
      <w:r>
        <w:rPr>
          <w:rFonts w:ascii="Calibri" w:hAnsi="Calibri"/>
          <w:sz w:val="22"/>
        </w:rPr>
        <w:t xml:space="preserve">I want to apologize properly for the missed appointments recently, I know it puts you in a difficult spot.  </w:t>
      </w:r>
      <w:r>
        <w:rPr>
          <w:rFonts w:ascii="Calibri" w:hAnsi="Calibri"/>
          <w:i/>
          <w:sz w:val="22"/>
        </w:rPr>
        <w:t>Tôi muốn xin lỗi đàng hoàng vì những lịch hẹn bị lỡ gần đây, tôi biết nó khiến chị khó xử.</w:t>
      </w:r>
    </w:p>
    <w:p>
      <w:pPr>
        <w:spacing w:after="160" w:line="312" w:lineRule="auto"/>
        <w:jc w:val="both"/>
      </w:pPr>
      <w:r>
        <w:rPr>
          <w:rFonts w:ascii="Calibri" w:hAnsi="Calibri"/>
          <w:b/>
          <w:sz w:val="22"/>
        </w:rPr>
        <w:t xml:space="preserve">Ms Ellacott: </w:t>
      </w:r>
      <w:r>
        <w:rPr>
          <w:rFonts w:ascii="Calibri" w:hAnsi="Calibri"/>
          <w:sz w:val="22"/>
        </w:rPr>
        <w:t xml:space="preserve">I appreciate you saying that, honestly, we all understand that life gets unpredictable sometimes.  </w:t>
      </w:r>
      <w:r>
        <w:rPr>
          <w:rFonts w:ascii="Calibri" w:hAnsi="Calibri"/>
          <w:i/>
          <w:sz w:val="22"/>
        </w:rPr>
        <w:t>Tôi cảm kích khi chị nói vậy, thật ra chúng tôi đều hiểu cuộc sống đôi khi khó lường.</w:t>
      </w:r>
    </w:p>
    <w:p>
      <w:pPr>
        <w:spacing w:after="160" w:line="312" w:lineRule="auto"/>
        <w:jc w:val="both"/>
      </w:pPr>
      <w:r>
        <w:rPr>
          <w:rFonts w:ascii="Calibri" w:hAnsi="Calibri"/>
          <w:b/>
          <w:sz w:val="22"/>
        </w:rPr>
        <w:t xml:space="preserve">Ms Lan: </w:t>
      </w:r>
      <w:r>
        <w:rPr>
          <w:rFonts w:ascii="Calibri" w:hAnsi="Calibri"/>
          <w:sz w:val="22"/>
        </w:rPr>
        <w:t xml:space="preserve">Thank you for the grace, I'll do my best to be more reliable going forward from here.  </w:t>
      </w:r>
      <w:r>
        <w:rPr>
          <w:rFonts w:ascii="Calibri" w:hAnsi="Calibri"/>
          <w:i/>
          <w:sz w:val="22"/>
        </w:rPr>
        <w:t>Cảm ơn chị đã bao dung, tôi sẽ cố gắng đáng tin cậy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The dentist would like to see you again in two weeks for a quick follow-up on that filling.  </w:t>
      </w:r>
      <w:r>
        <w:rPr>
          <w:rFonts w:ascii="Calibri" w:hAnsi="Calibri"/>
          <w:i/>
          <w:sz w:val="22"/>
        </w:rPr>
        <w:t>Nha sĩ muốn gặp lại chị sau hai tuần để tái khám nhanh về miếng trám răng đó.</w:t>
      </w:r>
    </w:p>
    <w:p>
      <w:pPr>
        <w:spacing w:after="160" w:line="312" w:lineRule="auto"/>
        <w:jc w:val="both"/>
      </w:pPr>
      <w:r>
        <w:rPr>
          <w:rFonts w:ascii="Calibri" w:hAnsi="Calibri"/>
          <w:b/>
          <w:sz w:val="22"/>
        </w:rPr>
        <w:t xml:space="preserve">Ms Lan: </w:t>
      </w:r>
      <w:r>
        <w:rPr>
          <w:rFonts w:ascii="Calibri" w:hAnsi="Calibri"/>
          <w:sz w:val="22"/>
        </w:rPr>
        <w:t xml:space="preserve">That sounds sensible, better to make sure everything settled properly than to just assume it did.  </w:t>
      </w:r>
      <w:r>
        <w:rPr>
          <w:rFonts w:ascii="Calibri" w:hAnsi="Calibri"/>
          <w:i/>
          <w:sz w:val="22"/>
        </w:rPr>
        <w:t>Nghe hợp lý đấy, tốt hơn là chắc chắn mọi thứ ổn định đàng hoàng thay vì cứ mặc định là vậy.</w:t>
      </w:r>
    </w:p>
    <w:p>
      <w:pPr>
        <w:spacing w:after="160" w:line="312" w:lineRule="auto"/>
        <w:jc w:val="both"/>
      </w:pPr>
      <w:r>
        <w:rPr>
          <w:rFonts w:ascii="Calibri" w:hAnsi="Calibri"/>
          <w:b/>
          <w:sz w:val="22"/>
        </w:rPr>
        <w:t xml:space="preserve">Ms Ellacott: </w:t>
      </w:r>
      <w:r>
        <w:rPr>
          <w:rFonts w:ascii="Calibri" w:hAnsi="Calibri"/>
          <w:sz w:val="22"/>
        </w:rPr>
        <w:t xml:space="preserve">Exactly right, I'll book that follow-up now while I still have your file open.  </w:t>
      </w:r>
      <w:r>
        <w:rPr>
          <w:rFonts w:ascii="Calibri" w:hAnsi="Calibri"/>
          <w:i/>
          <w:sz w:val="22"/>
        </w:rPr>
        <w:t>Đúng vậy đấy, tôi sẽ đặt lịch tái khám ngay bây giờ trong khi hồ sơ của chị vẫn đang mở.</w:t>
      </w:r>
    </w:p>
    <w:p>
      <w:pPr>
        <w:spacing w:after="160" w:line="312" w:lineRule="auto"/>
        <w:jc w:val="both"/>
      </w:pPr>
      <w:r>
        <w:rPr>
          <w:rFonts w:ascii="Calibri" w:hAnsi="Calibri"/>
          <w:b/>
          <w:sz w:val="22"/>
        </w:rPr>
        <w:t xml:space="preserve">Ms Lan: </w:t>
      </w:r>
      <w:r>
        <w:rPr>
          <w:rFonts w:ascii="Calibri" w:hAnsi="Calibri"/>
          <w:sz w:val="22"/>
        </w:rPr>
        <w:t xml:space="preserve">The stylist suggested a follow-up trim in three weeks, does that timing usually work for most people?  </w:t>
      </w:r>
      <w:r>
        <w:rPr>
          <w:rFonts w:ascii="Calibri" w:hAnsi="Calibri"/>
          <w:i/>
          <w:sz w:val="22"/>
        </w:rPr>
        <w:t>Thợ làm tóc đề nghị một lần tỉa tái khám sau ba tuần, khoảng thời gian đó thường hợp với hầu hết mọi người không ạ?</w:t>
      </w:r>
    </w:p>
    <w:p>
      <w:pPr>
        <w:spacing w:after="160" w:line="312" w:lineRule="auto"/>
        <w:jc w:val="both"/>
      </w:pPr>
      <w:r>
        <w:rPr>
          <w:rFonts w:ascii="Calibri" w:hAnsi="Calibri"/>
          <w:b/>
          <w:sz w:val="22"/>
        </w:rPr>
        <w:t xml:space="preserve">Ms Ellacott: </w:t>
      </w:r>
      <w:r>
        <w:rPr>
          <w:rFonts w:ascii="Calibri" w:hAnsi="Calibri"/>
          <w:sz w:val="22"/>
        </w:rPr>
        <w:t xml:space="preserve">It does, actually, three weeks keeps the shape neat without cutting off too much length each time.  </w:t>
      </w:r>
      <w:r>
        <w:rPr>
          <w:rFonts w:ascii="Calibri" w:hAnsi="Calibri"/>
          <w:i/>
          <w:sz w:val="22"/>
        </w:rPr>
        <w:t>Thật ra đúng vậy, ba tuần giữ được kiểu tóc gọn gàng mà không cắt bớt quá nhiều mỗi lần.</w:t>
      </w:r>
    </w:p>
    <w:p>
      <w:pPr>
        <w:spacing w:after="160" w:line="312" w:lineRule="auto"/>
        <w:jc w:val="both"/>
      </w:pPr>
      <w:r>
        <w:rPr>
          <w:rFonts w:ascii="Calibri" w:hAnsi="Calibri"/>
          <w:b/>
          <w:sz w:val="22"/>
        </w:rPr>
        <w:t xml:space="preserve">Ms Lan: </w:t>
      </w:r>
      <w:r>
        <w:rPr>
          <w:rFonts w:ascii="Calibri" w:hAnsi="Calibri"/>
          <w:sz w:val="22"/>
        </w:rPr>
        <w:t xml:space="preserve">That makes sense, please book the follow-up trim for three weeks from today then.  </w:t>
      </w:r>
      <w:r>
        <w:rPr>
          <w:rFonts w:ascii="Calibri" w:hAnsi="Calibri"/>
          <w:i/>
          <w:sz w:val="22"/>
        </w:rPr>
        <w:t>Hợp lý đấy, vậy chị đặt lịch tỉa tái khám sau ba tuần kể từ hôm nay giúp tôi nhé.</w:t>
      </w:r>
    </w:p>
    <w:p>
      <w:pPr>
        <w:spacing w:after="160" w:line="312" w:lineRule="auto"/>
        <w:jc w:val="both"/>
      </w:pPr>
      <w:r>
        <w:rPr>
          <w:rFonts w:ascii="Calibri" w:hAnsi="Calibri"/>
          <w:b/>
          <w:sz w:val="22"/>
        </w:rPr>
        <w:t xml:space="preserve">Ms Ellacott: </w:t>
      </w:r>
      <w:r>
        <w:rPr>
          <w:rFonts w:ascii="Calibri" w:hAnsi="Calibri"/>
          <w:sz w:val="22"/>
        </w:rPr>
        <w:t xml:space="preserve">The mechanic wants a follow-up check on the brakes in about a month, just to be safe.  </w:t>
      </w:r>
      <w:r>
        <w:rPr>
          <w:rFonts w:ascii="Calibri" w:hAnsi="Calibri"/>
          <w:i/>
          <w:sz w:val="22"/>
        </w:rPr>
        <w:t>Thợ máy muốn kiểm tra tái khám phanh xe khoảng một tháng nữa, chỉ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That's reassuring, honestly, brakes are the last thing I want to gamble with on the road.  </w:t>
      </w:r>
      <w:r>
        <w:rPr>
          <w:rFonts w:ascii="Calibri" w:hAnsi="Calibri"/>
          <w:i/>
          <w:sz w:val="22"/>
        </w:rPr>
        <w:t>Nghe yên tâm thật, thành thật mà nói phanh xe là thứ cuối cùng tôi muốn đánh cược trên đường.</w:t>
      </w:r>
    </w:p>
    <w:p>
      <w:pPr>
        <w:spacing w:after="160" w:line="312" w:lineRule="auto"/>
        <w:jc w:val="both"/>
      </w:pPr>
      <w:r>
        <w:rPr>
          <w:rFonts w:ascii="Calibri" w:hAnsi="Calibri"/>
          <w:b/>
          <w:sz w:val="22"/>
        </w:rPr>
        <w:t xml:space="preserve">Ms Ellacott: </w:t>
      </w:r>
      <w:r>
        <w:rPr>
          <w:rFonts w:ascii="Calibri" w:hAnsi="Calibri"/>
          <w:sz w:val="22"/>
        </w:rPr>
        <w:t xml:space="preserve">Completely agree, I'll schedule that follow-up now so it doesn't get overlooked later.  </w:t>
      </w:r>
      <w:r>
        <w:rPr>
          <w:rFonts w:ascii="Calibri" w:hAnsi="Calibri"/>
          <w:i/>
          <w:sz w:val="22"/>
        </w:rPr>
        <w:t>Hoàn toàn đồng ý, tôi sẽ đặt lịch tái khám đó ngay để không bị bỏ sót sau này.</w:t>
      </w:r>
    </w:p>
    <w:p>
      <w:pPr>
        <w:spacing w:after="160" w:line="312" w:lineRule="auto"/>
        <w:jc w:val="both"/>
      </w:pPr>
      <w:r>
        <w:rPr>
          <w:rFonts w:ascii="Calibri" w:hAnsi="Calibri"/>
          <w:b/>
          <w:sz w:val="22"/>
        </w:rPr>
        <w:t xml:space="preserve">Ms Lan: </w:t>
      </w:r>
      <w:r>
        <w:rPr>
          <w:rFonts w:ascii="Calibri" w:hAnsi="Calibri"/>
          <w:sz w:val="22"/>
        </w:rPr>
        <w:t xml:space="preserve">Should my nephew have a follow-up session to review what he learned before the next new topic?  </w:t>
      </w:r>
      <w:r>
        <w:rPr>
          <w:rFonts w:ascii="Calibri" w:hAnsi="Calibri"/>
          <w:i/>
          <w:sz w:val="22"/>
        </w:rPr>
        <w:t>Cháu trai tôi có nên có một buổi ôn tập lại những gì đã học trước khi sang chủ đề mới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the tutor usually recommends a short review session before moving forward.  </w:t>
      </w:r>
      <w:r>
        <w:rPr>
          <w:rFonts w:ascii="Calibri" w:hAnsi="Calibri"/>
          <w:i/>
          <w:sz w:val="22"/>
        </w:rPr>
        <w:t>Ý hay đấy, gia sư thường đề nghị một buổi ôn tập ngắn trước khi tiếp tục.</w:t>
      </w:r>
    </w:p>
    <w:p>
      <w:pPr>
        <w:spacing w:after="160" w:line="312" w:lineRule="auto"/>
        <w:jc w:val="both"/>
      </w:pPr>
      <w:r>
        <w:rPr>
          <w:rFonts w:ascii="Calibri" w:hAnsi="Calibri"/>
          <w:b/>
          <w:sz w:val="22"/>
        </w:rPr>
        <w:t xml:space="preserve">Ms Lan: </w:t>
      </w:r>
      <w:r>
        <w:rPr>
          <w:rFonts w:ascii="Calibri" w:hAnsi="Calibri"/>
          <w:sz w:val="22"/>
        </w:rPr>
        <w:t xml:space="preserve">Let's book that then, reinforcing what he already knows sounds smarter than rushing ahead.  </w:t>
      </w:r>
      <w:r>
        <w:rPr>
          <w:rFonts w:ascii="Calibri" w:hAnsi="Calibri"/>
          <w:i/>
          <w:sz w:val="22"/>
        </w:rPr>
        <w:t>Vậy mình đặt lịch đó nhé, củng cố những gì cháu đã biết nghe khôn ngoan hơn là vội vàng tiến lên.</w:t>
      </w:r>
    </w:p>
    <w:p>
      <w:pPr>
        <w:spacing w:after="160" w:line="312" w:lineRule="auto"/>
        <w:jc w:val="both"/>
      </w:pPr>
      <w:r>
        <w:rPr>
          <w:rFonts w:ascii="Calibri" w:hAnsi="Calibri"/>
          <w:b/>
          <w:sz w:val="22"/>
        </w:rPr>
        <w:t xml:space="preserve">Ms Ellacott: </w:t>
      </w:r>
      <w:r>
        <w:rPr>
          <w:rFonts w:ascii="Calibri" w:hAnsi="Calibri"/>
          <w:sz w:val="22"/>
        </w:rPr>
        <w:t xml:space="preserve">The vet wants to see your cat again in ten days just to confirm the medication is working well.  </w:t>
      </w:r>
      <w:r>
        <w:rPr>
          <w:rFonts w:ascii="Calibri" w:hAnsi="Calibri"/>
          <w:i/>
          <w:sz w:val="22"/>
        </w:rPr>
        <w:t>Bác sĩ thú y muốn gặp lại mèo của chị sau mười ngày để xác nhận thuốc đang có hiệu quả tốt.</w:t>
      </w:r>
    </w:p>
    <w:p>
      <w:pPr>
        <w:spacing w:after="160" w:line="312" w:lineRule="auto"/>
        <w:jc w:val="both"/>
      </w:pPr>
      <w:r>
        <w:rPr>
          <w:rFonts w:ascii="Calibri" w:hAnsi="Calibri"/>
          <w:b/>
          <w:sz w:val="22"/>
        </w:rPr>
        <w:t xml:space="preserve">Ms Lan: </w:t>
      </w:r>
      <w:r>
        <w:rPr>
          <w:rFonts w:ascii="Calibri" w:hAnsi="Calibri"/>
          <w:sz w:val="22"/>
        </w:rPr>
        <w:t xml:space="preserve">Of course, I'd much rather confirm it's working than assume everything is fine without checking.  </w:t>
      </w:r>
      <w:r>
        <w:rPr>
          <w:rFonts w:ascii="Calibri" w:hAnsi="Calibri"/>
          <w:i/>
          <w:sz w:val="22"/>
        </w:rPr>
        <w:t>Dĩ nhiên rồi, tôi thà xác nhận thuốc có hiệu quả còn hơn cứ mặc định mọi thứ ổn mà không kiểm tra.</w:t>
      </w:r>
    </w:p>
    <w:p>
      <w:pPr>
        <w:spacing w:after="160" w:line="312" w:lineRule="auto"/>
        <w:jc w:val="both"/>
      </w:pPr>
      <w:r>
        <w:rPr>
          <w:rFonts w:ascii="Calibri" w:hAnsi="Calibri"/>
          <w:b/>
          <w:sz w:val="22"/>
        </w:rPr>
        <w:t xml:space="preserve">Ms Ellacott: </w:t>
      </w:r>
      <w:r>
        <w:rPr>
          <w:rFonts w:ascii="Calibri" w:hAnsi="Calibri"/>
          <w:sz w:val="22"/>
        </w:rPr>
        <w:t xml:space="preserve">Exactly the right attitude, I'll book that follow-up visit for ten days from today.  </w:t>
      </w:r>
      <w:r>
        <w:rPr>
          <w:rFonts w:ascii="Calibri" w:hAnsi="Calibri"/>
          <w:i/>
          <w:sz w:val="22"/>
        </w:rPr>
        <w:t>Đúng là thái độ đúng đắn, tôi sẽ đặt lịch tái khám đó sau mười ngày kể từ hôm nay.</w:t>
      </w:r>
    </w:p>
    <w:p>
      <w:pPr>
        <w:spacing w:after="160" w:line="312" w:lineRule="auto"/>
        <w:jc w:val="both"/>
      </w:pPr>
      <w:r>
        <w:rPr>
          <w:rFonts w:ascii="Calibri" w:hAnsi="Calibri"/>
          <w:b/>
          <w:sz w:val="22"/>
        </w:rPr>
        <w:t xml:space="preserve">Ms Lan: </w:t>
      </w:r>
      <w:r>
        <w:rPr>
          <w:rFonts w:ascii="Calibri" w:hAnsi="Calibri"/>
          <w:sz w:val="22"/>
        </w:rPr>
        <w:t xml:space="preserve">After the massage, the therapist suggested a follow-up session focused only on my lower back this time.  </w:t>
      </w:r>
      <w:r>
        <w:rPr>
          <w:rFonts w:ascii="Calibri" w:hAnsi="Calibri"/>
          <w:i/>
          <w:sz w:val="22"/>
        </w:rPr>
        <w:t>Sau buổi mát-xa, chuyên viên trị liệu đề nghị một buổi tái khám lần này chỉ tập trung vào lưng dưới của tôi.</w:t>
      </w:r>
    </w:p>
    <w:p>
      <w:pPr>
        <w:spacing w:after="160" w:line="312" w:lineRule="auto"/>
        <w:jc w:val="both"/>
      </w:pPr>
      <w:r>
        <w:rPr>
          <w:rFonts w:ascii="Calibri" w:hAnsi="Calibri"/>
          <w:b/>
          <w:sz w:val="22"/>
        </w:rPr>
        <w:t xml:space="preserve">Ms Ellacott: </w:t>
      </w:r>
      <w:r>
        <w:rPr>
          <w:rFonts w:ascii="Calibri" w:hAnsi="Calibri"/>
          <w:sz w:val="22"/>
        </w:rPr>
        <w:t xml:space="preserve">That sounds like a good plan, targeted sessions tend to work better than general ones sometimes.  </w:t>
      </w:r>
      <w:r>
        <w:rPr>
          <w:rFonts w:ascii="Calibri" w:hAnsi="Calibri"/>
          <w:i/>
          <w:sz w:val="22"/>
        </w:rPr>
        <w:t>Nghe như một kế hoạch hay đấy, buổi trị liệu tập trung thường hiệu quả hơn buổi tổng quát đôi khi.</w:t>
      </w:r>
    </w:p>
    <w:p>
      <w:pPr>
        <w:spacing w:after="160" w:line="312" w:lineRule="auto"/>
        <w:jc w:val="both"/>
      </w:pPr>
      <w:r>
        <w:rPr>
          <w:rFonts w:ascii="Calibri" w:hAnsi="Calibri"/>
          <w:b/>
          <w:sz w:val="22"/>
        </w:rPr>
        <w:t xml:space="preserve">Ms Lan: </w:t>
      </w:r>
      <w:r>
        <w:rPr>
          <w:rFonts w:ascii="Calibri" w:hAnsi="Calibri"/>
          <w:sz w:val="22"/>
        </w:rPr>
        <w:t xml:space="preserve">I completely agree, please book that follow-up for sometime early next week if possible.  </w:t>
      </w:r>
      <w:r>
        <w:rPr>
          <w:rFonts w:ascii="Calibri" w:hAnsi="Calibri"/>
          <w:i/>
          <w:sz w:val="22"/>
        </w:rPr>
        <w:t>Tôi hoàn toàn đồng ý, chị đặt lịch tái khám đó vào đầu tuần sau nếu được nhé.</w:t>
      </w:r>
    </w:p>
    <w:p>
      <w:pPr>
        <w:spacing w:after="160" w:line="312" w:lineRule="auto"/>
        <w:jc w:val="both"/>
      </w:pPr>
      <w:r>
        <w:rPr>
          <w:rFonts w:ascii="Calibri" w:hAnsi="Calibri"/>
          <w:b/>
          <w:sz w:val="22"/>
        </w:rPr>
        <w:t xml:space="preserve">Ms Ellacott: </w:t>
      </w:r>
      <w:r>
        <w:rPr>
          <w:rFonts w:ascii="Calibri" w:hAnsi="Calibri"/>
          <w:sz w:val="22"/>
        </w:rPr>
        <w:t xml:space="preserve">The technician wants you to bring the laptop back in a week to make sure the repair is holding up.  </w:t>
      </w:r>
      <w:r>
        <w:rPr>
          <w:rFonts w:ascii="Calibri" w:hAnsi="Calibri"/>
          <w:i/>
          <w:sz w:val="22"/>
        </w:rPr>
        <w:t>Kỹ thuật viên muốn chị mang laptop trở lại sau một tuần để đảm bảo việc sửa chữa vẫn ổn định.</w:t>
      </w:r>
    </w:p>
    <w:p>
      <w:pPr>
        <w:spacing w:after="160" w:line="312" w:lineRule="auto"/>
        <w:jc w:val="both"/>
      </w:pPr>
      <w:r>
        <w:rPr>
          <w:rFonts w:ascii="Calibri" w:hAnsi="Calibri"/>
          <w:b/>
          <w:sz w:val="22"/>
        </w:rPr>
        <w:t xml:space="preserve">Ms Lan: </w:t>
      </w:r>
      <w:r>
        <w:rPr>
          <w:rFonts w:ascii="Calibri" w:hAnsi="Calibri"/>
          <w:sz w:val="22"/>
        </w:rPr>
        <w:t xml:space="preserve">That's reasonable, I'd rather know now than have it break down again a month from now.  </w:t>
      </w:r>
      <w:r>
        <w:rPr>
          <w:rFonts w:ascii="Calibri" w:hAnsi="Calibri"/>
          <w:i/>
          <w:sz w:val="22"/>
        </w:rPr>
        <w:t>Hợp lý đấy, tôi thà biết ngay bây giờ còn hơn để nó hỏng lại sau một tháng.</w:t>
      </w:r>
    </w:p>
    <w:p>
      <w:pPr>
        <w:spacing w:after="160" w:line="312" w:lineRule="auto"/>
        <w:jc w:val="both"/>
      </w:pPr>
      <w:r>
        <w:rPr>
          <w:rFonts w:ascii="Calibri" w:hAnsi="Calibri"/>
          <w:b/>
          <w:sz w:val="22"/>
        </w:rPr>
        <w:t xml:space="preserve">Ms Ellacott: </w:t>
      </w:r>
      <w:r>
        <w:rPr>
          <w:rFonts w:ascii="Calibri" w:hAnsi="Calibri"/>
          <w:sz w:val="22"/>
        </w:rPr>
        <w:t xml:space="preserve">Smart way to think about it, I'll pencil that follow-up in for exactly one week from today.  </w:t>
      </w:r>
      <w:r>
        <w:rPr>
          <w:rFonts w:ascii="Calibri" w:hAnsi="Calibri"/>
          <w:i/>
          <w:sz w:val="22"/>
        </w:rPr>
        <w:t>Suy nghĩ khôn ngoan đấy, tôi sẽ ghi lịch tái khám đó vào đúng một tuần kể từ hôm nay.</w:t>
      </w:r>
    </w:p>
    <w:p>
      <w:pPr>
        <w:spacing w:after="160" w:line="312" w:lineRule="auto"/>
        <w:jc w:val="both"/>
      </w:pPr>
      <w:r>
        <w:rPr>
          <w:rFonts w:ascii="Calibri" w:hAnsi="Calibri"/>
          <w:b/>
          <w:sz w:val="22"/>
        </w:rPr>
        <w:t xml:space="preserve">Ms Lan: </w:t>
      </w:r>
      <w:r>
        <w:rPr>
          <w:rFonts w:ascii="Calibri" w:hAnsi="Calibri"/>
          <w:sz w:val="22"/>
        </w:rPr>
        <w:t xml:space="preserve">Does the eye doctor usually want a follow-up after fitting new glasses, or is one visit enough?  </w:t>
      </w:r>
      <w:r>
        <w:rPr>
          <w:rFonts w:ascii="Calibri" w:hAnsi="Calibri"/>
          <w:i/>
          <w:sz w:val="22"/>
        </w:rPr>
        <w:t>Bác sĩ mắt thường muốn tái khám sau khi lắp kính mới không ạ, hay một lần khám là đủ rồi?</w:t>
      </w:r>
    </w:p>
    <w:p>
      <w:pPr>
        <w:spacing w:after="160" w:line="312" w:lineRule="auto"/>
        <w:jc w:val="both"/>
      </w:pPr>
      <w:r>
        <w:rPr>
          <w:rFonts w:ascii="Calibri" w:hAnsi="Calibri"/>
          <w:b/>
          <w:sz w:val="22"/>
        </w:rPr>
        <w:t xml:space="preserve">Ms Ellacott: </w:t>
      </w:r>
      <w:r>
        <w:rPr>
          <w:rFonts w:ascii="Calibri" w:hAnsi="Calibri"/>
          <w:sz w:val="22"/>
        </w:rPr>
        <w:t xml:space="preserve">She usually likes a quick follow-up after two weeks, just to check the fit is still comfortable.  </w:t>
      </w:r>
      <w:r>
        <w:rPr>
          <w:rFonts w:ascii="Calibri" w:hAnsi="Calibri"/>
          <w:i/>
          <w:sz w:val="22"/>
        </w:rPr>
        <w:t>Cô ấy thường thích một buổi tái khám ngắn sau hai tuần, chỉ để kiểm tra độ vừa vặn còn thoải mái không.</w:t>
      </w:r>
    </w:p>
    <w:p>
      <w:pPr>
        <w:spacing w:after="160" w:line="312" w:lineRule="auto"/>
        <w:jc w:val="both"/>
      </w:pPr>
      <w:r>
        <w:rPr>
          <w:rFonts w:ascii="Calibri" w:hAnsi="Calibri"/>
          <w:b/>
          <w:sz w:val="22"/>
        </w:rPr>
        <w:t xml:space="preserve">Ms Lan: </w:t>
      </w:r>
      <w:r>
        <w:rPr>
          <w:rFonts w:ascii="Calibri" w:hAnsi="Calibri"/>
          <w:sz w:val="22"/>
        </w:rPr>
        <w:t xml:space="preserve">That's good to know, please book that follow-up now while I still remember to ask.  </w:t>
      </w:r>
      <w:r>
        <w:rPr>
          <w:rFonts w:ascii="Calibri" w:hAnsi="Calibri"/>
          <w:i/>
          <w:sz w:val="22"/>
        </w:rPr>
        <w:t>Tốt quá khi biết vậy, chị đặt lịch tái khám đó ngay khi tôi còn nhớ để hỏi.</w:t>
      </w:r>
    </w:p>
    <w:p>
      <w:pPr>
        <w:spacing w:after="160" w:line="312" w:lineRule="auto"/>
        <w:jc w:val="both"/>
      </w:pPr>
      <w:r>
        <w:rPr>
          <w:rFonts w:ascii="Calibri" w:hAnsi="Calibri"/>
          <w:b/>
          <w:sz w:val="22"/>
        </w:rPr>
        <w:t xml:space="preserve">Ms Ellacott: </w:t>
      </w:r>
      <w:r>
        <w:rPr>
          <w:rFonts w:ascii="Calibri" w:hAnsi="Calibri"/>
          <w:sz w:val="22"/>
        </w:rPr>
        <w:t xml:space="preserve">Lan, since your last checkup showed slightly high blood pressure, the doctor would like a follow-up in a month.  </w:t>
      </w:r>
      <w:r>
        <w:rPr>
          <w:rFonts w:ascii="Calibri" w:hAnsi="Calibri"/>
          <w:i/>
          <w:sz w:val="22"/>
        </w:rPr>
        <w:t>Chị Lan, vì lần khám trước cho thấy huyết áp hơi cao, bác sĩ muốn tái khám sau một tháng.</w:t>
      </w:r>
    </w:p>
    <w:p>
      <w:pPr>
        <w:spacing w:after="160" w:line="312" w:lineRule="auto"/>
        <w:jc w:val="both"/>
      </w:pPr>
      <w:r>
        <w:rPr>
          <w:rFonts w:ascii="Calibri" w:hAnsi="Calibri"/>
          <w:b/>
          <w:sz w:val="22"/>
        </w:rPr>
        <w:t xml:space="preserve">Ms Lan: </w:t>
      </w:r>
      <w:r>
        <w:rPr>
          <w:rFonts w:ascii="Calibri" w:hAnsi="Calibri"/>
          <w:sz w:val="22"/>
        </w:rPr>
        <w:t xml:space="preserve">I appreciate the doctor keeping an eye on that, let's definitely get that follow-up booked now.  </w:t>
      </w:r>
      <w:r>
        <w:rPr>
          <w:rFonts w:ascii="Calibri" w:hAnsi="Calibri"/>
          <w:i/>
          <w:sz w:val="22"/>
        </w:rPr>
        <w:t>Tôi cảm kích bác sĩ đã để ý điều đó, mình chắc chắn đặt lịch tái khám ngay bây giờ nhé.</w:t>
      </w:r>
    </w:p>
    <w:p>
      <w:pPr>
        <w:spacing w:after="160" w:line="312" w:lineRule="auto"/>
        <w:jc w:val="both"/>
      </w:pPr>
      <w:r>
        <w:rPr>
          <w:rFonts w:ascii="Calibri" w:hAnsi="Calibri"/>
          <w:b/>
          <w:sz w:val="22"/>
        </w:rPr>
        <w:t xml:space="preserve">Ms Ellacott: </w:t>
      </w:r>
      <w:r>
        <w:rPr>
          <w:rFonts w:ascii="Calibri" w:hAnsi="Calibri"/>
          <w:sz w:val="22"/>
        </w:rPr>
        <w:t xml:space="preserve">I'll book it right away, and I'll add a gentle reminder about watching your salt intake too.  </w:t>
      </w:r>
      <w:r>
        <w:rPr>
          <w:rFonts w:ascii="Calibri" w:hAnsi="Calibri"/>
          <w:i/>
          <w:sz w:val="22"/>
        </w:rPr>
        <w:t>Tôi sẽ đặt ngay, và tôi sẽ thêm một lời nhắc nhẹ nhàng về việc chú ý lượng muối nữa.</w:t>
      </w:r>
    </w:p>
    <w:p>
      <w:pPr>
        <w:spacing w:after="160" w:line="312" w:lineRule="auto"/>
        <w:jc w:val="both"/>
      </w:pPr>
      <w:r>
        <w:rPr>
          <w:rFonts w:ascii="Calibri" w:hAnsi="Calibri"/>
          <w:b/>
          <w:sz w:val="22"/>
        </w:rPr>
        <w:t xml:space="preserve">Ms Lan: </w:t>
      </w:r>
      <w:r>
        <w:rPr>
          <w:rFonts w:ascii="Calibri" w:hAnsi="Calibri"/>
          <w:sz w:val="22"/>
        </w:rPr>
        <w:t xml:space="preserve">After all these follow-ups lately, I finally feel like my health is being properly looked after.  </w:t>
      </w:r>
      <w:r>
        <w:rPr>
          <w:rFonts w:ascii="Calibri" w:hAnsi="Calibri"/>
          <w:i/>
          <w:sz w:val="22"/>
        </w:rPr>
        <w:t>Sau tất cả những lần tái khám gần đây, cuối cùng tôi cảm thấy sức khỏe của mình được chăm sóc đàng hoàng.</w:t>
      </w:r>
    </w:p>
    <w:p>
      <w:pPr>
        <w:spacing w:after="160" w:line="312" w:lineRule="auto"/>
        <w:jc w:val="both"/>
      </w:pPr>
      <w:r>
        <w:rPr>
          <w:rFonts w:ascii="Calibri" w:hAnsi="Calibri"/>
          <w:b/>
          <w:sz w:val="22"/>
        </w:rPr>
        <w:t xml:space="preserve">Ms Ellacott: </w:t>
      </w:r>
      <w:r>
        <w:rPr>
          <w:rFonts w:ascii="Calibri" w:hAnsi="Calibri"/>
          <w:sz w:val="22"/>
        </w:rPr>
        <w:t xml:space="preserve">That's exactly what follow-up appointments are meant to do, catching small issues before they grow bigger.  </w:t>
      </w:r>
      <w:r>
        <w:rPr>
          <w:rFonts w:ascii="Calibri" w:hAnsi="Calibri"/>
          <w:i/>
          <w:sz w:val="22"/>
        </w:rPr>
        <w:t>Đó chính xác là mục đích của các buổi tái khám, phát hiện vấn đề nhỏ trước khi chúng lớn hơn.</w:t>
      </w:r>
    </w:p>
    <w:p>
      <w:pPr>
        <w:spacing w:after="160" w:line="312" w:lineRule="auto"/>
        <w:jc w:val="both"/>
      </w:pPr>
      <w:r>
        <w:rPr>
          <w:rFonts w:ascii="Calibri" w:hAnsi="Calibri"/>
          <w:b/>
          <w:sz w:val="22"/>
        </w:rPr>
        <w:t xml:space="preserve">Ms Lan: </w:t>
      </w:r>
      <w:r>
        <w:rPr>
          <w:rFonts w:ascii="Calibri" w:hAnsi="Calibri"/>
          <w:sz w:val="22"/>
        </w:rPr>
        <w:t xml:space="preserve">I'm grateful for that, thank you for always keeping such careful track of everything for me.  </w:t>
      </w:r>
      <w:r>
        <w:rPr>
          <w:rFonts w:ascii="Calibri" w:hAnsi="Calibri"/>
          <w:i/>
          <w:sz w:val="22"/>
        </w:rPr>
        <w:t>Tôi biết ơn điều đó, cảm ơn chị đã luôn theo dõi mọi thứ cẩn thận cho tôi.</w:t>
      </w:r>
    </w:p>
    <w:p>
      <w:pPr>
        <w:spacing w:after="160" w:line="312" w:lineRule="auto"/>
        <w:jc w:val="both"/>
      </w:pPr>
      <w:r>
        <w:rPr>
          <w:rFonts w:ascii="Calibri" w:hAnsi="Calibri"/>
          <w:b/>
          <w:sz w:val="22"/>
        </w:rPr>
        <w:t xml:space="preserve">Ms Lan: </w:t>
      </w:r>
      <w:r>
        <w:rPr>
          <w:rFonts w:ascii="Calibri" w:hAnsi="Calibri"/>
          <w:sz w:val="22"/>
        </w:rPr>
        <w:t xml:space="preserve">I booked my appointment through the app, but I want to make sure it actually synced with your system.  </w:t>
      </w:r>
      <w:r>
        <w:rPr>
          <w:rFonts w:ascii="Calibri" w:hAnsi="Calibri"/>
          <w:i/>
          <w:sz w:val="22"/>
        </w:rPr>
        <w:t>Tôi đặt lịch qua ứng dụng, nhưng tôi muốn chắc chắn nó đã đồng bộ với hệ thống của chị.</w:t>
      </w:r>
    </w:p>
    <w:p>
      <w:pPr>
        <w:spacing w:after="160" w:line="312" w:lineRule="auto"/>
        <w:jc w:val="both"/>
      </w:pPr>
      <w:r>
        <w:rPr>
          <w:rFonts w:ascii="Calibri" w:hAnsi="Calibri"/>
          <w:b/>
          <w:sz w:val="22"/>
        </w:rPr>
        <w:t xml:space="preserve">Ms Ellacott: </w:t>
      </w:r>
      <w:r>
        <w:rPr>
          <w:rFonts w:ascii="Calibri" w:hAnsi="Calibri"/>
          <w:sz w:val="22"/>
        </w:rPr>
        <w:t xml:space="preserve">Let me check, yes, it's right here in the diary, the app and our system update together nicely.  </w:t>
      </w:r>
      <w:r>
        <w:rPr>
          <w:rFonts w:ascii="Calibri" w:hAnsi="Calibri"/>
          <w:i/>
          <w:sz w:val="22"/>
        </w:rPr>
        <w:t>Để tôi kiểm tra, vâng, có ở đây trong sổ, ứng dụng và hệ thống của chúng tôi đồng bộ tốt với nhau.</w:t>
      </w:r>
    </w:p>
    <w:p>
      <w:pPr>
        <w:spacing w:after="160" w:line="312" w:lineRule="auto"/>
        <w:jc w:val="both"/>
      </w:pPr>
      <w:r>
        <w:rPr>
          <w:rFonts w:ascii="Calibri" w:hAnsi="Calibri"/>
          <w:b/>
          <w:sz w:val="22"/>
        </w:rPr>
        <w:t xml:space="preserve">Ms Lan: </w:t>
      </w:r>
      <w:r>
        <w:rPr>
          <w:rFonts w:ascii="Calibri" w:hAnsi="Calibri"/>
          <w:sz w:val="22"/>
        </w:rPr>
        <w:t xml:space="preserve">That's reassuring, I always worry a booking might vanish somewhere between the two systems.  </w:t>
      </w:r>
      <w:r>
        <w:rPr>
          <w:rFonts w:ascii="Calibri" w:hAnsi="Calibri"/>
          <w:i/>
          <w:sz w:val="22"/>
        </w:rPr>
        <w:t>Nghe yên tâm đấy, tôi lúc nào cũng lo lịch hẹn có thể biến mất đâu đó giữa hai hệ thống.</w:t>
      </w:r>
    </w:p>
    <w:p>
      <w:pPr>
        <w:spacing w:after="160" w:line="312" w:lineRule="auto"/>
        <w:jc w:val="both"/>
      </w:pPr>
      <w:r>
        <w:rPr>
          <w:rFonts w:ascii="Calibri" w:hAnsi="Calibri"/>
          <w:b/>
          <w:sz w:val="22"/>
        </w:rPr>
        <w:t xml:space="preserve">Ms Ellacott: </w:t>
      </w:r>
      <w:r>
        <w:rPr>
          <w:rFonts w:ascii="Calibri" w:hAnsi="Calibri"/>
          <w:sz w:val="22"/>
        </w:rPr>
        <w:t xml:space="preserve">Lan, I'm sorry, our online system had a glitch last night, and a few bookings didn't save properly.  </w:t>
      </w:r>
      <w:r>
        <w:rPr>
          <w:rFonts w:ascii="Calibri" w:hAnsi="Calibri"/>
          <w:i/>
          <w:sz w:val="22"/>
        </w:rPr>
        <w:t>Chị Lan, tôi xin lỗi, hệ thống trực tuyến bị lỗi tối qua, và vài lịch hẹn không được lưu đàng hoàng.</w:t>
      </w:r>
    </w:p>
    <w:p>
      <w:pPr>
        <w:spacing w:after="160" w:line="312" w:lineRule="auto"/>
        <w:jc w:val="both"/>
      </w:pPr>
      <w:r>
        <w:rPr>
          <w:rFonts w:ascii="Calibri" w:hAnsi="Calibri"/>
          <w:b/>
          <w:sz w:val="22"/>
        </w:rPr>
        <w:t xml:space="preserve">Ms Lan: </w:t>
      </w:r>
      <w:r>
        <w:rPr>
          <w:rFonts w:ascii="Calibri" w:hAnsi="Calibri"/>
          <w:sz w:val="22"/>
        </w:rPr>
        <w:t xml:space="preserve">Oh no, was my haircut appointment one of the ones affected by that glitch?  </w:t>
      </w:r>
      <w:r>
        <w:rPr>
          <w:rFonts w:ascii="Calibri" w:hAnsi="Calibri"/>
          <w:i/>
          <w:sz w:val="22"/>
        </w:rPr>
        <w:t>Ôi không, lịch cắt tóc của tôi có nằm trong số bị ảnh hưởng bởi lỗi đó không ạ?</w:t>
      </w:r>
    </w:p>
    <w:p>
      <w:pPr>
        <w:spacing w:after="160" w:line="312" w:lineRule="auto"/>
        <w:jc w:val="both"/>
      </w:pPr>
      <w:r>
        <w:rPr>
          <w:rFonts w:ascii="Calibri" w:hAnsi="Calibri"/>
          <w:b/>
          <w:sz w:val="22"/>
        </w:rPr>
        <w:t xml:space="preserve">Ms Ellacott: </w:t>
      </w:r>
      <w:r>
        <w:rPr>
          <w:rFonts w:ascii="Calibri" w:hAnsi="Calibri"/>
          <w:sz w:val="22"/>
        </w:rPr>
        <w:t xml:space="preserve">Thankfully not, yours saved correctly, but I wanted to double-check with you just to be safe.  </w:t>
      </w:r>
      <w:r>
        <w:rPr>
          <w:rFonts w:ascii="Calibri" w:hAnsi="Calibri"/>
          <w:i/>
          <w:sz w:val="22"/>
        </w:rPr>
        <w:t>May là không, lịch của chị lưu đúng, nhưng tôi vẫn muốn xác nhận lại với chị cho chắc.</w:t>
      </w:r>
    </w:p>
    <w:p>
      <w:pPr>
        <w:spacing w:after="160" w:line="312" w:lineRule="auto"/>
        <w:jc w:val="both"/>
      </w:pPr>
      <w:r>
        <w:rPr>
          <w:rFonts w:ascii="Calibri" w:hAnsi="Calibri"/>
          <w:b/>
          <w:sz w:val="22"/>
        </w:rPr>
        <w:t xml:space="preserve">Ms Lan: </w:t>
      </w:r>
      <w:r>
        <w:rPr>
          <w:rFonts w:ascii="Calibri" w:hAnsi="Calibri"/>
          <w:sz w:val="22"/>
        </w:rPr>
        <w:t xml:space="preserve">Could you sync my car service appointment with my personal calendar, or do I need to add it myself?  </w:t>
      </w:r>
      <w:r>
        <w:rPr>
          <w:rFonts w:ascii="Calibri" w:hAnsi="Calibri"/>
          <w:i/>
          <w:sz w:val="22"/>
        </w:rPr>
        <w:t>Chị có thể đồng bộ lịch bảo dưỡng xe với lịch cá nhân của tôi không ạ, hay tôi cần tự thêm vào?</w:t>
      </w:r>
    </w:p>
    <w:p>
      <w:pPr>
        <w:spacing w:after="160" w:line="312" w:lineRule="auto"/>
        <w:jc w:val="both"/>
      </w:pPr>
      <w:r>
        <w:rPr>
          <w:rFonts w:ascii="Calibri" w:hAnsi="Calibri"/>
          <w:b/>
          <w:sz w:val="22"/>
        </w:rPr>
        <w:t xml:space="preserve">Ms Ellacott: </w:t>
      </w:r>
      <w:r>
        <w:rPr>
          <w:rFonts w:ascii="Calibri" w:hAnsi="Calibri"/>
          <w:sz w:val="22"/>
        </w:rPr>
        <w:t xml:space="preserve">The app can send a calendar invite directly to your email, would you like me to enable that?  </w:t>
      </w:r>
      <w:r>
        <w:rPr>
          <w:rFonts w:ascii="Calibri" w:hAnsi="Calibri"/>
          <w:i/>
          <w:sz w:val="22"/>
        </w:rPr>
        <w:t>Ứng dụng có thể gửi lời mời lịch trực tiếp vào email của chị, chị có muốn tôi bật tính năng đó không ạ?</w:t>
      </w:r>
    </w:p>
    <w:p>
      <w:pPr>
        <w:spacing w:after="160" w:line="312" w:lineRule="auto"/>
        <w:jc w:val="both"/>
      </w:pPr>
      <w:r>
        <w:rPr>
          <w:rFonts w:ascii="Calibri" w:hAnsi="Calibri"/>
          <w:b/>
          <w:sz w:val="22"/>
        </w:rPr>
        <w:t xml:space="preserve">Ms Lan: </w:t>
      </w:r>
      <w:r>
        <w:rPr>
          <w:rFonts w:ascii="Calibri" w:hAnsi="Calibri"/>
          <w:sz w:val="22"/>
        </w:rPr>
        <w:t xml:space="preserve">Yes please, that would save me the trouble of adding every appointment manually myself.  </w:t>
      </w:r>
      <w:r>
        <w:rPr>
          <w:rFonts w:ascii="Calibri" w:hAnsi="Calibri"/>
          <w:i/>
          <w:sz w:val="22"/>
        </w:rPr>
        <w:t>Có chứ, như vậy đỡ tôi phải tự thêm từng lịch hẹn một.</w:t>
      </w:r>
    </w:p>
    <w:p>
      <w:pPr>
        <w:spacing w:after="160" w:line="312" w:lineRule="auto"/>
        <w:jc w:val="both"/>
      </w:pPr>
      <w:r>
        <w:rPr>
          <w:rFonts w:ascii="Calibri" w:hAnsi="Calibri"/>
          <w:b/>
          <w:sz w:val="22"/>
        </w:rPr>
        <w:t xml:space="preserve">Ms Ellacott: </w:t>
      </w:r>
      <w:r>
        <w:rPr>
          <w:rFonts w:ascii="Calibri" w:hAnsi="Calibri"/>
          <w:sz w:val="22"/>
        </w:rPr>
        <w:t xml:space="preserve">I noticed the paper diary shows your nephew's session on Tuesday, but the app shows Wednesday, which is correct?  </w:t>
      </w:r>
      <w:r>
        <w:rPr>
          <w:rFonts w:ascii="Calibri" w:hAnsi="Calibri"/>
          <w:i/>
          <w:sz w:val="22"/>
        </w:rPr>
        <w:t>Tôi để ý sổ giấy ghi buổi học của cháu trai chị vào thứ Ba, nhưng ứng dụng lại ghi thứ Tư, cái nào đúng ạ?</w:t>
      </w:r>
    </w:p>
    <w:p>
      <w:pPr>
        <w:spacing w:after="160" w:line="312" w:lineRule="auto"/>
        <w:jc w:val="both"/>
      </w:pPr>
      <w:r>
        <w:rPr>
          <w:rFonts w:ascii="Calibri" w:hAnsi="Calibri"/>
          <w:b/>
          <w:sz w:val="22"/>
        </w:rPr>
        <w:t xml:space="preserve">Ms Lan: </w:t>
      </w:r>
      <w:r>
        <w:rPr>
          <w:rFonts w:ascii="Calibri" w:hAnsi="Calibri"/>
          <w:sz w:val="22"/>
        </w:rPr>
        <w:t xml:space="preserve">It should be Wednesday, I remember choosing that specifically because of his after-school activities on Tuesday.  </w:t>
      </w:r>
      <w:r>
        <w:rPr>
          <w:rFonts w:ascii="Calibri" w:hAnsi="Calibri"/>
          <w:i/>
          <w:sz w:val="22"/>
        </w:rPr>
        <w:t>Phải là thứ Tư, tôi nhớ mình chọn cụ thể ngày đó vì cháu có hoạt động ngoại khóa vào thứ Ba.</w:t>
      </w:r>
    </w:p>
    <w:p>
      <w:pPr>
        <w:spacing w:after="160" w:line="312" w:lineRule="auto"/>
        <w:jc w:val="both"/>
      </w:pPr>
      <w:r>
        <w:rPr>
          <w:rFonts w:ascii="Calibri" w:hAnsi="Calibri"/>
          <w:b/>
          <w:sz w:val="22"/>
        </w:rPr>
        <w:t xml:space="preserve">Ms Ellacott: </w:t>
      </w:r>
      <w:r>
        <w:rPr>
          <w:rFonts w:ascii="Calibri" w:hAnsi="Calibri"/>
          <w:sz w:val="22"/>
        </w:rPr>
        <w:t xml:space="preserve">Got it, I'll correct the paper diary now so both records finally match up properly.  </w:t>
      </w:r>
      <w:r>
        <w:rPr>
          <w:rFonts w:ascii="Calibri" w:hAnsi="Calibri"/>
          <w:i/>
          <w:sz w:val="22"/>
        </w:rPr>
        <w:t>Được rồi, tôi sẽ sửa lại sổ giấy ngay để cả hai bản ghi khớp nhau đàng hoàng.</w:t>
      </w:r>
    </w:p>
    <w:p>
      <w:pPr>
        <w:spacing w:after="160" w:line="312" w:lineRule="auto"/>
        <w:jc w:val="both"/>
      </w:pPr>
      <w:r>
        <w:rPr>
          <w:rFonts w:ascii="Calibri" w:hAnsi="Calibri"/>
          <w:b/>
          <w:sz w:val="22"/>
        </w:rPr>
        <w:t xml:space="preserve">Ms Lan: </w:t>
      </w:r>
      <w:r>
        <w:rPr>
          <w:rFonts w:ascii="Calibri" w:hAnsi="Calibri"/>
          <w:sz w:val="22"/>
        </w:rPr>
        <w:t xml:space="preserve">Does the vet clinic use the same booking system as the salon, or are they completely separate?  </w:t>
      </w:r>
      <w:r>
        <w:rPr>
          <w:rFonts w:ascii="Calibri" w:hAnsi="Calibri"/>
          <w:i/>
          <w:sz w:val="22"/>
        </w:rPr>
        <w:t>Phòng khám thú y có dùng chung hệ thống đặt lịch với tiệm tóc không ạ, hay hoàn toàn tách biệt?</w:t>
      </w:r>
    </w:p>
    <w:p>
      <w:pPr>
        <w:spacing w:after="160" w:line="312" w:lineRule="auto"/>
        <w:jc w:val="both"/>
      </w:pPr>
      <w:r>
        <w:rPr>
          <w:rFonts w:ascii="Calibri" w:hAnsi="Calibri"/>
          <w:b/>
          <w:sz w:val="22"/>
        </w:rPr>
        <w:t xml:space="preserve">Ms Ellacott: </w:t>
      </w:r>
      <w:r>
        <w:rPr>
          <w:rFonts w:ascii="Calibri" w:hAnsi="Calibri"/>
          <w:sz w:val="22"/>
        </w:rPr>
        <w:t xml:space="preserve">They're actually linked together now, which makes it much easier for me to manage everyone's schedules.  </w:t>
      </w:r>
      <w:r>
        <w:rPr>
          <w:rFonts w:ascii="Calibri" w:hAnsi="Calibri"/>
          <w:i/>
          <w:sz w:val="22"/>
        </w:rPr>
        <w:t>Thật ra giờ chúng được liên kết với nhau, giúp tôi quản lý lịch của mọi người dễ hơn nhiều.</w:t>
      </w:r>
    </w:p>
    <w:p>
      <w:pPr>
        <w:spacing w:after="160" w:line="312" w:lineRule="auto"/>
        <w:jc w:val="both"/>
      </w:pPr>
      <w:r>
        <w:rPr>
          <w:rFonts w:ascii="Calibri" w:hAnsi="Calibri"/>
          <w:b/>
          <w:sz w:val="22"/>
        </w:rPr>
        <w:t xml:space="preserve">Ms Lan: </w:t>
      </w:r>
      <w:r>
        <w:rPr>
          <w:rFonts w:ascii="Calibri" w:hAnsi="Calibri"/>
          <w:sz w:val="22"/>
        </w:rPr>
        <w:t xml:space="preserve">That's convenient, I suppose that explains why you always seem to know my whole schedule so well.  </w:t>
      </w:r>
      <w:r>
        <w:rPr>
          <w:rFonts w:ascii="Calibri" w:hAnsi="Calibri"/>
          <w:i/>
          <w:sz w:val="22"/>
        </w:rPr>
        <w:t>Tiện quá, chắc đó là lý do chị lúc nào cũng nắm rõ cả lịch trình của tôi.</w:t>
      </w:r>
    </w:p>
    <w:p>
      <w:pPr>
        <w:spacing w:after="160" w:line="312" w:lineRule="auto"/>
        <w:jc w:val="both"/>
      </w:pPr>
      <w:r>
        <w:rPr>
          <w:rFonts w:ascii="Calibri" w:hAnsi="Calibri"/>
          <w:b/>
          <w:sz w:val="22"/>
        </w:rPr>
        <w:t xml:space="preserve">Ms Ellacott: </w:t>
      </w:r>
      <w:r>
        <w:rPr>
          <w:rFonts w:ascii="Calibri" w:hAnsi="Calibri"/>
          <w:sz w:val="22"/>
        </w:rPr>
        <w:t xml:space="preserve">Lan, would you like reminders sent to your phone's calendar app instead of a separate text message?  </w:t>
      </w:r>
      <w:r>
        <w:rPr>
          <w:rFonts w:ascii="Calibri" w:hAnsi="Calibri"/>
          <w:i/>
          <w:sz w:val="22"/>
        </w:rPr>
        <w:t>Chị Lan, chị có muốn nhắc nhở gửi đến ứng dụng lịch trên điện thoại thay vì tin nhắn riêng không ạ?</w:t>
      </w:r>
    </w:p>
    <w:p>
      <w:pPr>
        <w:spacing w:after="160" w:line="312" w:lineRule="auto"/>
        <w:jc w:val="both"/>
      </w:pPr>
      <w:r>
        <w:rPr>
          <w:rFonts w:ascii="Calibri" w:hAnsi="Calibri"/>
          <w:b/>
          <w:sz w:val="22"/>
        </w:rPr>
        <w:t xml:space="preserve">Ms Lan: </w:t>
      </w:r>
      <w:r>
        <w:rPr>
          <w:rFonts w:ascii="Calibri" w:hAnsi="Calibri"/>
          <w:sz w:val="22"/>
        </w:rPr>
        <w:t xml:space="preserve">That would actually be perfect, everything would live in one place instead of scattered everywhere.  </w:t>
      </w:r>
      <w:r>
        <w:rPr>
          <w:rFonts w:ascii="Calibri" w:hAnsi="Calibri"/>
          <w:i/>
          <w:sz w:val="22"/>
        </w:rPr>
        <w:t>Nghe hoàn hảo đấy, mọi thứ sẽ nằm ở một chỗ thay vì rải rác khắp nơi.</w:t>
      </w:r>
    </w:p>
    <w:p>
      <w:pPr>
        <w:spacing w:after="160" w:line="312" w:lineRule="auto"/>
        <w:jc w:val="both"/>
      </w:pPr>
      <w:r>
        <w:rPr>
          <w:rFonts w:ascii="Calibri" w:hAnsi="Calibri"/>
          <w:b/>
          <w:sz w:val="22"/>
        </w:rPr>
        <w:t xml:space="preserve">Ms Ellacott: </w:t>
      </w:r>
      <w:r>
        <w:rPr>
          <w:rFonts w:ascii="Calibri" w:hAnsi="Calibri"/>
          <w:sz w:val="22"/>
        </w:rPr>
        <w:t xml:space="preserve">I'll set that up right now, and future bookings will sync automatically going forward.  </w:t>
      </w:r>
      <w:r>
        <w:rPr>
          <w:rFonts w:ascii="Calibri" w:hAnsi="Calibri"/>
          <w:i/>
          <w:sz w:val="22"/>
        </w:rPr>
        <w:t>Tôi sẽ thiết lập ngay bây giờ, và các lịch hẹn sau này sẽ tự động đồng bộ từ giờ trở đi.</w:t>
      </w:r>
    </w:p>
    <w:p>
      <w:pPr>
        <w:spacing w:after="160" w:line="312" w:lineRule="auto"/>
        <w:jc w:val="both"/>
      </w:pPr>
      <w:r>
        <w:rPr>
          <w:rFonts w:ascii="Calibri" w:hAnsi="Calibri"/>
          <w:b/>
          <w:sz w:val="22"/>
        </w:rPr>
        <w:t xml:space="preserve">Ms Lan: </w:t>
      </w:r>
      <w:r>
        <w:rPr>
          <w:rFonts w:ascii="Calibri" w:hAnsi="Calibri"/>
          <w:sz w:val="22"/>
        </w:rPr>
        <w:t xml:space="preserve">I noticed my laptop repair appointment disappeared from the app, but I never canceled it myself.  </w:t>
      </w:r>
      <w:r>
        <w:rPr>
          <w:rFonts w:ascii="Calibri" w:hAnsi="Calibri"/>
          <w:i/>
          <w:sz w:val="22"/>
        </w:rPr>
        <w:t>Tôi để ý lịch sửa laptop biến mất khỏi ứng dụng, nhưng tôi chưa từng tự hủy nó.</w:t>
      </w:r>
    </w:p>
    <w:p>
      <w:pPr>
        <w:spacing w:after="160" w:line="312" w:lineRule="auto"/>
        <w:jc w:val="both"/>
      </w:pPr>
      <w:r>
        <w:rPr>
          <w:rFonts w:ascii="Calibri" w:hAnsi="Calibri"/>
          <w:b/>
          <w:sz w:val="22"/>
        </w:rPr>
        <w:t xml:space="preserve">Ms Ellacott: </w:t>
      </w:r>
      <w:r>
        <w:rPr>
          <w:rFonts w:ascii="Calibri" w:hAnsi="Calibri"/>
          <w:sz w:val="22"/>
        </w:rPr>
        <w:t xml:space="preserve">That's strange, let me look, it seems the system dropped it during an update last night, sorry about that.  </w:t>
      </w:r>
      <w:r>
        <w:rPr>
          <w:rFonts w:ascii="Calibri" w:hAnsi="Calibri"/>
          <w:i/>
          <w:sz w:val="22"/>
        </w:rPr>
        <w:t>Lạ nhỉ, để tôi xem, có vẻ hệ thống làm mất nó trong lần cập nhật tối qua, xin lỗi chị về chuyện đó.</w:t>
      </w:r>
    </w:p>
    <w:p>
      <w:pPr>
        <w:spacing w:after="160" w:line="312" w:lineRule="auto"/>
        <w:jc w:val="both"/>
      </w:pPr>
      <w:r>
        <w:rPr>
          <w:rFonts w:ascii="Calibri" w:hAnsi="Calibri"/>
          <w:b/>
          <w:sz w:val="22"/>
        </w:rPr>
        <w:t xml:space="preserve">Ms Lan: </w:t>
      </w:r>
      <w:r>
        <w:rPr>
          <w:rFonts w:ascii="Calibri" w:hAnsi="Calibri"/>
          <w:sz w:val="22"/>
        </w:rPr>
        <w:t xml:space="preserve">No problem, thank you for catching it before I ended up showing up to nothing.  </w:t>
      </w:r>
      <w:r>
        <w:rPr>
          <w:rFonts w:ascii="Calibri" w:hAnsi="Calibri"/>
          <w:i/>
          <w:sz w:val="22"/>
        </w:rPr>
        <w:t>Không sao đâu, cảm ơn chị đã phát hiện trước khi tôi đến mà chẳng có lịch nào.</w:t>
      </w:r>
    </w:p>
    <w:p>
      <w:pPr>
        <w:spacing w:after="160" w:line="312" w:lineRule="auto"/>
        <w:jc w:val="both"/>
      </w:pPr>
      <w:r>
        <w:rPr>
          <w:rFonts w:ascii="Calibri" w:hAnsi="Calibri"/>
          <w:b/>
          <w:sz w:val="22"/>
        </w:rPr>
        <w:t xml:space="preserve">Ms Ellacott: </w:t>
      </w:r>
      <w:r>
        <w:rPr>
          <w:rFonts w:ascii="Calibri" w:hAnsi="Calibri"/>
          <w:sz w:val="22"/>
        </w:rPr>
        <w:t xml:space="preserve">Since you have two calendars, personal and work, which one would you like our reminders linked to?  </w:t>
      </w:r>
      <w:r>
        <w:rPr>
          <w:rFonts w:ascii="Calibri" w:hAnsi="Calibri"/>
          <w:i/>
          <w:sz w:val="22"/>
        </w:rPr>
        <w:t>Vì chị có hai lịch, cá nhân và công việc, chị muốn nhắc nhở của chúng tôi liên kết với cái nào ạ?</w:t>
      </w:r>
    </w:p>
    <w:p>
      <w:pPr>
        <w:spacing w:after="160" w:line="312" w:lineRule="auto"/>
        <w:jc w:val="both"/>
      </w:pPr>
      <w:r>
        <w:rPr>
          <w:rFonts w:ascii="Calibri" w:hAnsi="Calibri"/>
          <w:b/>
          <w:sz w:val="22"/>
        </w:rPr>
        <w:t xml:space="preserve">Ms Lan: </w:t>
      </w:r>
      <w:r>
        <w:rPr>
          <w:rFonts w:ascii="Calibri" w:hAnsi="Calibri"/>
          <w:sz w:val="22"/>
        </w:rPr>
        <w:t xml:space="preserve">Let's link it to my personal calendar, I don't want appointment reminders popping up during meetings.  </w:t>
      </w:r>
      <w:r>
        <w:rPr>
          <w:rFonts w:ascii="Calibri" w:hAnsi="Calibri"/>
          <w:i/>
          <w:sz w:val="22"/>
        </w:rPr>
        <w:t>Mình liên kết với lịch cá nhân của tôi nhé, tôi không muốn nhắc nhở lịch hẹn hiện lên trong lúc họp.</w:t>
      </w:r>
    </w:p>
    <w:p>
      <w:pPr>
        <w:spacing w:after="160" w:line="312" w:lineRule="auto"/>
        <w:jc w:val="both"/>
      </w:pPr>
      <w:r>
        <w:rPr>
          <w:rFonts w:ascii="Calibri" w:hAnsi="Calibri"/>
          <w:b/>
          <w:sz w:val="22"/>
        </w:rPr>
        <w:t xml:space="preserve">Ms Ellacott: </w:t>
      </w:r>
      <w:r>
        <w:rPr>
          <w:rFonts w:ascii="Calibri" w:hAnsi="Calibri"/>
          <w:sz w:val="22"/>
        </w:rPr>
        <w:t xml:space="preserve">That makes total sense, I'll set that preference in your file right away.  </w:t>
      </w:r>
      <w:r>
        <w:rPr>
          <w:rFonts w:ascii="Calibri" w:hAnsi="Calibri"/>
          <w:i/>
          <w:sz w:val="22"/>
        </w:rPr>
        <w:t>Hoàn toàn hợp lý, tôi sẽ ghi lựa chọn đó vào hồ sơ của chị ngay.</w:t>
      </w:r>
    </w:p>
    <w:p>
      <w:pPr>
        <w:spacing w:after="160" w:line="312" w:lineRule="auto"/>
        <w:jc w:val="both"/>
      </w:pPr>
      <w:r>
        <w:rPr>
          <w:rFonts w:ascii="Calibri" w:hAnsi="Calibri"/>
          <w:b/>
          <w:sz w:val="22"/>
        </w:rPr>
        <w:t xml:space="preserve">Ms Lan: </w:t>
      </w:r>
      <w:r>
        <w:rPr>
          <w:rFonts w:ascii="Calibri" w:hAnsi="Calibri"/>
          <w:sz w:val="22"/>
        </w:rPr>
        <w:t xml:space="preserve">I still keep a small paper planner too, is it alright if I write appointments down manually as backup?  </w:t>
      </w:r>
      <w:r>
        <w:rPr>
          <w:rFonts w:ascii="Calibri" w:hAnsi="Calibri"/>
          <w:i/>
          <w:sz w:val="22"/>
        </w:rPr>
        <w:t>Tôi vẫn giữ một sổ tay giấy nhỏ nữa, tôi ghi lịch hẹn tay vào đó làm bản dự phòng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plenty of people do that, technology fails sometimes, so a backup never hurts.  </w:t>
      </w:r>
      <w:r>
        <w:rPr>
          <w:rFonts w:ascii="Calibri" w:hAnsi="Calibri"/>
          <w:i/>
          <w:sz w:val="22"/>
        </w:rPr>
        <w:t>Được chứ, nhiều người vẫn làm vậy, công nghệ đôi khi trục trặc mà, có bản dự phòng chẳng hại gì.</w:t>
      </w:r>
    </w:p>
    <w:p>
      <w:pPr>
        <w:spacing w:after="160" w:line="312" w:lineRule="auto"/>
        <w:jc w:val="both"/>
      </w:pPr>
      <w:r>
        <w:rPr>
          <w:rFonts w:ascii="Calibri" w:hAnsi="Calibri"/>
          <w:b/>
          <w:sz w:val="22"/>
        </w:rPr>
        <w:t xml:space="preserve">Ms Lan: </w:t>
      </w:r>
      <w:r>
        <w:rPr>
          <w:rFonts w:ascii="Calibri" w:hAnsi="Calibri"/>
          <w:sz w:val="22"/>
        </w:rPr>
        <w:t xml:space="preserve">That's exactly my thinking, I like having something I can flip through even without my phone.  </w:t>
      </w:r>
      <w:r>
        <w:rPr>
          <w:rFonts w:ascii="Calibri" w:hAnsi="Calibri"/>
          <w:i/>
          <w:sz w:val="22"/>
        </w:rPr>
        <w:t>Đúng ý tôi luôn, tôi thích có thứ gì đó tôi có thể lật xem ngay cả khi không có điện thoại.</w:t>
      </w:r>
    </w:p>
    <w:p>
      <w:pPr>
        <w:spacing w:after="160" w:line="312" w:lineRule="auto"/>
        <w:jc w:val="both"/>
      </w:pPr>
      <w:r>
        <w:rPr>
          <w:rFonts w:ascii="Calibri" w:hAnsi="Calibri"/>
          <w:b/>
          <w:sz w:val="22"/>
        </w:rPr>
        <w:t xml:space="preserve">Ms Ellacott: </w:t>
      </w:r>
      <w:r>
        <w:rPr>
          <w:rFonts w:ascii="Calibri" w:hAnsi="Calibri"/>
          <w:sz w:val="22"/>
        </w:rPr>
        <w:t xml:space="preserve">Lan, we're switching fully to the online system next month, the paper diary will finally be retired.  </w:t>
      </w:r>
      <w:r>
        <w:rPr>
          <w:rFonts w:ascii="Calibri" w:hAnsi="Calibri"/>
          <w:i/>
          <w:sz w:val="22"/>
        </w:rPr>
        <w:t>Chị Lan, tháng sau chúng tôi sẽ chuyển hẳn sang hệ thống trực tuyến, cuốn sổ giấy cuối cùng cũng sẽ được cho nghỉ hưu.</w:t>
      </w:r>
    </w:p>
    <w:p>
      <w:pPr>
        <w:spacing w:after="160" w:line="312" w:lineRule="auto"/>
        <w:jc w:val="both"/>
      </w:pPr>
      <w:r>
        <w:rPr>
          <w:rFonts w:ascii="Calibri" w:hAnsi="Calibri"/>
          <w:b/>
          <w:sz w:val="22"/>
        </w:rPr>
        <w:t xml:space="preserve">Ms Lan: </w:t>
      </w:r>
      <w:r>
        <w:rPr>
          <w:rFonts w:ascii="Calibri" w:hAnsi="Calibri"/>
          <w:sz w:val="22"/>
        </w:rPr>
        <w:t xml:space="preserve">That sounds like progress, honestly, as long as the app keeps working reliably like it has lately.  </w:t>
      </w:r>
      <w:r>
        <w:rPr>
          <w:rFonts w:ascii="Calibri" w:hAnsi="Calibri"/>
          <w:i/>
          <w:sz w:val="22"/>
        </w:rPr>
        <w:t>Nghe như một bước tiến đấy, thành thật mà nói miễn là ứng dụng vẫn hoạt động ổn định như gần đây.</w:t>
      </w:r>
    </w:p>
    <w:p>
      <w:pPr>
        <w:spacing w:after="160" w:line="312" w:lineRule="auto"/>
        <w:jc w:val="both"/>
      </w:pPr>
      <w:r>
        <w:rPr>
          <w:rFonts w:ascii="Calibri" w:hAnsi="Calibri"/>
          <w:b/>
          <w:sz w:val="22"/>
        </w:rPr>
        <w:t xml:space="preserve">Ms Ellacott: </w:t>
      </w:r>
      <w:r>
        <w:rPr>
          <w:rFonts w:ascii="Calibri" w:hAnsi="Calibri"/>
          <w:sz w:val="22"/>
        </w:rPr>
        <w:t xml:space="preserve">Fingers crossed it does, I'll admit I'll still miss flipping through the old paper pages sometimes.  </w:t>
      </w:r>
      <w:r>
        <w:rPr>
          <w:rFonts w:ascii="Calibri" w:hAnsi="Calibri"/>
          <w:i/>
          <w:sz w:val="22"/>
        </w:rPr>
        <w:t>Mong là nó vẫn ổn định, tôi thừa nhận thỉnh thoảng tôi vẫn sẽ nhớ việc lật những trang sổ giấy cũ.</w:t>
      </w:r>
    </w:p>
    <w:p>
      <w:pPr>
        <w:spacing w:after="160" w:line="312" w:lineRule="auto"/>
        <w:jc w:val="both"/>
      </w:pPr>
      <w:r>
        <w:rPr>
          <w:rFonts w:ascii="Calibri" w:hAnsi="Calibri"/>
          <w:b/>
          <w:sz w:val="22"/>
        </w:rPr>
        <w:t xml:space="preserve">Ms Lan: </w:t>
      </w:r>
      <w:r>
        <w:rPr>
          <w:rFonts w:ascii="Calibri" w:hAnsi="Calibri"/>
          <w:sz w:val="22"/>
        </w:rPr>
        <w:t xml:space="preserve">I'd like to book an appointment for my elderly neighbor, Mr Tran, he doesn't use a phone very well.  </w:t>
      </w:r>
      <w:r>
        <w:rPr>
          <w:rFonts w:ascii="Calibri" w:hAnsi="Calibri"/>
          <w:i/>
          <w:sz w:val="22"/>
        </w:rPr>
        <w:t>Tôi muốn đặt lịch hẹn cho ông hàng xóm lớn tuổi của tôi, ông Trần, ông không rành dùng điện thoại lắm.</w:t>
      </w:r>
    </w:p>
    <w:p>
      <w:pPr>
        <w:spacing w:after="160" w:line="312" w:lineRule="auto"/>
        <w:jc w:val="both"/>
      </w:pPr>
      <w:r>
        <w:rPr>
          <w:rFonts w:ascii="Calibri" w:hAnsi="Calibri"/>
          <w:b/>
          <w:sz w:val="22"/>
        </w:rPr>
        <w:t xml:space="preserve">Ms Ellacott: </w:t>
      </w:r>
      <w:r>
        <w:rPr>
          <w:rFonts w:ascii="Calibri" w:hAnsi="Calibri"/>
          <w:sz w:val="22"/>
        </w:rPr>
        <w:t xml:space="preserve">That's kind of you to help, of course, could you give me his full name and date of birth?  </w:t>
      </w:r>
      <w:r>
        <w:rPr>
          <w:rFonts w:ascii="Calibri" w:hAnsi="Calibri"/>
          <w:i/>
          <w:sz w:val="22"/>
        </w:rPr>
        <w:t>Chị tốt bụng quá khi giúp ông ấy, dĩ nhiên rồi, chị cho tôi tên đầy đủ và ngày sinh của ông được không ạ?</w:t>
      </w:r>
    </w:p>
    <w:p>
      <w:pPr>
        <w:spacing w:after="160" w:line="312" w:lineRule="auto"/>
        <w:jc w:val="both"/>
      </w:pPr>
      <w:r>
        <w:rPr>
          <w:rFonts w:ascii="Calibri" w:hAnsi="Calibri"/>
          <w:b/>
          <w:sz w:val="22"/>
        </w:rPr>
        <w:t xml:space="preserve">Ms Lan: </w:t>
      </w:r>
      <w:r>
        <w:rPr>
          <w:rFonts w:ascii="Calibri" w:hAnsi="Calibri"/>
          <w:sz w:val="22"/>
        </w:rPr>
        <w:t xml:space="preserve">Of course, his name is Van Tran, and I have his details written down right here with me.  </w:t>
      </w:r>
      <w:r>
        <w:rPr>
          <w:rFonts w:ascii="Calibri" w:hAnsi="Calibri"/>
          <w:i/>
          <w:sz w:val="22"/>
        </w:rPr>
        <w:t>Được chứ, tên ông là Văn Trần, và tôi có ghi thông tin của ông sẵn ngay đây.</w:t>
      </w:r>
    </w:p>
    <w:p>
      <w:pPr>
        <w:spacing w:after="160" w:line="312" w:lineRule="auto"/>
        <w:jc w:val="both"/>
      </w:pPr>
      <w:r>
        <w:rPr>
          <w:rFonts w:ascii="Calibri" w:hAnsi="Calibri"/>
          <w:b/>
          <w:sz w:val="22"/>
        </w:rPr>
        <w:t xml:space="preserve">Ms Ellacott: </w:t>
      </w:r>
      <w:r>
        <w:rPr>
          <w:rFonts w:ascii="Calibri" w:hAnsi="Calibri"/>
          <w:sz w:val="22"/>
        </w:rPr>
        <w:t xml:space="preserve">Are you booking this eye exam for yourself, Lan, or is it for your nephew again this time?  </w:t>
      </w:r>
      <w:r>
        <w:rPr>
          <w:rFonts w:ascii="Calibri" w:hAnsi="Calibri"/>
          <w:i/>
          <w:sz w:val="22"/>
        </w:rPr>
        <w:t>Chị đặt lịch khám mắt này cho chính mình, chị Lan, hay lại cho cháu trai chị lần này ạ?</w:t>
      </w:r>
    </w:p>
    <w:p>
      <w:pPr>
        <w:spacing w:after="160" w:line="312" w:lineRule="auto"/>
        <w:jc w:val="both"/>
      </w:pPr>
      <w:r>
        <w:rPr>
          <w:rFonts w:ascii="Calibri" w:hAnsi="Calibri"/>
          <w:b/>
          <w:sz w:val="22"/>
        </w:rPr>
        <w:t xml:space="preserve">Ms Lan: </w:t>
      </w:r>
      <w:r>
        <w:rPr>
          <w:rFonts w:ascii="Calibri" w:hAnsi="Calibri"/>
          <w:sz w:val="22"/>
        </w:rPr>
        <w:t xml:space="preserve">It's for my nephew this time, his school just mentioned he might need glasses for reading.  </w:t>
      </w:r>
      <w:r>
        <w:rPr>
          <w:rFonts w:ascii="Calibri" w:hAnsi="Calibri"/>
          <w:i/>
          <w:sz w:val="22"/>
        </w:rPr>
        <w:t>Lần này là cho cháu trai tôi, trường vừa nhắc là có thể cháu cần đeo kính để đọc.</w:t>
      </w:r>
    </w:p>
    <w:p>
      <w:pPr>
        <w:spacing w:after="160" w:line="312" w:lineRule="auto"/>
        <w:jc w:val="both"/>
      </w:pPr>
      <w:r>
        <w:rPr>
          <w:rFonts w:ascii="Calibri" w:hAnsi="Calibri"/>
          <w:b/>
          <w:sz w:val="22"/>
        </w:rPr>
        <w:t xml:space="preserve">Ms Ellacott: </w:t>
      </w:r>
      <w:r>
        <w:rPr>
          <w:rFonts w:ascii="Calibri" w:hAnsi="Calibri"/>
          <w:sz w:val="22"/>
        </w:rPr>
        <w:t xml:space="preserve">Got it, I'll book it under his name, and I'll ask you a few quick questions about him.  </w:t>
      </w:r>
      <w:r>
        <w:rPr>
          <w:rFonts w:ascii="Calibri" w:hAnsi="Calibri"/>
          <w:i/>
          <w:sz w:val="22"/>
        </w:rPr>
        <w:t>Được rồi, tôi sẽ đặt lịch dưới tên cháu, và tôi sẽ hỏi chị vài câu nhanh về cháu.</w:t>
      </w:r>
    </w:p>
    <w:p>
      <w:pPr>
        <w:spacing w:after="160" w:line="312" w:lineRule="auto"/>
        <w:jc w:val="both"/>
      </w:pPr>
      <w:r>
        <w:rPr>
          <w:rFonts w:ascii="Calibri" w:hAnsi="Calibri"/>
          <w:b/>
          <w:sz w:val="22"/>
        </w:rPr>
        <w:t xml:space="preserve">Ms Lan: </w:t>
      </w:r>
      <w:r>
        <w:rPr>
          <w:rFonts w:ascii="Calibri" w:hAnsi="Calibri"/>
          <w:sz w:val="22"/>
        </w:rPr>
        <w:t xml:space="preserve">Could you book a checkup for my mother? She's a bit nervous about calling to schedule it herself.  </w:t>
      </w:r>
      <w:r>
        <w:rPr>
          <w:rFonts w:ascii="Calibri" w:hAnsi="Calibri"/>
          <w:i/>
          <w:sz w:val="22"/>
        </w:rPr>
        <w:t>Chị đặt giúp lịch khám cho mẹ tôi được không ạ? Bà hơi lo khi tự gọi đặt lịch.</w:t>
      </w:r>
    </w:p>
    <w:p>
      <w:pPr>
        <w:spacing w:after="160" w:line="312" w:lineRule="auto"/>
        <w:jc w:val="both"/>
      </w:pPr>
      <w:r>
        <w:rPr>
          <w:rFonts w:ascii="Calibri" w:hAnsi="Calibri"/>
          <w:b/>
          <w:sz w:val="22"/>
        </w:rPr>
        <w:t xml:space="preserve">Ms Ellacott: </w:t>
      </w:r>
      <w:r>
        <w:rPr>
          <w:rFonts w:ascii="Calibri" w:hAnsi="Calibri"/>
          <w:sz w:val="22"/>
        </w:rPr>
        <w:t xml:space="preserve">Of course, that's very common, I'll take her details now and treat her gently over the phone later.  </w:t>
      </w:r>
      <w:r>
        <w:rPr>
          <w:rFonts w:ascii="Calibri" w:hAnsi="Calibri"/>
          <w:i/>
          <w:sz w:val="22"/>
        </w:rPr>
        <w:t>Được chứ, chuyện đó khá phổ biến mà, tôi sẽ lấy thông tin của bà ngay và sẽ nhẹ nhàng khi gọi điện sau.</w:t>
      </w:r>
    </w:p>
    <w:p>
      <w:pPr>
        <w:spacing w:after="160" w:line="312" w:lineRule="auto"/>
        <w:jc w:val="both"/>
      </w:pPr>
      <w:r>
        <w:rPr>
          <w:rFonts w:ascii="Calibri" w:hAnsi="Calibri"/>
          <w:b/>
          <w:sz w:val="22"/>
        </w:rPr>
        <w:t xml:space="preserve">Ms Lan: </w:t>
      </w:r>
      <w:r>
        <w:rPr>
          <w:rFonts w:ascii="Calibri" w:hAnsi="Calibri"/>
          <w:sz w:val="22"/>
        </w:rPr>
        <w:t xml:space="preserve">Thank you so much, she'll feel much more comfortable knowing you're expecting her call.  </w:t>
      </w:r>
      <w:r>
        <w:rPr>
          <w:rFonts w:ascii="Calibri" w:hAnsi="Calibri"/>
          <w:i/>
          <w:sz w:val="22"/>
        </w:rPr>
        <w:t>Cảm ơn chị nhiều lắm, bà sẽ thấy thoải mái hơn nhiều khi biết chị đang chờ cuộc gọi của bà.</w:t>
      </w:r>
    </w:p>
    <w:p>
      <w:pPr>
        <w:spacing w:after="160" w:line="312" w:lineRule="auto"/>
        <w:jc w:val="both"/>
      </w:pPr>
      <w:r>
        <w:rPr>
          <w:rFonts w:ascii="Calibri" w:hAnsi="Calibri"/>
          <w:b/>
          <w:sz w:val="22"/>
        </w:rPr>
        <w:t xml:space="preserve">Ms Lan: </w:t>
      </w:r>
      <w:r>
        <w:rPr>
          <w:rFonts w:ascii="Calibri" w:hAnsi="Calibri"/>
          <w:sz w:val="22"/>
        </w:rPr>
        <w:t xml:space="preserve">My husband asked me to book his car service since he's traveling for work this whole week.  </w:t>
      </w:r>
      <w:r>
        <w:rPr>
          <w:rFonts w:ascii="Calibri" w:hAnsi="Calibri"/>
          <w:i/>
          <w:sz w:val="22"/>
        </w:rPr>
        <w:t>Chồng tôi nhờ tôi đặt lịch bảo dưỡng xe vì anh ấy đi công tác cả tuần này.</w:t>
      </w:r>
    </w:p>
    <w:p>
      <w:pPr>
        <w:spacing w:after="160" w:line="312" w:lineRule="auto"/>
        <w:jc w:val="both"/>
      </w:pPr>
      <w:r>
        <w:rPr>
          <w:rFonts w:ascii="Calibri" w:hAnsi="Calibri"/>
          <w:b/>
          <w:sz w:val="22"/>
        </w:rPr>
        <w:t xml:space="preserve">Ms Ellacott: </w:t>
      </w:r>
      <w:r>
        <w:rPr>
          <w:rFonts w:ascii="Calibri" w:hAnsi="Calibri"/>
          <w:sz w:val="22"/>
        </w:rPr>
        <w:t xml:space="preserve">No problem, I'll need the car's license plate and his preferred contact number for the confirmation text.  </w:t>
      </w:r>
      <w:r>
        <w:rPr>
          <w:rFonts w:ascii="Calibri" w:hAnsi="Calibri"/>
          <w:i/>
          <w:sz w:val="22"/>
        </w:rPr>
        <w:t>Không vấn đề gì, tôi cần biển số xe và số điện thoại anh ấy thích liên lạc để gửi tin nhắn xác nhận.</w:t>
      </w:r>
    </w:p>
    <w:p>
      <w:pPr>
        <w:spacing w:after="160" w:line="312" w:lineRule="auto"/>
        <w:jc w:val="both"/>
      </w:pPr>
      <w:r>
        <w:rPr>
          <w:rFonts w:ascii="Calibri" w:hAnsi="Calibri"/>
          <w:b/>
          <w:sz w:val="22"/>
        </w:rPr>
        <w:t xml:space="preserve">Ms Lan: </w:t>
      </w:r>
      <w:r>
        <w:rPr>
          <w:rFonts w:ascii="Calibri" w:hAnsi="Calibri"/>
          <w:sz w:val="22"/>
        </w:rPr>
        <w:t xml:space="preserve">I have both right here, let me read them out to you now.  </w:t>
      </w:r>
      <w:r>
        <w:rPr>
          <w:rFonts w:ascii="Calibri" w:hAnsi="Calibri"/>
          <w:i/>
          <w:sz w:val="22"/>
        </w:rPr>
        <w:t>Tôi có cả hai ngay đây, để tôi đọc cho chị nghe.</w:t>
      </w:r>
    </w:p>
    <w:p>
      <w:pPr>
        <w:spacing w:after="160" w:line="312" w:lineRule="auto"/>
        <w:jc w:val="both"/>
      </w:pPr>
      <w:r>
        <w:rPr>
          <w:rFonts w:ascii="Calibri" w:hAnsi="Calibri"/>
          <w:b/>
          <w:sz w:val="22"/>
        </w:rPr>
        <w:t xml:space="preserve">Ms Lan: </w:t>
      </w:r>
      <w:r>
        <w:rPr>
          <w:rFonts w:ascii="Calibri" w:hAnsi="Calibri"/>
          <w:sz w:val="22"/>
        </w:rPr>
        <w:t xml:space="preserve">A friend of mine asked if I could help book a tutoring session for her daughter, is that alright?  </w:t>
      </w:r>
      <w:r>
        <w:rPr>
          <w:rFonts w:ascii="Calibri" w:hAnsi="Calibri"/>
          <w:i/>
          <w:sz w:val="22"/>
        </w:rPr>
        <w:t>Một người bạn thân của tôi nhờ tôi giúp đặt buổi học gia sư cho con gái của bạn ấy, vậy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completely fine, I'll just need the daughter's name, age, and the subject she needs help with.  </w:t>
      </w:r>
      <w:r>
        <w:rPr>
          <w:rFonts w:ascii="Calibri" w:hAnsi="Calibri"/>
          <w:i/>
          <w:sz w:val="22"/>
        </w:rPr>
        <w:t>Hoàn toàn được, tôi chỉ cần tên, tuổi của con gái bạn ấy, và môn học cần được hỗ trợ.</w:t>
      </w:r>
    </w:p>
    <w:p>
      <w:pPr>
        <w:spacing w:after="160" w:line="312" w:lineRule="auto"/>
        <w:jc w:val="both"/>
      </w:pPr>
      <w:r>
        <w:rPr>
          <w:rFonts w:ascii="Calibri" w:hAnsi="Calibri"/>
          <w:b/>
          <w:sz w:val="22"/>
        </w:rPr>
        <w:t xml:space="preserve">Ms Lan: </w:t>
      </w:r>
      <w:r>
        <w:rPr>
          <w:rFonts w:ascii="Calibri" w:hAnsi="Calibri"/>
          <w:sz w:val="22"/>
        </w:rPr>
        <w:t xml:space="preserve">She's ten years old and struggling mostly with math, her name is Trang.  </w:t>
      </w:r>
      <w:r>
        <w:rPr>
          <w:rFonts w:ascii="Calibri" w:hAnsi="Calibri"/>
          <w:i/>
          <w:sz w:val="22"/>
        </w:rPr>
        <w:t>Bé mười tuổi và đang gặp khó chủ yếu với môn toán, tên bé là Trang.</w:t>
      </w:r>
    </w:p>
    <w:p>
      <w:pPr>
        <w:spacing w:after="160" w:line="312" w:lineRule="auto"/>
        <w:jc w:val="both"/>
      </w:pPr>
      <w:r>
        <w:rPr>
          <w:rFonts w:ascii="Calibri" w:hAnsi="Calibri"/>
          <w:b/>
          <w:sz w:val="22"/>
        </w:rPr>
        <w:t xml:space="preserve">Ms Ellacott: </w:t>
      </w:r>
      <w:r>
        <w:rPr>
          <w:rFonts w:ascii="Calibri" w:hAnsi="Calibri"/>
          <w:sz w:val="22"/>
        </w:rPr>
        <w:t xml:space="preserve">Lan, just so you know, the clinic will be closed for the whole first week of the new year holiday.  </w:t>
      </w:r>
      <w:r>
        <w:rPr>
          <w:rFonts w:ascii="Calibri" w:hAnsi="Calibri"/>
          <w:i/>
          <w:sz w:val="22"/>
        </w:rPr>
        <w:t>Chị Lan, để chị biết, phòng khám sẽ đóng cửa suốt tuần đầu tiên của kỳ nghỉ Tết.</w:t>
      </w:r>
    </w:p>
    <w:p>
      <w:pPr>
        <w:spacing w:after="160" w:line="312" w:lineRule="auto"/>
        <w:jc w:val="both"/>
      </w:pPr>
      <w:r>
        <w:rPr>
          <w:rFonts w:ascii="Calibri" w:hAnsi="Calibri"/>
          <w:b/>
          <w:sz w:val="22"/>
        </w:rPr>
        <w:t xml:space="preserve">Ms Lan: </w:t>
      </w:r>
      <w:r>
        <w:rPr>
          <w:rFonts w:ascii="Calibri" w:hAnsi="Calibri"/>
          <w:sz w:val="22"/>
        </w:rPr>
        <w:t xml:space="preserve">Thanks for the notice, I'll make sure to book my checkup before the holiday starts then.  </w:t>
      </w:r>
      <w:r>
        <w:rPr>
          <w:rFonts w:ascii="Calibri" w:hAnsi="Calibri"/>
          <w:i/>
          <w:sz w:val="22"/>
        </w:rPr>
        <w:t>Cảm ơn chị đã báo trước, vậy tôi sẽ đặt lịch khám trước khi kỳ nghỉ bắt đầu.</w:t>
      </w:r>
    </w:p>
    <w:p>
      <w:pPr>
        <w:spacing w:after="160" w:line="312" w:lineRule="auto"/>
        <w:jc w:val="both"/>
      </w:pPr>
      <w:r>
        <w:rPr>
          <w:rFonts w:ascii="Calibri" w:hAnsi="Calibri"/>
          <w:b/>
          <w:sz w:val="22"/>
        </w:rPr>
        <w:t xml:space="preserve">Ms Ellacott: </w:t>
      </w:r>
      <w:r>
        <w:rPr>
          <w:rFonts w:ascii="Calibri" w:hAnsi="Calibri"/>
          <w:sz w:val="22"/>
        </w:rPr>
        <w:t xml:space="preserve">Good thinking, the schedule always gets busy right before we close, so it's smart to book early.  </w:t>
      </w:r>
      <w:r>
        <w:rPr>
          <w:rFonts w:ascii="Calibri" w:hAnsi="Calibri"/>
          <w:i/>
          <w:sz w:val="22"/>
        </w:rPr>
        <w:t>Suy nghĩ hay đấy, lịch lúc nào cũng bận rộn ngay trước khi chúng tôi đóng cửa, nên đặt sớm là khôn ngoan.</w:t>
      </w:r>
    </w:p>
    <w:p>
      <w:pPr>
        <w:spacing w:after="160" w:line="312" w:lineRule="auto"/>
        <w:jc w:val="both"/>
      </w:pPr>
      <w:r>
        <w:rPr>
          <w:rFonts w:ascii="Calibri" w:hAnsi="Calibri"/>
          <w:b/>
          <w:sz w:val="22"/>
        </w:rPr>
        <w:t xml:space="preserve">Ms Lan: </w:t>
      </w:r>
      <w:r>
        <w:rPr>
          <w:rFonts w:ascii="Calibri" w:hAnsi="Calibri"/>
          <w:sz w:val="22"/>
        </w:rPr>
        <w:t xml:space="preserve">Is the salon open this Wednesday, or is that the day of your staff meeting you mentioned before?  </w:t>
      </w:r>
      <w:r>
        <w:rPr>
          <w:rFonts w:ascii="Calibri" w:hAnsi="Calibri"/>
          <w:i/>
          <w:sz w:val="22"/>
        </w:rPr>
        <w:t>Tiệm tóc có mở cửa thứ Tư này không ạ, hay đó là ngày họp nhân viên chị từng nhắc trước đây?</w:t>
      </w:r>
    </w:p>
    <w:p>
      <w:pPr>
        <w:spacing w:after="160" w:line="312" w:lineRule="auto"/>
        <w:jc w:val="both"/>
      </w:pPr>
      <w:r>
        <w:rPr>
          <w:rFonts w:ascii="Calibri" w:hAnsi="Calibri"/>
          <w:b/>
          <w:sz w:val="22"/>
        </w:rPr>
        <w:t xml:space="preserve">Ms Ellacott: </w:t>
      </w:r>
      <w:r>
        <w:rPr>
          <w:rFonts w:ascii="Calibri" w:hAnsi="Calibri"/>
          <w:sz w:val="22"/>
        </w:rPr>
        <w:t xml:space="preserve">Good memory, we're actually closing early that day, so let's book you before two in the afternoon.  </w:t>
      </w:r>
      <w:r>
        <w:rPr>
          <w:rFonts w:ascii="Calibri" w:hAnsi="Calibri"/>
          <w:i/>
          <w:sz w:val="22"/>
        </w:rPr>
        <w:t>Chị nhớ tốt thật, thật ra hôm đó chúng tôi đóng cửa sớm, nên mình đặt lịch cho chị trước hai giờ chiều nhé.</w:t>
      </w:r>
    </w:p>
    <w:p>
      <w:pPr>
        <w:spacing w:after="160" w:line="312" w:lineRule="auto"/>
        <w:jc w:val="both"/>
      </w:pPr>
      <w:r>
        <w:rPr>
          <w:rFonts w:ascii="Calibri" w:hAnsi="Calibri"/>
          <w:b/>
          <w:sz w:val="22"/>
        </w:rPr>
        <w:t xml:space="preserve">Ms Lan: </w:t>
      </w:r>
      <w:r>
        <w:rPr>
          <w:rFonts w:ascii="Calibri" w:hAnsi="Calibri"/>
          <w:sz w:val="22"/>
        </w:rPr>
        <w:t xml:space="preserve">That works for me, I can easily rearrange my morning to make it there in time.  </w:t>
      </w:r>
      <w:r>
        <w:rPr>
          <w:rFonts w:ascii="Calibri" w:hAnsi="Calibri"/>
          <w:i/>
          <w:sz w:val="22"/>
        </w:rPr>
        <w:t>Vậy hợp với tôi, tôi có thể dễ dàng sắp xếp lại buổi sáng để đến kịp giờ.</w:t>
      </w:r>
    </w:p>
    <w:p>
      <w:pPr>
        <w:spacing w:after="160" w:line="312" w:lineRule="auto"/>
        <w:jc w:val="both"/>
      </w:pPr>
      <w:r>
        <w:rPr>
          <w:rFonts w:ascii="Calibri" w:hAnsi="Calibri"/>
          <w:b/>
          <w:sz w:val="22"/>
        </w:rPr>
        <w:t xml:space="preserve">Ms Ellacott: </w:t>
      </w:r>
      <w:r>
        <w:rPr>
          <w:rFonts w:ascii="Calibri" w:hAnsi="Calibri"/>
          <w:sz w:val="22"/>
        </w:rPr>
        <w:t xml:space="preserve">Just a reminder, the whole office, clinic, and salon will be closed this coming public holiday on Monday.  </w:t>
      </w:r>
      <w:r>
        <w:rPr>
          <w:rFonts w:ascii="Calibri" w:hAnsi="Calibri"/>
          <w:i/>
          <w:sz w:val="22"/>
        </w:rPr>
        <w:t>Nhắc chị một chút, cả văn phòng, phòng khám và tiệm tóc sẽ đóng cửa vào ngày lễ sắp tới, thứ Hai.</w:t>
      </w:r>
    </w:p>
    <w:p>
      <w:pPr>
        <w:spacing w:after="160" w:line="312" w:lineRule="auto"/>
        <w:jc w:val="both"/>
      </w:pPr>
      <w:r>
        <w:rPr>
          <w:rFonts w:ascii="Calibri" w:hAnsi="Calibri"/>
          <w:b/>
          <w:sz w:val="22"/>
        </w:rPr>
        <w:t xml:space="preserve">Ms Lan: </w:t>
      </w:r>
      <w:r>
        <w:rPr>
          <w:rFonts w:ascii="Calibri" w:hAnsi="Calibri"/>
          <w:sz w:val="22"/>
        </w:rPr>
        <w:t xml:space="preserve">Thanks for letting me know ahead of time, I'll plan around it instead of showing up by accident.  </w:t>
      </w:r>
      <w:r>
        <w:rPr>
          <w:rFonts w:ascii="Calibri" w:hAnsi="Calibri"/>
          <w:i/>
          <w:sz w:val="22"/>
        </w:rPr>
        <w:t>Cảm ơn chị đã báo trước, tôi sẽ lên kế hoạch tránh ngày đó thay vì lỡ đến nhầm.</w:t>
      </w:r>
    </w:p>
    <w:p>
      <w:pPr>
        <w:spacing w:after="160" w:line="312" w:lineRule="auto"/>
        <w:jc w:val="both"/>
      </w:pPr>
      <w:r>
        <w:rPr>
          <w:rFonts w:ascii="Calibri" w:hAnsi="Calibri"/>
          <w:b/>
          <w:sz w:val="22"/>
        </w:rPr>
        <w:t xml:space="preserve">Ms Ellacott: </w:t>
      </w:r>
      <w:r>
        <w:rPr>
          <w:rFonts w:ascii="Calibri" w:hAnsi="Calibri"/>
          <w:sz w:val="22"/>
        </w:rPr>
        <w:t xml:space="preserve">We reopen Tuesday morning as usual, so feel free to book anything for right after that.  </w:t>
      </w:r>
      <w:r>
        <w:rPr>
          <w:rFonts w:ascii="Calibri" w:hAnsi="Calibri"/>
          <w:i/>
          <w:sz w:val="22"/>
        </w:rPr>
        <w:t>Chúng tôi mở cửa lại sáng thứ Ba như bình thường, nên chị cứ thoải mái đặt lịch ngay sau đó.</w:t>
      </w:r>
    </w:p>
    <w:p>
      <w:pPr>
        <w:spacing w:after="160" w:line="312" w:lineRule="auto"/>
        <w:jc w:val="both"/>
      </w:pPr>
      <w:r>
        <w:rPr>
          <w:rFonts w:ascii="Calibri" w:hAnsi="Calibri"/>
          <w:b/>
          <w:sz w:val="22"/>
        </w:rPr>
        <w:t xml:space="preserve">Ms Lan: </w:t>
      </w:r>
      <w:r>
        <w:rPr>
          <w:rFonts w:ascii="Calibri" w:hAnsi="Calibri"/>
          <w:sz w:val="22"/>
        </w:rPr>
        <w:t xml:space="preserve">Will the vet clinic be closed for the long weekend, or does it stay open like a normal Saturday?  </w:t>
      </w:r>
      <w:r>
        <w:rPr>
          <w:rFonts w:ascii="Calibri" w:hAnsi="Calibri"/>
          <w:i/>
          <w:sz w:val="22"/>
        </w:rPr>
        <w:t>Phòng khám thú y có đóng cửa dịp cuối tuần dài không ạ, hay vẫn mở như thứ Bảy bình thường?</w:t>
      </w:r>
    </w:p>
    <w:p>
      <w:pPr>
        <w:spacing w:after="160" w:line="312" w:lineRule="auto"/>
        <w:jc w:val="both"/>
      </w:pPr>
      <w:r>
        <w:rPr>
          <w:rFonts w:ascii="Calibri" w:hAnsi="Calibri"/>
          <w:b/>
          <w:sz w:val="22"/>
        </w:rPr>
        <w:t xml:space="preserve">Ms Ellacott: </w:t>
      </w:r>
      <w:r>
        <w:rPr>
          <w:rFonts w:ascii="Calibri" w:hAnsi="Calibri"/>
          <w:sz w:val="22"/>
        </w:rPr>
        <w:t xml:space="preserve">It will be closed on the holiday Monday, but Saturday and Sunday will run their usual hours.  </w:t>
      </w:r>
      <w:r>
        <w:rPr>
          <w:rFonts w:ascii="Calibri" w:hAnsi="Calibri"/>
          <w:i/>
          <w:sz w:val="22"/>
        </w:rPr>
        <w:t>Sẽ đóng cửa vào thứ Hai lễ, nhưng thứ Bảy và Chủ Nhật vẫn hoạt động theo giờ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bring her in on Saturday then, just to be on the safe side.  </w:t>
      </w:r>
      <w:r>
        <w:rPr>
          <w:rFonts w:ascii="Calibri" w:hAnsi="Calibri"/>
          <w:i/>
          <w:sz w:val="22"/>
        </w:rPr>
        <w:t>Tốt quá khi biết vậy, vậy tôi sẽ đưa nó đến vào thứ Bảy, để chắc chắn an toàn.</w:t>
      </w:r>
    </w:p>
    <w:p>
      <w:pPr>
        <w:spacing w:after="160" w:line="312" w:lineRule="auto"/>
        <w:jc w:val="both"/>
      </w:pPr>
      <w:r>
        <w:rPr>
          <w:rFonts w:ascii="Calibri" w:hAnsi="Calibri"/>
          <w:b/>
          <w:sz w:val="22"/>
        </w:rPr>
        <w:t xml:space="preserve">Ms Ellacott: </w:t>
      </w:r>
      <w:r>
        <w:rPr>
          <w:rFonts w:ascii="Calibri" w:hAnsi="Calibri"/>
          <w:sz w:val="22"/>
        </w:rPr>
        <w:t xml:space="preserve">Lan, since your father's checkup falls right before the holiday closure, shall we move it a few days earlier?  </w:t>
      </w:r>
      <w:r>
        <w:rPr>
          <w:rFonts w:ascii="Calibri" w:hAnsi="Calibri"/>
          <w:i/>
          <w:sz w:val="22"/>
        </w:rPr>
        <w:t>Chị Lan, vì lịch khám của cha chị rơi ngay trước khi đóng cửa nghỉ lễ, mình dời sớm hơn vài ngày nhé?</w:t>
      </w:r>
    </w:p>
    <w:p>
      <w:pPr>
        <w:spacing w:after="160" w:line="312" w:lineRule="auto"/>
        <w:jc w:val="both"/>
      </w:pPr>
      <w:r>
        <w:rPr>
          <w:rFonts w:ascii="Calibri" w:hAnsi="Calibri"/>
          <w:b/>
          <w:sz w:val="22"/>
        </w:rPr>
        <w:t xml:space="preserve">Ms Lan: </w:t>
      </w:r>
      <w:r>
        <w:rPr>
          <w:rFonts w:ascii="Calibri" w:hAnsi="Calibri"/>
          <w:sz w:val="22"/>
        </w:rPr>
        <w:t xml:space="preserve">Yes, please, that's a good catch, I wouldn't want him to end up stuck without his usual checkup.  </w:t>
      </w:r>
      <w:r>
        <w:rPr>
          <w:rFonts w:ascii="Calibri" w:hAnsi="Calibri"/>
          <w:i/>
          <w:sz w:val="22"/>
        </w:rPr>
        <w:t>Vâng, làm ơn dời giúp, chị phát hiện hay đấy, tôi không muốn cha bị lỡ mất buổi khám thường lệ.</w:t>
      </w:r>
    </w:p>
    <w:p>
      <w:pPr>
        <w:spacing w:after="160" w:line="312" w:lineRule="auto"/>
        <w:jc w:val="both"/>
      </w:pPr>
      <w:r>
        <w:rPr>
          <w:rFonts w:ascii="Calibri" w:hAnsi="Calibri"/>
          <w:b/>
          <w:sz w:val="22"/>
        </w:rPr>
        <w:t xml:space="preserve">Ms Ellacott: </w:t>
      </w:r>
      <w:r>
        <w:rPr>
          <w:rFonts w:ascii="Calibri" w:hAnsi="Calibri"/>
          <w:sz w:val="22"/>
        </w:rPr>
        <w:t xml:space="preserve">I'll move it to this Thursday instead, well before everything closes for the holiday.  </w:t>
      </w:r>
      <w:r>
        <w:rPr>
          <w:rFonts w:ascii="Calibri" w:hAnsi="Calibri"/>
          <w:i/>
          <w:sz w:val="22"/>
        </w:rPr>
        <w:t>Tôi sẽ dời sang thứ Năm này, trước khi mọi thứ đóng cửa nghỉ lễ khá lâu.</w:t>
      </w:r>
    </w:p>
    <w:p>
      <w:pPr>
        <w:spacing w:after="160" w:line="312" w:lineRule="auto"/>
        <w:jc w:val="both"/>
      </w:pPr>
      <w:r>
        <w:rPr>
          <w:rFonts w:ascii="Calibri" w:hAnsi="Calibri"/>
          <w:b/>
          <w:sz w:val="22"/>
        </w:rPr>
        <w:t xml:space="preserve">Ms Lan: </w:t>
      </w:r>
      <w:r>
        <w:rPr>
          <w:rFonts w:ascii="Calibri" w:hAnsi="Calibri"/>
          <w:sz w:val="22"/>
        </w:rPr>
        <w:t xml:space="preserve">Could I specifically request the same dentist I saw last time, I felt very comfortable with her.  </w:t>
      </w:r>
      <w:r>
        <w:rPr>
          <w:rFonts w:ascii="Calibri" w:hAnsi="Calibri"/>
          <w:i/>
          <w:sz w:val="22"/>
        </w:rPr>
        <w:t>Tôi có thể yêu cầu đúng nha sĩ tôi đã gặp lần trước không ạ, tôi cảm thấy rất thoải mái với cô ấy.</w:t>
      </w:r>
    </w:p>
    <w:p>
      <w:pPr>
        <w:spacing w:after="160" w:line="312" w:lineRule="auto"/>
        <w:jc w:val="both"/>
      </w:pPr>
      <w:r>
        <w:rPr>
          <w:rFonts w:ascii="Calibri" w:hAnsi="Calibri"/>
          <w:b/>
          <w:sz w:val="22"/>
        </w:rPr>
        <w:t xml:space="preserve">Ms Ellacott: </w:t>
      </w:r>
      <w:r>
        <w:rPr>
          <w:rFonts w:ascii="Calibri" w:hAnsi="Calibri"/>
          <w:sz w:val="22"/>
        </w:rPr>
        <w:t xml:space="preserve">Of course, I'll note that preference in your file so we always try to match you with her.  </w:t>
      </w:r>
      <w:r>
        <w:rPr>
          <w:rFonts w:ascii="Calibri" w:hAnsi="Calibri"/>
          <w:i/>
          <w:sz w:val="22"/>
        </w:rPr>
        <w:t>Được chứ, tôi sẽ ghi chú sở thích đó vào hồ sơ chị để chúng tôi luôn cố sắp xếp chị với cô ấy.</w:t>
      </w:r>
    </w:p>
    <w:p>
      <w:pPr>
        <w:spacing w:after="160" w:line="312" w:lineRule="auto"/>
        <w:jc w:val="both"/>
      </w:pPr>
      <w:r>
        <w:rPr>
          <w:rFonts w:ascii="Calibri" w:hAnsi="Calibri"/>
          <w:b/>
          <w:sz w:val="22"/>
        </w:rPr>
        <w:t xml:space="preserve">Ms Lan: </w:t>
      </w:r>
      <w:r>
        <w:rPr>
          <w:rFonts w:ascii="Calibri" w:hAnsi="Calibri"/>
          <w:sz w:val="22"/>
        </w:rPr>
        <w:t xml:space="preserve">Thank you, it makes a real difference having someone familiar with my history.  </w:t>
      </w:r>
      <w:r>
        <w:rPr>
          <w:rFonts w:ascii="Calibri" w:hAnsi="Calibri"/>
          <w:i/>
          <w:sz w:val="22"/>
        </w:rPr>
        <w:t>Cảm ơn chị, có người quen thuộc với bệnh sử của tôi thật sự tạo khác biệt lớn.</w:t>
      </w:r>
    </w:p>
    <w:p>
      <w:pPr>
        <w:spacing w:after="160" w:line="312" w:lineRule="auto"/>
        <w:jc w:val="both"/>
      </w:pPr>
      <w:r>
        <w:rPr>
          <w:rFonts w:ascii="Calibri" w:hAnsi="Calibri"/>
          <w:b/>
          <w:sz w:val="22"/>
        </w:rPr>
        <w:t xml:space="preserve">Ms Ellacott: </w:t>
      </w:r>
      <w:r>
        <w:rPr>
          <w:rFonts w:ascii="Calibri" w:hAnsi="Calibri"/>
          <w:sz w:val="22"/>
        </w:rPr>
        <w:t xml:space="preserve">Lan, before we finish, could you confirm your current phone number is still the one on file?  </w:t>
      </w:r>
      <w:r>
        <w:rPr>
          <w:rFonts w:ascii="Calibri" w:hAnsi="Calibri"/>
          <w:i/>
          <w:sz w:val="22"/>
        </w:rPr>
        <w:t>Chị Lan, trước khi kết thúc, chị xác nhận giúp số điện thoại hiện tại vẫn là số trong hồ sơ chứ ạ?</w:t>
      </w:r>
    </w:p>
    <w:p>
      <w:pPr>
        <w:spacing w:after="160" w:line="312" w:lineRule="auto"/>
        <w:jc w:val="both"/>
      </w:pPr>
      <w:r>
        <w:rPr>
          <w:rFonts w:ascii="Calibri" w:hAnsi="Calibri"/>
          <w:b/>
          <w:sz w:val="22"/>
        </w:rPr>
        <w:t xml:space="preserve">Ms Lan: </w:t>
      </w:r>
      <w:r>
        <w:rPr>
          <w:rFonts w:ascii="Calibri" w:hAnsi="Calibri"/>
          <w:sz w:val="22"/>
        </w:rPr>
        <w:t xml:space="preserve">Actually, I changed carriers last month, let me give you my new number right now.  </w:t>
      </w:r>
      <w:r>
        <w:rPr>
          <w:rFonts w:ascii="Calibri" w:hAnsi="Calibri"/>
          <w:i/>
          <w:sz w:val="22"/>
        </w:rPr>
        <w:t>Thật ra tháng trước tôi đổi nhà mạng rồi, để tôi cho chị số mới ngay đây.</w:t>
      </w:r>
    </w:p>
    <w:p>
      <w:pPr>
        <w:spacing w:after="160" w:line="312" w:lineRule="auto"/>
        <w:jc w:val="both"/>
      </w:pPr>
      <w:r>
        <w:rPr>
          <w:rFonts w:ascii="Calibri" w:hAnsi="Calibri"/>
          <w:b/>
          <w:sz w:val="22"/>
        </w:rPr>
        <w:t xml:space="preserve">Ms Ellacott: </w:t>
      </w:r>
      <w:r>
        <w:rPr>
          <w:rFonts w:ascii="Calibri" w:hAnsi="Calibri"/>
          <w:sz w:val="22"/>
        </w:rPr>
        <w:t xml:space="preserve">Thanks for updating that, an old number could have caused a missed reminder down the line.  </w:t>
      </w:r>
      <w:r>
        <w:rPr>
          <w:rFonts w:ascii="Calibri" w:hAnsi="Calibri"/>
          <w:i/>
          <w:sz w:val="22"/>
        </w:rPr>
        <w:t>Cảm ơn chị đã cập nhật, số cũ có thể đã khiến lỡ mất một lời nhắc nào đó về sau.</w:t>
      </w:r>
    </w:p>
    <w:p>
      <w:pPr>
        <w:spacing w:after="160" w:line="312" w:lineRule="auto"/>
        <w:jc w:val="both"/>
      </w:pPr>
      <w:r>
        <w:rPr>
          <w:rFonts w:ascii="Calibri" w:hAnsi="Calibri"/>
          <w:b/>
          <w:sz w:val="22"/>
        </w:rPr>
        <w:t xml:space="preserve">Ms Lan: </w:t>
      </w:r>
      <w:r>
        <w:rPr>
          <w:rFonts w:ascii="Calibri" w:hAnsi="Calibri"/>
          <w:sz w:val="22"/>
        </w:rPr>
        <w:t xml:space="preserve">Since my mother and I are both due for checkups, could we book back-to-back slots on the same day?  </w:t>
      </w:r>
      <w:r>
        <w:rPr>
          <w:rFonts w:ascii="Calibri" w:hAnsi="Calibri"/>
          <w:i/>
          <w:sz w:val="22"/>
        </w:rPr>
        <w:t>Vì cả tôi và mẹ đều đến hạn khám, mình có thể đặt hai khung giờ nối tiếp nhau trong cùng một ngày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I'll book her right after your slot so you can drive her home together.  </w:t>
      </w:r>
      <w:r>
        <w:rPr>
          <w:rFonts w:ascii="Calibri" w:hAnsi="Calibri"/>
          <w:i/>
          <w:sz w:val="22"/>
        </w:rPr>
        <w:t>Ý hay đấy, tôi sẽ đặt lịch của bà ngay sau lịch của chị để chị có thể chở bà về cùng.</w:t>
      </w:r>
    </w:p>
    <w:p>
      <w:pPr>
        <w:spacing w:after="160" w:line="312" w:lineRule="auto"/>
        <w:jc w:val="both"/>
      </w:pPr>
      <w:r>
        <w:rPr>
          <w:rFonts w:ascii="Calibri" w:hAnsi="Calibri"/>
          <w:b/>
          <w:sz w:val="22"/>
        </w:rPr>
        <w:t xml:space="preserve">Ms Lan: </w:t>
      </w:r>
      <w:r>
        <w:rPr>
          <w:rFonts w:ascii="Calibri" w:hAnsi="Calibri"/>
          <w:sz w:val="22"/>
        </w:rPr>
        <w:t xml:space="preserve">Perfect, that saves us both an extra trip into town on a separate day.  </w:t>
      </w:r>
      <w:r>
        <w:rPr>
          <w:rFonts w:ascii="Calibri" w:hAnsi="Calibri"/>
          <w:i/>
          <w:sz w:val="22"/>
        </w:rPr>
        <w:t>Tuyệt quá, vậy tiết kiệm cho cả hai một chuyến đi riêng vào thị trấn.</w:t>
      </w:r>
    </w:p>
    <w:p>
      <w:pPr>
        <w:spacing w:after="160" w:line="312" w:lineRule="auto"/>
        <w:jc w:val="both"/>
      </w:pPr>
      <w:r>
        <w:rPr>
          <w:rFonts w:ascii="Calibri" w:hAnsi="Calibri"/>
          <w:b/>
          <w:sz w:val="22"/>
        </w:rPr>
        <w:t xml:space="preserve">Ms Lan: </w:t>
      </w:r>
      <w:r>
        <w:rPr>
          <w:rFonts w:ascii="Calibri" w:hAnsi="Calibri"/>
          <w:sz w:val="22"/>
        </w:rPr>
        <w:t xml:space="preserve">Would it be possible to receive appointment confirmations by email instead of a phone call from now on?  </w:t>
      </w:r>
      <w:r>
        <w:rPr>
          <w:rFonts w:ascii="Calibri" w:hAnsi="Calibri"/>
          <w:i/>
          <w:sz w:val="22"/>
        </w:rPr>
        <w:t>Có thể nhận xác nhận lịch hẹn qua email thay vì cuộc gọi điện thoại từ giờ trở đi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switch your file to email confirmations starting with your very next booking.  </w:t>
      </w:r>
      <w:r>
        <w:rPr>
          <w:rFonts w:ascii="Calibri" w:hAnsi="Calibri"/>
          <w:i/>
          <w:sz w:val="22"/>
        </w:rPr>
        <w:t>Được chứ, tôi sẽ chuyển hồ sơ của chị sang xác nhận qua email bắt đầu từ lịch hẹn tiếp theo.</w:t>
      </w:r>
    </w:p>
    <w:p>
      <w:pPr>
        <w:spacing w:after="160" w:line="312" w:lineRule="auto"/>
        <w:jc w:val="both"/>
      </w:pPr>
      <w:r>
        <w:rPr>
          <w:rFonts w:ascii="Calibri" w:hAnsi="Calibri"/>
          <w:b/>
          <w:sz w:val="22"/>
        </w:rPr>
        <w:t xml:space="preserve">Ms Lan: </w:t>
      </w:r>
      <w:r>
        <w:rPr>
          <w:rFonts w:ascii="Calibri" w:hAnsi="Calibri"/>
          <w:sz w:val="22"/>
        </w:rPr>
        <w:t xml:space="preserve">Thank you, email is just easier for me to keep track of during busy workdays.  </w:t>
      </w:r>
      <w:r>
        <w:rPr>
          <w:rFonts w:ascii="Calibri" w:hAnsi="Calibri"/>
          <w:i/>
          <w:sz w:val="22"/>
        </w:rPr>
        <w:t>Cảm ơn chị, email dễ theo dõi hơn với tôi trong những ngày làm việc bận rộn.</w:t>
      </w:r>
    </w:p>
    <w:p>
      <w:pPr>
        <w:spacing w:after="160" w:line="312" w:lineRule="auto"/>
        <w:jc w:val="both"/>
      </w:pPr>
      <w:r>
        <w:rPr>
          <w:rFonts w:ascii="Calibri" w:hAnsi="Calibri"/>
          <w:b/>
          <w:sz w:val="22"/>
        </w:rPr>
        <w:t xml:space="preserve">Ms Ellacott: </w:t>
      </w:r>
      <w:r>
        <w:rPr>
          <w:rFonts w:ascii="Calibri" w:hAnsi="Calibri"/>
          <w:sz w:val="22"/>
        </w:rPr>
        <w:t xml:space="preserve">Lan, with the storm warning for tomorrow, would you like to move your appointment to later in the week?  </w:t>
      </w:r>
      <w:r>
        <w:rPr>
          <w:rFonts w:ascii="Calibri" w:hAnsi="Calibri"/>
          <w:i/>
          <w:sz w:val="22"/>
        </w:rPr>
        <w:t>Chị Lan, với cảnh báo bão vào ngày mai, chị có muốn dời lịch hẹn sang cuối tuần này không ạ?</w:t>
      </w:r>
    </w:p>
    <w:p>
      <w:pPr>
        <w:spacing w:after="160" w:line="312" w:lineRule="auto"/>
        <w:jc w:val="both"/>
      </w:pPr>
      <w:r>
        <w:rPr>
          <w:rFonts w:ascii="Calibri" w:hAnsi="Calibri"/>
          <w:b/>
          <w:sz w:val="22"/>
        </w:rPr>
        <w:t xml:space="preserve">Ms Lan: </w:t>
      </w:r>
      <w:r>
        <w:rPr>
          <w:rFonts w:ascii="Calibri" w:hAnsi="Calibri"/>
          <w:sz w:val="22"/>
        </w:rPr>
        <w:t xml:space="preserve">That's probably wise, I'd rather not drive in heavy rain if I don't have to.  </w:t>
      </w:r>
      <w:r>
        <w:rPr>
          <w:rFonts w:ascii="Calibri" w:hAnsi="Calibri"/>
          <w:i/>
          <w:sz w:val="22"/>
        </w:rPr>
        <w:t>Chắc là khôn ngoan đấy, tôi thà không lái xe trong mưa lớn nếu không cần thiết.</w:t>
      </w:r>
    </w:p>
    <w:p>
      <w:pPr>
        <w:spacing w:after="160" w:line="312" w:lineRule="auto"/>
        <w:jc w:val="both"/>
      </w:pPr>
      <w:r>
        <w:rPr>
          <w:rFonts w:ascii="Calibri" w:hAnsi="Calibri"/>
          <w:b/>
          <w:sz w:val="22"/>
        </w:rPr>
        <w:t xml:space="preserve">Ms Ellacott: </w:t>
      </w:r>
      <w:r>
        <w:rPr>
          <w:rFonts w:ascii="Calibri" w:hAnsi="Calibri"/>
          <w:sz w:val="22"/>
        </w:rPr>
        <w:t xml:space="preserve">I'll move it to Friday then, hopefully the weather will have cleared up by that point.  </w:t>
      </w:r>
      <w:r>
        <w:rPr>
          <w:rFonts w:ascii="Calibri" w:hAnsi="Calibri"/>
          <w:i/>
          <w:sz w:val="22"/>
        </w:rPr>
        <w:t>Vậy tôi sẽ dời sang thứ Sáu, hy vọng thời tiết sẽ tạnh trước lúc đó.</w:t>
      </w:r>
    </w:p>
    <w:p>
      <w:pPr>
        <w:spacing w:after="160" w:line="312" w:lineRule="auto"/>
        <w:jc w:val="both"/>
      </w:pPr>
      <w:r>
        <w:rPr>
          <w:rFonts w:ascii="Calibri" w:hAnsi="Calibri"/>
          <w:b/>
          <w:sz w:val="22"/>
        </w:rPr>
        <w:t xml:space="preserve">Ms Lan: </w:t>
      </w:r>
      <w:r>
        <w:rPr>
          <w:rFonts w:ascii="Calibri" w:hAnsi="Calibri"/>
          <w:sz w:val="22"/>
        </w:rPr>
        <w:t xml:space="preserve">Since Mr Tran uses a cane, is the clinic easy for him to get into without too many stairs?  </w:t>
      </w:r>
      <w:r>
        <w:rPr>
          <w:rFonts w:ascii="Calibri" w:hAnsi="Calibri"/>
          <w:i/>
          <w:sz w:val="22"/>
        </w:rPr>
        <w:t>Vì ông Trần dùng gậy chống, phòng khám có dễ vào không ạ mà không phải leo nhiều bậc thang?</w:t>
      </w:r>
    </w:p>
    <w:p>
      <w:pPr>
        <w:spacing w:after="160" w:line="312" w:lineRule="auto"/>
        <w:jc w:val="both"/>
      </w:pPr>
      <w:r>
        <w:rPr>
          <w:rFonts w:ascii="Calibri" w:hAnsi="Calibri"/>
          <w:b/>
          <w:sz w:val="22"/>
        </w:rPr>
        <w:t xml:space="preserve">Ms Ellacott: </w:t>
      </w:r>
      <w:r>
        <w:rPr>
          <w:rFonts w:ascii="Calibri" w:hAnsi="Calibri"/>
          <w:sz w:val="22"/>
        </w:rPr>
        <w:t xml:space="preserve">There's a ramp at the side entrance, that route avoids the stairs completely for him.  </w:t>
      </w:r>
      <w:r>
        <w:rPr>
          <w:rFonts w:ascii="Calibri" w:hAnsi="Calibri"/>
          <w:i/>
          <w:sz w:val="22"/>
        </w:rPr>
        <w:t>Có một đường dốc ở lối vào bên hông, đường đó tránh hoàn toàn cầu thang cho ông ấy.</w:t>
      </w:r>
    </w:p>
    <w:p>
      <w:pPr>
        <w:spacing w:after="160" w:line="312" w:lineRule="auto"/>
        <w:jc w:val="both"/>
      </w:pPr>
      <w:r>
        <w:rPr>
          <w:rFonts w:ascii="Calibri" w:hAnsi="Calibri"/>
          <w:b/>
          <w:sz w:val="22"/>
        </w:rPr>
        <w:t xml:space="preserve">Ms Lan: </w:t>
      </w:r>
      <w:r>
        <w:rPr>
          <w:rFonts w:ascii="Calibri" w:hAnsi="Calibri"/>
          <w:sz w:val="22"/>
        </w:rPr>
        <w:t xml:space="preserve">That's reassuring, I'll make sure to guide him through that entrance when we arrive.  </w:t>
      </w:r>
      <w:r>
        <w:rPr>
          <w:rFonts w:ascii="Calibri" w:hAnsi="Calibri"/>
          <w:i/>
          <w:sz w:val="22"/>
        </w:rPr>
        <w:t>Nghe yên tâm đấy, tôi sẽ chắc chắn dẫn ông qua lối đó khi chúng tôi đến.</w:t>
      </w:r>
    </w:p>
    <w:p>
      <w:pPr>
        <w:spacing w:after="160" w:line="312" w:lineRule="auto"/>
        <w:jc w:val="both"/>
      </w:pPr>
      <w:r>
        <w:rPr>
          <w:rFonts w:ascii="Calibri" w:hAnsi="Calibri"/>
          <w:b/>
          <w:sz w:val="22"/>
        </w:rPr>
        <w:t xml:space="preserve">Ms Lan: </w:t>
      </w:r>
      <w:r>
        <w:rPr>
          <w:rFonts w:ascii="Calibri" w:hAnsi="Calibri"/>
          <w:sz w:val="22"/>
        </w:rPr>
        <w:t xml:space="preserve">Honestly, between all my appointments and everyone else's, you must have the busiest calendar in town.  </w:t>
      </w:r>
      <w:r>
        <w:rPr>
          <w:rFonts w:ascii="Calibri" w:hAnsi="Calibri"/>
          <w:i/>
          <w:sz w:val="22"/>
        </w:rPr>
        <w:t>Thành thật mà nói, giữa tất cả lịch hẹn của tôi và mọi người khác, chắc chị có cuốn lịch bận rộn nhất thị trấn.</w:t>
      </w:r>
    </w:p>
    <w:p>
      <w:pPr>
        <w:spacing w:after="160" w:line="312" w:lineRule="auto"/>
        <w:jc w:val="both"/>
      </w:pPr>
      <w:r>
        <w:rPr>
          <w:rFonts w:ascii="Calibri" w:hAnsi="Calibri"/>
          <w:b/>
          <w:sz w:val="22"/>
        </w:rPr>
        <w:t xml:space="preserve">Ms Ellacott: </w:t>
      </w:r>
      <w:r>
        <w:rPr>
          <w:rFonts w:ascii="Calibri" w:hAnsi="Calibri"/>
          <w:sz w:val="22"/>
        </w:rPr>
        <w:t xml:space="preserve">Ha, some days it certainly feels that way, but I honestly enjoy keeping everyone's plans running smoothly.  </w:t>
      </w:r>
      <w:r>
        <w:rPr>
          <w:rFonts w:ascii="Calibri" w:hAnsi="Calibri"/>
          <w:i/>
          <w:sz w:val="22"/>
        </w:rPr>
        <w:t>Ha, có những ngày đúng là cảm giác vậy thật, nhưng thật ra tôi thích giữ cho kế hoạch của mọi người trôi chảy.</w:t>
      </w:r>
    </w:p>
    <w:p>
      <w:pPr>
        <w:spacing w:after="160" w:line="312" w:lineRule="auto"/>
        <w:jc w:val="both"/>
      </w:pPr>
      <w:r>
        <w:rPr>
          <w:rFonts w:ascii="Calibri" w:hAnsi="Calibri"/>
          <w:b/>
          <w:sz w:val="22"/>
        </w:rPr>
        <w:t xml:space="preserve">Ms Lan: </w:t>
      </w:r>
      <w:r>
        <w:rPr>
          <w:rFonts w:ascii="Calibri" w:hAnsi="Calibri"/>
          <w:sz w:val="22"/>
        </w:rPr>
        <w:t xml:space="preserve">Well, you're wonderful at it, and I don't know what any of us would do without you.  </w:t>
      </w:r>
      <w:r>
        <w:rPr>
          <w:rFonts w:ascii="Calibri" w:hAnsi="Calibri"/>
          <w:i/>
          <w:sz w:val="22"/>
        </w:rPr>
        <w:t>Chà, chị giỏi việc đó lắm, và tôi không biết chúng tôi sẽ làm gì nếu không có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0620</w:t>
            </w:r>
          </w:p>
        </w:tc>
        <w:tc>
          <w:tcPr>
            <w:tcW w:type="dxa" w:w="7824"/>
            <w:shd w:val="clear" w:color="auto" w:fill="D9E2F3"/>
          </w:tcPr>
          <w:p>
            <w:r>
              <w:rPr>
                <w:rFonts w:ascii="Arial" w:hAnsi="Arial"/>
                <w:b/>
                <w:color w:val="1F3864"/>
                <w:sz w:val="30"/>
              </w:rPr>
              <w:t>Starting a Routine Exchange About the First Practical Exchange About Restaurants and Cafés</w:t>
            </w:r>
          </w:p>
          <w:p>
            <w:r>
              <w:rPr>
                <w:rFonts w:ascii="Arial" w:hAnsi="Arial"/>
                <w:i/>
                <w:color w:val="333333"/>
                <w:sz w:val="22"/>
              </w:rPr>
              <w:t>Giao tiếp thường ngày: quán ăn và quán cà phê — trao đổi thực tế đầu tiên khi ăn ngoài</w:t>
            </w:r>
          </w:p>
        </w:tc>
      </w:tr>
    </w:tbl>
    <w:p>
      <w:pPr>
        <w:spacing w:after="40"/>
      </w:pPr>
    </w:p>
    <w:p>
      <w:pPr>
        <w:spacing w:after="160"/>
        <w:jc w:val="both"/>
      </w:pPr>
      <w:r>
        <w:rPr>
          <w:rFonts w:ascii="Calibri" w:hAnsi="Calibri"/>
          <w:i/>
          <w:sz w:val="19"/>
        </w:rPr>
        <w:t>Ms Lan loves trying new places to eat, and one of her favorite spots these days is a cozy corner restaurant and café run by Mr Applecross, a warm and endlessly patient owner who seems to know every regular by name and every dish on his ever-changing menu by heart. Mr Applecross splits his time between greeting guests at the door, taking orders at busy lunch hours, pulling shots of espresso behind the counter, and checking in on tables to make sure everyone is happy with their meal. Ms Lan drops in for almost every kind of occasion a beginner learner needs to handle -- a quick coffee on her way to work, a proper sit-down dinner with friends, a quiet solo lunch with a book, and the occasional celebration that calls for a nicer table by the window. Between the two of them, nearly every everyday restaurant and café conversation comes up naturally -- asking for a table for two or more, reading through the menu and asking what a dish actually contains, checking about allergies and dietary needs, ordering food and drinks course by course, making small special requests like no onions or extra sauce on the side, asking for the bill and working out how to split it fairly among friends, and complimenting or gently complaining about how a dish turned out. They also cover the small practical details that make up so much of eating out -- booking a table ahead of a busy weekend, waiting a few extra minutes when every table is full, ordering a simplified plate for a child, asking for tap water and extra napkins, choosing between paying by card or in cash, deciding on a tip, picking up a takeaway order, having food delivered to the office, and signing up for a loyalty card that saves a little money over time. Ms Lan often just wants a plain black coffee and a quiet corner to work in, but sometimes she is celebrating a birthday, hosting an out-of-town visitor, or simply craving something new from the specials board, which means the conversation always looks a little different depending on the day. Mr Applecross, for his part, recommends the dish of the day, warns customers when something has run out, offers a window seat or a spot on the small outdoor patio when the weather allows, adjusts a coffee order exactly the way a customer likes it, and handles reservations, waiting lists, and the occasional mixed-up order with the same easy patience every single time. None of these exchanges are especially dramatic, and that is exactly the point -- this is simply what ordinary restaurant and café talk sounds like between a welcoming small business owner and one of his most loyal, and most curious, regular customers.</w:t>
      </w:r>
      <w:r>
        <w:rPr>
          <w:rFonts w:ascii="Calibri" w:hAnsi="Calibri"/>
          <w:i/>
          <w:sz w:val="19"/>
        </w:rPr>
        <w:t xml:space="preserve">  Chị Lan rất thích thử những quán ăn mới, và một trong những địa điểm chị yêu thích thời gian gần đây là một quán ăn kiêm quán cà phê nhỏ ấm cúng ở góc phố, do anh Applecross làm chủ, một người chủ quán thân thiện và vô cùng kiên nhẫn, dường như thuộc lòng tên từng khách quen và từng món trên thực đơn luôn thay đổi của mình. Anh Applecross chia thời gian giữa việc chào đón khách ở cửa, ghi món vào giờ trưa đông khách, pha những ly espresso sau quầy, và ghé qua các bàn để chắc chắn mọi người đều hài lòng với bữa ăn. Chị Lan ghé quán vì hầu như mọi dịp mà người mới học cần xử lý -- một ly cà phê nhanh trên đường đi làm, một bữa tối ngồi đàng hoàng với bạn bè, một bữa trưa một mình yên tĩnh cùng cuốn sách, và thỉnh thoảng là một dịp kỷ niệm cần một chiếc bàn đẹp hơn bên cửa sổ. Giữa hai người, hầu hết mọi kiểu trò chuyện đời thường khi ăn ngoài đều xuất hiện một cách tự nhiên -- xin một bàn cho hai người hoặc nhiều hơn, đọc thực đơn và hỏi xem một món thật sự có những gì, hỏi về dị ứng và nhu cầu ăn kiêng, gọi món ăn và thức uống theo từng phần, đưa ra những yêu cầu nhỏ đặc biệt như không cho hành hoặc để nước sốt riêng, xin hóa đơn và tính toán cách chia đều hóa đơn giữa bạn bè, và khen ngợi hoặc nhẹ nhàng phàn nàn về cách một món ăn được chế biến. Họ cũng đề cập đến những chi tiết thực tế nhỏ tạo nên phần lớn trải nghiệm ăn ngoài -- đặt bàn trước cho một cuối tuần đông khách, chờ thêm vài phút khi mọi bàn đều kín, gọi một phần ăn đơn giản hơn cho trẻ nhỏ, xin nước lọc và thêm khăn giấy, chọn giữa thanh toán bằng thẻ hay tiền mặt, quyết định số tiền boa, lấy món mang đi, đặt đồ ăn giao đến văn phòng, và đăng ký thẻ khách hàng thân thiết để tiết kiệm một chút tiền theo thời gian. Chị Lan thường chỉ muốn một ly cà phê đen và một góc yên tĩnh để làm việc, nhưng đôi khi chị đang mừng sinh nhật, tiếp đãi một vị khách từ xa đến, hoặc đơn giản là thèm thử điều gì đó mới từ bảng món đặc biệt, nên câu chuyện luôn có phần khác nhau tùy theo từng ngày. Còn anh Applecross thì giới thiệu món trong ngày, báo trước khi một món đã hết, mời khách ngồi bên cửa sổ hoặc ra khoảng sân ngoài trời nhỏ khi thời tiết cho phép, điều chỉnh ly cà phê đúng theo ý thích của khách, và xử lý việc đặt bàn, danh sách chờ, cùng những lần nhầm món thỉnh thoảng xảy ra, tất cả đều với sự kiên nhẫn nhẹ nhàng như thường lệ. Không cuộc trao đổi nào trong số này đặc biệt kịch tính cả, và đó chính xác là điều quan trọng -- đây đơn giản chỉ là cách trò chuyện thông thường về ăn uống ngoài quán diễn ra giữa một người chủ quán nhỏ hiếu khách và một trong những khách quen trung thành nhất, và cũng tò mò nhất, của anh.</w:t>
      </w:r>
    </w:p>
    <w:p>
      <w:pPr>
        <w:spacing w:after="160" w:line="312" w:lineRule="auto"/>
        <w:jc w:val="both"/>
      </w:pPr>
      <w:r>
        <w:rPr>
          <w:rFonts w:ascii="Calibri" w:hAnsi="Calibri"/>
          <w:b/>
          <w:sz w:val="22"/>
        </w:rPr>
        <w:t xml:space="preserve">Ms Lan: </w:t>
      </w:r>
      <w:r>
        <w:rPr>
          <w:rFonts w:ascii="Calibri" w:hAnsi="Calibri"/>
          <w:sz w:val="22"/>
        </w:rPr>
        <w:t xml:space="preserve">Good evening, could I get a table for two, please? We don't have a reservation, I'm afraid.  </w:t>
      </w:r>
      <w:r>
        <w:rPr>
          <w:rFonts w:ascii="Calibri" w:hAnsi="Calibri"/>
          <w:i/>
          <w:sz w:val="22"/>
        </w:rPr>
        <w:t>Chào anh, cho tôi xin một bàn cho hai người được không ạ? Chúng tôi chưa đặt trước ạ.</w:t>
      </w:r>
    </w:p>
    <w:p>
      <w:pPr>
        <w:spacing w:after="160" w:line="312" w:lineRule="auto"/>
        <w:jc w:val="both"/>
      </w:pPr>
      <w:r>
        <w:rPr>
          <w:rFonts w:ascii="Calibri" w:hAnsi="Calibri"/>
          <w:b/>
          <w:sz w:val="22"/>
        </w:rPr>
        <w:t xml:space="preserve">Mr Applecross: </w:t>
      </w:r>
      <w:r>
        <w:rPr>
          <w:rFonts w:ascii="Calibri" w:hAnsi="Calibri"/>
          <w:sz w:val="22"/>
        </w:rPr>
        <w:t xml:space="preserve">Good evening, Lan, no problem at all, let me check what we have open right now.  </w:t>
      </w:r>
      <w:r>
        <w:rPr>
          <w:rFonts w:ascii="Calibri" w:hAnsi="Calibri"/>
          <w:i/>
          <w:sz w:val="22"/>
        </w:rPr>
        <w:t>Chào chị Lan, không sao cả, để tôi xem còn bàn nào trống bây giờ.</w:t>
      </w:r>
    </w:p>
    <w:p>
      <w:pPr>
        <w:spacing w:after="160" w:line="312" w:lineRule="auto"/>
        <w:jc w:val="both"/>
      </w:pPr>
      <w:r>
        <w:rPr>
          <w:rFonts w:ascii="Calibri" w:hAnsi="Calibri"/>
          <w:b/>
          <w:sz w:val="22"/>
        </w:rPr>
        <w:t xml:space="preserve">Ms Lan: </w:t>
      </w:r>
      <w:r>
        <w:rPr>
          <w:rFonts w:ascii="Calibri" w:hAnsi="Calibri"/>
          <w:sz w:val="22"/>
        </w:rPr>
        <w:t xml:space="preserve">Thank you, we're not in a rush, so we're happy to take whatever table is free.  </w:t>
      </w:r>
      <w:r>
        <w:rPr>
          <w:rFonts w:ascii="Calibri" w:hAnsi="Calibri"/>
          <w:i/>
          <w:sz w:val="22"/>
        </w:rPr>
        <w:t>Cảm ơn anh, chúng tôi không vội, nên bàn nào trống cũng được ạ.</w:t>
      </w:r>
    </w:p>
    <w:p>
      <w:pPr>
        <w:spacing w:after="160" w:line="312" w:lineRule="auto"/>
        <w:jc w:val="both"/>
      </w:pPr>
      <w:r>
        <w:rPr>
          <w:rFonts w:ascii="Calibri" w:hAnsi="Calibri"/>
          <w:b/>
          <w:sz w:val="22"/>
        </w:rPr>
        <w:t xml:space="preserve">Mr Applecross: </w:t>
      </w:r>
      <w:r>
        <w:rPr>
          <w:rFonts w:ascii="Calibri" w:hAnsi="Calibri"/>
          <w:sz w:val="22"/>
        </w:rPr>
        <w:t xml:space="preserve">Lan, welcome back, would you like your usual corner table or somewhere different tonight?  </w:t>
      </w:r>
      <w:r>
        <w:rPr>
          <w:rFonts w:ascii="Calibri" w:hAnsi="Calibri"/>
          <w:i/>
          <w:sz w:val="22"/>
        </w:rPr>
        <w:t>Chị Lan, chào mừng quay lại, tối nay chị muốn ngồi bàn góc quen thuộc hay chỗ khác ạ?</w:t>
      </w:r>
    </w:p>
    <w:p>
      <w:pPr>
        <w:spacing w:after="160" w:line="312" w:lineRule="auto"/>
        <w:jc w:val="both"/>
      </w:pPr>
      <w:r>
        <w:rPr>
          <w:rFonts w:ascii="Calibri" w:hAnsi="Calibri"/>
          <w:b/>
          <w:sz w:val="22"/>
        </w:rPr>
        <w:t xml:space="preserve">Ms Lan: </w:t>
      </w:r>
      <w:r>
        <w:rPr>
          <w:rFonts w:ascii="Calibri" w:hAnsi="Calibri"/>
          <w:sz w:val="22"/>
        </w:rPr>
        <w:t xml:space="preserve">The corner table sounds perfect, that's exactly where I like to sit when I'm reading.  </w:t>
      </w:r>
      <w:r>
        <w:rPr>
          <w:rFonts w:ascii="Calibri" w:hAnsi="Calibri"/>
          <w:i/>
          <w:sz w:val="22"/>
        </w:rPr>
        <w:t>Bàn góc nghe hoàn hảo, đó đúng là chỗ tôi thích ngồi khi đọc sách.</w:t>
      </w:r>
    </w:p>
    <w:p>
      <w:pPr>
        <w:spacing w:after="160" w:line="312" w:lineRule="auto"/>
        <w:jc w:val="both"/>
      </w:pPr>
      <w:r>
        <w:rPr>
          <w:rFonts w:ascii="Calibri" w:hAnsi="Calibri"/>
          <w:b/>
          <w:sz w:val="22"/>
        </w:rPr>
        <w:t xml:space="preserve">Mr Applecross: </w:t>
      </w:r>
      <w:r>
        <w:rPr>
          <w:rFonts w:ascii="Calibri" w:hAnsi="Calibri"/>
          <w:sz w:val="22"/>
        </w:rPr>
        <w:t xml:space="preserve">I thought you might say that, right this way, I've kept it free for you.  </w:t>
      </w:r>
      <w:r>
        <w:rPr>
          <w:rFonts w:ascii="Calibri" w:hAnsi="Calibri"/>
          <w:i/>
          <w:sz w:val="22"/>
        </w:rPr>
        <w:t>Tôi đoán chị sẽ nói vậy, mời chị đi lối này, tôi đã giữ bàn đó cho chị.</w:t>
      </w:r>
    </w:p>
    <w:p>
      <w:pPr>
        <w:spacing w:after="160" w:line="312" w:lineRule="auto"/>
        <w:jc w:val="both"/>
      </w:pPr>
      <w:r>
        <w:rPr>
          <w:rFonts w:ascii="Calibri" w:hAnsi="Calibri"/>
          <w:b/>
          <w:sz w:val="22"/>
        </w:rPr>
        <w:t xml:space="preserve">Ms Lan: </w:t>
      </w:r>
      <w:r>
        <w:rPr>
          <w:rFonts w:ascii="Calibri" w:hAnsi="Calibri"/>
          <w:sz w:val="22"/>
        </w:rPr>
        <w:t xml:space="preserve">There are four of us tonight, is there a table big enough, or should we push two together?  </w:t>
      </w:r>
      <w:r>
        <w:rPr>
          <w:rFonts w:ascii="Calibri" w:hAnsi="Calibri"/>
          <w:i/>
          <w:sz w:val="22"/>
        </w:rPr>
        <w:t>Tối nay chúng tôi có bốn người, có bàn nào đủ lớn không, hay mình phải ghép hai bàn lại ạ?</w:t>
      </w:r>
    </w:p>
    <w:p>
      <w:pPr>
        <w:spacing w:after="160" w:line="312" w:lineRule="auto"/>
        <w:jc w:val="both"/>
      </w:pPr>
      <w:r>
        <w:rPr>
          <w:rFonts w:ascii="Calibri" w:hAnsi="Calibri"/>
          <w:b/>
          <w:sz w:val="22"/>
        </w:rPr>
        <w:t xml:space="preserve">Mr Applecross: </w:t>
      </w:r>
      <w:r>
        <w:rPr>
          <w:rFonts w:ascii="Calibri" w:hAnsi="Calibri"/>
          <w:sz w:val="22"/>
        </w:rPr>
        <w:t xml:space="preserve">We actually have a table for four just opening up in the back, that should suit you perfectly.  </w:t>
      </w:r>
      <w:r>
        <w:rPr>
          <w:rFonts w:ascii="Calibri" w:hAnsi="Calibri"/>
          <w:i/>
          <w:sz w:val="22"/>
        </w:rPr>
        <w:t>Chúng tôi vừa có một bàn cho bốn người ở phía sau, chắc sẽ vừa vặn cho nhóm mình đấy.</w:t>
      </w:r>
    </w:p>
    <w:p>
      <w:pPr>
        <w:spacing w:after="160" w:line="312" w:lineRule="auto"/>
        <w:jc w:val="both"/>
      </w:pPr>
      <w:r>
        <w:rPr>
          <w:rFonts w:ascii="Calibri" w:hAnsi="Calibri"/>
          <w:b/>
          <w:sz w:val="22"/>
        </w:rPr>
        <w:t xml:space="preserve">Ms Lan: </w:t>
      </w:r>
      <w:r>
        <w:rPr>
          <w:rFonts w:ascii="Calibri" w:hAnsi="Calibri"/>
          <w:sz w:val="22"/>
        </w:rPr>
        <w:t xml:space="preserve">That's great news, thank you, we'll head over there right now.  </w:t>
      </w:r>
      <w:r>
        <w:rPr>
          <w:rFonts w:ascii="Calibri" w:hAnsi="Calibri"/>
          <w:i/>
          <w:sz w:val="22"/>
        </w:rPr>
        <w:t>Tin tốt quá, cảm ơn anh, chúng tôi sẽ đi qua đó ngay.</w:t>
      </w:r>
    </w:p>
    <w:p>
      <w:pPr>
        <w:spacing w:after="160" w:line="312" w:lineRule="auto"/>
        <w:jc w:val="both"/>
      </w:pPr>
      <w:r>
        <w:rPr>
          <w:rFonts w:ascii="Calibri" w:hAnsi="Calibri"/>
          <w:b/>
          <w:sz w:val="22"/>
        </w:rPr>
        <w:t xml:space="preserve">Ms Lan: </w:t>
      </w:r>
      <w:r>
        <w:rPr>
          <w:rFonts w:ascii="Calibri" w:hAnsi="Calibri"/>
          <w:sz w:val="22"/>
        </w:rPr>
        <w:t xml:space="preserve">Would it be possible to sit by the window? I love watching the street while I eat.  </w:t>
      </w:r>
      <w:r>
        <w:rPr>
          <w:rFonts w:ascii="Calibri" w:hAnsi="Calibri"/>
          <w:i/>
          <w:sz w:val="22"/>
        </w:rPr>
        <w:t>Tôi có thể ngồi bên cửa sổ được không ạ? Tôi thích ngắm phố khi ăn lắm.</w:t>
      </w:r>
    </w:p>
    <w:p>
      <w:pPr>
        <w:spacing w:after="160" w:line="312" w:lineRule="auto"/>
        <w:jc w:val="both"/>
      </w:pPr>
      <w:r>
        <w:rPr>
          <w:rFonts w:ascii="Calibri" w:hAnsi="Calibri"/>
          <w:b/>
          <w:sz w:val="22"/>
        </w:rPr>
        <w:t xml:space="preserve">Mr Applecross: </w:t>
      </w:r>
      <w:r>
        <w:rPr>
          <w:rFonts w:ascii="Calibri" w:hAnsi="Calibri"/>
          <w:sz w:val="22"/>
        </w:rPr>
        <w:t xml:space="preserve">Of course, the window table just cleared a moment ago, let me wipe it down for you.  </w:t>
      </w:r>
      <w:r>
        <w:rPr>
          <w:rFonts w:ascii="Calibri" w:hAnsi="Calibri"/>
          <w:i/>
          <w:sz w:val="22"/>
        </w:rPr>
        <w:t>Được chứ, bàn cửa sổ vừa mới trống, để tôi lau bàn cho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view is one of my favorite things about this place.  </w:t>
      </w:r>
      <w:r>
        <w:rPr>
          <w:rFonts w:ascii="Calibri" w:hAnsi="Calibri"/>
          <w:i/>
          <w:sz w:val="22"/>
        </w:rPr>
        <w:t>Cảm ơn anh nhiều, khung cảnh đó là một trong những điều tôi thích nhất ở quán này.</w:t>
      </w:r>
    </w:p>
    <w:p>
      <w:pPr>
        <w:spacing w:after="160" w:line="312" w:lineRule="auto"/>
        <w:jc w:val="both"/>
      </w:pPr>
      <w:r>
        <w:rPr>
          <w:rFonts w:ascii="Calibri" w:hAnsi="Calibri"/>
          <w:b/>
          <w:sz w:val="22"/>
        </w:rPr>
        <w:t xml:space="preserve">Ms Lan: </w:t>
      </w:r>
      <w:r>
        <w:rPr>
          <w:rFonts w:ascii="Calibri" w:hAnsi="Calibri"/>
          <w:sz w:val="22"/>
        </w:rPr>
        <w:t xml:space="preserve">Is the outdoor patio open today? The weather looks nice enough to sit outside.  </w:t>
      </w:r>
      <w:r>
        <w:rPr>
          <w:rFonts w:ascii="Calibri" w:hAnsi="Calibri"/>
          <w:i/>
          <w:sz w:val="22"/>
        </w:rPr>
        <w:t>Sân ngoài trời hôm nay có mở không ạ? Thời tiết có vẻ đủ đẹp để ngồi ngoài.</w:t>
      </w:r>
    </w:p>
    <w:p>
      <w:pPr>
        <w:spacing w:after="160" w:line="312" w:lineRule="auto"/>
        <w:jc w:val="both"/>
      </w:pPr>
      <w:r>
        <w:rPr>
          <w:rFonts w:ascii="Calibri" w:hAnsi="Calibri"/>
          <w:b/>
          <w:sz w:val="22"/>
        </w:rPr>
        <w:t xml:space="preserve">Mr Applecross: </w:t>
      </w:r>
      <w:r>
        <w:rPr>
          <w:rFonts w:ascii="Calibri" w:hAnsi="Calibri"/>
          <w:sz w:val="22"/>
        </w:rPr>
        <w:t xml:space="preserve">It is, we opened it up this morning, though it can get a bit breezy near the edge.  </w:t>
      </w:r>
      <w:r>
        <w:rPr>
          <w:rFonts w:ascii="Calibri" w:hAnsi="Calibri"/>
          <w:i/>
          <w:sz w:val="22"/>
        </w:rPr>
        <w:t>Có mở ạ, chúng tôi mở từ sáng nay, dù gần mép sân hơi có gió một chút.</w:t>
      </w:r>
    </w:p>
    <w:p>
      <w:pPr>
        <w:spacing w:after="160" w:line="312" w:lineRule="auto"/>
        <w:jc w:val="both"/>
      </w:pPr>
      <w:r>
        <w:rPr>
          <w:rFonts w:ascii="Calibri" w:hAnsi="Calibri"/>
          <w:b/>
          <w:sz w:val="22"/>
        </w:rPr>
        <w:t xml:space="preserve">Ms Lan: </w:t>
      </w:r>
      <w:r>
        <w:rPr>
          <w:rFonts w:ascii="Calibri" w:hAnsi="Calibri"/>
          <w:sz w:val="22"/>
        </w:rPr>
        <w:t xml:space="preserve">That's fine with me, a little breeze sounds refreshing after being inside all day.  </w:t>
      </w:r>
      <w:r>
        <w:rPr>
          <w:rFonts w:ascii="Calibri" w:hAnsi="Calibri"/>
          <w:i/>
          <w:sz w:val="22"/>
        </w:rPr>
        <w:t>Vậy cũng được với tôi, một chút gió nghe dễ chịu sau cả ngày ở trong nhà.</w:t>
      </w:r>
    </w:p>
    <w:p>
      <w:pPr>
        <w:spacing w:after="160" w:line="312" w:lineRule="auto"/>
        <w:jc w:val="both"/>
      </w:pPr>
      <w:r>
        <w:rPr>
          <w:rFonts w:ascii="Calibri" w:hAnsi="Calibri"/>
          <w:b/>
          <w:sz w:val="22"/>
        </w:rPr>
        <w:t xml:space="preserve">Mr Applecross: </w:t>
      </w:r>
      <w:r>
        <w:rPr>
          <w:rFonts w:ascii="Calibri" w:hAnsi="Calibri"/>
          <w:sz w:val="22"/>
        </w:rPr>
        <w:t xml:space="preserve">I'm sorry, Lan, every table is full right now, but I can add your name to the waiting list.  </w:t>
      </w:r>
      <w:r>
        <w:rPr>
          <w:rFonts w:ascii="Calibri" w:hAnsi="Calibri"/>
          <w:i/>
          <w:sz w:val="22"/>
        </w:rPr>
        <w:t>Xin lỗi chị Lan, hiện tại mọi bàn đều kín, nhưng tôi có thể ghi tên chị vào danh sách chờ.</w:t>
      </w:r>
    </w:p>
    <w:p>
      <w:pPr>
        <w:spacing w:after="160" w:line="312" w:lineRule="auto"/>
        <w:jc w:val="both"/>
      </w:pPr>
      <w:r>
        <w:rPr>
          <w:rFonts w:ascii="Calibri" w:hAnsi="Calibri"/>
          <w:b/>
          <w:sz w:val="22"/>
        </w:rPr>
        <w:t xml:space="preserve">Ms Lan: </w:t>
      </w:r>
      <w:r>
        <w:rPr>
          <w:rFonts w:ascii="Calibri" w:hAnsi="Calibri"/>
          <w:sz w:val="22"/>
        </w:rPr>
        <w:t xml:space="preserve">No worries, how long do you think the wait might be this evening?  </w:t>
      </w:r>
      <w:r>
        <w:rPr>
          <w:rFonts w:ascii="Calibri" w:hAnsi="Calibri"/>
          <w:i/>
          <w:sz w:val="22"/>
        </w:rPr>
        <w:t>Không sao đâu, anh nghĩ tối nay phải chờ khoảng bao lâu ạ?</w:t>
      </w:r>
    </w:p>
    <w:p>
      <w:pPr>
        <w:spacing w:after="160" w:line="312" w:lineRule="auto"/>
        <w:jc w:val="both"/>
      </w:pPr>
      <w:r>
        <w:rPr>
          <w:rFonts w:ascii="Calibri" w:hAnsi="Calibri"/>
          <w:b/>
          <w:sz w:val="22"/>
        </w:rPr>
        <w:t xml:space="preserve">Mr Applecross: </w:t>
      </w:r>
      <w:r>
        <w:rPr>
          <w:rFonts w:ascii="Calibri" w:hAnsi="Calibri"/>
          <w:sz w:val="22"/>
        </w:rPr>
        <w:t xml:space="preserve">Probably about fifteen minutes, a couple of tables should free up around then.  </w:t>
      </w:r>
      <w:r>
        <w:rPr>
          <w:rFonts w:ascii="Calibri" w:hAnsi="Calibri"/>
          <w:i/>
          <w:sz w:val="22"/>
        </w:rPr>
        <w:t>Chắc khoảng mười lăm phút, sẽ có vài bàn trống trong khoảng thời gian đó.</w:t>
      </w:r>
    </w:p>
    <w:p>
      <w:pPr>
        <w:spacing w:after="160" w:line="312" w:lineRule="auto"/>
        <w:jc w:val="both"/>
      </w:pPr>
      <w:r>
        <w:rPr>
          <w:rFonts w:ascii="Calibri" w:hAnsi="Calibri"/>
          <w:b/>
          <w:sz w:val="22"/>
        </w:rPr>
        <w:t xml:space="preserve">Ms Lan: </w:t>
      </w:r>
      <w:r>
        <w:rPr>
          <w:rFonts w:ascii="Calibri" w:hAnsi="Calibri"/>
          <w:sz w:val="22"/>
        </w:rPr>
        <w:t xml:space="preserve">I'd like a quiet table if possible, somewhere away from the kitchen noise.  </w:t>
      </w:r>
      <w:r>
        <w:rPr>
          <w:rFonts w:ascii="Calibri" w:hAnsi="Calibri"/>
          <w:i/>
          <w:sz w:val="22"/>
        </w:rPr>
        <w:t>Nếu được, tôi muốn một bàn yên tĩnh, tránh xa tiếng ồn từ bếp.</w:t>
      </w:r>
    </w:p>
    <w:p>
      <w:pPr>
        <w:spacing w:after="160" w:line="312" w:lineRule="auto"/>
        <w:jc w:val="both"/>
      </w:pPr>
      <w:r>
        <w:rPr>
          <w:rFonts w:ascii="Calibri" w:hAnsi="Calibri"/>
          <w:b/>
          <w:sz w:val="22"/>
        </w:rPr>
        <w:t xml:space="preserve">Mr Applecross: </w:t>
      </w:r>
      <w:r>
        <w:rPr>
          <w:rFonts w:ascii="Calibri" w:hAnsi="Calibri"/>
          <w:sz w:val="22"/>
        </w:rPr>
        <w:t xml:space="preserve">I understand completely, there's a small table near the back that's usually much quieter.  </w:t>
      </w:r>
      <w:r>
        <w:rPr>
          <w:rFonts w:ascii="Calibri" w:hAnsi="Calibri"/>
          <w:i/>
          <w:sz w:val="22"/>
        </w:rPr>
        <w:t>Tôi hiểu mà, có một bàn nhỏ ở phía sau thường yên tĩnh hơn nhiều.</w:t>
      </w:r>
    </w:p>
    <w:p>
      <w:pPr>
        <w:spacing w:after="160" w:line="312" w:lineRule="auto"/>
        <w:jc w:val="both"/>
      </w:pPr>
      <w:r>
        <w:rPr>
          <w:rFonts w:ascii="Calibri" w:hAnsi="Calibri"/>
          <w:b/>
          <w:sz w:val="22"/>
        </w:rPr>
        <w:t xml:space="preserve">Ms Lan: </w:t>
      </w:r>
      <w:r>
        <w:rPr>
          <w:rFonts w:ascii="Calibri" w:hAnsi="Calibri"/>
          <w:sz w:val="22"/>
        </w:rPr>
        <w:t xml:space="preserve">That sounds ideal, I have some work I'd like to think through over lunch.  </w:t>
      </w:r>
      <w:r>
        <w:rPr>
          <w:rFonts w:ascii="Calibri" w:hAnsi="Calibri"/>
          <w:i/>
          <w:sz w:val="22"/>
        </w:rPr>
        <w:t>Nghe lý tưởng đấy, tôi có vài việc muốn suy nghĩ trong lúc ăn trưa.</w:t>
      </w:r>
    </w:p>
    <w:p>
      <w:pPr>
        <w:spacing w:after="160" w:line="312" w:lineRule="auto"/>
        <w:jc w:val="both"/>
      </w:pPr>
      <w:r>
        <w:rPr>
          <w:rFonts w:ascii="Calibri" w:hAnsi="Calibri"/>
          <w:b/>
          <w:sz w:val="22"/>
        </w:rPr>
        <w:t xml:space="preserve">Ms Lan: </w:t>
      </w:r>
      <w:r>
        <w:rPr>
          <w:rFonts w:ascii="Calibri" w:hAnsi="Calibri"/>
          <w:sz w:val="22"/>
        </w:rPr>
        <w:t xml:space="preserve">We're celebrating a birthday tonight, could we possibly get a nicer table if one is free?  </w:t>
      </w:r>
      <w:r>
        <w:rPr>
          <w:rFonts w:ascii="Calibri" w:hAnsi="Calibri"/>
          <w:i/>
          <w:sz w:val="22"/>
        </w:rPr>
        <w:t>Tối nay chúng tôi mừng sinh nhật, nếu có bàn đẹp hơn thì có thể xếp cho chúng tôi không ạ?</w:t>
      </w:r>
    </w:p>
    <w:p>
      <w:pPr>
        <w:spacing w:after="160" w:line="312" w:lineRule="auto"/>
        <w:jc w:val="both"/>
      </w:pPr>
      <w:r>
        <w:rPr>
          <w:rFonts w:ascii="Calibri" w:hAnsi="Calibri"/>
          <w:b/>
          <w:sz w:val="22"/>
        </w:rPr>
        <w:t xml:space="preserve">Mr Applecross: </w:t>
      </w:r>
      <w:r>
        <w:rPr>
          <w:rFonts w:ascii="Calibri" w:hAnsi="Calibri"/>
          <w:sz w:val="22"/>
        </w:rPr>
        <w:t xml:space="preserve">Happy birthday to whoever it is, let me see what I can arrange near the window for you.  </w:t>
      </w:r>
      <w:r>
        <w:rPr>
          <w:rFonts w:ascii="Calibri" w:hAnsi="Calibri"/>
          <w:i/>
          <w:sz w:val="22"/>
        </w:rPr>
        <w:t>Chúc mừng sinh nhật người đó nhé, để tôi xem có thể sắp xếp gì gần cửa sổ cho nhóm mình.</w:t>
      </w:r>
    </w:p>
    <w:p>
      <w:pPr>
        <w:spacing w:after="160" w:line="312" w:lineRule="auto"/>
        <w:jc w:val="both"/>
      </w:pPr>
      <w:r>
        <w:rPr>
          <w:rFonts w:ascii="Calibri" w:hAnsi="Calibri"/>
          <w:b/>
          <w:sz w:val="22"/>
        </w:rPr>
        <w:t xml:space="preserve">Ms Lan: </w:t>
      </w:r>
      <w:r>
        <w:rPr>
          <w:rFonts w:ascii="Calibri" w:hAnsi="Calibri"/>
          <w:sz w:val="22"/>
        </w:rPr>
        <w:t xml:space="preserve">Thank you, that would make the evening feel even more special for her.  </w:t>
      </w:r>
      <w:r>
        <w:rPr>
          <w:rFonts w:ascii="Calibri" w:hAnsi="Calibri"/>
          <w:i/>
          <w:sz w:val="22"/>
        </w:rPr>
        <w:t>Cảm ơn anh, vậy sẽ khiến buổi tối thêm phần đặc biệt với cô ấy.</w:t>
      </w:r>
    </w:p>
    <w:p>
      <w:pPr>
        <w:spacing w:after="160" w:line="312" w:lineRule="auto"/>
        <w:jc w:val="both"/>
      </w:pPr>
      <w:r>
        <w:rPr>
          <w:rFonts w:ascii="Calibri" w:hAnsi="Calibri"/>
          <w:b/>
          <w:sz w:val="22"/>
        </w:rPr>
        <w:t xml:space="preserve">Ms Lan: </w:t>
      </w:r>
      <w:r>
        <w:rPr>
          <w:rFonts w:ascii="Calibri" w:hAnsi="Calibri"/>
          <w:sz w:val="22"/>
        </w:rPr>
        <w:t xml:space="preserve">I'm meeting a friend here later, could I sit down now and just wait for her at the table?  </w:t>
      </w:r>
      <w:r>
        <w:rPr>
          <w:rFonts w:ascii="Calibri" w:hAnsi="Calibri"/>
          <w:i/>
          <w:sz w:val="22"/>
        </w:rPr>
        <w:t>Tôi hẹn gặp một người bạn ở đây, tôi có thể ngồi trước và chờ cô ấy ở bàn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take this table by the door, that way she'll spot you easily when she arrives.  </w:t>
      </w:r>
      <w:r>
        <w:rPr>
          <w:rFonts w:ascii="Calibri" w:hAnsi="Calibri"/>
          <w:i/>
          <w:sz w:val="22"/>
        </w:rPr>
        <w:t>Được chứ, chị ngồi bàn gần cửa này nhé, để bạn chị dễ nhận ra khi đến.</w:t>
      </w:r>
    </w:p>
    <w:p>
      <w:pPr>
        <w:spacing w:after="160" w:line="312" w:lineRule="auto"/>
        <w:jc w:val="both"/>
      </w:pPr>
      <w:r>
        <w:rPr>
          <w:rFonts w:ascii="Calibri" w:hAnsi="Calibri"/>
          <w:b/>
          <w:sz w:val="22"/>
        </w:rPr>
        <w:t xml:space="preserve">Ms Lan: </w:t>
      </w:r>
      <w:r>
        <w:rPr>
          <w:rFonts w:ascii="Calibri" w:hAnsi="Calibri"/>
          <w:sz w:val="22"/>
        </w:rPr>
        <w:t xml:space="preserve">Perfect, thank you, I'll just order a glass of water while I wait for her.  </w:t>
      </w:r>
      <w:r>
        <w:rPr>
          <w:rFonts w:ascii="Calibri" w:hAnsi="Calibri"/>
          <w:i/>
          <w:sz w:val="22"/>
        </w:rPr>
        <w:t>Hoàn hảo, cảm ơn anh, tôi sẽ gọi một ly nước trong lúc chờ cô ấy.</w:t>
      </w:r>
    </w:p>
    <w:p>
      <w:pPr>
        <w:spacing w:after="160" w:line="312" w:lineRule="auto"/>
        <w:jc w:val="both"/>
      </w:pPr>
      <w:r>
        <w:rPr>
          <w:rFonts w:ascii="Calibri" w:hAnsi="Calibri"/>
          <w:b/>
          <w:sz w:val="22"/>
        </w:rPr>
        <w:t xml:space="preserve">Ms Lan: </w:t>
      </w:r>
      <w:r>
        <w:rPr>
          <w:rFonts w:ascii="Calibri" w:hAnsi="Calibri"/>
          <w:sz w:val="22"/>
        </w:rPr>
        <w:t xml:space="preserve">Do you take reservations for a table on Friday evening, around seven o'clock?  </w:t>
      </w:r>
      <w:r>
        <w:rPr>
          <w:rFonts w:ascii="Calibri" w:hAnsi="Calibri"/>
          <w:i/>
          <w:sz w:val="22"/>
        </w:rPr>
        <w:t>Anh có nhận đặt bàn cho tối thứ Sáu, khoảng bảy giờ không ạ?</w:t>
      </w:r>
    </w:p>
    <w:p>
      <w:pPr>
        <w:spacing w:after="160" w:line="312" w:lineRule="auto"/>
        <w:jc w:val="both"/>
      </w:pPr>
      <w:r>
        <w:rPr>
          <w:rFonts w:ascii="Calibri" w:hAnsi="Calibri"/>
          <w:b/>
          <w:sz w:val="22"/>
        </w:rPr>
        <w:t xml:space="preserve">Mr Applecross: </w:t>
      </w:r>
      <w:r>
        <w:rPr>
          <w:rFonts w:ascii="Calibri" w:hAnsi="Calibri"/>
          <w:sz w:val="22"/>
        </w:rPr>
        <w:t xml:space="preserve">We do, let me write that down, a table for how many should I put you down for?  </w:t>
      </w:r>
      <w:r>
        <w:rPr>
          <w:rFonts w:ascii="Calibri" w:hAnsi="Calibri"/>
          <w:i/>
          <w:sz w:val="22"/>
        </w:rPr>
        <w:t>Có chứ, để tôi ghi lại, tôi ghi bàn cho mấy người ạ?</w:t>
      </w:r>
    </w:p>
    <w:p>
      <w:pPr>
        <w:spacing w:after="160" w:line="312" w:lineRule="auto"/>
        <w:jc w:val="both"/>
      </w:pPr>
      <w:r>
        <w:rPr>
          <w:rFonts w:ascii="Calibri" w:hAnsi="Calibri"/>
          <w:b/>
          <w:sz w:val="22"/>
        </w:rPr>
        <w:t xml:space="preserve">Ms Lan: </w:t>
      </w:r>
      <w:r>
        <w:rPr>
          <w:rFonts w:ascii="Calibri" w:hAnsi="Calibri"/>
          <w:sz w:val="22"/>
        </w:rPr>
        <w:t xml:space="preserve">Three of us, please, and if possible somewhere not too close to the front door.  </w:t>
      </w:r>
      <w:r>
        <w:rPr>
          <w:rFonts w:ascii="Calibri" w:hAnsi="Calibri"/>
          <w:i/>
          <w:sz w:val="22"/>
        </w:rPr>
        <w:t>Ba người ạ, và nếu được thì xin đừng để quá gần cửa ra vào.</w:t>
      </w:r>
    </w:p>
    <w:p>
      <w:pPr>
        <w:spacing w:after="160" w:line="312" w:lineRule="auto"/>
        <w:jc w:val="both"/>
      </w:pPr>
      <w:r>
        <w:rPr>
          <w:rFonts w:ascii="Calibri" w:hAnsi="Calibri"/>
          <w:b/>
          <w:sz w:val="22"/>
        </w:rPr>
        <w:t xml:space="preserve">Ms Lan: </w:t>
      </w:r>
      <w:r>
        <w:rPr>
          <w:rFonts w:ascii="Calibri" w:hAnsi="Calibri"/>
          <w:sz w:val="22"/>
        </w:rPr>
        <w:t xml:space="preserve">Could I take a look at the menu, please? I haven't decided what I'm in the mood for yet.  </w:t>
      </w:r>
      <w:r>
        <w:rPr>
          <w:rFonts w:ascii="Calibri" w:hAnsi="Calibri"/>
          <w:i/>
          <w:sz w:val="22"/>
        </w:rPr>
        <w:t>Cho tôi xem thực đơn được không ạ? Tôi chưa quyết định muốn ăn gì.</w:t>
      </w:r>
    </w:p>
    <w:p>
      <w:pPr>
        <w:spacing w:after="160" w:line="312" w:lineRule="auto"/>
        <w:jc w:val="both"/>
      </w:pPr>
      <w:r>
        <w:rPr>
          <w:rFonts w:ascii="Calibri" w:hAnsi="Calibri"/>
          <w:b/>
          <w:sz w:val="22"/>
        </w:rPr>
        <w:t xml:space="preserve">Mr Applecross: </w:t>
      </w:r>
      <w:r>
        <w:rPr>
          <w:rFonts w:ascii="Calibri" w:hAnsi="Calibri"/>
          <w:sz w:val="22"/>
        </w:rPr>
        <w:t xml:space="preserve">Of course, here you go, take your time, there's no rush at all this evening.  </w:t>
      </w:r>
      <w:r>
        <w:rPr>
          <w:rFonts w:ascii="Calibri" w:hAnsi="Calibri"/>
          <w:i/>
          <w:sz w:val="22"/>
        </w:rPr>
        <w:t>Được chứ, đây ạ, chị cứ từ từ, tối nay không cần vội đâu.</w:t>
      </w:r>
    </w:p>
    <w:p>
      <w:pPr>
        <w:spacing w:after="160" w:line="312" w:lineRule="auto"/>
        <w:jc w:val="both"/>
      </w:pPr>
      <w:r>
        <w:rPr>
          <w:rFonts w:ascii="Calibri" w:hAnsi="Calibri"/>
          <w:b/>
          <w:sz w:val="22"/>
        </w:rPr>
        <w:t xml:space="preserve">Ms Lan: </w:t>
      </w:r>
      <w:r>
        <w:rPr>
          <w:rFonts w:ascii="Calibri" w:hAnsi="Calibri"/>
          <w:sz w:val="22"/>
        </w:rPr>
        <w:t xml:space="preserve">Thank you, I'll probably need a few minutes, everything on here looks tempting.  </w:t>
      </w:r>
      <w:r>
        <w:rPr>
          <w:rFonts w:ascii="Calibri" w:hAnsi="Calibri"/>
          <w:i/>
          <w:sz w:val="22"/>
        </w:rPr>
        <w:t>Cảm ơn anh, chắc tôi cần vài phút, món nào trên đây cũng hấp dẫn cả.</w:t>
      </w:r>
    </w:p>
    <w:p>
      <w:pPr>
        <w:spacing w:after="160" w:line="312" w:lineRule="auto"/>
        <w:jc w:val="both"/>
      </w:pPr>
      <w:r>
        <w:rPr>
          <w:rFonts w:ascii="Calibri" w:hAnsi="Calibri"/>
          <w:b/>
          <w:sz w:val="22"/>
        </w:rPr>
        <w:t xml:space="preserve">Ms Lan: </w:t>
      </w:r>
      <w:r>
        <w:rPr>
          <w:rFonts w:ascii="Calibri" w:hAnsi="Calibri"/>
          <w:sz w:val="22"/>
        </w:rPr>
        <w:t xml:space="preserve">What exactly is in the house special today? The menu doesn't say much about it.  </w:t>
      </w:r>
      <w:r>
        <w:rPr>
          <w:rFonts w:ascii="Calibri" w:hAnsi="Calibri"/>
          <w:i/>
          <w:sz w:val="22"/>
        </w:rPr>
        <w:t>Món đặc biệt của quán hôm nay có gì vậy ạ? Thực đơn không ghi rõ lắm.</w:t>
      </w:r>
    </w:p>
    <w:p>
      <w:pPr>
        <w:spacing w:after="160" w:line="312" w:lineRule="auto"/>
        <w:jc w:val="both"/>
      </w:pPr>
      <w:r>
        <w:rPr>
          <w:rFonts w:ascii="Calibri" w:hAnsi="Calibri"/>
          <w:b/>
          <w:sz w:val="22"/>
        </w:rPr>
        <w:t xml:space="preserve">Mr Applecross: </w:t>
      </w:r>
      <w:r>
        <w:rPr>
          <w:rFonts w:ascii="Calibri" w:hAnsi="Calibri"/>
          <w:sz w:val="22"/>
        </w:rPr>
        <w:t xml:space="preserve">It's grilled chicken with roasted vegetables and a light lemon sauce, quite popular with regulars.  </w:t>
      </w:r>
      <w:r>
        <w:rPr>
          <w:rFonts w:ascii="Calibri" w:hAnsi="Calibri"/>
          <w:i/>
          <w:sz w:val="22"/>
        </w:rPr>
        <w:t>Đó là gà nướng ăn kèm rau củ nướng và nước sốt chanh nhẹ, khá được khách quen ưa chuộng.</w:t>
      </w:r>
    </w:p>
    <w:p>
      <w:pPr>
        <w:spacing w:after="160" w:line="312" w:lineRule="auto"/>
        <w:jc w:val="both"/>
      </w:pPr>
      <w:r>
        <w:rPr>
          <w:rFonts w:ascii="Calibri" w:hAnsi="Calibri"/>
          <w:b/>
          <w:sz w:val="22"/>
        </w:rPr>
        <w:t xml:space="preserve">Ms Lan: </w:t>
      </w:r>
      <w:r>
        <w:rPr>
          <w:rFonts w:ascii="Calibri" w:hAnsi="Calibri"/>
          <w:sz w:val="22"/>
        </w:rPr>
        <w:t xml:space="preserve">That sounds lovely, I think I'll give that a try tonight.  </w:t>
      </w:r>
      <w:r>
        <w:rPr>
          <w:rFonts w:ascii="Calibri" w:hAnsi="Calibri"/>
          <w:i/>
          <w:sz w:val="22"/>
        </w:rPr>
        <w:t>Nghe ngon đấy, tối nay tôi sẽ thử món đó.</w:t>
      </w:r>
    </w:p>
    <w:p>
      <w:pPr>
        <w:spacing w:after="160" w:line="312" w:lineRule="auto"/>
        <w:jc w:val="both"/>
      </w:pPr>
      <w:r>
        <w:rPr>
          <w:rFonts w:ascii="Calibri" w:hAnsi="Calibri"/>
          <w:b/>
          <w:sz w:val="22"/>
        </w:rPr>
        <w:t xml:space="preserve">Ms Lan: </w:t>
      </w:r>
      <w:r>
        <w:rPr>
          <w:rFonts w:ascii="Calibri" w:hAnsi="Calibri"/>
          <w:sz w:val="22"/>
        </w:rPr>
        <w:t xml:space="preserve">Is the mushroom soup vegetarian, or does it have any chicken stock in it?  </w:t>
      </w:r>
      <w:r>
        <w:rPr>
          <w:rFonts w:ascii="Calibri" w:hAnsi="Calibri"/>
          <w:i/>
          <w:sz w:val="22"/>
        </w:rPr>
        <w:t>Súp nấm có phải món chay không ạ, hay có dùng nước dùng gà không?</w:t>
      </w:r>
    </w:p>
    <w:p>
      <w:pPr>
        <w:spacing w:after="160" w:line="312" w:lineRule="auto"/>
        <w:jc w:val="both"/>
      </w:pPr>
      <w:r>
        <w:rPr>
          <w:rFonts w:ascii="Calibri" w:hAnsi="Calibri"/>
          <w:b/>
          <w:sz w:val="22"/>
        </w:rPr>
        <w:t xml:space="preserve">Mr Applecross: </w:t>
      </w:r>
      <w:r>
        <w:rPr>
          <w:rFonts w:ascii="Calibri" w:hAnsi="Calibri"/>
          <w:sz w:val="22"/>
        </w:rPr>
        <w:t xml:space="preserve">It's fully vegetarian, we make the broth from vegetables only, no meat stock at all.  </w:t>
      </w:r>
      <w:r>
        <w:rPr>
          <w:rFonts w:ascii="Calibri" w:hAnsi="Calibri"/>
          <w:i/>
          <w:sz w:val="22"/>
        </w:rPr>
        <w:t>Món này hoàn toàn chay, chúng tôi nấu nước dùng chỉ từ rau củ, không dùng nước hầm thịt.</w:t>
      </w:r>
    </w:p>
    <w:p>
      <w:pPr>
        <w:spacing w:after="160" w:line="312" w:lineRule="auto"/>
        <w:jc w:val="both"/>
      </w:pPr>
      <w:r>
        <w:rPr>
          <w:rFonts w:ascii="Calibri" w:hAnsi="Calibri"/>
          <w:b/>
          <w:sz w:val="22"/>
        </w:rPr>
        <w:t xml:space="preserve">Ms Lan: </w:t>
      </w:r>
      <w:r>
        <w:rPr>
          <w:rFonts w:ascii="Calibri" w:hAnsi="Calibri"/>
          <w:sz w:val="22"/>
        </w:rPr>
        <w:t xml:space="preserve">Wonderful, I've been craving something vegetarian, so I'll start with that.  </w:t>
      </w:r>
      <w:r>
        <w:rPr>
          <w:rFonts w:ascii="Calibri" w:hAnsi="Calibri"/>
          <w:i/>
          <w:sz w:val="22"/>
        </w:rPr>
        <w:t>Tuyệt quá, tôi đang thèm món chay, nên tôi sẽ gọi món đó để bắt đầu.</w:t>
      </w:r>
    </w:p>
    <w:p>
      <w:pPr>
        <w:spacing w:after="160" w:line="312" w:lineRule="auto"/>
        <w:jc w:val="both"/>
      </w:pPr>
      <w:r>
        <w:rPr>
          <w:rFonts w:ascii="Calibri" w:hAnsi="Calibri"/>
          <w:b/>
          <w:sz w:val="22"/>
        </w:rPr>
        <w:t xml:space="preserve">Ms Lan: </w:t>
      </w:r>
      <w:r>
        <w:rPr>
          <w:rFonts w:ascii="Calibri" w:hAnsi="Calibri"/>
          <w:sz w:val="22"/>
        </w:rPr>
        <w:t xml:space="preserve">What kind of fish do you use in the fish pie? I like to know before I order it.  </w:t>
      </w:r>
      <w:r>
        <w:rPr>
          <w:rFonts w:ascii="Calibri" w:hAnsi="Calibri"/>
          <w:i/>
          <w:sz w:val="22"/>
        </w:rPr>
        <w:t>Bánh cá dùng loại cá gì vậy ạ? Tôi thích biết trước khi gọi món.</w:t>
      </w:r>
    </w:p>
    <w:p>
      <w:pPr>
        <w:spacing w:after="160" w:line="312" w:lineRule="auto"/>
        <w:jc w:val="both"/>
      </w:pPr>
      <w:r>
        <w:rPr>
          <w:rFonts w:ascii="Calibri" w:hAnsi="Calibri"/>
          <w:b/>
          <w:sz w:val="22"/>
        </w:rPr>
        <w:t xml:space="preserve">Mr Applecross: </w:t>
      </w:r>
      <w:r>
        <w:rPr>
          <w:rFonts w:ascii="Calibri" w:hAnsi="Calibri"/>
          <w:sz w:val="22"/>
        </w:rPr>
        <w:t xml:space="preserve">We use a mix of salmon and white fish, along with a creamy sauce and mashed potato on top.  </w:t>
      </w:r>
      <w:r>
        <w:rPr>
          <w:rFonts w:ascii="Calibri" w:hAnsi="Calibri"/>
          <w:i/>
          <w:sz w:val="22"/>
        </w:rPr>
        <w:t>Chúng tôi dùng cá hồi kết hợp với cá trắng, cùng nước sốt kem và khoai tây nghiền phủ trên.</w:t>
      </w:r>
    </w:p>
    <w:p>
      <w:pPr>
        <w:spacing w:after="160" w:line="312" w:lineRule="auto"/>
        <w:jc w:val="both"/>
      </w:pPr>
      <w:r>
        <w:rPr>
          <w:rFonts w:ascii="Calibri" w:hAnsi="Calibri"/>
          <w:b/>
          <w:sz w:val="22"/>
        </w:rPr>
        <w:t xml:space="preserve">Ms Lan: </w:t>
      </w:r>
      <w:r>
        <w:rPr>
          <w:rFonts w:ascii="Calibri" w:hAnsi="Calibri"/>
          <w:sz w:val="22"/>
        </w:rPr>
        <w:t xml:space="preserve">That sounds delicious, I do enjoy a good creamy fish pie in cooler weather.  </w:t>
      </w:r>
      <w:r>
        <w:rPr>
          <w:rFonts w:ascii="Calibri" w:hAnsi="Calibri"/>
          <w:i/>
          <w:sz w:val="22"/>
        </w:rPr>
        <w:t>Nghe ngon đấy, tôi rất thích món bánh cá béo ngậy kiểu này khi trời se lạnh.</w:t>
      </w:r>
    </w:p>
    <w:p>
      <w:pPr>
        <w:spacing w:after="160" w:line="312" w:lineRule="auto"/>
        <w:jc w:val="both"/>
      </w:pPr>
      <w:r>
        <w:rPr>
          <w:rFonts w:ascii="Calibri" w:hAnsi="Calibri"/>
          <w:b/>
          <w:sz w:val="22"/>
        </w:rPr>
        <w:t xml:space="preserve">Ms Lan: </w:t>
      </w:r>
      <w:r>
        <w:rPr>
          <w:rFonts w:ascii="Calibri" w:hAnsi="Calibri"/>
          <w:sz w:val="22"/>
        </w:rPr>
        <w:t xml:space="preserve">Could you tell me what comes with the steak, or is that a separate order?  </w:t>
      </w:r>
      <w:r>
        <w:rPr>
          <w:rFonts w:ascii="Calibri" w:hAnsi="Calibri"/>
          <w:i/>
          <w:sz w:val="22"/>
        </w:rPr>
        <w:t>Món bò bít tết có kèm gì không ạ, hay phải gọi riêng?</w:t>
      </w:r>
    </w:p>
    <w:p>
      <w:pPr>
        <w:spacing w:after="160" w:line="312" w:lineRule="auto"/>
        <w:jc w:val="both"/>
      </w:pPr>
      <w:r>
        <w:rPr>
          <w:rFonts w:ascii="Calibri" w:hAnsi="Calibri"/>
          <w:b/>
          <w:sz w:val="22"/>
        </w:rPr>
        <w:t xml:space="preserve">Mr Applecross: </w:t>
      </w:r>
      <w:r>
        <w:rPr>
          <w:rFonts w:ascii="Calibri" w:hAnsi="Calibri"/>
          <w:sz w:val="22"/>
        </w:rPr>
        <w:t xml:space="preserve">It comes with fries and a small salad, though you can swap the fries for rice if you prefer.  </w:t>
      </w:r>
      <w:r>
        <w:rPr>
          <w:rFonts w:ascii="Calibri" w:hAnsi="Calibri"/>
          <w:i/>
          <w:sz w:val="22"/>
        </w:rPr>
        <w:t>Món đó kèm khoai tây chiên và một ít salad, nhưng chị có thể đổi khoai chiên sang cơm nếu thích.</w:t>
      </w:r>
    </w:p>
    <w:p>
      <w:pPr>
        <w:spacing w:after="160" w:line="312" w:lineRule="auto"/>
        <w:jc w:val="both"/>
      </w:pPr>
      <w:r>
        <w:rPr>
          <w:rFonts w:ascii="Calibri" w:hAnsi="Calibri"/>
          <w:b/>
          <w:sz w:val="22"/>
        </w:rPr>
        <w:t xml:space="preserve">Ms Lan: </w:t>
      </w:r>
      <w:r>
        <w:rPr>
          <w:rFonts w:ascii="Calibri" w:hAnsi="Calibri"/>
          <w:sz w:val="22"/>
        </w:rPr>
        <w:t xml:space="preserve">I'd love to swap it for rice, thank you for mentioning that option.  </w:t>
      </w:r>
      <w:r>
        <w:rPr>
          <w:rFonts w:ascii="Calibri" w:hAnsi="Calibri"/>
          <w:i/>
          <w:sz w:val="22"/>
        </w:rPr>
        <w:t>Tôi muốn đổi sang cơm, cảm ơn anh đã nói về lựa chọn đó.</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small and large pasta portion, price-wise?  </w:t>
      </w:r>
      <w:r>
        <w:rPr>
          <w:rFonts w:ascii="Calibri" w:hAnsi="Calibri"/>
          <w:i/>
          <w:sz w:val="22"/>
        </w:rPr>
        <w:t>Phần mì nhỏ và phần mì lớn khác nhau bao nhiêu về giá vậy ạ?</w:t>
      </w:r>
    </w:p>
    <w:p>
      <w:pPr>
        <w:spacing w:after="160" w:line="312" w:lineRule="auto"/>
        <w:jc w:val="both"/>
      </w:pPr>
      <w:r>
        <w:rPr>
          <w:rFonts w:ascii="Calibri" w:hAnsi="Calibri"/>
          <w:b/>
          <w:sz w:val="22"/>
        </w:rPr>
        <w:t xml:space="preserve">Mr Applecross: </w:t>
      </w:r>
      <w:r>
        <w:rPr>
          <w:rFonts w:ascii="Calibri" w:hAnsi="Calibri"/>
          <w:sz w:val="22"/>
        </w:rPr>
        <w:t xml:space="preserve">The large portion costs about three dollars more and comes with extra sauce and cheese.  </w:t>
      </w:r>
      <w:r>
        <w:rPr>
          <w:rFonts w:ascii="Calibri" w:hAnsi="Calibri"/>
          <w:i/>
          <w:sz w:val="22"/>
        </w:rPr>
        <w:t>Phần lớn đắt hơn khoảng ba đô, và có thêm nước sốt cùng phô mai.</w:t>
      </w:r>
    </w:p>
    <w:p>
      <w:pPr>
        <w:spacing w:after="160" w:line="312" w:lineRule="auto"/>
        <w:jc w:val="both"/>
      </w:pPr>
      <w:r>
        <w:rPr>
          <w:rFonts w:ascii="Calibri" w:hAnsi="Calibri"/>
          <w:b/>
          <w:sz w:val="22"/>
        </w:rPr>
        <w:t xml:space="preserve">Ms Lan: </w:t>
      </w:r>
      <w:r>
        <w:rPr>
          <w:rFonts w:ascii="Calibri" w:hAnsi="Calibri"/>
          <w:sz w:val="22"/>
        </w:rPr>
        <w:t xml:space="preserve">In that case, I'll go with the large portion, I'm actually quite hungry today.  </w:t>
      </w:r>
      <w:r>
        <w:rPr>
          <w:rFonts w:ascii="Calibri" w:hAnsi="Calibri"/>
          <w:i/>
          <w:sz w:val="22"/>
        </w:rPr>
        <w:t>Vậy thì tôi chọn phần lớn, hôm nay tôi khá đói.</w:t>
      </w:r>
    </w:p>
    <w:p>
      <w:pPr>
        <w:spacing w:after="160" w:line="312" w:lineRule="auto"/>
        <w:jc w:val="both"/>
      </w:pPr>
      <w:r>
        <w:rPr>
          <w:rFonts w:ascii="Calibri" w:hAnsi="Calibri"/>
          <w:b/>
          <w:sz w:val="22"/>
        </w:rPr>
        <w:t xml:space="preserve">Ms Lan: </w:t>
      </w:r>
      <w:r>
        <w:rPr>
          <w:rFonts w:ascii="Calibri" w:hAnsi="Calibri"/>
          <w:sz w:val="22"/>
        </w:rPr>
        <w:t xml:space="preserve">Is the curry very spicy? I don't have a high tolerance for spicy food, honestly.  </w:t>
      </w:r>
      <w:r>
        <w:rPr>
          <w:rFonts w:ascii="Calibri" w:hAnsi="Calibri"/>
          <w:i/>
          <w:sz w:val="22"/>
        </w:rPr>
        <w:t>Món cà ri có cay lắm không ạ? Thật ra tôi không chịu được cay lắm.</w:t>
      </w:r>
    </w:p>
    <w:p>
      <w:pPr>
        <w:spacing w:after="160" w:line="312" w:lineRule="auto"/>
        <w:jc w:val="both"/>
      </w:pPr>
      <w:r>
        <w:rPr>
          <w:rFonts w:ascii="Calibri" w:hAnsi="Calibri"/>
          <w:b/>
          <w:sz w:val="22"/>
        </w:rPr>
        <w:t xml:space="preserve">Mr Applecross: </w:t>
      </w:r>
      <w:r>
        <w:rPr>
          <w:rFonts w:ascii="Calibri" w:hAnsi="Calibri"/>
          <w:sz w:val="22"/>
        </w:rPr>
        <w:t xml:space="preserve">It has a mild kick, but we can easily make it milder if you'd like, no problem at all.  </w:t>
      </w:r>
      <w:r>
        <w:rPr>
          <w:rFonts w:ascii="Calibri" w:hAnsi="Calibri"/>
          <w:i/>
          <w:sz w:val="22"/>
        </w:rPr>
        <w:t>Món đó cay nhẹ thôi, nhưng chúng tôi có thể làm nhạt hơn nếu chị muốn, không vấn đề gì.</w:t>
      </w:r>
    </w:p>
    <w:p>
      <w:pPr>
        <w:spacing w:after="160" w:line="312" w:lineRule="auto"/>
        <w:jc w:val="both"/>
      </w:pPr>
      <w:r>
        <w:rPr>
          <w:rFonts w:ascii="Calibri" w:hAnsi="Calibri"/>
          <w:b/>
          <w:sz w:val="22"/>
        </w:rPr>
        <w:t xml:space="preserve">Ms Lan: </w:t>
      </w:r>
      <w:r>
        <w:rPr>
          <w:rFonts w:ascii="Calibri" w:hAnsi="Calibri"/>
          <w:sz w:val="22"/>
        </w:rPr>
        <w:t xml:space="preserve">That would be great, please make mine as mild as possible.  </w:t>
      </w:r>
      <w:r>
        <w:rPr>
          <w:rFonts w:ascii="Calibri" w:hAnsi="Calibri"/>
          <w:i/>
          <w:sz w:val="22"/>
        </w:rPr>
        <w:t>Vậy thì tốt quá, anh làm giúp tôi nhạt nhất có thể nhé.</w:t>
      </w:r>
    </w:p>
    <w:p>
      <w:pPr>
        <w:spacing w:after="160" w:line="312" w:lineRule="auto"/>
        <w:jc w:val="both"/>
      </w:pPr>
      <w:r>
        <w:rPr>
          <w:rFonts w:ascii="Calibri" w:hAnsi="Calibri"/>
          <w:b/>
          <w:sz w:val="22"/>
        </w:rPr>
        <w:t xml:space="preserve">Ms Lan: </w:t>
      </w:r>
      <w:r>
        <w:rPr>
          <w:rFonts w:ascii="Calibri" w:hAnsi="Calibri"/>
          <w:sz w:val="22"/>
        </w:rPr>
        <w:t xml:space="preserve">What's today's soup of the day? I always like to ask before I decide on a starter.  </w:t>
      </w:r>
      <w:r>
        <w:rPr>
          <w:rFonts w:ascii="Calibri" w:hAnsi="Calibri"/>
          <w:i/>
          <w:sz w:val="22"/>
        </w:rPr>
        <w:t>Súp trong ngày hôm nay là gì vậy ạ? Tôi luôn thích hỏi trước khi chọn món khai vị.</w:t>
      </w:r>
    </w:p>
    <w:p>
      <w:pPr>
        <w:spacing w:after="160" w:line="312" w:lineRule="auto"/>
        <w:jc w:val="both"/>
      </w:pPr>
      <w:r>
        <w:rPr>
          <w:rFonts w:ascii="Calibri" w:hAnsi="Calibri"/>
          <w:b/>
          <w:sz w:val="22"/>
        </w:rPr>
        <w:t xml:space="preserve">Mr Applecross: </w:t>
      </w:r>
      <w:r>
        <w:rPr>
          <w:rFonts w:ascii="Calibri" w:hAnsi="Calibri"/>
          <w:sz w:val="22"/>
        </w:rPr>
        <w:t xml:space="preserve">Today it's a roasted tomato soup with basil, it's been a real favorite this week.  </w:t>
      </w:r>
      <w:r>
        <w:rPr>
          <w:rFonts w:ascii="Calibri" w:hAnsi="Calibri"/>
          <w:i/>
          <w:sz w:val="22"/>
        </w:rPr>
        <w:t>Hôm nay là súp cà chua nướng với húng quế, món này rất được ưa chuộng tuần này.</w:t>
      </w:r>
    </w:p>
    <w:p>
      <w:pPr>
        <w:spacing w:after="160" w:line="312" w:lineRule="auto"/>
        <w:jc w:val="both"/>
      </w:pPr>
      <w:r>
        <w:rPr>
          <w:rFonts w:ascii="Calibri" w:hAnsi="Calibri"/>
          <w:b/>
          <w:sz w:val="22"/>
        </w:rPr>
        <w:t xml:space="preserve">Ms Lan: </w:t>
      </w:r>
      <w:r>
        <w:rPr>
          <w:rFonts w:ascii="Calibri" w:hAnsi="Calibri"/>
          <w:sz w:val="22"/>
        </w:rPr>
        <w:t xml:space="preserve">That sounds perfect, I'll start my meal with a bowl of that.  </w:t>
      </w:r>
      <w:r>
        <w:rPr>
          <w:rFonts w:ascii="Calibri" w:hAnsi="Calibri"/>
          <w:i/>
          <w:sz w:val="22"/>
        </w:rPr>
        <w:t>Nghe hoàn hảo, tôi sẽ bắt đầu bữa ăn với một tô súp đó.</w:t>
      </w:r>
    </w:p>
    <w:p>
      <w:pPr>
        <w:spacing w:after="160" w:line="312" w:lineRule="auto"/>
        <w:jc w:val="both"/>
      </w:pPr>
      <w:r>
        <w:rPr>
          <w:rFonts w:ascii="Calibri" w:hAnsi="Calibri"/>
          <w:b/>
          <w:sz w:val="22"/>
        </w:rPr>
        <w:t xml:space="preserve">Ms Lan: </w:t>
      </w:r>
      <w:r>
        <w:rPr>
          <w:rFonts w:ascii="Calibri" w:hAnsi="Calibri"/>
          <w:sz w:val="22"/>
        </w:rPr>
        <w:t xml:space="preserve">Do you have anything lighter on the menu? I don't want too big a meal this afternoon.  </w:t>
      </w:r>
      <w:r>
        <w:rPr>
          <w:rFonts w:ascii="Calibri" w:hAnsi="Calibri"/>
          <w:i/>
          <w:sz w:val="22"/>
        </w:rPr>
        <w:t>Thực đơn có món nào nhẹ hơn không ạ? Chiều nay tôi không muốn ăn quá no.</w:t>
      </w:r>
    </w:p>
    <w:p>
      <w:pPr>
        <w:spacing w:after="160" w:line="312" w:lineRule="auto"/>
        <w:jc w:val="both"/>
      </w:pPr>
      <w:r>
        <w:rPr>
          <w:rFonts w:ascii="Calibri" w:hAnsi="Calibri"/>
          <w:b/>
          <w:sz w:val="22"/>
        </w:rPr>
        <w:t xml:space="preserve">Mr Applecross: </w:t>
      </w:r>
      <w:r>
        <w:rPr>
          <w:rFonts w:ascii="Calibri" w:hAnsi="Calibri"/>
          <w:sz w:val="22"/>
        </w:rPr>
        <w:t xml:space="preserve">The garden salad with grilled chicken is light but still filling, that might suit you well.  </w:t>
      </w:r>
      <w:r>
        <w:rPr>
          <w:rFonts w:ascii="Calibri" w:hAnsi="Calibri"/>
          <w:i/>
          <w:sz w:val="22"/>
        </w:rPr>
        <w:t>Salad rau trộn kèm gà nướng khá nhẹ nhưng vẫn no bụng,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That sounds exactly right, I'll have that with a light dressing on the side.  </w:t>
      </w:r>
      <w:r>
        <w:rPr>
          <w:rFonts w:ascii="Calibri" w:hAnsi="Calibri"/>
          <w:i/>
          <w:sz w:val="22"/>
        </w:rPr>
        <w:t>Nghe đúng ý tôi luôn, cho tôi món đó với nước sốt để riêng nhé.</w:t>
      </w:r>
    </w:p>
    <w:p>
      <w:pPr>
        <w:spacing w:after="160" w:line="312" w:lineRule="auto"/>
        <w:jc w:val="both"/>
      </w:pPr>
      <w:r>
        <w:rPr>
          <w:rFonts w:ascii="Calibri" w:hAnsi="Calibri"/>
          <w:b/>
          <w:sz w:val="22"/>
        </w:rPr>
        <w:t xml:space="preserve">Ms Lan: </w:t>
      </w:r>
      <w:r>
        <w:rPr>
          <w:rFonts w:ascii="Calibri" w:hAnsi="Calibri"/>
          <w:sz w:val="22"/>
        </w:rPr>
        <w:t xml:space="preserve">What desserts do you have today? I always save a little room for something sweet.  </w:t>
      </w:r>
      <w:r>
        <w:rPr>
          <w:rFonts w:ascii="Calibri" w:hAnsi="Calibri"/>
          <w:i/>
          <w:sz w:val="22"/>
        </w:rPr>
        <w:t>Hôm nay có món tráng miệng nào ạ? Tôi luôn chừa bụng cho món ngọt.</w:t>
      </w:r>
    </w:p>
    <w:p>
      <w:pPr>
        <w:spacing w:after="160" w:line="312" w:lineRule="auto"/>
        <w:jc w:val="both"/>
      </w:pPr>
      <w:r>
        <w:rPr>
          <w:rFonts w:ascii="Calibri" w:hAnsi="Calibri"/>
          <w:b/>
          <w:sz w:val="22"/>
        </w:rPr>
        <w:t xml:space="preserve">Mr Applecross: </w:t>
      </w:r>
      <w:r>
        <w:rPr>
          <w:rFonts w:ascii="Calibri" w:hAnsi="Calibri"/>
          <w:sz w:val="22"/>
        </w:rPr>
        <w:t xml:space="preserve">We have chocolate cake, apple tart, and a fresh fruit salad, all made in house this morning.  </w:t>
      </w:r>
      <w:r>
        <w:rPr>
          <w:rFonts w:ascii="Calibri" w:hAnsi="Calibri"/>
          <w:i/>
          <w:sz w:val="22"/>
        </w:rPr>
        <w:t>Chúng tôi có bánh sô-cô-la, bánh táo, và salad trái cây tươi, đều làm tại quán sáng nay.</w:t>
      </w:r>
    </w:p>
    <w:p>
      <w:pPr>
        <w:spacing w:after="160" w:line="312" w:lineRule="auto"/>
        <w:jc w:val="both"/>
      </w:pPr>
      <w:r>
        <w:rPr>
          <w:rFonts w:ascii="Calibri" w:hAnsi="Calibri"/>
          <w:b/>
          <w:sz w:val="22"/>
        </w:rPr>
        <w:t xml:space="preserve">Ms Lan: </w:t>
      </w:r>
      <w:r>
        <w:rPr>
          <w:rFonts w:ascii="Calibri" w:hAnsi="Calibri"/>
          <w:sz w:val="22"/>
        </w:rPr>
        <w:t xml:space="preserve">The apple tart sounds wonderful, I'll definitely save room for that later.  </w:t>
      </w:r>
      <w:r>
        <w:rPr>
          <w:rFonts w:ascii="Calibri" w:hAnsi="Calibri"/>
          <w:i/>
          <w:sz w:val="22"/>
        </w:rPr>
        <w:t>Bánh táo nghe hấp dẫn quá, tôi chắc chắn sẽ chừa bụng cho món đó sau.</w:t>
      </w:r>
    </w:p>
    <w:p>
      <w:pPr>
        <w:spacing w:after="160" w:line="312" w:lineRule="auto"/>
        <w:jc w:val="both"/>
      </w:pPr>
      <w:r>
        <w:rPr>
          <w:rFonts w:ascii="Calibri" w:hAnsi="Calibri"/>
          <w:b/>
          <w:sz w:val="22"/>
        </w:rPr>
        <w:t xml:space="preserve">Ms Lan: </w:t>
      </w:r>
      <w:r>
        <w:rPr>
          <w:rFonts w:ascii="Calibri" w:hAnsi="Calibri"/>
          <w:sz w:val="22"/>
        </w:rPr>
        <w:t xml:space="preserve">I should mention I'm allergic to peanuts, could you check if any dishes contain them?  </w:t>
      </w:r>
      <w:r>
        <w:rPr>
          <w:rFonts w:ascii="Calibri" w:hAnsi="Calibri"/>
          <w:i/>
          <w:sz w:val="22"/>
        </w:rPr>
        <w:t>Tôi nên nói trước là tôi bị dị ứng đậu phộng, anh kiểm tra giúp xem món nào có đậu phộng không ạ?</w:t>
      </w:r>
    </w:p>
    <w:p>
      <w:pPr>
        <w:spacing w:after="160" w:line="312" w:lineRule="auto"/>
        <w:jc w:val="both"/>
      </w:pPr>
      <w:r>
        <w:rPr>
          <w:rFonts w:ascii="Calibri" w:hAnsi="Calibri"/>
          <w:b/>
          <w:sz w:val="22"/>
        </w:rPr>
        <w:t xml:space="preserve">Mr Applecross: </w:t>
      </w:r>
      <w:r>
        <w:rPr>
          <w:rFonts w:ascii="Calibri" w:hAnsi="Calibri"/>
          <w:sz w:val="22"/>
        </w:rPr>
        <w:t xml:space="preserve">Thank you for letting me know, the satay skewers and the peanut noodles both contain peanuts.  </w:t>
      </w:r>
      <w:r>
        <w:rPr>
          <w:rFonts w:ascii="Calibri" w:hAnsi="Calibri"/>
          <w:i/>
          <w:sz w:val="22"/>
        </w:rPr>
        <w:t>Cảm ơn chị đã báo trước, món xiên satay và mì đậu phộng đều có đậu phộng ạ.</w:t>
      </w:r>
    </w:p>
    <w:p>
      <w:pPr>
        <w:spacing w:after="160" w:line="312" w:lineRule="auto"/>
        <w:jc w:val="both"/>
      </w:pPr>
      <w:r>
        <w:rPr>
          <w:rFonts w:ascii="Calibri" w:hAnsi="Calibri"/>
          <w:b/>
          <w:sz w:val="22"/>
        </w:rPr>
        <w:t xml:space="preserve">Ms Lan: </w:t>
      </w:r>
      <w:r>
        <w:rPr>
          <w:rFonts w:ascii="Calibri" w:hAnsi="Calibri"/>
          <w:sz w:val="22"/>
        </w:rPr>
        <w:t xml:space="preserve">Good to know, I'll steer clear of those and pick something else from the menu instead.  </w:t>
      </w:r>
      <w:r>
        <w:rPr>
          <w:rFonts w:ascii="Calibri" w:hAnsi="Calibri"/>
          <w:i/>
          <w:sz w:val="22"/>
        </w:rPr>
        <w:t>Tốt quá khi biết vậy, tôi sẽ tránh những món đó và chọn món khác trong thực đơn.</w:t>
      </w:r>
    </w:p>
    <w:p>
      <w:pPr>
        <w:spacing w:after="160" w:line="312" w:lineRule="auto"/>
        <w:jc w:val="both"/>
      </w:pPr>
      <w:r>
        <w:rPr>
          <w:rFonts w:ascii="Calibri" w:hAnsi="Calibri"/>
          <w:b/>
          <w:sz w:val="22"/>
        </w:rPr>
        <w:t xml:space="preserve">Ms Lan: </w:t>
      </w:r>
      <w:r>
        <w:rPr>
          <w:rFonts w:ascii="Calibri" w:hAnsi="Calibri"/>
          <w:sz w:val="22"/>
        </w:rPr>
        <w:t xml:space="preserve">My friend has a shellfish allergy, is the seafood pasta safe for someone with that condition?  </w:t>
      </w:r>
      <w:r>
        <w:rPr>
          <w:rFonts w:ascii="Calibri" w:hAnsi="Calibri"/>
          <w:i/>
          <w:sz w:val="22"/>
        </w:rPr>
        <w:t>Bạn tôi bị dị ứng hải sản có vỏ, mì hải sản có an toàn cho người bị vậy không ạ?</w:t>
      </w:r>
    </w:p>
    <w:p>
      <w:pPr>
        <w:spacing w:after="160" w:line="312" w:lineRule="auto"/>
        <w:jc w:val="both"/>
      </w:pPr>
      <w:r>
        <w:rPr>
          <w:rFonts w:ascii="Calibri" w:hAnsi="Calibri"/>
          <w:b/>
          <w:sz w:val="22"/>
        </w:rPr>
        <w:t xml:space="preserve">Mr Applecross: </w:t>
      </w:r>
      <w:r>
        <w:rPr>
          <w:rFonts w:ascii="Calibri" w:hAnsi="Calibri"/>
          <w:sz w:val="22"/>
        </w:rPr>
        <w:t xml:space="preserve">Unfortunately, that dish contains both shrimp and mussels, so it wouldn't be safe for her.  </w:t>
      </w:r>
      <w:r>
        <w:rPr>
          <w:rFonts w:ascii="Calibri" w:hAnsi="Calibri"/>
          <w:i/>
          <w:sz w:val="22"/>
        </w:rPr>
        <w:t>Đáng tiếc là món đó có cả tôm và vẹm, nên sẽ không an toàn cho cô ấy.</w:t>
      </w:r>
    </w:p>
    <w:p>
      <w:pPr>
        <w:spacing w:after="160" w:line="312" w:lineRule="auto"/>
        <w:jc w:val="both"/>
      </w:pPr>
      <w:r>
        <w:rPr>
          <w:rFonts w:ascii="Calibri" w:hAnsi="Calibri"/>
          <w:b/>
          <w:sz w:val="22"/>
        </w:rPr>
        <w:t xml:space="preserve">Ms Lan: </w:t>
      </w:r>
      <w:r>
        <w:rPr>
          <w:rFonts w:ascii="Calibri" w:hAnsi="Calibri"/>
          <w:sz w:val="22"/>
        </w:rPr>
        <w:t xml:space="preserve">Thanks for being upfront about that, I'll suggest a different dish for her tonight.  </w:t>
      </w:r>
      <w:r>
        <w:rPr>
          <w:rFonts w:ascii="Calibri" w:hAnsi="Calibri"/>
          <w:i/>
          <w:sz w:val="22"/>
        </w:rPr>
        <w:t>Cảm ơn anh đã nói rõ, tôi sẽ gợi ý cho cô ấy món khác tối nay.</w:t>
      </w:r>
    </w:p>
    <w:p>
      <w:pPr>
        <w:spacing w:after="160" w:line="312" w:lineRule="auto"/>
        <w:jc w:val="both"/>
      </w:pPr>
      <w:r>
        <w:rPr>
          <w:rFonts w:ascii="Calibri" w:hAnsi="Calibri"/>
          <w:b/>
          <w:sz w:val="22"/>
        </w:rPr>
        <w:t xml:space="preserve">Ms Lan: </w:t>
      </w:r>
      <w:r>
        <w:rPr>
          <w:rFonts w:ascii="Calibri" w:hAnsi="Calibri"/>
          <w:sz w:val="22"/>
        </w:rPr>
        <w:t xml:space="preserve">Do you have any gluten-free options? My sister was recently diagnosed with a gluten intolerance.  </w:t>
      </w:r>
      <w:r>
        <w:rPr>
          <w:rFonts w:ascii="Calibri" w:hAnsi="Calibri"/>
          <w:i/>
          <w:sz w:val="22"/>
        </w:rPr>
        <w:t>Anh có món nào không chứa gluten không ạ? Em gái tôi mới được chẩn đoán không dung nạp gluten.</w:t>
      </w:r>
    </w:p>
    <w:p>
      <w:pPr>
        <w:spacing w:after="160" w:line="312" w:lineRule="auto"/>
        <w:jc w:val="both"/>
      </w:pPr>
      <w:r>
        <w:rPr>
          <w:rFonts w:ascii="Calibri" w:hAnsi="Calibri"/>
          <w:b/>
          <w:sz w:val="22"/>
        </w:rPr>
        <w:t xml:space="preserve">Mr Applecross: </w:t>
      </w:r>
      <w:r>
        <w:rPr>
          <w:rFonts w:ascii="Calibri" w:hAnsi="Calibri"/>
          <w:sz w:val="22"/>
        </w:rPr>
        <w:t xml:space="preserve">We do, actually, the grilled salmon and most of our salads are naturally gluten-free.  </w:t>
      </w:r>
      <w:r>
        <w:rPr>
          <w:rFonts w:ascii="Calibri" w:hAnsi="Calibri"/>
          <w:i/>
          <w:sz w:val="22"/>
        </w:rPr>
        <w:t>Có chứ ạ, cá hồi nướng và hầu hết salad của chúng tôi vốn không chứa gluten.</w:t>
      </w:r>
    </w:p>
    <w:p>
      <w:pPr>
        <w:spacing w:after="160" w:line="312" w:lineRule="auto"/>
        <w:jc w:val="both"/>
      </w:pPr>
      <w:r>
        <w:rPr>
          <w:rFonts w:ascii="Calibri" w:hAnsi="Calibri"/>
          <w:b/>
          <w:sz w:val="22"/>
        </w:rPr>
        <w:t xml:space="preserve">Ms Lan: </w:t>
      </w:r>
      <w:r>
        <w:rPr>
          <w:rFonts w:ascii="Calibri" w:hAnsi="Calibri"/>
          <w:sz w:val="22"/>
        </w:rPr>
        <w:t xml:space="preserve">That's a relief, I'll pass that along to her before our next visit together.  </w:t>
      </w:r>
      <w:r>
        <w:rPr>
          <w:rFonts w:ascii="Calibri" w:hAnsi="Calibri"/>
          <w:i/>
          <w:sz w:val="22"/>
        </w:rPr>
        <w:t>Vậy thì nhẹ nhõm quá, tôi sẽ báo lại cho em trước lần đến quán tiếp theo của chúng tôi.</w:t>
      </w:r>
    </w:p>
    <w:p>
      <w:pPr>
        <w:spacing w:after="160" w:line="312" w:lineRule="auto"/>
        <w:jc w:val="both"/>
      </w:pPr>
      <w:r>
        <w:rPr>
          <w:rFonts w:ascii="Calibri" w:hAnsi="Calibri"/>
          <w:b/>
          <w:sz w:val="22"/>
        </w:rPr>
        <w:t xml:space="preserve">Ms Lan: </w:t>
      </w:r>
      <w:r>
        <w:rPr>
          <w:rFonts w:ascii="Calibri" w:hAnsi="Calibri"/>
          <w:sz w:val="22"/>
        </w:rPr>
        <w:t xml:space="preserve">Is there dairy in the mushroom soup? My nephew can't have milk or cream at all.  </w:t>
      </w:r>
      <w:r>
        <w:rPr>
          <w:rFonts w:ascii="Calibri" w:hAnsi="Calibri"/>
          <w:i/>
          <w:sz w:val="22"/>
        </w:rPr>
        <w:t>Súp nấm có sữa không ạ? Cháu trai tôi không được dùng sữa hay kem chút nào.</w:t>
      </w:r>
    </w:p>
    <w:p>
      <w:pPr>
        <w:spacing w:after="160" w:line="312" w:lineRule="auto"/>
        <w:jc w:val="both"/>
      </w:pPr>
      <w:r>
        <w:rPr>
          <w:rFonts w:ascii="Calibri" w:hAnsi="Calibri"/>
          <w:b/>
          <w:sz w:val="22"/>
        </w:rPr>
        <w:t xml:space="preserve">Mr Applecross: </w:t>
      </w:r>
      <w:r>
        <w:rPr>
          <w:rFonts w:ascii="Calibri" w:hAnsi="Calibri"/>
          <w:sz w:val="22"/>
        </w:rPr>
        <w:t xml:space="preserve">There's cream in that one, but we can make him a dairy-free version if he'd like to try it.  </w:t>
      </w:r>
      <w:r>
        <w:rPr>
          <w:rFonts w:ascii="Calibri" w:hAnsi="Calibri"/>
          <w:i/>
          <w:sz w:val="22"/>
        </w:rPr>
        <w:t>Món đó có kem, nhưng chúng tôi có thể làm cho cháu một phiên bản không sữa nếu cháu muốn thử.</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he'll be thrilled he can still have soup with us.  </w:t>
      </w:r>
      <w:r>
        <w:rPr>
          <w:rFonts w:ascii="Calibri" w:hAnsi="Calibri"/>
          <w:i/>
          <w:sz w:val="22"/>
        </w:rPr>
        <w:t>Vậy thì tuyệt quá, cảm ơn anh, cháu sẽ rất vui vì vẫn được ăn súp cùng chúng tôi.</w:t>
      </w:r>
    </w:p>
    <w:p>
      <w:pPr>
        <w:spacing w:after="160" w:line="312" w:lineRule="auto"/>
        <w:jc w:val="both"/>
      </w:pPr>
      <w:r>
        <w:rPr>
          <w:rFonts w:ascii="Calibri" w:hAnsi="Calibri"/>
          <w:b/>
          <w:sz w:val="22"/>
        </w:rPr>
        <w:t xml:space="preserve">Ms Lan: </w:t>
      </w:r>
      <w:r>
        <w:rPr>
          <w:rFonts w:ascii="Calibri" w:hAnsi="Calibri"/>
          <w:sz w:val="22"/>
        </w:rPr>
        <w:t xml:space="preserve">I'm trying to eat less red meat these days, what would you suggest instead of the beef dish?  </w:t>
      </w:r>
      <w:r>
        <w:rPr>
          <w:rFonts w:ascii="Calibri" w:hAnsi="Calibri"/>
          <w:i/>
          <w:sz w:val="22"/>
        </w:rPr>
        <w:t>Dạo này tôi đang hạn chế ăn thịt đỏ, anh gợi ý món gì thay cho món bò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chicken or the vegetable stir-fry would both be excellent alternatives for you.  </w:t>
      </w:r>
      <w:r>
        <w:rPr>
          <w:rFonts w:ascii="Calibri" w:hAnsi="Calibri"/>
          <w:i/>
          <w:sz w:val="22"/>
        </w:rPr>
        <w:t>Gà nướng hoặc rau xào đều là lựa chọn tuyệt vời thay thế cho chị.</w:t>
      </w:r>
    </w:p>
    <w:p>
      <w:pPr>
        <w:spacing w:after="160" w:line="312" w:lineRule="auto"/>
        <w:jc w:val="both"/>
      </w:pPr>
      <w:r>
        <w:rPr>
          <w:rFonts w:ascii="Calibri" w:hAnsi="Calibri"/>
          <w:b/>
          <w:sz w:val="22"/>
        </w:rPr>
        <w:t xml:space="preserve">Ms Lan: </w:t>
      </w:r>
      <w:r>
        <w:rPr>
          <w:rFonts w:ascii="Calibri" w:hAnsi="Calibri"/>
          <w:sz w:val="22"/>
        </w:rPr>
        <w:t xml:space="preserve">The stir-fry sounds appealing, I think I'll try that one this time.  </w:t>
      </w:r>
      <w:r>
        <w:rPr>
          <w:rFonts w:ascii="Calibri" w:hAnsi="Calibri"/>
          <w:i/>
          <w:sz w:val="22"/>
        </w:rPr>
        <w:t>Món rau xào nghe hấp dẫn đấy, lần này tôi sẽ thử món đó.</w:t>
      </w:r>
    </w:p>
    <w:p>
      <w:pPr>
        <w:spacing w:after="160" w:line="312" w:lineRule="auto"/>
        <w:jc w:val="both"/>
      </w:pPr>
      <w:r>
        <w:rPr>
          <w:rFonts w:ascii="Calibri" w:hAnsi="Calibri"/>
          <w:b/>
          <w:sz w:val="22"/>
        </w:rPr>
        <w:t xml:space="preserve">Ms Lan: </w:t>
      </w:r>
      <w:r>
        <w:rPr>
          <w:rFonts w:ascii="Calibri" w:hAnsi="Calibri"/>
          <w:sz w:val="22"/>
        </w:rPr>
        <w:t xml:space="preserve">Does the bread you serve contain eggs? A friend joining us tonight has an egg allergy.  </w:t>
      </w:r>
      <w:r>
        <w:rPr>
          <w:rFonts w:ascii="Calibri" w:hAnsi="Calibri"/>
          <w:i/>
          <w:sz w:val="22"/>
        </w:rPr>
        <w:t>Bánh mì anh phục vụ có chứa trứng không ạ? Người bạn tối nay đi cùng tôi bị dị ứng trứng.</w:t>
      </w:r>
    </w:p>
    <w:p>
      <w:pPr>
        <w:spacing w:after="160" w:line="312" w:lineRule="auto"/>
        <w:jc w:val="both"/>
      </w:pPr>
      <w:r>
        <w:rPr>
          <w:rFonts w:ascii="Calibri" w:hAnsi="Calibri"/>
          <w:b/>
          <w:sz w:val="22"/>
        </w:rPr>
        <w:t xml:space="preserve">Mr Applecross: </w:t>
      </w:r>
      <w:r>
        <w:rPr>
          <w:rFonts w:ascii="Calibri" w:hAnsi="Calibri"/>
          <w:sz w:val="22"/>
        </w:rPr>
        <w:t xml:space="preserve">Our regular bread does contain egg, but we also keep a small batch of egg-free rolls on hand.  </w:t>
      </w:r>
      <w:r>
        <w:rPr>
          <w:rFonts w:ascii="Calibri" w:hAnsi="Calibri"/>
          <w:i/>
          <w:sz w:val="22"/>
        </w:rPr>
        <w:t>Bánh mì thông thường của chúng tôi có trứng, nhưng chúng tôi cũng có sẵn một ít bánh không trứng.</w:t>
      </w:r>
    </w:p>
    <w:p>
      <w:pPr>
        <w:spacing w:after="160" w:line="312" w:lineRule="auto"/>
        <w:jc w:val="both"/>
      </w:pPr>
      <w:r>
        <w:rPr>
          <w:rFonts w:ascii="Calibri" w:hAnsi="Calibri"/>
          <w:b/>
          <w:sz w:val="22"/>
        </w:rPr>
        <w:t xml:space="preserve">Ms Lan: </w:t>
      </w:r>
      <w:r>
        <w:rPr>
          <w:rFonts w:ascii="Calibri" w:hAnsi="Calibri"/>
          <w:sz w:val="22"/>
        </w:rPr>
        <w:t xml:space="preserve">That's wonderful, please bring those for her instead of the usual basket.  </w:t>
      </w:r>
      <w:r>
        <w:rPr>
          <w:rFonts w:ascii="Calibri" w:hAnsi="Calibri"/>
          <w:i/>
          <w:sz w:val="22"/>
        </w:rPr>
        <w:t>Vậy thì tuyệt quá, anh mang loại đó cho cô ấy thay vì giỏ bánh thường nhé.</w:t>
      </w:r>
    </w:p>
    <w:p>
      <w:pPr>
        <w:spacing w:after="160" w:line="312" w:lineRule="auto"/>
        <w:jc w:val="both"/>
      </w:pPr>
      <w:r>
        <w:rPr>
          <w:rFonts w:ascii="Calibri" w:hAnsi="Calibri"/>
          <w:b/>
          <w:sz w:val="22"/>
        </w:rPr>
        <w:t xml:space="preserve">Ms Lan: </w:t>
      </w:r>
      <w:r>
        <w:rPr>
          <w:rFonts w:ascii="Calibri" w:hAnsi="Calibri"/>
          <w:sz w:val="22"/>
        </w:rPr>
        <w:t xml:space="preserve">I'm vegan now, actually, could you point out which dishes on the menu would work for me?  </w:t>
      </w:r>
      <w:r>
        <w:rPr>
          <w:rFonts w:ascii="Calibri" w:hAnsi="Calibri"/>
          <w:i/>
          <w:sz w:val="22"/>
        </w:rPr>
        <w:t>Thật ra giờ tôi ăn thuần chay, anh chỉ giúp món nào trong thực đơn hợp với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Sure, the vegetable curry, the garden salad without cheese, and the lentil soup are all vegan.  </w:t>
      </w:r>
      <w:r>
        <w:rPr>
          <w:rFonts w:ascii="Calibri" w:hAnsi="Calibri"/>
          <w:i/>
          <w:sz w:val="22"/>
        </w:rPr>
        <w:t>Được chứ, cà ri rau củ, salad rau không phô mai, và súp đậu lăng đều là món thuần chay.</w:t>
      </w:r>
    </w:p>
    <w:p>
      <w:pPr>
        <w:spacing w:after="160" w:line="312" w:lineRule="auto"/>
        <w:jc w:val="both"/>
      </w:pPr>
      <w:r>
        <w:rPr>
          <w:rFonts w:ascii="Calibri" w:hAnsi="Calibri"/>
          <w:b/>
          <w:sz w:val="22"/>
        </w:rPr>
        <w:t xml:space="preserve">Ms Lan: </w:t>
      </w:r>
      <w:r>
        <w:rPr>
          <w:rFonts w:ascii="Calibri" w:hAnsi="Calibri"/>
          <w:sz w:val="22"/>
        </w:rPr>
        <w:t xml:space="preserve">Thank you for that, I think the lentil soup and salad combination sounds perfect for tonight.  </w:t>
      </w:r>
      <w:r>
        <w:rPr>
          <w:rFonts w:ascii="Calibri" w:hAnsi="Calibri"/>
          <w:i/>
          <w:sz w:val="22"/>
        </w:rPr>
        <w:t>Cảm ơn anh, tôi nghĩ kết hợp súp đậu lăng và salad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My father has diabetes, could you suggest a dish that isn't too heavy on sugar or starch?  </w:t>
      </w:r>
      <w:r>
        <w:rPr>
          <w:rFonts w:ascii="Calibri" w:hAnsi="Calibri"/>
          <w:i/>
          <w:sz w:val="22"/>
        </w:rPr>
        <w:t>Cha tôi bị tiểu đường, anh gợi ý món nào không quá nhiều đường hay tinh bột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fish with steamed vegetables would be a gentle option, low in both sugar and starch.  </w:t>
      </w:r>
      <w:r>
        <w:rPr>
          <w:rFonts w:ascii="Calibri" w:hAnsi="Calibri"/>
          <w:i/>
          <w:sz w:val="22"/>
        </w:rPr>
        <w:t>Cá nướng ăn kèm rau hấp sẽ là lựa chọn nhẹ nhàng, ít cả đường lẫn tinh bột.</w:t>
      </w:r>
    </w:p>
    <w:p>
      <w:pPr>
        <w:spacing w:after="160" w:line="312" w:lineRule="auto"/>
        <w:jc w:val="both"/>
      </w:pPr>
      <w:r>
        <w:rPr>
          <w:rFonts w:ascii="Calibri" w:hAnsi="Calibri"/>
          <w:b/>
          <w:sz w:val="22"/>
        </w:rPr>
        <w:t xml:space="preserve">Ms Lan: </w:t>
      </w:r>
      <w:r>
        <w:rPr>
          <w:rFonts w:ascii="Calibri" w:hAnsi="Calibri"/>
          <w:sz w:val="22"/>
        </w:rPr>
        <w:t xml:space="preserve">That sounds just right for him, I'll order that for our table tonight.  </w:t>
      </w:r>
      <w:r>
        <w:rPr>
          <w:rFonts w:ascii="Calibri" w:hAnsi="Calibri"/>
          <w:i/>
          <w:sz w:val="22"/>
        </w:rPr>
        <w:t>Nghe đúng ý cho cha rồi, tối nay tôi sẽ gọi món đó cho bàn chúng tôi.</w:t>
      </w:r>
    </w:p>
    <w:p>
      <w:pPr>
        <w:spacing w:after="160" w:line="312" w:lineRule="auto"/>
        <w:jc w:val="both"/>
      </w:pPr>
      <w:r>
        <w:rPr>
          <w:rFonts w:ascii="Calibri" w:hAnsi="Calibri"/>
          <w:b/>
          <w:sz w:val="22"/>
        </w:rPr>
        <w:t xml:space="preserve">Ms Lan: </w:t>
      </w:r>
      <w:r>
        <w:rPr>
          <w:rFonts w:ascii="Calibri" w:hAnsi="Calibri"/>
          <w:sz w:val="22"/>
        </w:rPr>
        <w:t xml:space="preserve">I think I'm ready to order now, could I start with the tomato soup, please?  </w:t>
      </w:r>
      <w:r>
        <w:rPr>
          <w:rFonts w:ascii="Calibri" w:hAnsi="Calibri"/>
          <w:i/>
          <w:sz w:val="22"/>
        </w:rPr>
        <w:t>Tôi nghĩ tôi sẵn sàng gọi món rồi, cho tôi bắt đầu với súp cà chua được không ạ?</w:t>
      </w:r>
    </w:p>
    <w:p>
      <w:pPr>
        <w:spacing w:after="160" w:line="312" w:lineRule="auto"/>
        <w:jc w:val="both"/>
      </w:pPr>
      <w:r>
        <w:rPr>
          <w:rFonts w:ascii="Calibri" w:hAnsi="Calibri"/>
          <w:b/>
          <w:sz w:val="22"/>
        </w:rPr>
        <w:t xml:space="preserve">Mr Applecross: </w:t>
      </w:r>
      <w:r>
        <w:rPr>
          <w:rFonts w:ascii="Calibri" w:hAnsi="Calibri"/>
          <w:sz w:val="22"/>
        </w:rPr>
        <w:t xml:space="preserve">Great choice, and would you like anything to drink while you wait for your soup?  </w:t>
      </w:r>
      <w:r>
        <w:rPr>
          <w:rFonts w:ascii="Calibri" w:hAnsi="Calibri"/>
          <w:i/>
          <w:sz w:val="22"/>
        </w:rPr>
        <w:t>Lựa chọn hay đấy, và chị muốn dùng gì để uống trong lúc chờ súp không ạ?</w:t>
      </w:r>
    </w:p>
    <w:p>
      <w:pPr>
        <w:spacing w:after="160" w:line="312" w:lineRule="auto"/>
        <w:jc w:val="both"/>
      </w:pPr>
      <w:r>
        <w:rPr>
          <w:rFonts w:ascii="Calibri" w:hAnsi="Calibri"/>
          <w:b/>
          <w:sz w:val="22"/>
        </w:rPr>
        <w:t xml:space="preserve">Ms Lan: </w:t>
      </w:r>
      <w:r>
        <w:rPr>
          <w:rFonts w:ascii="Calibri" w:hAnsi="Calibri"/>
          <w:sz w:val="22"/>
        </w:rPr>
        <w:t xml:space="preserve">Just a glass of sparkling water for now, thank you, I'll decide on more later.  </w:t>
      </w:r>
      <w:r>
        <w:rPr>
          <w:rFonts w:ascii="Calibri" w:hAnsi="Calibri"/>
          <w:i/>
          <w:sz w:val="22"/>
        </w:rPr>
        <w:t>Cho tôi một ly nước có ga trước đã, cảm ơn anh, tôi sẽ chọn thêm sau.</w:t>
      </w:r>
    </w:p>
    <w:p>
      <w:pPr>
        <w:spacing w:after="160" w:line="312" w:lineRule="auto"/>
        <w:jc w:val="both"/>
      </w:pPr>
      <w:r>
        <w:rPr>
          <w:rFonts w:ascii="Calibri" w:hAnsi="Calibri"/>
          <w:b/>
          <w:sz w:val="22"/>
        </w:rPr>
        <w:t xml:space="preserve">Ms Lan: </w:t>
      </w:r>
      <w:r>
        <w:rPr>
          <w:rFonts w:ascii="Calibri" w:hAnsi="Calibri"/>
          <w:sz w:val="22"/>
        </w:rPr>
        <w:t xml:space="preserve">For my main course, I'd like the grilled salmon with the vegetables on the side, please.  </w:t>
      </w:r>
      <w:r>
        <w:rPr>
          <w:rFonts w:ascii="Calibri" w:hAnsi="Calibri"/>
          <w:i/>
          <w:sz w:val="22"/>
        </w:rPr>
        <w:t>Món chính tôi muốn gọi cá hồi nướng kèm rau ở bên, cảm ơn anh.</w:t>
      </w:r>
    </w:p>
    <w:p>
      <w:pPr>
        <w:spacing w:after="160" w:line="312" w:lineRule="auto"/>
        <w:jc w:val="both"/>
      </w:pPr>
      <w:r>
        <w:rPr>
          <w:rFonts w:ascii="Calibri" w:hAnsi="Calibri"/>
          <w:b/>
          <w:sz w:val="22"/>
        </w:rPr>
        <w:t xml:space="preserve">Mr Applecross: </w:t>
      </w:r>
      <w:r>
        <w:rPr>
          <w:rFonts w:ascii="Calibri" w:hAnsi="Calibri"/>
          <w:sz w:val="22"/>
        </w:rPr>
        <w:t xml:space="preserve">Excellent choice, would you like your salmon cooked well done or a little more tender inside?  </w:t>
      </w:r>
      <w:r>
        <w:rPr>
          <w:rFonts w:ascii="Calibri" w:hAnsi="Calibri"/>
          <w:i/>
          <w:sz w:val="22"/>
        </w:rPr>
        <w:t>Lựa chọn tuyệt vời, chị muốn cá hồi chín kỹ hay còn hơi mềm bên trong ạ?</w:t>
      </w:r>
    </w:p>
    <w:p>
      <w:pPr>
        <w:spacing w:after="160" w:line="312" w:lineRule="auto"/>
        <w:jc w:val="both"/>
      </w:pPr>
      <w:r>
        <w:rPr>
          <w:rFonts w:ascii="Calibri" w:hAnsi="Calibri"/>
          <w:b/>
          <w:sz w:val="22"/>
        </w:rPr>
        <w:t xml:space="preserve">Ms Lan: </w:t>
      </w:r>
      <w:r>
        <w:rPr>
          <w:rFonts w:ascii="Calibri" w:hAnsi="Calibri"/>
          <w:sz w:val="22"/>
        </w:rPr>
        <w:t xml:space="preserve">A little tender inside would be lovely, that's exactly how I enjoy it.  </w:t>
      </w:r>
      <w:r>
        <w:rPr>
          <w:rFonts w:ascii="Calibri" w:hAnsi="Calibri"/>
          <w:i/>
          <w:sz w:val="22"/>
        </w:rPr>
        <w:t>Hơi mềm bên trong thì tuyệt, đó chính xác là cách tôi thích ăn.</w:t>
      </w:r>
    </w:p>
    <w:p>
      <w:pPr>
        <w:spacing w:after="160" w:line="312" w:lineRule="auto"/>
        <w:jc w:val="both"/>
      </w:pPr>
      <w:r>
        <w:rPr>
          <w:rFonts w:ascii="Calibri" w:hAnsi="Calibri"/>
          <w:b/>
          <w:sz w:val="22"/>
        </w:rPr>
        <w:t xml:space="preserve">Ms Lan: </w:t>
      </w:r>
      <w:r>
        <w:rPr>
          <w:rFonts w:ascii="Calibri" w:hAnsi="Calibri"/>
          <w:sz w:val="22"/>
        </w:rPr>
        <w:t xml:space="preserve">We'll have two orders of the pasta, one with extra cheese and one without, please.  </w:t>
      </w:r>
      <w:r>
        <w:rPr>
          <w:rFonts w:ascii="Calibri" w:hAnsi="Calibri"/>
          <w:i/>
          <w:sz w:val="22"/>
        </w:rPr>
        <w:t>Cho chúng tôi hai phần mì, một phần thêm phô mai và một phần không, cảm ơn anh.</w:t>
      </w:r>
    </w:p>
    <w:p>
      <w:pPr>
        <w:spacing w:after="160" w:line="312" w:lineRule="auto"/>
        <w:jc w:val="both"/>
      </w:pPr>
      <w:r>
        <w:rPr>
          <w:rFonts w:ascii="Calibri" w:hAnsi="Calibri"/>
          <w:b/>
          <w:sz w:val="22"/>
        </w:rPr>
        <w:t xml:space="preserve">Mr Applecross: </w:t>
      </w:r>
      <w:r>
        <w:rPr>
          <w:rFonts w:ascii="Calibri" w:hAnsi="Calibri"/>
          <w:sz w:val="22"/>
        </w:rPr>
        <w:t xml:space="preserve">Noted, one with extra cheese and one plain, coming right up for both of you.  </w:t>
      </w:r>
      <w:r>
        <w:rPr>
          <w:rFonts w:ascii="Calibri" w:hAnsi="Calibri"/>
          <w:i/>
          <w:sz w:val="22"/>
        </w:rPr>
        <w:t>Đã ghi nhận, một phần thêm phô mai và một phần bình thường, sẽ mang ra ngay cho cả hai.</w:t>
      </w:r>
    </w:p>
    <w:p>
      <w:pPr>
        <w:spacing w:after="160" w:line="312" w:lineRule="auto"/>
        <w:jc w:val="both"/>
      </w:pPr>
      <w:r>
        <w:rPr>
          <w:rFonts w:ascii="Calibri" w:hAnsi="Calibri"/>
          <w:b/>
          <w:sz w:val="22"/>
        </w:rPr>
        <w:t xml:space="preserve">Ms Lan: </w:t>
      </w:r>
      <w:r>
        <w:rPr>
          <w:rFonts w:ascii="Calibri" w:hAnsi="Calibri"/>
          <w:sz w:val="22"/>
        </w:rPr>
        <w:t xml:space="preserve">Thank you, and could we also get a basket of bread to share while we wait?  </w:t>
      </w:r>
      <w:r>
        <w:rPr>
          <w:rFonts w:ascii="Calibri" w:hAnsi="Calibri"/>
          <w:i/>
          <w:sz w:val="22"/>
        </w:rPr>
        <w:t>Cảm ơn anh, và chúng tôi có thể xin thêm một giỏ bánh mì dùng chung trong lúc chờ không ạ?</w:t>
      </w:r>
    </w:p>
    <w:p>
      <w:pPr>
        <w:spacing w:after="160" w:line="312" w:lineRule="auto"/>
        <w:jc w:val="both"/>
      </w:pPr>
      <w:r>
        <w:rPr>
          <w:rFonts w:ascii="Calibri" w:hAnsi="Calibri"/>
          <w:b/>
          <w:sz w:val="22"/>
        </w:rPr>
        <w:t xml:space="preserve">Ms Lan: </w:t>
      </w:r>
      <w:r>
        <w:rPr>
          <w:rFonts w:ascii="Calibri" w:hAnsi="Calibri"/>
          <w:sz w:val="22"/>
        </w:rPr>
        <w:t xml:space="preserve">I'll have the chicken sandwich, and could you make sure it's toasted rather than cold?  </w:t>
      </w:r>
      <w:r>
        <w:rPr>
          <w:rFonts w:ascii="Calibri" w:hAnsi="Calibri"/>
          <w:i/>
          <w:sz w:val="22"/>
        </w:rPr>
        <w:t>Cho tôi bánh sandwich gà, và anh đảm bảo là bánh nướng nóng chứ không để nguội nhé.</w:t>
      </w:r>
    </w:p>
    <w:p>
      <w:pPr>
        <w:spacing w:after="160" w:line="312" w:lineRule="auto"/>
        <w:jc w:val="both"/>
      </w:pPr>
      <w:r>
        <w:rPr>
          <w:rFonts w:ascii="Calibri" w:hAnsi="Calibri"/>
          <w:b/>
          <w:sz w:val="22"/>
        </w:rPr>
        <w:t xml:space="preserve">Mr Applecross: </w:t>
      </w:r>
      <w:r>
        <w:rPr>
          <w:rFonts w:ascii="Calibri" w:hAnsi="Calibri"/>
          <w:sz w:val="22"/>
        </w:rPr>
        <w:t xml:space="preserve">Absolutely, toasted it is, would you like fries or a small salad alongside that?  </w:t>
      </w:r>
      <w:r>
        <w:rPr>
          <w:rFonts w:ascii="Calibri" w:hAnsi="Calibri"/>
          <w:i/>
          <w:sz w:val="22"/>
        </w:rPr>
        <w:t>Được chứ, sẽ nướng nóng, chị muốn dùng khoai tây chiên hay salad nhỏ đi kèm không ạ?</w:t>
      </w:r>
    </w:p>
    <w:p>
      <w:pPr>
        <w:spacing w:after="160" w:line="312" w:lineRule="auto"/>
        <w:jc w:val="both"/>
      </w:pPr>
      <w:r>
        <w:rPr>
          <w:rFonts w:ascii="Calibri" w:hAnsi="Calibri"/>
          <w:b/>
          <w:sz w:val="22"/>
        </w:rPr>
        <w:t xml:space="preserve">Ms Lan: </w:t>
      </w:r>
      <w:r>
        <w:rPr>
          <w:rFonts w:ascii="Calibri" w:hAnsi="Calibri"/>
          <w:sz w:val="22"/>
        </w:rPr>
        <w:t xml:space="preserve">Fries would be great, thank you, I've been craving something salty today.  </w:t>
      </w:r>
      <w:r>
        <w:rPr>
          <w:rFonts w:ascii="Calibri" w:hAnsi="Calibri"/>
          <w:i/>
          <w:sz w:val="22"/>
        </w:rPr>
        <w:t>Khoai tây chiên nghe tốt đấy, cảm ơn anh, hôm nay tôi thèm món mặn.</w:t>
      </w:r>
    </w:p>
    <w:p>
      <w:pPr>
        <w:spacing w:after="160" w:line="312" w:lineRule="auto"/>
        <w:jc w:val="both"/>
      </w:pPr>
      <w:r>
        <w:rPr>
          <w:rFonts w:ascii="Calibri" w:hAnsi="Calibri"/>
          <w:b/>
          <w:sz w:val="22"/>
        </w:rPr>
        <w:t xml:space="preserve">Ms Lan: </w:t>
      </w:r>
      <w:r>
        <w:rPr>
          <w:rFonts w:ascii="Calibri" w:hAnsi="Calibri"/>
          <w:sz w:val="22"/>
        </w:rPr>
        <w:t xml:space="preserve">Could I get the steak, cooked medium, with a side of mashed potatoes instead of rice?  </w:t>
      </w:r>
      <w:r>
        <w:rPr>
          <w:rFonts w:ascii="Calibri" w:hAnsi="Calibri"/>
          <w:i/>
          <w:sz w:val="22"/>
        </w:rPr>
        <w:t>Cho tôi món bò bít tết, chín vừa, và khoai tây nghiền thay vì cơm được không ạ?</w:t>
      </w:r>
    </w:p>
    <w:p>
      <w:pPr>
        <w:spacing w:after="160" w:line="312" w:lineRule="auto"/>
        <w:jc w:val="both"/>
      </w:pPr>
      <w:r>
        <w:rPr>
          <w:rFonts w:ascii="Calibri" w:hAnsi="Calibri"/>
          <w:b/>
          <w:sz w:val="22"/>
        </w:rPr>
        <w:t xml:space="preserve">Mr Applecross: </w:t>
      </w:r>
      <w:r>
        <w:rPr>
          <w:rFonts w:ascii="Calibri" w:hAnsi="Calibri"/>
          <w:sz w:val="22"/>
        </w:rPr>
        <w:t xml:space="preserve">Medium steak with mashed potatoes, got it, and how would you like that steak seasoned?  </w:t>
      </w:r>
      <w:r>
        <w:rPr>
          <w:rFonts w:ascii="Calibri" w:hAnsi="Calibri"/>
          <w:i/>
          <w:sz w:val="22"/>
        </w:rPr>
        <w:t>Bò bít tết chín vừa với khoai tây nghiền, đã ghi nhận, chị muốn nêm bít tết kiểu nào ạ?</w:t>
      </w:r>
    </w:p>
    <w:p>
      <w:pPr>
        <w:spacing w:after="160" w:line="312" w:lineRule="auto"/>
        <w:jc w:val="both"/>
      </w:pPr>
      <w:r>
        <w:rPr>
          <w:rFonts w:ascii="Calibri" w:hAnsi="Calibri"/>
          <w:b/>
          <w:sz w:val="22"/>
        </w:rPr>
        <w:t xml:space="preserve">Ms Lan: </w:t>
      </w:r>
      <w:r>
        <w:rPr>
          <w:rFonts w:ascii="Calibri" w:hAnsi="Calibri"/>
          <w:sz w:val="22"/>
        </w:rPr>
        <w:t xml:space="preserve">Just simple salt and pepper is perfect, I don't need anything fancier than that.  </w:t>
      </w:r>
      <w:r>
        <w:rPr>
          <w:rFonts w:ascii="Calibri" w:hAnsi="Calibri"/>
          <w:i/>
          <w:sz w:val="22"/>
        </w:rPr>
        <w:t>Chỉ cần muối và tiêu đơn giản là được rồi, tôi không cần cầu kỳ hơn đâu.</w:t>
      </w:r>
    </w:p>
    <w:p>
      <w:pPr>
        <w:spacing w:after="160" w:line="312" w:lineRule="auto"/>
        <w:jc w:val="both"/>
      </w:pPr>
      <w:r>
        <w:rPr>
          <w:rFonts w:ascii="Calibri" w:hAnsi="Calibri"/>
          <w:b/>
          <w:sz w:val="22"/>
        </w:rPr>
        <w:t xml:space="preserve">Ms Lan: </w:t>
      </w:r>
      <w:r>
        <w:rPr>
          <w:rFonts w:ascii="Calibri" w:hAnsi="Calibri"/>
          <w:sz w:val="22"/>
        </w:rPr>
        <w:t xml:space="preserve">For the kids, could we order the small chicken nuggets plate with a side of fruit instead of fries?  </w:t>
      </w:r>
      <w:r>
        <w:rPr>
          <w:rFonts w:ascii="Calibri" w:hAnsi="Calibri"/>
          <w:i/>
          <w:sz w:val="22"/>
        </w:rPr>
        <w:t>Cho trẻ con, chúng tôi có thể gọi đĩa gà viên nhỏ kèm trái cây thay vì khoai chiên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that's actually one of our most popular kids' meals, easy swap for the fruit.  </w:t>
      </w:r>
      <w:r>
        <w:rPr>
          <w:rFonts w:ascii="Calibri" w:hAnsi="Calibri"/>
          <w:i/>
          <w:sz w:val="22"/>
        </w:rPr>
        <w:t>Được chứ, đó thật ra là một trong những món trẻ em được yêu thích nhất, đổi trái cây dễ dàng thôi.</w:t>
      </w:r>
    </w:p>
    <w:p>
      <w:pPr>
        <w:spacing w:after="160" w:line="312" w:lineRule="auto"/>
        <w:jc w:val="both"/>
      </w:pPr>
      <w:r>
        <w:rPr>
          <w:rFonts w:ascii="Calibri" w:hAnsi="Calibri"/>
          <w:b/>
          <w:sz w:val="22"/>
        </w:rPr>
        <w:t xml:space="preserve">Ms Lan: </w:t>
      </w:r>
      <w:r>
        <w:rPr>
          <w:rFonts w:ascii="Calibri" w:hAnsi="Calibri"/>
          <w:sz w:val="22"/>
        </w:rPr>
        <w:t xml:space="preserve">Thank you, my son can be a bit picky, so I always appreciate the flexibility.  </w:t>
      </w:r>
      <w:r>
        <w:rPr>
          <w:rFonts w:ascii="Calibri" w:hAnsi="Calibri"/>
          <w:i/>
          <w:sz w:val="22"/>
        </w:rPr>
        <w:t>Cảm ơn anh, con trai tôi hơi kén ăn, nên tôi luôn cảm kích sự linh hoạt đó.</w:t>
      </w:r>
    </w:p>
    <w:p>
      <w:pPr>
        <w:spacing w:after="160" w:line="312" w:lineRule="auto"/>
        <w:jc w:val="both"/>
      </w:pPr>
      <w:r>
        <w:rPr>
          <w:rFonts w:ascii="Calibri" w:hAnsi="Calibri"/>
          <w:b/>
          <w:sz w:val="22"/>
        </w:rPr>
        <w:t xml:space="preserve">Ms Lan: </w:t>
      </w:r>
      <w:r>
        <w:rPr>
          <w:rFonts w:ascii="Calibri" w:hAnsi="Calibri"/>
          <w:sz w:val="22"/>
        </w:rPr>
        <w:t xml:space="preserve">I'll have a cup of coffee, black, no sugar, and my friend will have a cappuccino, please.  </w:t>
      </w:r>
      <w:r>
        <w:rPr>
          <w:rFonts w:ascii="Calibri" w:hAnsi="Calibri"/>
          <w:i/>
          <w:sz w:val="22"/>
        </w:rPr>
        <w:t>Cho tôi một tách cà phê đen, không đường, và bạn tôi sẽ dùng một ly cappuccino, cảm ơn anh.</w:t>
      </w:r>
    </w:p>
    <w:p>
      <w:pPr>
        <w:spacing w:after="160" w:line="312" w:lineRule="auto"/>
        <w:jc w:val="both"/>
      </w:pPr>
      <w:r>
        <w:rPr>
          <w:rFonts w:ascii="Calibri" w:hAnsi="Calibri"/>
          <w:b/>
          <w:sz w:val="22"/>
        </w:rPr>
        <w:t xml:space="preserve">Mr Applecross: </w:t>
      </w:r>
      <w:r>
        <w:rPr>
          <w:rFonts w:ascii="Calibri" w:hAnsi="Calibri"/>
          <w:sz w:val="22"/>
        </w:rPr>
        <w:t xml:space="preserve">One black coffee and one cappuccino, coming right up, do either of you want a pastry with that?  </w:t>
      </w:r>
      <w:r>
        <w:rPr>
          <w:rFonts w:ascii="Calibri" w:hAnsi="Calibri"/>
          <w:i/>
          <w:sz w:val="22"/>
        </w:rPr>
        <w:t>Một cà phê đen và một cappuccino, sẽ mang ra ngay, cả hai có muốn dùng thêm bánh ngọt không ạ?</w:t>
      </w:r>
    </w:p>
    <w:p>
      <w:pPr>
        <w:spacing w:after="160" w:line="312" w:lineRule="auto"/>
        <w:jc w:val="both"/>
      </w:pPr>
      <w:r>
        <w:rPr>
          <w:rFonts w:ascii="Calibri" w:hAnsi="Calibri"/>
          <w:b/>
          <w:sz w:val="22"/>
        </w:rPr>
        <w:t xml:space="preserve">Ms Lan: </w:t>
      </w:r>
      <w:r>
        <w:rPr>
          <w:rFonts w:ascii="Calibri" w:hAnsi="Calibri"/>
          <w:sz w:val="22"/>
        </w:rPr>
        <w:t xml:space="preserve">I'll pass on the pastry for now, but thank you for asking, maybe next time.  </w:t>
      </w:r>
      <w:r>
        <w:rPr>
          <w:rFonts w:ascii="Calibri" w:hAnsi="Calibri"/>
          <w:i/>
          <w:sz w:val="22"/>
        </w:rPr>
        <w:t>Tôi tạm không dùng bánh ngọt đâu, nhưng cảm ơn anh đã hỏi, có lẽ lần sau.</w:t>
      </w:r>
    </w:p>
    <w:p>
      <w:pPr>
        <w:spacing w:after="160" w:line="312" w:lineRule="auto"/>
        <w:jc w:val="both"/>
      </w:pPr>
      <w:r>
        <w:rPr>
          <w:rFonts w:ascii="Calibri" w:hAnsi="Calibri"/>
          <w:b/>
          <w:sz w:val="22"/>
        </w:rPr>
        <w:t xml:space="preserve">Ms Lan: </w:t>
      </w:r>
      <w:r>
        <w:rPr>
          <w:rFonts w:ascii="Calibri" w:hAnsi="Calibri"/>
          <w:sz w:val="22"/>
        </w:rPr>
        <w:t xml:space="preserve">Could we start with the spring rolls as a starter to share between the four of us?  </w:t>
      </w:r>
      <w:r>
        <w:rPr>
          <w:rFonts w:ascii="Calibri" w:hAnsi="Calibri"/>
          <w:i/>
          <w:sz w:val="22"/>
        </w:rPr>
        <w:t>Chúng tôi có thể gọi chả giò làm món khai vị dùng chung cho bốn người không ạ?</w:t>
      </w:r>
    </w:p>
    <w:p>
      <w:pPr>
        <w:spacing w:after="160" w:line="312" w:lineRule="auto"/>
        <w:jc w:val="both"/>
      </w:pPr>
      <w:r>
        <w:rPr>
          <w:rFonts w:ascii="Calibri" w:hAnsi="Calibri"/>
          <w:b/>
          <w:sz w:val="22"/>
        </w:rPr>
        <w:t xml:space="preserve">Mr Applecross: </w:t>
      </w:r>
      <w:r>
        <w:rPr>
          <w:rFonts w:ascii="Calibri" w:hAnsi="Calibri"/>
          <w:sz w:val="22"/>
        </w:rPr>
        <w:t xml:space="preserve">Great idea, I'll bring those out first while you all decide on your main courses.  </w:t>
      </w:r>
      <w:r>
        <w:rPr>
          <w:rFonts w:ascii="Calibri" w:hAnsi="Calibri"/>
          <w:i/>
          <w:sz w:val="22"/>
        </w:rPr>
        <w:t>Ý hay đấy, tôi sẽ mang món đó ra trước trong lúc mọi người chọn món chính.</w:t>
      </w:r>
    </w:p>
    <w:p>
      <w:pPr>
        <w:spacing w:after="160" w:line="312" w:lineRule="auto"/>
        <w:jc w:val="both"/>
      </w:pPr>
      <w:r>
        <w:rPr>
          <w:rFonts w:ascii="Calibri" w:hAnsi="Calibri"/>
          <w:b/>
          <w:sz w:val="22"/>
        </w:rPr>
        <w:t xml:space="preserve">Ms Lan: </w:t>
      </w:r>
      <w:r>
        <w:rPr>
          <w:rFonts w:ascii="Calibri" w:hAnsi="Calibri"/>
          <w:sz w:val="22"/>
        </w:rPr>
        <w:t xml:space="preserve">Perfect, that gives us a little more time to look over the rest of the menu.  </w:t>
      </w:r>
      <w:r>
        <w:rPr>
          <w:rFonts w:ascii="Calibri" w:hAnsi="Calibri"/>
          <w:i/>
          <w:sz w:val="22"/>
        </w:rPr>
        <w:t>Hoàn hảo, vậy chúng tôi có thêm thời gian xem qua phần còn lại của thực đơn.</w:t>
      </w:r>
    </w:p>
    <w:p>
      <w:pPr>
        <w:spacing w:after="160" w:line="312" w:lineRule="auto"/>
        <w:jc w:val="both"/>
      </w:pPr>
      <w:r>
        <w:rPr>
          <w:rFonts w:ascii="Calibri" w:hAnsi="Calibri"/>
          <w:b/>
          <w:sz w:val="22"/>
        </w:rPr>
        <w:t xml:space="preserve">Ms Lan: </w:t>
      </w:r>
      <w:r>
        <w:rPr>
          <w:rFonts w:ascii="Calibri" w:hAnsi="Calibri"/>
          <w:sz w:val="22"/>
        </w:rPr>
        <w:t xml:space="preserve">I'd like the vegetable curry with rice, and please make it as mild as you mentioned earlier.  </w:t>
      </w:r>
      <w:r>
        <w:rPr>
          <w:rFonts w:ascii="Calibri" w:hAnsi="Calibri"/>
          <w:i/>
          <w:sz w:val="22"/>
        </w:rPr>
        <w:t>Cho tôi cà ri rau củ ăn với cơm, và làm nhạt như anh đã nói lúc nãy nhé.</w:t>
      </w:r>
    </w:p>
    <w:p>
      <w:pPr>
        <w:spacing w:after="160" w:line="312" w:lineRule="auto"/>
        <w:jc w:val="both"/>
      </w:pPr>
      <w:r>
        <w:rPr>
          <w:rFonts w:ascii="Calibri" w:hAnsi="Calibri"/>
          <w:b/>
          <w:sz w:val="22"/>
        </w:rPr>
        <w:t xml:space="preserve">Mr Applecross: </w:t>
      </w:r>
      <w:r>
        <w:rPr>
          <w:rFonts w:ascii="Calibri" w:hAnsi="Calibri"/>
          <w:sz w:val="22"/>
        </w:rPr>
        <w:t xml:space="preserve">Mild vegetable curry with rice, absolutely, I'll let the kitchen know to hold back the spice.  </w:t>
      </w:r>
      <w:r>
        <w:rPr>
          <w:rFonts w:ascii="Calibri" w:hAnsi="Calibri"/>
          <w:i/>
          <w:sz w:val="22"/>
        </w:rPr>
        <w:t>Cà ri rau củ nhạt ăn với cơm, chắc chắn rồi, tôi sẽ báo bếp giảm bớt gia vị cay.</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the kitchen adjusting it just for me.  </w:t>
      </w:r>
      <w:r>
        <w:rPr>
          <w:rFonts w:ascii="Calibri" w:hAnsi="Calibri"/>
          <w:i/>
          <w:sz w:val="22"/>
        </w:rPr>
        <w:t>Cảm ơn anh, tôi thật sự cảm kích khi bếp điều chỉnh riêng cho tôi.</w:t>
      </w:r>
    </w:p>
    <w:p>
      <w:pPr>
        <w:spacing w:after="160" w:line="312" w:lineRule="auto"/>
        <w:jc w:val="both"/>
      </w:pPr>
      <w:r>
        <w:rPr>
          <w:rFonts w:ascii="Calibri" w:hAnsi="Calibri"/>
          <w:b/>
          <w:sz w:val="22"/>
        </w:rPr>
        <w:t xml:space="preserve">Ms Lan: </w:t>
      </w:r>
      <w:r>
        <w:rPr>
          <w:rFonts w:ascii="Calibri" w:hAnsi="Calibri"/>
          <w:sz w:val="22"/>
        </w:rPr>
        <w:t xml:space="preserve">Could I have the burger without onions, please? I'm not a big fan of raw onion.  </w:t>
      </w:r>
      <w:r>
        <w:rPr>
          <w:rFonts w:ascii="Calibri" w:hAnsi="Calibri"/>
          <w:i/>
          <w:sz w:val="22"/>
        </w:rPr>
        <w:t>Cho tôi bánh burger không hành được không ạ? Tôi không thích hành sống lắm.</w:t>
      </w:r>
    </w:p>
    <w:p>
      <w:pPr>
        <w:spacing w:after="160" w:line="312" w:lineRule="auto"/>
        <w:jc w:val="both"/>
      </w:pPr>
      <w:r>
        <w:rPr>
          <w:rFonts w:ascii="Calibri" w:hAnsi="Calibri"/>
          <w:b/>
          <w:sz w:val="22"/>
        </w:rPr>
        <w:t xml:space="preserve">Mr Applecross: </w:t>
      </w:r>
      <w:r>
        <w:rPr>
          <w:rFonts w:ascii="Calibri" w:hAnsi="Calibri"/>
          <w:sz w:val="22"/>
        </w:rPr>
        <w:t xml:space="preserve">No problem, I'll tell the kitchen to leave the onions off yours completely.  </w:t>
      </w:r>
      <w:r>
        <w:rPr>
          <w:rFonts w:ascii="Calibri" w:hAnsi="Calibri"/>
          <w:i/>
          <w:sz w:val="22"/>
        </w:rPr>
        <w:t>Không vấn đề gì, tôi sẽ nhắc bếp bỏ hoàn toàn hành trong phần của chị.</w:t>
      </w:r>
    </w:p>
    <w:p>
      <w:pPr>
        <w:spacing w:after="160" w:line="312" w:lineRule="auto"/>
        <w:jc w:val="both"/>
      </w:pPr>
      <w:r>
        <w:rPr>
          <w:rFonts w:ascii="Calibri" w:hAnsi="Calibri"/>
          <w:b/>
          <w:sz w:val="22"/>
        </w:rPr>
        <w:t xml:space="preserve">Ms Lan: </w:t>
      </w:r>
      <w:r>
        <w:rPr>
          <w:rFonts w:ascii="Calibri" w:hAnsi="Calibri"/>
          <w:sz w:val="22"/>
        </w:rPr>
        <w:t xml:space="preserve">Thank you, everything else on the burger sounds great, so that's the only change I need.  </w:t>
      </w:r>
      <w:r>
        <w:rPr>
          <w:rFonts w:ascii="Calibri" w:hAnsi="Calibri"/>
          <w:i/>
          <w:sz w:val="22"/>
        </w:rPr>
        <w:t>Cảm ơn anh, mọi thứ khác trên bánh burger đều ổn, nên đó là thay đổi duy nhất tôi cần.</w:t>
      </w:r>
    </w:p>
    <w:p>
      <w:pPr>
        <w:spacing w:after="160" w:line="312" w:lineRule="auto"/>
        <w:jc w:val="both"/>
      </w:pPr>
      <w:r>
        <w:rPr>
          <w:rFonts w:ascii="Calibri" w:hAnsi="Calibri"/>
          <w:b/>
          <w:sz w:val="22"/>
        </w:rPr>
        <w:t xml:space="preserve">Ms Lan: </w:t>
      </w:r>
      <w:r>
        <w:rPr>
          <w:rFonts w:ascii="Calibri" w:hAnsi="Calibri"/>
          <w:sz w:val="22"/>
        </w:rPr>
        <w:t xml:space="preserve">Could you put the salad dressing on the side instead of mixing it in? I prefer to add it myself.  </w:t>
      </w:r>
      <w:r>
        <w:rPr>
          <w:rFonts w:ascii="Calibri" w:hAnsi="Calibri"/>
          <w:i/>
          <w:sz w:val="22"/>
        </w:rPr>
        <w:t>Anh có thể để nước sốt salad riêng ra thay vì trộn sẵn không ạ? Tôi thích tự cho vào hơn.</w:t>
      </w:r>
    </w:p>
    <w:p>
      <w:pPr>
        <w:spacing w:after="160" w:line="312" w:lineRule="auto"/>
        <w:jc w:val="both"/>
      </w:pPr>
      <w:r>
        <w:rPr>
          <w:rFonts w:ascii="Calibri" w:hAnsi="Calibri"/>
          <w:b/>
          <w:sz w:val="22"/>
        </w:rPr>
        <w:t xml:space="preserve">Mr Applecross: </w:t>
      </w:r>
      <w:r>
        <w:rPr>
          <w:rFonts w:ascii="Calibri" w:hAnsi="Calibri"/>
          <w:sz w:val="22"/>
        </w:rPr>
        <w:t xml:space="preserve">Of course, dressing on the side, that way you can add exactly as much as you like.  </w:t>
      </w:r>
      <w:r>
        <w:rPr>
          <w:rFonts w:ascii="Calibri" w:hAnsi="Calibri"/>
          <w:i/>
          <w:sz w:val="22"/>
        </w:rPr>
        <w:t>Được chứ, để nước sốt riêng, vậy chị có thể cho vào đúng lượng mình thích.</w:t>
      </w:r>
    </w:p>
    <w:p>
      <w:pPr>
        <w:spacing w:after="160" w:line="312" w:lineRule="auto"/>
        <w:jc w:val="both"/>
      </w:pPr>
      <w:r>
        <w:rPr>
          <w:rFonts w:ascii="Calibri" w:hAnsi="Calibri"/>
          <w:b/>
          <w:sz w:val="22"/>
        </w:rPr>
        <w:t xml:space="preserve">Ms Lan: </w:t>
      </w:r>
      <w:r>
        <w:rPr>
          <w:rFonts w:ascii="Calibri" w:hAnsi="Calibri"/>
          <w:sz w:val="22"/>
        </w:rPr>
        <w:t xml:space="preserve">Thank you, I always end up using less dressing when I can control it myself.  </w:t>
      </w:r>
      <w:r>
        <w:rPr>
          <w:rFonts w:ascii="Calibri" w:hAnsi="Calibri"/>
          <w:i/>
          <w:sz w:val="22"/>
        </w:rPr>
        <w:t>Cảm ơn anh, tôi luôn dùng ít nước sốt hơn khi tự kiểm soát được.</w:t>
      </w:r>
    </w:p>
    <w:p>
      <w:pPr>
        <w:spacing w:after="160" w:line="312" w:lineRule="auto"/>
        <w:jc w:val="both"/>
      </w:pPr>
      <w:r>
        <w:rPr>
          <w:rFonts w:ascii="Calibri" w:hAnsi="Calibri"/>
          <w:b/>
          <w:sz w:val="22"/>
        </w:rPr>
        <w:t xml:space="preserve">Ms Lan: </w:t>
      </w:r>
      <w:r>
        <w:rPr>
          <w:rFonts w:ascii="Calibri" w:hAnsi="Calibri"/>
          <w:sz w:val="22"/>
        </w:rPr>
        <w:t xml:space="preserve">Is it possible to get extra sauce with the noodles? I really love the sauce here.  </w:t>
      </w:r>
      <w:r>
        <w:rPr>
          <w:rFonts w:ascii="Calibri" w:hAnsi="Calibri"/>
          <w:i/>
          <w:sz w:val="22"/>
        </w:rPr>
        <w:t>Có thể xin thêm nước sốt cho món mì không ạ? Tôi rất thích nước sốt ở đây.</w:t>
      </w:r>
    </w:p>
    <w:p>
      <w:pPr>
        <w:spacing w:after="160" w:line="312" w:lineRule="auto"/>
        <w:jc w:val="both"/>
      </w:pPr>
      <w:r>
        <w:rPr>
          <w:rFonts w:ascii="Calibri" w:hAnsi="Calibri"/>
          <w:b/>
          <w:sz w:val="22"/>
        </w:rPr>
        <w:t xml:space="preserve">Mr Applecross: </w:t>
      </w:r>
      <w:r>
        <w:rPr>
          <w:rFonts w:ascii="Calibri" w:hAnsi="Calibri"/>
          <w:sz w:val="22"/>
        </w:rPr>
        <w:t xml:space="preserve">Definitely, I'll ask the kitchen to add a little extra just for you.  </w:t>
      </w:r>
      <w:r>
        <w:rPr>
          <w:rFonts w:ascii="Calibri" w:hAnsi="Calibri"/>
          <w:i/>
          <w:sz w:val="22"/>
        </w:rPr>
        <w:t>Chắc chắn rồi, tôi sẽ nhờ bếp cho thêm một chút riêng cho chị.</w:t>
      </w:r>
    </w:p>
    <w:p>
      <w:pPr>
        <w:spacing w:after="160" w:line="312" w:lineRule="auto"/>
        <w:jc w:val="both"/>
      </w:pPr>
      <w:r>
        <w:rPr>
          <w:rFonts w:ascii="Calibri" w:hAnsi="Calibri"/>
          <w:b/>
          <w:sz w:val="22"/>
        </w:rPr>
        <w:t xml:space="preserve">Ms Lan: </w:t>
      </w:r>
      <w:r>
        <w:rPr>
          <w:rFonts w:ascii="Calibri" w:hAnsi="Calibri"/>
          <w:sz w:val="22"/>
        </w:rPr>
        <w:t xml:space="preserve">You're very kind, thank you, that sauce is honestly the best part of the dish.  </w:t>
      </w:r>
      <w:r>
        <w:rPr>
          <w:rFonts w:ascii="Calibri" w:hAnsi="Calibri"/>
          <w:i/>
          <w:sz w:val="22"/>
        </w:rPr>
        <w:t>Anh tốt quá, cảm ơn anh, thành thật thì nước sốt đó là phần ngon nhất của món ăn.</w:t>
      </w:r>
    </w:p>
    <w:p>
      <w:pPr>
        <w:spacing w:after="160" w:line="312" w:lineRule="auto"/>
        <w:jc w:val="both"/>
      </w:pPr>
      <w:r>
        <w:rPr>
          <w:rFonts w:ascii="Calibri" w:hAnsi="Calibri"/>
          <w:b/>
          <w:sz w:val="22"/>
        </w:rPr>
        <w:t xml:space="preserve">Ms Lan: </w:t>
      </w:r>
      <w:r>
        <w:rPr>
          <w:rFonts w:ascii="Calibri" w:hAnsi="Calibri"/>
          <w:sz w:val="22"/>
        </w:rPr>
        <w:t xml:space="preserve">Could my sandwich be cut in half? I find it easier to eat that way, if that's alright.  </w:t>
      </w:r>
      <w:r>
        <w:rPr>
          <w:rFonts w:ascii="Calibri" w:hAnsi="Calibri"/>
          <w:i/>
          <w:sz w:val="22"/>
        </w:rPr>
        <w:t>Bánh sandwich của tôi có thể cắt đôi được không ạ? Tôi thấy ăn dễ hơn khi cắt như vậy.</w:t>
      </w:r>
    </w:p>
    <w:p>
      <w:pPr>
        <w:spacing w:after="160" w:line="312" w:lineRule="auto"/>
        <w:jc w:val="both"/>
      </w:pPr>
      <w:r>
        <w:rPr>
          <w:rFonts w:ascii="Calibri" w:hAnsi="Calibri"/>
          <w:b/>
          <w:sz w:val="22"/>
        </w:rPr>
        <w:t xml:space="preserve">Mr Applecross: </w:t>
      </w:r>
      <w:r>
        <w:rPr>
          <w:rFonts w:ascii="Calibri" w:hAnsi="Calibri"/>
          <w:sz w:val="22"/>
        </w:rPr>
        <w:t xml:space="preserve">Sure thing, I'll have the kitchen slice it right down the middle before it comes out.  </w:t>
      </w:r>
      <w:r>
        <w:rPr>
          <w:rFonts w:ascii="Calibri" w:hAnsi="Calibri"/>
          <w:i/>
          <w:sz w:val="22"/>
        </w:rPr>
        <w:t>Được chứ, tôi sẽ nhờ bếp cắt ngay giữa trước khi mang ra.</w:t>
      </w:r>
    </w:p>
    <w:p>
      <w:pPr>
        <w:spacing w:after="160" w:line="312" w:lineRule="auto"/>
        <w:jc w:val="both"/>
      </w:pPr>
      <w:r>
        <w:rPr>
          <w:rFonts w:ascii="Calibri" w:hAnsi="Calibri"/>
          <w:b/>
          <w:sz w:val="22"/>
        </w:rPr>
        <w:t xml:space="preserve">Ms Lan: </w:t>
      </w:r>
      <w:r>
        <w:rPr>
          <w:rFonts w:ascii="Calibri" w:hAnsi="Calibri"/>
          <w:sz w:val="22"/>
        </w:rPr>
        <w:t xml:space="preserve">Perfect, thank you, small things like that really do make a difference.  </w:t>
      </w:r>
      <w:r>
        <w:rPr>
          <w:rFonts w:ascii="Calibri" w:hAnsi="Calibri"/>
          <w:i/>
          <w:sz w:val="22"/>
        </w:rPr>
        <w:t>Hoàn hảo, cảm ơn anh, những điều nhỏ như vậy thật sự tạo khác biệt.</w:t>
      </w:r>
    </w:p>
    <w:p>
      <w:pPr>
        <w:spacing w:after="160" w:line="312" w:lineRule="auto"/>
        <w:jc w:val="both"/>
      </w:pPr>
      <w:r>
        <w:rPr>
          <w:rFonts w:ascii="Calibri" w:hAnsi="Calibri"/>
          <w:b/>
          <w:sz w:val="22"/>
        </w:rPr>
        <w:t xml:space="preserve">Ms Lan: </w:t>
      </w:r>
      <w:r>
        <w:rPr>
          <w:rFonts w:ascii="Calibri" w:hAnsi="Calibri"/>
          <w:sz w:val="22"/>
        </w:rPr>
        <w:t xml:space="preserve">Could I swap the fries for a side salad instead? I'm trying to eat a bit healthier today.  </w:t>
      </w:r>
      <w:r>
        <w:rPr>
          <w:rFonts w:ascii="Calibri" w:hAnsi="Calibri"/>
          <w:i/>
          <w:sz w:val="22"/>
        </w:rPr>
        <w:t>Tôi có thể đổi khoai tây chiên sang salad nhỏ không ạ? Hôm nay tôi đang cố ăn lành mạnh hơn một chút.</w:t>
      </w:r>
    </w:p>
    <w:p>
      <w:pPr>
        <w:spacing w:after="160" w:line="312" w:lineRule="auto"/>
        <w:jc w:val="both"/>
      </w:pPr>
      <w:r>
        <w:rPr>
          <w:rFonts w:ascii="Calibri" w:hAnsi="Calibri"/>
          <w:b/>
          <w:sz w:val="22"/>
        </w:rPr>
        <w:t xml:space="preserve">Mr Applecross: </w:t>
      </w:r>
      <w:r>
        <w:rPr>
          <w:rFonts w:ascii="Calibri" w:hAnsi="Calibri"/>
          <w:sz w:val="22"/>
        </w:rPr>
        <w:t xml:space="preserve">Absolutely, that swap is completely free, we're happy to make that change for you.  </w:t>
      </w:r>
      <w:r>
        <w:rPr>
          <w:rFonts w:ascii="Calibri" w:hAnsi="Calibri"/>
          <w:i/>
          <w:sz w:val="22"/>
        </w:rPr>
        <w:t>Được chứ, đổi món này hoàn toàn miễn phí, chúng tôi vui lòng thay đổi cho chị.</w:t>
      </w:r>
    </w:p>
    <w:p>
      <w:pPr>
        <w:spacing w:after="160" w:line="312" w:lineRule="auto"/>
        <w:jc w:val="both"/>
      </w:pPr>
      <w:r>
        <w:rPr>
          <w:rFonts w:ascii="Calibri" w:hAnsi="Calibri"/>
          <w:b/>
          <w:sz w:val="22"/>
        </w:rPr>
        <w:t xml:space="preserve">Ms Lan: </w:t>
      </w:r>
      <w:r>
        <w:rPr>
          <w:rFonts w:ascii="Calibri" w:hAnsi="Calibri"/>
          <w:sz w:val="22"/>
        </w:rPr>
        <w:t xml:space="preserve">That's great to hear, thank you for making it easy for me to eat well here.  </w:t>
      </w:r>
      <w:r>
        <w:rPr>
          <w:rFonts w:ascii="Calibri" w:hAnsi="Calibri"/>
          <w:i/>
          <w:sz w:val="22"/>
        </w:rPr>
        <w:t>Nghe tuyệt quá, cảm ơn anh đã giúp tôi dễ dàng ăn uống lành mạnh ở đây.</w:t>
      </w:r>
    </w:p>
    <w:p>
      <w:pPr>
        <w:spacing w:after="160" w:line="312" w:lineRule="auto"/>
        <w:jc w:val="both"/>
      </w:pPr>
      <w:r>
        <w:rPr>
          <w:rFonts w:ascii="Calibri" w:hAnsi="Calibri"/>
          <w:b/>
          <w:sz w:val="22"/>
        </w:rPr>
        <w:t xml:space="preserve">Ms Lan: </w:t>
      </w:r>
      <w:r>
        <w:rPr>
          <w:rFonts w:ascii="Calibri" w:hAnsi="Calibri"/>
          <w:sz w:val="22"/>
        </w:rPr>
        <w:t xml:space="preserve">Could you serve the ice cream a little later, once we've finished our main course?  </w:t>
      </w:r>
      <w:r>
        <w:rPr>
          <w:rFonts w:ascii="Calibri" w:hAnsi="Calibri"/>
          <w:i/>
          <w:sz w:val="22"/>
        </w:rPr>
        <w:t>Anh có thể mang kem ra muộn hơn một chút, sau khi chúng tôi ăn xong món chính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hold it back in the kitchen until you're ready to order dessert.  </w:t>
      </w:r>
      <w:r>
        <w:rPr>
          <w:rFonts w:ascii="Calibri" w:hAnsi="Calibri"/>
          <w:i/>
          <w:sz w:val="22"/>
        </w:rPr>
        <w:t>Được chứ, tôi sẽ giữ lại trong bếp cho đến khi mọi người sẵn sàng gọi món tráng miệng.</w:t>
      </w:r>
    </w:p>
    <w:p>
      <w:pPr>
        <w:spacing w:after="160" w:line="312" w:lineRule="auto"/>
        <w:jc w:val="both"/>
      </w:pPr>
      <w:r>
        <w:rPr>
          <w:rFonts w:ascii="Calibri" w:hAnsi="Calibri"/>
          <w:b/>
          <w:sz w:val="22"/>
        </w:rPr>
        <w:t xml:space="preserve">Ms Lan: </w:t>
      </w:r>
      <w:r>
        <w:rPr>
          <w:rFonts w:ascii="Calibri" w:hAnsi="Calibri"/>
          <w:sz w:val="22"/>
        </w:rPr>
        <w:t xml:space="preserve">Thank you, we're in no rush tonight, so a slower pace is exactly what we want.  </w:t>
      </w:r>
      <w:r>
        <w:rPr>
          <w:rFonts w:ascii="Calibri" w:hAnsi="Calibri"/>
          <w:i/>
          <w:sz w:val="22"/>
        </w:rPr>
        <w:t>Cảm ơn anh, tối nay chúng tôi không vội, nên nhịp độ chậm rãi là điều chúng tôi muốn.</w:t>
      </w:r>
    </w:p>
    <w:p>
      <w:pPr>
        <w:spacing w:after="160" w:line="312" w:lineRule="auto"/>
        <w:jc w:val="both"/>
      </w:pPr>
      <w:r>
        <w:rPr>
          <w:rFonts w:ascii="Calibri" w:hAnsi="Calibri"/>
          <w:b/>
          <w:sz w:val="22"/>
        </w:rPr>
        <w:t xml:space="preserve">Ms Lan: </w:t>
      </w:r>
      <w:r>
        <w:rPr>
          <w:rFonts w:ascii="Calibri" w:hAnsi="Calibri"/>
          <w:sz w:val="22"/>
        </w:rPr>
        <w:t xml:space="preserve">Could the steak be cooked without any butter on top? I'm trying to cut back a little.  </w:t>
      </w:r>
      <w:r>
        <w:rPr>
          <w:rFonts w:ascii="Calibri" w:hAnsi="Calibri"/>
          <w:i/>
          <w:sz w:val="22"/>
        </w:rPr>
        <w:t>Bít tết có thể nấu không cho bơ lên trên không ạ? Tôi đang cố cắt giảm một chút.</w:t>
      </w:r>
    </w:p>
    <w:p>
      <w:pPr>
        <w:spacing w:after="160" w:line="312" w:lineRule="auto"/>
        <w:jc w:val="both"/>
      </w:pPr>
      <w:r>
        <w:rPr>
          <w:rFonts w:ascii="Calibri" w:hAnsi="Calibri"/>
          <w:b/>
          <w:sz w:val="22"/>
        </w:rPr>
        <w:t xml:space="preserve">Mr Applecross: </w:t>
      </w:r>
      <w:r>
        <w:rPr>
          <w:rFonts w:ascii="Calibri" w:hAnsi="Calibri"/>
          <w:sz w:val="22"/>
        </w:rPr>
        <w:t xml:space="preserve">No problem, I'll ask the chef to leave the butter off completely for your dish.  </w:t>
      </w:r>
      <w:r>
        <w:rPr>
          <w:rFonts w:ascii="Calibri" w:hAnsi="Calibri"/>
          <w:i/>
          <w:sz w:val="22"/>
        </w:rPr>
        <w:t>Không vấn đề gì, tôi sẽ nhờ đầu bếp bỏ hoàn toàn bơ trong món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the flavor should still be good without it, I imagine.  </w:t>
      </w:r>
      <w:r>
        <w:rPr>
          <w:rFonts w:ascii="Calibri" w:hAnsi="Calibri"/>
          <w:i/>
          <w:sz w:val="22"/>
        </w:rPr>
        <w:t>Tôi cảm kích điều đó, tôi nghĩ hương vị vẫn ngon dù không có bơ.</w:t>
      </w:r>
    </w:p>
    <w:p>
      <w:pPr>
        <w:spacing w:after="160" w:line="312" w:lineRule="auto"/>
        <w:jc w:val="both"/>
      </w:pPr>
      <w:r>
        <w:rPr>
          <w:rFonts w:ascii="Calibri" w:hAnsi="Calibri"/>
          <w:b/>
          <w:sz w:val="22"/>
        </w:rPr>
        <w:t xml:space="preserve">Ms Lan: </w:t>
      </w:r>
      <w:r>
        <w:rPr>
          <w:rFonts w:ascii="Calibri" w:hAnsi="Calibri"/>
          <w:sz w:val="22"/>
        </w:rPr>
        <w:t xml:space="preserve">Could you bring the coffee after the meal instead of with it? I like to enjoy it slowly at the end.  </w:t>
      </w:r>
      <w:r>
        <w:rPr>
          <w:rFonts w:ascii="Calibri" w:hAnsi="Calibri"/>
          <w:i/>
          <w:sz w:val="22"/>
        </w:rPr>
        <w:t>Anh có thể mang cà phê ra sau bữa ăn thay vì cùng lúc không ạ? Tôi thích thưởng thức từ từ vào cuối bữa.</w:t>
      </w:r>
    </w:p>
    <w:p>
      <w:pPr>
        <w:spacing w:after="160" w:line="312" w:lineRule="auto"/>
        <w:jc w:val="both"/>
      </w:pPr>
      <w:r>
        <w:rPr>
          <w:rFonts w:ascii="Calibri" w:hAnsi="Calibri"/>
          <w:b/>
          <w:sz w:val="22"/>
        </w:rPr>
        <w:t xml:space="preserve">Mr Applecross: </w:t>
      </w:r>
      <w:r>
        <w:rPr>
          <w:rFonts w:ascii="Calibri" w:hAnsi="Calibri"/>
          <w:sz w:val="22"/>
        </w:rPr>
        <w:t xml:space="preserve">Of course, I'll bring it out once the plates have been cleared from your table.  </w:t>
      </w:r>
      <w:r>
        <w:rPr>
          <w:rFonts w:ascii="Calibri" w:hAnsi="Calibri"/>
          <w:i/>
          <w:sz w:val="22"/>
        </w:rPr>
        <w:t>Được chứ, tôi sẽ mang ra khi đã dọn đĩa khỏi bàn chị.</w:t>
      </w:r>
    </w:p>
    <w:p>
      <w:pPr>
        <w:spacing w:after="160" w:line="312" w:lineRule="auto"/>
        <w:jc w:val="both"/>
      </w:pPr>
      <w:r>
        <w:rPr>
          <w:rFonts w:ascii="Calibri" w:hAnsi="Calibri"/>
          <w:b/>
          <w:sz w:val="22"/>
        </w:rPr>
        <w:t xml:space="preserve">Ms Lan: </w:t>
      </w:r>
      <w:r>
        <w:rPr>
          <w:rFonts w:ascii="Calibri" w:hAnsi="Calibri"/>
          <w:sz w:val="22"/>
        </w:rPr>
        <w:t xml:space="preserve">That's exactly how I like it, thank you for remembering little preferences like that.  </w:t>
      </w:r>
      <w:r>
        <w:rPr>
          <w:rFonts w:ascii="Calibri" w:hAnsi="Calibri"/>
          <w:i/>
          <w:sz w:val="22"/>
        </w:rPr>
        <w:t>Đó đúng là cách tôi thích, cảm ơn anh đã nhớ những sở thích nhỏ như vậy.</w:t>
      </w:r>
    </w:p>
    <w:p>
      <w:pPr>
        <w:spacing w:after="160" w:line="312" w:lineRule="auto"/>
        <w:jc w:val="both"/>
      </w:pPr>
      <w:r>
        <w:rPr>
          <w:rFonts w:ascii="Calibri" w:hAnsi="Calibri"/>
          <w:b/>
          <w:sz w:val="22"/>
        </w:rPr>
        <w:t xml:space="preserve">Ms Lan: </w:t>
      </w:r>
      <w:r>
        <w:rPr>
          <w:rFonts w:ascii="Calibri" w:hAnsi="Calibri"/>
          <w:sz w:val="22"/>
        </w:rPr>
        <w:t xml:space="preserve">This soup is absolutely delicious, please pass my compliments along to the kitchen.  </w:t>
      </w:r>
      <w:r>
        <w:rPr>
          <w:rFonts w:ascii="Calibri" w:hAnsi="Calibri"/>
          <w:i/>
          <w:sz w:val="22"/>
        </w:rPr>
        <w:t>Súp này ngon tuyệt vời, làm ơn chuyển lời khen của tôi đến bếp nhé.</w:t>
      </w:r>
    </w:p>
    <w:p>
      <w:pPr>
        <w:spacing w:after="160" w:line="312" w:lineRule="auto"/>
        <w:jc w:val="both"/>
      </w:pPr>
      <w:r>
        <w:rPr>
          <w:rFonts w:ascii="Calibri" w:hAnsi="Calibri"/>
          <w:b/>
          <w:sz w:val="22"/>
        </w:rPr>
        <w:t xml:space="preserve">Mr Applecross: </w:t>
      </w:r>
      <w:r>
        <w:rPr>
          <w:rFonts w:ascii="Calibri" w:hAnsi="Calibri"/>
          <w:sz w:val="22"/>
        </w:rPr>
        <w:t xml:space="preserve">I'll definitely let the chef know, she'll be so pleased to hear that from you.  </w:t>
      </w:r>
      <w:r>
        <w:rPr>
          <w:rFonts w:ascii="Calibri" w:hAnsi="Calibri"/>
          <w:i/>
          <w:sz w:val="22"/>
        </w:rPr>
        <w:t>Tôi chắc chắn sẽ báo cho đầu bếp biết, chị ấy sẽ rất vui khi nghe điều đó từ chị.</w:t>
      </w:r>
    </w:p>
    <w:p>
      <w:pPr>
        <w:spacing w:after="160" w:line="312" w:lineRule="auto"/>
        <w:jc w:val="both"/>
      </w:pPr>
      <w:r>
        <w:rPr>
          <w:rFonts w:ascii="Calibri" w:hAnsi="Calibri"/>
          <w:b/>
          <w:sz w:val="22"/>
        </w:rPr>
        <w:t xml:space="preserve">Ms Lan: </w:t>
      </w:r>
      <w:r>
        <w:rPr>
          <w:rFonts w:ascii="Calibri" w:hAnsi="Calibri"/>
          <w:sz w:val="22"/>
        </w:rPr>
        <w:t xml:space="preserve">It's honestly one of the best soups I've had in a long time, truly wonderful.  </w:t>
      </w:r>
      <w:r>
        <w:rPr>
          <w:rFonts w:ascii="Calibri" w:hAnsi="Calibri"/>
          <w:i/>
          <w:sz w:val="22"/>
        </w:rPr>
        <w:t>Thành thật đây là một trong những tô súp ngon nhất tôi từng ăn lâu nay, thật sự tuyệt vời.</w:t>
      </w:r>
    </w:p>
    <w:p>
      <w:pPr>
        <w:spacing w:after="160" w:line="312" w:lineRule="auto"/>
        <w:jc w:val="both"/>
      </w:pPr>
      <w:r>
        <w:rPr>
          <w:rFonts w:ascii="Calibri" w:hAnsi="Calibri"/>
          <w:b/>
          <w:sz w:val="22"/>
        </w:rPr>
        <w:t xml:space="preserve">Ms Lan: </w:t>
      </w:r>
      <w:r>
        <w:rPr>
          <w:rFonts w:ascii="Calibri" w:hAnsi="Calibri"/>
          <w:sz w:val="22"/>
        </w:rPr>
        <w:t xml:space="preserve">The salmon was cooked perfectly, exactly how I like it, tender and full of flavor.  </w:t>
      </w:r>
      <w:r>
        <w:rPr>
          <w:rFonts w:ascii="Calibri" w:hAnsi="Calibri"/>
          <w:i/>
          <w:sz w:val="22"/>
        </w:rPr>
        <w:t>Cá hồi nấu hoàn hảo luôn, đúng như tôi thích, mềm và đậm đà hương vị.</w:t>
      </w:r>
    </w:p>
    <w:p>
      <w:pPr>
        <w:spacing w:after="160" w:line="312" w:lineRule="auto"/>
        <w:jc w:val="both"/>
      </w:pPr>
      <w:r>
        <w:rPr>
          <w:rFonts w:ascii="Calibri" w:hAnsi="Calibri"/>
          <w:b/>
          <w:sz w:val="22"/>
        </w:rPr>
        <w:t xml:space="preserve">Mr Applecross: </w:t>
      </w:r>
      <w:r>
        <w:rPr>
          <w:rFonts w:ascii="Calibri" w:hAnsi="Calibri"/>
          <w:sz w:val="22"/>
        </w:rPr>
        <w:t xml:space="preserve">That's wonderful to hear, the chef takes a lot of pride in getting the salmon just right.  </w:t>
      </w:r>
      <w:r>
        <w:rPr>
          <w:rFonts w:ascii="Calibri" w:hAnsi="Calibri"/>
          <w:i/>
          <w:sz w:val="22"/>
        </w:rPr>
        <w:t>Nghe vậy tuyệt quá, đầu bếp rất tự hào về việc làm món cá hồi cho đúng chuẩn.</w:t>
      </w:r>
    </w:p>
    <w:p>
      <w:pPr>
        <w:spacing w:after="160" w:line="312" w:lineRule="auto"/>
        <w:jc w:val="both"/>
      </w:pPr>
      <w:r>
        <w:rPr>
          <w:rFonts w:ascii="Calibri" w:hAnsi="Calibri"/>
          <w:b/>
          <w:sz w:val="22"/>
        </w:rPr>
        <w:t xml:space="preserve">Ms Lan: </w:t>
      </w:r>
      <w:r>
        <w:rPr>
          <w:rFonts w:ascii="Calibri" w:hAnsi="Calibri"/>
          <w:sz w:val="22"/>
        </w:rPr>
        <w:t xml:space="preserve">You can really tell, I'll be recommending this dish to everyone I know.  </w:t>
      </w:r>
      <w:r>
        <w:rPr>
          <w:rFonts w:ascii="Calibri" w:hAnsi="Calibri"/>
          <w:i/>
          <w:sz w:val="22"/>
        </w:rPr>
        <w:t>Có thể cảm nhận rõ điều đó, tôi sẽ giới thiệu món này cho tất cả bạn bè tôi.</w:t>
      </w:r>
    </w:p>
    <w:p>
      <w:pPr>
        <w:spacing w:after="160" w:line="312" w:lineRule="auto"/>
        <w:jc w:val="both"/>
      </w:pPr>
      <w:r>
        <w:rPr>
          <w:rFonts w:ascii="Calibri" w:hAnsi="Calibri"/>
          <w:b/>
          <w:sz w:val="22"/>
        </w:rPr>
        <w:t xml:space="preserve">Ms Lan: </w:t>
      </w:r>
      <w:r>
        <w:rPr>
          <w:rFonts w:ascii="Calibri" w:hAnsi="Calibri"/>
          <w:sz w:val="22"/>
        </w:rPr>
        <w:t xml:space="preserve">This is easily the best burger I've had this year, the bun is so soft and fresh.  </w:t>
      </w:r>
      <w:r>
        <w:rPr>
          <w:rFonts w:ascii="Calibri" w:hAnsi="Calibri"/>
          <w:i/>
          <w:sz w:val="22"/>
        </w:rPr>
        <w:t>Đây dễ dàng là bánh burger ngon nhất tôi ăn trong năm nay, bánh mềm và tươi lắm.</w:t>
      </w:r>
    </w:p>
    <w:p>
      <w:pPr>
        <w:spacing w:after="160" w:line="312" w:lineRule="auto"/>
        <w:jc w:val="both"/>
      </w:pPr>
      <w:r>
        <w:rPr>
          <w:rFonts w:ascii="Calibri" w:hAnsi="Calibri"/>
          <w:b/>
          <w:sz w:val="22"/>
        </w:rPr>
        <w:t xml:space="preserve">Mr Applecross: </w:t>
      </w:r>
      <w:r>
        <w:rPr>
          <w:rFonts w:ascii="Calibri" w:hAnsi="Calibri"/>
          <w:sz w:val="22"/>
        </w:rPr>
        <w:t xml:space="preserve">We bake the buns fresh every morning, so I'm glad that's coming through in the taste.  </w:t>
      </w:r>
      <w:r>
        <w:rPr>
          <w:rFonts w:ascii="Calibri" w:hAnsi="Calibri"/>
          <w:i/>
          <w:sz w:val="22"/>
        </w:rPr>
        <w:t>Chúng tôi nướng bánh mới mỗi sáng, nên tôi mừng vì điều đó thể hiện rõ trong hương vị.</w:t>
      </w:r>
    </w:p>
    <w:p>
      <w:pPr>
        <w:spacing w:after="160" w:line="312" w:lineRule="auto"/>
        <w:jc w:val="both"/>
      </w:pPr>
      <w:r>
        <w:rPr>
          <w:rFonts w:ascii="Calibri" w:hAnsi="Calibri"/>
          <w:b/>
          <w:sz w:val="22"/>
        </w:rPr>
        <w:t xml:space="preserve">Ms Lan: </w:t>
      </w:r>
      <w:r>
        <w:rPr>
          <w:rFonts w:ascii="Calibri" w:hAnsi="Calibri"/>
          <w:sz w:val="22"/>
        </w:rPr>
        <w:t xml:space="preserve">It really does, you can taste the difference compared to other places nearby.  </w:t>
      </w:r>
      <w:r>
        <w:rPr>
          <w:rFonts w:ascii="Calibri" w:hAnsi="Calibri"/>
          <w:i/>
          <w:sz w:val="22"/>
        </w:rPr>
        <w:t>Đúng vậy, có thể cảm nhận sự khác biệt so với những nơi khác gần đây.</w:t>
      </w:r>
    </w:p>
    <w:p>
      <w:pPr>
        <w:spacing w:after="160" w:line="312" w:lineRule="auto"/>
        <w:jc w:val="both"/>
      </w:pPr>
      <w:r>
        <w:rPr>
          <w:rFonts w:ascii="Calibri" w:hAnsi="Calibri"/>
          <w:b/>
          <w:sz w:val="22"/>
        </w:rPr>
        <w:t xml:space="preserve">Ms Lan: </w:t>
      </w:r>
      <w:r>
        <w:rPr>
          <w:rFonts w:ascii="Calibri" w:hAnsi="Calibri"/>
          <w:sz w:val="22"/>
        </w:rPr>
        <w:t xml:space="preserve">The dessert tonight was outstanding, that apple tart might be my new favorite thing here.  </w:t>
      </w:r>
      <w:r>
        <w:rPr>
          <w:rFonts w:ascii="Calibri" w:hAnsi="Calibri"/>
          <w:i/>
          <w:sz w:val="22"/>
        </w:rPr>
        <w:t>Món tráng miệng tối nay xuất sắc lắm, bánh táo đó có thể là món yêu thích mới của tôi ở đây.</w:t>
      </w:r>
    </w:p>
    <w:p>
      <w:pPr>
        <w:spacing w:after="160" w:line="312" w:lineRule="auto"/>
        <w:jc w:val="both"/>
      </w:pPr>
      <w:r>
        <w:rPr>
          <w:rFonts w:ascii="Calibri" w:hAnsi="Calibri"/>
          <w:b/>
          <w:sz w:val="22"/>
        </w:rPr>
        <w:t xml:space="preserve">Mr Applecross: </w:t>
      </w:r>
      <w:r>
        <w:rPr>
          <w:rFonts w:ascii="Calibri" w:hAnsi="Calibri"/>
          <w:sz w:val="22"/>
        </w:rPr>
        <w:t xml:space="preserve">I'm so glad you enjoyed it, the pastry chef only started making that tart last month.  </w:t>
      </w:r>
      <w:r>
        <w:rPr>
          <w:rFonts w:ascii="Calibri" w:hAnsi="Calibri"/>
          <w:i/>
          <w:sz w:val="22"/>
        </w:rPr>
        <w:t>Tôi rất mừng chị thích món đó, đầu bếp bánh mới bắt đầu làm loại bánh táo đó từ tháng trước.</w:t>
      </w:r>
    </w:p>
    <w:p>
      <w:pPr>
        <w:spacing w:after="160" w:line="312" w:lineRule="auto"/>
        <w:jc w:val="both"/>
      </w:pPr>
      <w:r>
        <w:rPr>
          <w:rFonts w:ascii="Calibri" w:hAnsi="Calibri"/>
          <w:b/>
          <w:sz w:val="22"/>
        </w:rPr>
        <w:t xml:space="preserve">Ms Lan: </w:t>
      </w:r>
      <w:r>
        <w:rPr>
          <w:rFonts w:ascii="Calibri" w:hAnsi="Calibri"/>
          <w:sz w:val="22"/>
        </w:rPr>
        <w:t xml:space="preserve">Well, tell her she's found a huge fan in me, I'll be ordering it every time now.  </w:t>
      </w:r>
      <w:r>
        <w:rPr>
          <w:rFonts w:ascii="Calibri" w:hAnsi="Calibri"/>
          <w:i/>
          <w:sz w:val="22"/>
        </w:rPr>
        <w:t>Vậy thì nói với chị ấy là chị đã có một fan lớn ở tôi rồi, từ giờ tôi sẽ gọi món đó mỗi lần.</w:t>
      </w:r>
    </w:p>
    <w:p>
      <w:pPr>
        <w:spacing w:after="160" w:line="312" w:lineRule="auto"/>
        <w:jc w:val="both"/>
      </w:pPr>
      <w:r>
        <w:rPr>
          <w:rFonts w:ascii="Calibri" w:hAnsi="Calibri"/>
          <w:b/>
          <w:sz w:val="22"/>
        </w:rPr>
        <w:t xml:space="preserve">Ms Lan: </w:t>
      </w:r>
      <w:r>
        <w:rPr>
          <w:rFonts w:ascii="Calibri" w:hAnsi="Calibri"/>
          <w:sz w:val="22"/>
        </w:rPr>
        <w:t xml:space="preserve">Everything about tonight's meal was excellent, from the starter right through to dessert.  </w:t>
      </w:r>
      <w:r>
        <w:rPr>
          <w:rFonts w:ascii="Calibri" w:hAnsi="Calibri"/>
          <w:i/>
          <w:sz w:val="22"/>
        </w:rPr>
        <w:t>Mọi thứ trong bữa ăn tối nay đều xuất sắc, từ món khai vị đến tận món tráng miệng.</w:t>
      </w:r>
    </w:p>
    <w:p>
      <w:pPr>
        <w:spacing w:after="160" w:line="312" w:lineRule="auto"/>
        <w:jc w:val="both"/>
      </w:pPr>
      <w:r>
        <w:rPr>
          <w:rFonts w:ascii="Calibri" w:hAnsi="Calibri"/>
          <w:b/>
          <w:sz w:val="22"/>
        </w:rPr>
        <w:t xml:space="preserve">Mr Applecross: </w:t>
      </w:r>
      <w:r>
        <w:rPr>
          <w:rFonts w:ascii="Calibri" w:hAnsi="Calibri"/>
          <w:sz w:val="22"/>
        </w:rPr>
        <w:t xml:space="preserve">That means a great deal to hear, thank you for taking the time to say so tonight.  </w:t>
      </w:r>
      <w:r>
        <w:rPr>
          <w:rFonts w:ascii="Calibri" w:hAnsi="Calibri"/>
          <w:i/>
          <w:sz w:val="22"/>
        </w:rPr>
        <w:t>Nghe vậy có ý nghĩa rất lớn, cảm ơn chị đã dành thời gian nói ra điều đó tối nay.</w:t>
      </w:r>
    </w:p>
    <w:p>
      <w:pPr>
        <w:spacing w:after="160" w:line="312" w:lineRule="auto"/>
        <w:jc w:val="both"/>
      </w:pPr>
      <w:r>
        <w:rPr>
          <w:rFonts w:ascii="Calibri" w:hAnsi="Calibri"/>
          <w:b/>
          <w:sz w:val="22"/>
        </w:rPr>
        <w:t xml:space="preserve">Ms Lan: </w:t>
      </w:r>
      <w:r>
        <w:rPr>
          <w:rFonts w:ascii="Calibri" w:hAnsi="Calibri"/>
          <w:sz w:val="22"/>
        </w:rPr>
        <w:t xml:space="preserve">It was truly a pleasure, this has become one of my absolute favorite places to eat.  </w:t>
      </w:r>
      <w:r>
        <w:rPr>
          <w:rFonts w:ascii="Calibri" w:hAnsi="Calibri"/>
          <w:i/>
          <w:sz w:val="22"/>
        </w:rPr>
        <w:t>Thật sự là một niềm vui, đây đã trở thành một trong những nơi tôi thích ăn nhất.</w:t>
      </w:r>
    </w:p>
    <w:p>
      <w:pPr>
        <w:spacing w:after="160" w:line="312" w:lineRule="auto"/>
        <w:jc w:val="both"/>
      </w:pPr>
      <w:r>
        <w:rPr>
          <w:rFonts w:ascii="Calibri" w:hAnsi="Calibri"/>
          <w:b/>
          <w:sz w:val="22"/>
        </w:rPr>
        <w:t xml:space="preserve">Ms Lan: </w:t>
      </w:r>
      <w:r>
        <w:rPr>
          <w:rFonts w:ascii="Calibri" w:hAnsi="Calibri"/>
          <w:sz w:val="22"/>
        </w:rPr>
        <w:t xml:space="preserve">I'm sorry to mention this, but my soup has gone a bit cold, could it be reheated?  </w:t>
      </w:r>
      <w:r>
        <w:rPr>
          <w:rFonts w:ascii="Calibri" w:hAnsi="Calibri"/>
          <w:i/>
          <w:sz w:val="22"/>
        </w:rPr>
        <w:t>Xin lỗi vì phải nói điều này, nhưng súp của tôi đã hơi nguội, có thể hâm lại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very sorry about that, let me take it back and bring you a fresh, hot bowl right away.  </w:t>
      </w:r>
      <w:r>
        <w:rPr>
          <w:rFonts w:ascii="Calibri" w:hAnsi="Calibri"/>
          <w:i/>
          <w:sz w:val="22"/>
        </w:rPr>
        <w:t>Tôi rất xin lỗi về việc đó, để tôi mang lại và mang ra một tô nóng mới ngay.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fixing it so quickly, no hard feelings at all.  </w:t>
      </w:r>
      <w:r>
        <w:rPr>
          <w:rFonts w:ascii="Calibri" w:hAnsi="Calibri"/>
          <w:i/>
          <w:sz w:val="22"/>
        </w:rPr>
        <w:t>Cảm ơn anh, tôi cảm kích vì anh sửa nhanh vậy, không sao cả đâu.</w:t>
      </w:r>
    </w:p>
    <w:p>
      <w:pPr>
        <w:spacing w:after="160" w:line="312" w:lineRule="auto"/>
        <w:jc w:val="both"/>
      </w:pPr>
      <w:r>
        <w:rPr>
          <w:rFonts w:ascii="Calibri" w:hAnsi="Calibri"/>
          <w:b/>
          <w:sz w:val="22"/>
        </w:rPr>
        <w:t xml:space="preserve">Ms Lan: </w:t>
      </w:r>
      <w:r>
        <w:rPr>
          <w:rFonts w:ascii="Calibri" w:hAnsi="Calibri"/>
          <w:sz w:val="22"/>
        </w:rPr>
        <w:t xml:space="preserve">I think this might be a little too salty for my taste, is it possible to adjust it slightly?  </w:t>
      </w:r>
      <w:r>
        <w:rPr>
          <w:rFonts w:ascii="Calibri" w:hAnsi="Calibri"/>
          <w:i/>
          <w:sz w:val="22"/>
        </w:rPr>
        <w:t>Tôi nghĩ món này hơi mặn so với khẩu vị của tôi, có thể điều chỉnh một chút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so sorry to hear that, let me bring you a different portion made with a lighter hand on the salt.  </w:t>
      </w:r>
      <w:r>
        <w:rPr>
          <w:rFonts w:ascii="Calibri" w:hAnsi="Calibri"/>
          <w:i/>
          <w:sz w:val="22"/>
        </w:rPr>
        <w:t>Tôi rất xin lỗi khi nghe vậy, để tôi mang cho chị phần khác nêm nhạt tay hơn.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for understanding, everything else has been lovely.  </w:t>
      </w:r>
      <w:r>
        <w:rPr>
          <w:rFonts w:ascii="Calibri" w:hAnsi="Calibri"/>
          <w:i/>
          <w:sz w:val="22"/>
        </w:rPr>
        <w:t>Vậy thì tốt quá, cảm ơn anh đã thông cảm, mọi thứ khác đều rất ngon.</w:t>
      </w:r>
    </w:p>
    <w:p>
      <w:pPr>
        <w:spacing w:after="160" w:line="312" w:lineRule="auto"/>
        <w:jc w:val="both"/>
      </w:pPr>
      <w:r>
        <w:rPr>
          <w:rFonts w:ascii="Calibri" w:hAnsi="Calibri"/>
          <w:b/>
          <w:sz w:val="22"/>
        </w:rPr>
        <w:t xml:space="preserve">Ms Lan: </w:t>
      </w:r>
      <w:r>
        <w:rPr>
          <w:rFonts w:ascii="Calibri" w:hAnsi="Calibri"/>
          <w:sz w:val="22"/>
        </w:rPr>
        <w:t xml:space="preserve">This isn't quite what I ordered, I think there might have been a small mix-up in the kitchen.  </w:t>
      </w:r>
      <w:r>
        <w:rPr>
          <w:rFonts w:ascii="Calibri" w:hAnsi="Calibri"/>
          <w:i/>
          <w:sz w:val="22"/>
        </w:rPr>
        <w:t>Món này không đúng như tôi gọi, tôi nghĩ có thể có nhầm lẫn nhỏ trong bếp.</w:t>
      </w:r>
    </w:p>
    <w:p>
      <w:pPr>
        <w:spacing w:after="160" w:line="312" w:lineRule="auto"/>
        <w:jc w:val="both"/>
      </w:pPr>
      <w:r>
        <w:rPr>
          <w:rFonts w:ascii="Calibri" w:hAnsi="Calibri"/>
          <w:b/>
          <w:sz w:val="22"/>
        </w:rPr>
        <w:t xml:space="preserve">Mr Applecross: </w:t>
      </w:r>
      <w:r>
        <w:rPr>
          <w:rFonts w:ascii="Calibri" w:hAnsi="Calibri"/>
          <w:sz w:val="22"/>
        </w:rPr>
        <w:t xml:space="preserve">I'm terribly sorry about that mix-up, let me correct it right away and bring the right dish out.  </w:t>
      </w:r>
      <w:r>
        <w:rPr>
          <w:rFonts w:ascii="Calibri" w:hAnsi="Calibri"/>
          <w:i/>
          <w:sz w:val="22"/>
        </w:rPr>
        <w:t>Tôi thật sự xin lỗi về nhầm lẫn đó, để tôi sửa ngay và mang ra đúng món.</w:t>
      </w:r>
    </w:p>
    <w:p>
      <w:pPr>
        <w:spacing w:after="160" w:line="312" w:lineRule="auto"/>
        <w:jc w:val="both"/>
      </w:pPr>
      <w:r>
        <w:rPr>
          <w:rFonts w:ascii="Calibri" w:hAnsi="Calibri"/>
          <w:b/>
          <w:sz w:val="22"/>
        </w:rPr>
        <w:t xml:space="preserve">Ms Lan: </w:t>
      </w:r>
      <w:r>
        <w:rPr>
          <w:rFonts w:ascii="Calibri" w:hAnsi="Calibri"/>
          <w:sz w:val="22"/>
        </w:rPr>
        <w:t xml:space="preserve">No worries at all, mistakes happen, I just wanted to flag it before I started eating.  </w:t>
      </w:r>
      <w:r>
        <w:rPr>
          <w:rFonts w:ascii="Calibri" w:hAnsi="Calibri"/>
          <w:i/>
          <w:sz w:val="22"/>
        </w:rPr>
        <w:t>Không sao đâu, chuyện nhầm lẫn vẫn hay xảy ra mà, tôi chỉ muốn báo trước khi bắt đầu ăn.</w:t>
      </w:r>
    </w:p>
    <w:p>
      <w:pPr>
        <w:spacing w:after="160" w:line="312" w:lineRule="auto"/>
        <w:jc w:val="both"/>
      </w:pPr>
      <w:r>
        <w:rPr>
          <w:rFonts w:ascii="Calibri" w:hAnsi="Calibri"/>
          <w:b/>
          <w:sz w:val="22"/>
        </w:rPr>
        <w:t xml:space="preserve">Ms Lan: </w:t>
      </w:r>
      <w:r>
        <w:rPr>
          <w:rFonts w:ascii="Calibri" w:hAnsi="Calibri"/>
          <w:sz w:val="22"/>
        </w:rPr>
        <w:t xml:space="preserve">The chicken seems a bit undercooked in the middle, would you mind having it checked?  </w:t>
      </w:r>
      <w:r>
        <w:rPr>
          <w:rFonts w:ascii="Calibri" w:hAnsi="Calibri"/>
          <w:i/>
          <w:sz w:val="22"/>
        </w:rPr>
        <w:t>Miếng gà có vẻ chưa chín kỹ ở giữa,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Thank you for flagging that immediately, I'll take it straight back to the kitchen and fix it now.  </w:t>
      </w:r>
      <w:r>
        <w:rPr>
          <w:rFonts w:ascii="Calibri" w:hAnsi="Calibri"/>
          <w:i/>
          <w:sz w:val="22"/>
        </w:rPr>
        <w:t>Cảm ơn chị đã báo ngay, tôi sẽ mang thẳng vào bếp và xử lý ngay bây giờ.</w:t>
      </w:r>
    </w:p>
    <w:p>
      <w:pPr>
        <w:spacing w:after="160" w:line="312" w:lineRule="auto"/>
        <w:jc w:val="both"/>
      </w:pPr>
      <w:r>
        <w:rPr>
          <w:rFonts w:ascii="Calibri" w:hAnsi="Calibri"/>
          <w:b/>
          <w:sz w:val="22"/>
        </w:rPr>
        <w:t xml:space="preserve">Ms Lan: </w:t>
      </w:r>
      <w:r>
        <w:rPr>
          <w:rFonts w:ascii="Calibri" w:hAnsi="Calibri"/>
          <w:sz w:val="22"/>
        </w:rPr>
        <w:t xml:space="preserve">I appreciate that, food safety always matters more to me than waiting a few extra minutes.  </w:t>
      </w:r>
      <w:r>
        <w:rPr>
          <w:rFonts w:ascii="Calibri" w:hAnsi="Calibri"/>
          <w:i/>
          <w:sz w:val="22"/>
        </w:rPr>
        <w:t>Tôi cảm kích điều đó, an toàn thực phẩm luôn quan trọng với tôi hơn việc chờ thêm vài phút.</w:t>
      </w:r>
    </w:p>
    <w:p>
      <w:pPr>
        <w:spacing w:after="160" w:line="312" w:lineRule="auto"/>
        <w:jc w:val="both"/>
      </w:pPr>
      <w:r>
        <w:rPr>
          <w:rFonts w:ascii="Calibri" w:hAnsi="Calibri"/>
          <w:b/>
          <w:sz w:val="22"/>
        </w:rPr>
        <w:t xml:space="preserve">Ms Lan: </w:t>
      </w:r>
      <w:r>
        <w:rPr>
          <w:rFonts w:ascii="Calibri" w:hAnsi="Calibri"/>
          <w:sz w:val="22"/>
        </w:rPr>
        <w:t xml:space="preserve">We've been waiting quite a while for our drinks, could you check on those for us, please?  </w:t>
      </w:r>
      <w:r>
        <w:rPr>
          <w:rFonts w:ascii="Calibri" w:hAnsi="Calibri"/>
          <w:i/>
          <w:sz w:val="22"/>
        </w:rPr>
        <w:t>Chúng tôi đã chờ khá lâu để có đồ uống,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My apologies for the delay, I'll go check with the bar right now and bring them out immediately.  </w:t>
      </w:r>
      <w:r>
        <w:rPr>
          <w:rFonts w:ascii="Calibri" w:hAnsi="Calibri"/>
          <w:i/>
          <w:sz w:val="22"/>
        </w:rPr>
        <w:t>Xin lỗi vì sự chậm trễ, tôi sẽ kiểm tra với quầy bar ngay và mang ra ngay lập tức.</w:t>
      </w:r>
    </w:p>
    <w:p>
      <w:pPr>
        <w:spacing w:after="160" w:line="312" w:lineRule="auto"/>
        <w:jc w:val="both"/>
      </w:pPr>
      <w:r>
        <w:rPr>
          <w:rFonts w:ascii="Calibri" w:hAnsi="Calibri"/>
          <w:b/>
          <w:sz w:val="22"/>
        </w:rPr>
        <w:t xml:space="preserve">Ms Lan: </w:t>
      </w:r>
      <w:r>
        <w:rPr>
          <w:rFonts w:ascii="Calibri" w:hAnsi="Calibri"/>
          <w:sz w:val="22"/>
        </w:rPr>
        <w:t xml:space="preserve">Thank you, we're not upset, just a little thirsty after all this waiting.  </w:t>
      </w:r>
      <w:r>
        <w:rPr>
          <w:rFonts w:ascii="Calibri" w:hAnsi="Calibri"/>
          <w:i/>
          <w:sz w:val="22"/>
        </w:rPr>
        <w:t>Cảm ơn anh, chúng tôi không giận đâu, chỉ hơi khát sau khi chờ khá lâu.</w:t>
      </w:r>
    </w:p>
    <w:p>
      <w:pPr>
        <w:spacing w:after="160" w:line="312" w:lineRule="auto"/>
        <w:jc w:val="both"/>
      </w:pPr>
      <w:r>
        <w:rPr>
          <w:rFonts w:ascii="Calibri" w:hAnsi="Calibri"/>
          <w:b/>
          <w:sz w:val="22"/>
        </w:rPr>
        <w:t xml:space="preserve">Ms Lan: </w:t>
      </w:r>
      <w:r>
        <w:rPr>
          <w:rFonts w:ascii="Calibri" w:hAnsi="Calibri"/>
          <w:sz w:val="22"/>
        </w:rPr>
        <w:t xml:space="preserve">I ordered mine without onions, but I think there are some mixed in here after all.  </w:t>
      </w:r>
      <w:r>
        <w:rPr>
          <w:rFonts w:ascii="Calibri" w:hAnsi="Calibri"/>
          <w:i/>
          <w:sz w:val="22"/>
        </w:rPr>
        <w:t>Tôi gọi món không có hành, nhưng hình như vẫn có hành lẫn vào đây.</w:t>
      </w:r>
    </w:p>
    <w:p>
      <w:pPr>
        <w:spacing w:after="160" w:line="312" w:lineRule="auto"/>
        <w:jc w:val="both"/>
      </w:pPr>
      <w:r>
        <w:rPr>
          <w:rFonts w:ascii="Calibri" w:hAnsi="Calibri"/>
          <w:b/>
          <w:sz w:val="22"/>
        </w:rPr>
        <w:t xml:space="preserve">Mr Applecross: </w:t>
      </w:r>
      <w:r>
        <w:rPr>
          <w:rFonts w:ascii="Calibri" w:hAnsi="Calibri"/>
          <w:sz w:val="22"/>
        </w:rPr>
        <w:t xml:space="preserve">I'm really sorry, that's clearly our mistake, let me bring you a fresh plate without any onions.  </w:t>
      </w:r>
      <w:r>
        <w:rPr>
          <w:rFonts w:ascii="Calibri" w:hAnsi="Calibri"/>
          <w:i/>
          <w:sz w:val="22"/>
        </w:rPr>
        <w:t>Tôi thật sự xin lỗi, rõ ràng là lỗi của chúng tôi, để tôi mang ra một đĩa mới hoàn toàn không hành.</w:t>
      </w:r>
    </w:p>
    <w:p>
      <w:pPr>
        <w:spacing w:after="160" w:line="312" w:lineRule="auto"/>
        <w:jc w:val="both"/>
      </w:pPr>
      <w:r>
        <w:rPr>
          <w:rFonts w:ascii="Calibri" w:hAnsi="Calibri"/>
          <w:b/>
          <w:sz w:val="22"/>
        </w:rPr>
        <w:t xml:space="preserve">Ms Lan: </w:t>
      </w:r>
      <w:r>
        <w:rPr>
          <w:rFonts w:ascii="Calibri" w:hAnsi="Calibri"/>
          <w:sz w:val="22"/>
        </w:rPr>
        <w:t xml:space="preserve">Thank you, I do appreciate you making it right without any fuss at all.  </w:t>
      </w:r>
      <w:r>
        <w:rPr>
          <w:rFonts w:ascii="Calibri" w:hAnsi="Calibri"/>
          <w:i/>
          <w:sz w:val="22"/>
        </w:rPr>
        <w:t>Cảm ơn anh, tôi cảm kích vì anh sửa nhanh gọn mà không làm phiền phức gì.</w:t>
      </w:r>
    </w:p>
    <w:p>
      <w:pPr>
        <w:spacing w:after="160" w:line="312" w:lineRule="auto"/>
        <w:jc w:val="both"/>
      </w:pPr>
      <w:r>
        <w:rPr>
          <w:rFonts w:ascii="Calibri" w:hAnsi="Calibri"/>
          <w:b/>
          <w:sz w:val="22"/>
        </w:rPr>
        <w:t xml:space="preserve">Ms Lan: </w:t>
      </w:r>
      <w:r>
        <w:rPr>
          <w:rFonts w:ascii="Calibri" w:hAnsi="Calibri"/>
          <w:sz w:val="22"/>
        </w:rPr>
        <w:t xml:space="preserve">Could we get the bill whenever you have a moment? There's no rush, though.  </w:t>
      </w:r>
      <w:r>
        <w:rPr>
          <w:rFonts w:ascii="Calibri" w:hAnsi="Calibri"/>
          <w:i/>
          <w:sz w:val="22"/>
        </w:rPr>
        <w:t>Chúng tôi có thể xin hóa đơn khi nào anh rảnh không ạ? Không cần gấp đâu.</w:t>
      </w:r>
    </w:p>
    <w:p>
      <w:pPr>
        <w:spacing w:after="160" w:line="312" w:lineRule="auto"/>
        <w:jc w:val="both"/>
      </w:pPr>
      <w:r>
        <w:rPr>
          <w:rFonts w:ascii="Calibri" w:hAnsi="Calibri"/>
          <w:b/>
          <w:sz w:val="22"/>
        </w:rPr>
        <w:t xml:space="preserve">Mr Applecross: </w:t>
      </w:r>
      <w:r>
        <w:rPr>
          <w:rFonts w:ascii="Calibri" w:hAnsi="Calibri"/>
          <w:sz w:val="22"/>
        </w:rPr>
        <w:t xml:space="preserve">Of course, I'll print it out and bring it right over in just a minute.  </w:t>
      </w:r>
      <w:r>
        <w:rPr>
          <w:rFonts w:ascii="Calibri" w:hAnsi="Calibri"/>
          <w:i/>
          <w:sz w:val="22"/>
        </w:rPr>
        <w:t>Được chứ, tôi sẽ in ra và mang qua ngay trong chốc lát.</w:t>
      </w:r>
    </w:p>
    <w:p>
      <w:pPr>
        <w:spacing w:after="160" w:line="312" w:lineRule="auto"/>
        <w:jc w:val="both"/>
      </w:pPr>
      <w:r>
        <w:rPr>
          <w:rFonts w:ascii="Calibri" w:hAnsi="Calibri"/>
          <w:b/>
          <w:sz w:val="22"/>
        </w:rPr>
        <w:t xml:space="preserve">Ms Lan: </w:t>
      </w:r>
      <w:r>
        <w:rPr>
          <w:rFonts w:ascii="Calibri" w:hAnsi="Calibri"/>
          <w:sz w:val="22"/>
        </w:rPr>
        <w:t xml:space="preserve">Thank you, take your time, we're just going to keep chatting until then.  </w:t>
      </w:r>
      <w:r>
        <w:rPr>
          <w:rFonts w:ascii="Calibri" w:hAnsi="Calibri"/>
          <w:i/>
          <w:sz w:val="22"/>
        </w:rPr>
        <w:t>Cảm ơn anh, anh cứ từ từ, chúng tôi sẽ tiếp tục trò chuyện đến khi đó.</w:t>
      </w:r>
    </w:p>
    <w:p>
      <w:pPr>
        <w:spacing w:after="160" w:line="312" w:lineRule="auto"/>
        <w:jc w:val="both"/>
      </w:pPr>
      <w:r>
        <w:rPr>
          <w:rFonts w:ascii="Calibri" w:hAnsi="Calibri"/>
          <w:b/>
          <w:sz w:val="22"/>
        </w:rPr>
        <w:t xml:space="preserve">Ms Lan: </w:t>
      </w:r>
      <w:r>
        <w:rPr>
          <w:rFonts w:ascii="Calibri" w:hAnsi="Calibri"/>
          <w:sz w:val="22"/>
        </w:rPr>
        <w:t xml:space="preserve">Could you split the bill evenly between the four of us, please? That's the easiest way for tonight.  </w:t>
      </w:r>
      <w:r>
        <w:rPr>
          <w:rFonts w:ascii="Calibri" w:hAnsi="Calibri"/>
          <w:i/>
          <w:sz w:val="22"/>
        </w:rPr>
        <w:t>Anh có thể chia đều hóa đơn cho bốn người chúng tôi không ạ? Đó là cách dễ nhất cho tối nay.</w:t>
      </w:r>
    </w:p>
    <w:p>
      <w:pPr>
        <w:spacing w:after="160" w:line="312" w:lineRule="auto"/>
        <w:jc w:val="both"/>
      </w:pPr>
      <w:r>
        <w:rPr>
          <w:rFonts w:ascii="Calibri" w:hAnsi="Calibri"/>
          <w:b/>
          <w:sz w:val="22"/>
        </w:rPr>
        <w:t xml:space="preserve">Mr Applecross: </w:t>
      </w:r>
      <w:r>
        <w:rPr>
          <w:rFonts w:ascii="Calibri" w:hAnsi="Calibri"/>
          <w:sz w:val="22"/>
        </w:rPr>
        <w:t xml:space="preserve">Sure, splitting it evenly, that comes to about twenty-two dollars each, does that sound right?  </w:t>
      </w:r>
      <w:r>
        <w:rPr>
          <w:rFonts w:ascii="Calibri" w:hAnsi="Calibri"/>
          <w:i/>
          <w:sz w:val="22"/>
        </w:rPr>
        <w:t>Được chứ, chia đều, mỗi người khoảng hai mươi hai đô, nghe hợp lý không ạ?</w:t>
      </w:r>
    </w:p>
    <w:p>
      <w:pPr>
        <w:spacing w:after="160" w:line="312" w:lineRule="auto"/>
        <w:jc w:val="both"/>
      </w:pPr>
      <w:r>
        <w:rPr>
          <w:rFonts w:ascii="Calibri" w:hAnsi="Calibri"/>
          <w:b/>
          <w:sz w:val="22"/>
        </w:rPr>
        <w:t xml:space="preserve">Ms Lan: </w:t>
      </w:r>
      <w:r>
        <w:rPr>
          <w:rFonts w:ascii="Calibri" w:hAnsi="Calibri"/>
          <w:sz w:val="22"/>
        </w:rPr>
        <w:t xml:space="preserve">That sounds fair, thank you, everyone had roughly the same amount anyway.  </w:t>
      </w:r>
      <w:r>
        <w:rPr>
          <w:rFonts w:ascii="Calibri" w:hAnsi="Calibri"/>
          <w:i/>
          <w:sz w:val="22"/>
        </w:rPr>
        <w:t>Nghe hợp lý đấy, cảm ơn anh, dù sao mọi người cũng ăn tương đương nhau.</w:t>
      </w:r>
    </w:p>
    <w:p>
      <w:pPr>
        <w:spacing w:after="160" w:line="312" w:lineRule="auto"/>
        <w:jc w:val="both"/>
      </w:pPr>
      <w:r>
        <w:rPr>
          <w:rFonts w:ascii="Calibri" w:hAnsi="Calibri"/>
          <w:b/>
          <w:sz w:val="22"/>
        </w:rPr>
        <w:t xml:space="preserve">Ms Lan: </w:t>
      </w:r>
      <w:r>
        <w:rPr>
          <w:rFonts w:ascii="Calibri" w:hAnsi="Calibri"/>
          <w:sz w:val="22"/>
        </w:rPr>
        <w:t xml:space="preserve">Actually, could we split it by what each person ordered instead of evenly this time?  </w:t>
      </w:r>
      <w:r>
        <w:rPr>
          <w:rFonts w:ascii="Calibri" w:hAnsi="Calibri"/>
          <w:i/>
          <w:sz w:val="22"/>
        </w:rPr>
        <w:t>Thật ra lần này chúng tôi có thể chia theo món mỗi người gọi thay vì chia đều không ạ?</w:t>
      </w:r>
    </w:p>
    <w:p>
      <w:pPr>
        <w:spacing w:after="160" w:line="312" w:lineRule="auto"/>
        <w:jc w:val="both"/>
      </w:pPr>
      <w:r>
        <w:rPr>
          <w:rFonts w:ascii="Calibri" w:hAnsi="Calibri"/>
          <w:b/>
          <w:sz w:val="22"/>
        </w:rPr>
        <w:t xml:space="preserve">Mr Applecross: </w:t>
      </w:r>
      <w:r>
        <w:rPr>
          <w:rFonts w:ascii="Calibri" w:hAnsi="Calibri"/>
          <w:sz w:val="22"/>
        </w:rPr>
        <w:t xml:space="preserve">No problem, let me separate the bill by item, that will just take me a moment to sort out.  </w:t>
      </w:r>
      <w:r>
        <w:rPr>
          <w:rFonts w:ascii="Calibri" w:hAnsi="Calibri"/>
          <w:i/>
          <w:sz w:val="22"/>
        </w:rPr>
        <w:t>Không vấn đề gì, để tôi tách hóa đơn theo từng món, sẽ mất một chút thời gian để sắp xếp.</w:t>
      </w:r>
    </w:p>
    <w:p>
      <w:pPr>
        <w:spacing w:after="160" w:line="312" w:lineRule="auto"/>
        <w:jc w:val="both"/>
      </w:pPr>
      <w:r>
        <w:rPr>
          <w:rFonts w:ascii="Calibri" w:hAnsi="Calibri"/>
          <w:b/>
          <w:sz w:val="22"/>
        </w:rPr>
        <w:t xml:space="preserve">Ms Lan: </w:t>
      </w:r>
      <w:r>
        <w:rPr>
          <w:rFonts w:ascii="Calibri" w:hAnsi="Calibri"/>
          <w:sz w:val="22"/>
        </w:rPr>
        <w:t xml:space="preserve">Thank you for your patience, I know that makes things a bit more complicated for you.  </w:t>
      </w:r>
      <w:r>
        <w:rPr>
          <w:rFonts w:ascii="Calibri" w:hAnsi="Calibri"/>
          <w:i/>
          <w:sz w:val="22"/>
        </w:rPr>
        <w:t>Cảm ơn anh đã kiên nhẫn, tôi biết vậy sẽ khiến mọi thứ phức tạp hơn một chút cho anh.</w:t>
      </w:r>
    </w:p>
    <w:p>
      <w:pPr>
        <w:spacing w:after="160" w:line="312" w:lineRule="auto"/>
        <w:jc w:val="both"/>
      </w:pPr>
      <w:r>
        <w:rPr>
          <w:rFonts w:ascii="Calibri" w:hAnsi="Calibri"/>
          <w:b/>
          <w:sz w:val="22"/>
        </w:rPr>
        <w:t xml:space="preserve">Ms Lan: </w:t>
      </w:r>
      <w:r>
        <w:rPr>
          <w:rFonts w:ascii="Calibri" w:hAnsi="Calibri"/>
          <w:sz w:val="22"/>
        </w:rPr>
        <w:t xml:space="preserve">I'll take care of the whole bill tonight, it's my treat for everyone's birthday celebration.  </w:t>
      </w:r>
      <w:r>
        <w:rPr>
          <w:rFonts w:ascii="Calibri" w:hAnsi="Calibri"/>
          <w:i/>
          <w:sz w:val="22"/>
        </w:rPr>
        <w:t>Tối nay tôi sẽ lo toàn bộ hóa đơn, đây là tôi mời mừng sinh nhật mọi người.</w:t>
      </w:r>
    </w:p>
    <w:p>
      <w:pPr>
        <w:spacing w:after="160" w:line="312" w:lineRule="auto"/>
        <w:jc w:val="both"/>
      </w:pPr>
      <w:r>
        <w:rPr>
          <w:rFonts w:ascii="Calibri" w:hAnsi="Calibri"/>
          <w:b/>
          <w:sz w:val="22"/>
        </w:rPr>
        <w:t xml:space="preserve">Mr Applecross: </w:t>
      </w:r>
      <w:r>
        <w:rPr>
          <w:rFonts w:ascii="Calibri" w:hAnsi="Calibri"/>
          <w:sz w:val="22"/>
        </w:rPr>
        <w:t xml:space="preserve">That's very generous of you, I'll bring one single bill for the whole table then.  </w:t>
      </w:r>
      <w:r>
        <w:rPr>
          <w:rFonts w:ascii="Calibri" w:hAnsi="Calibri"/>
          <w:i/>
          <w:sz w:val="22"/>
        </w:rPr>
        <w:t>Chị hào phóng quá, vậy tôi sẽ mang một hóa đơn duy nhất cho cả bàn.</w:t>
      </w:r>
    </w:p>
    <w:p>
      <w:pPr>
        <w:spacing w:after="160" w:line="312" w:lineRule="auto"/>
        <w:jc w:val="both"/>
      </w:pPr>
      <w:r>
        <w:rPr>
          <w:rFonts w:ascii="Calibri" w:hAnsi="Calibri"/>
          <w:b/>
          <w:sz w:val="22"/>
        </w:rPr>
        <w:t xml:space="preserve">Ms Lan: </w:t>
      </w:r>
      <w:r>
        <w:rPr>
          <w:rFonts w:ascii="Calibri" w:hAnsi="Calibri"/>
          <w:sz w:val="22"/>
        </w:rPr>
        <w:t xml:space="preserve">Thank you, it's the least I can do to celebrate such a wonderful occasion together.  </w:t>
      </w:r>
      <w:r>
        <w:rPr>
          <w:rFonts w:ascii="Calibri" w:hAnsi="Calibri"/>
          <w:i/>
          <w:sz w:val="22"/>
        </w:rPr>
        <w:t>Cảm ơn anh, đây là điều tối thiểu tôi có thể làm để cùng ăn mừng một dịp tuyệt vời như vậy.</w:t>
      </w:r>
    </w:p>
    <w:p>
      <w:pPr>
        <w:spacing w:after="160" w:line="312" w:lineRule="auto"/>
        <w:jc w:val="both"/>
      </w:pPr>
      <w:r>
        <w:rPr>
          <w:rFonts w:ascii="Calibri" w:hAnsi="Calibri"/>
          <w:b/>
          <w:sz w:val="22"/>
        </w:rPr>
        <w:t xml:space="preserve">Ms Lan: </w:t>
      </w:r>
      <w:r>
        <w:rPr>
          <w:rFonts w:ascii="Calibri" w:hAnsi="Calibri"/>
          <w:sz w:val="22"/>
        </w:rPr>
        <w:t xml:space="preserve">Could you check the bill again? I think we might have been charged for an extra coffee.  </w:t>
      </w:r>
      <w:r>
        <w:rPr>
          <w:rFonts w:ascii="Calibri" w:hAnsi="Calibri"/>
          <w:i/>
          <w:sz w:val="22"/>
        </w:rPr>
        <w:t>Anh kiểm tra lại hóa đơn giúp được không ạ? Tôi nghĩ có thể chúng tôi bị tính thêm một ly cà phê thừa.</w:t>
      </w:r>
    </w:p>
    <w:p>
      <w:pPr>
        <w:spacing w:after="160" w:line="312" w:lineRule="auto"/>
        <w:jc w:val="both"/>
      </w:pPr>
      <w:r>
        <w:rPr>
          <w:rFonts w:ascii="Calibri" w:hAnsi="Calibri"/>
          <w:b/>
          <w:sz w:val="22"/>
        </w:rPr>
        <w:t xml:space="preserve">Mr Applecross: </w:t>
      </w:r>
      <w:r>
        <w:rPr>
          <w:rFonts w:ascii="Calibri" w:hAnsi="Calibri"/>
          <w:sz w:val="22"/>
        </w:rPr>
        <w:t xml:space="preserve">Let me take a look, ah, you're right, I'll remove that extra charge right away, my apologies.  </w:t>
      </w:r>
      <w:r>
        <w:rPr>
          <w:rFonts w:ascii="Calibri" w:hAnsi="Calibri"/>
          <w:i/>
          <w:sz w:val="22"/>
        </w:rPr>
        <w:t>Để tôi xem, à, chị nói đúng, tôi sẽ xóa khoản phí thừa đó ngay, xin lỗi chị.</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with a busy kitchen, thanks for fixing it quickly.  </w:t>
      </w:r>
      <w:r>
        <w:rPr>
          <w:rFonts w:ascii="Calibri" w:hAnsi="Calibri"/>
          <w:i/>
          <w:sz w:val="22"/>
        </w:rPr>
        <w:t>Không sao đâu, chuyện này vẫn hay xảy ra khi bếp bận rộn mà, cảm ơn anh đã sửa nhanh.</w:t>
      </w:r>
    </w:p>
    <w:p>
      <w:pPr>
        <w:spacing w:after="160" w:line="312" w:lineRule="auto"/>
        <w:jc w:val="both"/>
      </w:pPr>
      <w:r>
        <w:rPr>
          <w:rFonts w:ascii="Calibri" w:hAnsi="Calibri"/>
          <w:b/>
          <w:sz w:val="22"/>
        </w:rPr>
        <w:t xml:space="preserve">Ms Lan: </w:t>
      </w:r>
      <w:r>
        <w:rPr>
          <w:rFonts w:ascii="Calibri" w:hAnsi="Calibri"/>
          <w:sz w:val="22"/>
        </w:rPr>
        <w:t xml:space="preserve">Do you offer any discount for our loyalty card, or does that only apply on certain days?  </w:t>
      </w:r>
      <w:r>
        <w:rPr>
          <w:rFonts w:ascii="Calibri" w:hAnsi="Calibri"/>
          <w:i/>
          <w:sz w:val="22"/>
        </w:rPr>
        <w:t>Anh có giảm giá cho thẻ khách hàng thân thiết không ạ, hay chỉ áp dụng vào một số ngày nhất định?</w:t>
      </w:r>
    </w:p>
    <w:p>
      <w:pPr>
        <w:spacing w:after="160" w:line="312" w:lineRule="auto"/>
        <w:jc w:val="both"/>
      </w:pPr>
      <w:r>
        <w:rPr>
          <w:rFonts w:ascii="Calibri" w:hAnsi="Calibri"/>
          <w:b/>
          <w:sz w:val="22"/>
        </w:rPr>
        <w:t xml:space="preserve">Mr Applecross: </w:t>
      </w:r>
      <w:r>
        <w:rPr>
          <w:rFonts w:ascii="Calibri" w:hAnsi="Calibri"/>
          <w:sz w:val="22"/>
        </w:rPr>
        <w:t xml:space="preserve">It applies every day, actually, let me scan your card and apply the ten percent discount now.  </w:t>
      </w:r>
      <w:r>
        <w:rPr>
          <w:rFonts w:ascii="Calibri" w:hAnsi="Calibri"/>
          <w:i/>
          <w:sz w:val="22"/>
        </w:rPr>
        <w:t>Thật ra áp dụng mọi ngày, để tôi quét thẻ chị và áp dụng giảm giá mười phần trăm ngay.</w:t>
      </w:r>
    </w:p>
    <w:p>
      <w:pPr>
        <w:spacing w:after="160" w:line="312" w:lineRule="auto"/>
        <w:jc w:val="both"/>
      </w:pPr>
      <w:r>
        <w:rPr>
          <w:rFonts w:ascii="Calibri" w:hAnsi="Calibri"/>
          <w:b/>
          <w:sz w:val="22"/>
        </w:rPr>
        <w:t xml:space="preserve">Ms Lan: </w:t>
      </w:r>
      <w:r>
        <w:rPr>
          <w:rFonts w:ascii="Calibri" w:hAnsi="Calibri"/>
          <w:sz w:val="22"/>
        </w:rPr>
        <w:t xml:space="preserve">Wonderful, I completely forgot I even had that card with me tonight.  </w:t>
      </w:r>
      <w:r>
        <w:rPr>
          <w:rFonts w:ascii="Calibri" w:hAnsi="Calibri"/>
          <w:i/>
          <w:sz w:val="22"/>
        </w:rPr>
        <w:t>Tuyệt quá, tôi hoàn toàn quên là tối nay mình có mang thẻ đó theo.</w:t>
      </w:r>
    </w:p>
    <w:p>
      <w:pPr>
        <w:spacing w:after="160" w:line="312" w:lineRule="auto"/>
        <w:jc w:val="both"/>
      </w:pPr>
      <w:r>
        <w:rPr>
          <w:rFonts w:ascii="Calibri" w:hAnsi="Calibri"/>
          <w:b/>
          <w:sz w:val="22"/>
        </w:rPr>
        <w:t xml:space="preserve">Ms Lan: </w:t>
      </w:r>
      <w:r>
        <w:rPr>
          <w:rFonts w:ascii="Calibri" w:hAnsi="Calibri"/>
          <w:sz w:val="22"/>
        </w:rPr>
        <w:t xml:space="preserve">I'll pay by card tonight, is that alright with you, or do you only accept cash here?  </w:t>
      </w:r>
      <w:r>
        <w:rPr>
          <w:rFonts w:ascii="Calibri" w:hAnsi="Calibri"/>
          <w:i/>
          <w:sz w:val="22"/>
        </w:rPr>
        <w:t>Tối nay tôi sẽ trả bằng thẻ, anh có nhận không ạ, hay ở đây chỉ nhận tiền mặt thôi?</w:t>
      </w:r>
    </w:p>
    <w:p>
      <w:pPr>
        <w:spacing w:after="160" w:line="312" w:lineRule="auto"/>
        <w:jc w:val="both"/>
      </w:pPr>
      <w:r>
        <w:rPr>
          <w:rFonts w:ascii="Calibri" w:hAnsi="Calibri"/>
          <w:b/>
          <w:sz w:val="22"/>
        </w:rPr>
        <w:t xml:space="preserve">Mr Applecross: </w:t>
      </w:r>
      <w:r>
        <w:rPr>
          <w:rFonts w:ascii="Calibri" w:hAnsi="Calibri"/>
          <w:sz w:val="22"/>
        </w:rPr>
        <w:t xml:space="preserve">Card is completely fine, we accept most major cards without any extra fee at all.  </w:t>
      </w:r>
      <w:r>
        <w:rPr>
          <w:rFonts w:ascii="Calibri" w:hAnsi="Calibri"/>
          <w:i/>
          <w:sz w:val="22"/>
        </w:rPr>
        <w:t>Thẻ hoàn toàn ổn, chúng tôi nhận hầu hết các loại thẻ chính mà không mất phí gì thêm.</w:t>
      </w:r>
    </w:p>
    <w:p>
      <w:pPr>
        <w:spacing w:after="160" w:line="312" w:lineRule="auto"/>
        <w:jc w:val="both"/>
      </w:pPr>
      <w:r>
        <w:rPr>
          <w:rFonts w:ascii="Calibri" w:hAnsi="Calibri"/>
          <w:b/>
          <w:sz w:val="22"/>
        </w:rPr>
        <w:t xml:space="preserve">Ms Lan: </w:t>
      </w:r>
      <w:r>
        <w:rPr>
          <w:rFonts w:ascii="Calibri" w:hAnsi="Calibri"/>
          <w:sz w:val="22"/>
        </w:rPr>
        <w:t xml:space="preserve">That's great to know, I rarely carry much cash with me these days.  </w:t>
      </w:r>
      <w:r>
        <w:rPr>
          <w:rFonts w:ascii="Calibri" w:hAnsi="Calibri"/>
          <w:i/>
          <w:sz w:val="22"/>
        </w:rPr>
        <w:t>Tốt quá khi biết vậy, dạo này tôi hiếm khi mang nhiều tiền mặt theo người.</w:t>
      </w:r>
    </w:p>
    <w:p>
      <w:pPr>
        <w:spacing w:after="160" w:line="312" w:lineRule="auto"/>
        <w:jc w:val="both"/>
      </w:pPr>
      <w:r>
        <w:rPr>
          <w:rFonts w:ascii="Calibri" w:hAnsi="Calibri"/>
          <w:b/>
          <w:sz w:val="22"/>
        </w:rPr>
        <w:t xml:space="preserve">Ms Lan: </w:t>
      </w:r>
      <w:r>
        <w:rPr>
          <w:rFonts w:ascii="Calibri" w:hAnsi="Calibri"/>
          <w:sz w:val="22"/>
        </w:rPr>
        <w:t xml:space="preserve">Here's my card, could you run it through whenever you're ready, please?  </w:t>
      </w:r>
      <w:r>
        <w:rPr>
          <w:rFonts w:ascii="Calibri" w:hAnsi="Calibri"/>
          <w:i/>
          <w:sz w:val="22"/>
        </w:rPr>
        <w:t>Đây là thẻ của tôi, anh có thể quẹt bất cứ khi nào sẵn sàng nhé.</w:t>
      </w:r>
    </w:p>
    <w:p>
      <w:pPr>
        <w:spacing w:after="160" w:line="312" w:lineRule="auto"/>
        <w:jc w:val="both"/>
      </w:pPr>
      <w:r>
        <w:rPr>
          <w:rFonts w:ascii="Calibri" w:hAnsi="Calibri"/>
          <w:b/>
          <w:sz w:val="22"/>
        </w:rPr>
        <w:t xml:space="preserve">Mr Applecross: </w:t>
      </w:r>
      <w:r>
        <w:rPr>
          <w:rFonts w:ascii="Calibri" w:hAnsi="Calibri"/>
          <w:sz w:val="22"/>
        </w:rPr>
        <w:t xml:space="preserve">Sure thing, I'll just bring the machine over so you can tap or insert it yourself.  </w:t>
      </w:r>
      <w:r>
        <w:rPr>
          <w:rFonts w:ascii="Calibri" w:hAnsi="Calibri"/>
          <w:i/>
          <w:sz w:val="22"/>
        </w:rPr>
        <w:t>Được chứ, tôi sẽ mang máy quẹt thẻ qua để chị tự chạm hoặc quẹt thẻ.</w:t>
      </w:r>
    </w:p>
    <w:p>
      <w:pPr>
        <w:spacing w:after="160" w:line="312" w:lineRule="auto"/>
        <w:jc w:val="both"/>
      </w:pPr>
      <w:r>
        <w:rPr>
          <w:rFonts w:ascii="Calibri" w:hAnsi="Calibri"/>
          <w:b/>
          <w:sz w:val="22"/>
        </w:rPr>
        <w:t xml:space="preserve">Ms Lan: </w:t>
      </w:r>
      <w:r>
        <w:rPr>
          <w:rFonts w:ascii="Calibri" w:hAnsi="Calibri"/>
          <w:sz w:val="22"/>
        </w:rPr>
        <w:t xml:space="preserve">Thank you, I'll just tap it, that's usually the quickest way for me.  </w:t>
      </w:r>
      <w:r>
        <w:rPr>
          <w:rFonts w:ascii="Calibri" w:hAnsi="Calibri"/>
          <w:i/>
          <w:sz w:val="22"/>
        </w:rPr>
        <w:t>Cảm ơn anh, tôi sẽ chạm thẻ thôi, thường đó là cách nhanh nhất với tôi.</w:t>
      </w:r>
    </w:p>
    <w:p>
      <w:pPr>
        <w:spacing w:after="160" w:line="312" w:lineRule="auto"/>
        <w:jc w:val="both"/>
      </w:pPr>
      <w:r>
        <w:rPr>
          <w:rFonts w:ascii="Calibri" w:hAnsi="Calibri"/>
          <w:b/>
          <w:sz w:val="22"/>
        </w:rPr>
        <w:t xml:space="preserve">Mr Applecross: </w:t>
      </w:r>
      <w:r>
        <w:rPr>
          <w:rFonts w:ascii="Calibri" w:hAnsi="Calibri"/>
          <w:sz w:val="22"/>
        </w:rPr>
        <w:t xml:space="preserve">Your card was approved, here's your receipt, and thank you so much for dining with us tonight.  </w:t>
      </w:r>
      <w:r>
        <w:rPr>
          <w:rFonts w:ascii="Calibri" w:hAnsi="Calibri"/>
          <w:i/>
          <w:sz w:val="22"/>
        </w:rPr>
        <w:t>Thẻ của chị đã được chấp nhận, đây là hóa đơn, và cảm ơn chị rất nhiều vì đã đến ăn tối nay.</w:t>
      </w:r>
    </w:p>
    <w:p>
      <w:pPr>
        <w:spacing w:after="160" w:line="312" w:lineRule="auto"/>
        <w:jc w:val="both"/>
      </w:pPr>
      <w:r>
        <w:rPr>
          <w:rFonts w:ascii="Calibri" w:hAnsi="Calibri"/>
          <w:b/>
          <w:sz w:val="22"/>
        </w:rPr>
        <w:t xml:space="preserve">Ms Lan: </w:t>
      </w:r>
      <w:r>
        <w:rPr>
          <w:rFonts w:ascii="Calibri" w:hAnsi="Calibri"/>
          <w:sz w:val="22"/>
        </w:rPr>
        <w:t xml:space="preserve">Thank you, everything was wonderful, we'll definitely be back again soon.  </w:t>
      </w:r>
      <w:r>
        <w:rPr>
          <w:rFonts w:ascii="Calibri" w:hAnsi="Calibri"/>
          <w:i/>
          <w:sz w:val="22"/>
        </w:rPr>
        <w:t>Cảm ơn anh, mọi thứ đều tuyệt vời, chúng tôi chắc chắn sẽ quay lại sớm thôi.</w:t>
      </w:r>
    </w:p>
    <w:p>
      <w:pPr>
        <w:spacing w:after="160" w:line="312" w:lineRule="auto"/>
        <w:jc w:val="both"/>
      </w:pPr>
      <w:r>
        <w:rPr>
          <w:rFonts w:ascii="Calibri" w:hAnsi="Calibri"/>
          <w:b/>
          <w:sz w:val="22"/>
        </w:rPr>
        <w:t xml:space="preserve">Ms Lan: </w:t>
      </w:r>
      <w:r>
        <w:rPr>
          <w:rFonts w:ascii="Calibri" w:hAnsi="Calibri"/>
          <w:sz w:val="22"/>
        </w:rPr>
        <w:t xml:space="preserve">Could I pay for my part with my card and let my friend cover hers separately?  </w:t>
      </w:r>
      <w:r>
        <w:rPr>
          <w:rFonts w:ascii="Calibri" w:hAnsi="Calibri"/>
          <w:i/>
          <w:sz w:val="22"/>
        </w:rPr>
        <w:t>Tôi có thể trả phần của mình bằng thẻ và để bạn tôi trả riêng phần của cô ấy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run two separate transactions, one for each of your cards.  </w:t>
      </w:r>
      <w:r>
        <w:rPr>
          <w:rFonts w:ascii="Calibri" w:hAnsi="Calibri"/>
          <w:i/>
          <w:sz w:val="22"/>
        </w:rPr>
        <w:t>Được chứ, tôi sẽ thực hiện hai giao dịch riêng, mỗi thẻ một lần.</w:t>
      </w:r>
    </w:p>
    <w:p>
      <w:pPr>
        <w:spacing w:after="160" w:line="312" w:lineRule="auto"/>
        <w:jc w:val="both"/>
      </w:pPr>
      <w:r>
        <w:rPr>
          <w:rFonts w:ascii="Calibri" w:hAnsi="Calibri"/>
          <w:b/>
          <w:sz w:val="22"/>
        </w:rPr>
        <w:t xml:space="preserve">Ms Lan: </w:t>
      </w:r>
      <w:r>
        <w:rPr>
          <w:rFonts w:ascii="Calibri" w:hAnsi="Calibri"/>
          <w:sz w:val="22"/>
        </w:rPr>
        <w:t xml:space="preserve">Perfect, that keeps things simple and fair between the two of us.  </w:t>
      </w:r>
      <w:r>
        <w:rPr>
          <w:rFonts w:ascii="Calibri" w:hAnsi="Calibri"/>
          <w:i/>
          <w:sz w:val="22"/>
        </w:rPr>
        <w:t>Hoàn hảo, vậy mọi thứ đơn giản và công bằng giữa hai chúng tôi.</w:t>
      </w:r>
    </w:p>
    <w:p>
      <w:pPr>
        <w:spacing w:after="160" w:line="312" w:lineRule="auto"/>
        <w:jc w:val="both"/>
      </w:pPr>
      <w:r>
        <w:rPr>
          <w:rFonts w:ascii="Calibri" w:hAnsi="Calibri"/>
          <w:b/>
          <w:sz w:val="22"/>
        </w:rPr>
        <w:t xml:space="preserve">Ms Lan: </w:t>
      </w:r>
      <w:r>
        <w:rPr>
          <w:rFonts w:ascii="Calibri" w:hAnsi="Calibri"/>
          <w:sz w:val="22"/>
        </w:rPr>
        <w:t xml:space="preserve">My card seems to have been declined, could you try it once more, please?  </w:t>
      </w:r>
      <w:r>
        <w:rPr>
          <w:rFonts w:ascii="Calibri" w:hAnsi="Calibri"/>
          <w:i/>
          <w:sz w:val="22"/>
        </w:rPr>
        <w:t>Thẻ của tôi có vẻ bị từ chối, anh thử lại giúp một lần nữa được không ạ?</w:t>
      </w:r>
    </w:p>
    <w:p>
      <w:pPr>
        <w:spacing w:after="160" w:line="312" w:lineRule="auto"/>
        <w:jc w:val="both"/>
      </w:pPr>
      <w:r>
        <w:rPr>
          <w:rFonts w:ascii="Calibri" w:hAnsi="Calibri"/>
          <w:b/>
          <w:sz w:val="22"/>
        </w:rPr>
        <w:t xml:space="preserve">Mr Applecross: </w:t>
      </w:r>
      <w:r>
        <w:rPr>
          <w:rFonts w:ascii="Calibri" w:hAnsi="Calibri"/>
          <w:sz w:val="22"/>
        </w:rPr>
        <w:t xml:space="preserve">Sure, let me try again, sometimes the machine has a weak signal around this time of evening.  </w:t>
      </w:r>
      <w:r>
        <w:rPr>
          <w:rFonts w:ascii="Calibri" w:hAnsi="Calibri"/>
          <w:i/>
          <w:sz w:val="22"/>
        </w:rPr>
        <w:t>Được chứ, để tôi thử lại, đôi khi máy quẹt thẻ tín hiệu yếu vào giờ này buổi tối.</w:t>
      </w:r>
    </w:p>
    <w:p>
      <w:pPr>
        <w:spacing w:after="160" w:line="312" w:lineRule="auto"/>
        <w:jc w:val="both"/>
      </w:pPr>
      <w:r>
        <w:rPr>
          <w:rFonts w:ascii="Calibri" w:hAnsi="Calibri"/>
          <w:b/>
          <w:sz w:val="22"/>
        </w:rPr>
        <w:t xml:space="preserve">Ms Lan: </w:t>
      </w:r>
      <w:r>
        <w:rPr>
          <w:rFonts w:ascii="Calibri" w:hAnsi="Calibri"/>
          <w:sz w:val="22"/>
        </w:rPr>
        <w:t xml:space="preserve">Ah, that worked this time, thank you for your patience with that hiccup.  </w:t>
      </w:r>
      <w:r>
        <w:rPr>
          <w:rFonts w:ascii="Calibri" w:hAnsi="Calibri"/>
          <w:i/>
          <w:sz w:val="22"/>
        </w:rPr>
        <w:t>À, lần này được rồi, cảm ơn anh đã kiên nhẫn với trục trặc đó.</w:t>
      </w:r>
    </w:p>
    <w:p>
      <w:pPr>
        <w:spacing w:after="160" w:line="312" w:lineRule="auto"/>
        <w:jc w:val="both"/>
      </w:pPr>
      <w:r>
        <w:rPr>
          <w:rFonts w:ascii="Calibri" w:hAnsi="Calibri"/>
          <w:b/>
          <w:sz w:val="22"/>
        </w:rPr>
        <w:t xml:space="preserve">Ms Lan: </w:t>
      </w:r>
      <w:r>
        <w:rPr>
          <w:rFonts w:ascii="Calibri" w:hAnsi="Calibri"/>
          <w:sz w:val="22"/>
        </w:rPr>
        <w:t xml:space="preserve">For today's lunch, I think I'd like to pay in cash instead, is that still fine with you?  </w:t>
      </w:r>
      <w:r>
        <w:rPr>
          <w:rFonts w:ascii="Calibri" w:hAnsi="Calibri"/>
          <w:i/>
          <w:sz w:val="22"/>
        </w:rPr>
        <w:t>Cho bữa trưa hôm nay, tôi nghĩ tôi muốn trả tiền mặt, vẫn được chứ ạ?</w:t>
      </w:r>
    </w:p>
    <w:p>
      <w:pPr>
        <w:spacing w:after="160" w:line="312" w:lineRule="auto"/>
        <w:jc w:val="both"/>
      </w:pPr>
      <w:r>
        <w:rPr>
          <w:rFonts w:ascii="Calibri" w:hAnsi="Calibri"/>
          <w:b/>
          <w:sz w:val="22"/>
        </w:rPr>
        <w:t xml:space="preserve">Mr Applecross: </w:t>
      </w:r>
      <w:r>
        <w:rPr>
          <w:rFonts w:ascii="Calibri" w:hAnsi="Calibri"/>
          <w:sz w:val="22"/>
        </w:rPr>
        <w:t xml:space="preserve">Absolutely, cash works perfectly fine, whichever way is easiest for you.  </w:t>
      </w:r>
      <w:r>
        <w:rPr>
          <w:rFonts w:ascii="Calibri" w:hAnsi="Calibri"/>
          <w:i/>
          <w:sz w:val="22"/>
        </w:rPr>
        <w:t>Được chứ, tiền mặt hoàn toàn ổn, cách nào tiện cho chị cũng được.</w:t>
      </w:r>
    </w:p>
    <w:p>
      <w:pPr>
        <w:spacing w:after="160" w:line="312" w:lineRule="auto"/>
        <w:jc w:val="both"/>
      </w:pPr>
      <w:r>
        <w:rPr>
          <w:rFonts w:ascii="Calibri" w:hAnsi="Calibri"/>
          <w:b/>
          <w:sz w:val="22"/>
        </w:rPr>
        <w:t xml:space="preserve">Ms Lan: </w:t>
      </w:r>
      <w:r>
        <w:rPr>
          <w:rFonts w:ascii="Calibri" w:hAnsi="Calibri"/>
          <w:sz w:val="22"/>
        </w:rPr>
        <w:t xml:space="preserve">Here you go, I have exact change, so you won't need to worry about giving anything back.  </w:t>
      </w:r>
      <w:r>
        <w:rPr>
          <w:rFonts w:ascii="Calibri" w:hAnsi="Calibri"/>
          <w:i/>
          <w:sz w:val="22"/>
        </w:rPr>
        <w:t>Đây ạ, tôi có đúng số tiền lẻ, nên anh không cần lo trả lại gì cả.</w:t>
      </w:r>
    </w:p>
    <w:p>
      <w:pPr>
        <w:spacing w:after="160" w:line="312" w:lineRule="auto"/>
        <w:jc w:val="both"/>
      </w:pPr>
      <w:r>
        <w:rPr>
          <w:rFonts w:ascii="Calibri" w:hAnsi="Calibri"/>
          <w:b/>
          <w:sz w:val="22"/>
        </w:rPr>
        <w:t xml:space="preserve">Ms Lan: </w:t>
      </w:r>
      <w:r>
        <w:rPr>
          <w:rFonts w:ascii="Calibri" w:hAnsi="Calibri"/>
          <w:sz w:val="22"/>
        </w:rPr>
        <w:t xml:space="preserve">I only have a large bill on me, will you be able to give me change for that?  </w:t>
      </w:r>
      <w:r>
        <w:rPr>
          <w:rFonts w:ascii="Calibri" w:hAnsi="Calibri"/>
          <w:i/>
          <w:sz w:val="22"/>
        </w:rPr>
        <w:t>Tôi chỉ có tờ tiền mệnh giá lớn, anh có thể trả lại tiền thối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That's no trouble at all, let me get your change from the register right away.  </w:t>
      </w:r>
      <w:r>
        <w:rPr>
          <w:rFonts w:ascii="Calibri" w:hAnsi="Calibri"/>
          <w:i/>
          <w:sz w:val="22"/>
        </w:rPr>
        <w:t>Không vấn đề gì cả, để tôi lấy tiền thối từ máy tính tiền ngay.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having change ready even for a large note like this.  </w:t>
      </w:r>
      <w:r>
        <w:rPr>
          <w:rFonts w:ascii="Calibri" w:hAnsi="Calibri"/>
          <w:i/>
          <w:sz w:val="22"/>
        </w:rPr>
        <w:t>Cảm ơn anh, tôi cảm kích vì anh có sẵn tiền thối ngay cả cho tờ tiền lớn như vậy.</w:t>
      </w:r>
    </w:p>
    <w:p>
      <w:pPr>
        <w:spacing w:after="160" w:line="312" w:lineRule="auto"/>
        <w:jc w:val="both"/>
      </w:pPr>
      <w:r>
        <w:rPr>
          <w:rFonts w:ascii="Calibri" w:hAnsi="Calibri"/>
          <w:b/>
          <w:sz w:val="22"/>
        </w:rPr>
        <w:t xml:space="preserve">Ms Lan: </w:t>
      </w:r>
      <w:r>
        <w:rPr>
          <w:rFonts w:ascii="Calibri" w:hAnsi="Calibri"/>
          <w:sz w:val="22"/>
        </w:rPr>
        <w:t xml:space="preserve">Could I pay in cash for my meal and my friend will pay hers on her card separately?  </w:t>
      </w:r>
      <w:r>
        <w:rPr>
          <w:rFonts w:ascii="Calibri" w:hAnsi="Calibri"/>
          <w:i/>
          <w:sz w:val="22"/>
        </w:rPr>
        <w:t>Tôi có thể trả tiền mặt cho phần của mình còn bạn tôi trả bằng thẻ riêng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mixing payment methods is absolutely fine, I'll handle both parts separately.  </w:t>
      </w:r>
      <w:r>
        <w:rPr>
          <w:rFonts w:ascii="Calibri" w:hAnsi="Calibri"/>
          <w:i/>
          <w:sz w:val="22"/>
        </w:rPr>
        <w:t>Được chứ, kết hợp cách thanh toán hoàn toàn ổn, tôi sẽ xử lý riêng từng phần.</w:t>
      </w:r>
    </w:p>
    <w:p>
      <w:pPr>
        <w:spacing w:after="160" w:line="312" w:lineRule="auto"/>
        <w:jc w:val="both"/>
      </w:pPr>
      <w:r>
        <w:rPr>
          <w:rFonts w:ascii="Calibri" w:hAnsi="Calibri"/>
          <w:b/>
          <w:sz w:val="22"/>
        </w:rPr>
        <w:t xml:space="preserve">Ms Lan: </w:t>
      </w:r>
      <w:r>
        <w:rPr>
          <w:rFonts w:ascii="Calibri" w:hAnsi="Calibri"/>
          <w:sz w:val="22"/>
        </w:rPr>
        <w:t xml:space="preserve">Great, thank you, that's the easiest way for us to sort things out tonight.  </w:t>
      </w:r>
      <w:r>
        <w:rPr>
          <w:rFonts w:ascii="Calibri" w:hAnsi="Calibri"/>
          <w:i/>
          <w:sz w:val="22"/>
        </w:rPr>
        <w:t>Tuyệt quá, cảm ơn anh, đó là cách dễ nhất để chúng tôi giải quyết tối nay.</w:t>
      </w:r>
    </w:p>
    <w:p>
      <w:pPr>
        <w:spacing w:after="160" w:line="312" w:lineRule="auto"/>
        <w:jc w:val="both"/>
      </w:pPr>
      <w:r>
        <w:rPr>
          <w:rFonts w:ascii="Calibri" w:hAnsi="Calibri"/>
          <w:b/>
          <w:sz w:val="22"/>
        </w:rPr>
        <w:t xml:space="preserve">Ms Lan: </w:t>
      </w:r>
      <w:r>
        <w:rPr>
          <w:rFonts w:ascii="Calibri" w:hAnsi="Calibri"/>
          <w:sz w:val="22"/>
        </w:rPr>
        <w:t xml:space="preserve">I'm sorry, this is all the small change I have, is that enough to cover the coffee?  </w:t>
      </w:r>
      <w:r>
        <w:rPr>
          <w:rFonts w:ascii="Calibri" w:hAnsi="Calibri"/>
          <w:i/>
          <w:sz w:val="22"/>
        </w:rPr>
        <w:t>Xin lỗi, đây là tất cả tiền lẻ tôi có, có đủ để trả tiền cà phê không ạ?</w:t>
      </w:r>
    </w:p>
    <w:p>
      <w:pPr>
        <w:spacing w:after="160" w:line="312" w:lineRule="auto"/>
        <w:jc w:val="both"/>
      </w:pPr>
      <w:r>
        <w:rPr>
          <w:rFonts w:ascii="Calibri" w:hAnsi="Calibri"/>
          <w:b/>
          <w:sz w:val="22"/>
        </w:rPr>
        <w:t xml:space="preserve">Mr Applecross: </w:t>
      </w:r>
      <w:r>
        <w:rPr>
          <w:rFonts w:ascii="Calibri" w:hAnsi="Calibri"/>
          <w:sz w:val="22"/>
        </w:rPr>
        <w:t xml:space="preserve">Let me count it quickly, yes, that covers it exactly, no need to worry at all.  </w:t>
      </w:r>
      <w:r>
        <w:rPr>
          <w:rFonts w:ascii="Calibri" w:hAnsi="Calibri"/>
          <w:i/>
          <w:sz w:val="22"/>
        </w:rPr>
        <w:t>Để tôi đếm nhanh, vâng, vừa đủ luôn, chị không cần lo gì cả.</w:t>
      </w:r>
    </w:p>
    <w:p>
      <w:pPr>
        <w:spacing w:after="160" w:line="312" w:lineRule="auto"/>
        <w:jc w:val="both"/>
      </w:pPr>
      <w:r>
        <w:rPr>
          <w:rFonts w:ascii="Calibri" w:hAnsi="Calibri"/>
          <w:b/>
          <w:sz w:val="22"/>
        </w:rPr>
        <w:t xml:space="preserve">Ms Lan: </w:t>
      </w:r>
      <w:r>
        <w:rPr>
          <w:rFonts w:ascii="Calibri" w:hAnsi="Calibri"/>
          <w:sz w:val="22"/>
        </w:rPr>
        <w:t xml:space="preserve">What a relief, I was worried I'd need to run to a cash machine nearby.  </w:t>
      </w:r>
      <w:r>
        <w:rPr>
          <w:rFonts w:ascii="Calibri" w:hAnsi="Calibri"/>
          <w:i/>
          <w:sz w:val="22"/>
        </w:rPr>
        <w:t>May quá, tôi lo là mình sẽ phải chạy ra máy rút tiền gần đây.</w:t>
      </w:r>
    </w:p>
    <w:p>
      <w:pPr>
        <w:spacing w:after="160" w:line="312" w:lineRule="auto"/>
        <w:jc w:val="both"/>
      </w:pPr>
      <w:r>
        <w:rPr>
          <w:rFonts w:ascii="Calibri" w:hAnsi="Calibri"/>
          <w:b/>
          <w:sz w:val="22"/>
        </w:rPr>
        <w:t xml:space="preserve">Ms Lan: </w:t>
      </w:r>
      <w:r>
        <w:rPr>
          <w:rFonts w:ascii="Calibri" w:hAnsi="Calibri"/>
          <w:sz w:val="22"/>
        </w:rPr>
        <w:t xml:space="preserve">Is it customary to leave a tip here, or is service already included in the bill?  </w:t>
      </w:r>
      <w:r>
        <w:rPr>
          <w:rFonts w:ascii="Calibri" w:hAnsi="Calibri"/>
          <w:i/>
          <w:sz w:val="22"/>
        </w:rPr>
        <w:t>Ở đây có thông lệ để lại tiền boa không ạ, hay phí phục vụ đã có sẵn trong hóa đơn rồi?</w:t>
      </w:r>
    </w:p>
    <w:p>
      <w:pPr>
        <w:spacing w:after="160" w:line="312" w:lineRule="auto"/>
        <w:jc w:val="both"/>
      </w:pPr>
      <w:r>
        <w:rPr>
          <w:rFonts w:ascii="Calibri" w:hAnsi="Calibri"/>
          <w:b/>
          <w:sz w:val="22"/>
        </w:rPr>
        <w:t xml:space="preserve">Mr Applecross: </w:t>
      </w:r>
      <w:r>
        <w:rPr>
          <w:rFonts w:ascii="Calibri" w:hAnsi="Calibri"/>
          <w:sz w:val="22"/>
        </w:rPr>
        <w:t xml:space="preserve">Service isn't automatically included, but a tip is always appreciated if you'd like to leave one.  </w:t>
      </w:r>
      <w:r>
        <w:rPr>
          <w:rFonts w:ascii="Calibri" w:hAnsi="Calibri"/>
          <w:i/>
          <w:sz w:val="22"/>
        </w:rPr>
        <w:t>Phí phục vụ không tự động tính vào, nhưng chúng tôi luôn cảm kích nếu chị muốn để lại tiền boa.</w:t>
      </w:r>
    </w:p>
    <w:p>
      <w:pPr>
        <w:spacing w:after="160" w:line="312" w:lineRule="auto"/>
        <w:jc w:val="both"/>
      </w:pPr>
      <w:r>
        <w:rPr>
          <w:rFonts w:ascii="Calibri" w:hAnsi="Calibri"/>
          <w:b/>
          <w:sz w:val="22"/>
        </w:rPr>
        <w:t xml:space="preserve">Ms Lan: </w:t>
      </w:r>
      <w:r>
        <w:rPr>
          <w:rFonts w:ascii="Calibri" w:hAnsi="Calibri"/>
          <w:sz w:val="22"/>
        </w:rPr>
        <w:t xml:space="preserve">In that case, I'd like to leave a little extra, the service tonight was really excellent.  </w:t>
      </w:r>
      <w:r>
        <w:rPr>
          <w:rFonts w:ascii="Calibri" w:hAnsi="Calibri"/>
          <w:i/>
          <w:sz w:val="22"/>
        </w:rPr>
        <w:t>Vậy thì tôi muốn để thêm một chút, dịch vụ tối nay thật sự rất tốt.</w:t>
      </w:r>
    </w:p>
    <w:p>
      <w:pPr>
        <w:spacing w:after="160" w:line="312" w:lineRule="auto"/>
        <w:jc w:val="both"/>
      </w:pPr>
      <w:r>
        <w:rPr>
          <w:rFonts w:ascii="Calibri" w:hAnsi="Calibri"/>
          <w:b/>
          <w:sz w:val="22"/>
        </w:rPr>
        <w:t xml:space="preserve">Ms Lan: </w:t>
      </w:r>
      <w:r>
        <w:rPr>
          <w:rFonts w:ascii="Calibri" w:hAnsi="Calibri"/>
          <w:sz w:val="22"/>
        </w:rPr>
        <w:t xml:space="preserve">Could you add a fifteen percent tip to the card payment, please, before you run it through?  </w:t>
      </w:r>
      <w:r>
        <w:rPr>
          <w:rFonts w:ascii="Calibri" w:hAnsi="Calibri"/>
          <w:i/>
          <w:sz w:val="22"/>
        </w:rPr>
        <w:t>Anh có thể thêm mười lăm phần trăm tiền boa vào thẻ trước khi quẹt không ạ?</w:t>
      </w:r>
    </w:p>
    <w:p>
      <w:pPr>
        <w:spacing w:after="160" w:line="312" w:lineRule="auto"/>
        <w:jc w:val="both"/>
      </w:pPr>
      <w:r>
        <w:rPr>
          <w:rFonts w:ascii="Calibri" w:hAnsi="Calibri"/>
          <w:b/>
          <w:sz w:val="22"/>
        </w:rPr>
        <w:t xml:space="preserve">Mr Applecross: </w:t>
      </w:r>
      <w:r>
        <w:rPr>
          <w:rFonts w:ascii="Calibri" w:hAnsi="Calibri"/>
          <w:sz w:val="22"/>
        </w:rPr>
        <w:t xml:space="preserve">Sure thing, I'll add that in now, thank you so much for your generosity tonight.  </w:t>
      </w:r>
      <w:r>
        <w:rPr>
          <w:rFonts w:ascii="Calibri" w:hAnsi="Calibri"/>
          <w:i/>
          <w:sz w:val="22"/>
        </w:rPr>
        <w:t>Được chứ, tôi sẽ thêm vào ngay, cảm ơn chị rất nhiều vì sự hào phóng tối nay.</w:t>
      </w:r>
    </w:p>
    <w:p>
      <w:pPr>
        <w:spacing w:after="160" w:line="312" w:lineRule="auto"/>
        <w:jc w:val="both"/>
      </w:pPr>
      <w:r>
        <w:rPr>
          <w:rFonts w:ascii="Calibri" w:hAnsi="Calibri"/>
          <w:b/>
          <w:sz w:val="22"/>
        </w:rPr>
        <w:t xml:space="preserve">Ms Lan: </w:t>
      </w:r>
      <w:r>
        <w:rPr>
          <w:rFonts w:ascii="Calibri" w:hAnsi="Calibri"/>
          <w:sz w:val="22"/>
        </w:rPr>
        <w:t xml:space="preserve">You've earned it, honestly, you checked on us all evening without ever being pushy.  </w:t>
      </w:r>
      <w:r>
        <w:rPr>
          <w:rFonts w:ascii="Calibri" w:hAnsi="Calibri"/>
          <w:i/>
          <w:sz w:val="22"/>
        </w:rPr>
        <w:t>Anh xứng đáng nhận, thành thật là anh đã chăm sóc chúng tôi cả tối mà không hề vồ vập.</w:t>
      </w:r>
    </w:p>
    <w:p>
      <w:pPr>
        <w:spacing w:after="160" w:line="312" w:lineRule="auto"/>
        <w:jc w:val="both"/>
      </w:pPr>
      <w:r>
        <w:rPr>
          <w:rFonts w:ascii="Calibri" w:hAnsi="Calibri"/>
          <w:b/>
          <w:sz w:val="22"/>
        </w:rPr>
        <w:t xml:space="preserve">Ms Lan: </w:t>
      </w:r>
      <w:r>
        <w:rPr>
          <w:rFonts w:ascii="Calibri" w:hAnsi="Calibri"/>
          <w:sz w:val="22"/>
        </w:rPr>
        <w:t xml:space="preserve">I'll just leave the tip in cash on the table, is that alright, or should I hand it to you directly?  </w:t>
      </w:r>
      <w:r>
        <w:rPr>
          <w:rFonts w:ascii="Calibri" w:hAnsi="Calibri"/>
          <w:i/>
          <w:sz w:val="22"/>
        </w:rPr>
        <w:t>Tôi để tiền boa bằng tiền mặt trên bàn được không ạ, hay tôi nên đưa trực tiếp cho anh?</w:t>
      </w:r>
    </w:p>
    <w:p>
      <w:pPr>
        <w:spacing w:after="160" w:line="312" w:lineRule="auto"/>
        <w:jc w:val="both"/>
      </w:pPr>
      <w:r>
        <w:rPr>
          <w:rFonts w:ascii="Calibri" w:hAnsi="Calibri"/>
          <w:b/>
          <w:sz w:val="22"/>
        </w:rPr>
        <w:t xml:space="preserve">Mr Applecross: </w:t>
      </w:r>
      <w:r>
        <w:rPr>
          <w:rFonts w:ascii="Calibri" w:hAnsi="Calibri"/>
          <w:sz w:val="22"/>
        </w:rPr>
        <w:t xml:space="preserve">Either way works perfectly, whatever feels most comfortable for you is completely fine.  </w:t>
      </w:r>
      <w:r>
        <w:rPr>
          <w:rFonts w:ascii="Calibri" w:hAnsi="Calibri"/>
          <w:i/>
          <w:sz w:val="22"/>
        </w:rPr>
        <w:t>Cách nào cũng hoàn toàn ổn, cách nào chị thấy thoải mái hơn cũng được.</w:t>
      </w:r>
    </w:p>
    <w:p>
      <w:pPr>
        <w:spacing w:after="160" w:line="312" w:lineRule="auto"/>
        <w:jc w:val="both"/>
      </w:pPr>
      <w:r>
        <w:rPr>
          <w:rFonts w:ascii="Calibri" w:hAnsi="Calibri"/>
          <w:b/>
          <w:sz w:val="22"/>
        </w:rPr>
        <w:t xml:space="preserve">Ms Lan: </w:t>
      </w:r>
      <w:r>
        <w:rPr>
          <w:rFonts w:ascii="Calibri" w:hAnsi="Calibri"/>
          <w:sz w:val="22"/>
        </w:rPr>
        <w:t xml:space="preserve">I'll leave it right here then, thank you again for such a lovely evening.  </w:t>
      </w:r>
      <w:r>
        <w:rPr>
          <w:rFonts w:ascii="Calibri" w:hAnsi="Calibri"/>
          <w:i/>
          <w:sz w:val="22"/>
        </w:rPr>
        <w:t>Vậy tôi để ngay đây, cảm ơn anh lần nữa vì một buổi tối tuyệt vời.</w:t>
      </w:r>
    </w:p>
    <w:p>
      <w:pPr>
        <w:spacing w:after="160" w:line="312" w:lineRule="auto"/>
        <w:jc w:val="both"/>
      </w:pPr>
      <w:r>
        <w:rPr>
          <w:rFonts w:ascii="Calibri" w:hAnsi="Calibri"/>
          <w:b/>
          <w:sz w:val="22"/>
        </w:rPr>
        <w:t xml:space="preserve">Ms Lan: </w:t>
      </w:r>
      <w:r>
        <w:rPr>
          <w:rFonts w:ascii="Calibri" w:hAnsi="Calibri"/>
          <w:sz w:val="22"/>
        </w:rPr>
        <w:t xml:space="preserve">How much would you say is a fair tip for a group this size? I want to be generous but reasonable.  </w:t>
      </w:r>
      <w:r>
        <w:rPr>
          <w:rFonts w:ascii="Calibri" w:hAnsi="Calibri"/>
          <w:i/>
          <w:sz w:val="22"/>
        </w:rPr>
        <w:t>Anh nghĩ tiền boa bao nhiêu là hợp lý cho một nhóm đông thế này ạ? Tôi muốn hào phóng nhưng vẫn hợp lý.</w:t>
      </w:r>
    </w:p>
    <w:p>
      <w:pPr>
        <w:spacing w:after="160" w:line="312" w:lineRule="auto"/>
        <w:jc w:val="both"/>
      </w:pPr>
      <w:r>
        <w:rPr>
          <w:rFonts w:ascii="Calibri" w:hAnsi="Calibri"/>
          <w:b/>
          <w:sz w:val="22"/>
        </w:rPr>
        <w:t xml:space="preserve">Mr Applecross: </w:t>
      </w:r>
      <w:r>
        <w:rPr>
          <w:rFonts w:ascii="Calibri" w:hAnsi="Calibri"/>
          <w:sz w:val="22"/>
        </w:rPr>
        <w:t xml:space="preserve">Fifteen to twenty percent is fairly standard around here, though it's always entirely up to you.  </w:t>
      </w:r>
      <w:r>
        <w:rPr>
          <w:rFonts w:ascii="Calibri" w:hAnsi="Calibri"/>
          <w:i/>
          <w:sz w:val="22"/>
        </w:rPr>
        <w:t>Mười lăm đến hai mươi phần trăm là mức khá tiêu chuẩn ở đây, nhưng luôn tùy chị quyết định.</w:t>
      </w:r>
    </w:p>
    <w:p>
      <w:pPr>
        <w:spacing w:after="160" w:line="312" w:lineRule="auto"/>
        <w:jc w:val="both"/>
      </w:pPr>
      <w:r>
        <w:rPr>
          <w:rFonts w:ascii="Calibri" w:hAnsi="Calibri"/>
          <w:b/>
          <w:sz w:val="22"/>
        </w:rPr>
        <w:t xml:space="preserve">Ms Lan: </w:t>
      </w:r>
      <w:r>
        <w:rPr>
          <w:rFonts w:ascii="Calibri" w:hAnsi="Calibri"/>
          <w:sz w:val="22"/>
        </w:rPr>
        <w:t xml:space="preserve">That's helpful to know, I'll go with eighteen percent for such attentive service.  </w:t>
      </w:r>
      <w:r>
        <w:rPr>
          <w:rFonts w:ascii="Calibri" w:hAnsi="Calibri"/>
          <w:i/>
          <w:sz w:val="22"/>
        </w:rPr>
        <w:t>Vậy thì hữu ích quá, tôi sẽ chọn mười tám phần trăm cho dịch vụ chu đáo như vậy.</w:t>
      </w:r>
    </w:p>
    <w:p>
      <w:pPr>
        <w:spacing w:after="160" w:line="312" w:lineRule="auto"/>
        <w:jc w:val="both"/>
      </w:pPr>
      <w:r>
        <w:rPr>
          <w:rFonts w:ascii="Calibri" w:hAnsi="Calibri"/>
          <w:b/>
          <w:sz w:val="22"/>
        </w:rPr>
        <w:t xml:space="preserve">Ms Lan: </w:t>
      </w:r>
      <w:r>
        <w:rPr>
          <w:rFonts w:ascii="Calibri" w:hAnsi="Calibri"/>
          <w:sz w:val="22"/>
        </w:rPr>
        <w:t xml:space="preserve">Could I place an order to take away instead of eating in today? I'm a little short on time.  </w:t>
      </w:r>
      <w:r>
        <w:rPr>
          <w:rFonts w:ascii="Calibri" w:hAnsi="Calibri"/>
          <w:i/>
          <w:sz w:val="22"/>
        </w:rPr>
        <w:t>Tôi có thể đặt món mang đi thay vì ăn tại chỗ hôm nay không ạ? Tôi hơi thiếu thời gian.</w:t>
      </w:r>
    </w:p>
    <w:p>
      <w:pPr>
        <w:spacing w:after="160" w:line="312" w:lineRule="auto"/>
        <w:jc w:val="both"/>
      </w:pPr>
      <w:r>
        <w:rPr>
          <w:rFonts w:ascii="Calibri" w:hAnsi="Calibri"/>
          <w:b/>
          <w:sz w:val="22"/>
        </w:rPr>
        <w:t xml:space="preserve">Mr Applecross: </w:t>
      </w:r>
      <w:r>
        <w:rPr>
          <w:rFonts w:ascii="Calibri" w:hAnsi="Calibri"/>
          <w:sz w:val="22"/>
        </w:rPr>
        <w:t xml:space="preserve">Of course, what would you like, and I'll get it ready for you as quickly as possible.  </w:t>
      </w:r>
      <w:r>
        <w:rPr>
          <w:rFonts w:ascii="Calibri" w:hAnsi="Calibri"/>
          <w:i/>
          <w:sz w:val="22"/>
        </w:rPr>
        <w:t>Được chứ, chị muốn dùng gì, tôi sẽ chuẩn bị nhanh nhất có thể.</w:t>
      </w:r>
    </w:p>
    <w:p>
      <w:pPr>
        <w:spacing w:after="160" w:line="312" w:lineRule="auto"/>
        <w:jc w:val="both"/>
      </w:pPr>
      <w:r>
        <w:rPr>
          <w:rFonts w:ascii="Calibri" w:hAnsi="Calibri"/>
          <w:b/>
          <w:sz w:val="22"/>
        </w:rPr>
        <w:t xml:space="preserve">Ms Lan: </w:t>
      </w:r>
      <w:r>
        <w:rPr>
          <w:rFonts w:ascii="Calibri" w:hAnsi="Calibri"/>
          <w:sz w:val="22"/>
        </w:rPr>
        <w:t xml:space="preserve">I'll take the chicken sandwich and a small coffee to go, please, if that's not too much trouble.  </w:t>
      </w:r>
      <w:r>
        <w:rPr>
          <w:rFonts w:ascii="Calibri" w:hAnsi="Calibri"/>
          <w:i/>
          <w:sz w:val="22"/>
        </w:rPr>
        <w:t>Cho tôi bánh sandwich gà và một ly cà phê nhỏ mang đi, nếu không phiền quá.</w:t>
      </w:r>
    </w:p>
    <w:p>
      <w:pPr>
        <w:spacing w:after="160" w:line="312" w:lineRule="auto"/>
        <w:jc w:val="both"/>
      </w:pPr>
      <w:r>
        <w:rPr>
          <w:rFonts w:ascii="Calibri" w:hAnsi="Calibri"/>
          <w:b/>
          <w:sz w:val="22"/>
        </w:rPr>
        <w:t xml:space="preserve">Ms Lan: </w:t>
      </w:r>
      <w:r>
        <w:rPr>
          <w:rFonts w:ascii="Calibri" w:hAnsi="Calibri"/>
          <w:sz w:val="22"/>
        </w:rPr>
        <w:t xml:space="preserve">How long do you think the takeaway order will take? I'm parked just around the corner.  </w:t>
      </w:r>
      <w:r>
        <w:rPr>
          <w:rFonts w:ascii="Calibri" w:hAnsi="Calibri"/>
          <w:i/>
          <w:sz w:val="22"/>
        </w:rPr>
        <w:t>Anh nghĩ đơn mang đi sẽ mất bao lâu ạ? Tôi đậu xe ngay góc phố thôi.</w:t>
      </w:r>
    </w:p>
    <w:p>
      <w:pPr>
        <w:spacing w:after="160" w:line="312" w:lineRule="auto"/>
        <w:jc w:val="both"/>
      </w:pPr>
      <w:r>
        <w:rPr>
          <w:rFonts w:ascii="Calibri" w:hAnsi="Calibri"/>
          <w:b/>
          <w:sz w:val="22"/>
        </w:rPr>
        <w:t xml:space="preserve">Mr Applecross: </w:t>
      </w:r>
      <w:r>
        <w:rPr>
          <w:rFonts w:ascii="Calibri" w:hAnsi="Calibri"/>
          <w:sz w:val="22"/>
        </w:rPr>
        <w:t xml:space="preserve">About ten minutes should do it, I'll call your name once it's packed and ready to go.  </w:t>
      </w:r>
      <w:r>
        <w:rPr>
          <w:rFonts w:ascii="Calibri" w:hAnsi="Calibri"/>
          <w:i/>
          <w:sz w:val="22"/>
        </w:rPr>
        <w:t>Khoảng mười phút thôi, tôi sẽ gọi tên chị khi đóng gói xong và sẵn sàng.</w:t>
      </w:r>
    </w:p>
    <w:p>
      <w:pPr>
        <w:spacing w:after="160" w:line="312" w:lineRule="auto"/>
        <w:jc w:val="both"/>
      </w:pPr>
      <w:r>
        <w:rPr>
          <w:rFonts w:ascii="Calibri" w:hAnsi="Calibri"/>
          <w:b/>
          <w:sz w:val="22"/>
        </w:rPr>
        <w:t xml:space="preserve">Ms Lan: </w:t>
      </w:r>
      <w:r>
        <w:rPr>
          <w:rFonts w:ascii="Calibri" w:hAnsi="Calibri"/>
          <w:sz w:val="22"/>
        </w:rPr>
        <w:t xml:space="preserve">Perfect, I'll just wait right here by the counter until then.  </w:t>
      </w:r>
      <w:r>
        <w:rPr>
          <w:rFonts w:ascii="Calibri" w:hAnsi="Calibri"/>
          <w:i/>
          <w:sz w:val="22"/>
        </w:rPr>
        <w:t>Hoàn hảo, tôi sẽ đứng đợi ngay đây bên quầy cho đến lúc đó.</w:t>
      </w:r>
    </w:p>
    <w:p>
      <w:pPr>
        <w:spacing w:after="160" w:line="312" w:lineRule="auto"/>
        <w:jc w:val="both"/>
      </w:pPr>
      <w:r>
        <w:rPr>
          <w:rFonts w:ascii="Calibri" w:hAnsi="Calibri"/>
          <w:b/>
          <w:sz w:val="22"/>
        </w:rPr>
        <w:t xml:space="preserve">Ms Lan: </w:t>
      </w:r>
      <w:r>
        <w:rPr>
          <w:rFonts w:ascii="Calibri" w:hAnsi="Calibri"/>
          <w:sz w:val="22"/>
        </w:rPr>
        <w:t xml:space="preserve">Could you pack the sauce separately for the takeaway? I don't want the bread getting soggy.  </w:t>
      </w:r>
      <w:r>
        <w:rPr>
          <w:rFonts w:ascii="Calibri" w:hAnsi="Calibri"/>
          <w:i/>
          <w:sz w:val="22"/>
        </w:rPr>
        <w:t>Anh có thể đóng gói riêng nước sốt cho món mang đi không ạ? Tôi không muốn bánh bị ướt sũng.</w:t>
      </w:r>
    </w:p>
    <w:p>
      <w:pPr>
        <w:spacing w:after="160" w:line="312" w:lineRule="auto"/>
        <w:jc w:val="both"/>
      </w:pPr>
      <w:r>
        <w:rPr>
          <w:rFonts w:ascii="Calibri" w:hAnsi="Calibri"/>
          <w:b/>
          <w:sz w:val="22"/>
        </w:rPr>
        <w:t xml:space="preserve">Mr Applecross: </w:t>
      </w:r>
      <w:r>
        <w:rPr>
          <w:rFonts w:ascii="Calibri" w:hAnsi="Calibri"/>
          <w:sz w:val="22"/>
        </w:rPr>
        <w:t xml:space="preserve">Good thinking, I'll put the sauce in a small container on the side, just as you asked.  </w:t>
      </w:r>
      <w:r>
        <w:rPr>
          <w:rFonts w:ascii="Calibri" w:hAnsi="Calibri"/>
          <w:i/>
          <w:sz w:val="22"/>
        </w:rPr>
        <w:t>Suy nghĩ hay đấy, tôi sẽ để nước sốt vào hộp nhỏ riêng, đúng như chị yêu cầu.</w:t>
      </w:r>
    </w:p>
    <w:p>
      <w:pPr>
        <w:spacing w:after="160" w:line="312" w:lineRule="auto"/>
        <w:jc w:val="both"/>
      </w:pPr>
      <w:r>
        <w:rPr>
          <w:rFonts w:ascii="Calibri" w:hAnsi="Calibri"/>
          <w:b/>
          <w:sz w:val="22"/>
        </w:rPr>
        <w:t xml:space="preserve">Ms Lan: </w:t>
      </w:r>
      <w:r>
        <w:rPr>
          <w:rFonts w:ascii="Calibri" w:hAnsi="Calibri"/>
          <w:sz w:val="22"/>
        </w:rPr>
        <w:t xml:space="preserve">Thank you, I've learned that lesson the hard way with soggy sandwiches before.  </w:t>
      </w:r>
      <w:r>
        <w:rPr>
          <w:rFonts w:ascii="Calibri" w:hAnsi="Calibri"/>
          <w:i/>
          <w:sz w:val="22"/>
        </w:rPr>
        <w:t>Cảm ơn anh, tôi đã học được bài học đó từ những lần bánh sandwich bị ướt trước đây.</w:t>
      </w:r>
    </w:p>
    <w:p>
      <w:pPr>
        <w:spacing w:after="160" w:line="312" w:lineRule="auto"/>
        <w:jc w:val="both"/>
      </w:pPr>
      <w:r>
        <w:rPr>
          <w:rFonts w:ascii="Calibri" w:hAnsi="Calibri"/>
          <w:b/>
          <w:sz w:val="22"/>
        </w:rPr>
        <w:t xml:space="preserve">Ms Lan: </w:t>
      </w:r>
      <w:r>
        <w:rPr>
          <w:rFonts w:ascii="Calibri" w:hAnsi="Calibri"/>
          <w:sz w:val="22"/>
        </w:rPr>
        <w:t xml:space="preserve">I'd like to order two coffees to go, one black and one with milk, please, for the office.  </w:t>
      </w:r>
      <w:r>
        <w:rPr>
          <w:rFonts w:ascii="Calibri" w:hAnsi="Calibri"/>
          <w:i/>
          <w:sz w:val="22"/>
        </w:rPr>
        <w:t>Tôi muốn đặt hai ly cà phê mang đi, một đen và một có sữa, cho văn phòng.</w:t>
      </w:r>
    </w:p>
    <w:p>
      <w:pPr>
        <w:spacing w:after="160" w:line="312" w:lineRule="auto"/>
        <w:jc w:val="both"/>
      </w:pPr>
      <w:r>
        <w:rPr>
          <w:rFonts w:ascii="Calibri" w:hAnsi="Calibri"/>
          <w:b/>
          <w:sz w:val="22"/>
        </w:rPr>
        <w:t xml:space="preserve">Mr Applecross: </w:t>
      </w:r>
      <w:r>
        <w:rPr>
          <w:rFonts w:ascii="Calibri" w:hAnsi="Calibri"/>
          <w:sz w:val="22"/>
        </w:rPr>
        <w:t xml:space="preserve">No problem, one black and one with milk, I'll have those in travel cups ready shortly.  </w:t>
      </w:r>
      <w:r>
        <w:rPr>
          <w:rFonts w:ascii="Calibri" w:hAnsi="Calibri"/>
          <w:i/>
          <w:sz w:val="22"/>
        </w:rPr>
        <w:t>Không vấn đề gì, một đen và một có sữa, tôi sẽ để vào ly mang đi và chuẩn bị sẵn sớm.</w:t>
      </w:r>
    </w:p>
    <w:p>
      <w:pPr>
        <w:spacing w:after="160" w:line="312" w:lineRule="auto"/>
        <w:jc w:val="both"/>
      </w:pPr>
      <w:r>
        <w:rPr>
          <w:rFonts w:ascii="Calibri" w:hAnsi="Calibri"/>
          <w:b/>
          <w:sz w:val="22"/>
        </w:rPr>
        <w:t xml:space="preserve">Ms Lan: </w:t>
      </w:r>
      <w:r>
        <w:rPr>
          <w:rFonts w:ascii="Calibri" w:hAnsi="Calibri"/>
          <w:sz w:val="22"/>
        </w:rPr>
        <w:t xml:space="preserve">Thank you, my coworker has been talking about your coffee all week.  </w:t>
      </w:r>
      <w:r>
        <w:rPr>
          <w:rFonts w:ascii="Calibri" w:hAnsi="Calibri"/>
          <w:i/>
          <w:sz w:val="22"/>
        </w:rPr>
        <w:t>Cảm ơn anh, đồng nghiệp tôi cứ nhắc mãi về cà phê ở đây cả tuần nay.</w:t>
      </w:r>
    </w:p>
    <w:p>
      <w:pPr>
        <w:spacing w:after="160" w:line="312" w:lineRule="auto"/>
        <w:jc w:val="both"/>
      </w:pPr>
      <w:r>
        <w:rPr>
          <w:rFonts w:ascii="Calibri" w:hAnsi="Calibri"/>
          <w:b/>
          <w:sz w:val="22"/>
        </w:rPr>
        <w:t xml:space="preserve">Ms Lan: </w:t>
      </w:r>
      <w:r>
        <w:rPr>
          <w:rFonts w:ascii="Calibri" w:hAnsi="Calibri"/>
          <w:sz w:val="22"/>
        </w:rPr>
        <w:t xml:space="preserve">Could I get the soup to go? Please make sure the lid is sealed well so it doesn't spill in my bag.  </w:t>
      </w:r>
      <w:r>
        <w:rPr>
          <w:rFonts w:ascii="Calibri" w:hAnsi="Calibri"/>
          <w:i/>
          <w:sz w:val="22"/>
        </w:rPr>
        <w:t>Tôi có thể lấy súp mang đi không ạ? Anh đảm bảo nắp đậy kín để không đổ trong túi tôi nhé.</w:t>
      </w:r>
    </w:p>
    <w:p>
      <w:pPr>
        <w:spacing w:after="160" w:line="312" w:lineRule="auto"/>
        <w:jc w:val="both"/>
      </w:pPr>
      <w:r>
        <w:rPr>
          <w:rFonts w:ascii="Calibri" w:hAnsi="Calibri"/>
          <w:b/>
          <w:sz w:val="22"/>
        </w:rPr>
        <w:t xml:space="preserve">Mr Applecross: </w:t>
      </w:r>
      <w:r>
        <w:rPr>
          <w:rFonts w:ascii="Calibri" w:hAnsi="Calibri"/>
          <w:sz w:val="22"/>
        </w:rPr>
        <w:t xml:space="preserve">I'll double-check the lid myself before it goes into the bag, no spills, I promise.  </w:t>
      </w:r>
      <w:r>
        <w:rPr>
          <w:rFonts w:ascii="Calibri" w:hAnsi="Calibri"/>
          <w:i/>
          <w:sz w:val="22"/>
        </w:rPr>
        <w:t>Tôi sẽ tự kiểm tra nắp trước khi cho vào túi, không đổ đâu, tôi hứa.</w:t>
      </w:r>
    </w:p>
    <w:p>
      <w:pPr>
        <w:spacing w:after="160" w:line="312" w:lineRule="auto"/>
        <w:jc w:val="both"/>
      </w:pPr>
      <w:r>
        <w:rPr>
          <w:rFonts w:ascii="Calibri" w:hAnsi="Calibri"/>
          <w:b/>
          <w:sz w:val="22"/>
        </w:rPr>
        <w:t xml:space="preserve">Ms Lan: </w:t>
      </w:r>
      <w:r>
        <w:rPr>
          <w:rFonts w:ascii="Calibri" w:hAnsi="Calibri"/>
          <w:sz w:val="22"/>
        </w:rPr>
        <w:t xml:space="preserve">I appreciate that, I learned my lesson after a spill last winter, believe me.  </w:t>
      </w:r>
      <w:r>
        <w:rPr>
          <w:rFonts w:ascii="Calibri" w:hAnsi="Calibri"/>
          <w:i/>
          <w:sz w:val="22"/>
        </w:rPr>
        <w:t>Tôi cảm kích điều đó, tôi đã rút kinh nghiệm sau lần bị đổ mùa đông năm ngoái, tin tôi đi.</w:t>
      </w:r>
    </w:p>
    <w:p>
      <w:pPr>
        <w:spacing w:after="160" w:line="312" w:lineRule="auto"/>
        <w:jc w:val="both"/>
      </w:pPr>
      <w:r>
        <w:rPr>
          <w:rFonts w:ascii="Calibri" w:hAnsi="Calibri"/>
          <w:b/>
          <w:sz w:val="22"/>
        </w:rPr>
        <w:t xml:space="preserve">Ms Lan: </w:t>
      </w:r>
      <w:r>
        <w:rPr>
          <w:rFonts w:ascii="Calibri" w:hAnsi="Calibri"/>
          <w:sz w:val="22"/>
        </w:rPr>
        <w:t xml:space="preserve">Do you offer any discount on takeaway orders, or is the price the same as eating in?  </w:t>
      </w:r>
      <w:r>
        <w:rPr>
          <w:rFonts w:ascii="Calibri" w:hAnsi="Calibri"/>
          <w:i/>
          <w:sz w:val="22"/>
        </w:rPr>
        <w:t>Đơn mang đi có được giảm giá không ạ, hay giá vẫn như ăn tại chỗ?</w:t>
      </w:r>
    </w:p>
    <w:p>
      <w:pPr>
        <w:spacing w:after="160" w:line="312" w:lineRule="auto"/>
        <w:jc w:val="both"/>
      </w:pPr>
      <w:r>
        <w:rPr>
          <w:rFonts w:ascii="Calibri" w:hAnsi="Calibri"/>
          <w:b/>
          <w:sz w:val="22"/>
        </w:rPr>
        <w:t xml:space="preserve">Mr Applecross: </w:t>
      </w:r>
      <w:r>
        <w:rPr>
          <w:rFonts w:ascii="Calibri" w:hAnsi="Calibri"/>
          <w:sz w:val="22"/>
        </w:rPr>
        <w:t xml:space="preserve">The price is generally the same, though we sometimes have small deals during slower hours.  </w:t>
      </w:r>
      <w:r>
        <w:rPr>
          <w:rFonts w:ascii="Calibri" w:hAnsi="Calibri"/>
          <w:i/>
          <w:sz w:val="22"/>
        </w:rPr>
        <w:t>Giá thường giống nhau, dù thỉnh thoảng chúng tôi có ưu đãi nhỏ vào giờ vắng khách.</w:t>
      </w:r>
    </w:p>
    <w:p>
      <w:pPr>
        <w:spacing w:after="160" w:line="312" w:lineRule="auto"/>
        <w:jc w:val="both"/>
      </w:pPr>
      <w:r>
        <w:rPr>
          <w:rFonts w:ascii="Calibri" w:hAnsi="Calibri"/>
          <w:b/>
          <w:sz w:val="22"/>
        </w:rPr>
        <w:t xml:space="preserve">Ms Lan: </w:t>
      </w:r>
      <w:r>
        <w:rPr>
          <w:rFonts w:ascii="Calibri" w:hAnsi="Calibri"/>
          <w:sz w:val="22"/>
        </w:rPr>
        <w:t xml:space="preserve">Good to know, I'll try coming in during off-peak hours next time then.  </w:t>
      </w:r>
      <w:r>
        <w:rPr>
          <w:rFonts w:ascii="Calibri" w:hAnsi="Calibri"/>
          <w:i/>
          <w:sz w:val="22"/>
        </w:rPr>
        <w:t>Tốt quá khi biết vậy, lần sau tôi sẽ ghé vào giờ vắng khách.</w:t>
      </w:r>
    </w:p>
    <w:p>
      <w:pPr>
        <w:spacing w:after="160" w:line="312" w:lineRule="auto"/>
        <w:jc w:val="both"/>
      </w:pPr>
      <w:r>
        <w:rPr>
          <w:rFonts w:ascii="Calibri" w:hAnsi="Calibri"/>
          <w:b/>
          <w:sz w:val="22"/>
        </w:rPr>
        <w:t xml:space="preserve">Ms Lan: </w:t>
      </w:r>
      <w:r>
        <w:rPr>
          <w:rFonts w:ascii="Calibri" w:hAnsi="Calibri"/>
          <w:sz w:val="22"/>
        </w:rPr>
        <w:t xml:space="preserve">Do you deliver to office buildings nearby, or is that outside your usual delivery area?  </w:t>
      </w:r>
      <w:r>
        <w:rPr>
          <w:rFonts w:ascii="Calibri" w:hAnsi="Calibri"/>
          <w:i/>
          <w:sz w:val="22"/>
        </w:rPr>
        <w:t>Anh có giao hàng đến các tòa văn phòng gần đây không ạ, hay nằm ngoài khu vực giao hàng thường lệ?</w:t>
      </w:r>
    </w:p>
    <w:p>
      <w:pPr>
        <w:spacing w:after="160" w:line="312" w:lineRule="auto"/>
        <w:jc w:val="both"/>
      </w:pPr>
      <w:r>
        <w:rPr>
          <w:rFonts w:ascii="Calibri" w:hAnsi="Calibri"/>
          <w:b/>
          <w:sz w:val="22"/>
        </w:rPr>
        <w:t xml:space="preserve">Mr Applecross: </w:t>
      </w:r>
      <w:r>
        <w:rPr>
          <w:rFonts w:ascii="Calibri" w:hAnsi="Calibri"/>
          <w:sz w:val="22"/>
        </w:rPr>
        <w:t xml:space="preserve">We do deliver within about two kilometers, and your office should be well within that range.  </w:t>
      </w:r>
      <w:r>
        <w:rPr>
          <w:rFonts w:ascii="Calibri" w:hAnsi="Calibri"/>
          <w:i/>
          <w:sz w:val="22"/>
        </w:rPr>
        <w:t>Chúng tôi có giao hàng trong khoảng hai cây số, và văn phòng chị chắc chắn nằm trong phạm vi đó.</w:t>
      </w:r>
    </w:p>
    <w:p>
      <w:pPr>
        <w:spacing w:after="160" w:line="312" w:lineRule="auto"/>
        <w:jc w:val="both"/>
      </w:pPr>
      <w:r>
        <w:rPr>
          <w:rFonts w:ascii="Calibri" w:hAnsi="Calibri"/>
          <w:b/>
          <w:sz w:val="22"/>
        </w:rPr>
        <w:t xml:space="preserve">Ms Lan: </w:t>
      </w:r>
      <w:r>
        <w:rPr>
          <w:rFonts w:ascii="Calibri" w:hAnsi="Calibri"/>
          <w:sz w:val="22"/>
        </w:rPr>
        <w:t xml:space="preserve">Wonderful, I'll place an order for lunch delivery for my whole team then.  </w:t>
      </w:r>
      <w:r>
        <w:rPr>
          <w:rFonts w:ascii="Calibri" w:hAnsi="Calibri"/>
          <w:i/>
          <w:sz w:val="22"/>
        </w:rPr>
        <w:t>Tuyệt quá, vậy tôi sẽ đặt món trưa giao đến cho cả nhóm tôi.</w:t>
      </w:r>
    </w:p>
    <w:p>
      <w:pPr>
        <w:spacing w:after="160" w:line="312" w:lineRule="auto"/>
        <w:jc w:val="both"/>
      </w:pPr>
      <w:r>
        <w:rPr>
          <w:rFonts w:ascii="Calibri" w:hAnsi="Calibri"/>
          <w:b/>
          <w:sz w:val="22"/>
        </w:rPr>
        <w:t xml:space="preserve">Ms Lan: </w:t>
      </w:r>
      <w:r>
        <w:rPr>
          <w:rFonts w:ascii="Calibri" w:hAnsi="Calibri"/>
          <w:sz w:val="22"/>
        </w:rPr>
        <w:t xml:space="preserve">How long does delivery usually take around lunchtime? We tend to get quite hungry by then.  </w:t>
      </w:r>
      <w:r>
        <w:rPr>
          <w:rFonts w:ascii="Calibri" w:hAnsi="Calibri"/>
          <w:i/>
          <w:sz w:val="22"/>
        </w:rPr>
        <w:t>Giao hàng thường mất bao lâu vào giờ trưa vậy ạ? Lúc đó chúng tôi thường khá đói rồi.</w:t>
      </w:r>
    </w:p>
    <w:p>
      <w:pPr>
        <w:spacing w:after="160" w:line="312" w:lineRule="auto"/>
        <w:jc w:val="both"/>
      </w:pPr>
      <w:r>
        <w:rPr>
          <w:rFonts w:ascii="Calibri" w:hAnsi="Calibri"/>
          <w:b/>
          <w:sz w:val="22"/>
        </w:rPr>
        <w:t xml:space="preserve">Mr Applecross: </w:t>
      </w:r>
      <w:r>
        <w:rPr>
          <w:rFonts w:ascii="Calibri" w:hAnsi="Calibri"/>
          <w:sz w:val="22"/>
        </w:rPr>
        <w:t xml:space="preserve">Around thirty to forty minutes during the lunch rush, we do our best to keep it prompt.  </w:t>
      </w:r>
      <w:r>
        <w:rPr>
          <w:rFonts w:ascii="Calibri" w:hAnsi="Calibri"/>
          <w:i/>
          <w:sz w:val="22"/>
        </w:rPr>
        <w:t>Khoảng ba mươi đến bốn mươi phút vào giờ cao điểm trưa, chúng tôi luôn cố gắng giao nhanh nhất.</w:t>
      </w:r>
    </w:p>
    <w:p>
      <w:pPr>
        <w:spacing w:after="160" w:line="312" w:lineRule="auto"/>
        <w:jc w:val="both"/>
      </w:pPr>
      <w:r>
        <w:rPr>
          <w:rFonts w:ascii="Calibri" w:hAnsi="Calibri"/>
          <w:b/>
          <w:sz w:val="22"/>
        </w:rPr>
        <w:t xml:space="preserve">Ms Lan: </w:t>
      </w:r>
      <w:r>
        <w:rPr>
          <w:rFonts w:ascii="Calibri" w:hAnsi="Calibri"/>
          <w:sz w:val="22"/>
        </w:rPr>
        <w:t xml:space="preserve">That works well for us, I'll place the order now so it arrives right around noon.  </w:t>
      </w:r>
      <w:r>
        <w:rPr>
          <w:rFonts w:ascii="Calibri" w:hAnsi="Calibri"/>
          <w:i/>
          <w:sz w:val="22"/>
        </w:rPr>
        <w:t>Vậy hợp với chúng tôi rồi, tôi sẽ đặt ngay bây giờ để món ăn đến đúng giờ trưa.</w:t>
      </w:r>
    </w:p>
    <w:p>
      <w:pPr>
        <w:spacing w:after="160" w:line="312" w:lineRule="auto"/>
        <w:jc w:val="both"/>
      </w:pPr>
      <w:r>
        <w:rPr>
          <w:rFonts w:ascii="Calibri" w:hAnsi="Calibri"/>
          <w:b/>
          <w:sz w:val="22"/>
        </w:rPr>
        <w:t xml:space="preserve">Ms Lan: </w:t>
      </w:r>
      <w:r>
        <w:rPr>
          <w:rFonts w:ascii="Calibri" w:hAnsi="Calibri"/>
          <w:sz w:val="22"/>
        </w:rPr>
        <w:t xml:space="preserve">Is there a minimum order amount required for delivery, or can I order just one meal?  </w:t>
      </w:r>
      <w:r>
        <w:rPr>
          <w:rFonts w:ascii="Calibri" w:hAnsi="Calibri"/>
          <w:i/>
          <w:sz w:val="22"/>
        </w:rPr>
        <w:t>Đơn giao hàng có yêu cầu số tiền tối thiểu không ạ, hay tôi có thể đặt chỉ một phần ăn?</w:t>
      </w:r>
    </w:p>
    <w:p>
      <w:pPr>
        <w:spacing w:after="160" w:line="312" w:lineRule="auto"/>
        <w:jc w:val="both"/>
      </w:pPr>
      <w:r>
        <w:rPr>
          <w:rFonts w:ascii="Calibri" w:hAnsi="Calibri"/>
          <w:b/>
          <w:sz w:val="22"/>
        </w:rPr>
        <w:t xml:space="preserve">Mr Applecross: </w:t>
      </w:r>
      <w:r>
        <w:rPr>
          <w:rFonts w:ascii="Calibri" w:hAnsi="Calibri"/>
          <w:sz w:val="22"/>
        </w:rPr>
        <w:t xml:space="preserve">There's a small minimum, but a single meal with a drink usually meets it without any trouble.  </w:t>
      </w:r>
      <w:r>
        <w:rPr>
          <w:rFonts w:ascii="Calibri" w:hAnsi="Calibri"/>
          <w:i/>
          <w:sz w:val="22"/>
        </w:rPr>
        <w:t>Có yêu cầu tối thiểu nhỏ, nhưng một phần ăn kèm đồ uống thường đã đủ rồi,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That's easy enough, I'll add a bottled water to my order to be safe.  </w:t>
      </w:r>
      <w:r>
        <w:rPr>
          <w:rFonts w:ascii="Calibri" w:hAnsi="Calibri"/>
          <w:i/>
          <w:sz w:val="22"/>
        </w:rPr>
        <w:t>Vậy dễ dàng thôi, tôi sẽ thêm một chai nước vào đơn để chắc chắn.</w:t>
      </w:r>
    </w:p>
    <w:p>
      <w:pPr>
        <w:spacing w:after="160" w:line="312" w:lineRule="auto"/>
        <w:jc w:val="both"/>
      </w:pPr>
      <w:r>
        <w:rPr>
          <w:rFonts w:ascii="Calibri" w:hAnsi="Calibri"/>
          <w:b/>
          <w:sz w:val="22"/>
        </w:rPr>
        <w:t xml:space="preserve">Ms Lan: </w:t>
      </w:r>
      <w:r>
        <w:rPr>
          <w:rFonts w:ascii="Calibri" w:hAnsi="Calibri"/>
          <w:sz w:val="22"/>
        </w:rPr>
        <w:t xml:space="preserve">Could the delivery driver call me when he's downstairs? Our building has a strict entry system.  </w:t>
      </w:r>
      <w:r>
        <w:rPr>
          <w:rFonts w:ascii="Calibri" w:hAnsi="Calibri"/>
          <w:i/>
          <w:sz w:val="22"/>
        </w:rPr>
        <w:t>Người giao hàng có thể gọi tôi khi xuống dưới không ạ? Tòa nhà chúng tôi có hệ thống ra vào nghiêm ngặt.</w:t>
      </w:r>
    </w:p>
    <w:p>
      <w:pPr>
        <w:spacing w:after="160" w:line="312" w:lineRule="auto"/>
        <w:jc w:val="both"/>
      </w:pPr>
      <w:r>
        <w:rPr>
          <w:rFonts w:ascii="Calibri" w:hAnsi="Calibri"/>
          <w:b/>
          <w:sz w:val="22"/>
        </w:rPr>
        <w:t xml:space="preserve">Mr Applecross: </w:t>
      </w:r>
      <w:r>
        <w:rPr>
          <w:rFonts w:ascii="Calibri" w:hAnsi="Calibri"/>
          <w:sz w:val="22"/>
        </w:rPr>
        <w:t xml:space="preserve">Absolutely, I'll pass that note along so he calls ahead before trying to come up.  </w:t>
      </w:r>
      <w:r>
        <w:rPr>
          <w:rFonts w:ascii="Calibri" w:hAnsi="Calibri"/>
          <w:i/>
          <w:sz w:val="22"/>
        </w:rPr>
        <w:t>Được chứ, tôi sẽ ghi chú lại để anh ấy gọi trước khi cố lên trên.</w:t>
      </w:r>
    </w:p>
    <w:p>
      <w:pPr>
        <w:spacing w:after="160" w:line="312" w:lineRule="auto"/>
        <w:jc w:val="both"/>
      </w:pPr>
      <w:r>
        <w:rPr>
          <w:rFonts w:ascii="Calibri" w:hAnsi="Calibri"/>
          <w:b/>
          <w:sz w:val="22"/>
        </w:rPr>
        <w:t xml:space="preserve">Ms Lan: </w:t>
      </w:r>
      <w:r>
        <w:rPr>
          <w:rFonts w:ascii="Calibri" w:hAnsi="Calibri"/>
          <w:sz w:val="22"/>
        </w:rPr>
        <w:t xml:space="preserve">Thank you, that will save both of us a lot of back and forth at the front desk.  </w:t>
      </w:r>
      <w:r>
        <w:rPr>
          <w:rFonts w:ascii="Calibri" w:hAnsi="Calibri"/>
          <w:i/>
          <w:sz w:val="22"/>
        </w:rPr>
        <w:t>Cảm ơn anh, vậy sẽ tiết kiệm cho cả hai bên rất nhiều thời gian qua lại ở quầy lễ tân.</w:t>
      </w:r>
    </w:p>
    <w:p>
      <w:pPr>
        <w:spacing w:after="160" w:line="312" w:lineRule="auto"/>
        <w:jc w:val="both"/>
      </w:pPr>
      <w:r>
        <w:rPr>
          <w:rFonts w:ascii="Calibri" w:hAnsi="Calibri"/>
          <w:b/>
          <w:sz w:val="22"/>
        </w:rPr>
        <w:t xml:space="preserve">Ms Lan: </w:t>
      </w:r>
      <w:r>
        <w:rPr>
          <w:rFonts w:ascii="Calibri" w:hAnsi="Calibri"/>
          <w:sz w:val="22"/>
        </w:rPr>
        <w:t xml:space="preserve">My delivery order seems to be taking longer than expected, could you check on it for me?  </w:t>
      </w:r>
      <w:r>
        <w:rPr>
          <w:rFonts w:ascii="Calibri" w:hAnsi="Calibri"/>
          <w:i/>
          <w:sz w:val="22"/>
        </w:rPr>
        <w:t>Đơn giao hàng của tôi có vẻ lâu hơn dự kiến,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sorry about that, let me call the driver right now and find out exactly where he is.  </w:t>
      </w:r>
      <w:r>
        <w:rPr>
          <w:rFonts w:ascii="Calibri" w:hAnsi="Calibri"/>
          <w:i/>
          <w:sz w:val="22"/>
        </w:rPr>
        <w:t>Tôi xin lỗi về việc đó, để tôi gọi ngay cho tài xế và xem chính xác anh ấy đang ở đâu.</w:t>
      </w:r>
    </w:p>
    <w:p>
      <w:pPr>
        <w:spacing w:after="160" w:line="312" w:lineRule="auto"/>
        <w:jc w:val="both"/>
      </w:pPr>
      <w:r>
        <w:rPr>
          <w:rFonts w:ascii="Calibri" w:hAnsi="Calibri"/>
          <w:b/>
          <w:sz w:val="22"/>
        </w:rPr>
        <w:t xml:space="preserve">Ms Lan: </w:t>
      </w:r>
      <w:r>
        <w:rPr>
          <w:rFonts w:ascii="Calibri" w:hAnsi="Calibri"/>
          <w:sz w:val="22"/>
        </w:rPr>
        <w:t xml:space="preserve">Thank you, I appreciate you checking, my team is starting to get a bit hungry.  </w:t>
      </w:r>
      <w:r>
        <w:rPr>
          <w:rFonts w:ascii="Calibri" w:hAnsi="Calibri"/>
          <w:i/>
          <w:sz w:val="22"/>
        </w:rPr>
        <w:t>Cảm ơn anh, tôi cảm kích vì anh kiểm tra, nhóm tôi bắt đầu hơi đói rồi.</w:t>
      </w:r>
    </w:p>
    <w:p>
      <w:pPr>
        <w:spacing w:after="160" w:line="312" w:lineRule="auto"/>
        <w:jc w:val="both"/>
      </w:pPr>
      <w:r>
        <w:rPr>
          <w:rFonts w:ascii="Calibri" w:hAnsi="Calibri"/>
          <w:b/>
          <w:sz w:val="22"/>
        </w:rPr>
        <w:t xml:space="preserve">Ms Lan: </w:t>
      </w:r>
      <w:r>
        <w:rPr>
          <w:rFonts w:ascii="Calibri" w:hAnsi="Calibri"/>
          <w:sz w:val="22"/>
        </w:rPr>
        <w:t xml:space="preserve">I'd like to book a table for six people this coming Saturday evening, if that's possible.  </w:t>
      </w:r>
      <w:r>
        <w:rPr>
          <w:rFonts w:ascii="Calibri" w:hAnsi="Calibri"/>
          <w:i/>
          <w:sz w:val="22"/>
        </w:rPr>
        <w:t>Tôi muốn đặt bàn cho sáu người vào tối thứ Bảy tới, nếu được ạ.</w:t>
      </w:r>
    </w:p>
    <w:p>
      <w:pPr>
        <w:spacing w:after="160" w:line="312" w:lineRule="auto"/>
        <w:jc w:val="both"/>
      </w:pPr>
      <w:r>
        <w:rPr>
          <w:rFonts w:ascii="Calibri" w:hAnsi="Calibri"/>
          <w:b/>
          <w:sz w:val="22"/>
        </w:rPr>
        <w:t xml:space="preserve">Mr Applecross: </w:t>
      </w:r>
      <w:r>
        <w:rPr>
          <w:rFonts w:ascii="Calibri" w:hAnsi="Calibri"/>
          <w:sz w:val="22"/>
        </w:rPr>
        <w:t xml:space="preserve">Let me check the book, yes, we can fit six people at seven thirty, does that time work?  </w:t>
      </w:r>
      <w:r>
        <w:rPr>
          <w:rFonts w:ascii="Calibri" w:hAnsi="Calibri"/>
          <w:i/>
          <w:sz w:val="22"/>
        </w:rPr>
        <w:t>Để tôi xem sổ đặt bàn, vâng, chúng tôi có thể xếp cho sáu người lúc bảy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That's perfect, please put us down for that time, we're all looking forward to it.  </w:t>
      </w:r>
      <w:r>
        <w:rPr>
          <w:rFonts w:ascii="Calibri" w:hAnsi="Calibri"/>
          <w:i/>
          <w:sz w:val="22"/>
        </w:rPr>
        <w:t>Hoàn hảo, làm ơn ghi cho chúng tôi giờ đó, mọi người đều mong chờ lắm.</w:t>
      </w:r>
    </w:p>
    <w:p>
      <w:pPr>
        <w:spacing w:after="160" w:line="312" w:lineRule="auto"/>
        <w:jc w:val="both"/>
      </w:pPr>
      <w:r>
        <w:rPr>
          <w:rFonts w:ascii="Calibri" w:hAnsi="Calibri"/>
          <w:b/>
          <w:sz w:val="22"/>
        </w:rPr>
        <w:t xml:space="preserve">Ms Lan: </w:t>
      </w:r>
      <w:r>
        <w:rPr>
          <w:rFonts w:ascii="Calibri" w:hAnsi="Calibri"/>
          <w:sz w:val="22"/>
        </w:rPr>
        <w:t xml:space="preserve">Is it possible to reserve the small private room in the back for a birthday dinner next month?  </w:t>
      </w:r>
      <w:r>
        <w:rPr>
          <w:rFonts w:ascii="Calibri" w:hAnsi="Calibri"/>
          <w:i/>
          <w:sz w:val="22"/>
        </w:rPr>
        <w:t>Có thể đặt phòng riêng nhỏ ở phía sau cho bữa tối sinh nhật tháng sau không ạ?</w:t>
      </w:r>
    </w:p>
    <w:p>
      <w:pPr>
        <w:spacing w:after="160" w:line="312" w:lineRule="auto"/>
        <w:jc w:val="both"/>
      </w:pPr>
      <w:r>
        <w:rPr>
          <w:rFonts w:ascii="Calibri" w:hAnsi="Calibri"/>
          <w:b/>
          <w:sz w:val="22"/>
        </w:rPr>
        <w:t xml:space="preserve">Mr Applecross: </w:t>
      </w:r>
      <w:r>
        <w:rPr>
          <w:rFonts w:ascii="Calibri" w:hAnsi="Calibri"/>
          <w:sz w:val="22"/>
        </w:rPr>
        <w:t xml:space="preserve">That room can be reserved, though it usually requires a small deposit to hold the booking.  </w:t>
      </w:r>
      <w:r>
        <w:rPr>
          <w:rFonts w:ascii="Calibri" w:hAnsi="Calibri"/>
          <w:i/>
          <w:sz w:val="22"/>
        </w:rPr>
        <w:t>Phòng đó có thể đặt được, dù thường yêu cầu một khoản đặt cọc nhỏ để giữ chỗ.</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the deposit be for that room?  </w:t>
      </w:r>
      <w:r>
        <w:rPr>
          <w:rFonts w:ascii="Calibri" w:hAnsi="Calibri"/>
          <w:i/>
          <w:sz w:val="22"/>
        </w:rPr>
        <w:t>Vậy hoàn toàn hợp lý, tiền đặt cọc cho phòng đó là bao nhiêu ạ?</w:t>
      </w:r>
    </w:p>
    <w:p>
      <w:pPr>
        <w:spacing w:after="160" w:line="312" w:lineRule="auto"/>
        <w:jc w:val="both"/>
      </w:pPr>
      <w:r>
        <w:rPr>
          <w:rFonts w:ascii="Calibri" w:hAnsi="Calibri"/>
          <w:b/>
          <w:sz w:val="22"/>
        </w:rPr>
        <w:t xml:space="preserve">Ms Lan: </w:t>
      </w:r>
      <w:r>
        <w:rPr>
          <w:rFonts w:ascii="Calibri" w:hAnsi="Calibri"/>
          <w:sz w:val="22"/>
        </w:rPr>
        <w:t xml:space="preserve">Could I reserve a table under the name Lan for eight o'clock next Tuesday, please?  </w:t>
      </w:r>
      <w:r>
        <w:rPr>
          <w:rFonts w:ascii="Calibri" w:hAnsi="Calibri"/>
          <w:i/>
          <w:sz w:val="22"/>
        </w:rPr>
        <w:t>Tôi có thể đặt bàn dưới tên Lan lúc tám giờ thứ Ba tới không ạ?</w:t>
      </w:r>
    </w:p>
    <w:p>
      <w:pPr>
        <w:spacing w:after="160" w:line="312" w:lineRule="auto"/>
        <w:jc w:val="both"/>
      </w:pPr>
      <w:r>
        <w:rPr>
          <w:rFonts w:ascii="Calibri" w:hAnsi="Calibri"/>
          <w:b/>
          <w:sz w:val="22"/>
        </w:rPr>
        <w:t xml:space="preserve">Mr Applecross: </w:t>
      </w:r>
      <w:r>
        <w:rPr>
          <w:rFonts w:ascii="Calibri" w:hAnsi="Calibri"/>
          <w:sz w:val="22"/>
        </w:rPr>
        <w:t xml:space="preserve">Done, a table for how many should I note under your name for next Tuesday?  </w:t>
      </w:r>
      <w:r>
        <w:rPr>
          <w:rFonts w:ascii="Calibri" w:hAnsi="Calibri"/>
          <w:i/>
          <w:sz w:val="22"/>
        </w:rPr>
        <w:t>Xong rồi ạ, tôi ghi bàn cho mấy người dưới tên chị vào thứ Ba tới?</w:t>
      </w:r>
    </w:p>
    <w:p>
      <w:pPr>
        <w:spacing w:after="160" w:line="312" w:lineRule="auto"/>
        <w:jc w:val="both"/>
      </w:pPr>
      <w:r>
        <w:rPr>
          <w:rFonts w:ascii="Calibri" w:hAnsi="Calibri"/>
          <w:b/>
          <w:sz w:val="22"/>
        </w:rPr>
        <w:t xml:space="preserve">Ms Lan: </w:t>
      </w:r>
      <w:r>
        <w:rPr>
          <w:rFonts w:ascii="Calibri" w:hAnsi="Calibri"/>
          <w:sz w:val="22"/>
        </w:rPr>
        <w:t xml:space="preserve">Just two of us, please, it will be a quiet dinner with an old friend.  </w:t>
      </w:r>
      <w:r>
        <w:rPr>
          <w:rFonts w:ascii="Calibri" w:hAnsi="Calibri"/>
          <w:i/>
          <w:sz w:val="22"/>
        </w:rPr>
        <w:t>Chỉ hai người thôi, đó sẽ là bữa tối yên tĩnh với một người bạn cũ.</w:t>
      </w:r>
    </w:p>
    <w:p>
      <w:pPr>
        <w:spacing w:after="160" w:line="312" w:lineRule="auto"/>
        <w:jc w:val="both"/>
      </w:pPr>
      <w:r>
        <w:rPr>
          <w:rFonts w:ascii="Calibri" w:hAnsi="Calibri"/>
          <w:b/>
          <w:sz w:val="22"/>
        </w:rPr>
        <w:t xml:space="preserve">Ms Lan: </w:t>
      </w:r>
      <w:r>
        <w:rPr>
          <w:rFonts w:ascii="Calibri" w:hAnsi="Calibri"/>
          <w:sz w:val="22"/>
        </w:rPr>
        <w:t xml:space="preserve">I need to change my reservation from Friday to Saturday, is that still possible at this point?  </w:t>
      </w:r>
      <w:r>
        <w:rPr>
          <w:rFonts w:ascii="Calibri" w:hAnsi="Calibri"/>
          <w:i/>
          <w:sz w:val="22"/>
        </w:rPr>
        <w:t>Tôi cần đổi lịch đặt bàn từ thứ Sáu sang thứ Bảy, giờ vẫn còn đổi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That's no trouble, let me update it in the book right now, same time as before?  </w:t>
      </w:r>
      <w:r>
        <w:rPr>
          <w:rFonts w:ascii="Calibri" w:hAnsi="Calibri"/>
          <w:i/>
          <w:sz w:val="22"/>
        </w:rPr>
        <w:t>Không vấn đề gì, để tôi cập nhật vào sổ ngay, vẫn giờ như trước chứ ạ?</w:t>
      </w:r>
    </w:p>
    <w:p>
      <w:pPr>
        <w:spacing w:after="160" w:line="312" w:lineRule="auto"/>
        <w:jc w:val="both"/>
      </w:pPr>
      <w:r>
        <w:rPr>
          <w:rFonts w:ascii="Calibri" w:hAnsi="Calibri"/>
          <w:b/>
          <w:sz w:val="22"/>
        </w:rPr>
        <w:t xml:space="preserve">Ms Lan: </w:t>
      </w:r>
      <w:r>
        <w:rPr>
          <w:rFonts w:ascii="Calibri" w:hAnsi="Calibri"/>
          <w:sz w:val="22"/>
        </w:rPr>
        <w:t xml:space="preserve">Yes, same time please, just the day needs to change for us.  </w:t>
      </w:r>
      <w:r>
        <w:rPr>
          <w:rFonts w:ascii="Calibri" w:hAnsi="Calibri"/>
          <w:i/>
          <w:sz w:val="22"/>
        </w:rPr>
        <w:t>Vâng, giữ nguyên giờ, chỉ cần đổi ngày cho chúng tôi thôi.</w:t>
      </w:r>
    </w:p>
    <w:p>
      <w:pPr>
        <w:spacing w:after="160" w:line="312" w:lineRule="auto"/>
        <w:jc w:val="both"/>
      </w:pPr>
      <w:r>
        <w:rPr>
          <w:rFonts w:ascii="Calibri" w:hAnsi="Calibri"/>
          <w:b/>
          <w:sz w:val="22"/>
        </w:rPr>
        <w:t xml:space="preserve">Ms Lan: </w:t>
      </w:r>
      <w:r>
        <w:rPr>
          <w:rFonts w:ascii="Calibri" w:hAnsi="Calibri"/>
          <w:sz w:val="22"/>
        </w:rPr>
        <w:t xml:space="preserve">Could you confirm my reservation for tomorrow night? I want to make sure everything is set.  </w:t>
      </w:r>
      <w:r>
        <w:rPr>
          <w:rFonts w:ascii="Calibri" w:hAnsi="Calibri"/>
          <w:i/>
          <w:sz w:val="22"/>
        </w:rPr>
        <w:t>Anh xác nhận giúp lịch đặt bàn của tôi cho tối mai được không ạ? Tôi muốn chắc chắn mọi thứ đã sẵn sàng.</w:t>
      </w:r>
    </w:p>
    <w:p>
      <w:pPr>
        <w:spacing w:after="160" w:line="312" w:lineRule="auto"/>
        <w:jc w:val="both"/>
      </w:pPr>
      <w:r>
        <w:rPr>
          <w:rFonts w:ascii="Calibri" w:hAnsi="Calibri"/>
          <w:b/>
          <w:sz w:val="22"/>
        </w:rPr>
        <w:t xml:space="preserve">Mr Applecross: </w:t>
      </w:r>
      <w:r>
        <w:rPr>
          <w:rFonts w:ascii="Calibri" w:hAnsi="Calibri"/>
          <w:sz w:val="22"/>
        </w:rPr>
        <w:t xml:space="preserve">Let me check, yes, I see it right here, table for four at seven o'clock, all confirmed.  </w:t>
      </w:r>
      <w:r>
        <w:rPr>
          <w:rFonts w:ascii="Calibri" w:hAnsi="Calibri"/>
          <w:i/>
          <w:sz w:val="22"/>
        </w:rPr>
        <w:t>Để tôi kiểm tra, vâng, tôi thấy ngay đây, bàn cho bốn người lúc bảy giờ, đã xác nhận đầy đủ.</w:t>
      </w:r>
    </w:p>
    <w:p>
      <w:pPr>
        <w:spacing w:after="160" w:line="312" w:lineRule="auto"/>
        <w:jc w:val="both"/>
      </w:pPr>
      <w:r>
        <w:rPr>
          <w:rFonts w:ascii="Calibri" w:hAnsi="Calibri"/>
          <w:b/>
          <w:sz w:val="22"/>
        </w:rPr>
        <w:t xml:space="preserve">Ms Lan: </w:t>
      </w:r>
      <w:r>
        <w:rPr>
          <w:rFonts w:ascii="Calibri" w:hAnsi="Calibri"/>
          <w:sz w:val="22"/>
        </w:rPr>
        <w:t xml:space="preserve">Perfect, thank you, that puts my mind completely at ease before tomorrow night.  </w:t>
      </w:r>
      <w:r>
        <w:rPr>
          <w:rFonts w:ascii="Calibri" w:hAnsi="Calibri"/>
          <w:i/>
          <w:sz w:val="22"/>
        </w:rPr>
        <w:t>Hoàn hảo, cảm ơn anh, vậy tôi hoàn toàn yên tâm trước tối mai.</w:t>
      </w:r>
    </w:p>
    <w:p>
      <w:pPr>
        <w:spacing w:after="160" w:line="312" w:lineRule="auto"/>
        <w:jc w:val="both"/>
      </w:pPr>
      <w:r>
        <w:rPr>
          <w:rFonts w:ascii="Calibri" w:hAnsi="Calibri"/>
          <w:b/>
          <w:sz w:val="22"/>
        </w:rPr>
        <w:t xml:space="preserve">Ms Lan: </w:t>
      </w:r>
      <w:r>
        <w:rPr>
          <w:rFonts w:ascii="Calibri" w:hAnsi="Calibri"/>
          <w:sz w:val="22"/>
        </w:rPr>
        <w:t xml:space="preserve">Unfortunately, I need to cancel our reservation for tonight, something came up at the last minute.  </w:t>
      </w:r>
      <w:r>
        <w:rPr>
          <w:rFonts w:ascii="Calibri" w:hAnsi="Calibri"/>
          <w:i/>
          <w:sz w:val="22"/>
        </w:rPr>
        <w:t>Rất tiếc, tôi cần hủy lịch đặt bàn tối nay, có việc phát sinh vào phút chót.</w:t>
      </w:r>
    </w:p>
    <w:p>
      <w:pPr>
        <w:spacing w:after="160" w:line="312" w:lineRule="auto"/>
        <w:jc w:val="both"/>
      </w:pPr>
      <w:r>
        <w:rPr>
          <w:rFonts w:ascii="Calibri" w:hAnsi="Calibri"/>
          <w:b/>
          <w:sz w:val="22"/>
        </w:rPr>
        <w:t xml:space="preserve">Mr Applecross: </w:t>
      </w:r>
      <w:r>
        <w:rPr>
          <w:rFonts w:ascii="Calibri" w:hAnsi="Calibri"/>
          <w:sz w:val="22"/>
        </w:rPr>
        <w:t xml:space="preserve">No problem at all, thank you for letting us know, I hope everything is alright on your end.  </w:t>
      </w:r>
      <w:r>
        <w:rPr>
          <w:rFonts w:ascii="Calibri" w:hAnsi="Calibri"/>
          <w:i/>
          <w:sz w:val="22"/>
        </w:rPr>
        <w:t>Không sao cả, cảm ơn chị đã báo, mong mọi chuyện bên chị đều ổn.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try to book again sometime next week instead.  </w:t>
      </w:r>
      <w:r>
        <w:rPr>
          <w:rFonts w:ascii="Calibri" w:hAnsi="Calibri"/>
          <w:i/>
          <w:sz w:val="22"/>
        </w:rPr>
        <w:t>Cảm ơn anh đã thông cảm, tôi sẽ cố đặt lại vào tuần sau.</w:t>
      </w:r>
    </w:p>
    <w:p>
      <w:pPr>
        <w:spacing w:after="160" w:line="312" w:lineRule="auto"/>
        <w:jc w:val="both"/>
      </w:pPr>
      <w:r>
        <w:rPr>
          <w:rFonts w:ascii="Calibri" w:hAnsi="Calibri"/>
          <w:b/>
          <w:sz w:val="22"/>
        </w:rPr>
        <w:t xml:space="preserve">Ms Lan: </w:t>
      </w:r>
      <w:r>
        <w:rPr>
          <w:rFonts w:ascii="Calibri" w:hAnsi="Calibri"/>
          <w:sz w:val="22"/>
        </w:rPr>
        <w:t xml:space="preserve">Do you have a separate menu for children, or does my son just order from the regular one?  </w:t>
      </w:r>
      <w:r>
        <w:rPr>
          <w:rFonts w:ascii="Calibri" w:hAnsi="Calibri"/>
          <w:i/>
          <w:sz w:val="22"/>
        </w:rPr>
        <w:t>Anh có thực đơn riêng cho trẻ em không ạ, hay con trai tôi phải gọi từ thực đơn thường?</w:t>
      </w:r>
    </w:p>
    <w:p>
      <w:pPr>
        <w:spacing w:after="160" w:line="312" w:lineRule="auto"/>
        <w:jc w:val="both"/>
      </w:pPr>
      <w:r>
        <w:rPr>
          <w:rFonts w:ascii="Calibri" w:hAnsi="Calibri"/>
          <w:b/>
          <w:sz w:val="22"/>
        </w:rPr>
        <w:t xml:space="preserve">Mr Applecross: </w:t>
      </w:r>
      <w:r>
        <w:rPr>
          <w:rFonts w:ascii="Calibri" w:hAnsi="Calibri"/>
          <w:sz w:val="22"/>
        </w:rPr>
        <w:t xml:space="preserve">We do have a kids' menu, smaller portions at a lower price, let me grab one for him.  </w:t>
      </w:r>
      <w:r>
        <w:rPr>
          <w:rFonts w:ascii="Calibri" w:hAnsi="Calibri"/>
          <w:i/>
          <w:sz w:val="22"/>
        </w:rPr>
        <w:t>Chúng tôi có thực đơn trẻ em, phần ăn nhỏ hơn với giá thấp hơn, để tôi lấy một bản cho cháu.</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he never finishes a full adult portion anyway.  </w:t>
      </w:r>
      <w:r>
        <w:rPr>
          <w:rFonts w:ascii="Calibri" w:hAnsi="Calibri"/>
          <w:i/>
          <w:sz w:val="22"/>
        </w:rPr>
        <w:t>Cảm ơn anh, chu đáo quá, dù sao cháu cũng chẳng bao giờ ăn hết một phần người lớn.</w:t>
      </w:r>
    </w:p>
    <w:p>
      <w:pPr>
        <w:spacing w:after="160" w:line="312" w:lineRule="auto"/>
        <w:jc w:val="both"/>
      </w:pPr>
      <w:r>
        <w:rPr>
          <w:rFonts w:ascii="Calibri" w:hAnsi="Calibri"/>
          <w:b/>
          <w:sz w:val="22"/>
        </w:rPr>
        <w:t xml:space="preserve">Ms Lan: </w:t>
      </w:r>
      <w:r>
        <w:rPr>
          <w:rFonts w:ascii="Calibri" w:hAnsi="Calibri"/>
          <w:sz w:val="22"/>
        </w:rPr>
        <w:t xml:space="preserve">Do you have a high chair available? My daughter is still too small for a regular seat.  </w:t>
      </w:r>
      <w:r>
        <w:rPr>
          <w:rFonts w:ascii="Calibri" w:hAnsi="Calibri"/>
          <w:i/>
          <w:sz w:val="22"/>
        </w:rPr>
        <w:t>Anh có ghế cao cho trẻ em không ạ? Con gái tôi vẫn còn quá nhỏ để ngồi ghế thường.</w:t>
      </w:r>
    </w:p>
    <w:p>
      <w:pPr>
        <w:spacing w:after="160" w:line="312" w:lineRule="auto"/>
        <w:jc w:val="both"/>
      </w:pPr>
      <w:r>
        <w:rPr>
          <w:rFonts w:ascii="Calibri" w:hAnsi="Calibri"/>
          <w:b/>
          <w:sz w:val="22"/>
        </w:rPr>
        <w:t xml:space="preserve">Mr Applecross: </w:t>
      </w:r>
      <w:r>
        <w:rPr>
          <w:rFonts w:ascii="Calibri" w:hAnsi="Calibri"/>
          <w:sz w:val="22"/>
        </w:rPr>
        <w:t xml:space="preserve">We do, I'll bring one right over and set it up next to your table.  </w:t>
      </w:r>
      <w:r>
        <w:rPr>
          <w:rFonts w:ascii="Calibri" w:hAnsi="Calibri"/>
          <w:i/>
          <w:sz w:val="22"/>
        </w:rPr>
        <w:t>Có chứ ạ, tôi sẽ mang ngay và kê bên cạnh bàn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makes things much easier for us with her tonight.  </w:t>
      </w:r>
      <w:r>
        <w:rPr>
          <w:rFonts w:ascii="Calibri" w:hAnsi="Calibri"/>
          <w:i/>
          <w:sz w:val="22"/>
        </w:rPr>
        <w:t>Cảm ơn anh nhiều lắm, vậy sẽ dễ dàng hơn nhiều cho chúng tôi với bé tối nay.</w:t>
      </w:r>
    </w:p>
    <w:p>
      <w:pPr>
        <w:spacing w:after="160" w:line="312" w:lineRule="auto"/>
        <w:jc w:val="both"/>
      </w:pPr>
      <w:r>
        <w:rPr>
          <w:rFonts w:ascii="Calibri" w:hAnsi="Calibri"/>
          <w:b/>
          <w:sz w:val="22"/>
        </w:rPr>
        <w:t xml:space="preserve">Ms Lan: </w:t>
      </w:r>
      <w:r>
        <w:rPr>
          <w:rFonts w:ascii="Calibri" w:hAnsi="Calibri"/>
          <w:sz w:val="22"/>
        </w:rPr>
        <w:t xml:space="preserve">Could you bring some crayons or something to keep the kids busy while we wait for the food?  </w:t>
      </w:r>
      <w:r>
        <w:rPr>
          <w:rFonts w:ascii="Calibri" w:hAnsi="Calibri"/>
          <w:i/>
          <w:sz w:val="22"/>
        </w:rPr>
        <w:t>Anh có thể mang bút chì màu hay gì đó để trẻ con chơi trong lúc chờ món ăn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we keep a small basket of coloring pages just for moments like this.  </w:t>
      </w:r>
      <w:r>
        <w:rPr>
          <w:rFonts w:ascii="Calibri" w:hAnsi="Calibri"/>
          <w:i/>
          <w:sz w:val="22"/>
        </w:rPr>
        <w:t>Được chứ, chúng tôi có sẵn một giỏ nhỏ đựng trang tô màu dành cho những lúc như thế này.</w:t>
      </w:r>
    </w:p>
    <w:p>
      <w:pPr>
        <w:spacing w:after="160" w:line="312" w:lineRule="auto"/>
        <w:jc w:val="both"/>
      </w:pPr>
      <w:r>
        <w:rPr>
          <w:rFonts w:ascii="Calibri" w:hAnsi="Calibri"/>
          <w:b/>
          <w:sz w:val="22"/>
        </w:rPr>
        <w:t xml:space="preserve">Ms Lan: </w:t>
      </w:r>
      <w:r>
        <w:rPr>
          <w:rFonts w:ascii="Calibri" w:hAnsi="Calibri"/>
          <w:sz w:val="22"/>
        </w:rPr>
        <w:t xml:space="preserve">That's a lifesaver, thank you, it's hard to keep them patient when they're hungry.  </w:t>
      </w:r>
      <w:r>
        <w:rPr>
          <w:rFonts w:ascii="Calibri" w:hAnsi="Calibri"/>
          <w:i/>
          <w:sz w:val="22"/>
        </w:rPr>
        <w:t>Vậy thì cứu cánh quá, cảm ơn anh, khó giữ chúng kiên nhẫn khi đang đói lắm.</w:t>
      </w:r>
    </w:p>
    <w:p>
      <w:pPr>
        <w:spacing w:after="160" w:line="312" w:lineRule="auto"/>
        <w:jc w:val="both"/>
      </w:pPr>
      <w:r>
        <w:rPr>
          <w:rFonts w:ascii="Calibri" w:hAnsi="Calibri"/>
          <w:b/>
          <w:sz w:val="22"/>
        </w:rPr>
        <w:t xml:space="preserve">Ms Lan: </w:t>
      </w:r>
      <w:r>
        <w:rPr>
          <w:rFonts w:ascii="Calibri" w:hAnsi="Calibri"/>
          <w:sz w:val="22"/>
        </w:rPr>
        <w:t xml:space="preserve">Is the kids' pasta very spicy? My daughter can't handle any spice at all yet.  </w:t>
      </w:r>
      <w:r>
        <w:rPr>
          <w:rFonts w:ascii="Calibri" w:hAnsi="Calibri"/>
          <w:i/>
          <w:sz w:val="22"/>
        </w:rPr>
        <w:t>Mì trẻ em có cay không ạ? Con gái tôi vẫn chưa ăn được cay chút nào.</w:t>
      </w:r>
    </w:p>
    <w:p>
      <w:pPr>
        <w:spacing w:after="160" w:line="312" w:lineRule="auto"/>
        <w:jc w:val="both"/>
      </w:pPr>
      <w:r>
        <w:rPr>
          <w:rFonts w:ascii="Calibri" w:hAnsi="Calibri"/>
          <w:b/>
          <w:sz w:val="22"/>
        </w:rPr>
        <w:t xml:space="preserve">Mr Applecross: </w:t>
      </w:r>
      <w:r>
        <w:rPr>
          <w:rFonts w:ascii="Calibri" w:hAnsi="Calibri"/>
          <w:sz w:val="22"/>
        </w:rPr>
        <w:t xml:space="preserve">Not at all, the kids' pasta is made completely plain, just butter and a little cheese on top.  </w:t>
      </w:r>
      <w:r>
        <w:rPr>
          <w:rFonts w:ascii="Calibri" w:hAnsi="Calibri"/>
          <w:i/>
          <w:sz w:val="22"/>
        </w:rPr>
        <w:t>Không cay đâu, mì trẻ em làm hoàn toàn nhạt, chỉ có bơ và một ít phô mai lên trên thôi.</w:t>
      </w:r>
    </w:p>
    <w:p>
      <w:pPr>
        <w:spacing w:after="160" w:line="312" w:lineRule="auto"/>
        <w:jc w:val="both"/>
      </w:pPr>
      <w:r>
        <w:rPr>
          <w:rFonts w:ascii="Calibri" w:hAnsi="Calibri"/>
          <w:b/>
          <w:sz w:val="22"/>
        </w:rPr>
        <w:t xml:space="preserve">Ms Lan: </w:t>
      </w:r>
      <w:r>
        <w:rPr>
          <w:rFonts w:ascii="Calibri" w:hAnsi="Calibri"/>
          <w:sz w:val="22"/>
        </w:rPr>
        <w:t xml:space="preserve">That sounds perfect for her, I'll order that with a side of fruit as well.  </w:t>
      </w:r>
      <w:r>
        <w:rPr>
          <w:rFonts w:ascii="Calibri" w:hAnsi="Calibri"/>
          <w:i/>
          <w:sz w:val="22"/>
        </w:rPr>
        <w:t>Nghe hoàn hảo cho bé rồi, tôi sẽ gọi món đó kèm thêm trái cây.</w:t>
      </w:r>
    </w:p>
    <w:p>
      <w:pPr>
        <w:spacing w:after="160" w:line="312" w:lineRule="auto"/>
        <w:jc w:val="both"/>
      </w:pPr>
      <w:r>
        <w:rPr>
          <w:rFonts w:ascii="Calibri" w:hAnsi="Calibri"/>
          <w:b/>
          <w:sz w:val="22"/>
        </w:rPr>
        <w:t xml:space="preserve">Ms Lan: </w:t>
      </w:r>
      <w:r>
        <w:rPr>
          <w:rFonts w:ascii="Calibri" w:hAnsi="Calibri"/>
          <w:sz w:val="22"/>
        </w:rPr>
        <w:t xml:space="preserve">My kids can be quite loud, I hope that's alright, we'll try to keep them settled.  </w:t>
      </w:r>
      <w:r>
        <w:rPr>
          <w:rFonts w:ascii="Calibri" w:hAnsi="Calibri"/>
          <w:i/>
          <w:sz w:val="22"/>
        </w:rPr>
        <w:t>Con tôi có thể khá ồn, mong không sao, chúng tôi sẽ cố giữ chúng trật tự.</w:t>
      </w:r>
    </w:p>
    <w:p>
      <w:pPr>
        <w:spacing w:after="160" w:line="312" w:lineRule="auto"/>
        <w:jc w:val="both"/>
      </w:pPr>
      <w:r>
        <w:rPr>
          <w:rFonts w:ascii="Calibri" w:hAnsi="Calibri"/>
          <w:b/>
          <w:sz w:val="22"/>
        </w:rPr>
        <w:t xml:space="preserve">Mr Applecross: </w:t>
      </w:r>
      <w:r>
        <w:rPr>
          <w:rFonts w:ascii="Calibri" w:hAnsi="Calibri"/>
          <w:sz w:val="22"/>
        </w:rPr>
        <w:t xml:space="preserve">Not a problem at all, this place gets plenty of families, we're quite used to it.  </w:t>
      </w:r>
      <w:r>
        <w:rPr>
          <w:rFonts w:ascii="Calibri" w:hAnsi="Calibri"/>
          <w:i/>
          <w:sz w:val="22"/>
        </w:rPr>
        <w:t>Không vấn đề gì cả, quán này đón nhiều gia đình lắm, chúng tôi quen với việc đó rồi.</w:t>
      </w:r>
    </w:p>
    <w:p>
      <w:pPr>
        <w:spacing w:after="160" w:line="312" w:lineRule="auto"/>
        <w:jc w:val="both"/>
      </w:pPr>
      <w:r>
        <w:rPr>
          <w:rFonts w:ascii="Calibri" w:hAnsi="Calibri"/>
          <w:b/>
          <w:sz w:val="22"/>
        </w:rPr>
        <w:t xml:space="preserve">Ms Lan: </w:t>
      </w:r>
      <w:r>
        <w:rPr>
          <w:rFonts w:ascii="Calibri" w:hAnsi="Calibri"/>
          <w:sz w:val="22"/>
        </w:rPr>
        <w:t xml:space="preserve">That's a relief to hear, thank you for being so welcoming to families like ours.  </w:t>
      </w:r>
      <w:r>
        <w:rPr>
          <w:rFonts w:ascii="Calibri" w:hAnsi="Calibri"/>
          <w:i/>
          <w:sz w:val="22"/>
        </w:rPr>
        <w:t>Nghe vậy tôi nhẹ nhõm quá, cảm ơn anh đã đón tiếp gia đình chúng tôi nồng hậu như vậy.</w:t>
      </w:r>
    </w:p>
    <w:p>
      <w:pPr>
        <w:spacing w:after="160" w:line="312" w:lineRule="auto"/>
        <w:jc w:val="both"/>
      </w:pPr>
      <w:r>
        <w:rPr>
          <w:rFonts w:ascii="Calibri" w:hAnsi="Calibri"/>
          <w:b/>
          <w:sz w:val="22"/>
        </w:rPr>
        <w:t xml:space="preserve">Ms Lan: </w:t>
      </w:r>
      <w:r>
        <w:rPr>
          <w:rFonts w:ascii="Calibri" w:hAnsi="Calibri"/>
          <w:sz w:val="22"/>
        </w:rPr>
        <w:t xml:space="preserve">Could we get some tap water for the table, please, while we look over the menu?  </w:t>
      </w:r>
      <w:r>
        <w:rPr>
          <w:rFonts w:ascii="Calibri" w:hAnsi="Calibri"/>
          <w:i/>
          <w:sz w:val="22"/>
        </w:rPr>
        <w:t>Chúng tôi có thể xin nước lọc cho bàn trong lúc xem thực đơn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bring a jug of water and some glasses right over for everyone.  </w:t>
      </w:r>
      <w:r>
        <w:rPr>
          <w:rFonts w:ascii="Calibri" w:hAnsi="Calibri"/>
          <w:i/>
          <w:sz w:val="22"/>
        </w:rPr>
        <w:t>Được chứ, tôi sẽ mang một bình nước và vài ly ra ngay cho mọi người.</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we need before we decide what to order.  </w:t>
      </w:r>
      <w:r>
        <w:rPr>
          <w:rFonts w:ascii="Calibri" w:hAnsi="Calibri"/>
          <w:i/>
          <w:sz w:val="22"/>
        </w:rPr>
        <w:t>Cảm ơn anh, đó chính xác là điều chúng tôi cần trước khi quyết định gọi món.</w:t>
      </w:r>
    </w:p>
    <w:p>
      <w:pPr>
        <w:spacing w:after="160" w:line="312" w:lineRule="auto"/>
        <w:jc w:val="both"/>
      </w:pPr>
      <w:r>
        <w:rPr>
          <w:rFonts w:ascii="Calibri" w:hAnsi="Calibri"/>
          <w:b/>
          <w:sz w:val="22"/>
        </w:rPr>
        <w:t xml:space="preserve">Ms Lan: </w:t>
      </w:r>
      <w:r>
        <w:rPr>
          <w:rFonts w:ascii="Calibri" w:hAnsi="Calibri"/>
          <w:sz w:val="22"/>
        </w:rPr>
        <w:t xml:space="preserve">Could I get a few extra napkins? My little one tends to make a bit of a mess.  </w:t>
      </w:r>
      <w:r>
        <w:rPr>
          <w:rFonts w:ascii="Calibri" w:hAnsi="Calibri"/>
          <w:i/>
          <w:sz w:val="22"/>
        </w:rPr>
        <w:t>Tôi có thể xin thêm vài khăn giấy được không ạ? Bé nhà tôi hay làm bừa lắm.</w:t>
      </w:r>
    </w:p>
    <w:p>
      <w:pPr>
        <w:spacing w:after="160" w:line="312" w:lineRule="auto"/>
        <w:jc w:val="both"/>
      </w:pPr>
      <w:r>
        <w:rPr>
          <w:rFonts w:ascii="Calibri" w:hAnsi="Calibri"/>
          <w:b/>
          <w:sz w:val="22"/>
        </w:rPr>
        <w:t xml:space="preserve">Mr Applecross: </w:t>
      </w:r>
      <w:r>
        <w:rPr>
          <w:rFonts w:ascii="Calibri" w:hAnsi="Calibri"/>
          <w:sz w:val="22"/>
        </w:rPr>
        <w:t xml:space="preserve">No problem, I'll bring a small stack of extras just to be safe for tonight.  </w:t>
      </w:r>
      <w:r>
        <w:rPr>
          <w:rFonts w:ascii="Calibri" w:hAnsi="Calibri"/>
          <w:i/>
          <w:sz w:val="22"/>
        </w:rPr>
        <w:t>Không vấn đề gì, tôi sẽ mang thêm một xấp nhỏ để phòng cho tối nay.</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we'll probably need every single one.  </w:t>
      </w:r>
      <w:r>
        <w:rPr>
          <w:rFonts w:ascii="Calibri" w:hAnsi="Calibri"/>
          <w:i/>
          <w:sz w:val="22"/>
        </w:rPr>
        <w:t>Cảm ơn anh, chu đáo quá, chắc chúng tôi sẽ dùng hết sạch đấy.</w:t>
      </w:r>
    </w:p>
    <w:p>
      <w:pPr>
        <w:spacing w:after="160" w:line="312" w:lineRule="auto"/>
        <w:jc w:val="both"/>
      </w:pPr>
      <w:r>
        <w:rPr>
          <w:rFonts w:ascii="Calibri" w:hAnsi="Calibri"/>
          <w:b/>
          <w:sz w:val="22"/>
        </w:rPr>
        <w:t xml:space="preserve">Ms Lan: </w:t>
      </w:r>
      <w:r>
        <w:rPr>
          <w:rFonts w:ascii="Calibri" w:hAnsi="Calibri"/>
          <w:sz w:val="22"/>
        </w:rPr>
        <w:t xml:space="preserve">I think we're missing a fork at our table, could someone bring one over, please?  </w:t>
      </w:r>
      <w:r>
        <w:rPr>
          <w:rFonts w:ascii="Calibri" w:hAnsi="Calibri"/>
          <w:i/>
          <w:sz w:val="22"/>
        </w:rPr>
        <w:t>Hình như bàn chúng tôi thiếu một cái nĩa, ai đó mang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So sorry about that, let me grab one from the counter and bring it right to you.  </w:t>
      </w:r>
      <w:r>
        <w:rPr>
          <w:rFonts w:ascii="Calibri" w:hAnsi="Calibri"/>
          <w:i/>
          <w:sz w:val="22"/>
        </w:rPr>
        <w:t>Xin lỗi về việc đó, để tôi lấy một cái từ quầy và mang ngay đến cho chị.</w:t>
      </w:r>
    </w:p>
    <w:p>
      <w:pPr>
        <w:spacing w:after="160" w:line="312" w:lineRule="auto"/>
        <w:jc w:val="both"/>
      </w:pPr>
      <w:r>
        <w:rPr>
          <w:rFonts w:ascii="Calibri" w:hAnsi="Calibri"/>
          <w:b/>
          <w:sz w:val="22"/>
        </w:rPr>
        <w:t xml:space="preserve">Ms Lan: </w:t>
      </w:r>
      <w:r>
        <w:rPr>
          <w:rFonts w:ascii="Calibri" w:hAnsi="Calibri"/>
          <w:sz w:val="22"/>
        </w:rPr>
        <w:t xml:space="preserve">Thank you, no worries, I know it's easy to miss a spot when it's this busy.  </w:t>
      </w:r>
      <w:r>
        <w:rPr>
          <w:rFonts w:ascii="Calibri" w:hAnsi="Calibri"/>
          <w:i/>
          <w:sz w:val="22"/>
        </w:rPr>
        <w:t>Cảm ơn anh, không sao đâu, tôi biết dễ bỏ sót khi quán đông thế này.</w:t>
      </w:r>
    </w:p>
    <w:p>
      <w:pPr>
        <w:spacing w:after="160" w:line="312" w:lineRule="auto"/>
        <w:jc w:val="both"/>
      </w:pPr>
      <w:r>
        <w:rPr>
          <w:rFonts w:ascii="Calibri" w:hAnsi="Calibri"/>
          <w:b/>
          <w:sz w:val="22"/>
        </w:rPr>
        <w:t xml:space="preserve">Ms Lan: </w:t>
      </w:r>
      <w:r>
        <w:rPr>
          <w:rFonts w:ascii="Calibri" w:hAnsi="Calibri"/>
          <w:sz w:val="22"/>
        </w:rPr>
        <w:t xml:space="preserve">Could I have a spoon for my soup, please? I don't see one on the table.  </w:t>
      </w:r>
      <w:r>
        <w:rPr>
          <w:rFonts w:ascii="Calibri" w:hAnsi="Calibri"/>
          <w:i/>
          <w:sz w:val="22"/>
        </w:rPr>
        <w:t>Cho tôi xin một cái muỗng để ăn súp, tôi không thấy có trên bàn.</w:t>
      </w:r>
    </w:p>
    <w:p>
      <w:pPr>
        <w:spacing w:after="160" w:line="312" w:lineRule="auto"/>
        <w:jc w:val="both"/>
      </w:pPr>
      <w:r>
        <w:rPr>
          <w:rFonts w:ascii="Calibri" w:hAnsi="Calibri"/>
          <w:b/>
          <w:sz w:val="22"/>
        </w:rPr>
        <w:t xml:space="preserve">Mr Applecross: </w:t>
      </w:r>
      <w:r>
        <w:rPr>
          <w:rFonts w:ascii="Calibri" w:hAnsi="Calibri"/>
          <w:sz w:val="22"/>
        </w:rPr>
        <w:t xml:space="preserve">Of course, here's a fresh one, let me know if you need anything else at all.  </w:t>
      </w:r>
      <w:r>
        <w:rPr>
          <w:rFonts w:ascii="Calibri" w:hAnsi="Calibri"/>
          <w:i/>
          <w:sz w:val="22"/>
        </w:rPr>
        <w:t>Được chứ, đây là cái mới, chị cần gì thêm cứ nói nhé.</w:t>
      </w:r>
    </w:p>
    <w:p>
      <w:pPr>
        <w:spacing w:after="160" w:line="312" w:lineRule="auto"/>
        <w:jc w:val="both"/>
      </w:pPr>
      <w:r>
        <w:rPr>
          <w:rFonts w:ascii="Calibri" w:hAnsi="Calibri"/>
          <w:b/>
          <w:sz w:val="22"/>
        </w:rPr>
        <w:t xml:space="preserve">Ms Lan: </w:t>
      </w:r>
      <w:r>
        <w:rPr>
          <w:rFonts w:ascii="Calibri" w:hAnsi="Calibri"/>
          <w:sz w:val="22"/>
        </w:rPr>
        <w:t xml:space="preserve">That's everything for now, thank you, this soup smells absolutely wonderful already.  </w:t>
      </w:r>
      <w:r>
        <w:rPr>
          <w:rFonts w:ascii="Calibri" w:hAnsi="Calibri"/>
          <w:i/>
          <w:sz w:val="22"/>
        </w:rPr>
        <w:t>Vậy là đủ rồi, cảm ơn anh, tô súp này đã thơm ngất ngây rồi.</w:t>
      </w:r>
    </w:p>
    <w:p>
      <w:pPr>
        <w:spacing w:after="160" w:line="312" w:lineRule="auto"/>
        <w:jc w:val="both"/>
      </w:pPr>
      <w:r>
        <w:rPr>
          <w:rFonts w:ascii="Calibri" w:hAnsi="Calibri"/>
          <w:b/>
          <w:sz w:val="22"/>
        </w:rPr>
        <w:t xml:space="preserve">Ms Lan: </w:t>
      </w:r>
      <w:r>
        <w:rPr>
          <w:rFonts w:ascii="Calibri" w:hAnsi="Calibri"/>
          <w:sz w:val="22"/>
        </w:rPr>
        <w:t xml:space="preserve">Could you bring a bigger glass of water? This one seems to have already emptied quickly.  </w:t>
      </w:r>
      <w:r>
        <w:rPr>
          <w:rFonts w:ascii="Calibri" w:hAnsi="Calibri"/>
          <w:i/>
          <w:sz w:val="22"/>
        </w:rPr>
        <w:t>Anh có thể mang ly nước lớn hơn không ạ? Ly này có vẻ hết nhanh quá rồi.</w:t>
      </w:r>
    </w:p>
    <w:p>
      <w:pPr>
        <w:spacing w:after="160" w:line="312" w:lineRule="auto"/>
        <w:jc w:val="both"/>
      </w:pPr>
      <w:r>
        <w:rPr>
          <w:rFonts w:ascii="Calibri" w:hAnsi="Calibri"/>
          <w:b/>
          <w:sz w:val="22"/>
        </w:rPr>
        <w:t xml:space="preserve">Mr Applecross: </w:t>
      </w:r>
      <w:r>
        <w:rPr>
          <w:rFonts w:ascii="Calibri" w:hAnsi="Calibri"/>
          <w:sz w:val="22"/>
        </w:rPr>
        <w:t xml:space="preserve">Of course, I'll bring a bigger glass and keep an eye on it so it doesn't run dry again.  </w:t>
      </w:r>
      <w:r>
        <w:rPr>
          <w:rFonts w:ascii="Calibri" w:hAnsi="Calibri"/>
          <w:i/>
          <w:sz w:val="22"/>
        </w:rPr>
        <w:t>Được chứ, tôi sẽ mang ly lớn hơn và để ý để nó không hết nước nữa.</w:t>
      </w:r>
    </w:p>
    <w:p>
      <w:pPr>
        <w:spacing w:after="160" w:line="312" w:lineRule="auto"/>
        <w:jc w:val="both"/>
      </w:pPr>
      <w:r>
        <w:rPr>
          <w:rFonts w:ascii="Calibri" w:hAnsi="Calibri"/>
          <w:b/>
          <w:sz w:val="22"/>
        </w:rPr>
        <w:t xml:space="preserve">Ms Lan: </w:t>
      </w:r>
      <w:r>
        <w:rPr>
          <w:rFonts w:ascii="Calibri" w:hAnsi="Calibri"/>
          <w:sz w:val="22"/>
        </w:rPr>
        <w:t xml:space="preserve">Thank you, it's quite warm outside, so I've been drinking more than usual today.  </w:t>
      </w:r>
      <w:r>
        <w:rPr>
          <w:rFonts w:ascii="Calibri" w:hAnsi="Calibri"/>
          <w:i/>
          <w:sz w:val="22"/>
        </w:rPr>
        <w:t>Cảm ơn anh, ngoài trời khá nóng nên hôm nay tôi uống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Do you have chopsticks available? I actually find them easier for this kind of noodle dish.  </w:t>
      </w:r>
      <w:r>
        <w:rPr>
          <w:rFonts w:ascii="Calibri" w:hAnsi="Calibri"/>
          <w:i/>
          <w:sz w:val="22"/>
        </w:rPr>
        <w:t>Anh có đũa không ạ? Thật ra tôi thấy dùng đũa dễ hơn cho món mì kiểu này.</w:t>
      </w:r>
    </w:p>
    <w:p>
      <w:pPr>
        <w:spacing w:after="160" w:line="312" w:lineRule="auto"/>
        <w:jc w:val="both"/>
      </w:pPr>
      <w:r>
        <w:rPr>
          <w:rFonts w:ascii="Calibri" w:hAnsi="Calibri"/>
          <w:b/>
          <w:sz w:val="22"/>
        </w:rPr>
        <w:t xml:space="preserve">Mr Applecross: </w:t>
      </w:r>
      <w:r>
        <w:rPr>
          <w:rFonts w:ascii="Calibri" w:hAnsi="Calibri"/>
          <w:sz w:val="22"/>
        </w:rPr>
        <w:t xml:space="preserve">We do, let me bring a pair over for you right away.  </w:t>
      </w:r>
      <w:r>
        <w:rPr>
          <w:rFonts w:ascii="Calibri" w:hAnsi="Calibri"/>
          <w:i/>
          <w:sz w:val="22"/>
        </w:rPr>
        <w:t>Có chứ ạ, để tôi mang ngay một đôi ra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more at home eating noodles with chopsticks.  </w:t>
      </w:r>
      <w:r>
        <w:rPr>
          <w:rFonts w:ascii="Calibri" w:hAnsi="Calibri"/>
          <w:i/>
          <w:sz w:val="22"/>
        </w:rPr>
        <w:t>Cảm ơn anh, tôi luôn cảm thấy quen thuộc hơn khi ăn mì bằng đũa.</w:t>
      </w:r>
    </w:p>
    <w:p>
      <w:pPr>
        <w:spacing w:after="160" w:line="312" w:lineRule="auto"/>
        <w:jc w:val="both"/>
      </w:pPr>
      <w:r>
        <w:rPr>
          <w:rFonts w:ascii="Calibri" w:hAnsi="Calibri"/>
          <w:b/>
          <w:sz w:val="22"/>
        </w:rPr>
        <w:t xml:space="preserve">Ms Lan: </w:t>
      </w:r>
      <w:r>
        <w:rPr>
          <w:rFonts w:ascii="Calibri" w:hAnsi="Calibri"/>
          <w:sz w:val="22"/>
        </w:rPr>
        <w:t xml:space="preserve">What would you recommend if I've never been here before? I'm not sure where to start.  </w:t>
      </w:r>
      <w:r>
        <w:rPr>
          <w:rFonts w:ascii="Calibri" w:hAnsi="Calibri"/>
          <w:i/>
          <w:sz w:val="22"/>
        </w:rPr>
        <w:t>Anh gợi ý gì nếu tôi chưa từng đến đây bao giờ? Tôi không biết bắt đầu từ đâu.</w:t>
      </w:r>
    </w:p>
    <w:p>
      <w:pPr>
        <w:spacing w:after="160" w:line="312" w:lineRule="auto"/>
        <w:jc w:val="both"/>
      </w:pPr>
      <w:r>
        <w:rPr>
          <w:rFonts w:ascii="Calibri" w:hAnsi="Calibri"/>
          <w:b/>
          <w:sz w:val="22"/>
        </w:rPr>
        <w:t xml:space="preserve">Mr Applecross: </w:t>
      </w:r>
      <w:r>
        <w:rPr>
          <w:rFonts w:ascii="Calibri" w:hAnsi="Calibri"/>
          <w:sz w:val="22"/>
        </w:rPr>
        <w:t xml:space="preserve">I'd say start with the grilled chicken, it's easily our most popular dish among new guests.  </w:t>
      </w:r>
      <w:r>
        <w:rPr>
          <w:rFonts w:ascii="Calibri" w:hAnsi="Calibri"/>
          <w:i/>
          <w:sz w:val="22"/>
        </w:rPr>
        <w:t>Tôi khuyên nên bắt đầu với gà nướng, đó là món được khách mới ưa chuộng nhất.</w:t>
      </w:r>
    </w:p>
    <w:p>
      <w:pPr>
        <w:spacing w:after="160" w:line="312" w:lineRule="auto"/>
        <w:jc w:val="both"/>
      </w:pPr>
      <w:r>
        <w:rPr>
          <w:rFonts w:ascii="Calibri" w:hAnsi="Calibri"/>
          <w:b/>
          <w:sz w:val="22"/>
        </w:rPr>
        <w:t xml:space="preserve">Ms Lan: </w:t>
      </w:r>
      <w:r>
        <w:rPr>
          <w:rFonts w:ascii="Calibri" w:hAnsi="Calibri"/>
          <w:sz w:val="22"/>
        </w:rPr>
        <w:t xml:space="preserve">That sounds like a safe bet, I'll go with your recommendation tonight.  </w:t>
      </w:r>
      <w:r>
        <w:rPr>
          <w:rFonts w:ascii="Calibri" w:hAnsi="Calibri"/>
          <w:i/>
          <w:sz w:val="22"/>
        </w:rPr>
        <w:t>Nghe an toàn đấy, tối nay tôi sẽ theo lời khuyên của anh.</w:t>
      </w:r>
    </w:p>
    <w:p>
      <w:pPr>
        <w:spacing w:after="160" w:line="312" w:lineRule="auto"/>
        <w:jc w:val="both"/>
      </w:pPr>
      <w:r>
        <w:rPr>
          <w:rFonts w:ascii="Calibri" w:hAnsi="Calibri"/>
          <w:b/>
          <w:sz w:val="22"/>
        </w:rPr>
        <w:t xml:space="preserve">Ms Lan: </w:t>
      </w:r>
      <w:r>
        <w:rPr>
          <w:rFonts w:ascii="Calibri" w:hAnsi="Calibri"/>
          <w:sz w:val="22"/>
        </w:rPr>
        <w:t xml:space="preserve">I'm in the mood for something a little adventurous, what would you suggest that's a bit different?  </w:t>
      </w:r>
      <w:r>
        <w:rPr>
          <w:rFonts w:ascii="Calibri" w:hAnsi="Calibri"/>
          <w:i/>
          <w:sz w:val="22"/>
        </w:rPr>
        <w:t>Tôi đang muốn thử điều gì đó hơi mạo hiểm một chút, anh gợi ý món gì khác lạ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seafood curry might surprise you, it's not on the regular menu but it's a real hidden gem.  </w:t>
      </w:r>
      <w:r>
        <w:rPr>
          <w:rFonts w:ascii="Calibri" w:hAnsi="Calibri"/>
          <w:i/>
          <w:sz w:val="22"/>
        </w:rPr>
        <w:t>Cà ri hải sản có thể khiến chị bất ngờ, món này không có trong thực đơn thường nhưng là món ẩn giấu thật sự.</w:t>
      </w:r>
    </w:p>
    <w:p>
      <w:pPr>
        <w:spacing w:after="160" w:line="312" w:lineRule="auto"/>
        <w:jc w:val="both"/>
      </w:pPr>
      <w:r>
        <w:rPr>
          <w:rFonts w:ascii="Calibri" w:hAnsi="Calibri"/>
          <w:b/>
          <w:sz w:val="22"/>
        </w:rPr>
        <w:t xml:space="preserve">Ms Lan: </w:t>
      </w:r>
      <w:r>
        <w:rPr>
          <w:rFonts w:ascii="Calibri" w:hAnsi="Calibri"/>
          <w:sz w:val="22"/>
        </w:rPr>
        <w:t xml:space="preserve">Now you have my attention, I'll definitely give that a try then.  </w:t>
      </w:r>
      <w:r>
        <w:rPr>
          <w:rFonts w:ascii="Calibri" w:hAnsi="Calibri"/>
          <w:i/>
          <w:sz w:val="22"/>
        </w:rPr>
        <w:t>Vậy thì anh khiến tôi tò mò rồi, tôi chắc chắn sẽ thử món đó.</w:t>
      </w:r>
    </w:p>
    <w:p>
      <w:pPr>
        <w:spacing w:after="160" w:line="312" w:lineRule="auto"/>
        <w:jc w:val="both"/>
      </w:pPr>
      <w:r>
        <w:rPr>
          <w:rFonts w:ascii="Calibri" w:hAnsi="Calibri"/>
          <w:b/>
          <w:sz w:val="22"/>
        </w:rPr>
        <w:t xml:space="preserve">Ms Lan: </w:t>
      </w:r>
      <w:r>
        <w:rPr>
          <w:rFonts w:ascii="Calibri" w:hAnsi="Calibri"/>
          <w:sz w:val="22"/>
        </w:rPr>
        <w:t xml:space="preserve">Between the pasta and the risotto, which one would you personally recommend?  </w:t>
      </w:r>
      <w:r>
        <w:rPr>
          <w:rFonts w:ascii="Calibri" w:hAnsi="Calibri"/>
          <w:i/>
          <w:sz w:val="22"/>
        </w:rPr>
        <w:t>Giữa mì Ý và risotto, anh cá nhân sẽ khuyên chọn món nào?</w:t>
      </w:r>
    </w:p>
    <w:p>
      <w:pPr>
        <w:spacing w:after="160" w:line="312" w:lineRule="auto"/>
        <w:jc w:val="both"/>
      </w:pPr>
      <w:r>
        <w:rPr>
          <w:rFonts w:ascii="Calibri" w:hAnsi="Calibri"/>
          <w:b/>
          <w:sz w:val="22"/>
        </w:rPr>
        <w:t xml:space="preserve">Mr Applecross: </w:t>
      </w:r>
      <w:r>
        <w:rPr>
          <w:rFonts w:ascii="Calibri" w:hAnsi="Calibri"/>
          <w:sz w:val="22"/>
        </w:rPr>
        <w:t xml:space="preserve">Honestly, I lean toward the risotto, it's creamier and the mushrooms are especially good today.  </w:t>
      </w:r>
      <w:r>
        <w:rPr>
          <w:rFonts w:ascii="Calibri" w:hAnsi="Calibri"/>
          <w:i/>
          <w:sz w:val="22"/>
        </w:rPr>
        <w:t>Thành thật thì tôi nghiêng về risotto, nó béo ngậy hơn và nấm hôm nay đặc biệt ngon.</w:t>
      </w:r>
    </w:p>
    <w:p>
      <w:pPr>
        <w:spacing w:after="160" w:line="312" w:lineRule="auto"/>
        <w:jc w:val="both"/>
      </w:pPr>
      <w:r>
        <w:rPr>
          <w:rFonts w:ascii="Calibri" w:hAnsi="Calibri"/>
          <w:b/>
          <w:sz w:val="22"/>
        </w:rPr>
        <w:t xml:space="preserve">Ms Lan: </w:t>
      </w:r>
      <w:r>
        <w:rPr>
          <w:rFonts w:ascii="Calibri" w:hAnsi="Calibri"/>
          <w:sz w:val="22"/>
        </w:rPr>
        <w:t xml:space="preserve">That settles it then, I'll trust your judgment and order the risotto.  </w:t>
      </w:r>
      <w:r>
        <w:rPr>
          <w:rFonts w:ascii="Calibri" w:hAnsi="Calibri"/>
          <w:i/>
          <w:sz w:val="22"/>
        </w:rPr>
        <w:t>Vậy là quyết định rồi, tôi sẽ tin lời khuyên của anh và gọi risotto.</w:t>
      </w:r>
    </w:p>
    <w:p>
      <w:pPr>
        <w:spacing w:after="160" w:line="312" w:lineRule="auto"/>
        <w:jc w:val="both"/>
      </w:pPr>
      <w:r>
        <w:rPr>
          <w:rFonts w:ascii="Calibri" w:hAnsi="Calibri"/>
          <w:b/>
          <w:sz w:val="22"/>
        </w:rPr>
        <w:t xml:space="preserve">Ms Lan: </w:t>
      </w:r>
      <w:r>
        <w:rPr>
          <w:rFonts w:ascii="Calibri" w:hAnsi="Calibri"/>
          <w:sz w:val="22"/>
        </w:rPr>
        <w:t xml:space="preserve">What would you pair with the steak? A red wine, or does something else work better?  </w:t>
      </w:r>
      <w:r>
        <w:rPr>
          <w:rFonts w:ascii="Calibri" w:hAnsi="Calibri"/>
          <w:i/>
          <w:sz w:val="22"/>
        </w:rPr>
        <w:t>Anh sẽ chọn gì kết hợp với bít tết? Rượu vang đỏ, hay có món gì khác hợp hơn không ạ?</w:t>
      </w:r>
    </w:p>
    <w:p>
      <w:pPr>
        <w:spacing w:after="160" w:line="312" w:lineRule="auto"/>
        <w:jc w:val="both"/>
      </w:pPr>
      <w:r>
        <w:rPr>
          <w:rFonts w:ascii="Calibri" w:hAnsi="Calibri"/>
          <w:b/>
          <w:sz w:val="22"/>
        </w:rPr>
        <w:t xml:space="preserve">Mr Applecross: </w:t>
      </w:r>
      <w:r>
        <w:rPr>
          <w:rFonts w:ascii="Calibri" w:hAnsi="Calibri"/>
          <w:sz w:val="22"/>
        </w:rPr>
        <w:t xml:space="preserve">A glass of red wine pairs beautifully with it, though a dark beer works surprisingly well too.  </w:t>
      </w:r>
      <w:r>
        <w:rPr>
          <w:rFonts w:ascii="Calibri" w:hAnsi="Calibri"/>
          <w:i/>
          <w:sz w:val="22"/>
        </w:rPr>
        <w:t>Một ly rượu vang đỏ kết hợp rất hợp với món đó, dù bia đen cũng hợp bất ngờ đấy.</w:t>
      </w:r>
    </w:p>
    <w:p>
      <w:pPr>
        <w:spacing w:after="160" w:line="312" w:lineRule="auto"/>
        <w:jc w:val="both"/>
      </w:pPr>
      <w:r>
        <w:rPr>
          <w:rFonts w:ascii="Calibri" w:hAnsi="Calibri"/>
          <w:b/>
          <w:sz w:val="22"/>
        </w:rPr>
        <w:t xml:space="preserve">Ms Lan: </w:t>
      </w:r>
      <w:r>
        <w:rPr>
          <w:rFonts w:ascii="Calibri" w:hAnsi="Calibri"/>
          <w:sz w:val="22"/>
        </w:rPr>
        <w:t xml:space="preserve">I think I'll try the red wine this time, thank you for the suggestion.  </w:t>
      </w:r>
      <w:r>
        <w:rPr>
          <w:rFonts w:ascii="Calibri" w:hAnsi="Calibri"/>
          <w:i/>
          <w:sz w:val="22"/>
        </w:rPr>
        <w:t>Lần này tôi nghĩ sẽ thử rượu vang đỏ, cảm ơn anh đã gợi ý.</w:t>
      </w:r>
    </w:p>
    <w:p>
      <w:pPr>
        <w:spacing w:after="160" w:line="312" w:lineRule="auto"/>
        <w:jc w:val="both"/>
      </w:pPr>
      <w:r>
        <w:rPr>
          <w:rFonts w:ascii="Calibri" w:hAnsi="Calibri"/>
          <w:b/>
          <w:sz w:val="22"/>
        </w:rPr>
        <w:t xml:space="preserve">Ms Lan: </w:t>
      </w:r>
      <w:r>
        <w:rPr>
          <w:rFonts w:ascii="Calibri" w:hAnsi="Calibri"/>
          <w:sz w:val="22"/>
        </w:rPr>
        <w:t xml:space="preserve">My friend loves spicy food, what's the spiciest dish you have on the menu right now?  </w:t>
      </w:r>
      <w:r>
        <w:rPr>
          <w:rFonts w:ascii="Calibri" w:hAnsi="Calibri"/>
          <w:i/>
          <w:sz w:val="22"/>
        </w:rPr>
        <w:t>Bạn tôi rất thích ăn cay, món cay nhất trong thực đơn hiện giờ là gì vậy ạ?</w:t>
      </w:r>
    </w:p>
    <w:p>
      <w:pPr>
        <w:spacing w:after="160" w:line="312" w:lineRule="auto"/>
        <w:jc w:val="both"/>
      </w:pPr>
      <w:r>
        <w:rPr>
          <w:rFonts w:ascii="Calibri" w:hAnsi="Calibri"/>
          <w:b/>
          <w:sz w:val="22"/>
        </w:rPr>
        <w:t xml:space="preserve">Mr Applecross: </w:t>
      </w:r>
      <w:r>
        <w:rPr>
          <w:rFonts w:ascii="Calibri" w:hAnsi="Calibri"/>
          <w:sz w:val="22"/>
        </w:rPr>
        <w:t xml:space="preserve">That would be our spicy noodle bowl, it has quite a kick, most people need a drink nearby.  </w:t>
      </w:r>
      <w:r>
        <w:rPr>
          <w:rFonts w:ascii="Calibri" w:hAnsi="Calibri"/>
          <w:i/>
          <w:sz w:val="22"/>
        </w:rPr>
        <w:t>Đó là tô mì cay của chúng tôi, khá cay đấy, hầu hết mọi người cần có đồ uống bên cạnh.</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challenge she'll enjoy taking on.  </w:t>
      </w:r>
      <w:r>
        <w:rPr>
          <w:rFonts w:ascii="Calibri" w:hAnsi="Calibri"/>
          <w:i/>
          <w:sz w:val="22"/>
        </w:rPr>
        <w:t>Hoàn hảo, đó chính xác là kiểu thử thách cô ấy sẽ thích.</w:t>
      </w:r>
    </w:p>
    <w:p>
      <w:pPr>
        <w:spacing w:after="160" w:line="312" w:lineRule="auto"/>
        <w:jc w:val="both"/>
      </w:pPr>
      <w:r>
        <w:rPr>
          <w:rFonts w:ascii="Calibri" w:hAnsi="Calibri"/>
          <w:b/>
          <w:sz w:val="22"/>
        </w:rPr>
        <w:t xml:space="preserve">Ms Lan: </w:t>
      </w:r>
      <w:r>
        <w:rPr>
          <w:rFonts w:ascii="Calibri" w:hAnsi="Calibri"/>
          <w:sz w:val="22"/>
        </w:rPr>
        <w:t xml:space="preserve">What would you suggest for someone who doesn't eat meat but still wants something filling?  </w:t>
      </w:r>
      <w:r>
        <w:rPr>
          <w:rFonts w:ascii="Calibri" w:hAnsi="Calibri"/>
          <w:i/>
          <w:sz w:val="22"/>
        </w:rPr>
        <w:t>Anh gợi ý gì cho người không ăn thịt nhưng vẫn muốn ăn no bụng?</w:t>
      </w:r>
    </w:p>
    <w:p>
      <w:pPr>
        <w:spacing w:after="160" w:line="312" w:lineRule="auto"/>
        <w:jc w:val="both"/>
      </w:pPr>
      <w:r>
        <w:rPr>
          <w:rFonts w:ascii="Calibri" w:hAnsi="Calibri"/>
          <w:b/>
          <w:sz w:val="22"/>
        </w:rPr>
        <w:t xml:space="preserve">Mr Applecross: </w:t>
      </w:r>
      <w:r>
        <w:rPr>
          <w:rFonts w:ascii="Calibri" w:hAnsi="Calibri"/>
          <w:sz w:val="22"/>
        </w:rPr>
        <w:t xml:space="preserve">The lentil and vegetable stew is very hearty, it fills people up just as well as a meat dish.  </w:t>
      </w:r>
      <w:r>
        <w:rPr>
          <w:rFonts w:ascii="Calibri" w:hAnsi="Calibri"/>
          <w:i/>
          <w:sz w:val="22"/>
        </w:rPr>
        <w:t>Món hầm đậu lăng và rau củ khá thịnh soạn, no bụng chẳng kém gì món thịt đâu.</w:t>
      </w:r>
    </w:p>
    <w:p>
      <w:pPr>
        <w:spacing w:after="160" w:line="312" w:lineRule="auto"/>
        <w:jc w:val="both"/>
      </w:pPr>
      <w:r>
        <w:rPr>
          <w:rFonts w:ascii="Calibri" w:hAnsi="Calibri"/>
          <w:b/>
          <w:sz w:val="22"/>
        </w:rPr>
        <w:t xml:space="preserve">Ms Lan: </w:t>
      </w:r>
      <w:r>
        <w:rPr>
          <w:rFonts w:ascii="Calibri" w:hAnsi="Calibri"/>
          <w:sz w:val="22"/>
        </w:rPr>
        <w:t xml:space="preserve">That sounds exactly right, I'll order that for my vegetarian friend joining us today.  </w:t>
      </w:r>
      <w:r>
        <w:rPr>
          <w:rFonts w:ascii="Calibri" w:hAnsi="Calibri"/>
          <w:i/>
          <w:sz w:val="22"/>
        </w:rPr>
        <w:t>Nghe đúng ý rồi, tôi sẽ gọi món đó cho người bạn ăn chay của tôi hôm nay.</w:t>
      </w:r>
    </w:p>
    <w:p>
      <w:pPr>
        <w:spacing w:after="160" w:line="312" w:lineRule="auto"/>
        <w:jc w:val="both"/>
      </w:pPr>
      <w:r>
        <w:rPr>
          <w:rFonts w:ascii="Calibri" w:hAnsi="Calibri"/>
          <w:b/>
          <w:sz w:val="22"/>
        </w:rPr>
        <w:t xml:space="preserve">Mr Applecross: </w:t>
      </w:r>
      <w:r>
        <w:rPr>
          <w:rFonts w:ascii="Calibri" w:hAnsi="Calibri"/>
          <w:sz w:val="22"/>
        </w:rPr>
        <w:t xml:space="preserve">I'm sorry, Lan, we've actually run out of the salmon today, would you like to choose something else?  </w:t>
      </w:r>
      <w:r>
        <w:rPr>
          <w:rFonts w:ascii="Calibri" w:hAnsi="Calibri"/>
          <w:i/>
          <w:sz w:val="22"/>
        </w:rPr>
        <w:t>Xin lỗi chị Lan, hôm nay chúng tôi hết cá hồi rồi, chị muốn chọn món khác không ạ?</w:t>
      </w:r>
    </w:p>
    <w:p>
      <w:pPr>
        <w:spacing w:after="160" w:line="312" w:lineRule="auto"/>
        <w:jc w:val="both"/>
      </w:pPr>
      <w:r>
        <w:rPr>
          <w:rFonts w:ascii="Calibri" w:hAnsi="Calibri"/>
          <w:b/>
          <w:sz w:val="22"/>
        </w:rPr>
        <w:t xml:space="preserve">Ms Lan: </w:t>
      </w:r>
      <w:r>
        <w:rPr>
          <w:rFonts w:ascii="Calibri" w:hAnsi="Calibri"/>
          <w:sz w:val="22"/>
        </w:rPr>
        <w:t xml:space="preserve">Oh, that's a shame, but no problem, what would you recommend as a good alternative?  </w:t>
      </w:r>
      <w:r>
        <w:rPr>
          <w:rFonts w:ascii="Calibri" w:hAnsi="Calibri"/>
          <w:i/>
          <w:sz w:val="22"/>
        </w:rPr>
        <w:t>Ồ, tiếc quá, nhưng không sao, anh gợi ý món thay thế nào tốt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chicken is just as popular and it's still available, that might be a good choice.  </w:t>
      </w:r>
      <w:r>
        <w:rPr>
          <w:rFonts w:ascii="Calibri" w:hAnsi="Calibri"/>
          <w:i/>
          <w:sz w:val="22"/>
        </w:rPr>
        <w:t>Gà nướng cũng được ưa chuộng không kém và vẫn còn, có thể là lựa chọn tốt đấy.</w:t>
      </w:r>
    </w:p>
    <w:p>
      <w:pPr>
        <w:spacing w:after="160" w:line="312" w:lineRule="auto"/>
        <w:jc w:val="both"/>
      </w:pPr>
      <w:r>
        <w:rPr>
          <w:rFonts w:ascii="Calibri" w:hAnsi="Calibri"/>
          <w:b/>
          <w:sz w:val="22"/>
        </w:rPr>
        <w:t xml:space="preserve">Ms Lan: </w:t>
      </w:r>
      <w:r>
        <w:rPr>
          <w:rFonts w:ascii="Calibri" w:hAnsi="Calibri"/>
          <w:sz w:val="22"/>
        </w:rPr>
        <w:t xml:space="preserve">That works for me, I'll go with the chicken instead then.  </w:t>
      </w:r>
      <w:r>
        <w:rPr>
          <w:rFonts w:ascii="Calibri" w:hAnsi="Calibri"/>
          <w:i/>
          <w:sz w:val="22"/>
        </w:rPr>
        <w:t>Vậy được rồi, tôi sẽ chọn gà thay thế.</w:t>
      </w:r>
    </w:p>
    <w:p>
      <w:pPr>
        <w:spacing w:after="160" w:line="312" w:lineRule="auto"/>
        <w:jc w:val="both"/>
      </w:pPr>
      <w:r>
        <w:rPr>
          <w:rFonts w:ascii="Calibri" w:hAnsi="Calibri"/>
          <w:b/>
          <w:sz w:val="22"/>
        </w:rPr>
        <w:t xml:space="preserve">Mr Applecross: </w:t>
      </w:r>
      <w:r>
        <w:rPr>
          <w:rFonts w:ascii="Calibri" w:hAnsi="Calibri"/>
          <w:sz w:val="22"/>
        </w:rPr>
        <w:t xml:space="preserve">I'm afraid the apple tart sold out earlier this evening, but the chocolate cake is still available.  </w:t>
      </w:r>
      <w:r>
        <w:rPr>
          <w:rFonts w:ascii="Calibri" w:hAnsi="Calibri"/>
          <w:i/>
          <w:sz w:val="22"/>
        </w:rPr>
        <w:t>Tôi e là bánh táo đã bán hết từ đầu tối nay, nhưng bánh sô-cô-la vẫn còn.</w:t>
      </w:r>
    </w:p>
    <w:p>
      <w:pPr>
        <w:spacing w:after="160" w:line="312" w:lineRule="auto"/>
        <w:jc w:val="both"/>
      </w:pPr>
      <w:r>
        <w:rPr>
          <w:rFonts w:ascii="Calibri" w:hAnsi="Calibri"/>
          <w:b/>
          <w:sz w:val="22"/>
        </w:rPr>
        <w:t xml:space="preserve">Ms Lan: </w:t>
      </w:r>
      <w:r>
        <w:rPr>
          <w:rFonts w:ascii="Calibri" w:hAnsi="Calibri"/>
          <w:sz w:val="22"/>
        </w:rPr>
        <w:t xml:space="preserve">That's alright, I do love chocolate cake almost as much, so that works well too.  </w:t>
      </w:r>
      <w:r>
        <w:rPr>
          <w:rFonts w:ascii="Calibri" w:hAnsi="Calibri"/>
          <w:i/>
          <w:sz w:val="22"/>
        </w:rPr>
        <w:t>Không sao đâu, tôi cũng thích bánh sô-cô-la gần bằng vậy, nên món đó cũng ổn.</w:t>
      </w:r>
    </w:p>
    <w:p>
      <w:pPr>
        <w:spacing w:after="160" w:line="312" w:lineRule="auto"/>
        <w:jc w:val="both"/>
      </w:pPr>
      <w:r>
        <w:rPr>
          <w:rFonts w:ascii="Calibri" w:hAnsi="Calibri"/>
          <w:b/>
          <w:sz w:val="22"/>
        </w:rPr>
        <w:t xml:space="preserve">Mr Applecross: </w:t>
      </w:r>
      <w:r>
        <w:rPr>
          <w:rFonts w:ascii="Calibri" w:hAnsi="Calibri"/>
          <w:sz w:val="22"/>
        </w:rPr>
        <w:t xml:space="preserve">Great, I'll get that started for you right away, it won't take long at all.  </w:t>
      </w:r>
      <w:r>
        <w:rPr>
          <w:rFonts w:ascii="Calibri" w:hAnsi="Calibri"/>
          <w:i/>
          <w:sz w:val="22"/>
        </w:rPr>
        <w:t>Tuyệt, tôi sẽ chuẩn bị ngay cho chị, sẽ không mất nhiều thời gian đâu.</w:t>
      </w:r>
    </w:p>
    <w:p>
      <w:pPr>
        <w:spacing w:after="160" w:line="312" w:lineRule="auto"/>
        <w:jc w:val="both"/>
      </w:pPr>
      <w:r>
        <w:rPr>
          <w:rFonts w:ascii="Calibri" w:hAnsi="Calibri"/>
          <w:b/>
          <w:sz w:val="22"/>
        </w:rPr>
        <w:t xml:space="preserve">Mr Applecross: </w:t>
      </w:r>
      <w:r>
        <w:rPr>
          <w:rFonts w:ascii="Calibri" w:hAnsi="Calibri"/>
          <w:sz w:val="22"/>
        </w:rPr>
        <w:t xml:space="preserve">Unfortunately, we're out of sparkling water tonight, only still water is available right now.  </w:t>
      </w:r>
      <w:r>
        <w:rPr>
          <w:rFonts w:ascii="Calibri" w:hAnsi="Calibri"/>
          <w:i/>
          <w:sz w:val="22"/>
        </w:rPr>
        <w:t>Đáng tiếc là tối nay chúng tôi hết nước có ga, chỉ còn nước lọc thường thôi.</w:t>
      </w:r>
    </w:p>
    <w:p>
      <w:pPr>
        <w:spacing w:after="160" w:line="312" w:lineRule="auto"/>
        <w:jc w:val="both"/>
      </w:pPr>
      <w:r>
        <w:rPr>
          <w:rFonts w:ascii="Calibri" w:hAnsi="Calibri"/>
          <w:b/>
          <w:sz w:val="22"/>
        </w:rPr>
        <w:t xml:space="preserve">Ms Lan: </w:t>
      </w:r>
      <w:r>
        <w:rPr>
          <w:rFonts w:ascii="Calibri" w:hAnsi="Calibri"/>
          <w:sz w:val="22"/>
        </w:rPr>
        <w:t xml:space="preserve">Still water is completely fine, thank you for letting me know before I ordered.  </w:t>
      </w:r>
      <w:r>
        <w:rPr>
          <w:rFonts w:ascii="Calibri" w:hAnsi="Calibri"/>
          <w:i/>
          <w:sz w:val="22"/>
        </w:rPr>
        <w:t>Nước lọc thường hoàn toàn ổn, cảm ơn anh đã báo trước khi tôi gọi.</w:t>
      </w:r>
    </w:p>
    <w:p>
      <w:pPr>
        <w:spacing w:after="160" w:line="312" w:lineRule="auto"/>
        <w:jc w:val="both"/>
      </w:pPr>
      <w:r>
        <w:rPr>
          <w:rFonts w:ascii="Calibri" w:hAnsi="Calibri"/>
          <w:b/>
          <w:sz w:val="22"/>
        </w:rPr>
        <w:t xml:space="preserve">Mr Applecross: </w:t>
      </w:r>
      <w:r>
        <w:rPr>
          <w:rFonts w:ascii="Calibri" w:hAnsi="Calibri"/>
          <w:sz w:val="22"/>
        </w:rPr>
        <w:t xml:space="preserve">No problem, I'll bring a fresh glass of that right over to you now.  </w:t>
      </w:r>
      <w:r>
        <w:rPr>
          <w:rFonts w:ascii="Calibri" w:hAnsi="Calibri"/>
          <w:i/>
          <w:sz w:val="22"/>
        </w:rPr>
        <w:t>Không vấn đề gì, tôi sẽ mang ngay một ly nước mới ra cho chị.</w:t>
      </w:r>
    </w:p>
    <w:p>
      <w:pPr>
        <w:spacing w:after="160" w:line="312" w:lineRule="auto"/>
        <w:jc w:val="both"/>
      </w:pPr>
      <w:r>
        <w:rPr>
          <w:rFonts w:ascii="Calibri" w:hAnsi="Calibri"/>
          <w:b/>
          <w:sz w:val="22"/>
        </w:rPr>
        <w:t xml:space="preserve">Mr Applecross: </w:t>
      </w:r>
      <w:r>
        <w:rPr>
          <w:rFonts w:ascii="Calibri" w:hAnsi="Calibri"/>
          <w:sz w:val="22"/>
        </w:rPr>
        <w:t xml:space="preserve">The kitchen just told me the mushroom soup is finished for tonight, I do apologize for that.  </w:t>
      </w:r>
      <w:r>
        <w:rPr>
          <w:rFonts w:ascii="Calibri" w:hAnsi="Calibri"/>
          <w:i/>
          <w:sz w:val="22"/>
        </w:rPr>
        <w:t>Bếp vừa báo tôi là súp nấm đã hết cho tối nay, tôi xin lỗi vì việc đó.</w:t>
      </w:r>
    </w:p>
    <w:p>
      <w:pPr>
        <w:spacing w:after="160" w:line="312" w:lineRule="auto"/>
        <w:jc w:val="both"/>
      </w:pPr>
      <w:r>
        <w:rPr>
          <w:rFonts w:ascii="Calibri" w:hAnsi="Calibri"/>
          <w:b/>
          <w:sz w:val="22"/>
        </w:rPr>
        <w:t xml:space="preserve">Ms Lan: </w:t>
      </w:r>
      <w:r>
        <w:rPr>
          <w:rFonts w:ascii="Calibri" w:hAnsi="Calibri"/>
          <w:sz w:val="22"/>
        </w:rPr>
        <w:t xml:space="preserve">That's alright, could you recommend another soup that's similarly light on the stomach?  </w:t>
      </w:r>
      <w:r>
        <w:rPr>
          <w:rFonts w:ascii="Calibri" w:hAnsi="Calibri"/>
          <w:i/>
          <w:sz w:val="22"/>
        </w:rPr>
        <w:t>Không sao đâu, anh gợi ý súp khác nhẹ bụng tương tự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tomato soup is just as light and it's still available, I think you'd enjoy it just as much.  </w:t>
      </w:r>
      <w:r>
        <w:rPr>
          <w:rFonts w:ascii="Calibri" w:hAnsi="Calibri"/>
          <w:i/>
          <w:sz w:val="22"/>
        </w:rPr>
        <w:t>Súp cà chua cũng nhẹ tương tự và vẫn còn, tôi nghĩ chị sẽ thích không kém đâu.</w:t>
      </w:r>
    </w:p>
    <w:p>
      <w:pPr>
        <w:spacing w:after="160" w:line="312" w:lineRule="auto"/>
        <w:jc w:val="both"/>
      </w:pPr>
      <w:r>
        <w:rPr>
          <w:rFonts w:ascii="Calibri" w:hAnsi="Calibri"/>
          <w:b/>
          <w:sz w:val="22"/>
        </w:rPr>
        <w:t xml:space="preserve">Mr Applecross: </w:t>
      </w:r>
      <w:r>
        <w:rPr>
          <w:rFonts w:ascii="Calibri" w:hAnsi="Calibri"/>
          <w:sz w:val="22"/>
        </w:rPr>
        <w:t xml:space="preserve">I have to let you know the kids' nuggets ran out earlier, would grilled chicken strips work for him?  </w:t>
      </w:r>
      <w:r>
        <w:rPr>
          <w:rFonts w:ascii="Calibri" w:hAnsi="Calibri"/>
          <w:i/>
          <w:sz w:val="22"/>
        </w:rPr>
        <w:t>Tôi phải báo là gà viên trẻ em đã hết từ trước, gà que nướng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be fine, he's not too picky about the shape, just the taste matters to him.  </w:t>
      </w:r>
      <w:r>
        <w:rPr>
          <w:rFonts w:ascii="Calibri" w:hAnsi="Calibri"/>
          <w:i/>
          <w:sz w:val="22"/>
        </w:rPr>
        <w:t>Chắc là ổn, cháu không kén hình dạng lắm, cháu chỉ quan tâm hương vị thôi.</w:t>
      </w:r>
    </w:p>
    <w:p>
      <w:pPr>
        <w:spacing w:after="160" w:line="312" w:lineRule="auto"/>
        <w:jc w:val="both"/>
      </w:pPr>
      <w:r>
        <w:rPr>
          <w:rFonts w:ascii="Calibri" w:hAnsi="Calibri"/>
          <w:b/>
          <w:sz w:val="22"/>
        </w:rPr>
        <w:t xml:space="preserve">Mr Applecross: </w:t>
      </w:r>
      <w:r>
        <w:rPr>
          <w:rFonts w:ascii="Calibri" w:hAnsi="Calibri"/>
          <w:sz w:val="22"/>
        </w:rPr>
        <w:t xml:space="preserve">Good to know, I'll get that started for him and it shouldn't take long at all.  </w:t>
      </w:r>
      <w:r>
        <w:rPr>
          <w:rFonts w:ascii="Calibri" w:hAnsi="Calibri"/>
          <w:i/>
          <w:sz w:val="22"/>
        </w:rPr>
        <w:t>Tốt quá khi biết vậy, tôi sẽ chuẩn bị cho cháu ngay và sẽ không lâu đâu.</w:t>
      </w:r>
    </w:p>
    <w:p>
      <w:pPr>
        <w:spacing w:after="160" w:line="312" w:lineRule="auto"/>
        <w:jc w:val="both"/>
      </w:pPr>
      <w:r>
        <w:rPr>
          <w:rFonts w:ascii="Calibri" w:hAnsi="Calibri"/>
          <w:b/>
          <w:sz w:val="22"/>
        </w:rPr>
        <w:t xml:space="preserve">Ms Lan: </w:t>
      </w:r>
      <w:r>
        <w:rPr>
          <w:rFonts w:ascii="Calibri" w:hAnsi="Calibri"/>
          <w:sz w:val="22"/>
        </w:rPr>
        <w:t xml:space="preserve">Could I get a latte with oat milk instead of regular milk, please? I've switched over recently.  </w:t>
      </w:r>
      <w:r>
        <w:rPr>
          <w:rFonts w:ascii="Calibri" w:hAnsi="Calibri"/>
          <w:i/>
          <w:sz w:val="22"/>
        </w:rPr>
        <w:t>Cho tôi một ly latte dùng sữa yến mạch thay vì sữa thường được không ạ? Gần đây tôi đã chuyển sang dùng loại đó.</w:t>
      </w:r>
    </w:p>
    <w:p>
      <w:pPr>
        <w:spacing w:after="160" w:line="312" w:lineRule="auto"/>
        <w:jc w:val="both"/>
      </w:pPr>
      <w:r>
        <w:rPr>
          <w:rFonts w:ascii="Calibri" w:hAnsi="Calibri"/>
          <w:b/>
          <w:sz w:val="22"/>
        </w:rPr>
        <w:t xml:space="preserve">Mr Applecross: </w:t>
      </w:r>
      <w:r>
        <w:rPr>
          <w:rFonts w:ascii="Calibri" w:hAnsi="Calibri"/>
          <w:sz w:val="22"/>
        </w:rPr>
        <w:t xml:space="preserve">Of course, oat milk latte coming right up, we actually have quite a few regulars who switched too.  </w:t>
      </w:r>
      <w:r>
        <w:rPr>
          <w:rFonts w:ascii="Calibri" w:hAnsi="Calibri"/>
          <w:i/>
          <w:sz w:val="22"/>
        </w:rPr>
        <w:t>Được chứ, latte sữa yến mạch sẽ mang ra ngay, thật ra khá nhiều khách quen cũng chuyển sang loại đó.</w:t>
      </w:r>
    </w:p>
    <w:p>
      <w:pPr>
        <w:spacing w:after="160" w:line="312" w:lineRule="auto"/>
        <w:jc w:val="both"/>
      </w:pPr>
      <w:r>
        <w:rPr>
          <w:rFonts w:ascii="Calibri" w:hAnsi="Calibri"/>
          <w:b/>
          <w:sz w:val="22"/>
        </w:rPr>
        <w:t xml:space="preserve">Ms Lan: </w:t>
      </w:r>
      <w:r>
        <w:rPr>
          <w:rFonts w:ascii="Calibri" w:hAnsi="Calibri"/>
          <w:sz w:val="22"/>
        </w:rPr>
        <w:t xml:space="preserve">Good to know I'm not alone in that, thank you for having the option available.  </w:t>
      </w:r>
      <w:r>
        <w:rPr>
          <w:rFonts w:ascii="Calibri" w:hAnsi="Calibri"/>
          <w:i/>
          <w:sz w:val="22"/>
        </w:rPr>
        <w:t>Tốt quá khi biết tôi không phải người duy nhất, cảm ơn anh vì có sẵn lựa chọn đó.</w:t>
      </w:r>
    </w:p>
    <w:p>
      <w:pPr>
        <w:spacing w:after="160" w:line="312" w:lineRule="auto"/>
        <w:jc w:val="both"/>
      </w:pPr>
      <w:r>
        <w:rPr>
          <w:rFonts w:ascii="Calibri" w:hAnsi="Calibri"/>
          <w:b/>
          <w:sz w:val="22"/>
        </w:rPr>
        <w:t xml:space="preserve">Ms Lan: </w:t>
      </w:r>
      <w:r>
        <w:rPr>
          <w:rFonts w:ascii="Calibri" w:hAnsi="Calibri"/>
          <w:sz w:val="22"/>
        </w:rPr>
        <w:t xml:space="preserve">Could you make my cappuccino extra hot? I like to sip it slowly while I work.  </w:t>
      </w:r>
      <w:r>
        <w:rPr>
          <w:rFonts w:ascii="Calibri" w:hAnsi="Calibri"/>
          <w:i/>
          <w:sz w:val="22"/>
        </w:rPr>
        <w:t>Anh có thể làm cappuccino của tôi nóng hơn được không ạ? Tôi thích nhâm nhi từ từ trong lúc làm việc.</w:t>
      </w:r>
    </w:p>
    <w:p>
      <w:pPr>
        <w:spacing w:after="160" w:line="312" w:lineRule="auto"/>
        <w:jc w:val="both"/>
      </w:pPr>
      <w:r>
        <w:rPr>
          <w:rFonts w:ascii="Calibri" w:hAnsi="Calibri"/>
          <w:b/>
          <w:sz w:val="22"/>
        </w:rPr>
        <w:t xml:space="preserve">Mr Applecross: </w:t>
      </w:r>
      <w:r>
        <w:rPr>
          <w:rFonts w:ascii="Calibri" w:hAnsi="Calibri"/>
          <w:sz w:val="22"/>
        </w:rPr>
        <w:t xml:space="preserve">No problem, extra hot cappuccino, I'll let the barista know exactly how you like it.  </w:t>
      </w:r>
      <w:r>
        <w:rPr>
          <w:rFonts w:ascii="Calibri" w:hAnsi="Calibri"/>
          <w:i/>
          <w:sz w:val="22"/>
        </w:rPr>
        <w:t>Không vấn đề gì, cappuccino thật nóng, tôi sẽ báo với người pha cà phê đúng ý chị thích.</w:t>
      </w:r>
    </w:p>
    <w:p>
      <w:pPr>
        <w:spacing w:after="160" w:line="312" w:lineRule="auto"/>
        <w:jc w:val="both"/>
      </w:pPr>
      <w:r>
        <w:rPr>
          <w:rFonts w:ascii="Calibri" w:hAnsi="Calibri"/>
          <w:b/>
          <w:sz w:val="22"/>
        </w:rPr>
        <w:t xml:space="preserve">Ms Lan: </w:t>
      </w:r>
      <w:r>
        <w:rPr>
          <w:rFonts w:ascii="Calibri" w:hAnsi="Calibri"/>
          <w:sz w:val="22"/>
        </w:rPr>
        <w:t xml:space="preserve">Thank you, there's nothing worse than a lukewarm coffee that cools too fast.  </w:t>
      </w:r>
      <w:r>
        <w:rPr>
          <w:rFonts w:ascii="Calibri" w:hAnsi="Calibri"/>
          <w:i/>
          <w:sz w:val="22"/>
        </w:rPr>
        <w:t>Cảm ơn anh, không gì tệ hơn một ly cà phê âm ấm nguội quá nhanh.</w:t>
      </w:r>
    </w:p>
    <w:p>
      <w:pPr>
        <w:spacing w:after="160" w:line="312" w:lineRule="auto"/>
        <w:jc w:val="both"/>
      </w:pPr>
      <w:r>
        <w:rPr>
          <w:rFonts w:ascii="Calibri" w:hAnsi="Calibri"/>
          <w:b/>
          <w:sz w:val="22"/>
        </w:rPr>
        <w:t xml:space="preserve">Ms Lan: </w:t>
      </w:r>
      <w:r>
        <w:rPr>
          <w:rFonts w:ascii="Calibri" w:hAnsi="Calibri"/>
          <w:sz w:val="22"/>
        </w:rPr>
        <w:t xml:space="preserve">I'd like an espresso with just a tiny bit of sugar, not too sweet, if that's possible.  </w:t>
      </w:r>
      <w:r>
        <w:rPr>
          <w:rFonts w:ascii="Calibri" w:hAnsi="Calibri"/>
          <w:i/>
          <w:sz w:val="22"/>
        </w:rPr>
        <w:t>Cho tôi một ly espresso với chỉ một chút đường thôi, đừng ngọt quá, nếu có thể.</w:t>
      </w:r>
    </w:p>
    <w:p>
      <w:pPr>
        <w:spacing w:after="160" w:line="312" w:lineRule="auto"/>
        <w:jc w:val="both"/>
      </w:pPr>
      <w:r>
        <w:rPr>
          <w:rFonts w:ascii="Calibri" w:hAnsi="Calibri"/>
          <w:b/>
          <w:sz w:val="22"/>
        </w:rPr>
        <w:t xml:space="preserve">Mr Applecross: </w:t>
      </w:r>
      <w:r>
        <w:rPr>
          <w:rFonts w:ascii="Calibri" w:hAnsi="Calibri"/>
          <w:sz w:val="22"/>
        </w:rPr>
        <w:t xml:space="preserve">Absolutely, a light touch of sugar, I'll make sure it doesn't overpower the espresso itself.  </w:t>
      </w:r>
      <w:r>
        <w:rPr>
          <w:rFonts w:ascii="Calibri" w:hAnsi="Calibri"/>
          <w:i/>
          <w:sz w:val="22"/>
        </w:rPr>
        <w:t>Được chứ, một chút đường nhẹ nhàng thôi, tôi sẽ đảm bảo không lấn át vị espresso.</w:t>
      </w:r>
    </w:p>
    <w:p>
      <w:pPr>
        <w:spacing w:after="160" w:line="312" w:lineRule="auto"/>
        <w:jc w:val="both"/>
      </w:pPr>
      <w:r>
        <w:rPr>
          <w:rFonts w:ascii="Calibri" w:hAnsi="Calibri"/>
          <w:b/>
          <w:sz w:val="22"/>
        </w:rPr>
        <w:t xml:space="preserve">Ms Lan: </w:t>
      </w:r>
      <w:r>
        <w:rPr>
          <w:rFonts w:ascii="Calibri" w:hAnsi="Calibri"/>
          <w:sz w:val="22"/>
        </w:rPr>
        <w:t xml:space="preserve">That's perfect, I love the bitterness of espresso, just with a hint of sweetness.  </w:t>
      </w:r>
      <w:r>
        <w:rPr>
          <w:rFonts w:ascii="Calibri" w:hAnsi="Calibri"/>
          <w:i/>
          <w:sz w:val="22"/>
        </w:rPr>
        <w:t>Vậy hoàn hảo rồi, tôi thích vị đắng của espresso, chỉ cần thêm chút ngọt nhẹ thôi.</w:t>
      </w:r>
    </w:p>
    <w:p>
      <w:pPr>
        <w:spacing w:after="160" w:line="312" w:lineRule="auto"/>
        <w:jc w:val="both"/>
      </w:pPr>
      <w:r>
        <w:rPr>
          <w:rFonts w:ascii="Calibri" w:hAnsi="Calibri"/>
          <w:b/>
          <w:sz w:val="22"/>
        </w:rPr>
        <w:t xml:space="preserve">Ms Lan: </w:t>
      </w:r>
      <w:r>
        <w:rPr>
          <w:rFonts w:ascii="Calibri" w:hAnsi="Calibri"/>
          <w:sz w:val="22"/>
        </w:rPr>
        <w:t xml:space="preserve">Could I get an iced coffee instead of hot today? It's really warm outside this afternoon.  </w:t>
      </w:r>
      <w:r>
        <w:rPr>
          <w:rFonts w:ascii="Calibri" w:hAnsi="Calibri"/>
          <w:i/>
          <w:sz w:val="22"/>
        </w:rPr>
        <w:t>Hôm nay tôi có thể dùng cà phê đá thay vì cà phê nóng không ạ? Chiều nay ngoài trời khá nóng.</w:t>
      </w:r>
    </w:p>
    <w:p>
      <w:pPr>
        <w:spacing w:after="160" w:line="312" w:lineRule="auto"/>
        <w:jc w:val="both"/>
      </w:pPr>
      <w:r>
        <w:rPr>
          <w:rFonts w:ascii="Calibri" w:hAnsi="Calibri"/>
          <w:b/>
          <w:sz w:val="22"/>
        </w:rPr>
        <w:t xml:space="preserve">Mr Applecross: </w:t>
      </w:r>
      <w:r>
        <w:rPr>
          <w:rFonts w:ascii="Calibri" w:hAnsi="Calibri"/>
          <w:sz w:val="22"/>
        </w:rPr>
        <w:t xml:space="preserve">Sure thing, iced coffee coming up, would you like it with milk or just black over ice?  </w:t>
      </w:r>
      <w:r>
        <w:rPr>
          <w:rFonts w:ascii="Calibri" w:hAnsi="Calibri"/>
          <w:i/>
          <w:sz w:val="22"/>
        </w:rPr>
        <w:t>Được chứ, cà phê đá sẽ mang ra ngay, chị muốn có sữa hay đen đá thôi ạ?</w:t>
      </w:r>
    </w:p>
    <w:p>
      <w:pPr>
        <w:spacing w:after="160" w:line="312" w:lineRule="auto"/>
        <w:jc w:val="both"/>
      </w:pPr>
      <w:r>
        <w:rPr>
          <w:rFonts w:ascii="Calibri" w:hAnsi="Calibri"/>
          <w:b/>
          <w:sz w:val="22"/>
        </w:rPr>
        <w:t xml:space="preserve">Ms Lan: </w:t>
      </w:r>
      <w:r>
        <w:rPr>
          <w:rFonts w:ascii="Calibri" w:hAnsi="Calibri"/>
          <w:sz w:val="22"/>
        </w:rPr>
        <w:t xml:space="preserve">Black over ice is perfect, that's exactly what I need to cool down.  </w:t>
      </w:r>
      <w:r>
        <w:rPr>
          <w:rFonts w:ascii="Calibri" w:hAnsi="Calibri"/>
          <w:i/>
          <w:sz w:val="22"/>
        </w:rPr>
        <w:t>Đen đá là hoàn hảo rồi, đó chính xác là điều tôi cần để giải nhiệt.</w:t>
      </w:r>
    </w:p>
    <w:p>
      <w:pPr>
        <w:spacing w:after="160" w:line="312" w:lineRule="auto"/>
        <w:jc w:val="both"/>
      </w:pPr>
      <w:r>
        <w:rPr>
          <w:rFonts w:ascii="Calibri" w:hAnsi="Calibri"/>
          <w:b/>
          <w:sz w:val="22"/>
        </w:rPr>
        <w:t xml:space="preserve">Ms Lan: </w:t>
      </w:r>
      <w:r>
        <w:rPr>
          <w:rFonts w:ascii="Calibri" w:hAnsi="Calibri"/>
          <w:sz w:val="22"/>
        </w:rPr>
        <w:t xml:space="preserve">Could you draw a little pattern in the foam? I always love how pretty that looks.  </w:t>
      </w:r>
      <w:r>
        <w:rPr>
          <w:rFonts w:ascii="Calibri" w:hAnsi="Calibri"/>
          <w:i/>
          <w:sz w:val="22"/>
        </w:rPr>
        <w:t>Anh có thể vẽ một chút hoa văn trên lớp bọt sữa không ạ? Tôi luôn thích nó nhìn đẹp lắm.</w:t>
      </w:r>
    </w:p>
    <w:p>
      <w:pPr>
        <w:spacing w:after="160" w:line="312" w:lineRule="auto"/>
        <w:jc w:val="both"/>
      </w:pPr>
      <w:r>
        <w:rPr>
          <w:rFonts w:ascii="Calibri" w:hAnsi="Calibri"/>
          <w:b/>
          <w:sz w:val="22"/>
        </w:rPr>
        <w:t xml:space="preserve">Mr Applecross: </w:t>
      </w:r>
      <w:r>
        <w:rPr>
          <w:rFonts w:ascii="Calibri" w:hAnsi="Calibri"/>
          <w:sz w:val="22"/>
        </w:rPr>
        <w:t xml:space="preserve">Of course, I'll do a little heart on top, it's one of my favorite parts of the job, honestly.  </w:t>
      </w:r>
      <w:r>
        <w:rPr>
          <w:rFonts w:ascii="Calibri" w:hAnsi="Calibri"/>
          <w:i/>
          <w:sz w:val="22"/>
        </w:rPr>
        <w:t>Được chứ, tôi sẽ vẽ một trái tim nhỏ lên trên, thành thật đó là một trong những phần tôi thích nhất trong công việc.</w:t>
      </w:r>
    </w:p>
    <w:p>
      <w:pPr>
        <w:spacing w:after="160" w:line="312" w:lineRule="auto"/>
        <w:jc w:val="both"/>
      </w:pPr>
      <w:r>
        <w:rPr>
          <w:rFonts w:ascii="Calibri" w:hAnsi="Calibri"/>
          <w:b/>
          <w:sz w:val="22"/>
        </w:rPr>
        <w:t xml:space="preserve">Ms Lan: </w:t>
      </w:r>
      <w:r>
        <w:rPr>
          <w:rFonts w:ascii="Calibri" w:hAnsi="Calibri"/>
          <w:sz w:val="22"/>
        </w:rPr>
        <w:t xml:space="preserve">That's so sweet of you, it always makes the coffee taste even better somehow.  </w:t>
      </w:r>
      <w:r>
        <w:rPr>
          <w:rFonts w:ascii="Calibri" w:hAnsi="Calibri"/>
          <w:i/>
          <w:sz w:val="22"/>
        </w:rPr>
        <w:t>Anh tốt bụng quá, không hiểu sao nó luôn khiến cà phê ngon hơn.</w:t>
      </w:r>
    </w:p>
    <w:p>
      <w:pPr>
        <w:spacing w:after="160" w:line="312" w:lineRule="auto"/>
        <w:jc w:val="both"/>
      </w:pPr>
      <w:r>
        <w:rPr>
          <w:rFonts w:ascii="Calibri" w:hAnsi="Calibri"/>
          <w:b/>
          <w:sz w:val="22"/>
        </w:rPr>
        <w:t xml:space="preserve">Ms Lan: </w:t>
      </w:r>
      <w:r>
        <w:rPr>
          <w:rFonts w:ascii="Calibri" w:hAnsi="Calibri"/>
          <w:sz w:val="22"/>
        </w:rPr>
        <w:t xml:space="preserve">Could I get a decaf coffee this time? I'm trying to cut back on caffeine in the evenings.  </w:t>
      </w:r>
      <w:r>
        <w:rPr>
          <w:rFonts w:ascii="Calibri" w:hAnsi="Calibri"/>
          <w:i/>
          <w:sz w:val="22"/>
        </w:rPr>
        <w:t>Lần này tôi có thể dùng cà phê không caffeine không ạ? Tôi đang cố giảm caffeine vào buổi tối.</w:t>
      </w:r>
    </w:p>
    <w:p>
      <w:pPr>
        <w:spacing w:after="160" w:line="312" w:lineRule="auto"/>
        <w:jc w:val="both"/>
      </w:pPr>
      <w:r>
        <w:rPr>
          <w:rFonts w:ascii="Calibri" w:hAnsi="Calibri"/>
          <w:b/>
          <w:sz w:val="22"/>
        </w:rPr>
        <w:t xml:space="preserve">Mr Applecross: </w:t>
      </w:r>
      <w:r>
        <w:rPr>
          <w:rFonts w:ascii="Calibri" w:hAnsi="Calibri"/>
          <w:sz w:val="22"/>
        </w:rPr>
        <w:t xml:space="preserve">Sure, we have a decaf option that still tastes rich, I don't think you'll notice much difference.  </w:t>
      </w:r>
      <w:r>
        <w:rPr>
          <w:rFonts w:ascii="Calibri" w:hAnsi="Calibri"/>
          <w:i/>
          <w:sz w:val="22"/>
        </w:rPr>
        <w:t>Được chứ, chúng tôi có loại không caffeine vẫn đậm đà, tôi nghĩ chị sẽ không nhận ra khác biệt nhiều đâu.</w:t>
      </w:r>
    </w:p>
    <w:p>
      <w:pPr>
        <w:spacing w:after="160" w:line="312" w:lineRule="auto"/>
        <w:jc w:val="both"/>
      </w:pPr>
      <w:r>
        <w:rPr>
          <w:rFonts w:ascii="Calibri" w:hAnsi="Calibri"/>
          <w:b/>
          <w:sz w:val="22"/>
        </w:rPr>
        <w:t xml:space="preserve">Ms Lan: </w:t>
      </w:r>
      <w:r>
        <w:rPr>
          <w:rFonts w:ascii="Calibri" w:hAnsi="Calibri"/>
          <w:sz w:val="22"/>
        </w:rPr>
        <w:t xml:space="preserve">That's reassuring, I hate giving up flavor just to sleep a little better at night.  </w:t>
      </w:r>
      <w:r>
        <w:rPr>
          <w:rFonts w:ascii="Calibri" w:hAnsi="Calibri"/>
          <w:i/>
          <w:sz w:val="22"/>
        </w:rPr>
        <w:t>Nghe yên tâm đấy, tôi ghét phải hy sinh hương vị chỉ để ngủ ngon hơn một chút.</w:t>
      </w:r>
    </w:p>
    <w:p>
      <w:pPr>
        <w:spacing w:after="160" w:line="312" w:lineRule="auto"/>
        <w:jc w:val="both"/>
      </w:pPr>
      <w:r>
        <w:rPr>
          <w:rFonts w:ascii="Calibri" w:hAnsi="Calibri"/>
          <w:b/>
          <w:sz w:val="22"/>
        </w:rPr>
        <w:t xml:space="preserve">Ms Lan: </w:t>
      </w:r>
      <w:r>
        <w:rPr>
          <w:rFonts w:ascii="Calibri" w:hAnsi="Calibri"/>
          <w:sz w:val="22"/>
        </w:rPr>
        <w:t xml:space="preserve">Is it alright if I sit here with my laptop for a couple of hours? I have some work to finish.  </w:t>
      </w:r>
      <w:r>
        <w:rPr>
          <w:rFonts w:ascii="Calibri" w:hAnsi="Calibri"/>
          <w:i/>
          <w:sz w:val="22"/>
        </w:rPr>
        <w:t>Tôi ngồi đây với laptop trong khoảng hai tiếng có được không ạ? Tôi có ít việc cần hoàn thành.</w:t>
      </w:r>
    </w:p>
    <w:p>
      <w:pPr>
        <w:spacing w:after="160" w:line="312" w:lineRule="auto"/>
        <w:jc w:val="both"/>
      </w:pPr>
      <w:r>
        <w:rPr>
          <w:rFonts w:ascii="Calibri" w:hAnsi="Calibri"/>
          <w:b/>
          <w:sz w:val="22"/>
        </w:rPr>
        <w:t xml:space="preserve">Mr Applecross: </w:t>
      </w:r>
      <w:r>
        <w:rPr>
          <w:rFonts w:ascii="Calibri" w:hAnsi="Calibri"/>
          <w:sz w:val="22"/>
        </w:rPr>
        <w:t xml:space="preserve">Of course, stay as long as you like, that table by the outlet should suit you well.  </w:t>
      </w:r>
      <w:r>
        <w:rPr>
          <w:rFonts w:ascii="Calibri" w:hAnsi="Calibri"/>
          <w:i/>
          <w:sz w:val="22"/>
        </w:rPr>
        <w:t>Được chứ, chị cứ ngồi bao lâu tùy thích, bàn gần ổ điện đó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Perfect, I always look for a table near an outlet when I bring my laptop along.  </w:t>
      </w:r>
      <w:r>
        <w:rPr>
          <w:rFonts w:ascii="Calibri" w:hAnsi="Calibri"/>
          <w:i/>
          <w:sz w:val="22"/>
        </w:rPr>
        <w:t>Hoàn hảo, tôi luôn tìm bàn gần ổ điện khi mang laptop theo.</w:t>
      </w:r>
    </w:p>
    <w:p>
      <w:pPr>
        <w:spacing w:after="160" w:line="312" w:lineRule="auto"/>
        <w:jc w:val="both"/>
      </w:pPr>
      <w:r>
        <w:rPr>
          <w:rFonts w:ascii="Calibri" w:hAnsi="Calibri"/>
          <w:b/>
          <w:sz w:val="22"/>
        </w:rPr>
        <w:t xml:space="preserve">Ms Lan: </w:t>
      </w:r>
      <w:r>
        <w:rPr>
          <w:rFonts w:ascii="Calibri" w:hAnsi="Calibri"/>
          <w:sz w:val="22"/>
        </w:rPr>
        <w:t xml:space="preserve">Do you have free wifi here? I might need to send a few emails while I have my coffee.  </w:t>
      </w:r>
      <w:r>
        <w:rPr>
          <w:rFonts w:ascii="Calibri" w:hAnsi="Calibri"/>
          <w:i/>
          <w:sz w:val="22"/>
        </w:rPr>
        <w:t>Ở đây có wifi miễn phí không ạ? Có thể tôi cần gửi vài email trong lúc uống cà phê.</w:t>
      </w:r>
    </w:p>
    <w:p>
      <w:pPr>
        <w:spacing w:after="160" w:line="312" w:lineRule="auto"/>
        <w:jc w:val="both"/>
      </w:pPr>
      <w:r>
        <w:rPr>
          <w:rFonts w:ascii="Calibri" w:hAnsi="Calibri"/>
          <w:b/>
          <w:sz w:val="22"/>
        </w:rPr>
        <w:t xml:space="preserve">Mr Applecross: </w:t>
      </w:r>
      <w:r>
        <w:rPr>
          <w:rFonts w:ascii="Calibri" w:hAnsi="Calibri"/>
          <w:sz w:val="22"/>
        </w:rPr>
        <w:t xml:space="preserve">We do, the password is written right there on the little chalkboard by the counter.  </w:t>
      </w:r>
      <w:r>
        <w:rPr>
          <w:rFonts w:ascii="Calibri" w:hAnsi="Calibri"/>
          <w:i/>
          <w:sz w:val="22"/>
        </w:rPr>
        <w:t>Có chứ ạ, mật khẩu được ghi ngay trên bảng phấn nhỏ cạnh quầy.</w:t>
      </w:r>
    </w:p>
    <w:p>
      <w:pPr>
        <w:spacing w:after="160" w:line="312" w:lineRule="auto"/>
        <w:jc w:val="both"/>
      </w:pPr>
      <w:r>
        <w:rPr>
          <w:rFonts w:ascii="Calibri" w:hAnsi="Calibri"/>
          <w:b/>
          <w:sz w:val="22"/>
        </w:rPr>
        <w:t xml:space="preserve">Ms Lan: </w:t>
      </w:r>
      <w:r>
        <w:rPr>
          <w:rFonts w:ascii="Calibri" w:hAnsi="Calibri"/>
          <w:sz w:val="22"/>
        </w:rPr>
        <w:t xml:space="preserve">Thank you, that's very convenient, I always appreciate places that make working easy.  </w:t>
      </w:r>
      <w:r>
        <w:rPr>
          <w:rFonts w:ascii="Calibri" w:hAnsi="Calibri"/>
          <w:i/>
          <w:sz w:val="22"/>
        </w:rPr>
        <w:t>Cảm ơn anh, tiện quá, tôi luôn thích những nơi giúp làm việc dễ dàng.</w:t>
      </w:r>
    </w:p>
    <w:p>
      <w:pPr>
        <w:spacing w:after="160" w:line="312" w:lineRule="auto"/>
        <w:jc w:val="both"/>
      </w:pPr>
      <w:r>
        <w:rPr>
          <w:rFonts w:ascii="Calibri" w:hAnsi="Calibri"/>
          <w:b/>
          <w:sz w:val="22"/>
        </w:rPr>
        <w:t xml:space="preserve">Ms Lan: </w:t>
      </w:r>
      <w:r>
        <w:rPr>
          <w:rFonts w:ascii="Calibri" w:hAnsi="Calibri"/>
          <w:sz w:val="22"/>
        </w:rPr>
        <w:t xml:space="preserve">It's a bit chilly by the window today, is there a seat somewhere warmer I could move to?  </w:t>
      </w:r>
      <w:r>
        <w:rPr>
          <w:rFonts w:ascii="Calibri" w:hAnsi="Calibri"/>
          <w:i/>
          <w:sz w:val="22"/>
        </w:rPr>
        <w:t>Hôm nay bên cửa sổ hơi lạnh, có chỗ nào ấm hơn tôi có thể chuyển sang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there's a cozy spot near the counter that's usually much warmer, let's move you there.  </w:t>
      </w:r>
      <w:r>
        <w:rPr>
          <w:rFonts w:ascii="Calibri" w:hAnsi="Calibri"/>
          <w:i/>
          <w:sz w:val="22"/>
        </w:rPr>
        <w:t>Được chứ, có một chỗ ấm cúng gần quầy thường ấm hơn nhiều, để tôi chuyển chị sang đó.</w:t>
      </w:r>
    </w:p>
    <w:p>
      <w:pPr>
        <w:spacing w:after="160" w:line="312" w:lineRule="auto"/>
        <w:jc w:val="both"/>
      </w:pPr>
      <w:r>
        <w:rPr>
          <w:rFonts w:ascii="Calibri" w:hAnsi="Calibri"/>
          <w:b/>
          <w:sz w:val="22"/>
        </w:rPr>
        <w:t xml:space="preserve">Ms Lan: </w:t>
      </w:r>
      <w:r>
        <w:rPr>
          <w:rFonts w:ascii="Calibri" w:hAnsi="Calibri"/>
          <w:sz w:val="22"/>
        </w:rPr>
        <w:t xml:space="preserve">Thank you, I should have known better than to sit by the window in winter.  </w:t>
      </w:r>
      <w:r>
        <w:rPr>
          <w:rFonts w:ascii="Calibri" w:hAnsi="Calibri"/>
          <w:i/>
          <w:sz w:val="22"/>
        </w:rPr>
        <w:t>Cảm ơn anh, đáng lẽ tôi phải biết không nên ngồi cạnh cửa sổ vào mùa đông.</w:t>
      </w:r>
    </w:p>
    <w:p>
      <w:pPr>
        <w:spacing w:after="160" w:line="312" w:lineRule="auto"/>
        <w:jc w:val="both"/>
      </w:pPr>
      <w:r>
        <w:rPr>
          <w:rFonts w:ascii="Calibri" w:hAnsi="Calibri"/>
          <w:b/>
          <w:sz w:val="22"/>
        </w:rPr>
        <w:t xml:space="preserve">Ms Lan: </w:t>
      </w:r>
      <w:r>
        <w:rPr>
          <w:rFonts w:ascii="Calibri" w:hAnsi="Calibri"/>
          <w:sz w:val="22"/>
        </w:rPr>
        <w:t xml:space="preserve">The music in here is lovely today, what playlist is this? It's very relaxing.  </w:t>
      </w:r>
      <w:r>
        <w:rPr>
          <w:rFonts w:ascii="Calibri" w:hAnsi="Calibri"/>
          <w:i/>
          <w:sz w:val="22"/>
        </w:rPr>
        <w:t>Nhạc ở đây hôm nay hay quá, đây là danh sách phát nào vậy ạ? Nghe rất thư giãn.</w:t>
      </w:r>
    </w:p>
    <w:p>
      <w:pPr>
        <w:spacing w:after="160" w:line="312" w:lineRule="auto"/>
        <w:jc w:val="both"/>
      </w:pPr>
      <w:r>
        <w:rPr>
          <w:rFonts w:ascii="Calibri" w:hAnsi="Calibri"/>
          <w:b/>
          <w:sz w:val="22"/>
        </w:rPr>
        <w:t xml:space="preserve">Mr Applecross: </w:t>
      </w:r>
      <w:r>
        <w:rPr>
          <w:rFonts w:ascii="Calibri" w:hAnsi="Calibri"/>
          <w:sz w:val="22"/>
        </w:rPr>
        <w:t xml:space="preserve">It's a soft jazz playlist we usually put on in the afternoons, I'm glad you're enjoying it.  </w:t>
      </w:r>
      <w:r>
        <w:rPr>
          <w:rFonts w:ascii="Calibri" w:hAnsi="Calibri"/>
          <w:i/>
          <w:sz w:val="22"/>
        </w:rPr>
        <w:t>Đó là danh sách nhạc jazz nhẹ chúng tôi thường bật vào buổi chiều, tôi mừng vì chị thích.</w:t>
      </w:r>
    </w:p>
    <w:p>
      <w:pPr>
        <w:spacing w:after="160" w:line="312" w:lineRule="auto"/>
        <w:jc w:val="both"/>
      </w:pPr>
      <w:r>
        <w:rPr>
          <w:rFonts w:ascii="Calibri" w:hAnsi="Calibri"/>
          <w:b/>
          <w:sz w:val="22"/>
        </w:rPr>
        <w:t xml:space="preserve">Ms Lan: </w:t>
      </w:r>
      <w:r>
        <w:rPr>
          <w:rFonts w:ascii="Calibri" w:hAnsi="Calibri"/>
          <w:sz w:val="22"/>
        </w:rPr>
        <w:t xml:space="preserve">It really sets a nice mood, I might ask for the name of it sometime.  </w:t>
      </w:r>
      <w:r>
        <w:rPr>
          <w:rFonts w:ascii="Calibri" w:hAnsi="Calibri"/>
          <w:i/>
          <w:sz w:val="22"/>
        </w:rPr>
        <w:t>Nó tạo không khí thật dễ chịu, có lẽ tôi sẽ hỏi tên bài nhạc vào lúc nào đó.</w:t>
      </w:r>
    </w:p>
    <w:p>
      <w:pPr>
        <w:spacing w:after="160" w:line="312" w:lineRule="auto"/>
        <w:jc w:val="both"/>
      </w:pPr>
      <w:r>
        <w:rPr>
          <w:rFonts w:ascii="Calibri" w:hAnsi="Calibri"/>
          <w:b/>
          <w:sz w:val="22"/>
        </w:rPr>
        <w:t xml:space="preserve">Ms Lan: </w:t>
      </w:r>
      <w:r>
        <w:rPr>
          <w:rFonts w:ascii="Calibri" w:hAnsi="Calibri"/>
          <w:sz w:val="22"/>
        </w:rPr>
        <w:t xml:space="preserve">Could I get a booth instead of a small table? I have quite a few papers to spread out.  </w:t>
      </w:r>
      <w:r>
        <w:rPr>
          <w:rFonts w:ascii="Calibri" w:hAnsi="Calibri"/>
          <w:i/>
          <w:sz w:val="22"/>
        </w:rPr>
        <w:t>Tôi có thể ngồi ghế bành thay vì bàn nhỏ không ạ? Tôi có khá nhiều giấy tờ cần trải ra.</w:t>
      </w:r>
    </w:p>
    <w:p>
      <w:pPr>
        <w:spacing w:after="160" w:line="312" w:lineRule="auto"/>
        <w:jc w:val="both"/>
      </w:pPr>
      <w:r>
        <w:rPr>
          <w:rFonts w:ascii="Calibri" w:hAnsi="Calibri"/>
          <w:b/>
          <w:sz w:val="22"/>
        </w:rPr>
        <w:t xml:space="preserve">Mr Applecross: </w:t>
      </w:r>
      <w:r>
        <w:rPr>
          <w:rFonts w:ascii="Calibri" w:hAnsi="Calibri"/>
          <w:sz w:val="22"/>
        </w:rPr>
        <w:t xml:space="preserve">Sure, the booth in the corner is free right now, that should give you plenty of space to work.  </w:t>
      </w:r>
      <w:r>
        <w:rPr>
          <w:rFonts w:ascii="Calibri" w:hAnsi="Calibri"/>
          <w:i/>
          <w:sz w:val="22"/>
        </w:rPr>
        <w:t>Được chứ, ghế bành ở góc hiện đang trống, chỗ đó sẽ đủ rộng cho chị làm việc.</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thank you for the extra space to spread everything out.  </w:t>
      </w:r>
      <w:r>
        <w:rPr>
          <w:rFonts w:ascii="Calibri" w:hAnsi="Calibri"/>
          <w:i/>
          <w:sz w:val="22"/>
        </w:rPr>
        <w:t>Đó chính xác là điều tôi cần, cảm ơn anh vì khoảng không gian thêm để trải mọi thứ ra.</w:t>
      </w:r>
    </w:p>
    <w:p>
      <w:pPr>
        <w:spacing w:after="160" w:line="312" w:lineRule="auto"/>
        <w:jc w:val="both"/>
      </w:pPr>
      <w:r>
        <w:rPr>
          <w:rFonts w:ascii="Calibri" w:hAnsi="Calibri"/>
          <w:b/>
          <w:sz w:val="22"/>
        </w:rPr>
        <w:t xml:space="preserve">Ms Lan: </w:t>
      </w:r>
      <w:r>
        <w:rPr>
          <w:rFonts w:ascii="Calibri" w:hAnsi="Calibri"/>
          <w:sz w:val="22"/>
        </w:rPr>
        <w:t xml:space="preserve">It's quite loud in here today, is there a quieter corner I could move to instead?  </w:t>
      </w:r>
      <w:r>
        <w:rPr>
          <w:rFonts w:ascii="Calibri" w:hAnsi="Calibri"/>
          <w:i/>
          <w:sz w:val="22"/>
        </w:rPr>
        <w:t>Hôm nay ở đây khá ồn, có góc nào yên tĩnh hơn tôi có thể chuyển sang không ạ?</w:t>
      </w:r>
    </w:p>
    <w:p>
      <w:pPr>
        <w:spacing w:after="160" w:line="312" w:lineRule="auto"/>
        <w:jc w:val="both"/>
      </w:pPr>
      <w:r>
        <w:rPr>
          <w:rFonts w:ascii="Calibri" w:hAnsi="Calibri"/>
          <w:b/>
          <w:sz w:val="22"/>
        </w:rPr>
        <w:t xml:space="preserve">Mr Applecross: </w:t>
      </w:r>
      <w:r>
        <w:rPr>
          <w:rFonts w:ascii="Calibri" w:hAnsi="Calibri"/>
          <w:sz w:val="22"/>
        </w:rPr>
        <w:t xml:space="preserve">There's a small nook near the back that's usually much quieter, let me show you the way.  </w:t>
      </w:r>
      <w:r>
        <w:rPr>
          <w:rFonts w:ascii="Calibri" w:hAnsi="Calibri"/>
          <w:i/>
          <w:sz w:val="22"/>
        </w:rPr>
        <w:t>Có một góc nhỏ ở phía sau thường yên tĩnh hơn nhiều, để tôi dẫn chị đến đó.</w:t>
      </w:r>
    </w:p>
    <w:p>
      <w:pPr>
        <w:spacing w:after="160" w:line="312" w:lineRule="auto"/>
        <w:jc w:val="both"/>
      </w:pPr>
      <w:r>
        <w:rPr>
          <w:rFonts w:ascii="Calibri" w:hAnsi="Calibri"/>
          <w:b/>
          <w:sz w:val="22"/>
        </w:rPr>
        <w:t xml:space="preserve">Ms Lan: </w:t>
      </w:r>
      <w:r>
        <w:rPr>
          <w:rFonts w:ascii="Calibri" w:hAnsi="Calibri"/>
          <w:sz w:val="22"/>
        </w:rPr>
        <w:t xml:space="preserve">Thank you, I really need some quiet to concentrate on this report today.  </w:t>
      </w:r>
      <w:r>
        <w:rPr>
          <w:rFonts w:ascii="Calibri" w:hAnsi="Calibri"/>
          <w:i/>
          <w:sz w:val="22"/>
        </w:rPr>
        <w:t>Cảm ơn anh, hôm nay tôi thật sự cần yên tĩnh để tập trung vào bản báo cáo này.</w:t>
      </w:r>
    </w:p>
    <w:p>
      <w:pPr>
        <w:spacing w:after="160" w:line="312" w:lineRule="auto"/>
        <w:jc w:val="both"/>
      </w:pPr>
      <w:r>
        <w:rPr>
          <w:rFonts w:ascii="Calibri" w:hAnsi="Calibri"/>
          <w:b/>
          <w:sz w:val="22"/>
        </w:rPr>
        <w:t xml:space="preserve">Ms Lan: </w:t>
      </w:r>
      <w:r>
        <w:rPr>
          <w:rFonts w:ascii="Calibri" w:hAnsi="Calibri"/>
          <w:sz w:val="22"/>
        </w:rPr>
        <w:t xml:space="preserve">I noticed a sign about a loyalty card program by the register, could you tell me a little more about how it actually works?  </w:t>
      </w:r>
      <w:r>
        <w:rPr>
          <w:rFonts w:ascii="Calibri" w:hAnsi="Calibri"/>
          <w:i/>
          <w:sz w:val="22"/>
        </w:rPr>
        <w:t>Tôi thấy có bảng thông báo về chương trình thẻ khách hàng thân thiết gần quầy thu ngân, anh giải thích thêm cho tôi cách hoạt động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every time you spend here we stamp your card, and once it's full you get a free meal on us as a thank you.  </w:t>
      </w:r>
      <w:r>
        <w:rPr>
          <w:rFonts w:ascii="Calibri" w:hAnsi="Calibri"/>
          <w:i/>
          <w:sz w:val="22"/>
        </w:rPr>
        <w:t>Được chứ, mỗi lần chị chi tiêu ở đây chúng tôi sẽ đóng dấu vào thẻ, và khi thẻ đầy chị sẽ được một bữa miễn phí để cảm ơn đã ủng hộ quán.</w:t>
      </w:r>
    </w:p>
    <w:p>
      <w:pPr>
        <w:spacing w:after="160" w:line="312" w:lineRule="auto"/>
        <w:jc w:val="both"/>
      </w:pPr>
      <w:r>
        <w:rPr>
          <w:rFonts w:ascii="Calibri" w:hAnsi="Calibri"/>
          <w:b/>
          <w:sz w:val="22"/>
        </w:rPr>
        <w:t xml:space="preserve">Ms Lan: </w:t>
      </w:r>
      <w:r>
        <w:rPr>
          <w:rFonts w:ascii="Calibri" w:hAnsi="Calibri"/>
          <w:sz w:val="22"/>
        </w:rPr>
        <w:t xml:space="preserve">That sounds wonderful, please sign me up right now, I come here often enough that it shouldn't take too long to fill.  </w:t>
      </w:r>
      <w:r>
        <w:rPr>
          <w:rFonts w:ascii="Calibri" w:hAnsi="Calibri"/>
          <w:i/>
          <w:sz w:val="22"/>
        </w:rPr>
        <w:t>Nghe tuyệt quá, làm ơn đăng ký cho tôi ngay bây giờ, tôi ghé đây thường xuyên nên chắc sẽ không mất lâu để đầy thẻ đâu.</w:t>
      </w:r>
    </w:p>
    <w:p>
      <w:pPr>
        <w:spacing w:after="160" w:line="312" w:lineRule="auto"/>
        <w:jc w:val="both"/>
      </w:pPr>
      <w:r>
        <w:rPr>
          <w:rFonts w:ascii="Calibri" w:hAnsi="Calibri"/>
          <w:b/>
          <w:sz w:val="22"/>
        </w:rPr>
        <w:t xml:space="preserve">Ms Lan: </w:t>
      </w:r>
      <w:r>
        <w:rPr>
          <w:rFonts w:ascii="Calibri" w:hAnsi="Calibri"/>
          <w:sz w:val="22"/>
        </w:rPr>
        <w:t xml:space="preserve">I think I lost my loyalty card somewhere at home, is it possible to look up my stamps using my phone number instead?  </w:t>
      </w:r>
      <w:r>
        <w:rPr>
          <w:rFonts w:ascii="Calibri" w:hAnsi="Calibri"/>
          <w:i/>
          <w:sz w:val="22"/>
        </w:rPr>
        <w:t>Hình như tôi làm mất thẻ khách hàng thân thiết ở nhà rồi, anh có thể tra cứu số tem của tôi bằng số điện thoại không ạ?</w:t>
      </w:r>
    </w:p>
    <w:p>
      <w:pPr>
        <w:spacing w:after="160" w:line="312" w:lineRule="auto"/>
        <w:jc w:val="both"/>
      </w:pPr>
      <w:r>
        <w:rPr>
          <w:rFonts w:ascii="Calibri" w:hAnsi="Calibri"/>
          <w:b/>
          <w:sz w:val="22"/>
        </w:rPr>
        <w:t xml:space="preserve">Mr Applecross: </w:t>
      </w:r>
      <w:r>
        <w:rPr>
          <w:rFonts w:ascii="Calibri" w:hAnsi="Calibri"/>
          <w:sz w:val="22"/>
        </w:rPr>
        <w:t xml:space="preserve">Let me check our system, yes, I can see your account right here, and I'll print you a brand new card with the same stamps carried over.  </w:t>
      </w:r>
      <w:r>
        <w:rPr>
          <w:rFonts w:ascii="Calibri" w:hAnsi="Calibri"/>
          <w:i/>
          <w:sz w:val="22"/>
        </w:rPr>
        <w:t>Để tôi kiểm tra hệ thống, vâng, tôi thấy tài khoản của chị ngay đây, tôi sẽ in cho chị một thẻ mới với số tem được giữ nguyên.</w:t>
      </w:r>
    </w:p>
    <w:p>
      <w:pPr>
        <w:spacing w:after="160" w:line="312" w:lineRule="auto"/>
        <w:jc w:val="both"/>
      </w:pPr>
      <w:r>
        <w:rPr>
          <w:rFonts w:ascii="Calibri" w:hAnsi="Calibri"/>
          <w:b/>
          <w:sz w:val="22"/>
        </w:rPr>
        <w:t xml:space="preserve">Ms Lan: </w:t>
      </w:r>
      <w:r>
        <w:rPr>
          <w:rFonts w:ascii="Calibri" w:hAnsi="Calibri"/>
          <w:sz w:val="22"/>
        </w:rPr>
        <w:t xml:space="preserve">Thank you so much, I would have been so disappointed to lose all those stamps I've built up over the past few months.  </w:t>
      </w:r>
      <w:r>
        <w:rPr>
          <w:rFonts w:ascii="Calibri" w:hAnsi="Calibri"/>
          <w:i/>
          <w:sz w:val="22"/>
        </w:rPr>
        <w:t>Cảm ơn anh nhiều lắm, tôi sẽ rất tiếc nếu mất hết số tem đã tích lũy được mấy tháng nay.</w:t>
      </w:r>
    </w:p>
    <w:p>
      <w:pPr>
        <w:spacing w:after="160" w:line="312" w:lineRule="auto"/>
        <w:jc w:val="both"/>
      </w:pPr>
      <w:r>
        <w:rPr>
          <w:rFonts w:ascii="Calibri" w:hAnsi="Calibri"/>
          <w:b/>
          <w:sz w:val="22"/>
        </w:rPr>
        <w:t xml:space="preserve">Ms Lan: </w:t>
      </w:r>
      <w:r>
        <w:rPr>
          <w:rFonts w:ascii="Calibri" w:hAnsi="Calibri"/>
          <w:sz w:val="22"/>
        </w:rPr>
        <w:t xml:space="preserve">How many more stamps do I need before I earn my free coffee under the loyalty program? I honestly haven't kept close track lately.  </w:t>
      </w:r>
      <w:r>
        <w:rPr>
          <w:rFonts w:ascii="Calibri" w:hAnsi="Calibri"/>
          <w:i/>
          <w:sz w:val="22"/>
        </w:rPr>
        <w:t>Tôi cần bao nhiêu tem nữa mới được nhận cà phê miễn phí theo chương trình thành viên vậy ạ? Thành thật tôi cũng không theo dõi kỹ lắm dạo này.</w:t>
      </w:r>
    </w:p>
    <w:p>
      <w:pPr>
        <w:spacing w:after="160" w:line="312" w:lineRule="auto"/>
        <w:jc w:val="both"/>
      </w:pPr>
      <w:r>
        <w:rPr>
          <w:rFonts w:ascii="Calibri" w:hAnsi="Calibri"/>
          <w:b/>
          <w:sz w:val="22"/>
        </w:rPr>
        <w:t xml:space="preserve">Mr Applecross: </w:t>
      </w:r>
      <w:r>
        <w:rPr>
          <w:rFonts w:ascii="Calibri" w:hAnsi="Calibri"/>
          <w:sz w:val="22"/>
        </w:rPr>
        <w:t xml:space="preserve">You're only two stamps away, actually, so with today's visit and one more you'll be able to claim a free drink.  </w:t>
      </w:r>
      <w:r>
        <w:rPr>
          <w:rFonts w:ascii="Calibri" w:hAnsi="Calibri"/>
          <w:i/>
          <w:sz w:val="22"/>
        </w:rPr>
        <w:t>Chị chỉ còn thiếu hai tem nữa thôi, nên với lần ghé hôm nay và một lần nữa là chị có thể đổi lấy một ly miễn phí rồi.</w:t>
      </w:r>
    </w:p>
    <w:p>
      <w:pPr>
        <w:spacing w:after="160" w:line="312" w:lineRule="auto"/>
        <w:jc w:val="both"/>
      </w:pPr>
      <w:r>
        <w:rPr>
          <w:rFonts w:ascii="Calibri" w:hAnsi="Calibri"/>
          <w:b/>
          <w:sz w:val="22"/>
        </w:rPr>
        <w:t xml:space="preserve">Ms Lan: </w:t>
      </w:r>
      <w:r>
        <w:rPr>
          <w:rFonts w:ascii="Calibri" w:hAnsi="Calibri"/>
          <w:sz w:val="22"/>
        </w:rPr>
        <w:t xml:space="preserve">That's exciting news, I might just have to come back again tomorrow to finish it off while it's still fresh in my mind.  </w:t>
      </w:r>
      <w:r>
        <w:rPr>
          <w:rFonts w:ascii="Calibri" w:hAnsi="Calibri"/>
          <w:i/>
          <w:sz w:val="22"/>
        </w:rPr>
        <w:t>Tin vui quá, có lẽ tôi sẽ quay lại vào ngày mai để hoàn thành nốt trong khi vẫn còn nhớ.</w:t>
      </w:r>
    </w:p>
    <w:p>
      <w:pPr>
        <w:spacing w:after="160" w:line="312" w:lineRule="auto"/>
        <w:jc w:val="both"/>
      </w:pPr>
      <w:r>
        <w:rPr>
          <w:rFonts w:ascii="Calibri" w:hAnsi="Calibri"/>
          <w:b/>
          <w:sz w:val="22"/>
        </w:rPr>
        <w:t xml:space="preserve">Ms Lan: </w:t>
      </w:r>
      <w:r>
        <w:rPr>
          <w:rFonts w:ascii="Calibri" w:hAnsi="Calibri"/>
          <w:sz w:val="22"/>
        </w:rPr>
        <w:t xml:space="preserve">Does the loyalty discount apply on top of the birthday celebration price, or can I only use one offer at a time here?  </w:t>
      </w:r>
      <w:r>
        <w:rPr>
          <w:rFonts w:ascii="Calibri" w:hAnsi="Calibri"/>
          <w:i/>
          <w:sz w:val="22"/>
        </w:rPr>
        <w:t>Giảm giá thành viên có được cộng thêm vào giá ưu đãi sinh nhật không ạ, hay tôi chỉ được dùng một ưu đãi mỗi lần thôi?</w:t>
      </w:r>
    </w:p>
    <w:p>
      <w:pPr>
        <w:spacing w:after="160" w:line="312" w:lineRule="auto"/>
        <w:jc w:val="both"/>
      </w:pPr>
      <w:r>
        <w:rPr>
          <w:rFonts w:ascii="Calibri" w:hAnsi="Calibri"/>
          <w:b/>
          <w:sz w:val="22"/>
        </w:rPr>
        <w:t xml:space="preserve">Mr Applecross: </w:t>
      </w:r>
      <w:r>
        <w:rPr>
          <w:rFonts w:ascii="Calibri" w:hAnsi="Calibri"/>
          <w:sz w:val="22"/>
        </w:rPr>
        <w:t xml:space="preserve">I'm afraid only one discount can be applied per visit, so it would make more sense to save the loyalty stamp for another time.  </w:t>
      </w:r>
      <w:r>
        <w:rPr>
          <w:rFonts w:ascii="Calibri" w:hAnsi="Calibri"/>
          <w:i/>
          <w:sz w:val="22"/>
        </w:rPr>
        <w:t>Tôi e là mỗi lần chỉ được áp dụng một ưu đãi thôi, nên hợp lý hơn là chị để dành tem thành viên cho lần khác.</w:t>
      </w:r>
    </w:p>
    <w:p>
      <w:pPr>
        <w:spacing w:after="160" w:line="312" w:lineRule="auto"/>
        <w:jc w:val="both"/>
      </w:pPr>
      <w:r>
        <w:rPr>
          <w:rFonts w:ascii="Calibri" w:hAnsi="Calibri"/>
          <w:b/>
          <w:sz w:val="22"/>
        </w:rPr>
        <w:t xml:space="preserve">Ms Lan: </w:t>
      </w:r>
      <w:r>
        <w:rPr>
          <w:rFonts w:ascii="Calibri" w:hAnsi="Calibri"/>
          <w:sz w:val="22"/>
        </w:rPr>
        <w:t xml:space="preserve">That makes sense, thank you for explaining it clearly, I'll just enjoy the birthday price tonight and save my stamp for later.  </w:t>
      </w:r>
      <w:r>
        <w:rPr>
          <w:rFonts w:ascii="Calibri" w:hAnsi="Calibri"/>
          <w:i/>
          <w:sz w:val="22"/>
        </w:rPr>
        <w:t>Vậy hợp lý rồi, cảm ơn anh đã giải thích rõ, tối nay tôi sẽ hưởng giá sinh nhật và để dành tem cho lần sau.</w:t>
      </w:r>
    </w:p>
    <w:p>
      <w:pPr>
        <w:spacing w:after="160" w:line="312" w:lineRule="auto"/>
        <w:jc w:val="both"/>
      </w:pPr>
      <w:r>
        <w:rPr>
          <w:rFonts w:ascii="Calibri" w:hAnsi="Calibri"/>
          <w:b/>
          <w:sz w:val="22"/>
        </w:rPr>
        <w:t xml:space="preserve">Ms Lan: </w:t>
      </w:r>
      <w:r>
        <w:rPr>
          <w:rFonts w:ascii="Calibri" w:hAnsi="Calibri"/>
          <w:sz w:val="22"/>
        </w:rPr>
        <w:t xml:space="preserve">My colleague has a severe tree nut allergy, could you double-check with the kitchen whether the cake contains any almonds or walnuts?  </w:t>
      </w:r>
      <w:r>
        <w:rPr>
          <w:rFonts w:ascii="Calibri" w:hAnsi="Calibri"/>
          <w:i/>
          <w:sz w:val="22"/>
        </w:rPr>
        <w:t>Đồng nghiệp tôi bị dị ứng nặng với các loại hạt cây, anh kiểm tra lại với bếp giúp xem bánh có hạnh nhân hay óc chó không ạ?</w:t>
      </w:r>
    </w:p>
    <w:p>
      <w:pPr>
        <w:spacing w:after="160" w:line="312" w:lineRule="auto"/>
        <w:jc w:val="both"/>
      </w:pPr>
      <w:r>
        <w:rPr>
          <w:rFonts w:ascii="Calibri" w:hAnsi="Calibri"/>
          <w:b/>
          <w:sz w:val="22"/>
        </w:rPr>
        <w:t xml:space="preserve">Mr Applecross: </w:t>
      </w:r>
      <w:r>
        <w:rPr>
          <w:rFonts w:ascii="Calibri" w:hAnsi="Calibri"/>
          <w:sz w:val="22"/>
        </w:rPr>
        <w:t xml:space="preserve">Let me go check right now, I want to be completely certain before I bring anything out for someone with such a serious allergy.  </w:t>
      </w:r>
      <w:r>
        <w:rPr>
          <w:rFonts w:ascii="Calibri" w:hAnsi="Calibri"/>
          <w:i/>
          <w:sz w:val="22"/>
        </w:rPr>
        <w:t>Để tôi vào kiểm tra ngay, tôi muốn hoàn toàn chắc chắn trước khi mang bất cứ món gì ra cho người bị dị ứng nghiêm trọng như vậy.</w:t>
      </w:r>
    </w:p>
    <w:p>
      <w:pPr>
        <w:spacing w:after="160" w:line="312" w:lineRule="auto"/>
        <w:jc w:val="both"/>
      </w:pPr>
      <w:r>
        <w:rPr>
          <w:rFonts w:ascii="Calibri" w:hAnsi="Calibri"/>
          <w:b/>
          <w:sz w:val="22"/>
        </w:rPr>
        <w:t xml:space="preserve">Ms Lan: </w:t>
      </w:r>
      <w:r>
        <w:rPr>
          <w:rFonts w:ascii="Calibri" w:hAnsi="Calibri"/>
          <w:sz w:val="22"/>
        </w:rPr>
        <w:t xml:space="preserve">I really appreciate you taking it so seriously, it means a lot when a restaurant treats allergies with this much care and attention.  </w:t>
      </w:r>
      <w:r>
        <w:rPr>
          <w:rFonts w:ascii="Calibri" w:hAnsi="Calibri"/>
          <w:i/>
          <w:sz w:val="22"/>
        </w:rPr>
        <w:t>Tôi rất cảm kích vì anh xem trọng vấn đề này, thật ý nghĩa khi một nhà hàng quan tâm kỹ lưỡng đến dị ứng như vậy.</w:t>
      </w:r>
    </w:p>
    <w:p>
      <w:pPr>
        <w:spacing w:after="160" w:line="312" w:lineRule="auto"/>
        <w:jc w:val="both"/>
      </w:pPr>
      <w:r>
        <w:rPr>
          <w:rFonts w:ascii="Calibri" w:hAnsi="Calibri"/>
          <w:b/>
          <w:sz w:val="22"/>
        </w:rPr>
        <w:t xml:space="preserve">Ms Lan: </w:t>
      </w:r>
      <w:r>
        <w:rPr>
          <w:rFonts w:ascii="Calibri" w:hAnsi="Calibri"/>
          <w:sz w:val="22"/>
        </w:rPr>
        <w:t xml:space="preserve">I'm trying to watch my sodium intake for health reasons, is there any way the kitchen could prepare my dish with less salt overall?  </w:t>
      </w:r>
      <w:r>
        <w:rPr>
          <w:rFonts w:ascii="Calibri" w:hAnsi="Calibri"/>
          <w:i/>
          <w:sz w:val="22"/>
        </w:rPr>
        <w:t>Vì lý do sức khỏe tôi đang hạn chế muối, bếp có thể chuẩn bị món của tôi ít muối hơn bình thường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I'll let the chef know to season your dish lightly and leave any extra salt on the side for you to add yourself.  </w:t>
      </w:r>
      <w:r>
        <w:rPr>
          <w:rFonts w:ascii="Calibri" w:hAnsi="Calibri"/>
          <w:i/>
          <w:sz w:val="22"/>
        </w:rPr>
        <w:t>Được chứ, tôi sẽ báo đầu bếp nêm nhạt cho món của chị và để muối thêm riêng ra để chị tự cho vào nếu muốn.</w:t>
      </w:r>
    </w:p>
    <w:p>
      <w:pPr>
        <w:spacing w:after="160" w:line="312" w:lineRule="auto"/>
        <w:jc w:val="both"/>
      </w:pPr>
      <w:r>
        <w:rPr>
          <w:rFonts w:ascii="Calibri" w:hAnsi="Calibri"/>
          <w:b/>
          <w:sz w:val="22"/>
        </w:rPr>
        <w:t xml:space="preserve">Ms Lan: </w:t>
      </w:r>
      <w:r>
        <w:rPr>
          <w:rFonts w:ascii="Calibri" w:hAnsi="Calibri"/>
          <w:sz w:val="22"/>
        </w:rPr>
        <w:t xml:space="preserve">That's exactly the kind of flexibility I was hoping for, thank you for being so accommodating about something like this.  </w:t>
      </w:r>
      <w:r>
        <w:rPr>
          <w:rFonts w:ascii="Calibri" w:hAnsi="Calibri"/>
          <w:i/>
          <w:sz w:val="22"/>
        </w:rPr>
        <w:t>Đó chính xác là sự linh hoạt tôi mong muốn, cảm ơn anh đã chu đáo với chuyện như thế này.</w:t>
      </w:r>
    </w:p>
    <w:p>
      <w:pPr>
        <w:spacing w:after="160" w:line="312" w:lineRule="auto"/>
        <w:jc w:val="both"/>
      </w:pPr>
      <w:r>
        <w:rPr>
          <w:rFonts w:ascii="Calibri" w:hAnsi="Calibri"/>
          <w:b/>
          <w:sz w:val="22"/>
        </w:rPr>
        <w:t xml:space="preserve">Ms Lan: </w:t>
      </w:r>
      <w:r>
        <w:rPr>
          <w:rFonts w:ascii="Calibri" w:hAnsi="Calibri"/>
          <w:sz w:val="22"/>
        </w:rPr>
        <w:t xml:space="preserve">My mother is lactose intolerant, could you tell me whether the mashed potatoes are made with regular milk or something dairy-free instead?  </w:t>
      </w:r>
      <w:r>
        <w:rPr>
          <w:rFonts w:ascii="Calibri" w:hAnsi="Calibri"/>
          <w:i/>
          <w:sz w:val="22"/>
        </w:rPr>
        <w:t>Mẹ tôi không dung nạp lactose, anh cho tôi biết khoai tây nghiền làm bằng sữa thường hay loại không sữa vậy ạ?</w:t>
      </w:r>
    </w:p>
    <w:p>
      <w:pPr>
        <w:spacing w:after="160" w:line="312" w:lineRule="auto"/>
        <w:jc w:val="both"/>
      </w:pPr>
      <w:r>
        <w:rPr>
          <w:rFonts w:ascii="Calibri" w:hAnsi="Calibri"/>
          <w:b/>
          <w:sz w:val="22"/>
        </w:rPr>
        <w:t xml:space="preserve">Mr Applecross: </w:t>
      </w:r>
      <w:r>
        <w:rPr>
          <w:rFonts w:ascii="Calibri" w:hAnsi="Calibri"/>
          <w:sz w:val="22"/>
        </w:rPr>
        <w:t xml:space="preserve">They're made with regular milk and butter, but I could ask the kitchen to prepare a small dairy-free portion using olive oil instead.  </w:t>
      </w:r>
      <w:r>
        <w:rPr>
          <w:rFonts w:ascii="Calibri" w:hAnsi="Calibri"/>
          <w:i/>
          <w:sz w:val="22"/>
        </w:rPr>
        <w:t>Món đó làm bằng sữa và bơ thường, nhưng tôi có thể nhờ bếp làm một phần nhỏ không sữa dùng dầu ô-liu thay thế.</w:t>
      </w:r>
    </w:p>
    <w:p>
      <w:pPr>
        <w:spacing w:after="160" w:line="312" w:lineRule="auto"/>
        <w:jc w:val="both"/>
      </w:pPr>
      <w:r>
        <w:rPr>
          <w:rFonts w:ascii="Calibri" w:hAnsi="Calibri"/>
          <w:b/>
          <w:sz w:val="22"/>
        </w:rPr>
        <w:t xml:space="preserve">Ms Lan: </w:t>
      </w:r>
      <w:r>
        <w:rPr>
          <w:rFonts w:ascii="Calibri" w:hAnsi="Calibri"/>
          <w:sz w:val="22"/>
        </w:rPr>
        <w:t xml:space="preserve">That would be perfect for her, thank you for offering such a simple solution without making her feel like a burden at all.  </w:t>
      </w:r>
      <w:r>
        <w:rPr>
          <w:rFonts w:ascii="Calibri" w:hAnsi="Calibri"/>
          <w:i/>
          <w:sz w:val="22"/>
        </w:rPr>
        <w:t>Vậy thì hoàn hảo cho mẹ tôi rồi, cảm ơn anh đã đưa ra giải pháp đơn giản mà không khiến mẹ cảm thấy phiền phức gì cả.</w:t>
      </w:r>
    </w:p>
    <w:p>
      <w:pPr>
        <w:spacing w:after="160" w:line="312" w:lineRule="auto"/>
        <w:jc w:val="both"/>
      </w:pPr>
      <w:r>
        <w:rPr>
          <w:rFonts w:ascii="Calibri" w:hAnsi="Calibri"/>
          <w:b/>
          <w:sz w:val="22"/>
        </w:rPr>
        <w:t xml:space="preserve">Ms Lan: </w:t>
      </w:r>
      <w:r>
        <w:rPr>
          <w:rFonts w:ascii="Calibri" w:hAnsi="Calibri"/>
          <w:sz w:val="22"/>
        </w:rPr>
        <w:t xml:space="preserve">I noticed the menu has a small symbol next to some dishes, does that mean those are safe for someone with a gluten allergy?  </w:t>
      </w:r>
      <w:r>
        <w:rPr>
          <w:rFonts w:ascii="Calibri" w:hAnsi="Calibri"/>
          <w:i/>
          <w:sz w:val="22"/>
        </w:rPr>
        <w:t>Tôi thấy thực đơn có một ký hiệu nhỏ bên cạnh vài món, ký hiệu đó có nghĩa là an toàn cho người dị ứng gluten không ạ?</w:t>
      </w:r>
    </w:p>
    <w:p>
      <w:pPr>
        <w:spacing w:after="160" w:line="312" w:lineRule="auto"/>
        <w:jc w:val="both"/>
      </w:pPr>
      <w:r>
        <w:rPr>
          <w:rFonts w:ascii="Calibri" w:hAnsi="Calibri"/>
          <w:b/>
          <w:sz w:val="22"/>
        </w:rPr>
        <w:t xml:space="preserve">Mr Applecross: </w:t>
      </w:r>
      <w:r>
        <w:rPr>
          <w:rFonts w:ascii="Calibri" w:hAnsi="Calibri"/>
          <w:sz w:val="22"/>
        </w:rPr>
        <w:t xml:space="preserve">Exactly right, that little leaf symbol marks every dish that's naturally free of gluten, so those are always a safe bet for you.  </w:t>
      </w:r>
      <w:r>
        <w:rPr>
          <w:rFonts w:ascii="Calibri" w:hAnsi="Calibri"/>
          <w:i/>
          <w:sz w:val="22"/>
        </w:rPr>
        <w:t>Đúng vậy đấy, ký hiệu chiếc lá nhỏ đó đánh dấu mọi món vốn không chứa gluten, nên những món đó luôn an toàn cho chị.</w:t>
      </w:r>
    </w:p>
    <w:p>
      <w:pPr>
        <w:spacing w:after="160" w:line="312" w:lineRule="auto"/>
        <w:jc w:val="both"/>
      </w:pPr>
      <w:r>
        <w:rPr>
          <w:rFonts w:ascii="Calibri" w:hAnsi="Calibri"/>
          <w:b/>
          <w:sz w:val="22"/>
        </w:rPr>
        <w:t xml:space="preserve">Ms Lan: </w:t>
      </w:r>
      <w:r>
        <w:rPr>
          <w:rFonts w:ascii="Calibri" w:hAnsi="Calibri"/>
          <w:sz w:val="22"/>
        </w:rPr>
        <w:t xml:space="preserve">That's such a helpful little detail, I wish more restaurants marked their menus this clearly for people with dietary restrictions.  </w:t>
      </w:r>
      <w:r>
        <w:rPr>
          <w:rFonts w:ascii="Calibri" w:hAnsi="Calibri"/>
          <w:i/>
          <w:sz w:val="22"/>
        </w:rPr>
        <w:t>Chi tiết nhỏ đó thật hữu ích, tôi ước gì nhiều nhà hàng khác cũng đánh dấu thực đơn rõ ràng như vậy cho người ăn kiêng.</w:t>
      </w:r>
    </w:p>
    <w:p>
      <w:pPr>
        <w:spacing w:after="160" w:line="312" w:lineRule="auto"/>
        <w:jc w:val="both"/>
      </w:pPr>
      <w:r>
        <w:rPr>
          <w:rFonts w:ascii="Calibri" w:hAnsi="Calibri"/>
          <w:b/>
          <w:sz w:val="22"/>
        </w:rPr>
        <w:t xml:space="preserve">Ms Lan: </w:t>
      </w:r>
      <w:r>
        <w:rPr>
          <w:rFonts w:ascii="Calibri" w:hAnsi="Calibri"/>
          <w:sz w:val="22"/>
        </w:rPr>
        <w:t xml:space="preserve">Is the specials board updated every single day, or does it usually stay the same for the whole week at a time?  </w:t>
      </w:r>
      <w:r>
        <w:rPr>
          <w:rFonts w:ascii="Calibri" w:hAnsi="Calibri"/>
          <w:i/>
          <w:sz w:val="22"/>
        </w:rPr>
        <w:t>Bảng món đặc biệt có cập nhật mỗi ngày không ạ, hay thường giữ nguyên cả tuần vậy?</w:t>
      </w:r>
    </w:p>
    <w:p>
      <w:pPr>
        <w:spacing w:after="160" w:line="312" w:lineRule="auto"/>
        <w:jc w:val="both"/>
      </w:pPr>
      <w:r>
        <w:rPr>
          <w:rFonts w:ascii="Calibri" w:hAnsi="Calibri"/>
          <w:b/>
          <w:sz w:val="22"/>
        </w:rPr>
        <w:t xml:space="preserve">Mr Applecross: </w:t>
      </w:r>
      <w:r>
        <w:rPr>
          <w:rFonts w:ascii="Calibri" w:hAnsi="Calibri"/>
          <w:sz w:val="22"/>
        </w:rPr>
        <w:t xml:space="preserve">We change it daily, actually, depending on what fresh ingredients arrive from the market that morning, so it's always a little different.  </w:t>
      </w:r>
      <w:r>
        <w:rPr>
          <w:rFonts w:ascii="Calibri" w:hAnsi="Calibri"/>
          <w:i/>
          <w:sz w:val="22"/>
        </w:rPr>
        <w:t>Thật ra chúng tôi thay đổi mỗi ngày, tùy vào nguyên liệu tươi nhập từ chợ sáng hôm đó, nên lúc nào cũng hơi khác một chút.</w:t>
      </w:r>
    </w:p>
    <w:p>
      <w:pPr>
        <w:spacing w:after="160" w:line="312" w:lineRule="auto"/>
        <w:jc w:val="both"/>
      </w:pPr>
      <w:r>
        <w:rPr>
          <w:rFonts w:ascii="Calibri" w:hAnsi="Calibri"/>
          <w:b/>
          <w:sz w:val="22"/>
        </w:rPr>
        <w:t xml:space="preserve">Ms Lan: </w:t>
      </w:r>
      <w:r>
        <w:rPr>
          <w:rFonts w:ascii="Calibri" w:hAnsi="Calibri"/>
          <w:sz w:val="22"/>
        </w:rPr>
        <w:t xml:space="preserve">That explains why I never get bored coming here, there's always something new and interesting to try on the board.  </w:t>
      </w:r>
      <w:r>
        <w:rPr>
          <w:rFonts w:ascii="Calibri" w:hAnsi="Calibri"/>
          <w:i/>
          <w:sz w:val="22"/>
        </w:rPr>
        <w:t>Vậy nên tôi không bao giờ chán khi đến đây, lúc nào cũng có món mới thú vị để thử trên bảng.</w:t>
      </w:r>
    </w:p>
    <w:p>
      <w:pPr>
        <w:spacing w:after="160" w:line="312" w:lineRule="auto"/>
        <w:jc w:val="both"/>
      </w:pPr>
      <w:r>
        <w:rPr>
          <w:rFonts w:ascii="Calibri" w:hAnsi="Calibri"/>
          <w:b/>
          <w:sz w:val="22"/>
        </w:rPr>
        <w:t xml:space="preserve">Ms Lan: </w:t>
      </w:r>
      <w:r>
        <w:rPr>
          <w:rFonts w:ascii="Calibri" w:hAnsi="Calibri"/>
          <w:sz w:val="22"/>
        </w:rPr>
        <w:t xml:space="preserve">Would a single portion of the fried rice be enough for two people to share, or should we order two separate portions instead?  </w:t>
      </w:r>
      <w:r>
        <w:rPr>
          <w:rFonts w:ascii="Calibri" w:hAnsi="Calibri"/>
          <w:i/>
          <w:sz w:val="22"/>
        </w:rPr>
        <w:t>Một phần cơm chiên có đủ cho hai người dùng chung không ạ, hay chúng tôi nên gọi hai phần riêng?</w:t>
      </w:r>
    </w:p>
    <w:p>
      <w:pPr>
        <w:spacing w:after="160" w:line="312" w:lineRule="auto"/>
        <w:jc w:val="both"/>
      </w:pPr>
      <w:r>
        <w:rPr>
          <w:rFonts w:ascii="Calibri" w:hAnsi="Calibri"/>
          <w:b/>
          <w:sz w:val="22"/>
        </w:rPr>
        <w:t xml:space="preserve">Mr Applecross: </w:t>
      </w:r>
      <w:r>
        <w:rPr>
          <w:rFonts w:ascii="Calibri" w:hAnsi="Calibri"/>
          <w:sz w:val="22"/>
        </w:rPr>
        <w:t xml:space="preserve">One portion is fairly generous, but if you're both quite hungry, ordering two smaller side dishes to go with it might be wiser.  </w:t>
      </w:r>
      <w:r>
        <w:rPr>
          <w:rFonts w:ascii="Calibri" w:hAnsi="Calibri"/>
          <w:i/>
          <w:sz w:val="22"/>
        </w:rPr>
        <w:t>Một phần khá nhiều rồi, nhưng nếu cả hai đều khá đói, gọi thêm hai món phụ nhỏ đi kèm có lẽ khôn ngoan hơn.</w:t>
      </w:r>
    </w:p>
    <w:p>
      <w:pPr>
        <w:spacing w:after="160" w:line="312" w:lineRule="auto"/>
        <w:jc w:val="both"/>
      </w:pPr>
      <w:r>
        <w:rPr>
          <w:rFonts w:ascii="Calibri" w:hAnsi="Calibri"/>
          <w:b/>
          <w:sz w:val="22"/>
        </w:rPr>
        <w:t xml:space="preserve">Ms Lan: </w:t>
      </w:r>
      <w:r>
        <w:rPr>
          <w:rFonts w:ascii="Calibri" w:hAnsi="Calibri"/>
          <w:sz w:val="22"/>
        </w:rPr>
        <w:t xml:space="preserve">Good point, let's do one fried rice and a couple of small sides then, that should cover us both nicely.  </w:t>
      </w:r>
      <w:r>
        <w:rPr>
          <w:rFonts w:ascii="Calibri" w:hAnsi="Calibri"/>
          <w:i/>
          <w:sz w:val="22"/>
        </w:rPr>
        <w:t>Nói hay đấy, vậy cho chúng tôi một cơm chiên và vài món phụ nhỏ, chắc sẽ đủ cho cả hai.</w:t>
      </w:r>
    </w:p>
    <w:p>
      <w:pPr>
        <w:spacing w:after="160" w:line="312" w:lineRule="auto"/>
        <w:jc w:val="both"/>
      </w:pPr>
      <w:r>
        <w:rPr>
          <w:rFonts w:ascii="Calibri" w:hAnsi="Calibri"/>
          <w:b/>
          <w:sz w:val="22"/>
        </w:rPr>
        <w:t xml:space="preserve">Ms Lan: </w:t>
      </w:r>
      <w:r>
        <w:rPr>
          <w:rFonts w:ascii="Calibri" w:hAnsi="Calibri"/>
          <w:sz w:val="22"/>
        </w:rPr>
        <w:t xml:space="preserve">Does the price on the menu already include a drink, or is that something we would need to order and pay for separately?  </w:t>
      </w:r>
      <w:r>
        <w:rPr>
          <w:rFonts w:ascii="Calibri" w:hAnsi="Calibri"/>
          <w:i/>
          <w:sz w:val="22"/>
        </w:rPr>
        <w:t>Giá trên thực đơn đã bao gồm nước uống chưa ạ, hay chúng tôi cần gọi và trả riêng?</w:t>
      </w:r>
    </w:p>
    <w:p>
      <w:pPr>
        <w:spacing w:after="160" w:line="312" w:lineRule="auto"/>
        <w:jc w:val="both"/>
      </w:pPr>
      <w:r>
        <w:rPr>
          <w:rFonts w:ascii="Calibri" w:hAnsi="Calibri"/>
          <w:b/>
          <w:sz w:val="22"/>
        </w:rPr>
        <w:t xml:space="preserve">Mr Applecross: </w:t>
      </w:r>
      <w:r>
        <w:rPr>
          <w:rFonts w:ascii="Calibri" w:hAnsi="Calibri"/>
          <w:sz w:val="22"/>
        </w:rPr>
        <w:t xml:space="preserve">The main course price is for the food alone, drinks are always ordered and charged separately here, I'm afraid.  </w:t>
      </w:r>
      <w:r>
        <w:rPr>
          <w:rFonts w:ascii="Calibri" w:hAnsi="Calibri"/>
          <w:i/>
          <w:sz w:val="22"/>
        </w:rPr>
        <w:t>Giá món chính chỉ tính riêng thức ăn thôi, nước uống luôn được gọi và tính riêng ở đây.</w:t>
      </w:r>
    </w:p>
    <w:p>
      <w:pPr>
        <w:spacing w:after="160" w:line="312" w:lineRule="auto"/>
        <w:jc w:val="both"/>
      </w:pPr>
      <w:r>
        <w:rPr>
          <w:rFonts w:ascii="Calibri" w:hAnsi="Calibri"/>
          <w:b/>
          <w:sz w:val="22"/>
        </w:rPr>
        <w:t xml:space="preserve">Ms Lan: </w:t>
      </w:r>
      <w:r>
        <w:rPr>
          <w:rFonts w:ascii="Calibri" w:hAnsi="Calibri"/>
          <w:sz w:val="22"/>
        </w:rPr>
        <w:t xml:space="preserve">Thanks for clarifying that, I'll add a couple of drinks to our order then so we know the total upfront.  </w:t>
      </w:r>
      <w:r>
        <w:rPr>
          <w:rFonts w:ascii="Calibri" w:hAnsi="Calibri"/>
          <w:i/>
          <w:sz w:val="22"/>
        </w:rPr>
        <w:t>Cảm ơn anh đã làm rõ, vậy tôi sẽ thêm vài ly nước vào đơn để biết tổng tiền trước.</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breakfast menu and the regular lunch menu? I want to make sure I order from the right one.  </w:t>
      </w:r>
      <w:r>
        <w:rPr>
          <w:rFonts w:ascii="Calibri" w:hAnsi="Calibri"/>
          <w:i/>
          <w:sz w:val="22"/>
        </w:rPr>
        <w:t>Thực đơn bữa sáng và thực đơn trưa thường khác nhau thế nào ạ? Tôi muốn chắc mình gọi đúng thực đơn.</w:t>
      </w:r>
    </w:p>
    <w:p>
      <w:pPr>
        <w:spacing w:after="160" w:line="312" w:lineRule="auto"/>
        <w:jc w:val="both"/>
      </w:pPr>
      <w:r>
        <w:rPr>
          <w:rFonts w:ascii="Calibri" w:hAnsi="Calibri"/>
          <w:b/>
          <w:sz w:val="22"/>
        </w:rPr>
        <w:t xml:space="preserve">Mr Applecross: </w:t>
      </w:r>
      <w:r>
        <w:rPr>
          <w:rFonts w:ascii="Calibri" w:hAnsi="Calibri"/>
          <w:sz w:val="22"/>
        </w:rPr>
        <w:t xml:space="preserve">Breakfast runs until eleven and focuses on eggs and pastries, while lunch has heartier mains like pasta, curry, and grilled dishes.  </w:t>
      </w:r>
      <w:r>
        <w:rPr>
          <w:rFonts w:ascii="Calibri" w:hAnsi="Calibri"/>
          <w:i/>
          <w:sz w:val="22"/>
        </w:rPr>
        <w:t>Bữa sáng phục vụ đến mười một giờ và tập trung vào trứng và bánh ngọt, còn bữa trưa có các món chính no bụng hơn như mì, cà ri, và món nướng.</w:t>
      </w:r>
    </w:p>
    <w:p>
      <w:pPr>
        <w:spacing w:after="160" w:line="312" w:lineRule="auto"/>
        <w:jc w:val="both"/>
      </w:pPr>
      <w:r>
        <w:rPr>
          <w:rFonts w:ascii="Calibri" w:hAnsi="Calibri"/>
          <w:b/>
          <w:sz w:val="22"/>
        </w:rPr>
        <w:t xml:space="preserve">Ms Lan: </w:t>
      </w:r>
      <w:r>
        <w:rPr>
          <w:rFonts w:ascii="Calibri" w:hAnsi="Calibri"/>
          <w:sz w:val="22"/>
        </w:rPr>
        <w:t xml:space="preserve">Since it's already past eleven, I suppose I'll switch straight over to the lunch menu then, no more breakfast for me today.  </w:t>
      </w:r>
      <w:r>
        <w:rPr>
          <w:rFonts w:ascii="Calibri" w:hAnsi="Calibri"/>
          <w:i/>
          <w:sz w:val="22"/>
        </w:rPr>
        <w:t>Vì đã qua mười một giờ rồi, chắc tôi sẽ chuyển thẳng sang thực đơn trưa vậy, hôm nay không ăn sáng nữa.</w:t>
      </w:r>
    </w:p>
    <w:p>
      <w:pPr>
        <w:spacing w:after="160" w:line="312" w:lineRule="auto"/>
        <w:jc w:val="both"/>
      </w:pPr>
      <w:r>
        <w:rPr>
          <w:rFonts w:ascii="Calibri" w:hAnsi="Calibri"/>
          <w:b/>
          <w:sz w:val="22"/>
        </w:rPr>
        <w:t xml:space="preserve">Ms Lan: </w:t>
      </w:r>
      <w:r>
        <w:rPr>
          <w:rFonts w:ascii="Calibri" w:hAnsi="Calibri"/>
          <w:sz w:val="22"/>
        </w:rPr>
        <w:t xml:space="preserve">Could you tell me roughly how large the family sharing platter is? I want to know if it's enough for four adults.  </w:t>
      </w:r>
      <w:r>
        <w:rPr>
          <w:rFonts w:ascii="Calibri" w:hAnsi="Calibri"/>
          <w:i/>
          <w:sz w:val="22"/>
        </w:rPr>
        <w:t>Anh cho tôi biết đại khái đĩa ăn chung cho gia đình lớn cỡ nào không ạ? Tôi muốn biết có đủ cho bốn người lớn không.</w:t>
      </w:r>
    </w:p>
    <w:p>
      <w:pPr>
        <w:spacing w:after="160" w:line="312" w:lineRule="auto"/>
        <w:jc w:val="both"/>
      </w:pPr>
      <w:r>
        <w:rPr>
          <w:rFonts w:ascii="Calibri" w:hAnsi="Calibri"/>
          <w:b/>
          <w:sz w:val="22"/>
        </w:rPr>
        <w:t xml:space="preserve">Mr Applecross: </w:t>
      </w:r>
      <w:r>
        <w:rPr>
          <w:rFonts w:ascii="Calibri" w:hAnsi="Calibri"/>
          <w:sz w:val="22"/>
        </w:rPr>
        <w:t xml:space="preserve">It's quite generous, honestly, it usually satisfies four hungry adults comfortably, with maybe a little left over depending on appetite.  </w:t>
      </w:r>
      <w:r>
        <w:rPr>
          <w:rFonts w:ascii="Calibri" w:hAnsi="Calibri"/>
          <w:i/>
          <w:sz w:val="22"/>
        </w:rPr>
        <w:t>Thành thật là khá nhiều đấy, thường đủ no thoải mái cho bốn người lớn đang đói, có khi còn dư chút ít tùy khẩu vị.</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our group needs tonight, let's order that instead of four separate individual meals.  </w:t>
      </w:r>
      <w:r>
        <w:rPr>
          <w:rFonts w:ascii="Calibri" w:hAnsi="Calibri"/>
          <w:i/>
          <w:sz w:val="22"/>
        </w:rPr>
        <w:t>Nghe đúng những gì nhóm chúng tôi cần tối nay, cho chúng tôi gọi món đó thay vì bốn phần ăn riêng.</w:t>
      </w:r>
    </w:p>
    <w:p>
      <w:pPr>
        <w:spacing w:after="160" w:line="312" w:lineRule="auto"/>
        <w:jc w:val="both"/>
      </w:pPr>
      <w:r>
        <w:rPr>
          <w:rFonts w:ascii="Calibri" w:hAnsi="Calibri"/>
          <w:b/>
          <w:sz w:val="22"/>
        </w:rPr>
        <w:t xml:space="preserve">Ms Lan: </w:t>
      </w:r>
      <w:r>
        <w:rPr>
          <w:rFonts w:ascii="Calibri" w:hAnsi="Calibri"/>
          <w:sz w:val="22"/>
        </w:rPr>
        <w:t xml:space="preserve">I'm sorry to bring this up, but the fork you brought out still has a little bit of food on it from before.  </w:t>
      </w:r>
      <w:r>
        <w:rPr>
          <w:rFonts w:ascii="Calibri" w:hAnsi="Calibri"/>
          <w:i/>
          <w:sz w:val="22"/>
        </w:rPr>
        <w:t>Xin lỗi vì phải nói điều này, nhưng cái nĩa anh mang ra vẫn còn dính chút thức ăn từ trước.</w:t>
      </w:r>
    </w:p>
    <w:p>
      <w:pPr>
        <w:spacing w:after="160" w:line="312" w:lineRule="auto"/>
        <w:jc w:val="both"/>
      </w:pPr>
      <w:r>
        <w:rPr>
          <w:rFonts w:ascii="Calibri" w:hAnsi="Calibri"/>
          <w:b/>
          <w:sz w:val="22"/>
        </w:rPr>
        <w:t xml:space="preserve">Mr Applecross: </w:t>
      </w:r>
      <w:r>
        <w:rPr>
          <w:rFonts w:ascii="Calibri" w:hAnsi="Calibri"/>
          <w:sz w:val="22"/>
        </w:rPr>
        <w:t xml:space="preserve">Oh, I do apologize for that, let me bring you a completely fresh set of cutlery right away, that should never have happened.  </w:t>
      </w:r>
      <w:r>
        <w:rPr>
          <w:rFonts w:ascii="Calibri" w:hAnsi="Calibri"/>
          <w:i/>
          <w:sz w:val="22"/>
        </w:rPr>
        <w:t>Ồ, tôi thật sự xin lỗi vì việc đó, để tôi mang ngay bộ dao nĩa hoàn toàn mới cho chị, lẽ ra không nên xảy ra chuyện này.</w:t>
      </w:r>
    </w:p>
    <w:p>
      <w:pPr>
        <w:spacing w:after="160" w:line="312" w:lineRule="auto"/>
        <w:jc w:val="both"/>
      </w:pPr>
      <w:r>
        <w:rPr>
          <w:rFonts w:ascii="Calibri" w:hAnsi="Calibri"/>
          <w:b/>
          <w:sz w:val="22"/>
        </w:rPr>
        <w:t xml:space="preserve">Ms Lan: </w:t>
      </w:r>
      <w:r>
        <w:rPr>
          <w:rFonts w:ascii="Calibri" w:hAnsi="Calibri"/>
          <w:sz w:val="22"/>
        </w:rPr>
        <w:t xml:space="preserve">Thank you for handling it so quickly, I know it was probably just a small oversight during a busy shift.  </w:t>
      </w:r>
      <w:r>
        <w:rPr>
          <w:rFonts w:ascii="Calibri" w:hAnsi="Calibri"/>
          <w:i/>
          <w:sz w:val="22"/>
        </w:rPr>
        <w:t>Cảm ơn anh đã xử lý nhanh vậy, tôi biết chắc chỉ là sơ suất nhỏ trong ca làm bận rộn thôi.</w:t>
      </w:r>
    </w:p>
    <w:p>
      <w:pPr>
        <w:spacing w:after="160" w:line="312" w:lineRule="auto"/>
        <w:jc w:val="both"/>
      </w:pPr>
      <w:r>
        <w:rPr>
          <w:rFonts w:ascii="Calibri" w:hAnsi="Calibri"/>
          <w:b/>
          <w:sz w:val="22"/>
        </w:rPr>
        <w:t xml:space="preserve">Ms Lan: </w:t>
      </w:r>
      <w:r>
        <w:rPr>
          <w:rFonts w:ascii="Calibri" w:hAnsi="Calibri"/>
          <w:sz w:val="22"/>
        </w:rPr>
        <w:t xml:space="preserve">I think our table might be missing the side of vegetables that was supposed to come with the main course tonight.  </w:t>
      </w:r>
      <w:r>
        <w:rPr>
          <w:rFonts w:ascii="Calibri" w:hAnsi="Calibri"/>
          <w:i/>
          <w:sz w:val="22"/>
        </w:rPr>
        <w:t>Tôi nghĩ bàn chúng tôi thiếu phần rau đáng lẽ phải đi kèm với món chính tối nay.</w:t>
      </w:r>
    </w:p>
    <w:p>
      <w:pPr>
        <w:spacing w:after="160" w:line="312" w:lineRule="auto"/>
        <w:jc w:val="both"/>
      </w:pPr>
      <w:r>
        <w:rPr>
          <w:rFonts w:ascii="Calibri" w:hAnsi="Calibri"/>
          <w:b/>
          <w:sz w:val="22"/>
        </w:rPr>
        <w:t xml:space="preserve">Mr Applecross: </w:t>
      </w:r>
      <w:r>
        <w:rPr>
          <w:rFonts w:ascii="Calibri" w:hAnsi="Calibri"/>
          <w:sz w:val="22"/>
        </w:rPr>
        <w:t xml:space="preserve">You're absolutely right, I'm sorry, let me check with the kitchen and bring that out for you within just a few minutes.  </w:t>
      </w:r>
      <w:r>
        <w:rPr>
          <w:rFonts w:ascii="Calibri" w:hAnsi="Calibri"/>
          <w:i/>
          <w:sz w:val="22"/>
        </w:rPr>
        <w:t>Chị nói đúng rồi, tôi xin lỗi, để tôi kiểm tra với bếp và mang ra cho mọi người trong vài phút thôi.</w:t>
      </w:r>
    </w:p>
    <w:p>
      <w:pPr>
        <w:spacing w:after="160" w:line="312" w:lineRule="auto"/>
        <w:jc w:val="both"/>
      </w:pPr>
      <w:r>
        <w:rPr>
          <w:rFonts w:ascii="Calibri" w:hAnsi="Calibri"/>
          <w:b/>
          <w:sz w:val="22"/>
        </w:rPr>
        <w:t xml:space="preserve">Ms Lan: </w:t>
      </w:r>
      <w:r>
        <w:rPr>
          <w:rFonts w:ascii="Calibri" w:hAnsi="Calibri"/>
          <w:sz w:val="22"/>
        </w:rPr>
        <w:t xml:space="preserve">No trouble at all, we'll just start on the rest while we wait, thank you for sorting it out so calmly.  </w:t>
      </w:r>
      <w:r>
        <w:rPr>
          <w:rFonts w:ascii="Calibri" w:hAnsi="Calibri"/>
          <w:i/>
          <w:sz w:val="22"/>
        </w:rPr>
        <w:t>Không sao đâu, chúng tôi sẽ bắt đầu ăn phần còn lại trong lúc chờ, cảm ơn anh đã giải quyết bình tĩnh vậy.</w:t>
      </w:r>
    </w:p>
    <w:p>
      <w:pPr>
        <w:spacing w:after="160" w:line="312" w:lineRule="auto"/>
        <w:jc w:val="both"/>
      </w:pPr>
      <w:r>
        <w:rPr>
          <w:rFonts w:ascii="Calibri" w:hAnsi="Calibri"/>
          <w:b/>
          <w:sz w:val="22"/>
        </w:rPr>
        <w:t xml:space="preserve">Ms Lan: </w:t>
      </w:r>
      <w:r>
        <w:rPr>
          <w:rFonts w:ascii="Calibri" w:hAnsi="Calibri"/>
          <w:sz w:val="22"/>
        </w:rPr>
        <w:t xml:space="preserve">This drink doesn't quite taste like what I ordered, I think it might actually be the wrong one for our table.  </w:t>
      </w:r>
      <w:r>
        <w:rPr>
          <w:rFonts w:ascii="Calibri" w:hAnsi="Calibri"/>
          <w:i/>
          <w:sz w:val="22"/>
        </w:rPr>
        <w:t>Ly nước này không giống món tôi gọi lắm, tôi nghĩ có thể đây là nhầm ly cho bàn khác rồi.</w:t>
      </w:r>
    </w:p>
    <w:p>
      <w:pPr>
        <w:spacing w:after="160" w:line="312" w:lineRule="auto"/>
        <w:jc w:val="both"/>
      </w:pPr>
      <w:r>
        <w:rPr>
          <w:rFonts w:ascii="Calibri" w:hAnsi="Calibri"/>
          <w:b/>
          <w:sz w:val="22"/>
        </w:rPr>
        <w:t xml:space="preserve">Mr Applecross: </w:t>
      </w:r>
      <w:r>
        <w:rPr>
          <w:rFonts w:ascii="Calibri" w:hAnsi="Calibri"/>
          <w:sz w:val="22"/>
        </w:rPr>
        <w:t xml:space="preserve">Let me check the order again, ah, you're right, I'll swap it out for the correct drink immediately, I'm very sorry about the mix-up.  </w:t>
      </w:r>
      <w:r>
        <w:rPr>
          <w:rFonts w:ascii="Calibri" w:hAnsi="Calibri"/>
          <w:i/>
          <w:sz w:val="22"/>
        </w:rPr>
        <w:t>Để tôi kiểm tra lại đơn, à, chị đúng rồi, tôi sẽ đổi ngay sang đúng loại nước, xin lỗi chị vì nhầm lẫn này.</w:t>
      </w:r>
    </w:p>
    <w:p>
      <w:pPr>
        <w:spacing w:after="160" w:line="312" w:lineRule="auto"/>
        <w:jc w:val="both"/>
      </w:pPr>
      <w:r>
        <w:rPr>
          <w:rFonts w:ascii="Calibri" w:hAnsi="Calibri"/>
          <w:b/>
          <w:sz w:val="22"/>
        </w:rPr>
        <w:t xml:space="preserve">Ms Lan: </w:t>
      </w:r>
      <w:r>
        <w:rPr>
          <w:rFonts w:ascii="Calibri" w:hAnsi="Calibri"/>
          <w:sz w:val="22"/>
        </w:rPr>
        <w:t xml:space="preserve">Thanks for catching it so quickly, I was starting to worry I had simply forgotten what I ordered myself.  </w:t>
      </w:r>
      <w:r>
        <w:rPr>
          <w:rFonts w:ascii="Calibri" w:hAnsi="Calibri"/>
          <w:i/>
          <w:sz w:val="22"/>
        </w:rPr>
        <w:t>Cảm ơn anh đã phát hiện nhanh vậy, tôi bắt đầu lo là mình đã tự quên mất mình gọi gì rồi.</w:t>
      </w:r>
    </w:p>
    <w:p>
      <w:pPr>
        <w:spacing w:after="160" w:line="312" w:lineRule="auto"/>
        <w:jc w:val="both"/>
      </w:pPr>
      <w:r>
        <w:rPr>
          <w:rFonts w:ascii="Calibri" w:hAnsi="Calibri"/>
          <w:b/>
          <w:sz w:val="22"/>
        </w:rPr>
        <w:t xml:space="preserve">Ms Lan: </w:t>
      </w:r>
      <w:r>
        <w:rPr>
          <w:rFonts w:ascii="Calibri" w:hAnsi="Calibri"/>
          <w:sz w:val="22"/>
        </w:rPr>
        <w:t xml:space="preserve">The portion tonight seems noticeably smaller than what I remember from my last visit, is that just my imagination, perhaps?  </w:t>
      </w:r>
      <w:r>
        <w:rPr>
          <w:rFonts w:ascii="Calibri" w:hAnsi="Calibri"/>
          <w:i/>
          <w:sz w:val="22"/>
        </w:rPr>
        <w:t>Phần ăn tối nay có vẻ nhỏ hơn hẳn so với lần trước tôi nhớ, hay chỉ là tôi tưởng tượng thôi ạ?</w:t>
      </w:r>
    </w:p>
    <w:p>
      <w:pPr>
        <w:spacing w:after="160" w:line="312" w:lineRule="auto"/>
        <w:jc w:val="both"/>
      </w:pPr>
      <w:r>
        <w:rPr>
          <w:rFonts w:ascii="Calibri" w:hAnsi="Calibri"/>
          <w:b/>
          <w:sz w:val="22"/>
        </w:rPr>
        <w:t xml:space="preserve">Mr Applecross: </w:t>
      </w:r>
      <w:r>
        <w:rPr>
          <w:rFonts w:ascii="Calibri" w:hAnsi="Calibri"/>
          <w:sz w:val="22"/>
        </w:rPr>
        <w:t xml:space="preserve">You're not imagining it, actually, we had a small kitchen mix-up tonight, let me have them add a bit more to your plate now.  </w:t>
      </w:r>
      <w:r>
        <w:rPr>
          <w:rFonts w:ascii="Calibri" w:hAnsi="Calibri"/>
          <w:i/>
          <w:sz w:val="22"/>
        </w:rPr>
        <w:t>Thật ra chị không tưởng tượng đâu, tối nay bếp có chút nhầm lẫn nhỏ, để tôi nhờ họ thêm vào đĩa chị ngay.</w:t>
      </w:r>
    </w:p>
    <w:p>
      <w:pPr>
        <w:spacing w:after="160" w:line="312" w:lineRule="auto"/>
        <w:jc w:val="both"/>
      </w:pPr>
      <w:r>
        <w:rPr>
          <w:rFonts w:ascii="Calibri" w:hAnsi="Calibri"/>
          <w:b/>
          <w:sz w:val="22"/>
        </w:rPr>
        <w:t xml:space="preserve">Ms Lan: </w:t>
      </w:r>
      <w:r>
        <w:rPr>
          <w:rFonts w:ascii="Calibri" w:hAnsi="Calibri"/>
          <w:sz w:val="22"/>
        </w:rPr>
        <w:t xml:space="preserve">I appreciate you being honest about it rather than just brushing the question aside, that means a lot to me.  </w:t>
      </w:r>
      <w:r>
        <w:rPr>
          <w:rFonts w:ascii="Calibri" w:hAnsi="Calibri"/>
          <w:i/>
          <w:sz w:val="22"/>
        </w:rPr>
        <w:t>Tôi cảm kích vì anh thành thật về chuyện đó thay vì lảng tránh câu hỏi, điều đó có ý nghĩa lớn với tôi.</w:t>
      </w:r>
    </w:p>
    <w:p>
      <w:pPr>
        <w:spacing w:after="160" w:line="312" w:lineRule="auto"/>
        <w:jc w:val="both"/>
      </w:pPr>
      <w:r>
        <w:rPr>
          <w:rFonts w:ascii="Calibri" w:hAnsi="Calibri"/>
          <w:b/>
          <w:sz w:val="22"/>
        </w:rPr>
        <w:t xml:space="preserve">Ms Lan: </w:t>
      </w:r>
      <w:r>
        <w:rPr>
          <w:rFonts w:ascii="Calibri" w:hAnsi="Calibri"/>
          <w:sz w:val="22"/>
        </w:rPr>
        <w:t xml:space="preserve">I ordered my tea with honey, but it looks like sugar was used instead, could you please have that fixed for me?  </w:t>
      </w:r>
      <w:r>
        <w:rPr>
          <w:rFonts w:ascii="Calibri" w:hAnsi="Calibri"/>
          <w:i/>
          <w:sz w:val="22"/>
        </w:rPr>
        <w:t>Tôi gọi trà với mật ong, nhưng có vẻ đã dùng đường thay vào, anh sửa giúp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My apologies, let me remake that with honey right away, and thank you for pointing it out before you started drinking it.  </w:t>
      </w:r>
      <w:r>
        <w:rPr>
          <w:rFonts w:ascii="Calibri" w:hAnsi="Calibri"/>
          <w:i/>
          <w:sz w:val="22"/>
        </w:rPr>
        <w:t>Tôi xin lỗi, để tôi pha lại với mật ong ngay, cảm ơn chị đã báo trước khi uống.</w:t>
      </w:r>
    </w:p>
    <w:p>
      <w:pPr>
        <w:spacing w:after="160" w:line="312" w:lineRule="auto"/>
        <w:jc w:val="both"/>
      </w:pPr>
      <w:r>
        <w:rPr>
          <w:rFonts w:ascii="Calibri" w:hAnsi="Calibri"/>
          <w:b/>
          <w:sz w:val="22"/>
        </w:rPr>
        <w:t xml:space="preserve">Ms Lan: </w:t>
      </w:r>
      <w:r>
        <w:rPr>
          <w:rFonts w:ascii="Calibri" w:hAnsi="Calibri"/>
          <w:sz w:val="22"/>
        </w:rPr>
        <w:t xml:space="preserve">Thank you, I just prefer the taste of honey, and I wanted to make sure I mentioned it before it went to waste.  </w:t>
      </w:r>
      <w:r>
        <w:rPr>
          <w:rFonts w:ascii="Calibri" w:hAnsi="Calibri"/>
          <w:i/>
          <w:sz w:val="22"/>
        </w:rPr>
        <w:t>Cảm ơn anh, tôi chỉ thích vị mật ong hơn thôi, và tôi muốn báo trước khi nó bị lãng phí.</w:t>
      </w:r>
    </w:p>
    <w:p>
      <w:pPr>
        <w:spacing w:after="160" w:line="312" w:lineRule="auto"/>
        <w:jc w:val="both"/>
      </w:pPr>
      <w:r>
        <w:rPr>
          <w:rFonts w:ascii="Calibri" w:hAnsi="Calibri"/>
          <w:b/>
          <w:sz w:val="22"/>
        </w:rPr>
        <w:t xml:space="preserve">Ms Lan: </w:t>
      </w:r>
      <w:r>
        <w:rPr>
          <w:rFonts w:ascii="Calibri" w:hAnsi="Calibri"/>
          <w:sz w:val="22"/>
        </w:rPr>
        <w:t xml:space="preserve">Could you show me the total before I decide how much to add as a tip? I'd like to see the exact number first.  </w:t>
      </w:r>
      <w:r>
        <w:rPr>
          <w:rFonts w:ascii="Calibri" w:hAnsi="Calibri"/>
          <w:i/>
          <w:sz w:val="22"/>
        </w:rPr>
        <w:t>Anh cho tôi xem tổng tiền trước khi tôi quyết định boa bao nhiêu được không ạ? Tôi muốn xem con số chính xác trước.</w:t>
      </w:r>
    </w:p>
    <w:p>
      <w:pPr>
        <w:spacing w:after="160" w:line="312" w:lineRule="auto"/>
        <w:jc w:val="both"/>
      </w:pPr>
      <w:r>
        <w:rPr>
          <w:rFonts w:ascii="Calibri" w:hAnsi="Calibri"/>
          <w:b/>
          <w:sz w:val="22"/>
        </w:rPr>
        <w:t xml:space="preserve">Mr Applecross: </w:t>
      </w:r>
      <w:r>
        <w:rPr>
          <w:rFonts w:ascii="Calibri" w:hAnsi="Calibri"/>
          <w:sz w:val="22"/>
        </w:rPr>
        <w:t xml:space="preserve">Of course, here's the printed total right here, take whatever time you need to decide on the tip amount.  </w:t>
      </w:r>
      <w:r>
        <w:rPr>
          <w:rFonts w:ascii="Calibri" w:hAnsi="Calibri"/>
          <w:i/>
          <w:sz w:val="22"/>
        </w:rPr>
        <w:t>Được chứ, đây là tổng tiền in ra ngay đây, chị cứ từ từ quyết định số tiền boa.</w:t>
      </w:r>
    </w:p>
    <w:p>
      <w:pPr>
        <w:spacing w:after="160" w:line="312" w:lineRule="auto"/>
        <w:jc w:val="both"/>
      </w:pPr>
      <w:r>
        <w:rPr>
          <w:rFonts w:ascii="Calibri" w:hAnsi="Calibri"/>
          <w:b/>
          <w:sz w:val="22"/>
        </w:rPr>
        <w:t xml:space="preserve">Ms Lan: </w:t>
      </w:r>
      <w:r>
        <w:rPr>
          <w:rFonts w:ascii="Calibri" w:hAnsi="Calibri"/>
          <w:sz w:val="22"/>
        </w:rPr>
        <w:t xml:space="preserve">Thank you, that makes it much easier for me to calculate a fair amount to leave on top of the bill.  </w:t>
      </w:r>
      <w:r>
        <w:rPr>
          <w:rFonts w:ascii="Calibri" w:hAnsi="Calibri"/>
          <w:i/>
          <w:sz w:val="22"/>
        </w:rPr>
        <w:t>Cảm ơn anh, vậy dễ tính toán hơn nhiều để tôi để lại một khoản hợp lý ngoài hóa đơn.</w:t>
      </w:r>
    </w:p>
    <w:p>
      <w:pPr>
        <w:spacing w:after="160" w:line="312" w:lineRule="auto"/>
        <w:jc w:val="both"/>
      </w:pPr>
      <w:r>
        <w:rPr>
          <w:rFonts w:ascii="Calibri" w:hAnsi="Calibri"/>
          <w:b/>
          <w:sz w:val="22"/>
        </w:rPr>
        <w:t xml:space="preserve">Ms Lan: </w:t>
      </w:r>
      <w:r>
        <w:rPr>
          <w:rFonts w:ascii="Calibri" w:hAnsi="Calibri"/>
          <w:sz w:val="22"/>
        </w:rPr>
        <w:t xml:space="preserve">Is it alright if half of our group pays by card and the other half pays in cash for their own portions?  </w:t>
      </w:r>
      <w:r>
        <w:rPr>
          <w:rFonts w:ascii="Calibri" w:hAnsi="Calibri"/>
          <w:i/>
          <w:sz w:val="22"/>
        </w:rPr>
        <w:t>Có được không ạ nếu một nửa nhóm trả bằng thẻ còn nửa kia trả tiền mặt cho phần của mình?</w:t>
      </w:r>
    </w:p>
    <w:p>
      <w:pPr>
        <w:spacing w:after="160" w:line="312" w:lineRule="auto"/>
        <w:jc w:val="both"/>
      </w:pPr>
      <w:r>
        <w:rPr>
          <w:rFonts w:ascii="Calibri" w:hAnsi="Calibri"/>
          <w:b/>
          <w:sz w:val="22"/>
        </w:rPr>
        <w:t xml:space="preserve">Mr Applecross: </w:t>
      </w:r>
      <w:r>
        <w:rPr>
          <w:rFonts w:ascii="Calibri" w:hAnsi="Calibri"/>
          <w:sz w:val="22"/>
        </w:rPr>
        <w:t xml:space="preserve">That's completely fine, I'll process the card payments first and then collect the cash from the rest of you afterward.  </w:t>
      </w:r>
      <w:r>
        <w:rPr>
          <w:rFonts w:ascii="Calibri" w:hAnsi="Calibri"/>
          <w:i/>
          <w:sz w:val="22"/>
        </w:rPr>
        <w:t>Hoàn toàn được, tôi sẽ xử lý thanh toán thẻ trước rồi thu tiền mặt từ những người còn lại sau.</w:t>
      </w:r>
    </w:p>
    <w:p>
      <w:pPr>
        <w:spacing w:after="160" w:line="312" w:lineRule="auto"/>
        <w:jc w:val="both"/>
      </w:pPr>
      <w:r>
        <w:rPr>
          <w:rFonts w:ascii="Calibri" w:hAnsi="Calibri"/>
          <w:b/>
          <w:sz w:val="22"/>
        </w:rPr>
        <w:t xml:space="preserve">Ms Lan: </w:t>
      </w:r>
      <w:r>
        <w:rPr>
          <w:rFonts w:ascii="Calibri" w:hAnsi="Calibri"/>
          <w:sz w:val="22"/>
        </w:rPr>
        <w:t xml:space="preserve">Perfect, that keeps everything simple and fair without anyone needing to borrow money from someone else at the table.  </w:t>
      </w:r>
      <w:r>
        <w:rPr>
          <w:rFonts w:ascii="Calibri" w:hAnsi="Calibri"/>
          <w:i/>
          <w:sz w:val="22"/>
        </w:rPr>
        <w:t>Hoàn hảo, vậy mọi thứ đơn giản và công bằng mà không ai cần mượn tiền của người khác ở bàn.</w:t>
      </w:r>
    </w:p>
    <w:p>
      <w:pPr>
        <w:spacing w:after="160" w:line="312" w:lineRule="auto"/>
        <w:jc w:val="both"/>
      </w:pPr>
      <w:r>
        <w:rPr>
          <w:rFonts w:ascii="Calibri" w:hAnsi="Calibri"/>
          <w:b/>
          <w:sz w:val="22"/>
        </w:rPr>
        <w:t xml:space="preserve">Ms Lan: </w:t>
      </w:r>
      <w:r>
        <w:rPr>
          <w:rFonts w:ascii="Calibri" w:hAnsi="Calibri"/>
          <w:sz w:val="22"/>
        </w:rPr>
        <w:t xml:space="preserve">I'd like to leave the tip in cash even though I'm paying the rest of the bill by card, is that alright with you?  </w:t>
      </w:r>
      <w:r>
        <w:rPr>
          <w:rFonts w:ascii="Calibri" w:hAnsi="Calibri"/>
          <w:i/>
          <w:sz w:val="22"/>
        </w:rPr>
        <w:t>Tôi muốn để tiền boa bằng tiền mặt dù tôi trả phần còn lại của hóa đơn bằng thẻ, vậy có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 works perfectly well, plenty of guests split it exactly that way, so it's really no trouble at all for us.  </w:t>
      </w:r>
      <w:r>
        <w:rPr>
          <w:rFonts w:ascii="Calibri" w:hAnsi="Calibri"/>
          <w:i/>
          <w:sz w:val="22"/>
        </w:rPr>
        <w:t>Vậy hoàn toàn ổn, nhiều khách cũng chia như vậy, nên không có gì phiền cho chúng tôi cả.</w:t>
      </w:r>
    </w:p>
    <w:p>
      <w:pPr>
        <w:spacing w:after="160" w:line="312" w:lineRule="auto"/>
        <w:jc w:val="both"/>
      </w:pPr>
      <w:r>
        <w:rPr>
          <w:rFonts w:ascii="Calibri" w:hAnsi="Calibri"/>
          <w:b/>
          <w:sz w:val="22"/>
        </w:rPr>
        <w:t xml:space="preserve">Ms Lan: </w:t>
      </w:r>
      <w:r>
        <w:rPr>
          <w:rFonts w:ascii="Calibri" w:hAnsi="Calibri"/>
          <w:sz w:val="22"/>
        </w:rPr>
        <w:t xml:space="preserve">Good, I like knowing the staff receive the tip directly rather than it going through the card system somehow.  </w:t>
      </w:r>
      <w:r>
        <w:rPr>
          <w:rFonts w:ascii="Calibri" w:hAnsi="Calibri"/>
          <w:i/>
          <w:sz w:val="22"/>
        </w:rPr>
        <w:t>Tốt quá, tôi thích biết là nhân viên nhận tiền boa trực tiếp thay vì phải qua hệ thống thẻ.</w:t>
      </w:r>
    </w:p>
    <w:p>
      <w:pPr>
        <w:spacing w:after="160" w:line="312" w:lineRule="auto"/>
        <w:jc w:val="both"/>
      </w:pPr>
      <w:r>
        <w:rPr>
          <w:rFonts w:ascii="Calibri" w:hAnsi="Calibri"/>
          <w:b/>
          <w:sz w:val="22"/>
        </w:rPr>
        <w:t xml:space="preserve">Ms Lan: </w:t>
      </w:r>
      <w:r>
        <w:rPr>
          <w:rFonts w:ascii="Calibri" w:hAnsi="Calibri"/>
          <w:sz w:val="22"/>
        </w:rPr>
        <w:t xml:space="preserve">Could you write the total in a way I can read easily? My eyesight isn't what it used to be these days, unfortunately.  </w:t>
      </w:r>
      <w:r>
        <w:rPr>
          <w:rFonts w:ascii="Calibri" w:hAnsi="Calibri"/>
          <w:i/>
          <w:sz w:val="22"/>
        </w:rPr>
        <w:t>Anh có thể viết tổng tiền rõ ràng dễ đọc được không ạ? Dạo này mắt tôi không còn tốt như trước nữa.</w:t>
      </w:r>
    </w:p>
    <w:p>
      <w:pPr>
        <w:spacing w:after="160" w:line="312" w:lineRule="auto"/>
        <w:jc w:val="both"/>
      </w:pPr>
      <w:r>
        <w:rPr>
          <w:rFonts w:ascii="Calibri" w:hAnsi="Calibri"/>
          <w:b/>
          <w:sz w:val="22"/>
        </w:rPr>
        <w:t xml:space="preserve">Mr Applecross: </w:t>
      </w:r>
      <w:r>
        <w:rPr>
          <w:rFonts w:ascii="Calibri" w:hAnsi="Calibri"/>
          <w:sz w:val="22"/>
        </w:rPr>
        <w:t xml:space="preserve">Of course, let me print it out in a larger font for you, that should be much easier to read at the table.  </w:t>
      </w:r>
      <w:r>
        <w:rPr>
          <w:rFonts w:ascii="Calibri" w:hAnsi="Calibri"/>
          <w:i/>
          <w:sz w:val="22"/>
        </w:rPr>
        <w:t>Được chứ, để tôi in ra với cỡ chữ lớn hơn cho chị, chắc sẽ dễ đọc hơn nhiều ở bàn.</w:t>
      </w:r>
    </w:p>
    <w:p>
      <w:pPr>
        <w:spacing w:after="160" w:line="312" w:lineRule="auto"/>
        <w:jc w:val="both"/>
      </w:pPr>
      <w:r>
        <w:rPr>
          <w:rFonts w:ascii="Calibri" w:hAnsi="Calibri"/>
          <w:b/>
          <w:sz w:val="22"/>
        </w:rPr>
        <w:t xml:space="preserve">Ms Lan: </w:t>
      </w:r>
      <w:r>
        <w:rPr>
          <w:rFonts w:ascii="Calibri" w:hAnsi="Calibri"/>
          <w:sz w:val="22"/>
        </w:rPr>
        <w:t xml:space="preserve">Thank you, that's very considerate of you, small things like that really do make a big difference for me.  </w:t>
      </w:r>
      <w:r>
        <w:rPr>
          <w:rFonts w:ascii="Calibri" w:hAnsi="Calibri"/>
          <w:i/>
          <w:sz w:val="22"/>
        </w:rPr>
        <w:t>Cảm ơn anh, chu đáo quá, những điều nhỏ như vậy thật sự tạo khác biệt lớn với tôi.</w:t>
      </w:r>
    </w:p>
    <w:p>
      <w:pPr>
        <w:spacing w:after="160" w:line="312" w:lineRule="auto"/>
        <w:jc w:val="both"/>
      </w:pPr>
      <w:r>
        <w:rPr>
          <w:rFonts w:ascii="Calibri" w:hAnsi="Calibri"/>
          <w:b/>
          <w:sz w:val="22"/>
        </w:rPr>
        <w:t xml:space="preserve">Ms Lan: </w:t>
      </w:r>
      <w:r>
        <w:rPr>
          <w:rFonts w:ascii="Calibri" w:hAnsi="Calibri"/>
          <w:sz w:val="22"/>
        </w:rPr>
        <w:t xml:space="preserve">We ended up ordering quite a bit more than we planned tonight, could you run through the bill with us item by item?  </w:t>
      </w:r>
      <w:r>
        <w:rPr>
          <w:rFonts w:ascii="Calibri" w:hAnsi="Calibri"/>
          <w:i/>
          <w:sz w:val="22"/>
        </w:rPr>
        <w:t>Tối nay chúng tôi cuối cùng gọi nhiều hơn dự tính, anh có thể đọc qua hóa đơn từng món cho chúng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let's go through it together, starting with the starters and working our way down to the desserts at the bottom.  </w:t>
      </w:r>
      <w:r>
        <w:rPr>
          <w:rFonts w:ascii="Calibri" w:hAnsi="Calibri"/>
          <w:i/>
          <w:sz w:val="22"/>
        </w:rPr>
        <w:t>Được chứ, cùng xem nhé, bắt đầu từ món khai vị và đi dần xuống món tráng miệng ở cuối.</w:t>
      </w:r>
    </w:p>
    <w:p>
      <w:pPr>
        <w:spacing w:after="160" w:line="312" w:lineRule="auto"/>
        <w:jc w:val="both"/>
      </w:pPr>
      <w:r>
        <w:rPr>
          <w:rFonts w:ascii="Calibri" w:hAnsi="Calibri"/>
          <w:b/>
          <w:sz w:val="22"/>
        </w:rPr>
        <w:t xml:space="preserve">Ms Lan: </w:t>
      </w:r>
      <w:r>
        <w:rPr>
          <w:rFonts w:ascii="Calibri" w:hAnsi="Calibri"/>
          <w:sz w:val="22"/>
        </w:rPr>
        <w:t xml:space="preserve">That's very helpful, thank you, it's always nice to understand exactly what we're paying for before we settle up.  </w:t>
      </w:r>
      <w:r>
        <w:rPr>
          <w:rFonts w:ascii="Calibri" w:hAnsi="Calibri"/>
          <w:i/>
          <w:sz w:val="22"/>
        </w:rPr>
        <w:t>Vậy hữu ích lắm, cảm ơn anh, luôn tốt khi hiểu rõ mình đang trả cho những gì trước khi thanh toán.</w:t>
      </w:r>
    </w:p>
    <w:p>
      <w:pPr>
        <w:spacing w:after="160" w:line="312" w:lineRule="auto"/>
        <w:jc w:val="both"/>
      </w:pPr>
      <w:r>
        <w:rPr>
          <w:rFonts w:ascii="Calibri" w:hAnsi="Calibri"/>
          <w:b/>
          <w:sz w:val="22"/>
        </w:rPr>
        <w:t xml:space="preserve">Ms Lan: </w:t>
      </w:r>
      <w:r>
        <w:rPr>
          <w:rFonts w:ascii="Calibri" w:hAnsi="Calibri"/>
          <w:sz w:val="22"/>
        </w:rPr>
        <w:t xml:space="preserve">We're a party of five without a reservation, is there any chance you could seat us soon, or should we expect a longer wait?  </w:t>
      </w:r>
      <w:r>
        <w:rPr>
          <w:rFonts w:ascii="Calibri" w:hAnsi="Calibri"/>
          <w:i/>
          <w:sz w:val="22"/>
        </w:rPr>
        <w:t>Nhóm chúng tôi năm người không đặt trước, anh có thể xếp bàn sớm cho chúng tôi không ạ, hay chúng tôi nên chuẩn bị chờ lâu hơn?</w:t>
      </w:r>
    </w:p>
    <w:p>
      <w:pPr>
        <w:spacing w:after="160" w:line="312" w:lineRule="auto"/>
        <w:jc w:val="both"/>
      </w:pPr>
      <w:r>
        <w:rPr>
          <w:rFonts w:ascii="Calibri" w:hAnsi="Calibri"/>
          <w:b/>
          <w:sz w:val="22"/>
        </w:rPr>
        <w:t xml:space="preserve">Mr Applecross: </w:t>
      </w:r>
      <w:r>
        <w:rPr>
          <w:rFonts w:ascii="Calibri" w:hAnsi="Calibri"/>
          <w:sz w:val="22"/>
        </w:rPr>
        <w:t xml:space="preserve">Five is a bit trickier tonight, but if you don't mind splitting across two smaller tables close together, we could seat you now.  </w:t>
      </w:r>
      <w:r>
        <w:rPr>
          <w:rFonts w:ascii="Calibri" w:hAnsi="Calibri"/>
          <w:i/>
          <w:sz w:val="22"/>
        </w:rPr>
        <w:t>Năm người tối nay hơi khó xếp, nhưng nếu mọi người không phiền ngồi tách ra hai bàn nhỏ gần nhau, chúng tôi có thể xếp ngay bây giờ.</w:t>
      </w:r>
    </w:p>
    <w:p>
      <w:pPr>
        <w:spacing w:after="160" w:line="312" w:lineRule="auto"/>
        <w:jc w:val="both"/>
      </w:pPr>
      <w:r>
        <w:rPr>
          <w:rFonts w:ascii="Calibri" w:hAnsi="Calibri"/>
          <w:b/>
          <w:sz w:val="22"/>
        </w:rPr>
        <w:t xml:space="preserve">Ms Lan: </w:t>
      </w:r>
      <w:r>
        <w:rPr>
          <w:rFonts w:ascii="Calibri" w:hAnsi="Calibri"/>
          <w:sz w:val="22"/>
        </w:rPr>
        <w:t xml:space="preserve">That works fine for us, we'd much rather sit now across two tables than wait around for one big one to open up.  </w:t>
      </w:r>
      <w:r>
        <w:rPr>
          <w:rFonts w:ascii="Calibri" w:hAnsi="Calibri"/>
          <w:i/>
          <w:sz w:val="22"/>
        </w:rPr>
        <w:t>Vậy hợp với chúng tôi rồi, chúng tôi thà ngồi ngay ở hai bàn còn hơn chờ một bàn lớn trống ra.</w:t>
      </w:r>
    </w:p>
    <w:p>
      <w:pPr>
        <w:spacing w:after="160" w:line="312" w:lineRule="auto"/>
        <w:jc w:val="both"/>
      </w:pPr>
      <w:r>
        <w:rPr>
          <w:rFonts w:ascii="Calibri" w:hAnsi="Calibri"/>
          <w:b/>
          <w:sz w:val="22"/>
        </w:rPr>
        <w:t xml:space="preserve">Ms Lan: </w:t>
      </w:r>
      <w:r>
        <w:rPr>
          <w:rFonts w:ascii="Calibri" w:hAnsi="Calibri"/>
          <w:sz w:val="22"/>
        </w:rPr>
        <w:t xml:space="preserve">While we wait for a table, would it be alright if we ordered a couple of drinks at the counter first?  </w:t>
      </w:r>
      <w:r>
        <w:rPr>
          <w:rFonts w:ascii="Calibri" w:hAnsi="Calibri"/>
          <w:i/>
          <w:sz w:val="22"/>
        </w:rPr>
        <w:t>Trong lúc chờ bàn, chúng tôi gọi vài ly nước ở quầy trước có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feel free to order at the counter, and I'll come find you the moment your table is ready.  </w:t>
      </w:r>
      <w:r>
        <w:rPr>
          <w:rFonts w:ascii="Calibri" w:hAnsi="Calibri"/>
          <w:i/>
          <w:sz w:val="22"/>
        </w:rPr>
        <w:t>Được chứ, cứ gọi ở quầy thoải mái, tôi sẽ ra tìm mọi người ngay khi bàn sẵn sàng.</w:t>
      </w:r>
    </w:p>
    <w:p>
      <w:pPr>
        <w:spacing w:after="160" w:line="312" w:lineRule="auto"/>
        <w:jc w:val="both"/>
      </w:pPr>
      <w:r>
        <w:rPr>
          <w:rFonts w:ascii="Calibri" w:hAnsi="Calibri"/>
          <w:b/>
          <w:sz w:val="22"/>
        </w:rPr>
        <w:t xml:space="preserve">Ms Lan: </w:t>
      </w:r>
      <w:r>
        <w:rPr>
          <w:rFonts w:ascii="Calibri" w:hAnsi="Calibri"/>
          <w:sz w:val="22"/>
        </w:rPr>
        <w:t xml:space="preserve">Perfect, that gives us something to do while we wait instead of just standing around by the door.  </w:t>
      </w:r>
      <w:r>
        <w:rPr>
          <w:rFonts w:ascii="Calibri" w:hAnsi="Calibri"/>
          <w:i/>
          <w:sz w:val="22"/>
        </w:rPr>
        <w:t>Hoàn hảo, vậy chúng tôi có việc để làm trong lúc chờ thay vì chỉ đứng cạnh cửa.</w:t>
      </w:r>
    </w:p>
    <w:p>
      <w:pPr>
        <w:spacing w:after="160" w:line="312" w:lineRule="auto"/>
        <w:jc w:val="both"/>
      </w:pPr>
      <w:r>
        <w:rPr>
          <w:rFonts w:ascii="Calibri" w:hAnsi="Calibri"/>
          <w:b/>
          <w:sz w:val="22"/>
        </w:rPr>
        <w:t xml:space="preserve">Ms Lan: </w:t>
      </w:r>
      <w:r>
        <w:rPr>
          <w:rFonts w:ascii="Calibri" w:hAnsi="Calibri"/>
          <w:sz w:val="22"/>
        </w:rPr>
        <w:t xml:space="preserve">How many groups are ahead of us on the waiting list right now? Just curious how much longer we might be waiting.  </w:t>
      </w:r>
      <w:r>
        <w:rPr>
          <w:rFonts w:ascii="Calibri" w:hAnsi="Calibri"/>
          <w:i/>
          <w:sz w:val="22"/>
        </w:rPr>
        <w:t>Hiện có bao nhiêu nhóm đang xếp trước chúng tôi trong danh sách chờ vậy ạ? Tôi chỉ tò mò còn phải chờ bao lâu nữa thôi.</w:t>
      </w:r>
    </w:p>
    <w:p>
      <w:pPr>
        <w:spacing w:after="160" w:line="312" w:lineRule="auto"/>
        <w:jc w:val="both"/>
      </w:pPr>
      <w:r>
        <w:rPr>
          <w:rFonts w:ascii="Calibri" w:hAnsi="Calibri"/>
          <w:b/>
          <w:sz w:val="22"/>
        </w:rPr>
        <w:t xml:space="preserve">Mr Applecross: </w:t>
      </w:r>
      <w:r>
        <w:rPr>
          <w:rFonts w:ascii="Calibri" w:hAnsi="Calibri"/>
          <w:sz w:val="22"/>
        </w:rPr>
        <w:t xml:space="preserve">Just two groups ahead of you, and one of them looks close to finishing up, so it shouldn't be too much longer.  </w:t>
      </w:r>
      <w:r>
        <w:rPr>
          <w:rFonts w:ascii="Calibri" w:hAnsi="Calibri"/>
          <w:i/>
          <w:sz w:val="22"/>
        </w:rPr>
        <w:t>Chỉ hai nhóm trước nhóm mình thôi, và một nhóm có vẻ sắp ăn xong rồi,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That's reassuring, thank you for the update, we'll just wait here by the window until you call our name.  </w:t>
      </w:r>
      <w:r>
        <w:rPr>
          <w:rFonts w:ascii="Calibri" w:hAnsi="Calibri"/>
          <w:i/>
          <w:sz w:val="22"/>
        </w:rPr>
        <w:t>Nghe yên tâm đấy, cảm ơn anh đã cập nhật, chúng tôi sẽ đợi ngay đây bên cửa sổ cho đến khi anh gọi tên.</w:t>
      </w:r>
    </w:p>
    <w:p>
      <w:pPr>
        <w:spacing w:after="160" w:line="312" w:lineRule="auto"/>
        <w:jc w:val="both"/>
      </w:pPr>
      <w:r>
        <w:rPr>
          <w:rFonts w:ascii="Calibri" w:hAnsi="Calibri"/>
          <w:b/>
          <w:sz w:val="22"/>
        </w:rPr>
        <w:t xml:space="preserve">Ms Lan: </w:t>
      </w:r>
      <w:r>
        <w:rPr>
          <w:rFonts w:ascii="Calibri" w:hAnsi="Calibri"/>
          <w:sz w:val="22"/>
        </w:rPr>
        <w:t xml:space="preserve">Could you text me when our table is ready? We're just going to step out for some fresh air for a few minutes.  </w:t>
      </w:r>
      <w:r>
        <w:rPr>
          <w:rFonts w:ascii="Calibri" w:hAnsi="Calibri"/>
          <w:i/>
          <w:sz w:val="22"/>
        </w:rPr>
        <w:t>Anh có thể nhắn tin khi bàn của chúng tôi sẵn sàng không ạ? Chúng tôi định ra ngoài hít thở không khí trong lành một chút.</w:t>
      </w:r>
    </w:p>
    <w:p>
      <w:pPr>
        <w:spacing w:after="160" w:line="312" w:lineRule="auto"/>
        <w:jc w:val="both"/>
      </w:pPr>
      <w:r>
        <w:rPr>
          <w:rFonts w:ascii="Calibri" w:hAnsi="Calibri"/>
          <w:b/>
          <w:sz w:val="22"/>
        </w:rPr>
        <w:t xml:space="preserve">Mr Applecross: </w:t>
      </w:r>
      <w:r>
        <w:rPr>
          <w:rFonts w:ascii="Calibri" w:hAnsi="Calibri"/>
          <w:sz w:val="22"/>
        </w:rPr>
        <w:t xml:space="preserve">Of course, just leave me your number and I'll message you the second your table opens up.  </w:t>
      </w:r>
      <w:r>
        <w:rPr>
          <w:rFonts w:ascii="Calibri" w:hAnsi="Calibri"/>
          <w:i/>
          <w:sz w:val="22"/>
        </w:rPr>
        <w:t>Được chứ, chị để lại số điện thoại cho tôi, tôi sẽ nhắn ngay khi bàn của mọi người trống.</w:t>
      </w:r>
    </w:p>
    <w:p>
      <w:pPr>
        <w:spacing w:after="160" w:line="312" w:lineRule="auto"/>
        <w:jc w:val="both"/>
      </w:pPr>
      <w:r>
        <w:rPr>
          <w:rFonts w:ascii="Calibri" w:hAnsi="Calibri"/>
          <w:b/>
          <w:sz w:val="22"/>
        </w:rPr>
        <w:t xml:space="preserve">Ms Lan: </w:t>
      </w:r>
      <w:r>
        <w:rPr>
          <w:rFonts w:ascii="Calibri" w:hAnsi="Calibri"/>
          <w:sz w:val="22"/>
        </w:rPr>
        <w:t xml:space="preserve">Thank you, that's much better than standing around inside, we'll be right outside the front door.  </w:t>
      </w:r>
      <w:r>
        <w:rPr>
          <w:rFonts w:ascii="Calibri" w:hAnsi="Calibri"/>
          <w:i/>
          <w:sz w:val="22"/>
        </w:rPr>
        <w:t>Cảm ơn anh, vậy tốt hơn nhiều so với đứng chờ trong này, chúng tôi sẽ ở ngay ngoài cửa trước.</w:t>
      </w:r>
    </w:p>
    <w:p>
      <w:pPr>
        <w:spacing w:after="160" w:line="312" w:lineRule="auto"/>
        <w:jc w:val="both"/>
      </w:pPr>
      <w:r>
        <w:rPr>
          <w:rFonts w:ascii="Calibri" w:hAnsi="Calibri"/>
          <w:b/>
          <w:sz w:val="22"/>
        </w:rPr>
        <w:t xml:space="preserve">Mr Applecross: </w:t>
      </w:r>
      <w:r>
        <w:rPr>
          <w:rFonts w:ascii="Calibri" w:hAnsi="Calibri"/>
          <w:sz w:val="22"/>
        </w:rPr>
        <w:t xml:space="preserve">Good afternoon, this is the café returning your call about a table for six people this weekend, is now a good time to talk?  </w:t>
      </w:r>
      <w:r>
        <w:rPr>
          <w:rFonts w:ascii="Calibri" w:hAnsi="Calibri"/>
          <w:i/>
          <w:sz w:val="22"/>
        </w:rPr>
        <w:t>Chào buổi chiều, đây là quán gọi lại về việc đặt bàn cho sáu người cuối tuần này, bây giờ chị có tiện nói chuyện không ạ?</w:t>
      </w:r>
    </w:p>
    <w:p>
      <w:pPr>
        <w:spacing w:after="160" w:line="312" w:lineRule="auto"/>
        <w:jc w:val="both"/>
      </w:pPr>
      <w:r>
        <w:rPr>
          <w:rFonts w:ascii="Calibri" w:hAnsi="Calibri"/>
          <w:b/>
          <w:sz w:val="22"/>
        </w:rPr>
        <w:t xml:space="preserve">Ms Lan: </w:t>
      </w:r>
      <w:r>
        <w:rPr>
          <w:rFonts w:ascii="Calibri" w:hAnsi="Calibri"/>
          <w:sz w:val="22"/>
        </w:rPr>
        <w:t xml:space="preserve">Yes, perfect timing, actually, I was just about to call you back about that same reservation.  </w:t>
      </w:r>
      <w:r>
        <w:rPr>
          <w:rFonts w:ascii="Calibri" w:hAnsi="Calibri"/>
          <w:i/>
          <w:sz w:val="22"/>
        </w:rPr>
        <w:t>Vâng, đúng lúc quá, thật ra tôi cũng định gọi lại cho anh về việc đặt bàn đó.</w:t>
      </w:r>
    </w:p>
    <w:p>
      <w:pPr>
        <w:spacing w:after="160" w:line="312" w:lineRule="auto"/>
        <w:jc w:val="both"/>
      </w:pPr>
      <w:r>
        <w:rPr>
          <w:rFonts w:ascii="Calibri" w:hAnsi="Calibri"/>
          <w:b/>
          <w:sz w:val="22"/>
        </w:rPr>
        <w:t xml:space="preserve">Mr Applecross: </w:t>
      </w:r>
      <w:r>
        <w:rPr>
          <w:rFonts w:ascii="Calibri" w:hAnsi="Calibri"/>
          <w:sz w:val="22"/>
        </w:rPr>
        <w:t xml:space="preserve">Great, we can offer you Saturday evening at seven, or Sunday afternoon around one, whichever suits your group better.  </w:t>
      </w:r>
      <w:r>
        <w:rPr>
          <w:rFonts w:ascii="Calibri" w:hAnsi="Calibri"/>
          <w:i/>
          <w:sz w:val="22"/>
        </w:rPr>
        <w:t>Tuyệt, chúng tôi có thể xếp tối thứ Bảy lúc bảy giờ, hoặc chiều Chủ Nhật khoảng một giờ, tùy nhóm chị thấy hợp hơn.</w:t>
      </w:r>
    </w:p>
    <w:p>
      <w:pPr>
        <w:spacing w:after="160" w:line="312" w:lineRule="auto"/>
        <w:jc w:val="both"/>
      </w:pPr>
      <w:r>
        <w:rPr>
          <w:rFonts w:ascii="Calibri" w:hAnsi="Calibri"/>
          <w:b/>
          <w:sz w:val="22"/>
        </w:rPr>
        <w:t xml:space="preserve">Ms Lan: </w:t>
      </w:r>
      <w:r>
        <w:rPr>
          <w:rFonts w:ascii="Calibri" w:hAnsi="Calibri"/>
          <w:sz w:val="22"/>
        </w:rPr>
        <w:t xml:space="preserve">I'm calling to ask whether you have any tables left for a party of three around eight o'clock this evening.  </w:t>
      </w:r>
      <w:r>
        <w:rPr>
          <w:rFonts w:ascii="Calibri" w:hAnsi="Calibri"/>
          <w:i/>
          <w:sz w:val="22"/>
        </w:rPr>
        <w:t>Tôi gọi để hỏi anh còn bàn nào cho ba người khoảng tám giờ tối nay không ạ.</w:t>
      </w:r>
    </w:p>
    <w:p>
      <w:pPr>
        <w:spacing w:after="160" w:line="312" w:lineRule="auto"/>
        <w:jc w:val="both"/>
      </w:pPr>
      <w:r>
        <w:rPr>
          <w:rFonts w:ascii="Calibri" w:hAnsi="Calibri"/>
          <w:b/>
          <w:sz w:val="22"/>
        </w:rPr>
        <w:t xml:space="preserve">Mr Applecross: </w:t>
      </w:r>
      <w:r>
        <w:rPr>
          <w:rFonts w:ascii="Calibri" w:hAnsi="Calibri"/>
          <w:sz w:val="22"/>
        </w:rPr>
        <w:t xml:space="preserve">Let me check our book quickly, yes, we have one table left at that time, would you like me to reserve it under your name?  </w:t>
      </w:r>
      <w:r>
        <w:rPr>
          <w:rFonts w:ascii="Calibri" w:hAnsi="Calibri"/>
          <w:i/>
          <w:sz w:val="22"/>
        </w:rPr>
        <w:t>Để tôi kiểm tra sổ nhanh, vâng, chúng tôi còn một bàn vào giờ đó, tôi đặt dưới tên chị nhé?</w:t>
      </w:r>
    </w:p>
    <w:p>
      <w:pPr>
        <w:spacing w:after="160" w:line="312" w:lineRule="auto"/>
        <w:jc w:val="both"/>
      </w:pPr>
      <w:r>
        <w:rPr>
          <w:rFonts w:ascii="Calibri" w:hAnsi="Calibri"/>
          <w:b/>
          <w:sz w:val="22"/>
        </w:rPr>
        <w:t xml:space="preserve">Ms Lan: </w:t>
      </w:r>
      <w:r>
        <w:rPr>
          <w:rFonts w:ascii="Calibri" w:hAnsi="Calibri"/>
          <w:sz w:val="22"/>
        </w:rPr>
        <w:t xml:space="preserve">Yes, please, that would be wonderful, thank you so much for squeezing us in on such short notice tonight.  </w:t>
      </w:r>
      <w:r>
        <w:rPr>
          <w:rFonts w:ascii="Calibri" w:hAnsi="Calibri"/>
          <w:i/>
          <w:sz w:val="22"/>
        </w:rPr>
        <w:t>Vâng, làm ơn, tuyệt quá, cảm ơn anh nhiều vì đã sắp xếp cho chúng tôi dù báo gấp thế này.</w:t>
      </w:r>
    </w:p>
    <w:p>
      <w:pPr>
        <w:spacing w:after="160" w:line="312" w:lineRule="auto"/>
        <w:jc w:val="both"/>
      </w:pPr>
      <w:r>
        <w:rPr>
          <w:rFonts w:ascii="Calibri" w:hAnsi="Calibri"/>
          <w:b/>
          <w:sz w:val="22"/>
        </w:rPr>
        <w:t xml:space="preserve">Ms Lan: </w:t>
      </w:r>
      <w:r>
        <w:rPr>
          <w:rFonts w:ascii="Calibri" w:hAnsi="Calibri"/>
          <w:sz w:val="22"/>
        </w:rPr>
        <w:t xml:space="preserve">I'm calling on behalf of my sister, she'd like to reserve a table for a small anniversary dinner sometime next weekend.  </w:t>
      </w:r>
      <w:r>
        <w:rPr>
          <w:rFonts w:ascii="Calibri" w:hAnsi="Calibri"/>
          <w:i/>
          <w:sz w:val="22"/>
        </w:rPr>
        <w:t>Tôi gọi thay cho chị gái tôi, chị ấy muốn đặt bàn cho một bữa tối kỷ niệm nhỏ vào cuối tuần sau.</w:t>
      </w:r>
    </w:p>
    <w:p>
      <w:pPr>
        <w:spacing w:after="160" w:line="312" w:lineRule="auto"/>
        <w:jc w:val="both"/>
      </w:pPr>
      <w:r>
        <w:rPr>
          <w:rFonts w:ascii="Calibri" w:hAnsi="Calibri"/>
          <w:b/>
          <w:sz w:val="22"/>
        </w:rPr>
        <w:t xml:space="preserve">Mr Applecross: </w:t>
      </w:r>
      <w:r>
        <w:rPr>
          <w:rFonts w:ascii="Calibri" w:hAnsi="Calibri"/>
          <w:sz w:val="22"/>
        </w:rPr>
        <w:t xml:space="preserve">How lovely, congratulations to her, let me pull up next weekend's calendar and see what quiet tables we might have available.  </w:t>
      </w:r>
      <w:r>
        <w:rPr>
          <w:rFonts w:ascii="Calibri" w:hAnsi="Calibri"/>
          <w:i/>
          <w:sz w:val="22"/>
        </w:rPr>
        <w:t>Nghe hay quá, chúc mừng chị ấy, để tôi mở lịch cuối tuần sau xem còn bàn yên tĩnh nào trống không.</w:t>
      </w:r>
    </w:p>
    <w:p>
      <w:pPr>
        <w:spacing w:after="160" w:line="312" w:lineRule="auto"/>
        <w:jc w:val="both"/>
      </w:pPr>
      <w:r>
        <w:rPr>
          <w:rFonts w:ascii="Calibri" w:hAnsi="Calibri"/>
          <w:b/>
          <w:sz w:val="22"/>
        </w:rPr>
        <w:t xml:space="preserve">Ms Lan: </w:t>
      </w:r>
      <w:r>
        <w:rPr>
          <w:rFonts w:ascii="Calibri" w:hAnsi="Calibri"/>
          <w:sz w:val="22"/>
        </w:rPr>
        <w:t xml:space="preserve">Thank you, she'd really appreciate somewhere a little more private if that's at all possible for the occasion.  </w:t>
      </w:r>
      <w:r>
        <w:rPr>
          <w:rFonts w:ascii="Calibri" w:hAnsi="Calibri"/>
          <w:i/>
          <w:sz w:val="22"/>
        </w:rPr>
        <w:t>Cảm ơn anh, chị ấy sẽ rất cảm kích nếu có chỗ riêng tư hơn một chút cho dịp này, nếu có thể.</w:t>
      </w:r>
    </w:p>
    <w:p>
      <w:pPr>
        <w:spacing w:after="160" w:line="312" w:lineRule="auto"/>
        <w:jc w:val="both"/>
      </w:pPr>
      <w:r>
        <w:rPr>
          <w:rFonts w:ascii="Calibri" w:hAnsi="Calibri"/>
          <w:b/>
          <w:sz w:val="22"/>
        </w:rPr>
        <w:t xml:space="preserve">Mr Applecross: </w:t>
      </w:r>
      <w:r>
        <w:rPr>
          <w:rFonts w:ascii="Calibri" w:hAnsi="Calibri"/>
          <w:sz w:val="22"/>
        </w:rPr>
        <w:t xml:space="preserve">This is just a courtesy call to remind you about your reservation for tomorrow evening at seven thirty, is that still convenient for you?  </w:t>
      </w:r>
      <w:r>
        <w:rPr>
          <w:rFonts w:ascii="Calibri" w:hAnsi="Calibri"/>
          <w:i/>
          <w:sz w:val="22"/>
        </w:rPr>
        <w:t>Đây là cuộc gọi nhắc nhở về lịch đặt bàn của chị vào tối mai lúc bảy giờ rưỡi, vẫn tiện cho chị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thank you for the reminder, I always appreciate a quick call to keep everything on track.  </w:t>
      </w:r>
      <w:r>
        <w:rPr>
          <w:rFonts w:ascii="Calibri" w:hAnsi="Calibri"/>
          <w:i/>
          <w:sz w:val="22"/>
        </w:rPr>
        <w:t>Vâng, vẫn hoàn hảo, cảm ơn anh đã nhắc, tôi luôn thích một cuộc gọi nhanh để mọi thứ đúng kế hoạch.</w:t>
      </w:r>
    </w:p>
    <w:p>
      <w:pPr>
        <w:spacing w:after="160" w:line="312" w:lineRule="auto"/>
        <w:jc w:val="both"/>
      </w:pPr>
      <w:r>
        <w:rPr>
          <w:rFonts w:ascii="Calibri" w:hAnsi="Calibri"/>
          <w:b/>
          <w:sz w:val="22"/>
        </w:rPr>
        <w:t xml:space="preserve">Mr Applecross: </w:t>
      </w:r>
      <w:r>
        <w:rPr>
          <w:rFonts w:ascii="Calibri" w:hAnsi="Calibri"/>
          <w:sz w:val="22"/>
        </w:rPr>
        <w:t xml:space="preserve">Wonderful, we'll see you both tomorrow then, and I'll have your usual table by the window ready and waiting.  </w:t>
      </w:r>
      <w:r>
        <w:rPr>
          <w:rFonts w:ascii="Calibri" w:hAnsi="Calibri"/>
          <w:i/>
          <w:sz w:val="22"/>
        </w:rPr>
        <w:t>Tuyệt quá, vậy hẹn gặp chị và người đi cùng ngày mai, và tôi sẽ chuẩn bị sẵn bàn quen thuộc bên cửa sổ cho mọi người.</w:t>
      </w:r>
    </w:p>
    <w:p>
      <w:pPr>
        <w:spacing w:after="160" w:line="312" w:lineRule="auto"/>
        <w:jc w:val="both"/>
      </w:pPr>
      <w:r>
        <w:rPr>
          <w:rFonts w:ascii="Calibri" w:hAnsi="Calibri"/>
          <w:b/>
          <w:sz w:val="22"/>
        </w:rPr>
        <w:t xml:space="preserve">Ms Lan: </w:t>
      </w:r>
      <w:r>
        <w:rPr>
          <w:rFonts w:ascii="Calibri" w:hAnsi="Calibri"/>
          <w:sz w:val="22"/>
        </w:rPr>
        <w:t xml:space="preserve">Now that it's colder outside, is the outdoor patio still open, or have you closed it down for the season already?  </w:t>
      </w:r>
      <w:r>
        <w:rPr>
          <w:rFonts w:ascii="Calibri" w:hAnsi="Calibri"/>
          <w:i/>
          <w:sz w:val="22"/>
        </w:rPr>
        <w:t>Giờ trời lạnh hơn rồi, sân ngoài trời vẫn còn mở không ạ, hay anh đã đóng cửa vì hết mùa rồi?</w:t>
      </w:r>
    </w:p>
    <w:p>
      <w:pPr>
        <w:spacing w:after="160" w:line="312" w:lineRule="auto"/>
        <w:jc w:val="both"/>
      </w:pPr>
      <w:r>
        <w:rPr>
          <w:rFonts w:ascii="Calibri" w:hAnsi="Calibri"/>
          <w:b/>
          <w:sz w:val="22"/>
        </w:rPr>
        <w:t xml:space="preserve">Mr Applecross: </w:t>
      </w:r>
      <w:r>
        <w:rPr>
          <w:rFonts w:ascii="Calibri" w:hAnsi="Calibri"/>
          <w:sz w:val="22"/>
        </w:rPr>
        <w:t xml:space="preserve">We closed the patio just last week, actually, but we do have heaters set up near the window if you'd like that view instead.  </w:t>
      </w:r>
      <w:r>
        <w:rPr>
          <w:rFonts w:ascii="Calibri" w:hAnsi="Calibri"/>
          <w:i/>
          <w:sz w:val="22"/>
        </w:rPr>
        <w:t>Thật ra tuần trước chúng tôi vừa đóng sân rồi, nhưng có lò sưởi đặt gần cửa sổ nếu chị vẫn muốn ngắm cảnh đó.</w:t>
      </w:r>
    </w:p>
    <w:p>
      <w:pPr>
        <w:spacing w:after="160" w:line="312" w:lineRule="auto"/>
        <w:jc w:val="both"/>
      </w:pPr>
      <w:r>
        <w:rPr>
          <w:rFonts w:ascii="Calibri" w:hAnsi="Calibri"/>
          <w:b/>
          <w:sz w:val="22"/>
        </w:rPr>
        <w:t xml:space="preserve">Ms Lan: </w:t>
      </w:r>
      <w:r>
        <w:rPr>
          <w:rFonts w:ascii="Calibri" w:hAnsi="Calibri"/>
          <w:sz w:val="22"/>
        </w:rPr>
        <w:t xml:space="preserve">That sounds like a nice compromise, I'll take a table near the window with the heater then, thank you.  </w:t>
      </w:r>
      <w:r>
        <w:rPr>
          <w:rFonts w:ascii="Calibri" w:hAnsi="Calibri"/>
          <w:i/>
          <w:sz w:val="22"/>
        </w:rPr>
        <w:t>Nghe hợp lý đấy, vậy cho tôi bàn gần cửa sổ có lò sưởi, cảm ơn anh.</w:t>
      </w:r>
    </w:p>
    <w:p>
      <w:pPr>
        <w:spacing w:after="160" w:line="312" w:lineRule="auto"/>
        <w:jc w:val="both"/>
      </w:pPr>
      <w:r>
        <w:rPr>
          <w:rFonts w:ascii="Calibri" w:hAnsi="Calibri"/>
          <w:b/>
          <w:sz w:val="22"/>
        </w:rPr>
        <w:t xml:space="preserve">Ms Lan: </w:t>
      </w:r>
      <w:r>
        <w:rPr>
          <w:rFonts w:ascii="Calibri" w:hAnsi="Calibri"/>
          <w:sz w:val="22"/>
        </w:rPr>
        <w:t xml:space="preserve">The sun is quite strong through the window right now, could we move to a table with a bit more shade instead?  </w:t>
      </w:r>
      <w:r>
        <w:rPr>
          <w:rFonts w:ascii="Calibri" w:hAnsi="Calibri"/>
          <w:i/>
          <w:sz w:val="22"/>
        </w:rPr>
        <w:t>Ánh nắng qua cửa sổ hiện khá gắt, chúng tôi có thể chuyển sang bàn có bóng râm hơn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there's a shadier table just a little further inside, let me help you move your things over right now.  </w:t>
      </w:r>
      <w:r>
        <w:rPr>
          <w:rFonts w:ascii="Calibri" w:hAnsi="Calibri"/>
          <w:i/>
          <w:sz w:val="22"/>
        </w:rPr>
        <w:t>Được chứ, có một bàn râm mát hơn ở phía trong một chút, để tôi giúp chị chuyển đồ qua ngay.</w:t>
      </w:r>
    </w:p>
    <w:p>
      <w:pPr>
        <w:spacing w:after="160" w:line="312" w:lineRule="auto"/>
        <w:jc w:val="both"/>
      </w:pPr>
      <w:r>
        <w:rPr>
          <w:rFonts w:ascii="Calibri" w:hAnsi="Calibri"/>
          <w:b/>
          <w:sz w:val="22"/>
        </w:rPr>
        <w:t xml:space="preserve">Ms Lan: </w:t>
      </w:r>
      <w:r>
        <w:rPr>
          <w:rFonts w:ascii="Calibri" w:hAnsi="Calibri"/>
          <w:sz w:val="22"/>
        </w:rPr>
        <w:t xml:space="preserve">Thank you, I was starting to squint quite a bit trying to read the menu in all that bright sunlight.  </w:t>
      </w:r>
      <w:r>
        <w:rPr>
          <w:rFonts w:ascii="Calibri" w:hAnsi="Calibri"/>
          <w:i/>
          <w:sz w:val="22"/>
        </w:rPr>
        <w:t>Cảm ơn anh, tôi bắt đầu phải nheo mắt khá nhiều để đọc thực đơn dưới ánh nắng chói vậy.</w:t>
      </w:r>
    </w:p>
    <w:p>
      <w:pPr>
        <w:spacing w:after="160" w:line="312" w:lineRule="auto"/>
        <w:jc w:val="both"/>
      </w:pPr>
      <w:r>
        <w:rPr>
          <w:rFonts w:ascii="Calibri" w:hAnsi="Calibri"/>
          <w:b/>
          <w:sz w:val="22"/>
        </w:rPr>
        <w:t xml:space="preserve">Ms Lan: </w:t>
      </w:r>
      <w:r>
        <w:rPr>
          <w:rFonts w:ascii="Calibri" w:hAnsi="Calibri"/>
          <w:sz w:val="22"/>
        </w:rPr>
        <w:t xml:space="preserve">Could we reserve the patio table for a small group celebration next month, assuming the weather cooperates with us by then?  </w:t>
      </w:r>
      <w:r>
        <w:rPr>
          <w:rFonts w:ascii="Calibri" w:hAnsi="Calibri"/>
          <w:i/>
          <w:sz w:val="22"/>
        </w:rPr>
        <w:t>Chúng tôi có thể đặt trước bàn ngoài sân cho một buổi tụ họp nhỏ tháng sau, nếu thời tiết ủng hộ lúc đó không ạ?</w:t>
      </w:r>
    </w:p>
    <w:p>
      <w:pPr>
        <w:spacing w:after="160" w:line="312" w:lineRule="auto"/>
        <w:jc w:val="both"/>
      </w:pPr>
      <w:r>
        <w:rPr>
          <w:rFonts w:ascii="Calibri" w:hAnsi="Calibri"/>
          <w:b/>
          <w:sz w:val="22"/>
        </w:rPr>
        <w:t xml:space="preserve">Mr Applecross: </w:t>
      </w:r>
      <w:r>
        <w:rPr>
          <w:rFonts w:ascii="Calibri" w:hAnsi="Calibri"/>
          <w:sz w:val="22"/>
        </w:rPr>
        <w:t xml:space="preserve">We can pencil that in now, and I'll call you closer to the date to confirm everything once we check the forecast.  </w:t>
      </w:r>
      <w:r>
        <w:rPr>
          <w:rFonts w:ascii="Calibri" w:hAnsi="Calibri"/>
          <w:i/>
          <w:sz w:val="22"/>
        </w:rPr>
        <w:t>Chúng tôi có thể ghi tạm ngay bây giờ, và tôi sẽ gọi lại gần ngày đó để xác nhận sau khi xem dự báo thời tiết.</w:t>
      </w:r>
    </w:p>
    <w:p>
      <w:pPr>
        <w:spacing w:after="160" w:line="312" w:lineRule="auto"/>
        <w:jc w:val="both"/>
      </w:pPr>
      <w:r>
        <w:rPr>
          <w:rFonts w:ascii="Calibri" w:hAnsi="Calibri"/>
          <w:b/>
          <w:sz w:val="22"/>
        </w:rPr>
        <w:t xml:space="preserve">Ms Lan: </w:t>
      </w:r>
      <w:r>
        <w:rPr>
          <w:rFonts w:ascii="Calibri" w:hAnsi="Calibri"/>
          <w:sz w:val="22"/>
        </w:rPr>
        <w:t xml:space="preserve">That sounds fair, thank you for being upfront about the weather possibly affecting our plans for that day.  </w:t>
      </w:r>
      <w:r>
        <w:rPr>
          <w:rFonts w:ascii="Calibri" w:hAnsi="Calibri"/>
          <w:i/>
          <w:sz w:val="22"/>
        </w:rPr>
        <w:t>Nghe hợp lý đấy, cảm ơn anh đã thẳng thắn về việc thời tiết có thể ảnh hưởng đến kế hoạch của chúng tôi hôm đó.</w:t>
      </w:r>
    </w:p>
    <w:p>
      <w:pPr>
        <w:spacing w:after="160" w:line="312" w:lineRule="auto"/>
        <w:jc w:val="both"/>
      </w:pPr>
      <w:r>
        <w:rPr>
          <w:rFonts w:ascii="Calibri" w:hAnsi="Calibri"/>
          <w:b/>
          <w:sz w:val="22"/>
        </w:rPr>
        <w:t xml:space="preserve">Ms Lan: </w:t>
      </w:r>
      <w:r>
        <w:rPr>
          <w:rFonts w:ascii="Calibri" w:hAnsi="Calibri"/>
          <w:sz w:val="22"/>
        </w:rPr>
        <w:t xml:space="preserve">The window table is taken right now, would it be alright if we just waited nearby until it becomes free again?  </w:t>
      </w:r>
      <w:r>
        <w:rPr>
          <w:rFonts w:ascii="Calibri" w:hAnsi="Calibri"/>
          <w:i/>
          <w:sz w:val="22"/>
        </w:rPr>
        <w:t>Bàn cửa sổ hiện đang có người ngồi, chúng tôi có thể chờ gần đó cho đến khi trống lại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that table should clear up in about ten minutes, feel free to wait at the counter in the meantime.  </w:t>
      </w:r>
      <w:r>
        <w:rPr>
          <w:rFonts w:ascii="Calibri" w:hAnsi="Calibri"/>
          <w:i/>
          <w:sz w:val="22"/>
        </w:rPr>
        <w:t>Được chứ, bàn đó chắc sẽ trống trong khoảng mười phút, mọi người cứ chờ ở quầy trong lúc đó.</w:t>
      </w:r>
    </w:p>
    <w:p>
      <w:pPr>
        <w:spacing w:after="160" w:line="312" w:lineRule="auto"/>
        <w:jc w:val="both"/>
      </w:pPr>
      <w:r>
        <w:rPr>
          <w:rFonts w:ascii="Calibri" w:hAnsi="Calibri"/>
          <w:b/>
          <w:sz w:val="22"/>
        </w:rPr>
        <w:t xml:space="preserve">Ms Lan: </w:t>
      </w:r>
      <w:r>
        <w:rPr>
          <w:rFonts w:ascii="Calibri" w:hAnsi="Calibri"/>
          <w:sz w:val="22"/>
        </w:rPr>
        <w:t xml:space="preserve">Thank you, that window view is worth the short wait for us, honestly, we really do love that spot.  </w:t>
      </w:r>
      <w:r>
        <w:rPr>
          <w:rFonts w:ascii="Calibri" w:hAnsi="Calibri"/>
          <w:i/>
          <w:sz w:val="22"/>
        </w:rPr>
        <w:t>Cảm ơn anh, khung cảnh cửa sổ đó đáng để chờ một chút, thành thật chúng tôi rất thích chỗ đó.</w:t>
      </w:r>
    </w:p>
    <w:p>
      <w:pPr>
        <w:spacing w:after="160" w:line="312" w:lineRule="auto"/>
        <w:jc w:val="both"/>
      </w:pPr>
      <w:r>
        <w:rPr>
          <w:rFonts w:ascii="Calibri" w:hAnsi="Calibri"/>
          <w:b/>
          <w:sz w:val="22"/>
        </w:rPr>
        <w:t xml:space="preserve">Ms Lan: </w:t>
      </w:r>
      <w:r>
        <w:rPr>
          <w:rFonts w:ascii="Calibri" w:hAnsi="Calibri"/>
          <w:sz w:val="22"/>
        </w:rPr>
        <w:t xml:space="preserve">What time do you usually close on weekday evenings? I want to make sure we have enough time before you shut for the night.  </w:t>
      </w:r>
      <w:r>
        <w:rPr>
          <w:rFonts w:ascii="Calibri" w:hAnsi="Calibri"/>
          <w:i/>
          <w:sz w:val="22"/>
        </w:rPr>
        <w:t>Buổi tối trong tuần thường anh đóng cửa lúc mấy giờ vậy ạ? Tôi muốn chắc chúng tôi có đủ thời gian trước khi anh đóng cửa.</w:t>
      </w:r>
    </w:p>
    <w:p>
      <w:pPr>
        <w:spacing w:after="160" w:line="312" w:lineRule="auto"/>
        <w:jc w:val="both"/>
      </w:pPr>
      <w:r>
        <w:rPr>
          <w:rFonts w:ascii="Calibri" w:hAnsi="Calibri"/>
          <w:b/>
          <w:sz w:val="22"/>
        </w:rPr>
        <w:t xml:space="preserve">Mr Applecross: </w:t>
      </w:r>
      <w:r>
        <w:rPr>
          <w:rFonts w:ascii="Calibri" w:hAnsi="Calibri"/>
          <w:sz w:val="22"/>
        </w:rPr>
        <w:t xml:space="preserve">We close at ten on weekdays, so you have plenty of time for a relaxed dinner without needing to rush at all.  </w:t>
      </w:r>
      <w:r>
        <w:rPr>
          <w:rFonts w:ascii="Calibri" w:hAnsi="Calibri"/>
          <w:i/>
          <w:sz w:val="22"/>
        </w:rPr>
        <w:t>Trong tuần chúng tôi đóng cửa lúc mười giờ, nên mọi người có nhiều thời gian cho một bữa tối thư thả mà không cần vội.</w:t>
      </w:r>
    </w:p>
    <w:p>
      <w:pPr>
        <w:spacing w:after="160" w:line="312" w:lineRule="auto"/>
        <w:jc w:val="both"/>
      </w:pPr>
      <w:r>
        <w:rPr>
          <w:rFonts w:ascii="Calibri" w:hAnsi="Calibri"/>
          <w:b/>
          <w:sz w:val="22"/>
        </w:rPr>
        <w:t xml:space="preserve">Ms Lan: </w:t>
      </w:r>
      <w:r>
        <w:rPr>
          <w:rFonts w:ascii="Calibri" w:hAnsi="Calibri"/>
          <w:sz w:val="22"/>
        </w:rPr>
        <w:t xml:space="preserve">That's good to know, we'll take our time then and enjoy the evening without watching the clock too closely.  </w:t>
      </w:r>
      <w:r>
        <w:rPr>
          <w:rFonts w:ascii="Calibri" w:hAnsi="Calibri"/>
          <w:i/>
          <w:sz w:val="22"/>
        </w:rPr>
        <w:t>Tốt quá khi biết vậy, vậy chúng tôi sẽ thong thả tận hưởng buổi tối mà không cần liên tục ngó đồng hồ.</w:t>
      </w:r>
    </w:p>
    <w:p>
      <w:pPr>
        <w:spacing w:after="160" w:line="312" w:lineRule="auto"/>
        <w:jc w:val="both"/>
      </w:pPr>
      <w:r>
        <w:rPr>
          <w:rFonts w:ascii="Calibri" w:hAnsi="Calibri"/>
          <w:b/>
          <w:sz w:val="22"/>
        </w:rPr>
        <w:t xml:space="preserve">Ms Lan: </w:t>
      </w:r>
      <w:r>
        <w:rPr>
          <w:rFonts w:ascii="Calibri" w:hAnsi="Calibri"/>
          <w:sz w:val="22"/>
        </w:rPr>
        <w:t xml:space="preserve">Are you open on public holidays, or does the café usually close along with most other places in the neighborhood?  </w:t>
      </w:r>
      <w:r>
        <w:rPr>
          <w:rFonts w:ascii="Calibri" w:hAnsi="Calibri"/>
          <w:i/>
          <w:sz w:val="22"/>
        </w:rPr>
        <w:t>Quán có mở cửa vào ngày lễ không ạ, hay thường đóng cửa như phần lớn nơi khác trong khu vực?</w:t>
      </w:r>
    </w:p>
    <w:p>
      <w:pPr>
        <w:spacing w:after="160" w:line="312" w:lineRule="auto"/>
        <w:jc w:val="both"/>
      </w:pPr>
      <w:r>
        <w:rPr>
          <w:rFonts w:ascii="Calibri" w:hAnsi="Calibri"/>
          <w:b/>
          <w:sz w:val="22"/>
        </w:rPr>
        <w:t xml:space="preserve">Mr Applecross: </w:t>
      </w:r>
      <w:r>
        <w:rPr>
          <w:rFonts w:ascii="Calibri" w:hAnsi="Calibri"/>
          <w:sz w:val="22"/>
        </w:rPr>
        <w:t xml:space="preserve">We stay open for most holidays, actually, though we do close for the two major ones each year to give the staff a proper break.  </w:t>
      </w:r>
      <w:r>
        <w:rPr>
          <w:rFonts w:ascii="Calibri" w:hAnsi="Calibri"/>
          <w:i/>
          <w:sz w:val="22"/>
        </w:rPr>
        <w:t>Thật ra chúng tôi vẫn mở cửa vào hầu hết ngày lễ, dù có đóng cửa hai ngày lễ lớn mỗi năm để nhân viên được nghỉ ngơi đúng nghĩa.</w:t>
      </w:r>
    </w:p>
    <w:p>
      <w:pPr>
        <w:spacing w:after="160" w:line="312" w:lineRule="auto"/>
        <w:jc w:val="both"/>
      </w:pPr>
      <w:r>
        <w:rPr>
          <w:rFonts w:ascii="Calibri" w:hAnsi="Calibri"/>
          <w:b/>
          <w:sz w:val="22"/>
        </w:rPr>
        <w:t xml:space="preserve">Ms Lan: </w:t>
      </w:r>
      <w:r>
        <w:rPr>
          <w:rFonts w:ascii="Calibri" w:hAnsi="Calibri"/>
          <w:sz w:val="22"/>
        </w:rPr>
        <w:t xml:space="preserve">That's fair enough, everyone deserves a proper rest, I'll just plan around those two dates from now on.  </w:t>
      </w:r>
      <w:r>
        <w:rPr>
          <w:rFonts w:ascii="Calibri" w:hAnsi="Calibri"/>
          <w:i/>
          <w:sz w:val="22"/>
        </w:rPr>
        <w:t>Vậy hợp lý mà, ai cũng xứng đáng được nghỉ ngơi đúng nghĩa, từ giờ tôi sẽ tính toán tránh hai ngày đó.</w:t>
      </w:r>
    </w:p>
    <w:p>
      <w:pPr>
        <w:spacing w:after="160" w:line="312" w:lineRule="auto"/>
        <w:jc w:val="both"/>
      </w:pPr>
      <w:r>
        <w:rPr>
          <w:rFonts w:ascii="Calibri" w:hAnsi="Calibri"/>
          <w:b/>
          <w:sz w:val="22"/>
        </w:rPr>
        <w:t xml:space="preserve">Ms Lan: </w:t>
      </w:r>
      <w:r>
        <w:rPr>
          <w:rFonts w:ascii="Calibri" w:hAnsi="Calibri"/>
          <w:sz w:val="22"/>
        </w:rPr>
        <w:t xml:space="preserve">I've brought a couple of friends visiting from out of town today, I wanted them to try the place I always talk about.  </w:t>
      </w:r>
      <w:r>
        <w:rPr>
          <w:rFonts w:ascii="Calibri" w:hAnsi="Calibri"/>
          <w:i/>
          <w:sz w:val="22"/>
        </w:rPr>
        <w:t>Hôm nay tôi dẫn vài người bạn từ nơi khác đến chơi, tôi muốn họ thử nơi tôi hay kể mãi.</w:t>
      </w:r>
    </w:p>
    <w:p>
      <w:pPr>
        <w:spacing w:after="160" w:line="312" w:lineRule="auto"/>
        <w:jc w:val="both"/>
      </w:pPr>
      <w:r>
        <w:rPr>
          <w:rFonts w:ascii="Calibri" w:hAnsi="Calibri"/>
          <w:b/>
          <w:sz w:val="22"/>
        </w:rPr>
        <w:t xml:space="preserve">Mr Applecross: </w:t>
      </w:r>
      <w:r>
        <w:rPr>
          <w:rFonts w:ascii="Calibri" w:hAnsi="Calibri"/>
          <w:sz w:val="22"/>
        </w:rPr>
        <w:t xml:space="preserve">Welcome to all of you, any friend of Lan's gets the same warm welcome she always gets from us here.  </w:t>
      </w:r>
      <w:r>
        <w:rPr>
          <w:rFonts w:ascii="Calibri" w:hAnsi="Calibri"/>
          <w:i/>
          <w:sz w:val="22"/>
        </w:rPr>
        <w:t>Chào mừng tất cả mọi người, bất kỳ ai là bạn của chị Lan cũng nhận được sự chào đón nồng hậu như chị luôn nhận được ở đây.</w:t>
      </w:r>
    </w:p>
    <w:p>
      <w:pPr>
        <w:spacing w:after="160" w:line="312" w:lineRule="auto"/>
        <w:jc w:val="both"/>
      </w:pPr>
      <w:r>
        <w:rPr>
          <w:rFonts w:ascii="Calibri" w:hAnsi="Calibri"/>
          <w:b/>
          <w:sz w:val="22"/>
        </w:rPr>
        <w:t xml:space="preserve">Ms Lan: </w:t>
      </w:r>
      <w:r>
        <w:rPr>
          <w:rFonts w:ascii="Calibri" w:hAnsi="Calibri"/>
          <w:sz w:val="22"/>
        </w:rPr>
        <w:t xml:space="preserve">You're too kind, they've heard so much about this place already, and I don't think they'll be disappointed one bit.  </w:t>
      </w:r>
      <w:r>
        <w:rPr>
          <w:rFonts w:ascii="Calibri" w:hAnsi="Calibri"/>
          <w:i/>
          <w:sz w:val="22"/>
        </w:rPr>
        <w:t>Anh tốt quá, họ đã nghe nói rất nhiều về quán này rồi, và tôi nghĩ họ sẽ không thất vọng chút nào đâu.</w:t>
      </w:r>
    </w:p>
    <w:p>
      <w:pPr>
        <w:spacing w:after="160" w:line="312" w:lineRule="auto"/>
        <w:jc w:val="both"/>
      </w:pPr>
      <w:r>
        <w:rPr>
          <w:rFonts w:ascii="Calibri" w:hAnsi="Calibri"/>
          <w:b/>
          <w:sz w:val="22"/>
        </w:rPr>
        <w:t xml:space="preserve">Ms Lan: </w:t>
      </w:r>
      <w:r>
        <w:rPr>
          <w:rFonts w:ascii="Calibri" w:hAnsi="Calibri"/>
          <w:sz w:val="22"/>
        </w:rPr>
        <w:t xml:space="preserve">I noticed you added a new pastry case near the entrance, did you renovate a little since my last visit here?  </w:t>
      </w:r>
      <w:r>
        <w:rPr>
          <w:rFonts w:ascii="Calibri" w:hAnsi="Calibri"/>
          <w:i/>
          <w:sz w:val="22"/>
        </w:rPr>
        <w:t>Tôi thấy anh thêm tủ bánh ngọt mới gần lối vào, anh có sửa sang chút gì từ lần tôi ghé trước không ạ?</w:t>
      </w:r>
    </w:p>
    <w:p>
      <w:pPr>
        <w:spacing w:after="160" w:line="312" w:lineRule="auto"/>
        <w:jc w:val="both"/>
      </w:pPr>
      <w:r>
        <w:rPr>
          <w:rFonts w:ascii="Calibri" w:hAnsi="Calibri"/>
          <w:b/>
          <w:sz w:val="22"/>
        </w:rPr>
        <w:t xml:space="preserve">Mr Applecross: </w:t>
      </w:r>
      <w:r>
        <w:rPr>
          <w:rFonts w:ascii="Calibri" w:hAnsi="Calibri"/>
          <w:sz w:val="22"/>
        </w:rPr>
        <w:t xml:space="preserve">We did, actually, just a small refresh over the weekend, glad you noticed the change so quickly, honestly.  </w:t>
      </w:r>
      <w:r>
        <w:rPr>
          <w:rFonts w:ascii="Calibri" w:hAnsi="Calibri"/>
          <w:i/>
          <w:sz w:val="22"/>
        </w:rPr>
        <w:t>Có đấy, thật ra chỉ là làm mới nhỏ vào cuối tuần thôi, thành thật tôi mừng vì chị nhận ra sự thay đổi nhanh vậy.</w:t>
      </w:r>
    </w:p>
    <w:p>
      <w:pPr>
        <w:spacing w:after="160" w:line="312" w:lineRule="auto"/>
        <w:jc w:val="both"/>
      </w:pPr>
      <w:r>
        <w:rPr>
          <w:rFonts w:ascii="Calibri" w:hAnsi="Calibri"/>
          <w:b/>
          <w:sz w:val="22"/>
        </w:rPr>
        <w:t xml:space="preserve">Ms Lan: </w:t>
      </w:r>
      <w:r>
        <w:rPr>
          <w:rFonts w:ascii="Calibri" w:hAnsi="Calibri"/>
          <w:sz w:val="22"/>
        </w:rPr>
        <w:t xml:space="preserve">It looks great, the whole place feels even more inviting now with the new setup near the front door.  </w:t>
      </w:r>
      <w:r>
        <w:rPr>
          <w:rFonts w:ascii="Calibri" w:hAnsi="Calibri"/>
          <w:i/>
          <w:sz w:val="22"/>
        </w:rPr>
        <w:t>Nhìn đẹp lắm, cả quán giờ trông ấm cúng hơn nữa với bố trí mới gần cửa trước.</w:t>
      </w:r>
    </w:p>
    <w:p>
      <w:pPr>
        <w:spacing w:after="160" w:line="312" w:lineRule="auto"/>
        <w:jc w:val="both"/>
      </w:pPr>
      <w:r>
        <w:rPr>
          <w:rFonts w:ascii="Calibri" w:hAnsi="Calibri"/>
          <w:b/>
          <w:sz w:val="22"/>
        </w:rPr>
        <w:t xml:space="preserve">Ms Lan: </w:t>
      </w:r>
      <w:r>
        <w:rPr>
          <w:rFonts w:ascii="Calibri" w:hAnsi="Calibri"/>
          <w:sz w:val="22"/>
        </w:rPr>
        <w:t xml:space="preserve">You always seem to remember exactly how I like my coffee, that's quite impressive, honestly.  </w:t>
      </w:r>
      <w:r>
        <w:rPr>
          <w:rFonts w:ascii="Calibri" w:hAnsi="Calibri"/>
          <w:i/>
          <w:sz w:val="22"/>
        </w:rPr>
        <w:t>Anh lúc nào cũng nhớ chính xác cách tôi thích cà phê, ấn tượng thật đấy.</w:t>
      </w:r>
    </w:p>
    <w:p>
      <w:pPr>
        <w:spacing w:after="160" w:line="312" w:lineRule="auto"/>
        <w:jc w:val="both"/>
      </w:pPr>
      <w:r>
        <w:rPr>
          <w:rFonts w:ascii="Calibri" w:hAnsi="Calibri"/>
          <w:b/>
          <w:sz w:val="22"/>
        </w:rPr>
        <w:t xml:space="preserve">Mr Applecross: </w:t>
      </w:r>
      <w:r>
        <w:rPr>
          <w:rFonts w:ascii="Calibri" w:hAnsi="Calibri"/>
          <w:sz w:val="22"/>
        </w:rPr>
        <w:t xml:space="preserve">Ha, after this many visits, it would be strange if I didn't remember by now.  </w:t>
      </w:r>
      <w:r>
        <w:rPr>
          <w:rFonts w:ascii="Calibri" w:hAnsi="Calibri"/>
          <w:i/>
          <w:sz w:val="22"/>
        </w:rPr>
        <w:t>Ha, sau nhiều lần ghé đến vậy, chắc lạ lắm nếu tôi vẫn chưa nhớ được.</w:t>
      </w:r>
    </w:p>
    <w:p>
      <w:pPr>
        <w:spacing w:after="160" w:line="312" w:lineRule="auto"/>
        <w:jc w:val="both"/>
      </w:pPr>
      <w:r>
        <w:rPr>
          <w:rFonts w:ascii="Calibri" w:hAnsi="Calibri"/>
          <w:b/>
          <w:sz w:val="22"/>
        </w:rPr>
        <w:t xml:space="preserve">Ms Lan: </w:t>
      </w:r>
      <w:r>
        <w:rPr>
          <w:rFonts w:ascii="Calibri" w:hAnsi="Calibri"/>
          <w:sz w:val="22"/>
        </w:rPr>
        <w:t xml:space="preserve">Fair point, I suppose I have become something of a regular around here lately.  </w:t>
      </w:r>
      <w:r>
        <w:rPr>
          <w:rFonts w:ascii="Calibri" w:hAnsi="Calibri"/>
          <w:i/>
          <w:sz w:val="22"/>
        </w:rPr>
        <w:t>Có lý đấy, tôi nghĩ gần đây mình đã trở thành khách quen ở đây rồi.</w:t>
      </w:r>
    </w:p>
    <w:p>
      <w:pPr>
        <w:spacing w:after="160" w:line="312" w:lineRule="auto"/>
        <w:jc w:val="both"/>
      </w:pPr>
      <w:r>
        <w:rPr>
          <w:rFonts w:ascii="Calibri" w:hAnsi="Calibri"/>
          <w:b/>
          <w:sz w:val="22"/>
        </w:rPr>
        <w:t xml:space="preserve">Ms Lan: </w:t>
      </w:r>
      <w:r>
        <w:rPr>
          <w:rFonts w:ascii="Calibri" w:hAnsi="Calibri"/>
          <w:sz w:val="22"/>
        </w:rPr>
        <w:t xml:space="preserve">How long have you been running this place? It always feels so warm and welcoming here.  </w:t>
      </w:r>
      <w:r>
        <w:rPr>
          <w:rFonts w:ascii="Calibri" w:hAnsi="Calibri"/>
          <w:i/>
          <w:sz w:val="22"/>
        </w:rPr>
        <w:t>Anh mở quán này được bao lâu rồi ạ? Ở đây lúc nào cũng thấy ấm áp và thân thiện.</w:t>
      </w:r>
    </w:p>
    <w:p>
      <w:pPr>
        <w:spacing w:after="160" w:line="312" w:lineRule="auto"/>
        <w:jc w:val="both"/>
      </w:pPr>
      <w:r>
        <w:rPr>
          <w:rFonts w:ascii="Calibri" w:hAnsi="Calibri"/>
          <w:b/>
          <w:sz w:val="22"/>
        </w:rPr>
        <w:t xml:space="preserve">Mr Applecross: </w:t>
      </w:r>
      <w:r>
        <w:rPr>
          <w:rFonts w:ascii="Calibri" w:hAnsi="Calibri"/>
          <w:sz w:val="22"/>
        </w:rPr>
        <w:t xml:space="preserve">About six years now, it started small, but it's grown a lot thanks to loyal customers like you.  </w:t>
      </w:r>
      <w:r>
        <w:rPr>
          <w:rFonts w:ascii="Calibri" w:hAnsi="Calibri"/>
          <w:i/>
          <w:sz w:val="22"/>
        </w:rPr>
        <w:t>Được khoảng sáu năm rồi, ban đầu nhỏ thôi, nhưng đã phát triển nhiều nhờ những khách quen trung thành như chị.</w:t>
      </w:r>
    </w:p>
    <w:p>
      <w:pPr>
        <w:spacing w:after="160" w:line="312" w:lineRule="auto"/>
        <w:jc w:val="both"/>
      </w:pPr>
      <w:r>
        <w:rPr>
          <w:rFonts w:ascii="Calibri" w:hAnsi="Calibri"/>
          <w:b/>
          <w:sz w:val="22"/>
        </w:rPr>
        <w:t xml:space="preserve">Ms Lan: </w:t>
      </w:r>
      <w:r>
        <w:rPr>
          <w:rFonts w:ascii="Calibri" w:hAnsi="Calibri"/>
          <w:sz w:val="22"/>
        </w:rPr>
        <w:t xml:space="preserve">It shows, honestly, the whole place has such a lovely, personal touch to it.  </w:t>
      </w:r>
      <w:r>
        <w:rPr>
          <w:rFonts w:ascii="Calibri" w:hAnsi="Calibri"/>
          <w:i/>
          <w:sz w:val="22"/>
        </w:rPr>
        <w:t>Có thể thấy rõ điều đó, thành thật thì cả quán có một nét riêng ấm áp rất dễ chịu.</w:t>
      </w:r>
    </w:p>
    <w:p>
      <w:pPr>
        <w:spacing w:after="160" w:line="312" w:lineRule="auto"/>
        <w:jc w:val="both"/>
      </w:pPr>
      <w:r>
        <w:rPr>
          <w:rFonts w:ascii="Calibri" w:hAnsi="Calibri"/>
          <w:b/>
          <w:sz w:val="22"/>
        </w:rPr>
        <w:t xml:space="preserve">Ms Lan: </w:t>
      </w:r>
      <w:r>
        <w:rPr>
          <w:rFonts w:ascii="Calibri" w:hAnsi="Calibri"/>
          <w:sz w:val="22"/>
        </w:rPr>
        <w:t xml:space="preserve">Thank you for such a wonderful meal tonight, we'll definitely be recommending this place to friends.  </w:t>
      </w:r>
      <w:r>
        <w:rPr>
          <w:rFonts w:ascii="Calibri" w:hAnsi="Calibri"/>
          <w:i/>
          <w:sz w:val="22"/>
        </w:rPr>
        <w:t>Cảm ơn anh vì bữa ăn tuyệt vời tối nay, chúng tôi chắc chắn sẽ giới thiệu quán này cho bạn bè.</w:t>
      </w:r>
    </w:p>
    <w:p>
      <w:pPr>
        <w:spacing w:after="160" w:line="312" w:lineRule="auto"/>
        <w:jc w:val="both"/>
      </w:pPr>
      <w:r>
        <w:rPr>
          <w:rFonts w:ascii="Calibri" w:hAnsi="Calibri"/>
          <w:b/>
          <w:sz w:val="22"/>
        </w:rPr>
        <w:t xml:space="preserve">Mr Applecross: </w:t>
      </w:r>
      <w:r>
        <w:rPr>
          <w:rFonts w:ascii="Calibri" w:hAnsi="Calibri"/>
          <w:sz w:val="22"/>
        </w:rPr>
        <w:t xml:space="preserve">That truly means a lot to hear, word of mouth is how this little place has managed to grow.  </w:t>
      </w:r>
      <w:r>
        <w:rPr>
          <w:rFonts w:ascii="Calibri" w:hAnsi="Calibri"/>
          <w:i/>
          <w:sz w:val="22"/>
        </w:rPr>
        <w:t>Nghe vậy có ý nghĩa rất lớn, truyền miệng chính là cách quán nhỏ này phát triển được đến giờ.</w:t>
      </w:r>
    </w:p>
    <w:p>
      <w:pPr>
        <w:spacing w:after="160" w:line="312" w:lineRule="auto"/>
        <w:jc w:val="both"/>
      </w:pPr>
      <w:r>
        <w:rPr>
          <w:rFonts w:ascii="Calibri" w:hAnsi="Calibri"/>
          <w:b/>
          <w:sz w:val="22"/>
        </w:rPr>
        <w:t xml:space="preserve">Ms Lan: </w:t>
      </w:r>
      <w:r>
        <w:rPr>
          <w:rFonts w:ascii="Calibri" w:hAnsi="Calibri"/>
          <w:sz w:val="22"/>
        </w:rPr>
        <w:t xml:space="preserve">Well, you've earned every bit of that reputation, the food and service are always excellent.  </w:t>
      </w:r>
      <w:r>
        <w:rPr>
          <w:rFonts w:ascii="Calibri" w:hAnsi="Calibri"/>
          <w:i/>
          <w:sz w:val="22"/>
        </w:rPr>
        <w:t>Chà, anh xứng đáng với danh tiếng đó, món ăn và dịch vụ luôn xuất sắc.</w:t>
      </w:r>
    </w:p>
    <w:p>
      <w:pPr>
        <w:spacing w:after="160" w:line="312" w:lineRule="auto"/>
        <w:jc w:val="both"/>
      </w:pPr>
      <w:r>
        <w:rPr>
          <w:rFonts w:ascii="Calibri" w:hAnsi="Calibri"/>
          <w:b/>
          <w:sz w:val="22"/>
        </w:rPr>
        <w:t xml:space="preserve">Ms Lan: </w:t>
      </w:r>
      <w:r>
        <w:rPr>
          <w:rFonts w:ascii="Calibri" w:hAnsi="Calibri"/>
          <w:sz w:val="22"/>
        </w:rPr>
        <w:t xml:space="preserve">See you again soon, I imagine, this has become a regular stop in my weekly routine now.  </w:t>
      </w:r>
      <w:r>
        <w:rPr>
          <w:rFonts w:ascii="Calibri" w:hAnsi="Calibri"/>
          <w:i/>
          <w:sz w:val="22"/>
        </w:rPr>
        <w:t>Chắc sẽ sớm gặp lại anh thôi, quán này đã trở thành điểm dừng quen thuộc hằng tuần của tôi rồi.</w:t>
      </w:r>
    </w:p>
    <w:p>
      <w:pPr>
        <w:spacing w:after="160" w:line="312" w:lineRule="auto"/>
        <w:jc w:val="both"/>
      </w:pPr>
      <w:r>
        <w:rPr>
          <w:rFonts w:ascii="Calibri" w:hAnsi="Calibri"/>
          <w:b/>
          <w:sz w:val="22"/>
        </w:rPr>
        <w:t xml:space="preserve">Mr Applecross: </w:t>
      </w:r>
      <w:r>
        <w:rPr>
          <w:rFonts w:ascii="Calibri" w:hAnsi="Calibri"/>
          <w:sz w:val="22"/>
        </w:rPr>
        <w:t xml:space="preserve">I'll look forward to it, Lan, it's always a pleasure having you here at the table.  </w:t>
      </w:r>
      <w:r>
        <w:rPr>
          <w:rFonts w:ascii="Calibri" w:hAnsi="Calibri"/>
          <w:i/>
          <w:sz w:val="22"/>
        </w:rPr>
        <w:t>Tôi sẽ mong chờ điều đó, chị Lan, lúc nào cũng là niềm vui khi có chị ở đây.</w:t>
      </w:r>
    </w:p>
    <w:p>
      <w:pPr>
        <w:spacing w:after="160" w:line="312" w:lineRule="auto"/>
        <w:jc w:val="both"/>
      </w:pPr>
      <w:r>
        <w:rPr>
          <w:rFonts w:ascii="Calibri" w:hAnsi="Calibri"/>
          <w:b/>
          <w:sz w:val="22"/>
        </w:rPr>
        <w:t xml:space="preserve">Ms Lan: </w:t>
      </w:r>
      <w:r>
        <w:rPr>
          <w:rFonts w:ascii="Calibri" w:hAnsi="Calibri"/>
          <w:sz w:val="22"/>
        </w:rPr>
        <w:t xml:space="preserve">Likewise, thank you again for such attentive service, have a good rest of your evening.  </w:t>
      </w:r>
      <w:r>
        <w:rPr>
          <w:rFonts w:ascii="Calibri" w:hAnsi="Calibri"/>
          <w:i/>
          <w:sz w:val="22"/>
        </w:rPr>
        <w:t>Tôi cũng vậy, cảm ơn anh lần nữa vì dịch vụ chu đáo, chúc anh buổi tối còn lại vui vẻ.</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0621</w:t>
            </w:r>
          </w:p>
        </w:tc>
        <w:tc>
          <w:tcPr>
            <w:tcW w:type="dxa" w:w="7824"/>
            <w:shd w:val="clear" w:color="auto" w:fill="D9E2F3"/>
          </w:tcPr>
          <w:p>
            <w:r>
              <w:rPr>
                <w:rFonts w:ascii="Arial" w:hAnsi="Arial"/>
                <w:b/>
                <w:color w:val="1F3864"/>
                <w:sz w:val="30"/>
              </w:rPr>
              <w:t>Starting a Routine Exchange About the First Practical Exchange About Hotels and Accommodation</w:t>
            </w:r>
          </w:p>
          <w:p>
            <w:r>
              <w:rPr>
                <w:rFonts w:ascii="Arial" w:hAnsi="Arial"/>
                <w:i/>
                <w:color w:val="333333"/>
                <w:sz w:val="22"/>
              </w:rPr>
              <w:t>Giao tiếp thường ngày: khách sạn và chỗ ở — trao đổi thực tế đầu tiên khi đi du lịch</w:t>
            </w:r>
          </w:p>
        </w:tc>
      </w:tr>
    </w:tbl>
    <w:p>
      <w:pPr>
        <w:spacing w:after="40"/>
      </w:pPr>
    </w:p>
    <w:p>
      <w:pPr>
        <w:spacing w:after="160"/>
        <w:jc w:val="both"/>
      </w:pPr>
      <w:r>
        <w:rPr>
          <w:rFonts w:ascii="Calibri" w:hAnsi="Calibri"/>
          <w:i/>
          <w:sz w:val="19"/>
        </w:rPr>
        <w:t>Ms Lan travels quite often these days, whether for a short work trip, a weekend getaway, or a longer holiday with her family, and almost every trip begins and ends at the same friendly front desk, run by Mr Hartswell, a calm and thorough hotel receptionist who always seems to know exactly how to make a guest feel welcome. Mr Hartswell spends his shifts checking guests in and out, answering questions about the hotel and the neighborhood around it, sorting out key cards, passing along messages from housekeeping and room service, and quietly solving the small problems that come up during almost any stay. Ms Lan books a room for nearly every kind of trip a beginner traveler might face -- a single night before an early flight, a full week for a family holiday, a last-minute stay after a delayed train, and the occasional longer visit when work keeps her in one city for a while. Between the two of them, nearly every everyday hotel and accommodation conversation comes up naturally -- checking in with a reservation or without one, showing identification and a credit card, asking for a quiet room or one on a higher floor, requesting an extra bed or a room with a better view, checking what time breakfast starts and where the gym and pool are, calling down for room service or fresh towels, sorting out a key card that will not open the door, asking about late checkout or early check-in, reporting a noisy neighbor or a broken air conditioner, asking for directions to a nearby restaurant or the nearest pharmacy, storing luggage after checkout, arranging a wake-up call, asking about parking or the airport shuttle, extending a stay by another night, cancelling a booking, and finally settling the bill before heading home. Ms Lan sometimes just wants a quiet room and an early night before a busy morning, but other times she is travelling with her children, meeting a colleague for a work trip, or simply exploring a new city for the first time, which means the conversation always looks a little different depending on the visit. Mr Hartswell, for his part, checks the booking system, offers a higher floor or a quieter room when one is free, explains the hotel facilities patiently, sends housekeeping up promptly when something needs fixing, arranges taxis and shuttles, and handles every request, complaint, and question with the same steady, professional patience every single time. None of these exchanges are especially dramatic, and that is exactly the point -- this is simply what ordinary hotel and accommodation talk sounds like between a dependable front-desk receptionist and one of his most frequent, and most appreciative, guests.</w:t>
      </w:r>
      <w:r>
        <w:rPr>
          <w:rFonts w:ascii="Calibri" w:hAnsi="Calibri"/>
          <w:i/>
          <w:sz w:val="19"/>
        </w:rPr>
        <w:t xml:space="preserve">  Dạo này chị Lan đi công tác và du lịch khá thường xuyên, có khi là một chuyến công tác ngắn ngày, một kỳ nghỉ cuối tuần, hoặc một chuyến du lịch dài hơn cùng gia đình, và hầu như chuyến đi nào cũng bắt đầu và kết thúc ở cùng một quầy lễ tân thân thiện, do anh Hartswell phụ trách, một nhân viên lễ tân khách sạn điềm tĩnh và tỉ mỉ, dường như luôn biết cách khiến khách cảm thấy được chào đón. Anh Hartswell dành ca làm việc của mình để nhận và trả phòng cho khách, trả lời các câu hỏi về khách sạn và khu vực xung quanh, xử lý thẻ phòng, chuyển lời nhắn từ bộ phận dọn phòng và dịch vụ phòng, và âm thầm giải quyết những vấn đề nhỏ thường phát sinh trong hầu như bất kỳ kỳ lưu trú nào. Chị Lan đặt phòng cho gần như mọi kiểu chuyến đi mà một người mới đi du lịch có thể gặp -- một đêm trước chuyến bay sớm, cả một tuần cho kỳ nghỉ gia đình, một chỗ ở vào phút chót sau khi chuyến tàu bị trễ, và thỉnh thoảng là một chuyến ở lâu hơn khi công việc giữ chị ở một thành phố trong một thời gian. Giữa hai người, hầu hết mọi kiểu trò chuyện đời thường về khách sạn và chỗ ở đều xuất hiện một cách tự nhiên -- nhận phòng khi có hoặc không có đặt trước, xuất trình giấy tờ tùy thân và thẻ tín dụng, xin một phòng yên tĩnh hoặc ở tầng cao hơn, yêu cầu thêm giường hoặc phòng có tầm nhìn đẹp hơn, hỏi giờ ăn sáng bắt đầu và phòng gym cùng hồ bơi ở đâu, gọi xuống xin dịch vụ phòng hoặc thêm khăn tắm, xử lý thẻ phòng không mở được cửa, hỏi về việc trả phòng muộn hoặc nhận phòng sớm, báo về hàng xóm ồn ào hoặc máy lạnh bị hỏng, hỏi đường đến một nhà hàng gần đó hoặc hiệu thuốc gần nhất, gửi hành lý sau khi trả phòng, đặt cuộc gọi báo thức, hỏi về chỗ đậu xe hoặc xe đưa đón sân bay, gia hạn thêm một đêm lưu trú, hủy đặt phòng, và cuối cùng là thanh toán hóa đơn trước khi về nhà. Đôi khi chị Lan chỉ muốn một phòng yên tĩnh và đi ngủ sớm trước một buổi sáng bận rộn, nhưng có lúc chị đi cùng các con, gặp một đồng nghiệp trong chuyến công tác, hoặc đơn giản là khám phá một thành phố mới lần đầu tiên, nên câu chuyện luôn có phần khác nhau tùy theo từng chuyến đi. Còn anh Hartswell thì kiểm tra hệ thống đặt phòng, mời một tầng cao hơn hoặc một phòng yên tĩnh hơn khi còn trống, giải thích các tiện ích của khách sạn một cách kiên nhẫn, cử bộ phận dọn phòng lên ngay khi có gì cần sửa, sắp xếp taxi và xe đưa đón, và xử lý mọi yêu cầu, phàn nàn, và câu hỏi với cùng sự kiên nhẫn điềm tĩnh, chuyên nghiệp như thường lệ. Không cuộc trao đổi nào trong số này đặc biệt kịch tính cả, và đó chính xác là điều quan trọng -- đây đơn giản chỉ là cách trò chuyện thông thường về khách sạn và chỗ ở diễn ra giữa một nhân viên lễ tân đáng tin cậy và một trong những vị khách thường xuyên nhất, và cũng biết ơn nhất, của anh.</w:t>
      </w:r>
    </w:p>
    <w:p>
      <w:pPr>
        <w:spacing w:after="160" w:line="312" w:lineRule="auto"/>
        <w:jc w:val="both"/>
      </w:pPr>
      <w:r>
        <w:rPr>
          <w:rFonts w:ascii="Calibri" w:hAnsi="Calibri"/>
          <w:b/>
          <w:sz w:val="22"/>
        </w:rPr>
        <w:t xml:space="preserve">Ms Lan: </w:t>
      </w:r>
      <w:r>
        <w:rPr>
          <w:rFonts w:ascii="Calibri" w:hAnsi="Calibri"/>
          <w:sz w:val="22"/>
        </w:rPr>
        <w:t xml:space="preserve">Good afternoon, I have a reservation under the name Lan, checking in for two nights starting today.  </w:t>
      </w:r>
      <w:r>
        <w:rPr>
          <w:rFonts w:ascii="Calibri" w:hAnsi="Calibri"/>
          <w:i/>
          <w:sz w:val="22"/>
        </w:rPr>
        <w:t>Chào anh, tôi có đặt phòng dưới tên Lan, nhận phòng hai đêm bắt đầu từ hôm nay ạ.</w:t>
      </w:r>
    </w:p>
    <w:p>
      <w:pPr>
        <w:spacing w:after="160" w:line="312" w:lineRule="auto"/>
        <w:jc w:val="both"/>
      </w:pPr>
      <w:r>
        <w:rPr>
          <w:rFonts w:ascii="Calibri" w:hAnsi="Calibri"/>
          <w:b/>
          <w:sz w:val="22"/>
        </w:rPr>
        <w:t xml:space="preserve">Mr Hartswell: </w:t>
      </w:r>
      <w:r>
        <w:rPr>
          <w:rFonts w:ascii="Calibri" w:hAnsi="Calibri"/>
          <w:sz w:val="22"/>
        </w:rPr>
        <w:t xml:space="preserve">Good afternoon, Ms Lan, let me just pull that up on the system, one moment please.  </w:t>
      </w:r>
      <w:r>
        <w:rPr>
          <w:rFonts w:ascii="Calibri" w:hAnsi="Calibri"/>
          <w:i/>
          <w:sz w:val="22"/>
        </w:rPr>
        <w:t>Chào chị Lan, để tôi tra trên hệ thống, chị chờ tôi một chút.</w:t>
      </w:r>
    </w:p>
    <w:p>
      <w:pPr>
        <w:spacing w:after="160" w:line="312" w:lineRule="auto"/>
        <w:jc w:val="both"/>
      </w:pPr>
      <w:r>
        <w:rPr>
          <w:rFonts w:ascii="Calibri" w:hAnsi="Calibri"/>
          <w:b/>
          <w:sz w:val="22"/>
        </w:rPr>
        <w:t xml:space="preserve">Ms Lan: </w:t>
      </w:r>
      <w:r>
        <w:rPr>
          <w:rFonts w:ascii="Calibri" w:hAnsi="Calibri"/>
          <w:sz w:val="22"/>
        </w:rPr>
        <w:t xml:space="preserve">Of course, take your time, I'm not in any hurry this afternoon at all.  </w:t>
      </w:r>
      <w:r>
        <w:rPr>
          <w:rFonts w:ascii="Calibri" w:hAnsi="Calibri"/>
          <w:i/>
          <w:sz w:val="22"/>
        </w:rPr>
        <w:t>Được ạ, anh cứ từ từ, chiều nay tôi không vội gì cả.</w:t>
      </w:r>
    </w:p>
    <w:p>
      <w:pPr>
        <w:spacing w:after="160" w:line="312" w:lineRule="auto"/>
        <w:jc w:val="both"/>
      </w:pPr>
      <w:r>
        <w:rPr>
          <w:rFonts w:ascii="Calibri" w:hAnsi="Calibri"/>
          <w:b/>
          <w:sz w:val="22"/>
        </w:rPr>
        <w:t xml:space="preserve">Mr Hartswell: </w:t>
      </w:r>
      <w:r>
        <w:rPr>
          <w:rFonts w:ascii="Calibri" w:hAnsi="Calibri"/>
          <w:sz w:val="22"/>
        </w:rPr>
        <w:t xml:space="preserve">Here we are, a standard double room for two nights, could I see some identification, please?  </w:t>
      </w:r>
      <w:r>
        <w:rPr>
          <w:rFonts w:ascii="Calibri" w:hAnsi="Calibri"/>
          <w:i/>
          <w:sz w:val="22"/>
        </w:rPr>
        <w:t>Đây rồi, một phòng đôi tiêu chuẩn cho hai đêm, tôi xin xem giấy tờ tùy thân của chị được không ạ?</w:t>
      </w:r>
    </w:p>
    <w:p>
      <w:pPr>
        <w:spacing w:after="160" w:line="312" w:lineRule="auto"/>
        <w:jc w:val="both"/>
      </w:pPr>
      <w:r>
        <w:rPr>
          <w:rFonts w:ascii="Calibri" w:hAnsi="Calibri"/>
          <w:b/>
          <w:sz w:val="22"/>
        </w:rPr>
        <w:t xml:space="preserve">Ms Lan: </w:t>
      </w:r>
      <w:r>
        <w:rPr>
          <w:rFonts w:ascii="Calibri" w:hAnsi="Calibri"/>
          <w:sz w:val="22"/>
        </w:rPr>
        <w:t xml:space="preserve">Here's my passport, and this is the credit card I used to make the booking online.  </w:t>
      </w:r>
      <w:r>
        <w:rPr>
          <w:rFonts w:ascii="Calibri" w:hAnsi="Calibri"/>
          <w:i/>
          <w:sz w:val="22"/>
        </w:rPr>
        <w:t>Đây là hộ chiếu của tôi, và đây là thẻ tín dụng tôi đã dùng để đặt phòng trực tuyến.</w:t>
      </w:r>
    </w:p>
    <w:p>
      <w:pPr>
        <w:spacing w:after="160" w:line="312" w:lineRule="auto"/>
        <w:jc w:val="both"/>
      </w:pPr>
      <w:r>
        <w:rPr>
          <w:rFonts w:ascii="Calibri" w:hAnsi="Calibri"/>
          <w:b/>
          <w:sz w:val="22"/>
        </w:rPr>
        <w:t xml:space="preserve">Mr Hartswell: </w:t>
      </w:r>
      <w:r>
        <w:rPr>
          <w:rFonts w:ascii="Calibri" w:hAnsi="Calibri"/>
          <w:sz w:val="22"/>
        </w:rPr>
        <w:t xml:space="preserve">Thank you, everything matches up nicely, I'll just need your signature on this registration form.  </w:t>
      </w:r>
      <w:r>
        <w:rPr>
          <w:rFonts w:ascii="Calibri" w:hAnsi="Calibri"/>
          <w:i/>
          <w:sz w:val="22"/>
        </w:rPr>
        <w:t>Cảm ơn chị, mọi thứ khớp hết, tôi chỉ cần chữ ký của chị trên mẫu đăng ký này.</w:t>
      </w:r>
    </w:p>
    <w:p>
      <w:pPr>
        <w:spacing w:after="160" w:line="312" w:lineRule="auto"/>
        <w:jc w:val="both"/>
      </w:pPr>
      <w:r>
        <w:rPr>
          <w:rFonts w:ascii="Calibri" w:hAnsi="Calibri"/>
          <w:b/>
          <w:sz w:val="22"/>
        </w:rPr>
        <w:t xml:space="preserve">Ms Lan: </w:t>
      </w:r>
      <w:r>
        <w:rPr>
          <w:rFonts w:ascii="Calibri" w:hAnsi="Calibri"/>
          <w:sz w:val="22"/>
        </w:rPr>
        <w:t xml:space="preserve">I'm afraid I don't have a reservation, but I was hoping you might still have a room available.  </w:t>
      </w:r>
      <w:r>
        <w:rPr>
          <w:rFonts w:ascii="Calibri" w:hAnsi="Calibri"/>
          <w:i/>
          <w:sz w:val="22"/>
        </w:rPr>
        <w:t>Tôi e là chưa đặt phòng trước, nhưng tôi hy vọng vẫn còn phòng trống ạ.</w:t>
      </w:r>
    </w:p>
    <w:p>
      <w:pPr>
        <w:spacing w:after="160" w:line="312" w:lineRule="auto"/>
        <w:jc w:val="both"/>
      </w:pPr>
      <w:r>
        <w:rPr>
          <w:rFonts w:ascii="Calibri" w:hAnsi="Calibri"/>
          <w:b/>
          <w:sz w:val="22"/>
        </w:rPr>
        <w:t xml:space="preserve">Mr Hartswell: </w:t>
      </w:r>
      <w:r>
        <w:rPr>
          <w:rFonts w:ascii="Calibri" w:hAnsi="Calibri"/>
          <w:sz w:val="22"/>
        </w:rPr>
        <w:t xml:space="preserve">Let me check for you, we do have a couple of rooms free tonight, what type would you prefer?  </w:t>
      </w:r>
      <w:r>
        <w:rPr>
          <w:rFonts w:ascii="Calibri" w:hAnsi="Calibri"/>
          <w:i/>
          <w:sz w:val="22"/>
        </w:rPr>
        <w:t>Để tôi kiểm tra giúp chị, tối nay chúng tôi còn vài phòng trống, chị muốn loại phòng nào ạ?</w:t>
      </w:r>
    </w:p>
    <w:p>
      <w:pPr>
        <w:spacing w:after="160" w:line="312" w:lineRule="auto"/>
        <w:jc w:val="both"/>
      </w:pPr>
      <w:r>
        <w:rPr>
          <w:rFonts w:ascii="Calibri" w:hAnsi="Calibri"/>
          <w:b/>
          <w:sz w:val="22"/>
        </w:rPr>
        <w:t xml:space="preserve">Ms Lan: </w:t>
      </w:r>
      <w:r>
        <w:rPr>
          <w:rFonts w:ascii="Calibri" w:hAnsi="Calibri"/>
          <w:sz w:val="22"/>
        </w:rPr>
        <w:t xml:space="preserve">Just a single room would be perfect, I'm only staying the one night before an early flight.  </w:t>
      </w:r>
      <w:r>
        <w:rPr>
          <w:rFonts w:ascii="Calibri" w:hAnsi="Calibri"/>
          <w:i/>
          <w:sz w:val="22"/>
        </w:rPr>
        <w:t>Một phòng đơn là được rồi, tôi chỉ ở một đêm trước chuyến bay sớm thôi.</w:t>
      </w:r>
    </w:p>
    <w:p>
      <w:pPr>
        <w:spacing w:after="160" w:line="312" w:lineRule="auto"/>
        <w:jc w:val="both"/>
      </w:pPr>
      <w:r>
        <w:rPr>
          <w:rFonts w:ascii="Calibri" w:hAnsi="Calibri"/>
          <w:b/>
          <w:sz w:val="22"/>
        </w:rPr>
        <w:t xml:space="preserve">Ms Lan: </w:t>
      </w:r>
      <w:r>
        <w:rPr>
          <w:rFonts w:ascii="Calibri" w:hAnsi="Calibri"/>
          <w:sz w:val="22"/>
        </w:rPr>
        <w:t xml:space="preserve">I booked this room through a travel website, here's the confirmation number if that helps you find it.  </w:t>
      </w:r>
      <w:r>
        <w:rPr>
          <w:rFonts w:ascii="Calibri" w:hAnsi="Calibri"/>
          <w:i/>
          <w:sz w:val="22"/>
        </w:rPr>
        <w:t>Tôi đặt phòng này qua một trang web du lịch, đây là mã xác nhận nếu điều đó giúp anh tìm được.</w:t>
      </w:r>
    </w:p>
    <w:p>
      <w:pPr>
        <w:spacing w:after="160" w:line="312" w:lineRule="auto"/>
        <w:jc w:val="both"/>
      </w:pPr>
      <w:r>
        <w:rPr>
          <w:rFonts w:ascii="Calibri" w:hAnsi="Calibri"/>
          <w:b/>
          <w:sz w:val="22"/>
        </w:rPr>
        <w:t xml:space="preserve">Mr Hartswell: </w:t>
      </w:r>
      <w:r>
        <w:rPr>
          <w:rFonts w:ascii="Calibri" w:hAnsi="Calibri"/>
          <w:sz w:val="22"/>
        </w:rPr>
        <w:t xml:space="preserve">That's very helpful, thank you, yes, I can see your booking right here under that reference.  </w:t>
      </w:r>
      <w:r>
        <w:rPr>
          <w:rFonts w:ascii="Calibri" w:hAnsi="Calibri"/>
          <w:i/>
          <w:sz w:val="22"/>
        </w:rPr>
        <w:t>Vậy hữu ích lắm, cảm ơn chị, vâng, tôi thấy đặt phòng của chị ngay đây theo mã đó.</w:t>
      </w:r>
    </w:p>
    <w:p>
      <w:pPr>
        <w:spacing w:after="160" w:line="312" w:lineRule="auto"/>
        <w:jc w:val="both"/>
      </w:pPr>
      <w:r>
        <w:rPr>
          <w:rFonts w:ascii="Calibri" w:hAnsi="Calibri"/>
          <w:b/>
          <w:sz w:val="22"/>
        </w:rPr>
        <w:t xml:space="preserve">Ms Lan: </w:t>
      </w:r>
      <w:r>
        <w:rPr>
          <w:rFonts w:ascii="Calibri" w:hAnsi="Calibri"/>
          <w:sz w:val="22"/>
        </w:rPr>
        <w:t xml:space="preserve">Wonderful, I was a little worried it might not have gone through properly.  </w:t>
      </w:r>
      <w:r>
        <w:rPr>
          <w:rFonts w:ascii="Calibri" w:hAnsi="Calibri"/>
          <w:i/>
          <w:sz w:val="22"/>
        </w:rPr>
        <w:t>Tuyệt quá, tôi hơi lo là nó không được xử lý đúng.</w:t>
      </w:r>
    </w:p>
    <w:p>
      <w:pPr>
        <w:spacing w:after="160" w:line="312" w:lineRule="auto"/>
        <w:jc w:val="both"/>
      </w:pPr>
      <w:r>
        <w:rPr>
          <w:rFonts w:ascii="Calibri" w:hAnsi="Calibri"/>
          <w:b/>
          <w:sz w:val="22"/>
        </w:rPr>
        <w:t xml:space="preserve">Ms Lan: </w:t>
      </w:r>
      <w:r>
        <w:rPr>
          <w:rFonts w:ascii="Calibri" w:hAnsi="Calibri"/>
          <w:sz w:val="22"/>
        </w:rPr>
        <w:t xml:space="preserve">Is check-in time still three o'clock, or has that changed recently at this hotel?  </w:t>
      </w:r>
      <w:r>
        <w:rPr>
          <w:rFonts w:ascii="Calibri" w:hAnsi="Calibri"/>
          <w:i/>
          <w:sz w:val="22"/>
        </w:rPr>
        <w:t>Giờ nhận phòng vẫn là ba giờ chiều ạ, hay gần đây khách sạn đã thay đổi giờ đó rồi?</w:t>
      </w:r>
    </w:p>
    <w:p>
      <w:pPr>
        <w:spacing w:after="160" w:line="312" w:lineRule="auto"/>
        <w:jc w:val="both"/>
      </w:pPr>
      <w:r>
        <w:rPr>
          <w:rFonts w:ascii="Calibri" w:hAnsi="Calibri"/>
          <w:b/>
          <w:sz w:val="22"/>
        </w:rPr>
        <w:t xml:space="preserve">Mr Hartswell: </w:t>
      </w:r>
      <w:r>
        <w:rPr>
          <w:rFonts w:ascii="Calibri" w:hAnsi="Calibri"/>
          <w:sz w:val="22"/>
        </w:rPr>
        <w:t xml:space="preserve">It's still three o'clock, though if a room is ready earlier, we're always happy to let guests in sooner.  </w:t>
      </w:r>
      <w:r>
        <w:rPr>
          <w:rFonts w:ascii="Calibri" w:hAnsi="Calibri"/>
          <w:i/>
          <w:sz w:val="22"/>
        </w:rPr>
        <w:t>Vẫn là ba giờ chiều ạ, nhưng nếu phòng sẵn sàng sớm hơn, chúng tôi luôn vui lòng cho khách vào sớm.</w:t>
      </w:r>
    </w:p>
    <w:p>
      <w:pPr>
        <w:spacing w:after="160" w:line="312" w:lineRule="auto"/>
        <w:jc w:val="both"/>
      </w:pPr>
      <w:r>
        <w:rPr>
          <w:rFonts w:ascii="Calibri" w:hAnsi="Calibri"/>
          <w:b/>
          <w:sz w:val="22"/>
        </w:rPr>
        <w:t xml:space="preserve">Ms Lan: </w:t>
      </w:r>
      <w:r>
        <w:rPr>
          <w:rFonts w:ascii="Calibri" w:hAnsi="Calibri"/>
          <w:sz w:val="22"/>
        </w:rPr>
        <w:t xml:space="preserve">That's good to know, I'll just wait in the lobby in case a room opens up before then.  </w:t>
      </w:r>
      <w:r>
        <w:rPr>
          <w:rFonts w:ascii="Calibri" w:hAnsi="Calibri"/>
          <w:i/>
          <w:sz w:val="22"/>
        </w:rPr>
        <w:t>Tốt quá khi biết vậy, tôi sẽ chờ ở sảnh phòng khi có phòng trống trước giờ đó.</w:t>
      </w:r>
    </w:p>
    <w:p>
      <w:pPr>
        <w:spacing w:after="160" w:line="312" w:lineRule="auto"/>
        <w:jc w:val="both"/>
      </w:pPr>
      <w:r>
        <w:rPr>
          <w:rFonts w:ascii="Calibri" w:hAnsi="Calibri"/>
          <w:b/>
          <w:sz w:val="22"/>
        </w:rPr>
        <w:t xml:space="preserve">Ms Lan: </w:t>
      </w:r>
      <w:r>
        <w:rPr>
          <w:rFonts w:ascii="Calibri" w:hAnsi="Calibri"/>
          <w:sz w:val="22"/>
        </w:rPr>
        <w:t xml:space="preserve">There are three of us on this booking, my husband and my daughter are just parking the car.  </w:t>
      </w:r>
      <w:r>
        <w:rPr>
          <w:rFonts w:ascii="Calibri" w:hAnsi="Calibri"/>
          <w:i/>
          <w:sz w:val="22"/>
        </w:rPr>
        <w:t>Đặt phòng này có ba người chúng tôi, chồng và con gái tôi đang đi đậu xe.</w:t>
      </w:r>
    </w:p>
    <w:p>
      <w:pPr>
        <w:spacing w:after="160" w:line="312" w:lineRule="auto"/>
        <w:jc w:val="both"/>
      </w:pPr>
      <w:r>
        <w:rPr>
          <w:rFonts w:ascii="Calibri" w:hAnsi="Calibri"/>
          <w:b/>
          <w:sz w:val="22"/>
        </w:rPr>
        <w:t xml:space="preserve">Mr Hartswell: </w:t>
      </w:r>
      <w:r>
        <w:rPr>
          <w:rFonts w:ascii="Calibri" w:hAnsi="Calibri"/>
          <w:sz w:val="22"/>
        </w:rPr>
        <w:t xml:space="preserve">No trouble at all, I'll get the family room key cards ready for when they join you.  </w:t>
      </w:r>
      <w:r>
        <w:rPr>
          <w:rFonts w:ascii="Calibri" w:hAnsi="Calibri"/>
          <w:i/>
          <w:sz w:val="22"/>
        </w:rPr>
        <w:t>Không sao đâu ạ, tôi sẽ chuẩn bị sẵn thẻ phòng cho cả nhà khi họ đến.</w:t>
      </w:r>
    </w:p>
    <w:p>
      <w:pPr>
        <w:spacing w:after="160" w:line="312" w:lineRule="auto"/>
        <w:jc w:val="both"/>
      </w:pPr>
      <w:r>
        <w:rPr>
          <w:rFonts w:ascii="Calibri" w:hAnsi="Calibri"/>
          <w:b/>
          <w:sz w:val="22"/>
        </w:rPr>
        <w:t xml:space="preserve">Ms Lan: </w:t>
      </w:r>
      <w:r>
        <w:rPr>
          <w:rFonts w:ascii="Calibri" w:hAnsi="Calibri"/>
          <w:sz w:val="22"/>
        </w:rPr>
        <w:t xml:space="preserve">Thank you, they should be here in just a few minutes, they're only circling the block.  </w:t>
      </w:r>
      <w:r>
        <w:rPr>
          <w:rFonts w:ascii="Calibri" w:hAnsi="Calibri"/>
          <w:i/>
          <w:sz w:val="22"/>
        </w:rPr>
        <w:t>Cảm ơn anh, họ sẽ đến trong vài phút nữa thôi, chỉ đang đi vòng quanh khu này.</w:t>
      </w:r>
    </w:p>
    <w:p>
      <w:pPr>
        <w:spacing w:after="160" w:line="312" w:lineRule="auto"/>
        <w:jc w:val="both"/>
      </w:pPr>
      <w:r>
        <w:rPr>
          <w:rFonts w:ascii="Calibri" w:hAnsi="Calibri"/>
          <w:b/>
          <w:sz w:val="22"/>
        </w:rPr>
        <w:t xml:space="preserve">Ms Lan: </w:t>
      </w:r>
      <w:r>
        <w:rPr>
          <w:rFonts w:ascii="Calibri" w:hAnsi="Calibri"/>
          <w:sz w:val="22"/>
        </w:rPr>
        <w:t xml:space="preserve">Would it be possible to get a quiet room? I don't sleep well with street noise outside.  </w:t>
      </w:r>
      <w:r>
        <w:rPr>
          <w:rFonts w:ascii="Calibri" w:hAnsi="Calibri"/>
          <w:i/>
          <w:sz w:val="22"/>
        </w:rPr>
        <w:t>Tôi có thể xin một phòng yên tĩnh được không ạ? Tôi không ngủ ngon nếu có tiếng ồn ngoài đường.</w:t>
      </w:r>
    </w:p>
    <w:p>
      <w:pPr>
        <w:spacing w:after="160" w:line="312" w:lineRule="auto"/>
        <w:jc w:val="both"/>
      </w:pPr>
      <w:r>
        <w:rPr>
          <w:rFonts w:ascii="Calibri" w:hAnsi="Calibri"/>
          <w:b/>
          <w:sz w:val="22"/>
        </w:rPr>
        <w:t xml:space="preserve">Mr Hartswell: </w:t>
      </w:r>
      <w:r>
        <w:rPr>
          <w:rFonts w:ascii="Calibri" w:hAnsi="Calibri"/>
          <w:sz w:val="22"/>
        </w:rPr>
        <w:t xml:space="preserve">Absolutely, I'll put you in a room facing the courtyard, it's much quieter than the street side.  </w:t>
      </w:r>
      <w:r>
        <w:rPr>
          <w:rFonts w:ascii="Calibri" w:hAnsi="Calibri"/>
          <w:i/>
          <w:sz w:val="22"/>
        </w:rPr>
        <w:t>Được chứ ạ, tôi sẽ xếp chị vào phòng hướng sân trong, sẽ yên tĩnh hơn nhiều so với phía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a good night's sleep makes such a difference when I'm traveling.  </w:t>
      </w:r>
      <w:r>
        <w:rPr>
          <w:rFonts w:ascii="Calibri" w:hAnsi="Calibri"/>
          <w:i/>
          <w:sz w:val="22"/>
        </w:rPr>
        <w:t>Nghe hoàn hảo, cảm ơn anh, một giấc ngủ ngon tạo khác biệt lớn khi tôi đi du lịch.</w:t>
      </w:r>
    </w:p>
    <w:p>
      <w:pPr>
        <w:spacing w:after="160" w:line="312" w:lineRule="auto"/>
        <w:jc w:val="both"/>
      </w:pPr>
      <w:r>
        <w:rPr>
          <w:rFonts w:ascii="Calibri" w:hAnsi="Calibri"/>
          <w:b/>
          <w:sz w:val="22"/>
        </w:rPr>
        <w:t xml:space="preserve">Ms Lan: </w:t>
      </w:r>
      <w:r>
        <w:rPr>
          <w:rFonts w:ascii="Calibri" w:hAnsi="Calibri"/>
          <w:sz w:val="22"/>
        </w:rPr>
        <w:t xml:space="preserve">Could I possibly get a room on a higher floor? I like the view when I'm staying somewhere new.  </w:t>
      </w:r>
      <w:r>
        <w:rPr>
          <w:rFonts w:ascii="Calibri" w:hAnsi="Calibri"/>
          <w:i/>
          <w:sz w:val="22"/>
        </w:rPr>
        <w:t>Tôi có thể xin phòng ở tầng cao hơn không ạ? Tôi thích ngắm cảnh khi ở một nơi mới.</w:t>
      </w:r>
    </w:p>
    <w:p>
      <w:pPr>
        <w:spacing w:after="160" w:line="312" w:lineRule="auto"/>
        <w:jc w:val="both"/>
      </w:pPr>
      <w:r>
        <w:rPr>
          <w:rFonts w:ascii="Calibri" w:hAnsi="Calibri"/>
          <w:b/>
          <w:sz w:val="22"/>
        </w:rPr>
        <w:t xml:space="preserve">Mr Hartswell: </w:t>
      </w:r>
      <w:r>
        <w:rPr>
          <w:rFonts w:ascii="Calibri" w:hAnsi="Calibri"/>
          <w:sz w:val="22"/>
        </w:rPr>
        <w:t xml:space="preserve">Of course, we have a lovely room on the eighth floor with a view over the park, if you'd like that.  </w:t>
      </w:r>
      <w:r>
        <w:rPr>
          <w:rFonts w:ascii="Calibri" w:hAnsi="Calibri"/>
          <w:i/>
          <w:sz w:val="22"/>
        </w:rPr>
        <w:t>Được chứ ạ, chúng tôi có một phòng đẹp ở tầng tám nhìn ra công viên, nếu chị thích.</w:t>
      </w:r>
    </w:p>
    <w:p>
      <w:pPr>
        <w:spacing w:after="160" w:line="312" w:lineRule="auto"/>
        <w:jc w:val="both"/>
      </w:pPr>
      <w:r>
        <w:rPr>
          <w:rFonts w:ascii="Calibri" w:hAnsi="Calibri"/>
          <w:b/>
          <w:sz w:val="22"/>
        </w:rPr>
        <w:t xml:space="preserve">Ms Lan: </w:t>
      </w:r>
      <w:r>
        <w:rPr>
          <w:rFonts w:ascii="Calibri" w:hAnsi="Calibri"/>
          <w:sz w:val="22"/>
        </w:rPr>
        <w:t xml:space="preserve">That sounds wonderful, I'll take that one, thank you for suggesting it.  </w:t>
      </w:r>
      <w:r>
        <w:rPr>
          <w:rFonts w:ascii="Calibri" w:hAnsi="Calibri"/>
          <w:i/>
          <w:sz w:val="22"/>
        </w:rPr>
        <w:t>Nghe tuyệt quá, cho tôi phòng đó nhé, cảm ơn anh đã gợi ý.</w:t>
      </w:r>
    </w:p>
    <w:p>
      <w:pPr>
        <w:spacing w:after="160" w:line="312" w:lineRule="auto"/>
        <w:jc w:val="both"/>
      </w:pPr>
      <w:r>
        <w:rPr>
          <w:rFonts w:ascii="Calibri" w:hAnsi="Calibri"/>
          <w:b/>
          <w:sz w:val="22"/>
        </w:rPr>
        <w:t xml:space="preserve">Ms Lan: </w:t>
      </w:r>
      <w:r>
        <w:rPr>
          <w:rFonts w:ascii="Calibri" w:hAnsi="Calibri"/>
          <w:sz w:val="22"/>
        </w:rPr>
        <w:t xml:space="preserve">We'll need an extra bed in the room for our son, is that something you can arrange tonight?  </w:t>
      </w:r>
      <w:r>
        <w:rPr>
          <w:rFonts w:ascii="Calibri" w:hAnsi="Calibri"/>
          <w:i/>
          <w:sz w:val="22"/>
        </w:rPr>
        <w:t>Chúng tôi cần thêm một giường trong phòng cho con trai, anh có thể sắp xếp tối nay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have housekeeping bring a rollaway bed up before you settle in this evening.  </w:t>
      </w:r>
      <w:r>
        <w:rPr>
          <w:rFonts w:ascii="Calibri" w:hAnsi="Calibri"/>
          <w:i/>
          <w:sz w:val="22"/>
        </w:rPr>
        <w:t>Được ạ, tôi sẽ nhờ bộ phận dọn phòng mang giường xếp lên trước khi mọi người ổn định tối nay.</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things much more comfortable for all three of us.  </w:t>
      </w:r>
      <w:r>
        <w:rPr>
          <w:rFonts w:ascii="Calibri" w:hAnsi="Calibri"/>
          <w:i/>
          <w:sz w:val="22"/>
        </w:rPr>
        <w:t>Cảm ơn anh nhiều, vậy sẽ thoải mái hơn nhiều cho cả ba chúng tôi.</w:t>
      </w:r>
    </w:p>
    <w:p>
      <w:pPr>
        <w:spacing w:after="160" w:line="312" w:lineRule="auto"/>
        <w:jc w:val="both"/>
      </w:pPr>
      <w:r>
        <w:rPr>
          <w:rFonts w:ascii="Calibri" w:hAnsi="Calibri"/>
          <w:b/>
          <w:sz w:val="22"/>
        </w:rPr>
        <w:t xml:space="preserve">Ms Lan: </w:t>
      </w:r>
      <w:r>
        <w:rPr>
          <w:rFonts w:ascii="Calibri" w:hAnsi="Calibri"/>
          <w:sz w:val="22"/>
        </w:rPr>
        <w:t xml:space="preserve">Do you have any rooms with a connecting door? We're traveling with my parents and would like to stay close.  </w:t>
      </w:r>
      <w:r>
        <w:rPr>
          <w:rFonts w:ascii="Calibri" w:hAnsi="Calibri"/>
          <w:i/>
          <w:sz w:val="22"/>
        </w:rPr>
        <w:t>Anh có phòng nào có cửa thông nhau không ạ? Chúng tôi đi cùng bố mẹ tôi và muốn ở gần nhau.</w:t>
      </w:r>
    </w:p>
    <w:p>
      <w:pPr>
        <w:spacing w:after="160" w:line="312" w:lineRule="auto"/>
        <w:jc w:val="both"/>
      </w:pPr>
      <w:r>
        <w:rPr>
          <w:rFonts w:ascii="Calibri" w:hAnsi="Calibri"/>
          <w:b/>
          <w:sz w:val="22"/>
        </w:rPr>
        <w:t xml:space="preserve">Mr Hartswell: </w:t>
      </w:r>
      <w:r>
        <w:rPr>
          <w:rFonts w:ascii="Calibri" w:hAnsi="Calibri"/>
          <w:sz w:val="22"/>
        </w:rPr>
        <w:t xml:space="preserve">We do have two connecting rooms free on the fifth floor, that should work nicely for your family.  </w:t>
      </w:r>
      <w:r>
        <w:rPr>
          <w:rFonts w:ascii="Calibri" w:hAnsi="Calibri"/>
          <w:i/>
          <w:sz w:val="22"/>
        </w:rPr>
        <w:t>Chúng tôi có hai phòng thông nhau trống ở tầng năm, chắc sẽ hợp cho gia đình chị.</w:t>
      </w:r>
    </w:p>
    <w:p>
      <w:pPr>
        <w:spacing w:after="160" w:line="312" w:lineRule="auto"/>
        <w:jc w:val="both"/>
      </w:pPr>
      <w:r>
        <w:rPr>
          <w:rFonts w:ascii="Calibri" w:hAnsi="Calibri"/>
          <w:b/>
          <w:sz w:val="22"/>
        </w:rPr>
        <w:t xml:space="preserve">Ms Lan: </w:t>
      </w:r>
      <w:r>
        <w:rPr>
          <w:rFonts w:ascii="Calibri" w:hAnsi="Calibri"/>
          <w:sz w:val="22"/>
        </w:rPr>
        <w:t xml:space="preserve">That's exactly what we needed, thank you for checking, my parents will be very pleased.  </w:t>
      </w:r>
      <w:r>
        <w:rPr>
          <w:rFonts w:ascii="Calibri" w:hAnsi="Calibri"/>
          <w:i/>
          <w:sz w:val="22"/>
        </w:rPr>
        <w:t>Đúng là điều chúng tôi cần, cảm ơn anh đã kiểm tra, bố mẹ tôi sẽ rất vui.</w:t>
      </w:r>
    </w:p>
    <w:p>
      <w:pPr>
        <w:spacing w:after="160" w:line="312" w:lineRule="auto"/>
        <w:jc w:val="both"/>
      </w:pPr>
      <w:r>
        <w:rPr>
          <w:rFonts w:ascii="Calibri" w:hAnsi="Calibri"/>
          <w:b/>
          <w:sz w:val="22"/>
        </w:rPr>
        <w:t xml:space="preserve">Ms Lan: </w:t>
      </w:r>
      <w:r>
        <w:rPr>
          <w:rFonts w:ascii="Calibri" w:hAnsi="Calibri"/>
          <w:sz w:val="22"/>
        </w:rPr>
        <w:t xml:space="preserve">Is it possible to get a room with a bathtub instead of just a shower? I really enjoy a long soak.  </w:t>
      </w:r>
      <w:r>
        <w:rPr>
          <w:rFonts w:ascii="Calibri" w:hAnsi="Calibri"/>
          <w:i/>
          <w:sz w:val="22"/>
        </w:rPr>
        <w:t>Tôi có thể xin phòng có bồn tắm thay vì chỉ có vòi sen không ạ? Tôi thích ngâm mình thật lâu.</w:t>
      </w:r>
    </w:p>
    <w:p>
      <w:pPr>
        <w:spacing w:after="160" w:line="312" w:lineRule="auto"/>
        <w:jc w:val="both"/>
      </w:pPr>
      <w:r>
        <w:rPr>
          <w:rFonts w:ascii="Calibri" w:hAnsi="Calibri"/>
          <w:b/>
          <w:sz w:val="22"/>
        </w:rPr>
        <w:t xml:space="preserve">Mr Hartswell: </w:t>
      </w:r>
      <w:r>
        <w:rPr>
          <w:rFonts w:ascii="Calibri" w:hAnsi="Calibri"/>
          <w:sz w:val="22"/>
        </w:rPr>
        <w:t xml:space="preserve">Yes, our deluxe rooms all come with a bathtub, I can upgrade you to one of those for a small fee.  </w:t>
      </w:r>
      <w:r>
        <w:rPr>
          <w:rFonts w:ascii="Calibri" w:hAnsi="Calibri"/>
          <w:i/>
          <w:sz w:val="22"/>
        </w:rPr>
        <w:t>Vâng, các phòng deluxe của chúng tôi đều có bồn tắm, tôi có thể nâng hạng phòng cho chị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That sounds worth it, I'll happily pay the difference for a proper bath after a long day.  </w:t>
      </w:r>
      <w:r>
        <w:rPr>
          <w:rFonts w:ascii="Calibri" w:hAnsi="Calibri"/>
          <w:i/>
          <w:sz w:val="22"/>
        </w:rPr>
        <w:t>Nghe đáng giá đấy, tôi sẵn lòng trả thêm để có bồn tắm đàng hoàng sau một ngày dài.</w:t>
      </w:r>
    </w:p>
    <w:p>
      <w:pPr>
        <w:spacing w:after="160" w:line="312" w:lineRule="auto"/>
        <w:jc w:val="both"/>
      </w:pPr>
      <w:r>
        <w:rPr>
          <w:rFonts w:ascii="Calibri" w:hAnsi="Calibri"/>
          <w:b/>
          <w:sz w:val="22"/>
        </w:rPr>
        <w:t xml:space="preserve">Ms Lan: </w:t>
      </w:r>
      <w:r>
        <w:rPr>
          <w:rFonts w:ascii="Calibri" w:hAnsi="Calibri"/>
          <w:sz w:val="22"/>
        </w:rPr>
        <w:t xml:space="preserve">Could you make sure the room is non-smoking? The smell of smoke really bothers me when I'm sleeping.  </w:t>
      </w:r>
      <w:r>
        <w:rPr>
          <w:rFonts w:ascii="Calibri" w:hAnsi="Calibri"/>
          <w:i/>
          <w:sz w:val="22"/>
        </w:rPr>
        <w:t>Anh đảm bảo phòng không hút thuốc được không ạ? Mùi thuốc lá thật sự làm tôi khó chịu khi ngủ.</w:t>
      </w:r>
    </w:p>
    <w:p>
      <w:pPr>
        <w:spacing w:after="160" w:line="312" w:lineRule="auto"/>
        <w:jc w:val="both"/>
      </w:pPr>
      <w:r>
        <w:rPr>
          <w:rFonts w:ascii="Calibri" w:hAnsi="Calibri"/>
          <w:b/>
          <w:sz w:val="22"/>
        </w:rPr>
        <w:t xml:space="preserve">Mr Hartswell: </w:t>
      </w:r>
      <w:r>
        <w:rPr>
          <w:rFonts w:ascii="Calibri" w:hAnsi="Calibri"/>
          <w:sz w:val="22"/>
        </w:rPr>
        <w:t xml:space="preserve">Of course, every room on this floor is strictly non-smoking, so you won't have any trouble with that.  </w:t>
      </w:r>
      <w:r>
        <w:rPr>
          <w:rFonts w:ascii="Calibri" w:hAnsi="Calibri"/>
          <w:i/>
          <w:sz w:val="22"/>
        </w:rPr>
        <w:t>Được ạ, mọi phòng ở tầng này đều nghiêm ngặt không hút thuốc, nên chị sẽ không gặp vấn đề gì với điều đó.</w:t>
      </w:r>
    </w:p>
    <w:p>
      <w:pPr>
        <w:spacing w:after="160" w:line="312" w:lineRule="auto"/>
        <w:jc w:val="both"/>
      </w:pPr>
      <w:r>
        <w:rPr>
          <w:rFonts w:ascii="Calibri" w:hAnsi="Calibri"/>
          <w:b/>
          <w:sz w:val="22"/>
        </w:rPr>
        <w:t xml:space="preserve">Ms Lan: </w:t>
      </w:r>
      <w:r>
        <w:rPr>
          <w:rFonts w:ascii="Calibri" w:hAnsi="Calibri"/>
          <w:sz w:val="22"/>
        </w:rPr>
        <w:t xml:space="preserve">That's reassuring, thank you, I really appreciate you double-checking that for me.  </w:t>
      </w:r>
      <w:r>
        <w:rPr>
          <w:rFonts w:ascii="Calibri" w:hAnsi="Calibri"/>
          <w:i/>
          <w:sz w:val="22"/>
        </w:rPr>
        <w:t>Vậy thì yên tâm rồi, cảm ơn anh, tôi thật sự cảm kích vì anh kiểm tra lại giúp tôi.</w:t>
      </w:r>
    </w:p>
    <w:p>
      <w:pPr>
        <w:spacing w:after="160" w:line="312" w:lineRule="auto"/>
        <w:jc w:val="both"/>
      </w:pPr>
      <w:r>
        <w:rPr>
          <w:rFonts w:ascii="Calibri" w:hAnsi="Calibri"/>
          <w:b/>
          <w:sz w:val="22"/>
        </w:rPr>
        <w:t xml:space="preserve">Ms Lan: </w:t>
      </w:r>
      <w:r>
        <w:rPr>
          <w:rFonts w:ascii="Calibri" w:hAnsi="Calibri"/>
          <w:sz w:val="22"/>
        </w:rPr>
        <w:t xml:space="preserve">What time does breakfast start tomorrow morning, and where exactly is the dining room located?  </w:t>
      </w:r>
      <w:r>
        <w:rPr>
          <w:rFonts w:ascii="Calibri" w:hAnsi="Calibri"/>
          <w:i/>
          <w:sz w:val="22"/>
        </w:rPr>
        <w:t>Ngày mai bữa sáng bắt đầu lúc mấy giờ ạ, và phòng ăn nằm ở đâu vậy anh?</w:t>
      </w:r>
    </w:p>
    <w:p>
      <w:pPr>
        <w:spacing w:after="160" w:line="312" w:lineRule="auto"/>
        <w:jc w:val="both"/>
      </w:pPr>
      <w:r>
        <w:rPr>
          <w:rFonts w:ascii="Calibri" w:hAnsi="Calibri"/>
          <w:b/>
          <w:sz w:val="22"/>
        </w:rPr>
        <w:t xml:space="preserve">Mr Hartswell: </w:t>
      </w:r>
      <w:r>
        <w:rPr>
          <w:rFonts w:ascii="Calibri" w:hAnsi="Calibri"/>
          <w:sz w:val="22"/>
        </w:rPr>
        <w:t xml:space="preserve">Breakfast runs from six thirty until ten, and the dining room is just down the hall past the elevators.  </w:t>
      </w:r>
      <w:r>
        <w:rPr>
          <w:rFonts w:ascii="Calibri" w:hAnsi="Calibri"/>
          <w:i/>
          <w:sz w:val="22"/>
        </w:rPr>
        <w:t>Bữa sáng từ sáu rưỡi đến mười giờ, và phòng ăn nằm ngay cuối hành lang qua khỏi thang máy.</w:t>
      </w:r>
    </w:p>
    <w:p>
      <w:pPr>
        <w:spacing w:after="160" w:line="312" w:lineRule="auto"/>
        <w:jc w:val="both"/>
      </w:pPr>
      <w:r>
        <w:rPr>
          <w:rFonts w:ascii="Calibri" w:hAnsi="Calibri"/>
          <w:b/>
          <w:sz w:val="22"/>
        </w:rPr>
        <w:t xml:space="preserve">Ms Lan: </w:t>
      </w:r>
      <w:r>
        <w:rPr>
          <w:rFonts w:ascii="Calibri" w:hAnsi="Calibri"/>
          <w:sz w:val="22"/>
        </w:rPr>
        <w:t xml:space="preserve">Perfect, that gives me plenty of time before my meeting starts at nine.  </w:t>
      </w:r>
      <w:r>
        <w:rPr>
          <w:rFonts w:ascii="Calibri" w:hAnsi="Calibri"/>
          <w:i/>
          <w:sz w:val="22"/>
        </w:rPr>
        <w:t>Hoàn hảo, vậy tôi có đủ thời gian trước khi cuộc họp bắt đầu lúc chín giờ.</w:t>
      </w:r>
    </w:p>
    <w:p>
      <w:pPr>
        <w:spacing w:after="160" w:line="312" w:lineRule="auto"/>
        <w:jc w:val="both"/>
      </w:pPr>
      <w:r>
        <w:rPr>
          <w:rFonts w:ascii="Calibri" w:hAnsi="Calibri"/>
          <w:b/>
          <w:sz w:val="22"/>
        </w:rPr>
        <w:t xml:space="preserve">Ms Lan: </w:t>
      </w:r>
      <w:r>
        <w:rPr>
          <w:rFonts w:ascii="Calibri" w:hAnsi="Calibri"/>
          <w:sz w:val="22"/>
        </w:rPr>
        <w:t xml:space="preserve">Is the swimming pool open to guests all day, or are there specific hours I should know about?  </w:t>
      </w:r>
      <w:r>
        <w:rPr>
          <w:rFonts w:ascii="Calibri" w:hAnsi="Calibri"/>
          <w:i/>
          <w:sz w:val="22"/>
        </w:rPr>
        <w:t>Hồ bơi có mở cho khách cả ngày không ạ, hay có giờ giấc cụ thể tôi nên biết?</w:t>
      </w:r>
    </w:p>
    <w:p>
      <w:pPr>
        <w:spacing w:after="160" w:line="312" w:lineRule="auto"/>
        <w:jc w:val="both"/>
      </w:pPr>
      <w:r>
        <w:rPr>
          <w:rFonts w:ascii="Calibri" w:hAnsi="Calibri"/>
          <w:b/>
          <w:sz w:val="22"/>
        </w:rPr>
        <w:t xml:space="preserve">Mr Hartswell: </w:t>
      </w:r>
      <w:r>
        <w:rPr>
          <w:rFonts w:ascii="Calibri" w:hAnsi="Calibri"/>
          <w:sz w:val="22"/>
        </w:rPr>
        <w:t xml:space="preserve">It's open from seven in the morning until nine at night, and towels are provided right by the pool.  </w:t>
      </w:r>
      <w:r>
        <w:rPr>
          <w:rFonts w:ascii="Calibri" w:hAnsi="Calibri"/>
          <w:i/>
          <w:sz w:val="22"/>
        </w:rPr>
        <w:t>Hồ bơi mở từ bảy giờ sáng đến chín giờ tối, và có sẵn khăn tắm ngay cạnh hồ.</w:t>
      </w:r>
    </w:p>
    <w:p>
      <w:pPr>
        <w:spacing w:after="160" w:line="312" w:lineRule="auto"/>
        <w:jc w:val="both"/>
      </w:pPr>
      <w:r>
        <w:rPr>
          <w:rFonts w:ascii="Calibri" w:hAnsi="Calibri"/>
          <w:b/>
          <w:sz w:val="22"/>
        </w:rPr>
        <w:t xml:space="preserve">Ms Lan: </w:t>
      </w:r>
      <w:r>
        <w:rPr>
          <w:rFonts w:ascii="Calibri" w:hAnsi="Calibri"/>
          <w:sz w:val="22"/>
        </w:rPr>
        <w:t xml:space="preserve">Wonderful, I might go for a swim before dinner to unwind a little after the flight.  </w:t>
      </w:r>
      <w:r>
        <w:rPr>
          <w:rFonts w:ascii="Calibri" w:hAnsi="Calibri"/>
          <w:i/>
          <w:sz w:val="22"/>
        </w:rPr>
        <w:t>Tuyệt quá, tôi có thể bơi trước bữa tối để thư giãn một chút sau chuyến bay.</w:t>
      </w:r>
    </w:p>
    <w:p>
      <w:pPr>
        <w:spacing w:after="160" w:line="312" w:lineRule="auto"/>
        <w:jc w:val="both"/>
      </w:pPr>
      <w:r>
        <w:rPr>
          <w:rFonts w:ascii="Calibri" w:hAnsi="Calibri"/>
          <w:b/>
          <w:sz w:val="22"/>
        </w:rPr>
        <w:t xml:space="preserve">Ms Lan: </w:t>
      </w:r>
      <w:r>
        <w:rPr>
          <w:rFonts w:ascii="Calibri" w:hAnsi="Calibri"/>
          <w:sz w:val="22"/>
        </w:rPr>
        <w:t xml:space="preserve">Do you have a fitness center? I like to keep up my morning routine even when I'm traveling.  </w:t>
      </w:r>
      <w:r>
        <w:rPr>
          <w:rFonts w:ascii="Calibri" w:hAnsi="Calibri"/>
          <w:i/>
          <w:sz w:val="22"/>
        </w:rPr>
        <w:t>Khách sạn có phòng gym không ạ? Tôi thích duy trì thói quen tập buổi sáng kể cả khi đi du lịch.</w:t>
      </w:r>
    </w:p>
    <w:p>
      <w:pPr>
        <w:spacing w:after="160" w:line="312" w:lineRule="auto"/>
        <w:jc w:val="both"/>
      </w:pPr>
      <w:r>
        <w:rPr>
          <w:rFonts w:ascii="Calibri" w:hAnsi="Calibri"/>
          <w:b/>
          <w:sz w:val="22"/>
        </w:rPr>
        <w:t xml:space="preserve">Mr Hartswell: </w:t>
      </w:r>
      <w:r>
        <w:rPr>
          <w:rFonts w:ascii="Calibri" w:hAnsi="Calibri"/>
          <w:sz w:val="22"/>
        </w:rPr>
        <w:t xml:space="preserve">We do, it's on the second floor and open twenty-four hours, so it's available whenever suits you.  </w:t>
      </w:r>
      <w:r>
        <w:rPr>
          <w:rFonts w:ascii="Calibri" w:hAnsi="Calibri"/>
          <w:i/>
          <w:sz w:val="22"/>
        </w:rPr>
        <w:t>Có ạ, phòng gym ở tầng hai và mở cửa hai mươi bốn giờ, nên chị có thể dùng bất cứ lúc nào tiện.</w:t>
      </w:r>
    </w:p>
    <w:p>
      <w:pPr>
        <w:spacing w:after="160" w:line="312" w:lineRule="auto"/>
        <w:jc w:val="both"/>
      </w:pPr>
      <w:r>
        <w:rPr>
          <w:rFonts w:ascii="Calibri" w:hAnsi="Calibri"/>
          <w:b/>
          <w:sz w:val="22"/>
        </w:rPr>
        <w:t xml:space="preserve">Ms Lan: </w:t>
      </w:r>
      <w:r>
        <w:rPr>
          <w:rFonts w:ascii="Calibri" w:hAnsi="Calibri"/>
          <w:sz w:val="22"/>
        </w:rPr>
        <w:t xml:space="preserve">That's great to hear, I'll try to fit in a quick workout before breakfast tomorrow.  </w:t>
      </w:r>
      <w:r>
        <w:rPr>
          <w:rFonts w:ascii="Calibri" w:hAnsi="Calibri"/>
          <w:i/>
          <w:sz w:val="22"/>
        </w:rPr>
        <w:t>Nghe tuyệt quá, tôi sẽ cố tập nhanh trước bữa sáng ngày mai.</w:t>
      </w:r>
    </w:p>
    <w:p>
      <w:pPr>
        <w:spacing w:after="160" w:line="312" w:lineRule="auto"/>
        <w:jc w:val="both"/>
      </w:pPr>
      <w:r>
        <w:rPr>
          <w:rFonts w:ascii="Calibri" w:hAnsi="Calibri"/>
          <w:b/>
          <w:sz w:val="22"/>
        </w:rPr>
        <w:t xml:space="preserve">Ms Lan: </w:t>
      </w:r>
      <w:r>
        <w:rPr>
          <w:rFonts w:ascii="Calibri" w:hAnsi="Calibri"/>
          <w:sz w:val="22"/>
        </w:rPr>
        <w:t xml:space="preserve">What's the wifi password for the hotel? I need to send a few work emails before I settle in.  </w:t>
      </w:r>
      <w:r>
        <w:rPr>
          <w:rFonts w:ascii="Calibri" w:hAnsi="Calibri"/>
          <w:i/>
          <w:sz w:val="22"/>
        </w:rPr>
        <w:t>Mật khẩu wifi của khách sạn là gì ạ? Tôi cần gửi vài email công việc trước khi ổn định phòng.</w:t>
      </w:r>
    </w:p>
    <w:p>
      <w:pPr>
        <w:spacing w:after="160" w:line="312" w:lineRule="auto"/>
        <w:jc w:val="both"/>
      </w:pPr>
      <w:r>
        <w:rPr>
          <w:rFonts w:ascii="Calibri" w:hAnsi="Calibri"/>
          <w:b/>
          <w:sz w:val="22"/>
        </w:rPr>
        <w:t xml:space="preserve">Mr Hartswell: </w:t>
      </w:r>
      <w:r>
        <w:rPr>
          <w:rFonts w:ascii="Calibri" w:hAnsi="Calibri"/>
          <w:sz w:val="22"/>
        </w:rPr>
        <w:t xml:space="preserve">It's printed right on your key card sleeve, but I can also write it down for you if that's easier.  </w:t>
      </w:r>
      <w:r>
        <w:rPr>
          <w:rFonts w:ascii="Calibri" w:hAnsi="Calibri"/>
          <w:i/>
          <w:sz w:val="22"/>
        </w:rPr>
        <w:t>Mật khẩu được in ngay trên bìa thẻ phòng của chị, nhưng tôi cũng có thể ghi ra nếu tiện hơn.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my eyes aren't always great with small print after a long flight.  </w:t>
      </w:r>
      <w:r>
        <w:rPr>
          <w:rFonts w:ascii="Calibri" w:hAnsi="Calibri"/>
          <w:i/>
          <w:sz w:val="22"/>
        </w:rPr>
        <w:t>Vậy thì tốt quá, cảm ơn anh, mắt tôi không nhìn rõ chữ nhỏ lắm sau chuyến bay dài.</w:t>
      </w:r>
    </w:p>
    <w:p>
      <w:pPr>
        <w:spacing w:after="160" w:line="312" w:lineRule="auto"/>
        <w:jc w:val="both"/>
      </w:pPr>
      <w:r>
        <w:rPr>
          <w:rFonts w:ascii="Calibri" w:hAnsi="Calibri"/>
          <w:b/>
          <w:sz w:val="22"/>
        </w:rPr>
        <w:t xml:space="preserve">Ms Lan: </w:t>
      </w:r>
      <w:r>
        <w:rPr>
          <w:rFonts w:ascii="Calibri" w:hAnsi="Calibri"/>
          <w:sz w:val="22"/>
        </w:rPr>
        <w:t xml:space="preserve">Is there a spa here? A friend told me this hotel has a really nice one on the ground floor.  </w:t>
      </w:r>
      <w:r>
        <w:rPr>
          <w:rFonts w:ascii="Calibri" w:hAnsi="Calibri"/>
          <w:i/>
          <w:sz w:val="22"/>
        </w:rPr>
        <w:t>Khách sạn có spa không ạ? Một người bạn nói khách sạn này có spa rất đẹp ở tầng trệt.</w:t>
      </w:r>
    </w:p>
    <w:p>
      <w:pPr>
        <w:spacing w:after="160" w:line="312" w:lineRule="auto"/>
        <w:jc w:val="both"/>
      </w:pPr>
      <w:r>
        <w:rPr>
          <w:rFonts w:ascii="Calibri" w:hAnsi="Calibri"/>
          <w:b/>
          <w:sz w:val="22"/>
        </w:rPr>
        <w:t xml:space="preserve">Mr Hartswell: </w:t>
      </w:r>
      <w:r>
        <w:rPr>
          <w:rFonts w:ascii="Calibri" w:hAnsi="Calibri"/>
          <w:sz w:val="22"/>
        </w:rPr>
        <w:t xml:space="preserve">There is, and I can book you a massage there for tomorrow afternoon if you'd like me to arrange that.  </w:t>
      </w:r>
      <w:r>
        <w:rPr>
          <w:rFonts w:ascii="Calibri" w:hAnsi="Calibri"/>
          <w:i/>
          <w:sz w:val="22"/>
        </w:rPr>
        <w:t>Có ạ, và tôi có thể đặt lịch mát-xa cho chị vào chiều mai nếu chị muốn tôi sắp xếp.</w:t>
      </w:r>
    </w:p>
    <w:p>
      <w:pPr>
        <w:spacing w:after="160" w:line="312" w:lineRule="auto"/>
        <w:jc w:val="both"/>
      </w:pPr>
      <w:r>
        <w:rPr>
          <w:rFonts w:ascii="Calibri" w:hAnsi="Calibri"/>
          <w:b/>
          <w:sz w:val="22"/>
        </w:rPr>
        <w:t xml:space="preserve">Ms Lan: </w:t>
      </w:r>
      <w:r>
        <w:rPr>
          <w:rFonts w:ascii="Calibri" w:hAnsi="Calibri"/>
          <w:sz w:val="22"/>
        </w:rPr>
        <w:t xml:space="preserve">That would be lovely, please book me a session around three o'clock if there's space then.  </w:t>
      </w:r>
      <w:r>
        <w:rPr>
          <w:rFonts w:ascii="Calibri" w:hAnsi="Calibri"/>
          <w:i/>
          <w:sz w:val="22"/>
        </w:rPr>
        <w:t>Vậy thì tuyệt quá, xin đặt giúp tôi vào khoảng ba giờ chiều nếu còn chỗ trống.</w:t>
      </w:r>
    </w:p>
    <w:p>
      <w:pPr>
        <w:spacing w:after="160" w:line="312" w:lineRule="auto"/>
        <w:jc w:val="both"/>
      </w:pPr>
      <w:r>
        <w:rPr>
          <w:rFonts w:ascii="Calibri" w:hAnsi="Calibri"/>
          <w:b/>
          <w:sz w:val="22"/>
        </w:rPr>
        <w:t xml:space="preserve">Ms Lan: </w:t>
      </w:r>
      <w:r>
        <w:rPr>
          <w:rFonts w:ascii="Calibri" w:hAnsi="Calibri"/>
          <w:sz w:val="22"/>
        </w:rPr>
        <w:t xml:space="preserve">Do you have a business center where I could print a document and make a couple of copies?  </w:t>
      </w:r>
      <w:r>
        <w:rPr>
          <w:rFonts w:ascii="Calibri" w:hAnsi="Calibri"/>
          <w:i/>
          <w:sz w:val="22"/>
        </w:rPr>
        <w:t>Khách sạn có phòng làm việc để tôi in tài liệu và photo vài bản không ạ?</w:t>
      </w:r>
    </w:p>
    <w:p>
      <w:pPr>
        <w:spacing w:after="160" w:line="312" w:lineRule="auto"/>
        <w:jc w:val="both"/>
      </w:pPr>
      <w:r>
        <w:rPr>
          <w:rFonts w:ascii="Calibri" w:hAnsi="Calibri"/>
          <w:b/>
          <w:sz w:val="22"/>
        </w:rPr>
        <w:t xml:space="preserve">Mr Hartswell: </w:t>
      </w:r>
      <w:r>
        <w:rPr>
          <w:rFonts w:ascii="Calibri" w:hAnsi="Calibri"/>
          <w:sz w:val="22"/>
        </w:rPr>
        <w:t xml:space="preserve">We do, it's just past the elevators, and I can help you print anything right from the front desk too.  </w:t>
      </w:r>
      <w:r>
        <w:rPr>
          <w:rFonts w:ascii="Calibri" w:hAnsi="Calibri"/>
          <w:i/>
          <w:sz w:val="22"/>
        </w:rPr>
        <w:t>Có ạ, ngay qua khỏi thang máy, và tôi cũng có thể giúp chị in ngay tại quầy lễ tân.</w:t>
      </w:r>
    </w:p>
    <w:p>
      <w:pPr>
        <w:spacing w:after="160" w:line="312" w:lineRule="auto"/>
        <w:jc w:val="both"/>
      </w:pPr>
      <w:r>
        <w:rPr>
          <w:rFonts w:ascii="Calibri" w:hAnsi="Calibri"/>
          <w:b/>
          <w:sz w:val="22"/>
        </w:rPr>
        <w:t xml:space="preserve">Ms Lan: </w:t>
      </w:r>
      <w:r>
        <w:rPr>
          <w:rFonts w:ascii="Calibri" w:hAnsi="Calibri"/>
          <w:sz w:val="22"/>
        </w:rPr>
        <w:t xml:space="preserve">That would save me a trip, thank you, I just need one page printed for a meeting tomorrow.  </w:t>
      </w:r>
      <w:r>
        <w:rPr>
          <w:rFonts w:ascii="Calibri" w:hAnsi="Calibri"/>
          <w:i/>
          <w:sz w:val="22"/>
        </w:rPr>
        <w:t>Vậy thì đỡ phải đi lại, cảm ơn anh, tôi chỉ cần in một trang cho cuộc họp ngày mai.</w:t>
      </w:r>
    </w:p>
    <w:p>
      <w:pPr>
        <w:spacing w:after="160" w:line="312" w:lineRule="auto"/>
        <w:jc w:val="both"/>
      </w:pPr>
      <w:r>
        <w:rPr>
          <w:rFonts w:ascii="Calibri" w:hAnsi="Calibri"/>
          <w:b/>
          <w:sz w:val="22"/>
        </w:rPr>
        <w:t xml:space="preserve">Ms Lan: </w:t>
      </w:r>
      <w:r>
        <w:rPr>
          <w:rFonts w:ascii="Calibri" w:hAnsi="Calibri"/>
          <w:sz w:val="22"/>
        </w:rPr>
        <w:t xml:space="preserve">Hello, I'd like to order some room service, could I get a club sandwich and a pot of tea, please?  </w:t>
      </w:r>
      <w:r>
        <w:rPr>
          <w:rFonts w:ascii="Calibri" w:hAnsi="Calibri"/>
          <w:i/>
          <w:sz w:val="22"/>
        </w:rPr>
        <w:t>Chào anh, tôi muốn gọi dịch vụ phòng, cho tôi một bánh sandwich club và một bình trà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that will be right up to your room in about twenty-five minutes, is there anything else you'd like?  </w:t>
      </w:r>
      <w:r>
        <w:rPr>
          <w:rFonts w:ascii="Calibri" w:hAnsi="Calibri"/>
          <w:i/>
          <w:sz w:val="22"/>
        </w:rPr>
        <w:t>Được ạ, món sẽ được mang lên phòng chị trong khoảng hai mươi lăm phút, chị có cần thêm gì không ạ?</w:t>
      </w:r>
    </w:p>
    <w:p>
      <w:pPr>
        <w:spacing w:after="160" w:line="312" w:lineRule="auto"/>
        <w:jc w:val="both"/>
      </w:pPr>
      <w:r>
        <w:rPr>
          <w:rFonts w:ascii="Calibri" w:hAnsi="Calibri"/>
          <w:b/>
          <w:sz w:val="22"/>
        </w:rPr>
        <w:t xml:space="preserve">Ms Lan: </w:t>
      </w:r>
      <w:r>
        <w:rPr>
          <w:rFonts w:ascii="Calibri" w:hAnsi="Calibri"/>
          <w:sz w:val="22"/>
        </w:rPr>
        <w:t xml:space="preserve">That's everything for now, thank you, I'm just looking forward to a quiet dinner in my room tonight.  </w:t>
      </w:r>
      <w:r>
        <w:rPr>
          <w:rFonts w:ascii="Calibri" w:hAnsi="Calibri"/>
          <w:i/>
          <w:sz w:val="22"/>
        </w:rPr>
        <w:t>Vậy là đủ rồi, cảm ơn anh, tối nay tôi chỉ muốn có một bữa tối yên tĩnh trong phòng.</w:t>
      </w:r>
    </w:p>
    <w:p>
      <w:pPr>
        <w:spacing w:after="160" w:line="312" w:lineRule="auto"/>
        <w:jc w:val="both"/>
      </w:pPr>
      <w:r>
        <w:rPr>
          <w:rFonts w:ascii="Calibri" w:hAnsi="Calibri"/>
          <w:b/>
          <w:sz w:val="22"/>
        </w:rPr>
        <w:t xml:space="preserve">Ms Lan: </w:t>
      </w:r>
      <w:r>
        <w:rPr>
          <w:rFonts w:ascii="Calibri" w:hAnsi="Calibri"/>
          <w:sz w:val="22"/>
        </w:rPr>
        <w:t xml:space="preserve">Could I get some extra towels sent up to room four-twelve? We used quite a few after the pool.  </w:t>
      </w:r>
      <w:r>
        <w:rPr>
          <w:rFonts w:ascii="Calibri" w:hAnsi="Calibri"/>
          <w:i/>
          <w:sz w:val="22"/>
        </w:rPr>
        <w:t>Anh có thể gửi thêm khăn tắm lên phòng bốn mười hai không ạ? Chúng tôi dùng khá nhiều sau khi bơi.</w:t>
      </w:r>
    </w:p>
    <w:p>
      <w:pPr>
        <w:spacing w:after="160" w:line="312" w:lineRule="auto"/>
        <w:jc w:val="both"/>
      </w:pPr>
      <w:r>
        <w:rPr>
          <w:rFonts w:ascii="Calibri" w:hAnsi="Calibri"/>
          <w:b/>
          <w:sz w:val="22"/>
        </w:rPr>
        <w:t xml:space="preserve">Mr Hartswell: </w:t>
      </w:r>
      <w:r>
        <w:rPr>
          <w:rFonts w:ascii="Calibri" w:hAnsi="Calibri"/>
          <w:sz w:val="22"/>
        </w:rPr>
        <w:t xml:space="preserve">Of course, I'll send housekeeping right up with a fresh stack, they should be there within ten minutes.  </w:t>
      </w:r>
      <w:r>
        <w:rPr>
          <w:rFonts w:ascii="Calibri" w:hAnsi="Calibri"/>
          <w:i/>
          <w:sz w:val="22"/>
        </w:rPr>
        <w:t>Được ạ, tôi sẽ cử bộ phận dọn phòng mang khăn mới lên ngay, chắc sẽ đến trong mười phút.</w:t>
      </w:r>
    </w:p>
    <w:p>
      <w:pPr>
        <w:spacing w:after="160" w:line="312" w:lineRule="auto"/>
        <w:jc w:val="both"/>
      </w:pPr>
      <w:r>
        <w:rPr>
          <w:rFonts w:ascii="Calibri" w:hAnsi="Calibri"/>
          <w:b/>
          <w:sz w:val="22"/>
        </w:rPr>
        <w:t xml:space="preserve">Ms Lan: </w:t>
      </w:r>
      <w:r>
        <w:rPr>
          <w:rFonts w:ascii="Calibri" w:hAnsi="Calibri"/>
          <w:sz w:val="22"/>
        </w:rPr>
        <w:t xml:space="preserve">Thank you, we really appreciate the quick response, especially after a long day out.  </w:t>
      </w:r>
      <w:r>
        <w:rPr>
          <w:rFonts w:ascii="Calibri" w:hAnsi="Calibri"/>
          <w:i/>
          <w:sz w:val="22"/>
        </w:rPr>
        <w:t>Cảm ơn anh, chúng tôi thật sự cảm kích vì phản hồi nhanh, nhất là sau một ngày dài ở ngoài.</w:t>
      </w:r>
    </w:p>
    <w:p>
      <w:pPr>
        <w:spacing w:after="160" w:line="312" w:lineRule="auto"/>
        <w:jc w:val="both"/>
      </w:pPr>
      <w:r>
        <w:rPr>
          <w:rFonts w:ascii="Calibri" w:hAnsi="Calibri"/>
          <w:b/>
          <w:sz w:val="22"/>
        </w:rPr>
        <w:t xml:space="preserve">Ms Lan: </w:t>
      </w:r>
      <w:r>
        <w:rPr>
          <w:rFonts w:ascii="Calibri" w:hAnsi="Calibri"/>
          <w:sz w:val="22"/>
        </w:rPr>
        <w:t xml:space="preserve">Could you have housekeeping skip our room today? We'd just like a bit of privacy this afternoon.  </w:t>
      </w:r>
      <w:r>
        <w:rPr>
          <w:rFonts w:ascii="Calibri" w:hAnsi="Calibri"/>
          <w:i/>
          <w:sz w:val="22"/>
        </w:rPr>
        <w:t>Anh có thể nhờ bộ phận dọn phòng bỏ qua phòng chúng tôi hôm nay không ạ? Chiều nay chúng tôi chỉ muốn riêng tư một chút.</w:t>
      </w:r>
    </w:p>
    <w:p>
      <w:pPr>
        <w:spacing w:after="160" w:line="312" w:lineRule="auto"/>
        <w:jc w:val="both"/>
      </w:pPr>
      <w:r>
        <w:rPr>
          <w:rFonts w:ascii="Calibri" w:hAnsi="Calibri"/>
          <w:b/>
          <w:sz w:val="22"/>
        </w:rPr>
        <w:t xml:space="preserve">Mr Hartswell: </w:t>
      </w:r>
      <w:r>
        <w:rPr>
          <w:rFonts w:ascii="Calibri" w:hAnsi="Calibri"/>
          <w:sz w:val="22"/>
        </w:rPr>
        <w:t xml:space="preserve">No problem at all, I'll note that down so no one disturbs you this afternoon.  </w:t>
      </w:r>
      <w:r>
        <w:rPr>
          <w:rFonts w:ascii="Calibri" w:hAnsi="Calibri"/>
          <w:i/>
          <w:sz w:val="22"/>
        </w:rPr>
        <w:t>Không vấn đề gì, tôi sẽ ghi chú lại để không ai làm phiền mọi người chiều nay.</w:t>
      </w:r>
    </w:p>
    <w:p>
      <w:pPr>
        <w:spacing w:after="160" w:line="312" w:lineRule="auto"/>
        <w:jc w:val="both"/>
      </w:pPr>
      <w:r>
        <w:rPr>
          <w:rFonts w:ascii="Calibri" w:hAnsi="Calibri"/>
          <w:b/>
          <w:sz w:val="22"/>
        </w:rPr>
        <w:t xml:space="preserve">Ms Lan: </w:t>
      </w:r>
      <w:r>
        <w:rPr>
          <w:rFonts w:ascii="Calibri" w:hAnsi="Calibri"/>
          <w:sz w:val="22"/>
        </w:rPr>
        <w:t xml:space="preserve">Thank you, we're just catching up on some rest and would rather not be interrupted.  </w:t>
      </w:r>
      <w:r>
        <w:rPr>
          <w:rFonts w:ascii="Calibri" w:hAnsi="Calibri"/>
          <w:i/>
          <w:sz w:val="22"/>
        </w:rPr>
        <w:t>Cảm ơn anh, chúng tôi chỉ đang nghỉ ngơi một chút và không muốn bị làm gián đoạn.</w:t>
      </w:r>
    </w:p>
    <w:p>
      <w:pPr>
        <w:spacing w:after="160" w:line="312" w:lineRule="auto"/>
        <w:jc w:val="both"/>
      </w:pPr>
      <w:r>
        <w:rPr>
          <w:rFonts w:ascii="Calibri" w:hAnsi="Calibri"/>
          <w:b/>
          <w:sz w:val="22"/>
        </w:rPr>
        <w:t xml:space="preserve">Ms Lan: </w:t>
      </w:r>
      <w:r>
        <w:rPr>
          <w:rFonts w:ascii="Calibri" w:hAnsi="Calibri"/>
          <w:sz w:val="22"/>
        </w:rPr>
        <w:t xml:space="preserve">We'd love the turndown service tonight, if that's something the hotel still offers to guests.  </w:t>
      </w:r>
      <w:r>
        <w:rPr>
          <w:rFonts w:ascii="Calibri" w:hAnsi="Calibri"/>
          <w:i/>
          <w:sz w:val="22"/>
        </w:rPr>
        <w:t>Tối nay chúng tôi muốn dịch vụ dọn phòng buổi tối, nếu khách sạn vẫn còn phục vụ dịch vụ đó.</w:t>
      </w:r>
    </w:p>
    <w:p>
      <w:pPr>
        <w:spacing w:after="160" w:line="312" w:lineRule="auto"/>
        <w:jc w:val="both"/>
      </w:pPr>
      <w:r>
        <w:rPr>
          <w:rFonts w:ascii="Calibri" w:hAnsi="Calibri"/>
          <w:b/>
          <w:sz w:val="22"/>
        </w:rPr>
        <w:t xml:space="preserve">Mr Hartswell: </w:t>
      </w:r>
      <w:r>
        <w:rPr>
          <w:rFonts w:ascii="Calibri" w:hAnsi="Calibri"/>
          <w:sz w:val="22"/>
        </w:rPr>
        <w:t xml:space="preserve">We do, housekeeping will come by around eight to turn down the bed and leave a little treat on the pillow.  </w:t>
      </w:r>
      <w:r>
        <w:rPr>
          <w:rFonts w:ascii="Calibri" w:hAnsi="Calibri"/>
          <w:i/>
          <w:sz w:val="22"/>
        </w:rPr>
        <w:t>Có ạ, bộ phận dọn phòng sẽ ghé qua khoảng tám giờ để dọn giường và để lại một món quà nhỏ trên gối.</w:t>
      </w:r>
    </w:p>
    <w:p>
      <w:pPr>
        <w:spacing w:after="160" w:line="312" w:lineRule="auto"/>
        <w:jc w:val="both"/>
      </w:pPr>
      <w:r>
        <w:rPr>
          <w:rFonts w:ascii="Calibri" w:hAnsi="Calibri"/>
          <w:b/>
          <w:sz w:val="22"/>
        </w:rPr>
        <w:t xml:space="preserve">Ms Lan: </w:t>
      </w:r>
      <w:r>
        <w:rPr>
          <w:rFonts w:ascii="Calibri" w:hAnsi="Calibri"/>
          <w:sz w:val="22"/>
        </w:rPr>
        <w:t xml:space="preserve">That sounds like a lovely touch, thank you, it's the small details that really make a stay memorable.  </w:t>
      </w:r>
      <w:r>
        <w:rPr>
          <w:rFonts w:ascii="Calibri" w:hAnsi="Calibri"/>
          <w:i/>
          <w:sz w:val="22"/>
        </w:rPr>
        <w:t>Nghe thật chu đáo, cảm ơn anh, chính những chi tiết nhỏ như vậy làm kỳ nghỉ đáng nhớ.</w:t>
      </w:r>
    </w:p>
    <w:p>
      <w:pPr>
        <w:spacing w:after="160" w:line="312" w:lineRule="auto"/>
        <w:jc w:val="both"/>
      </w:pPr>
      <w:r>
        <w:rPr>
          <w:rFonts w:ascii="Calibri" w:hAnsi="Calibri"/>
          <w:b/>
          <w:sz w:val="22"/>
        </w:rPr>
        <w:t xml:space="preserve">Ms Lan: </w:t>
      </w:r>
      <w:r>
        <w:rPr>
          <w:rFonts w:ascii="Calibri" w:hAnsi="Calibri"/>
          <w:sz w:val="22"/>
        </w:rPr>
        <w:t xml:space="preserve">Could I get an extra pillow for the bed? I always sleep better with two under my head.  </w:t>
      </w:r>
      <w:r>
        <w:rPr>
          <w:rFonts w:ascii="Calibri" w:hAnsi="Calibri"/>
          <w:i/>
          <w:sz w:val="22"/>
        </w:rPr>
        <w:t>Anh có thể cho tôi thêm một gối không ạ? Tôi luôn ngủ ngon hơn khi có hai gối dưới đầu.</w:t>
      </w:r>
    </w:p>
    <w:p>
      <w:pPr>
        <w:spacing w:after="160" w:line="312" w:lineRule="auto"/>
        <w:jc w:val="both"/>
      </w:pPr>
      <w:r>
        <w:rPr>
          <w:rFonts w:ascii="Calibri" w:hAnsi="Calibri"/>
          <w:b/>
          <w:sz w:val="22"/>
        </w:rPr>
        <w:t xml:space="preserve">Mr Hartswell: </w:t>
      </w:r>
      <w:r>
        <w:rPr>
          <w:rFonts w:ascii="Calibri" w:hAnsi="Calibri"/>
          <w:sz w:val="22"/>
        </w:rPr>
        <w:t xml:space="preserve">Certainly, I'll have that sent up along with an extra blanket in case the room feels a bit cool tonight.  </w:t>
      </w:r>
      <w:r>
        <w:rPr>
          <w:rFonts w:ascii="Calibri" w:hAnsi="Calibri"/>
          <w:i/>
          <w:sz w:val="22"/>
        </w:rPr>
        <w:t>Được ạ, tôi sẽ cho gửi lên kèm thêm một chăn phòng khi phòng hơi lạnh tối nay.</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of you, I hadn't even thought to ask for the blanket.  </w:t>
      </w:r>
      <w:r>
        <w:rPr>
          <w:rFonts w:ascii="Calibri" w:hAnsi="Calibri"/>
          <w:i/>
          <w:sz w:val="22"/>
        </w:rPr>
        <w:t>Cảm ơn anh, anh chu đáo quá, tôi còn chưa nghĩ đến việc xin thêm chăn.</w:t>
      </w:r>
    </w:p>
    <w:p>
      <w:pPr>
        <w:spacing w:after="160" w:line="312" w:lineRule="auto"/>
        <w:jc w:val="both"/>
      </w:pPr>
      <w:r>
        <w:rPr>
          <w:rFonts w:ascii="Calibri" w:hAnsi="Calibri"/>
          <w:b/>
          <w:sz w:val="22"/>
        </w:rPr>
        <w:t xml:space="preserve">Ms Lan: </w:t>
      </w:r>
      <w:r>
        <w:rPr>
          <w:rFonts w:ascii="Calibri" w:hAnsi="Calibri"/>
          <w:sz w:val="22"/>
        </w:rPr>
        <w:t xml:space="preserve">Could you have someone come and refill the minibar? We finished the water bottles earlier today.  </w:t>
      </w:r>
      <w:r>
        <w:rPr>
          <w:rFonts w:ascii="Calibri" w:hAnsi="Calibri"/>
          <w:i/>
          <w:sz w:val="22"/>
        </w:rPr>
        <w:t>Anh có thể cử ai đó đến bổ sung minibar được không ạ? Chúng tôi đã dùng hết nước hôm nay rồi.</w:t>
      </w:r>
    </w:p>
    <w:p>
      <w:pPr>
        <w:spacing w:after="160" w:line="312" w:lineRule="auto"/>
        <w:jc w:val="both"/>
      </w:pPr>
      <w:r>
        <w:rPr>
          <w:rFonts w:ascii="Calibri" w:hAnsi="Calibri"/>
          <w:b/>
          <w:sz w:val="22"/>
        </w:rPr>
        <w:t xml:space="preserve">Mr Hartswell: </w:t>
      </w:r>
      <w:r>
        <w:rPr>
          <w:rFonts w:ascii="Calibri" w:hAnsi="Calibri"/>
          <w:sz w:val="22"/>
        </w:rPr>
        <w:t xml:space="preserve">Right away, I'll let housekeeping know, and they'll restock the fridge before you get back this evening.  </w:t>
      </w:r>
      <w:r>
        <w:rPr>
          <w:rFonts w:ascii="Calibri" w:hAnsi="Calibri"/>
          <w:i/>
          <w:sz w:val="22"/>
        </w:rPr>
        <w:t>Sẽ làm ngay ạ, tôi sẽ báo bộ phận dọn phòng, họ sẽ bổ sung tủ lạnh trước khi mọi người về tối nay.</w:t>
      </w:r>
    </w:p>
    <w:p>
      <w:pPr>
        <w:spacing w:after="160" w:line="312" w:lineRule="auto"/>
        <w:jc w:val="both"/>
      </w:pPr>
      <w:r>
        <w:rPr>
          <w:rFonts w:ascii="Calibri" w:hAnsi="Calibri"/>
          <w:b/>
          <w:sz w:val="22"/>
        </w:rPr>
        <w:t xml:space="preserve">Ms Lan: </w:t>
      </w:r>
      <w:r>
        <w:rPr>
          <w:rFonts w:ascii="Calibri" w:hAnsi="Calibri"/>
          <w:sz w:val="22"/>
        </w:rPr>
        <w:t xml:space="preserve">Thank you, that's perfect timing, we'll be out most of the afternoon exploring the old town.  </w:t>
      </w:r>
      <w:r>
        <w:rPr>
          <w:rFonts w:ascii="Calibri" w:hAnsi="Calibri"/>
          <w:i/>
          <w:sz w:val="22"/>
        </w:rPr>
        <w:t>Cảm ơn anh, đúng lúc quá, chiều nay chúng tôi sẽ đi khám phá phố cổ cả buổi.</w:t>
      </w:r>
    </w:p>
    <w:p>
      <w:pPr>
        <w:spacing w:after="160" w:line="312" w:lineRule="auto"/>
        <w:jc w:val="both"/>
      </w:pPr>
      <w:r>
        <w:rPr>
          <w:rFonts w:ascii="Calibri" w:hAnsi="Calibri"/>
          <w:b/>
          <w:sz w:val="22"/>
        </w:rPr>
        <w:t xml:space="preserve">Ms Lan: </w:t>
      </w:r>
      <w:r>
        <w:rPr>
          <w:rFonts w:ascii="Calibri" w:hAnsi="Calibri"/>
          <w:sz w:val="22"/>
        </w:rPr>
        <w:t xml:space="preserve">I'm sorry to bother you, but my key card doesn't seem to be opening the door to my room.  </w:t>
      </w:r>
      <w:r>
        <w:rPr>
          <w:rFonts w:ascii="Calibri" w:hAnsi="Calibri"/>
          <w:i/>
          <w:sz w:val="22"/>
        </w:rPr>
        <w:t>Xin lỗi làm phiền anh, nhưng thẻ phòng của tôi hình như không mở được cửa.</w:t>
      </w:r>
    </w:p>
    <w:p>
      <w:pPr>
        <w:spacing w:after="160" w:line="312" w:lineRule="auto"/>
        <w:jc w:val="both"/>
      </w:pPr>
      <w:r>
        <w:rPr>
          <w:rFonts w:ascii="Calibri" w:hAnsi="Calibri"/>
          <w:b/>
          <w:sz w:val="22"/>
        </w:rPr>
        <w:t xml:space="preserve">Mr Hartswell: </w:t>
      </w:r>
      <w:r>
        <w:rPr>
          <w:rFonts w:ascii="Calibri" w:hAnsi="Calibri"/>
          <w:sz w:val="22"/>
        </w:rPr>
        <w:t xml:space="preserve">No trouble at all, that happens sometimes if a card gets too close to a phone, let me reprogram it for you.  </w:t>
      </w:r>
      <w:r>
        <w:rPr>
          <w:rFonts w:ascii="Calibri" w:hAnsi="Calibri"/>
          <w:i/>
          <w:sz w:val="22"/>
        </w:rPr>
        <w:t>Không sao đâu ạ, đôi khi thẻ để gần điện thoại quá cũng bị vậy, để tôi lập trình lại thẻ cho chị.</w:t>
      </w:r>
    </w:p>
    <w:p>
      <w:pPr>
        <w:spacing w:after="160" w:line="312" w:lineRule="auto"/>
        <w:jc w:val="both"/>
      </w:pPr>
      <w:r>
        <w:rPr>
          <w:rFonts w:ascii="Calibri" w:hAnsi="Calibri"/>
          <w:b/>
          <w:sz w:val="22"/>
        </w:rPr>
        <w:t xml:space="preserve">Ms Lan: </w:t>
      </w:r>
      <w:r>
        <w:rPr>
          <w:rFonts w:ascii="Calibri" w:hAnsi="Calibri"/>
          <w:sz w:val="22"/>
        </w:rPr>
        <w:t xml:space="preserve">Thank you, I did have my phone right next to it in my bag, that must be exactly what happened.  </w:t>
      </w:r>
      <w:r>
        <w:rPr>
          <w:rFonts w:ascii="Calibri" w:hAnsi="Calibri"/>
          <w:i/>
          <w:sz w:val="22"/>
        </w:rPr>
        <w:t>Cảm ơn anh, tôi có để điện thoại ngay cạnh thẻ trong túi, chắc đúng là vì vậy.</w:t>
      </w:r>
    </w:p>
    <w:p>
      <w:pPr>
        <w:spacing w:after="160" w:line="312" w:lineRule="auto"/>
        <w:jc w:val="both"/>
      </w:pPr>
      <w:r>
        <w:rPr>
          <w:rFonts w:ascii="Calibri" w:hAnsi="Calibri"/>
          <w:b/>
          <w:sz w:val="22"/>
        </w:rPr>
        <w:t xml:space="preserve">Ms Lan: </w:t>
      </w:r>
      <w:r>
        <w:rPr>
          <w:rFonts w:ascii="Calibri" w:hAnsi="Calibri"/>
          <w:sz w:val="22"/>
        </w:rPr>
        <w:t xml:space="preserve">I seem to have locked myself out of my room, could you help me get back in, please?  </w:t>
      </w:r>
      <w:r>
        <w:rPr>
          <w:rFonts w:ascii="Calibri" w:hAnsi="Calibri"/>
          <w:i/>
          <w:sz w:val="22"/>
        </w:rPr>
        <w:t>Hình như tôi bị khóa ngoài phòng mình rồi, anh giúp tôi vào lại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may I see some identification first, and then I'll come up and let you in right away.  </w:t>
      </w:r>
      <w:r>
        <w:rPr>
          <w:rFonts w:ascii="Calibri" w:hAnsi="Calibri"/>
          <w:i/>
          <w:sz w:val="22"/>
        </w:rPr>
        <w:t>Được ạ, cho tôi xem giấy tờ tùy thân trước nhé, rồi tôi sẽ lên và mở cửa cho chị ngay.</w:t>
      </w:r>
    </w:p>
    <w:p>
      <w:pPr>
        <w:spacing w:after="160" w:line="312" w:lineRule="auto"/>
        <w:jc w:val="both"/>
      </w:pPr>
      <w:r>
        <w:rPr>
          <w:rFonts w:ascii="Calibri" w:hAnsi="Calibri"/>
          <w:b/>
          <w:sz w:val="22"/>
        </w:rPr>
        <w:t xml:space="preserve">Ms Lan: </w:t>
      </w:r>
      <w:r>
        <w:rPr>
          <w:rFonts w:ascii="Calibri" w:hAnsi="Calibri"/>
          <w:sz w:val="22"/>
        </w:rPr>
        <w:t xml:space="preserve">Here's my passport, thank you for being so quick about this, I was starting to worry.  </w:t>
      </w:r>
      <w:r>
        <w:rPr>
          <w:rFonts w:ascii="Calibri" w:hAnsi="Calibri"/>
          <w:i/>
          <w:sz w:val="22"/>
        </w:rPr>
        <w:t>Đây là hộ chiếu của tôi, cảm ơn anh vì đã xử lý nhanh, tôi bắt đầu lo rồi.</w:t>
      </w:r>
    </w:p>
    <w:p>
      <w:pPr>
        <w:spacing w:after="160" w:line="312" w:lineRule="auto"/>
        <w:jc w:val="both"/>
      </w:pPr>
      <w:r>
        <w:rPr>
          <w:rFonts w:ascii="Calibri" w:hAnsi="Calibri"/>
          <w:b/>
          <w:sz w:val="22"/>
        </w:rPr>
        <w:t xml:space="preserve">Ms Lan: </w:t>
      </w:r>
      <w:r>
        <w:rPr>
          <w:rFonts w:ascii="Calibri" w:hAnsi="Calibri"/>
          <w:sz w:val="22"/>
        </w:rPr>
        <w:t xml:space="preserve">I've lost my key card somewhere between the pool and my room, could I get a new one issued?  </w:t>
      </w:r>
      <w:r>
        <w:rPr>
          <w:rFonts w:ascii="Calibri" w:hAnsi="Calibri"/>
          <w:i/>
          <w:sz w:val="22"/>
        </w:rPr>
        <w:t>Tôi làm mất thẻ phòng ở đâu đó giữa hồ bơi và phòng, tôi có thể xin thẻ mới không ạ?</w:t>
      </w:r>
    </w:p>
    <w:p>
      <w:pPr>
        <w:spacing w:after="160" w:line="312" w:lineRule="auto"/>
        <w:jc w:val="both"/>
      </w:pPr>
      <w:r>
        <w:rPr>
          <w:rFonts w:ascii="Calibri" w:hAnsi="Calibri"/>
          <w:b/>
          <w:sz w:val="22"/>
        </w:rPr>
        <w:t xml:space="preserve">Mr Hartswell: </w:t>
      </w:r>
      <w:r>
        <w:rPr>
          <w:rFonts w:ascii="Calibri" w:hAnsi="Calibri"/>
          <w:sz w:val="22"/>
        </w:rPr>
        <w:t xml:space="preserve">Not a problem, I'll deactivate the old one right away and issue you a fresh card for your safety.  </w:t>
      </w:r>
      <w:r>
        <w:rPr>
          <w:rFonts w:ascii="Calibri" w:hAnsi="Calibri"/>
          <w:i/>
          <w:sz w:val="22"/>
        </w:rPr>
        <w:t>Không vấn đề gì, tôi sẽ vô hiệu hóa thẻ cũ ngay và cấp cho chị thẻ mới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Thank you, I appreciate you being careful about that, I'd hate for a stranger to find it.  </w:t>
      </w:r>
      <w:r>
        <w:rPr>
          <w:rFonts w:ascii="Calibri" w:hAnsi="Calibri"/>
          <w:i/>
          <w:sz w:val="22"/>
        </w:rPr>
        <w:t>Cảm ơn anh, tôi cảm kích vì anh cẩn thận như vậy, tôi không muốn người lạ nhặt được thẻ đó.</w:t>
      </w:r>
    </w:p>
    <w:p>
      <w:pPr>
        <w:spacing w:after="160" w:line="312" w:lineRule="auto"/>
        <w:jc w:val="both"/>
      </w:pPr>
      <w:r>
        <w:rPr>
          <w:rFonts w:ascii="Calibri" w:hAnsi="Calibri"/>
          <w:b/>
          <w:sz w:val="22"/>
        </w:rPr>
        <w:t xml:space="preserve">Ms Lan: </w:t>
      </w:r>
      <w:r>
        <w:rPr>
          <w:rFonts w:ascii="Calibri" w:hAnsi="Calibri"/>
          <w:sz w:val="22"/>
        </w:rPr>
        <w:t xml:space="preserve">Do I need my key card to use the elevator, or does it work for anyone staying at the hotel?  </w:t>
      </w:r>
      <w:r>
        <w:rPr>
          <w:rFonts w:ascii="Calibri" w:hAnsi="Calibri"/>
          <w:i/>
          <w:sz w:val="22"/>
        </w:rPr>
        <w:t>Tôi có cần thẻ phòng để dùng thang máy không ạ, hay ai ở khách sạn cũng dùng được?</w:t>
      </w:r>
    </w:p>
    <w:p>
      <w:pPr>
        <w:spacing w:after="160" w:line="312" w:lineRule="auto"/>
        <w:jc w:val="both"/>
      </w:pPr>
      <w:r>
        <w:rPr>
          <w:rFonts w:ascii="Calibri" w:hAnsi="Calibri"/>
          <w:b/>
          <w:sz w:val="22"/>
        </w:rPr>
        <w:t xml:space="preserve">Mr Hartswell: </w:t>
      </w:r>
      <w:r>
        <w:rPr>
          <w:rFonts w:ascii="Calibri" w:hAnsi="Calibri"/>
          <w:sz w:val="22"/>
        </w:rPr>
        <w:t xml:space="preserve">You'll need to tap your card at the panel to reach the guest floors, it's just a small security measure.  </w:t>
      </w:r>
      <w:r>
        <w:rPr>
          <w:rFonts w:ascii="Calibri" w:hAnsi="Calibri"/>
          <w:i/>
          <w:sz w:val="22"/>
        </w:rPr>
        <w:t>Chị cần quẹt thẻ ở bảng điều khiển để lên các tầng khách, đó chỉ là một biện pháp an ninh nhỏ.</w:t>
      </w:r>
    </w:p>
    <w:p>
      <w:pPr>
        <w:spacing w:after="160" w:line="312" w:lineRule="auto"/>
        <w:jc w:val="both"/>
      </w:pPr>
      <w:r>
        <w:rPr>
          <w:rFonts w:ascii="Calibri" w:hAnsi="Calibri"/>
          <w:b/>
          <w:sz w:val="22"/>
        </w:rPr>
        <w:t xml:space="preserve">Ms Lan: </w:t>
      </w:r>
      <w:r>
        <w:rPr>
          <w:rFonts w:ascii="Calibri" w:hAnsi="Calibri"/>
          <w:sz w:val="22"/>
        </w:rPr>
        <w:t xml:space="preserve">That makes sense, I'll remember to keep my card handy whenever I use the elevator.  </w:t>
      </w:r>
      <w:r>
        <w:rPr>
          <w:rFonts w:ascii="Calibri" w:hAnsi="Calibri"/>
          <w:i/>
          <w:sz w:val="22"/>
        </w:rPr>
        <w:t>Hợp lý đấy, tôi sẽ nhớ giữ thẻ sẵn bên mình mỗi khi dùng thang máy.</w:t>
      </w:r>
    </w:p>
    <w:p>
      <w:pPr>
        <w:spacing w:after="160" w:line="312" w:lineRule="auto"/>
        <w:jc w:val="both"/>
      </w:pPr>
      <w:r>
        <w:rPr>
          <w:rFonts w:ascii="Calibri" w:hAnsi="Calibri"/>
          <w:b/>
          <w:sz w:val="22"/>
        </w:rPr>
        <w:t xml:space="preserve">Ms Lan: </w:t>
      </w:r>
      <w:r>
        <w:rPr>
          <w:rFonts w:ascii="Calibri" w:hAnsi="Calibri"/>
          <w:sz w:val="22"/>
        </w:rPr>
        <w:t xml:space="preserve">Could I get a second key card made for my husband? We keep having to share the one I'm carrying.  </w:t>
      </w:r>
      <w:r>
        <w:rPr>
          <w:rFonts w:ascii="Calibri" w:hAnsi="Calibri"/>
          <w:i/>
          <w:sz w:val="22"/>
        </w:rPr>
        <w:t>Anh có thể làm thêm một thẻ phòng nữa cho chồng tôi không ạ? Chúng tôi cứ phải dùng chung một thẻ.</w:t>
      </w:r>
    </w:p>
    <w:p>
      <w:pPr>
        <w:spacing w:after="160" w:line="312" w:lineRule="auto"/>
        <w:jc w:val="both"/>
      </w:pPr>
      <w:r>
        <w:rPr>
          <w:rFonts w:ascii="Calibri" w:hAnsi="Calibri"/>
          <w:b/>
          <w:sz w:val="22"/>
        </w:rPr>
        <w:t xml:space="preserve">Mr Hartswell: </w:t>
      </w:r>
      <w:r>
        <w:rPr>
          <w:rFonts w:ascii="Calibri" w:hAnsi="Calibri"/>
          <w:sz w:val="22"/>
        </w:rPr>
        <w:t xml:space="preserve">Of course, I'll program a second card right now, that should make things much easier for both of you.  </w:t>
      </w:r>
      <w:r>
        <w:rPr>
          <w:rFonts w:ascii="Calibri" w:hAnsi="Calibri"/>
          <w:i/>
          <w:sz w:val="22"/>
        </w:rPr>
        <w:t>Được ạ, tôi sẽ lập trình thêm một thẻ ngay, vậy sẽ tiện hơn nhiều cho cả hai người.</w:t>
      </w:r>
    </w:p>
    <w:p>
      <w:pPr>
        <w:spacing w:after="160" w:line="312" w:lineRule="auto"/>
        <w:jc w:val="both"/>
      </w:pPr>
      <w:r>
        <w:rPr>
          <w:rFonts w:ascii="Calibri" w:hAnsi="Calibri"/>
          <w:b/>
          <w:sz w:val="22"/>
        </w:rPr>
        <w:t xml:space="preserve">Ms Lan: </w:t>
      </w:r>
      <w:r>
        <w:rPr>
          <w:rFonts w:ascii="Calibri" w:hAnsi="Calibri"/>
          <w:sz w:val="22"/>
        </w:rPr>
        <w:t xml:space="preserve">Thank you, that will help a lot, especially when we're coming and going at different times.  </w:t>
      </w:r>
      <w:r>
        <w:rPr>
          <w:rFonts w:ascii="Calibri" w:hAnsi="Calibri"/>
          <w:i/>
          <w:sz w:val="22"/>
        </w:rPr>
        <w:t>Cảm ơn anh, vậy sẽ tiện hơn nhiều, nhất là khi chúng tôi ra vào không cùng giờ nhau.</w:t>
      </w:r>
    </w:p>
    <w:p>
      <w:pPr>
        <w:spacing w:after="160" w:line="312" w:lineRule="auto"/>
        <w:jc w:val="both"/>
      </w:pPr>
      <w:r>
        <w:rPr>
          <w:rFonts w:ascii="Calibri" w:hAnsi="Calibri"/>
          <w:b/>
          <w:sz w:val="22"/>
        </w:rPr>
        <w:t xml:space="preserve">Ms Lan: </w:t>
      </w:r>
      <w:r>
        <w:rPr>
          <w:rFonts w:ascii="Calibri" w:hAnsi="Calibri"/>
          <w:sz w:val="22"/>
        </w:rPr>
        <w:t xml:space="preserve">Would it be possible to get a late checkout tomorrow? My flight doesn't leave until the evening.  </w:t>
      </w:r>
      <w:r>
        <w:rPr>
          <w:rFonts w:ascii="Calibri" w:hAnsi="Calibri"/>
          <w:i/>
          <w:sz w:val="22"/>
        </w:rPr>
        <w:t>Ngày mai tôi có thể trả phòng muộn được không ạ? Chuyến bay của tôi tối mới cất cánh.</w:t>
      </w:r>
    </w:p>
    <w:p>
      <w:pPr>
        <w:spacing w:after="160" w:line="312" w:lineRule="auto"/>
        <w:jc w:val="both"/>
      </w:pPr>
      <w:r>
        <w:rPr>
          <w:rFonts w:ascii="Calibri" w:hAnsi="Calibri"/>
          <w:b/>
          <w:sz w:val="22"/>
        </w:rPr>
        <w:t xml:space="preserve">Mr Hartswell: </w:t>
      </w:r>
      <w:r>
        <w:rPr>
          <w:rFonts w:ascii="Calibri" w:hAnsi="Calibri"/>
          <w:sz w:val="22"/>
        </w:rPr>
        <w:t xml:space="preserve">Let me check the schedule, yes, I can offer you a checkout at two o'clock instead of noon, no extra charge.  </w:t>
      </w:r>
      <w:r>
        <w:rPr>
          <w:rFonts w:ascii="Calibri" w:hAnsi="Calibri"/>
          <w:i/>
          <w:sz w:val="22"/>
        </w:rPr>
        <w:t>Để tôi kiểm tra lịch, vâng, tôi có thể cho chị trả phòng lúc hai giờ thay vì trưa, không tính thêm phí.</w:t>
      </w:r>
    </w:p>
    <w:p>
      <w:pPr>
        <w:spacing w:after="160" w:line="312" w:lineRule="auto"/>
        <w:jc w:val="both"/>
      </w:pPr>
      <w:r>
        <w:rPr>
          <w:rFonts w:ascii="Calibri" w:hAnsi="Calibri"/>
          <w:b/>
          <w:sz w:val="22"/>
        </w:rPr>
        <w:t xml:space="preserve">Ms Lan: </w:t>
      </w:r>
      <w:r>
        <w:rPr>
          <w:rFonts w:ascii="Calibri" w:hAnsi="Calibri"/>
          <w:sz w:val="22"/>
        </w:rPr>
        <w:t xml:space="preserve">Thank you so much, that gives me plenty of time to relax before heading to the airport.  </w:t>
      </w:r>
      <w:r>
        <w:rPr>
          <w:rFonts w:ascii="Calibri" w:hAnsi="Calibri"/>
          <w:i/>
          <w:sz w:val="22"/>
        </w:rPr>
        <w:t>Cảm ơn anh nhiều, vậy tôi có đủ thời gian nghỉ ngơi trước khi ra sân bay.</w:t>
      </w:r>
    </w:p>
    <w:p>
      <w:pPr>
        <w:spacing w:after="160" w:line="312" w:lineRule="auto"/>
        <w:jc w:val="both"/>
      </w:pPr>
      <w:r>
        <w:rPr>
          <w:rFonts w:ascii="Calibri" w:hAnsi="Calibri"/>
          <w:b/>
          <w:sz w:val="22"/>
        </w:rPr>
        <w:t xml:space="preserve">Ms Lan: </w:t>
      </w:r>
      <w:r>
        <w:rPr>
          <w:rFonts w:ascii="Calibri" w:hAnsi="Calibri"/>
          <w:sz w:val="22"/>
        </w:rPr>
        <w:t xml:space="preserve">My flight lands quite early tomorrow, is there any chance I could check in before the usual time?  </w:t>
      </w:r>
      <w:r>
        <w:rPr>
          <w:rFonts w:ascii="Calibri" w:hAnsi="Calibri"/>
          <w:i/>
          <w:sz w:val="22"/>
        </w:rPr>
        <w:t>Chuyến bay ngày mai của tôi hạ cánh khá sớm, tôi có thể nhận phòng trước giờ thường được không ạ?</w:t>
      </w:r>
    </w:p>
    <w:p>
      <w:pPr>
        <w:spacing w:after="160" w:line="312" w:lineRule="auto"/>
        <w:jc w:val="both"/>
      </w:pPr>
      <w:r>
        <w:rPr>
          <w:rFonts w:ascii="Calibri" w:hAnsi="Calibri"/>
          <w:b/>
          <w:sz w:val="22"/>
        </w:rPr>
        <w:t xml:space="preserve">Mr Hartswell: </w:t>
      </w:r>
      <w:r>
        <w:rPr>
          <w:rFonts w:ascii="Calibri" w:hAnsi="Calibri"/>
          <w:sz w:val="22"/>
        </w:rPr>
        <w:t xml:space="preserve">I can't promise it, but if a room is ready, we're always glad to check guests in early when possible.  </w:t>
      </w:r>
      <w:r>
        <w:rPr>
          <w:rFonts w:ascii="Calibri" w:hAnsi="Calibri"/>
          <w:i/>
          <w:sz w:val="22"/>
        </w:rPr>
        <w:t>Tôi không hứa chắc được, nhưng nếu phòng đã sẵn sàng, chúng tôi luôn vui lòng cho khách nhận phòng sớm khi có thể.</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I'll just leave my bags here and explore a little while I wait.  </w:t>
      </w:r>
      <w:r>
        <w:rPr>
          <w:rFonts w:ascii="Calibri" w:hAnsi="Calibri"/>
          <w:i/>
          <w:sz w:val="22"/>
        </w:rPr>
        <w:t>Vậy hoàn toàn hiểu được, tôi sẽ để hành lý ở đây và đi dạo một chút trong lúc chờ.</w:t>
      </w:r>
    </w:p>
    <w:p>
      <w:pPr>
        <w:spacing w:after="160" w:line="312" w:lineRule="auto"/>
        <w:jc w:val="both"/>
      </w:pPr>
      <w:r>
        <w:rPr>
          <w:rFonts w:ascii="Calibri" w:hAnsi="Calibri"/>
          <w:b/>
          <w:sz w:val="22"/>
        </w:rPr>
        <w:t xml:space="preserve">Ms Lan: </w:t>
      </w:r>
      <w:r>
        <w:rPr>
          <w:rFonts w:ascii="Calibri" w:hAnsi="Calibri"/>
          <w:sz w:val="22"/>
        </w:rPr>
        <w:t xml:space="preserve">I know checkout is at noon, but could I possibly stretch that to one o'clock just this once?  </w:t>
      </w:r>
      <w:r>
        <w:rPr>
          <w:rFonts w:ascii="Calibri" w:hAnsi="Calibri"/>
          <w:i/>
          <w:sz w:val="22"/>
        </w:rPr>
        <w:t>Tôi biết giờ trả phòng là trưa, nhưng tôi có thể xin trễ đến một giờ chỉ lần này thôi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 should be fine, we don't have anyone checking into your room until later this afternoon anyway.  </w:t>
      </w:r>
      <w:r>
        <w:rPr>
          <w:rFonts w:ascii="Calibri" w:hAnsi="Calibri"/>
          <w:i/>
          <w:sz w:val="22"/>
        </w:rPr>
        <w:t>Vậy chắc ổn thôi ạ, dù sao cũng chưa có khách nhận phòng của chị cho đến chiều muộn hôm nay.</w:t>
      </w:r>
    </w:p>
    <w:p>
      <w:pPr>
        <w:spacing w:after="160" w:line="312" w:lineRule="auto"/>
        <w:jc w:val="both"/>
      </w:pPr>
      <w:r>
        <w:rPr>
          <w:rFonts w:ascii="Calibri" w:hAnsi="Calibri"/>
          <w:b/>
          <w:sz w:val="22"/>
        </w:rPr>
        <w:t xml:space="preserve">Ms Lan: </w:t>
      </w:r>
      <w:r>
        <w:rPr>
          <w:rFonts w:ascii="Calibri" w:hAnsi="Calibri"/>
          <w:sz w:val="22"/>
        </w:rPr>
        <w:t xml:space="preserve">Thank you, that gives me a bit more time to pack without feeling rushed.  </w:t>
      </w:r>
      <w:r>
        <w:rPr>
          <w:rFonts w:ascii="Calibri" w:hAnsi="Calibri"/>
          <w:i/>
          <w:sz w:val="22"/>
        </w:rPr>
        <w:t>Cảm ơn anh, vậy tôi có thêm thời gian thu dọn mà không phải vội.</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a very late checkout, say around four or five in the afternoon?  </w:t>
      </w:r>
      <w:r>
        <w:rPr>
          <w:rFonts w:ascii="Calibri" w:hAnsi="Calibri"/>
          <w:i/>
          <w:sz w:val="22"/>
        </w:rPr>
        <w:t>Trả phòng rất muộn, khoảng bốn hay năm giờ chiều, có tính thêm phí không ạ?</w:t>
      </w:r>
    </w:p>
    <w:p>
      <w:pPr>
        <w:spacing w:after="160" w:line="312" w:lineRule="auto"/>
        <w:jc w:val="both"/>
      </w:pPr>
      <w:r>
        <w:rPr>
          <w:rFonts w:ascii="Calibri" w:hAnsi="Calibri"/>
          <w:b/>
          <w:sz w:val="22"/>
        </w:rPr>
        <w:t xml:space="preserve">Mr Hartswell: </w:t>
      </w:r>
      <w:r>
        <w:rPr>
          <w:rFonts w:ascii="Calibri" w:hAnsi="Calibri"/>
          <w:sz w:val="22"/>
        </w:rPr>
        <w:t xml:space="preserve">For that late, there's usually a small half-day charge, but I can waive it this time since we're not fully booked.  </w:t>
      </w:r>
      <w:r>
        <w:rPr>
          <w:rFonts w:ascii="Calibri" w:hAnsi="Calibri"/>
          <w:i/>
          <w:sz w:val="22"/>
        </w:rPr>
        <w:t>Muộn đến vậy thì thường có tính thêm phí nửa ngày, nhưng lần này tôi có thể miễn phí vì khách sạn chưa kín phòng.</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I really do appreciate the flexibility today.  </w:t>
      </w:r>
      <w:r>
        <w:rPr>
          <w:rFonts w:ascii="Calibri" w:hAnsi="Calibri"/>
          <w:i/>
          <w:sz w:val="22"/>
        </w:rPr>
        <w:t>Anh hào phóng quá, cảm ơn anh, hôm nay tôi thật sự cảm kích sự linh hoạt đó.</w:t>
      </w:r>
    </w:p>
    <w:p>
      <w:pPr>
        <w:spacing w:after="160" w:line="312" w:lineRule="auto"/>
        <w:jc w:val="both"/>
      </w:pPr>
      <w:r>
        <w:rPr>
          <w:rFonts w:ascii="Calibri" w:hAnsi="Calibri"/>
          <w:b/>
          <w:sz w:val="22"/>
        </w:rPr>
        <w:t xml:space="preserve">Ms Lan: </w:t>
      </w:r>
      <w:r>
        <w:rPr>
          <w:rFonts w:ascii="Calibri" w:hAnsi="Calibri"/>
          <w:sz w:val="22"/>
        </w:rPr>
        <w:t xml:space="preserve">Our train doesn't leave until this evening, would it be alright if we kept the room until around six?  </w:t>
      </w:r>
      <w:r>
        <w:rPr>
          <w:rFonts w:ascii="Calibri" w:hAnsi="Calibri"/>
          <w:i/>
          <w:sz w:val="22"/>
        </w:rPr>
        <w:t>Chuyến tàu của chúng tôi tối mới đi, chúng tôi có thể giữ phòng đến khoảng sáu giờ được không ạ?</w:t>
      </w:r>
    </w:p>
    <w:p>
      <w:pPr>
        <w:spacing w:after="160" w:line="312" w:lineRule="auto"/>
        <w:jc w:val="both"/>
      </w:pPr>
      <w:r>
        <w:rPr>
          <w:rFonts w:ascii="Calibri" w:hAnsi="Calibri"/>
          <w:b/>
          <w:sz w:val="22"/>
        </w:rPr>
        <w:t xml:space="preserve">Mr Hartswell: </w:t>
      </w:r>
      <w:r>
        <w:rPr>
          <w:rFonts w:ascii="Calibri" w:hAnsi="Calibri"/>
          <w:sz w:val="22"/>
        </w:rPr>
        <w:t xml:space="preserve">Keeping it until six would mean a small late-checkout fee, but I'm happy to arrange that if it suits you.  </w:t>
      </w:r>
      <w:r>
        <w:rPr>
          <w:rFonts w:ascii="Calibri" w:hAnsi="Calibri"/>
          <w:i/>
          <w:sz w:val="22"/>
        </w:rPr>
        <w:t>Giữ đến sáu giờ sẽ tính một khoản phí trả phòng muộn nhỏ, nhưng tôi sẵn lòng sắp xếp nếu phù hợp với anh chị.</w:t>
      </w:r>
    </w:p>
    <w:p>
      <w:pPr>
        <w:spacing w:after="160" w:line="312" w:lineRule="auto"/>
        <w:jc w:val="both"/>
      </w:pPr>
      <w:r>
        <w:rPr>
          <w:rFonts w:ascii="Calibri" w:hAnsi="Calibri"/>
          <w:b/>
          <w:sz w:val="22"/>
        </w:rPr>
        <w:t xml:space="preserve">Ms Lan: </w:t>
      </w:r>
      <w:r>
        <w:rPr>
          <w:rFonts w:ascii="Calibri" w:hAnsi="Calibri"/>
          <w:sz w:val="22"/>
        </w:rPr>
        <w:t xml:space="preserve">That works well for us, please go ahead and add the fee to our final bill.  </w:t>
      </w:r>
      <w:r>
        <w:rPr>
          <w:rFonts w:ascii="Calibri" w:hAnsi="Calibri"/>
          <w:i/>
          <w:sz w:val="22"/>
        </w:rPr>
        <w:t>Vậy hợp lý với chúng tôi, xin anh cứ thêm khoản phí đó vào hóa đơn cuối cùng giúp.</w:t>
      </w:r>
    </w:p>
    <w:p>
      <w:pPr>
        <w:spacing w:after="160" w:line="312" w:lineRule="auto"/>
        <w:jc w:val="both"/>
      </w:pPr>
      <w:r>
        <w:rPr>
          <w:rFonts w:ascii="Calibri" w:hAnsi="Calibri"/>
          <w:b/>
          <w:sz w:val="22"/>
        </w:rPr>
        <w:t xml:space="preserve">Ms Lan: </w:t>
      </w:r>
      <w:r>
        <w:rPr>
          <w:rFonts w:ascii="Calibri" w:hAnsi="Calibri"/>
          <w:sz w:val="22"/>
        </w:rPr>
        <w:t xml:space="preserve">I'm sorry to mention this, but the room next door has been quite loud, and it's making it hard to rest.  </w:t>
      </w:r>
      <w:r>
        <w:rPr>
          <w:rFonts w:ascii="Calibri" w:hAnsi="Calibri"/>
          <w:i/>
          <w:sz w:val="22"/>
        </w:rPr>
        <w:t>Xin lỗi vì phải nói điều này, nhưng phòng bên cạnh khá ồn, khiến tôi khó nghỉ ngơi.</w:t>
      </w:r>
    </w:p>
    <w:p>
      <w:pPr>
        <w:spacing w:after="160" w:line="312" w:lineRule="auto"/>
        <w:jc w:val="both"/>
      </w:pPr>
      <w:r>
        <w:rPr>
          <w:rFonts w:ascii="Calibri" w:hAnsi="Calibri"/>
          <w:b/>
          <w:sz w:val="22"/>
        </w:rPr>
        <w:t xml:space="preserve">Mr Hartswell: </w:t>
      </w:r>
      <w:r>
        <w:rPr>
          <w:rFonts w:ascii="Calibri" w:hAnsi="Calibri"/>
          <w:sz w:val="22"/>
        </w:rPr>
        <w:t xml:space="preserve">I'm very sorry about that, let me call down to that room right away and ask them to keep it quieter.  </w:t>
      </w:r>
      <w:r>
        <w:rPr>
          <w:rFonts w:ascii="Calibri" w:hAnsi="Calibri"/>
          <w:i/>
          <w:sz w:val="22"/>
        </w:rPr>
        <w:t>Tôi rất xin lỗi về việc đó, để tôi gọi ngay xuống phòng đó và nhắc họ giữ yên tĩnh hơn.</w:t>
      </w:r>
    </w:p>
    <w:p>
      <w:pPr>
        <w:spacing w:after="160" w:line="312" w:lineRule="auto"/>
        <w:jc w:val="both"/>
      </w:pPr>
      <w:r>
        <w:rPr>
          <w:rFonts w:ascii="Calibri" w:hAnsi="Calibri"/>
          <w:b/>
          <w:sz w:val="22"/>
        </w:rPr>
        <w:t xml:space="preserve">Ms Lan: </w:t>
      </w:r>
      <w:r>
        <w:rPr>
          <w:rFonts w:ascii="Calibri" w:hAnsi="Calibri"/>
          <w:sz w:val="22"/>
        </w:rPr>
        <w:t xml:space="preserve">Thank you, I appreciate you handling it quickly, I just really need a good night's sleep tonight.  </w:t>
      </w:r>
      <w:r>
        <w:rPr>
          <w:rFonts w:ascii="Calibri" w:hAnsi="Calibri"/>
          <w:i/>
          <w:sz w:val="22"/>
        </w:rPr>
        <w:t>Cảm ơn anh, tôi cảm kích vì anh xử lý nhanh, tối nay tôi thật sự cần ngủ ngon.</w:t>
      </w:r>
    </w:p>
    <w:p>
      <w:pPr>
        <w:spacing w:after="160" w:line="312" w:lineRule="auto"/>
        <w:jc w:val="both"/>
      </w:pPr>
      <w:r>
        <w:rPr>
          <w:rFonts w:ascii="Calibri" w:hAnsi="Calibri"/>
          <w:b/>
          <w:sz w:val="22"/>
        </w:rPr>
        <w:t xml:space="preserve">Ms Lan: </w:t>
      </w:r>
      <w:r>
        <w:rPr>
          <w:rFonts w:ascii="Calibri" w:hAnsi="Calibri"/>
          <w:sz w:val="22"/>
        </w:rPr>
        <w:t xml:space="preserve">The room doesn't seem to have been cleaned very well, there's still some dust on the desk and side table.  </w:t>
      </w:r>
      <w:r>
        <w:rPr>
          <w:rFonts w:ascii="Calibri" w:hAnsi="Calibri"/>
          <w:i/>
          <w:sz w:val="22"/>
        </w:rPr>
        <w:t>Phòng có vẻ chưa được dọn kỹ lắm, vẫn còn bụi trên bàn làm việc và bàn nhỏ bên cạnh.</w:t>
      </w:r>
    </w:p>
    <w:p>
      <w:pPr>
        <w:spacing w:after="160" w:line="312" w:lineRule="auto"/>
        <w:jc w:val="both"/>
      </w:pPr>
      <w:r>
        <w:rPr>
          <w:rFonts w:ascii="Calibri" w:hAnsi="Calibri"/>
          <w:b/>
          <w:sz w:val="22"/>
        </w:rPr>
        <w:t xml:space="preserve">Mr Hartswell: </w:t>
      </w:r>
      <w:r>
        <w:rPr>
          <w:rFonts w:ascii="Calibri" w:hAnsi="Calibri"/>
          <w:sz w:val="22"/>
        </w:rPr>
        <w:t xml:space="preserve">I do apologize for that, I'll send housekeeping up right away to give the room another thorough clean.  </w:t>
      </w:r>
      <w:r>
        <w:rPr>
          <w:rFonts w:ascii="Calibri" w:hAnsi="Calibri"/>
          <w:i/>
          <w:sz w:val="22"/>
        </w:rPr>
        <w:t>Tôi thật sự xin lỗi về việc đó, tôi sẽ cử bộ phận dọn phòng lên ngay để dọn lại phòng thật kỹ.</w:t>
      </w:r>
    </w:p>
    <w:p>
      <w:pPr>
        <w:spacing w:after="160" w:line="312" w:lineRule="auto"/>
        <w:jc w:val="both"/>
      </w:pPr>
      <w:r>
        <w:rPr>
          <w:rFonts w:ascii="Calibri" w:hAnsi="Calibri"/>
          <w:b/>
          <w:sz w:val="22"/>
        </w:rPr>
        <w:t xml:space="preserve">Ms Lan: </w:t>
      </w:r>
      <w:r>
        <w:rPr>
          <w:rFonts w:ascii="Calibri" w:hAnsi="Calibri"/>
          <w:sz w:val="22"/>
        </w:rPr>
        <w:t xml:space="preserve">Thank you, I'd rather mention it now than let it bother me for the rest of the stay.  </w:t>
      </w:r>
      <w:r>
        <w:rPr>
          <w:rFonts w:ascii="Calibri" w:hAnsi="Calibri"/>
          <w:i/>
          <w:sz w:val="22"/>
        </w:rPr>
        <w:t>Cảm ơn anh, tôi thà nói ngay bây giờ còn hơn để nó làm phiền tôi suốt thời gian ở đây.</w:t>
      </w:r>
    </w:p>
    <w:p>
      <w:pPr>
        <w:spacing w:after="160" w:line="312" w:lineRule="auto"/>
        <w:jc w:val="both"/>
      </w:pPr>
      <w:r>
        <w:rPr>
          <w:rFonts w:ascii="Calibri" w:hAnsi="Calibri"/>
          <w:b/>
          <w:sz w:val="22"/>
        </w:rPr>
        <w:t xml:space="preserve">Ms Lan: </w:t>
      </w:r>
      <w:r>
        <w:rPr>
          <w:rFonts w:ascii="Calibri" w:hAnsi="Calibri"/>
          <w:sz w:val="22"/>
        </w:rPr>
        <w:t xml:space="preserve">There seems to be a strange smell in the bathroom, could someone come and take a look at it?  </w:t>
      </w:r>
      <w:r>
        <w:rPr>
          <w:rFonts w:ascii="Calibri" w:hAnsi="Calibri"/>
          <w:i/>
          <w:sz w:val="22"/>
        </w:rPr>
        <w:t>Hình như có mùi lạ trong phòng tắm, có thể cử ai đó đến kiểm tra giúp không ạ?</w:t>
      </w:r>
    </w:p>
    <w:p>
      <w:pPr>
        <w:spacing w:after="160" w:line="312" w:lineRule="auto"/>
        <w:jc w:val="both"/>
      </w:pPr>
      <w:r>
        <w:rPr>
          <w:rFonts w:ascii="Calibri" w:hAnsi="Calibri"/>
          <w:b/>
          <w:sz w:val="22"/>
        </w:rPr>
        <w:t xml:space="preserve">Mr Hartswell: </w:t>
      </w:r>
      <w:r>
        <w:rPr>
          <w:rFonts w:ascii="Calibri" w:hAnsi="Calibri"/>
          <w:sz w:val="22"/>
        </w:rPr>
        <w:t xml:space="preserve">I'm sorry to hear that, I'll send our maintenance team up right away to check the drain and the plumbing.  </w:t>
      </w:r>
      <w:r>
        <w:rPr>
          <w:rFonts w:ascii="Calibri" w:hAnsi="Calibri"/>
          <w:i/>
          <w:sz w:val="22"/>
        </w:rPr>
        <w:t>Tôi xin lỗi khi nghe vậy, tôi sẽ cử đội bảo trì lên ngay để kiểm tra đường ống và cống thoát nước.</w:t>
      </w:r>
    </w:p>
    <w:p>
      <w:pPr>
        <w:spacing w:after="160" w:line="312" w:lineRule="auto"/>
        <w:jc w:val="both"/>
      </w:pPr>
      <w:r>
        <w:rPr>
          <w:rFonts w:ascii="Calibri" w:hAnsi="Calibri"/>
          <w:b/>
          <w:sz w:val="22"/>
        </w:rPr>
        <w:t xml:space="preserve">Ms Lan: </w:t>
      </w:r>
      <w:r>
        <w:rPr>
          <w:rFonts w:ascii="Calibri" w:hAnsi="Calibri"/>
          <w:sz w:val="22"/>
        </w:rPr>
        <w:t xml:space="preserve">Thank you, I just wanted to flag it before it became a bigger issue during our stay.  </w:t>
      </w:r>
      <w:r>
        <w:rPr>
          <w:rFonts w:ascii="Calibri" w:hAnsi="Calibri"/>
          <w:i/>
          <w:sz w:val="22"/>
        </w:rPr>
        <w:t>Cảm ơn anh, tôi chỉ muốn báo trước khi nó trở thành vấn đề lớn hơn trong thời gian chúng tôi ở đây.</w:t>
      </w:r>
    </w:p>
    <w:p>
      <w:pPr>
        <w:spacing w:after="160" w:line="312" w:lineRule="auto"/>
        <w:jc w:val="both"/>
      </w:pPr>
      <w:r>
        <w:rPr>
          <w:rFonts w:ascii="Calibri" w:hAnsi="Calibri"/>
          <w:b/>
          <w:sz w:val="22"/>
        </w:rPr>
        <w:t xml:space="preserve">Ms Lan: </w:t>
      </w:r>
      <w:r>
        <w:rPr>
          <w:rFonts w:ascii="Calibri" w:hAnsi="Calibri"/>
          <w:sz w:val="22"/>
        </w:rPr>
        <w:t xml:space="preserve">The bedsheets don't look like they were changed after the last guest, could I get fresh ones, please?  </w:t>
      </w:r>
      <w:r>
        <w:rPr>
          <w:rFonts w:ascii="Calibri" w:hAnsi="Calibri"/>
          <w:i/>
          <w:sz w:val="22"/>
        </w:rPr>
        <w:t>Ga giường có vẻ chưa được thay từ khách trước, tôi có thể xin ga mới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terribly sorry about that oversight, I'll have housekeeping change the sheets completely within the next ten minutes.  </w:t>
      </w:r>
      <w:r>
        <w:rPr>
          <w:rFonts w:ascii="Calibri" w:hAnsi="Calibri"/>
          <w:i/>
          <w:sz w:val="22"/>
        </w:rPr>
        <w:t>Tôi thật sự xin lỗi vì sơ suất đó, tôi sẽ nhờ bộ phận dọn phòng thay hoàn toàn ga giường trong mười phút tới.</w:t>
      </w:r>
    </w:p>
    <w:p>
      <w:pPr>
        <w:spacing w:after="160" w:line="312" w:lineRule="auto"/>
        <w:jc w:val="both"/>
      </w:pPr>
      <w:r>
        <w:rPr>
          <w:rFonts w:ascii="Calibri" w:hAnsi="Calibri"/>
          <w:b/>
          <w:sz w:val="22"/>
        </w:rPr>
        <w:t xml:space="preserve">Ms Lan: </w:t>
      </w:r>
      <w:r>
        <w:rPr>
          <w:rFonts w:ascii="Calibri" w:hAnsi="Calibri"/>
          <w:sz w:val="22"/>
        </w:rPr>
        <w:t xml:space="preserve">I appreciate that, cleanliness is one thing I never like to compromise on when I'm staying somewhere.  </w:t>
      </w:r>
      <w:r>
        <w:rPr>
          <w:rFonts w:ascii="Calibri" w:hAnsi="Calibri"/>
          <w:i/>
          <w:sz w:val="22"/>
        </w:rPr>
        <w:t>Tôi cảm kích điều đó, sạch sẽ là điều tôi không bao giờ muốn thỏa hiệp khi ở đâu đó.</w:t>
      </w:r>
    </w:p>
    <w:p>
      <w:pPr>
        <w:spacing w:after="160" w:line="312" w:lineRule="auto"/>
        <w:jc w:val="both"/>
      </w:pPr>
      <w:r>
        <w:rPr>
          <w:rFonts w:ascii="Calibri" w:hAnsi="Calibri"/>
          <w:b/>
          <w:sz w:val="22"/>
        </w:rPr>
        <w:t xml:space="preserve">Ms Lan: </w:t>
      </w:r>
      <w:r>
        <w:rPr>
          <w:rFonts w:ascii="Calibri" w:hAnsi="Calibri"/>
          <w:sz w:val="22"/>
        </w:rPr>
        <w:t xml:space="preserve">There's some construction noise coming from outside starting very early each morning, is that expected to continue?  </w:t>
      </w:r>
      <w:r>
        <w:rPr>
          <w:rFonts w:ascii="Calibri" w:hAnsi="Calibri"/>
          <w:i/>
          <w:sz w:val="22"/>
        </w:rPr>
        <w:t>Có tiếng ồn xây dựng từ bên ngoài bắt đầu rất sớm mỗi sáng, tình trạng đó có còn kéo dài không ạ?</w:t>
      </w:r>
    </w:p>
    <w:p>
      <w:pPr>
        <w:spacing w:after="160" w:line="312" w:lineRule="auto"/>
        <w:jc w:val="both"/>
      </w:pPr>
      <w:r>
        <w:rPr>
          <w:rFonts w:ascii="Calibri" w:hAnsi="Calibri"/>
          <w:b/>
          <w:sz w:val="22"/>
        </w:rPr>
        <w:t xml:space="preserve">Mr Hartswell: </w:t>
      </w:r>
      <w:r>
        <w:rPr>
          <w:rFonts w:ascii="Calibri" w:hAnsi="Calibri"/>
          <w:sz w:val="22"/>
        </w:rPr>
        <w:t xml:space="preserve">I apologize for the disruption, the work should finish by the end of the week, but I can move you to a quieter room now.  </w:t>
      </w:r>
      <w:r>
        <w:rPr>
          <w:rFonts w:ascii="Calibri" w:hAnsi="Calibri"/>
          <w:i/>
          <w:sz w:val="22"/>
        </w:rPr>
        <w:t>Tôi xin lỗi vì sự bất tiện đó, công trình sẽ xong vào cuối tuần này, nhưng tôi có thể chuyển chị sang phòng yên tĩnh hơn ngay bây giờ.</w:t>
      </w:r>
    </w:p>
    <w:p>
      <w:pPr>
        <w:spacing w:after="160" w:line="312" w:lineRule="auto"/>
        <w:jc w:val="both"/>
      </w:pPr>
      <w:r>
        <w:rPr>
          <w:rFonts w:ascii="Calibri" w:hAnsi="Calibri"/>
          <w:b/>
          <w:sz w:val="22"/>
        </w:rPr>
        <w:t xml:space="preserve">Ms Lan: </w:t>
      </w:r>
      <w:r>
        <w:rPr>
          <w:rFonts w:ascii="Calibri" w:hAnsi="Calibri"/>
          <w:sz w:val="22"/>
        </w:rPr>
        <w:t xml:space="preserve">That would be wonderful, thank you, a quieter room would really help me sleep through the week.  </w:t>
      </w:r>
      <w:r>
        <w:rPr>
          <w:rFonts w:ascii="Calibri" w:hAnsi="Calibri"/>
          <w:i/>
          <w:sz w:val="22"/>
        </w:rPr>
        <w:t>Vậy thì tuyệt quá, cảm ơn anh, một phòng yên tĩnh hơn sẽ giúp tôi ngủ ngon suốt tuần.</w:t>
      </w:r>
    </w:p>
    <w:p>
      <w:pPr>
        <w:spacing w:after="160" w:line="312" w:lineRule="auto"/>
        <w:jc w:val="both"/>
      </w:pPr>
      <w:r>
        <w:rPr>
          <w:rFonts w:ascii="Calibri" w:hAnsi="Calibri"/>
          <w:b/>
          <w:sz w:val="22"/>
        </w:rPr>
        <w:t xml:space="preserve">Ms Lan: </w:t>
      </w:r>
      <w:r>
        <w:rPr>
          <w:rFonts w:ascii="Calibri" w:hAnsi="Calibri"/>
          <w:sz w:val="22"/>
        </w:rPr>
        <w:t xml:space="preserve">I noticed a few stains on the carpet near the window, could that be looked at before we check out?  </w:t>
      </w:r>
      <w:r>
        <w:rPr>
          <w:rFonts w:ascii="Calibri" w:hAnsi="Calibri"/>
          <w:i/>
          <w:sz w:val="22"/>
        </w:rPr>
        <w:t>Tôi thấy vài vết bẩn trên thảm gần cửa sổ, có thể kiểm tra giúp trước khi chúng tôi trả phòng không ạ?</w:t>
      </w:r>
    </w:p>
    <w:p>
      <w:pPr>
        <w:spacing w:after="160" w:line="312" w:lineRule="auto"/>
        <w:jc w:val="both"/>
      </w:pPr>
      <w:r>
        <w:rPr>
          <w:rFonts w:ascii="Calibri" w:hAnsi="Calibri"/>
          <w:b/>
          <w:sz w:val="22"/>
        </w:rPr>
        <w:t xml:space="preserve">Mr Hartswell: </w:t>
      </w:r>
      <w:r>
        <w:rPr>
          <w:rFonts w:ascii="Calibri" w:hAnsi="Calibri"/>
          <w:sz w:val="22"/>
        </w:rPr>
        <w:t xml:space="preserve">Thank you for letting us know, I'll have that noted and cleaned before the next guest checks into the room.  </w:t>
      </w:r>
      <w:r>
        <w:rPr>
          <w:rFonts w:ascii="Calibri" w:hAnsi="Calibri"/>
          <w:i/>
          <w:sz w:val="22"/>
        </w:rPr>
        <w:t>Cảm ơn chị đã báo, tôi sẽ ghi nhận lại và cho dọn sạch trước khi khách tiếp theo nhận phòng.</w:t>
      </w:r>
    </w:p>
    <w:p>
      <w:pPr>
        <w:spacing w:after="160" w:line="312" w:lineRule="auto"/>
        <w:jc w:val="both"/>
      </w:pPr>
      <w:r>
        <w:rPr>
          <w:rFonts w:ascii="Calibri" w:hAnsi="Calibri"/>
          <w:b/>
          <w:sz w:val="22"/>
        </w:rPr>
        <w:t xml:space="preserve">Ms Lan: </w:t>
      </w:r>
      <w:r>
        <w:rPr>
          <w:rFonts w:ascii="Calibri" w:hAnsi="Calibri"/>
          <w:sz w:val="22"/>
        </w:rPr>
        <w:t xml:space="preserve">No trouble at all, I just wanted to make sure it wasn't mistakenly charged to our account later.  </w:t>
      </w:r>
      <w:r>
        <w:rPr>
          <w:rFonts w:ascii="Calibri" w:hAnsi="Calibri"/>
          <w:i/>
          <w:sz w:val="22"/>
        </w:rPr>
        <w:t>Không sao đâu, tôi chỉ muốn chắc là sau này không bị tính nhầm phí vào tài khoản chúng tôi.</w:t>
      </w:r>
    </w:p>
    <w:p>
      <w:pPr>
        <w:spacing w:after="160" w:line="312" w:lineRule="auto"/>
        <w:jc w:val="both"/>
      </w:pPr>
      <w:r>
        <w:rPr>
          <w:rFonts w:ascii="Calibri" w:hAnsi="Calibri"/>
          <w:b/>
          <w:sz w:val="22"/>
        </w:rPr>
        <w:t xml:space="preserve">Ms Lan: </w:t>
      </w:r>
      <w:r>
        <w:rPr>
          <w:rFonts w:ascii="Calibri" w:hAnsi="Calibri"/>
          <w:sz w:val="22"/>
        </w:rPr>
        <w:t xml:space="preserve">I'm sorry to report this, but the air conditioner in our room doesn't seem to be working at all.  </w:t>
      </w:r>
      <w:r>
        <w:rPr>
          <w:rFonts w:ascii="Calibri" w:hAnsi="Calibri"/>
          <w:i/>
          <w:sz w:val="22"/>
        </w:rPr>
        <w:t>Xin lỗi phải báo việc này, nhưng máy lạnh trong phòng chúng tôi có vẻ không hoạt động chút nào.</w:t>
      </w:r>
    </w:p>
    <w:p>
      <w:pPr>
        <w:spacing w:after="160" w:line="312" w:lineRule="auto"/>
        <w:jc w:val="both"/>
      </w:pPr>
      <w:r>
        <w:rPr>
          <w:rFonts w:ascii="Calibri" w:hAnsi="Calibri"/>
          <w:b/>
          <w:sz w:val="22"/>
        </w:rPr>
        <w:t xml:space="preserve">Mr Hartswell: </w:t>
      </w:r>
      <w:r>
        <w:rPr>
          <w:rFonts w:ascii="Calibri" w:hAnsi="Calibri"/>
          <w:sz w:val="22"/>
        </w:rPr>
        <w:t xml:space="preserve">I'm very sorry for the inconvenience, I'll send an engineer up right away to take a proper look at it.  </w:t>
      </w:r>
      <w:r>
        <w:rPr>
          <w:rFonts w:ascii="Calibri" w:hAnsi="Calibri"/>
          <w:i/>
          <w:sz w:val="22"/>
        </w:rPr>
        <w:t>Tôi rất xin lỗi vì sự bất tiện này, tôi sẽ cử kỹ thuật viên lên ngay để kiểm tra kỹ.</w:t>
      </w:r>
    </w:p>
    <w:p>
      <w:pPr>
        <w:spacing w:after="160" w:line="312" w:lineRule="auto"/>
        <w:jc w:val="both"/>
      </w:pPr>
      <w:r>
        <w:rPr>
          <w:rFonts w:ascii="Calibri" w:hAnsi="Calibri"/>
          <w:b/>
          <w:sz w:val="22"/>
        </w:rPr>
        <w:t xml:space="preserve">Ms Lan: </w:t>
      </w:r>
      <w:r>
        <w:rPr>
          <w:rFonts w:ascii="Calibri" w:hAnsi="Calibri"/>
          <w:sz w:val="22"/>
        </w:rPr>
        <w:t xml:space="preserve">Thank you, it's quite warm today, so I'd appreciate having it fixed as soon as possible.  </w:t>
      </w:r>
      <w:r>
        <w:rPr>
          <w:rFonts w:ascii="Calibri" w:hAnsi="Calibri"/>
          <w:i/>
          <w:sz w:val="22"/>
        </w:rPr>
        <w:t>Cảm ơn anh, hôm nay khá nóng, nên tôi mong được sửa càng sớm càng tốt.</w:t>
      </w:r>
    </w:p>
    <w:p>
      <w:pPr>
        <w:spacing w:after="160" w:line="312" w:lineRule="auto"/>
        <w:jc w:val="both"/>
      </w:pPr>
      <w:r>
        <w:rPr>
          <w:rFonts w:ascii="Calibri" w:hAnsi="Calibri"/>
          <w:b/>
          <w:sz w:val="22"/>
        </w:rPr>
        <w:t xml:space="preserve">Ms Lan: </w:t>
      </w:r>
      <w:r>
        <w:rPr>
          <w:rFonts w:ascii="Calibri" w:hAnsi="Calibri"/>
          <w:sz w:val="22"/>
        </w:rPr>
        <w:t xml:space="preserve">The shower in our bathroom seems to be leaking a little, there's water pooling on the floor beneath it.  </w:t>
      </w:r>
      <w:r>
        <w:rPr>
          <w:rFonts w:ascii="Calibri" w:hAnsi="Calibri"/>
          <w:i/>
          <w:sz w:val="22"/>
        </w:rPr>
        <w:t>Vòi sen trong phòng tắm của chúng tôi hình như bị rò rỉ một chút, nước đọng dưới sàn.</w:t>
      </w:r>
    </w:p>
    <w:p>
      <w:pPr>
        <w:spacing w:after="160" w:line="312" w:lineRule="auto"/>
        <w:jc w:val="both"/>
      </w:pPr>
      <w:r>
        <w:rPr>
          <w:rFonts w:ascii="Calibri" w:hAnsi="Calibri"/>
          <w:b/>
          <w:sz w:val="22"/>
        </w:rPr>
        <w:t xml:space="preserve">Mr Hartswell: </w:t>
      </w:r>
      <w:r>
        <w:rPr>
          <w:rFonts w:ascii="Calibri" w:hAnsi="Calibri"/>
          <w:sz w:val="22"/>
        </w:rPr>
        <w:t xml:space="preserve">Thank you for letting me know, I'll get maintenance up there right away before it causes any further damage.  </w:t>
      </w:r>
      <w:r>
        <w:rPr>
          <w:rFonts w:ascii="Calibri" w:hAnsi="Calibri"/>
          <w:i/>
          <w:sz w:val="22"/>
        </w:rPr>
        <w:t>Cảm ơn chị đã báo, tôi sẽ cử bảo trì lên ngay trước khi nó gây hư hại thêm.</w:t>
      </w:r>
    </w:p>
    <w:p>
      <w:pPr>
        <w:spacing w:after="160" w:line="312" w:lineRule="auto"/>
        <w:jc w:val="both"/>
      </w:pPr>
      <w:r>
        <w:rPr>
          <w:rFonts w:ascii="Calibri" w:hAnsi="Calibri"/>
          <w:b/>
          <w:sz w:val="22"/>
        </w:rPr>
        <w:t xml:space="preserve">Ms Lan: </w:t>
      </w:r>
      <w:r>
        <w:rPr>
          <w:rFonts w:ascii="Calibri" w:hAnsi="Calibri"/>
          <w:sz w:val="22"/>
        </w:rPr>
        <w:t xml:space="preserve">I appreciate that, we've been placing a towel down just to stop the water from spreading further.  </w:t>
      </w:r>
      <w:r>
        <w:rPr>
          <w:rFonts w:ascii="Calibri" w:hAnsi="Calibri"/>
          <w:i/>
          <w:sz w:val="22"/>
        </w:rPr>
        <w:t>Tôi cảm kích điều đó, chúng tôi đã đặt khăn xuống để nước không lan rộng thêm.</w:t>
      </w:r>
    </w:p>
    <w:p>
      <w:pPr>
        <w:spacing w:after="160" w:line="312" w:lineRule="auto"/>
        <w:jc w:val="both"/>
      </w:pPr>
      <w:r>
        <w:rPr>
          <w:rFonts w:ascii="Calibri" w:hAnsi="Calibri"/>
          <w:b/>
          <w:sz w:val="22"/>
        </w:rPr>
        <w:t xml:space="preserve">Ms Lan: </w:t>
      </w:r>
      <w:r>
        <w:rPr>
          <w:rFonts w:ascii="Calibri" w:hAnsi="Calibri"/>
          <w:sz w:val="22"/>
        </w:rPr>
        <w:t xml:space="preserve">The television remote in our room doesn't seem to be working, could we get a replacement or new batteries?  </w:t>
      </w:r>
      <w:r>
        <w:rPr>
          <w:rFonts w:ascii="Calibri" w:hAnsi="Calibri"/>
          <w:i/>
          <w:sz w:val="22"/>
        </w:rPr>
        <w:t>Điều khiển ti vi trong phòng chúng tôi không hoạt động, chúng tôi có thể xin cái mới hoặc pin mới không ạ?</w:t>
      </w:r>
    </w:p>
    <w:p>
      <w:pPr>
        <w:spacing w:after="160" w:line="312" w:lineRule="auto"/>
        <w:jc w:val="both"/>
      </w:pPr>
      <w:r>
        <w:rPr>
          <w:rFonts w:ascii="Calibri" w:hAnsi="Calibri"/>
          <w:b/>
          <w:sz w:val="22"/>
        </w:rPr>
        <w:t xml:space="preserve">Mr Hartswell: </w:t>
      </w:r>
      <w:r>
        <w:rPr>
          <w:rFonts w:ascii="Calibri" w:hAnsi="Calibri"/>
          <w:sz w:val="22"/>
        </w:rPr>
        <w:t xml:space="preserve">I'll bring up a fresh set of batteries right now, and if that doesn't solve it, I'll swap the remote entirely.  </w:t>
      </w:r>
      <w:r>
        <w:rPr>
          <w:rFonts w:ascii="Calibri" w:hAnsi="Calibri"/>
          <w:i/>
          <w:sz w:val="22"/>
        </w:rPr>
        <w:t>Tôi sẽ mang pin mới lên ngay, và nếu vẫn không được, tôi sẽ đổi hẳn điều khiển khác.</w:t>
      </w:r>
    </w:p>
    <w:p>
      <w:pPr>
        <w:spacing w:after="160" w:line="312" w:lineRule="auto"/>
        <w:jc w:val="both"/>
      </w:pPr>
      <w:r>
        <w:rPr>
          <w:rFonts w:ascii="Calibri" w:hAnsi="Calibri"/>
          <w:b/>
          <w:sz w:val="22"/>
        </w:rPr>
        <w:t xml:space="preserve">Ms Lan: </w:t>
      </w:r>
      <w:r>
        <w:rPr>
          <w:rFonts w:ascii="Calibri" w:hAnsi="Calibri"/>
          <w:sz w:val="22"/>
        </w:rPr>
        <w:t xml:space="preserve">Thank you, we were hoping to catch a bit of news before bed tonight, so I appreciate the quick help.  </w:t>
      </w:r>
      <w:r>
        <w:rPr>
          <w:rFonts w:ascii="Calibri" w:hAnsi="Calibri"/>
          <w:i/>
          <w:sz w:val="22"/>
        </w:rPr>
        <w:t>Cảm ơn anh, tối nay chúng tôi định xem tin tức trước khi ngủ, nên cảm ơn anh đã giúp nhanh vậy.</w:t>
      </w:r>
    </w:p>
    <w:p>
      <w:pPr>
        <w:spacing w:after="160" w:line="312" w:lineRule="auto"/>
        <w:jc w:val="both"/>
      </w:pPr>
      <w:r>
        <w:rPr>
          <w:rFonts w:ascii="Calibri" w:hAnsi="Calibri"/>
          <w:b/>
          <w:sz w:val="22"/>
        </w:rPr>
        <w:t xml:space="preserve">Ms Lan: </w:t>
      </w:r>
      <w:r>
        <w:rPr>
          <w:rFonts w:ascii="Calibri" w:hAnsi="Calibri"/>
          <w:sz w:val="22"/>
        </w:rPr>
        <w:t xml:space="preserve">The safe in our room won't open, and I've forgotten which code I set for it earlier today.  </w:t>
      </w:r>
      <w:r>
        <w:rPr>
          <w:rFonts w:ascii="Calibri" w:hAnsi="Calibri"/>
          <w:i/>
          <w:sz w:val="22"/>
        </w:rPr>
        <w:t>Két sắt trong phòng chúng tôi không mở được, và tôi quên mất mã mình đã cài hồi sáng nay.</w:t>
      </w:r>
    </w:p>
    <w:p>
      <w:pPr>
        <w:spacing w:after="160" w:line="312" w:lineRule="auto"/>
        <w:jc w:val="both"/>
      </w:pPr>
      <w:r>
        <w:rPr>
          <w:rFonts w:ascii="Calibri" w:hAnsi="Calibri"/>
          <w:b/>
          <w:sz w:val="22"/>
        </w:rPr>
        <w:t xml:space="preserve">Mr Hartswell: </w:t>
      </w:r>
      <w:r>
        <w:rPr>
          <w:rFonts w:ascii="Calibri" w:hAnsi="Calibri"/>
          <w:sz w:val="22"/>
        </w:rPr>
        <w:t xml:space="preserve">No problem at all, I'll send security up with the master override to open it for you right away.  </w:t>
      </w:r>
      <w:r>
        <w:rPr>
          <w:rFonts w:ascii="Calibri" w:hAnsi="Calibri"/>
          <w:i/>
          <w:sz w:val="22"/>
        </w:rPr>
        <w:t>Không vấn đề gì ạ, tôi sẽ cử bộ phận an ninh lên với mã khẩn cấp để mở giúp chị ngay.</w:t>
      </w:r>
    </w:p>
    <w:p>
      <w:pPr>
        <w:spacing w:after="160" w:line="312" w:lineRule="auto"/>
        <w:jc w:val="both"/>
      </w:pPr>
      <w:r>
        <w:rPr>
          <w:rFonts w:ascii="Calibri" w:hAnsi="Calibri"/>
          <w:b/>
          <w:sz w:val="22"/>
        </w:rPr>
        <w:t xml:space="preserve">Ms Lan: </w:t>
      </w:r>
      <w:r>
        <w:rPr>
          <w:rFonts w:ascii="Calibri" w:hAnsi="Calibri"/>
          <w:sz w:val="22"/>
        </w:rPr>
        <w:t xml:space="preserve">Thank you, I put my jewelry in there, so I was starting to feel a little anxious about it.  </w:t>
      </w:r>
      <w:r>
        <w:rPr>
          <w:rFonts w:ascii="Calibri" w:hAnsi="Calibri"/>
          <w:i/>
          <w:sz w:val="22"/>
        </w:rPr>
        <w:t>Cảm ơn anh, tôi để trang sức trong đó, nên tôi bắt đầu thấy hơi lo lắng.</w:t>
      </w:r>
    </w:p>
    <w:p>
      <w:pPr>
        <w:spacing w:after="160" w:line="312" w:lineRule="auto"/>
        <w:jc w:val="both"/>
      </w:pPr>
      <w:r>
        <w:rPr>
          <w:rFonts w:ascii="Calibri" w:hAnsi="Calibri"/>
          <w:b/>
          <w:sz w:val="22"/>
        </w:rPr>
        <w:t xml:space="preserve">Ms Lan: </w:t>
      </w:r>
      <w:r>
        <w:rPr>
          <w:rFonts w:ascii="Calibri" w:hAnsi="Calibri"/>
          <w:sz w:val="22"/>
        </w:rPr>
        <w:t xml:space="preserve">The heater in our room seems to be making a strange rattling sound whenever it switches on.  </w:t>
      </w:r>
      <w:r>
        <w:rPr>
          <w:rFonts w:ascii="Calibri" w:hAnsi="Calibri"/>
          <w:i/>
          <w:sz w:val="22"/>
        </w:rPr>
        <w:t>Máy sưởi trong phòng chúng tôi có tiếng kêu lạch cạch lạ mỗi khi bật lên.</w:t>
      </w:r>
    </w:p>
    <w:p>
      <w:pPr>
        <w:spacing w:after="160" w:line="312" w:lineRule="auto"/>
        <w:jc w:val="both"/>
      </w:pPr>
      <w:r>
        <w:rPr>
          <w:rFonts w:ascii="Calibri" w:hAnsi="Calibri"/>
          <w:b/>
          <w:sz w:val="22"/>
        </w:rPr>
        <w:t xml:space="preserve">Mr Hartswell: </w:t>
      </w:r>
      <w:r>
        <w:rPr>
          <w:rFonts w:ascii="Calibri" w:hAnsi="Calibri"/>
          <w:sz w:val="22"/>
        </w:rPr>
        <w:t xml:space="preserve">I'll get that checked out right away, and if it can't be quickly fixed, I'll move you to another room tonight.  </w:t>
      </w:r>
      <w:r>
        <w:rPr>
          <w:rFonts w:ascii="Calibri" w:hAnsi="Calibri"/>
          <w:i/>
          <w:sz w:val="22"/>
        </w:rPr>
        <w:t>Tôi sẽ cho kiểm tra ngay, và nếu không sửa nhanh được, tôi sẽ chuyển phòng khác cho anh chị tối nay.</w:t>
      </w:r>
    </w:p>
    <w:p>
      <w:pPr>
        <w:spacing w:after="160" w:line="312" w:lineRule="auto"/>
        <w:jc w:val="both"/>
      </w:pPr>
      <w:r>
        <w:rPr>
          <w:rFonts w:ascii="Calibri" w:hAnsi="Calibri"/>
          <w:b/>
          <w:sz w:val="22"/>
        </w:rPr>
        <w:t xml:space="preserve">Ms Lan: </w:t>
      </w:r>
      <w:r>
        <w:rPr>
          <w:rFonts w:ascii="Calibri" w:hAnsi="Calibri"/>
          <w:sz w:val="22"/>
        </w:rPr>
        <w:t xml:space="preserve">Thank you, we'd rather move than deal with that noise all through the night.  </w:t>
      </w:r>
      <w:r>
        <w:rPr>
          <w:rFonts w:ascii="Calibri" w:hAnsi="Calibri"/>
          <w:i/>
          <w:sz w:val="22"/>
        </w:rPr>
        <w:t>Cảm ơn anh, chúng tôi thà chuyển phòng còn hơn phải chịu tiếng ồn đó suốt đêm.</w:t>
      </w:r>
    </w:p>
    <w:p>
      <w:pPr>
        <w:spacing w:after="160" w:line="312" w:lineRule="auto"/>
        <w:jc w:val="both"/>
      </w:pPr>
      <w:r>
        <w:rPr>
          <w:rFonts w:ascii="Calibri" w:hAnsi="Calibri"/>
          <w:b/>
          <w:sz w:val="22"/>
        </w:rPr>
        <w:t xml:space="preserve">Ms Lan: </w:t>
      </w:r>
      <w:r>
        <w:rPr>
          <w:rFonts w:ascii="Calibri" w:hAnsi="Calibri"/>
          <w:sz w:val="22"/>
        </w:rPr>
        <w:t xml:space="preserve">The lamp beside the bed doesn't seem to switch on, could someone check the bulb or the wiring?  </w:t>
      </w:r>
      <w:r>
        <w:rPr>
          <w:rFonts w:ascii="Calibri" w:hAnsi="Calibri"/>
          <w:i/>
          <w:sz w:val="22"/>
        </w:rPr>
        <w:t>Đèn cạnh giường có vẻ không bật được, có thể kiểm tra giúp bóng đèn hoặc dây điện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send someone up with a replacement bulb, and if that isn't the issue, we'll look at the wiring.  </w:t>
      </w:r>
      <w:r>
        <w:rPr>
          <w:rFonts w:ascii="Calibri" w:hAnsi="Calibri"/>
          <w:i/>
          <w:sz w:val="22"/>
        </w:rPr>
        <w:t>Được ạ, tôi sẽ cử người lên với bóng đèn mới, và nếu không phải do bóng đèn, chúng tôi sẽ kiểm tra dây điện.</w:t>
      </w:r>
    </w:p>
    <w:p>
      <w:pPr>
        <w:spacing w:after="160" w:line="312" w:lineRule="auto"/>
        <w:jc w:val="both"/>
      </w:pPr>
      <w:r>
        <w:rPr>
          <w:rFonts w:ascii="Calibri" w:hAnsi="Calibri"/>
          <w:b/>
          <w:sz w:val="22"/>
        </w:rPr>
        <w:t xml:space="preserve">Ms Lan: </w:t>
      </w:r>
      <w:r>
        <w:rPr>
          <w:rFonts w:ascii="Calibri" w:hAnsi="Calibri"/>
          <w:sz w:val="22"/>
        </w:rPr>
        <w:t xml:space="preserve">Thank you, I like to read in bed before falling asleep, so that lamp really does matter to me.  </w:t>
      </w:r>
      <w:r>
        <w:rPr>
          <w:rFonts w:ascii="Calibri" w:hAnsi="Calibri"/>
          <w:i/>
          <w:sz w:val="22"/>
        </w:rPr>
        <w:t>Cảm ơn anh, tôi thích đọc sách trên giường trước khi ngủ, nên chiếc đèn đó thật sự quan trọng với tôi.</w:t>
      </w:r>
    </w:p>
    <w:p>
      <w:pPr>
        <w:spacing w:after="160" w:line="312" w:lineRule="auto"/>
        <w:jc w:val="both"/>
      </w:pPr>
      <w:r>
        <w:rPr>
          <w:rFonts w:ascii="Calibri" w:hAnsi="Calibri"/>
          <w:b/>
          <w:sz w:val="22"/>
        </w:rPr>
        <w:t xml:space="preserve">Ms Lan: </w:t>
      </w:r>
      <w:r>
        <w:rPr>
          <w:rFonts w:ascii="Calibri" w:hAnsi="Calibri"/>
          <w:sz w:val="22"/>
        </w:rPr>
        <w:t xml:space="preserve">Could you recommend a good restaurant nearby? Somewhere not too far to walk from the hotel would be ideal.  </w:t>
      </w:r>
      <w:r>
        <w:rPr>
          <w:rFonts w:ascii="Calibri" w:hAnsi="Calibri"/>
          <w:i/>
          <w:sz w:val="22"/>
        </w:rPr>
        <w:t>Anh có thể gợi ý một nhà hàng ngon gần đây không ạ? Đi bộ không quá xa từ khách sạn là tốt nhất.</w:t>
      </w:r>
    </w:p>
    <w:p>
      <w:pPr>
        <w:spacing w:after="160" w:line="312" w:lineRule="auto"/>
        <w:jc w:val="both"/>
      </w:pPr>
      <w:r>
        <w:rPr>
          <w:rFonts w:ascii="Calibri" w:hAnsi="Calibri"/>
          <w:b/>
          <w:sz w:val="22"/>
        </w:rPr>
        <w:t xml:space="preserve">Mr Hartswell: </w:t>
      </w:r>
      <w:r>
        <w:rPr>
          <w:rFonts w:ascii="Calibri" w:hAnsi="Calibri"/>
          <w:sz w:val="22"/>
        </w:rPr>
        <w:t xml:space="preserve">There's a lovely little Italian place just two streets down, most guests really seem to enjoy it there.  </w:t>
      </w:r>
      <w:r>
        <w:rPr>
          <w:rFonts w:ascii="Calibri" w:hAnsi="Calibri"/>
          <w:i/>
          <w:sz w:val="22"/>
        </w:rPr>
        <w:t>Có một quán Ý nhỏ xinh cách hai con phố, hầu hết khách đều rất thích quán đó.</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I'll head over there for dinner once I've settled into my room.  </w:t>
      </w:r>
      <w:r>
        <w:rPr>
          <w:rFonts w:ascii="Calibri" w:hAnsi="Calibri"/>
          <w:i/>
          <w:sz w:val="22"/>
        </w:rPr>
        <w:t>Nghe hoàn hảo, cảm ơn anh, tôi sẽ ghé đó ăn tối sau khi ổn định phòng.</w:t>
      </w:r>
    </w:p>
    <w:p>
      <w:pPr>
        <w:spacing w:after="160" w:line="312" w:lineRule="auto"/>
        <w:jc w:val="both"/>
      </w:pPr>
      <w:r>
        <w:rPr>
          <w:rFonts w:ascii="Calibri" w:hAnsi="Calibri"/>
          <w:b/>
          <w:sz w:val="22"/>
        </w:rPr>
        <w:t xml:space="preserve">Ms Lan: </w:t>
      </w:r>
      <w:r>
        <w:rPr>
          <w:rFonts w:ascii="Calibri" w:hAnsi="Calibri"/>
          <w:sz w:val="22"/>
        </w:rPr>
        <w:t xml:space="preserve">Is there a pharmacy close by? I forgot to pack a few things I actually need tonight.  </w:t>
      </w:r>
      <w:r>
        <w:rPr>
          <w:rFonts w:ascii="Calibri" w:hAnsi="Calibri"/>
          <w:i/>
          <w:sz w:val="22"/>
        </w:rPr>
        <w:t>Có hiệu thuốc gần đây không ạ? Tôi quên mang theo vài thứ mình cần tối nay.</w:t>
      </w:r>
    </w:p>
    <w:p>
      <w:pPr>
        <w:spacing w:after="160" w:line="312" w:lineRule="auto"/>
        <w:jc w:val="both"/>
      </w:pPr>
      <w:r>
        <w:rPr>
          <w:rFonts w:ascii="Calibri" w:hAnsi="Calibri"/>
          <w:b/>
          <w:sz w:val="22"/>
        </w:rPr>
        <w:t xml:space="preserve">Mr Hartswell: </w:t>
      </w:r>
      <w:r>
        <w:rPr>
          <w:rFonts w:ascii="Calibri" w:hAnsi="Calibri"/>
          <w:sz w:val="22"/>
        </w:rPr>
        <w:t xml:space="preserve">There's one just around the corner, it stays open until ten, so you have plenty of time to get there.  </w:t>
      </w:r>
      <w:r>
        <w:rPr>
          <w:rFonts w:ascii="Calibri" w:hAnsi="Calibri"/>
          <w:i/>
          <w:sz w:val="22"/>
        </w:rPr>
        <w:t>Có một hiệu ngay góc phố, mở cửa đến mười giờ, nên chị có đủ thời gian để ghé qua.</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I'll pop over there before it gets too late.  </w:t>
      </w:r>
      <w:r>
        <w:rPr>
          <w:rFonts w:ascii="Calibri" w:hAnsi="Calibri"/>
          <w:i/>
          <w:sz w:val="22"/>
        </w:rPr>
        <w:t>Vậy tiện quá, cảm ơn anh, tôi sẽ ghé qua đó trước khi quá muộn.</w:t>
      </w:r>
    </w:p>
    <w:p>
      <w:pPr>
        <w:spacing w:after="160" w:line="312" w:lineRule="auto"/>
        <w:jc w:val="both"/>
      </w:pPr>
      <w:r>
        <w:rPr>
          <w:rFonts w:ascii="Calibri" w:hAnsi="Calibri"/>
          <w:b/>
          <w:sz w:val="22"/>
        </w:rPr>
        <w:t xml:space="preserve">Ms Lan: </w:t>
      </w:r>
      <w:r>
        <w:rPr>
          <w:rFonts w:ascii="Calibri" w:hAnsi="Calibri"/>
          <w:sz w:val="22"/>
        </w:rPr>
        <w:t xml:space="preserve">How far is the nearest subway station from the hotel? I'd like to head into the city center this afternoon.  </w:t>
      </w:r>
      <w:r>
        <w:rPr>
          <w:rFonts w:ascii="Calibri" w:hAnsi="Calibri"/>
          <w:i/>
          <w:sz w:val="22"/>
        </w:rPr>
        <w:t>Ga tàu điện ngầm gần nhất cách khách sạn bao xa ạ? Chiều nay tôi muốn vào trung tâm thành phố.</w:t>
      </w:r>
    </w:p>
    <w:p>
      <w:pPr>
        <w:spacing w:after="160" w:line="312" w:lineRule="auto"/>
        <w:jc w:val="both"/>
      </w:pPr>
      <w:r>
        <w:rPr>
          <w:rFonts w:ascii="Calibri" w:hAnsi="Calibri"/>
          <w:b/>
          <w:sz w:val="22"/>
        </w:rPr>
        <w:t xml:space="preserve">Mr Hartswell: </w:t>
      </w:r>
      <w:r>
        <w:rPr>
          <w:rFonts w:ascii="Calibri" w:hAnsi="Calibri"/>
          <w:sz w:val="22"/>
        </w:rPr>
        <w:t xml:space="preserve">It's about a five-minute walk, just turn left out of the hotel and it's right at the end of the street.  </w:t>
      </w:r>
      <w:r>
        <w:rPr>
          <w:rFonts w:ascii="Calibri" w:hAnsi="Calibri"/>
          <w:i/>
          <w:sz w:val="22"/>
        </w:rPr>
        <w:t>Cách khoảng năm phút đi bộ, chị ra khỏi khách sạn rẽ trái, ga nằm ngay cuối phố.</w:t>
      </w:r>
    </w:p>
    <w:p>
      <w:pPr>
        <w:spacing w:after="160" w:line="312" w:lineRule="auto"/>
        <w:jc w:val="both"/>
      </w:pPr>
      <w:r>
        <w:rPr>
          <w:rFonts w:ascii="Calibri" w:hAnsi="Calibri"/>
          <w:b/>
          <w:sz w:val="22"/>
        </w:rPr>
        <w:t xml:space="preserve">Ms Lan: </w:t>
      </w:r>
      <w:r>
        <w:rPr>
          <w:rFonts w:ascii="Calibri" w:hAnsi="Calibri"/>
          <w:sz w:val="22"/>
        </w:rPr>
        <w:t xml:space="preserve">Thank you, that's much closer than I expected, I'll head that way after I freshen up.  </w:t>
      </w:r>
      <w:r>
        <w:rPr>
          <w:rFonts w:ascii="Calibri" w:hAnsi="Calibri"/>
          <w:i/>
          <w:sz w:val="22"/>
        </w:rPr>
        <w:t>Cảm ơn anh, gần hơn tôi tưởng nhiều, tôi sẽ đi hướng đó sau khi rửa mặt xong.</w:t>
      </w:r>
    </w:p>
    <w:p>
      <w:pPr>
        <w:spacing w:after="160" w:line="312" w:lineRule="auto"/>
        <w:jc w:val="both"/>
      </w:pPr>
      <w:r>
        <w:rPr>
          <w:rFonts w:ascii="Calibri" w:hAnsi="Calibri"/>
          <w:b/>
          <w:sz w:val="22"/>
        </w:rPr>
        <w:t xml:space="preserve">Ms Lan: </w:t>
      </w:r>
      <w:r>
        <w:rPr>
          <w:rFonts w:ascii="Calibri" w:hAnsi="Calibri"/>
          <w:sz w:val="22"/>
        </w:rPr>
        <w:t xml:space="preserve">Is there an ATM nearby? I'd like to withdraw a bit of cash before we head out for the day.  </w:t>
      </w:r>
      <w:r>
        <w:rPr>
          <w:rFonts w:ascii="Calibri" w:hAnsi="Calibri"/>
          <w:i/>
          <w:sz w:val="22"/>
        </w:rPr>
        <w:t>Có cây ATM gần đây không ạ? Tôi muốn rút ít tiền mặt trước khi ra ngoài hôm nay.</w:t>
      </w:r>
    </w:p>
    <w:p>
      <w:pPr>
        <w:spacing w:after="160" w:line="312" w:lineRule="auto"/>
        <w:jc w:val="both"/>
      </w:pPr>
      <w:r>
        <w:rPr>
          <w:rFonts w:ascii="Calibri" w:hAnsi="Calibri"/>
          <w:b/>
          <w:sz w:val="22"/>
        </w:rPr>
        <w:t xml:space="preserve">Mr Hartswell: </w:t>
      </w:r>
      <w:r>
        <w:rPr>
          <w:rFonts w:ascii="Calibri" w:hAnsi="Calibri"/>
          <w:sz w:val="22"/>
        </w:rPr>
        <w:t xml:space="preserve">There's one right in our lobby, actually, just past the seating area near the front entrance.  </w:t>
      </w:r>
      <w:r>
        <w:rPr>
          <w:rFonts w:ascii="Calibri" w:hAnsi="Calibri"/>
          <w:i/>
          <w:sz w:val="22"/>
        </w:rPr>
        <w:t>Thật ra có một cây ngay trong sảnh khách sạn, ngay qua khu vực ghế ngồi gần cửa chính.</w:t>
      </w:r>
    </w:p>
    <w:p>
      <w:pPr>
        <w:spacing w:after="160" w:line="312" w:lineRule="auto"/>
        <w:jc w:val="both"/>
      </w:pPr>
      <w:r>
        <w:rPr>
          <w:rFonts w:ascii="Calibri" w:hAnsi="Calibri"/>
          <w:b/>
          <w:sz w:val="22"/>
        </w:rPr>
        <w:t xml:space="preserve">Ms Lan: </w:t>
      </w:r>
      <w:r>
        <w:rPr>
          <w:rFonts w:ascii="Calibri" w:hAnsi="Calibri"/>
          <w:sz w:val="22"/>
        </w:rPr>
        <w:t xml:space="preserve">Oh, that's easy, thank you, I hadn't even noticed it when we walked in earlier.  </w:t>
      </w:r>
      <w:r>
        <w:rPr>
          <w:rFonts w:ascii="Calibri" w:hAnsi="Calibri"/>
          <w:i/>
          <w:sz w:val="22"/>
        </w:rPr>
        <w:t>Ồ, vậy tiện quá, cảm ơn anh, lúc nãy đi vào tôi còn chưa để ý thấy nó.</w:t>
      </w:r>
    </w:p>
    <w:p>
      <w:pPr>
        <w:spacing w:after="160" w:line="312" w:lineRule="auto"/>
        <w:jc w:val="both"/>
      </w:pPr>
      <w:r>
        <w:rPr>
          <w:rFonts w:ascii="Calibri" w:hAnsi="Calibri"/>
          <w:b/>
          <w:sz w:val="22"/>
        </w:rPr>
        <w:t xml:space="preserve">Ms Lan: </w:t>
      </w:r>
      <w:r>
        <w:rPr>
          <w:rFonts w:ascii="Calibri" w:hAnsi="Calibri"/>
          <w:sz w:val="22"/>
        </w:rPr>
        <w:t xml:space="preserve">Could you tell me how to get to the museum from here? I'd like to visit it before it gets crowded.  </w:t>
      </w:r>
      <w:r>
        <w:rPr>
          <w:rFonts w:ascii="Calibri" w:hAnsi="Calibri"/>
          <w:i/>
          <w:sz w:val="22"/>
        </w:rPr>
        <w:t>Anh chỉ giúp tôi đường đến bảo tàng từ đây được không ạ? Tôi muốn ghé thăm trước khi đông người.</w:t>
      </w:r>
    </w:p>
    <w:p>
      <w:pPr>
        <w:spacing w:after="160" w:line="312" w:lineRule="auto"/>
        <w:jc w:val="both"/>
      </w:pPr>
      <w:r>
        <w:rPr>
          <w:rFonts w:ascii="Calibri" w:hAnsi="Calibri"/>
          <w:b/>
          <w:sz w:val="22"/>
        </w:rPr>
        <w:t xml:space="preserve">Mr Hartswell: </w:t>
      </w:r>
      <w:r>
        <w:rPr>
          <w:rFonts w:ascii="Calibri" w:hAnsi="Calibri"/>
          <w:sz w:val="22"/>
        </w:rPr>
        <w:t xml:space="preserve">It's about fifteen minutes by taxi, or you can take the number twelve bus, which stops right outside the hotel.  </w:t>
      </w:r>
      <w:r>
        <w:rPr>
          <w:rFonts w:ascii="Calibri" w:hAnsi="Calibri"/>
          <w:i/>
          <w:sz w:val="22"/>
        </w:rPr>
        <w:t>Đi taxi mất khoảng mười lăm phút, hoặc chị có thể đi xe buýt số mười hai, dừng ngay trước khách sạn.</w:t>
      </w:r>
    </w:p>
    <w:p>
      <w:pPr>
        <w:spacing w:after="160" w:line="312" w:lineRule="auto"/>
        <w:jc w:val="both"/>
      </w:pPr>
      <w:r>
        <w:rPr>
          <w:rFonts w:ascii="Calibri" w:hAnsi="Calibri"/>
          <w:b/>
          <w:sz w:val="22"/>
        </w:rPr>
        <w:t xml:space="preserve">Ms Lan: </w:t>
      </w:r>
      <w:r>
        <w:rPr>
          <w:rFonts w:ascii="Calibri" w:hAnsi="Calibri"/>
          <w:sz w:val="22"/>
        </w:rPr>
        <w:t xml:space="preserve">I think I'll take the bus, it sounds like a nice way to see a bit of the city on the way there.  </w:t>
      </w:r>
      <w:r>
        <w:rPr>
          <w:rFonts w:ascii="Calibri" w:hAnsi="Calibri"/>
          <w:i/>
          <w:sz w:val="22"/>
        </w:rPr>
        <w:t>Tôi nghĩ tôi sẽ đi xe buýt, nghe có vẻ là cách hay để ngắm thêm thành phố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supermarket nearby where I could buy some snacks and water for our trip tomorrow?  </w:t>
      </w:r>
      <w:r>
        <w:rPr>
          <w:rFonts w:ascii="Calibri" w:hAnsi="Calibri"/>
          <w:i/>
          <w:sz w:val="22"/>
        </w:rPr>
        <w:t>Có siêu thị gần đây để tôi mua vài đồ ăn vặt và nước cho chuyến đi ngày mai không ạ?</w:t>
      </w:r>
    </w:p>
    <w:p>
      <w:pPr>
        <w:spacing w:after="160" w:line="312" w:lineRule="auto"/>
        <w:jc w:val="both"/>
      </w:pPr>
      <w:r>
        <w:rPr>
          <w:rFonts w:ascii="Calibri" w:hAnsi="Calibri"/>
          <w:b/>
          <w:sz w:val="22"/>
        </w:rPr>
        <w:t xml:space="preserve">Mr Hartswell: </w:t>
      </w:r>
      <w:r>
        <w:rPr>
          <w:rFonts w:ascii="Calibri" w:hAnsi="Calibri"/>
          <w:sz w:val="22"/>
        </w:rPr>
        <w:t xml:space="preserve">Yes, there's a small grocery store two blocks north, it stays open quite late in the evening.  </w:t>
      </w:r>
      <w:r>
        <w:rPr>
          <w:rFonts w:ascii="Calibri" w:hAnsi="Calibri"/>
          <w:i/>
          <w:sz w:val="22"/>
        </w:rPr>
        <w:t>Vâng, có một cửa hàng tạp hóa nhỏ cách hai dãy nhà về phía bắc, mở khá muộn vào buổi tối.</w:t>
      </w:r>
    </w:p>
    <w:p>
      <w:pPr>
        <w:spacing w:after="160" w:line="312" w:lineRule="auto"/>
        <w:jc w:val="both"/>
      </w:pPr>
      <w:r>
        <w:rPr>
          <w:rFonts w:ascii="Calibri" w:hAnsi="Calibri"/>
          <w:b/>
          <w:sz w:val="22"/>
        </w:rPr>
        <w:t xml:space="preserve">Ms Lan: </w:t>
      </w:r>
      <w:r>
        <w:rPr>
          <w:rFonts w:ascii="Calibri" w:hAnsi="Calibri"/>
          <w:sz w:val="22"/>
        </w:rPr>
        <w:t xml:space="preserve">Perfect, I'll head there after dinner so we're all set for an early start tomorrow.  </w:t>
      </w:r>
      <w:r>
        <w:rPr>
          <w:rFonts w:ascii="Calibri" w:hAnsi="Calibri"/>
          <w:i/>
          <w:sz w:val="22"/>
        </w:rPr>
        <w:t>Hoàn hảo, tôi sẽ ghé đó sau bữa tối để chuẩn bị sẵn cho buổi sáng sớm mai.</w:t>
      </w:r>
    </w:p>
    <w:p>
      <w:pPr>
        <w:spacing w:after="160" w:line="312" w:lineRule="auto"/>
        <w:jc w:val="both"/>
      </w:pPr>
      <w:r>
        <w:rPr>
          <w:rFonts w:ascii="Calibri" w:hAnsi="Calibri"/>
          <w:b/>
          <w:sz w:val="22"/>
        </w:rPr>
        <w:t xml:space="preserve">Ms Lan: </w:t>
      </w:r>
      <w:r>
        <w:rPr>
          <w:rFonts w:ascii="Calibri" w:hAnsi="Calibri"/>
          <w:sz w:val="22"/>
        </w:rPr>
        <w:t xml:space="preserve">We've checked out already, but could we leave our luggage here until our flight later this evening?  </w:t>
      </w:r>
      <w:r>
        <w:rPr>
          <w:rFonts w:ascii="Calibri" w:hAnsi="Calibri"/>
          <w:i/>
          <w:sz w:val="22"/>
        </w:rPr>
        <w:t>Chúng tôi đã trả phòng rồi, nhưng có thể gửi hành lý ở đây đến chuyến bay tối nay không ạ?</w:t>
      </w:r>
    </w:p>
    <w:p>
      <w:pPr>
        <w:spacing w:after="160" w:line="312" w:lineRule="auto"/>
        <w:jc w:val="both"/>
      </w:pPr>
      <w:r>
        <w:rPr>
          <w:rFonts w:ascii="Calibri" w:hAnsi="Calibri"/>
          <w:b/>
          <w:sz w:val="22"/>
        </w:rPr>
        <w:t xml:space="preserve">Mr Hartswell: </w:t>
      </w:r>
      <w:r>
        <w:rPr>
          <w:rFonts w:ascii="Calibri" w:hAnsi="Calibri"/>
          <w:sz w:val="22"/>
        </w:rPr>
        <w:t xml:space="preserve">Of course, we have a luggage room just behind the desk, I'll give you a claim ticket for each bag.  </w:t>
      </w:r>
      <w:r>
        <w:rPr>
          <w:rFonts w:ascii="Calibri" w:hAnsi="Calibri"/>
          <w:i/>
          <w:sz w:val="22"/>
        </w:rPr>
        <w:t>Được ạ, chúng tôi có phòng giữ hành lý ngay sau quầy, tôi sẽ đưa chị phiếu nhận cho mỗi túi.</w:t>
      </w:r>
    </w:p>
    <w:p>
      <w:pPr>
        <w:spacing w:after="160" w:line="312" w:lineRule="auto"/>
        <w:jc w:val="both"/>
      </w:pPr>
      <w:r>
        <w:rPr>
          <w:rFonts w:ascii="Calibri" w:hAnsi="Calibri"/>
          <w:b/>
          <w:sz w:val="22"/>
        </w:rPr>
        <w:t xml:space="preserve">Ms Lan: </w:t>
      </w:r>
      <w:r>
        <w:rPr>
          <w:rFonts w:ascii="Calibri" w:hAnsi="Calibri"/>
          <w:sz w:val="22"/>
        </w:rPr>
        <w:t xml:space="preserve">Thank you, that's a huge help, now we can explore the city without dragging our suitcases around.  </w:t>
      </w:r>
      <w:r>
        <w:rPr>
          <w:rFonts w:ascii="Calibri" w:hAnsi="Calibri"/>
          <w:i/>
          <w:sz w:val="22"/>
        </w:rPr>
        <w:t>Cảm ơn anh, giúp ích nhiều lắm, giờ chúng tôi có thể đi dạo phố mà không phải kéo vali theo.</w:t>
      </w:r>
    </w:p>
    <w:p>
      <w:pPr>
        <w:spacing w:after="160" w:line="312" w:lineRule="auto"/>
        <w:jc w:val="both"/>
      </w:pPr>
      <w:r>
        <w:rPr>
          <w:rFonts w:ascii="Calibri" w:hAnsi="Calibri"/>
          <w:b/>
          <w:sz w:val="22"/>
        </w:rPr>
        <w:t xml:space="preserve">Ms Lan: </w:t>
      </w:r>
      <w:r>
        <w:rPr>
          <w:rFonts w:ascii="Calibri" w:hAnsi="Calibri"/>
          <w:sz w:val="22"/>
        </w:rPr>
        <w:t xml:space="preserve">Could I arrange a wake-up call for six thirty tomorrow morning? I have an early train to catch.  </w:t>
      </w:r>
      <w:r>
        <w:rPr>
          <w:rFonts w:ascii="Calibri" w:hAnsi="Calibri"/>
          <w:i/>
          <w:sz w:val="22"/>
        </w:rPr>
        <w:t>Tôi có thể đặt cuộc gọi báo thức lúc sáu rưỡi sáng mai được không ạ? Tôi có chuyến tàu sớm.</w:t>
      </w:r>
    </w:p>
    <w:p>
      <w:pPr>
        <w:spacing w:after="160" w:line="312" w:lineRule="auto"/>
        <w:jc w:val="both"/>
      </w:pPr>
      <w:r>
        <w:rPr>
          <w:rFonts w:ascii="Calibri" w:hAnsi="Calibri"/>
          <w:b/>
          <w:sz w:val="22"/>
        </w:rPr>
        <w:t xml:space="preserve">Mr Hartswell: </w:t>
      </w:r>
      <w:r>
        <w:rPr>
          <w:rFonts w:ascii="Calibri" w:hAnsi="Calibri"/>
          <w:sz w:val="22"/>
        </w:rPr>
        <w:t xml:space="preserve">Certainly, I'll set that up for room four-twelve, six thirty sharp, so you won't miss your train.  </w:t>
      </w:r>
      <w:r>
        <w:rPr>
          <w:rFonts w:ascii="Calibri" w:hAnsi="Calibri"/>
          <w:i/>
          <w:sz w:val="22"/>
        </w:rPr>
        <w:t>Được ạ, tôi sẽ đặt cho phòng bốn mười hai, đúng sáu rưỡi, để chị không lỡ chuyến tàu.</w:t>
      </w:r>
    </w:p>
    <w:p>
      <w:pPr>
        <w:spacing w:after="160" w:line="312" w:lineRule="auto"/>
        <w:jc w:val="both"/>
      </w:pPr>
      <w:r>
        <w:rPr>
          <w:rFonts w:ascii="Calibri" w:hAnsi="Calibri"/>
          <w:b/>
          <w:sz w:val="22"/>
        </w:rPr>
        <w:t xml:space="preserve">Ms Lan: </w:t>
      </w:r>
      <w:r>
        <w:rPr>
          <w:rFonts w:ascii="Calibri" w:hAnsi="Calibri"/>
          <w:sz w:val="22"/>
        </w:rPr>
        <w:t xml:space="preserve">Thank you, I don't fully trust my phone alarm when I'm this tired after a long trip.  </w:t>
      </w:r>
      <w:r>
        <w:rPr>
          <w:rFonts w:ascii="Calibri" w:hAnsi="Calibri"/>
          <w:i/>
          <w:sz w:val="22"/>
        </w:rPr>
        <w:t>Cảm ơn anh, tôi không hoàn toàn tin vào báo thức điện thoại khi mệt thế này sau chuyến đi dài.</w:t>
      </w:r>
    </w:p>
    <w:p>
      <w:pPr>
        <w:spacing w:after="160" w:line="312" w:lineRule="auto"/>
        <w:jc w:val="both"/>
      </w:pPr>
      <w:r>
        <w:rPr>
          <w:rFonts w:ascii="Calibri" w:hAnsi="Calibri"/>
          <w:b/>
          <w:sz w:val="22"/>
        </w:rPr>
        <w:t xml:space="preserve">Ms Lan: </w:t>
      </w:r>
      <w:r>
        <w:rPr>
          <w:rFonts w:ascii="Calibri" w:hAnsi="Calibri"/>
          <w:sz w:val="22"/>
        </w:rPr>
        <w:t xml:space="preserve">Could we store just one small bag here for a couple of hours while we grab lunch nearby?  </w:t>
      </w:r>
      <w:r>
        <w:rPr>
          <w:rFonts w:ascii="Calibri" w:hAnsi="Calibri"/>
          <w:i/>
          <w:sz w:val="22"/>
        </w:rPr>
        <w:t>Chúng tôi có thể gửi một túi nhỏ ở đây vài tiếng trong lúc đi ăn trưa gần đây không ạ?</w:t>
      </w:r>
    </w:p>
    <w:p>
      <w:pPr>
        <w:spacing w:after="160" w:line="312" w:lineRule="auto"/>
        <w:jc w:val="both"/>
      </w:pPr>
      <w:r>
        <w:rPr>
          <w:rFonts w:ascii="Calibri" w:hAnsi="Calibri"/>
          <w:b/>
          <w:sz w:val="22"/>
        </w:rPr>
        <w:t xml:space="preserve">Mr Hartswell: </w:t>
      </w:r>
      <w:r>
        <w:rPr>
          <w:rFonts w:ascii="Calibri" w:hAnsi="Calibri"/>
          <w:sz w:val="22"/>
        </w:rPr>
        <w:t xml:space="preserve">Absolutely, just leave it right here with me, and I'll keep it safe behind the desk until you're back.  </w:t>
      </w:r>
      <w:r>
        <w:rPr>
          <w:rFonts w:ascii="Calibri" w:hAnsi="Calibri"/>
          <w:i/>
          <w:sz w:val="22"/>
        </w:rPr>
        <w:t>Được chứ ạ, chị cứ để lại đây với tôi, tôi sẽ giữ an toàn sau quầy cho đến khi chị quay lại.</w:t>
      </w:r>
    </w:p>
    <w:p>
      <w:pPr>
        <w:spacing w:after="160" w:line="312" w:lineRule="auto"/>
        <w:jc w:val="both"/>
      </w:pPr>
      <w:r>
        <w:rPr>
          <w:rFonts w:ascii="Calibri" w:hAnsi="Calibri"/>
          <w:b/>
          <w:sz w:val="22"/>
        </w:rPr>
        <w:t xml:space="preserve">Ms Lan: </w:t>
      </w:r>
      <w:r>
        <w:rPr>
          <w:rFonts w:ascii="Calibri" w:hAnsi="Calibri"/>
          <w:sz w:val="22"/>
        </w:rPr>
        <w:t xml:space="preserve">Thank you, we'll be back in about two hours, once we've had a proper meal.  </w:t>
      </w:r>
      <w:r>
        <w:rPr>
          <w:rFonts w:ascii="Calibri" w:hAnsi="Calibri"/>
          <w:i/>
          <w:sz w:val="22"/>
        </w:rPr>
        <w:t>Cảm ơn anh, chúng tôi sẽ quay lại trong khoảng hai tiếng, sau khi ăn xong một bữa đàng hoàng.</w:t>
      </w:r>
    </w:p>
    <w:p>
      <w:pPr>
        <w:spacing w:after="160" w:line="312" w:lineRule="auto"/>
        <w:jc w:val="both"/>
      </w:pPr>
      <w:r>
        <w:rPr>
          <w:rFonts w:ascii="Calibri" w:hAnsi="Calibri"/>
          <w:b/>
          <w:sz w:val="22"/>
        </w:rPr>
        <w:t xml:space="preserve">Ms Lan: </w:t>
      </w:r>
      <w:r>
        <w:rPr>
          <w:rFonts w:ascii="Calibri" w:hAnsi="Calibri"/>
          <w:sz w:val="22"/>
        </w:rPr>
        <w:t xml:space="preserve">Could you also call my room at seven, just as a backup in case I sleep through my alarm?  </w:t>
      </w:r>
      <w:r>
        <w:rPr>
          <w:rFonts w:ascii="Calibri" w:hAnsi="Calibri"/>
          <w:i/>
          <w:sz w:val="22"/>
        </w:rPr>
        <w:t>Anh có thể gọi thêm vào phòng tôi lúc bảy giờ, phòng khi tôi ngủ quên báo thức không ạ?</w:t>
      </w:r>
    </w:p>
    <w:p>
      <w:pPr>
        <w:spacing w:after="160" w:line="312" w:lineRule="auto"/>
        <w:jc w:val="both"/>
      </w:pPr>
      <w:r>
        <w:rPr>
          <w:rFonts w:ascii="Calibri" w:hAnsi="Calibri"/>
          <w:b/>
          <w:sz w:val="22"/>
        </w:rPr>
        <w:t xml:space="preserve">Mr Hartswell: </w:t>
      </w:r>
      <w:r>
        <w:rPr>
          <w:rFonts w:ascii="Calibri" w:hAnsi="Calibri"/>
          <w:sz w:val="22"/>
        </w:rPr>
        <w:t xml:space="preserve">Of course, I'll add a second call at seven, that way you'll have two chances to wake up on time.  </w:t>
      </w:r>
      <w:r>
        <w:rPr>
          <w:rFonts w:ascii="Calibri" w:hAnsi="Calibri"/>
          <w:i/>
          <w:sz w:val="22"/>
        </w:rPr>
        <w:t>Được ạ, tôi sẽ thêm một cuộc gọi lúc bảy giờ, vậy chị sẽ có hai cơ hội để dậy đúng giờ.</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 really can't afford to miss this particular flight.  </w:t>
      </w:r>
      <w:r>
        <w:rPr>
          <w:rFonts w:ascii="Calibri" w:hAnsi="Calibri"/>
          <w:i/>
          <w:sz w:val="22"/>
        </w:rPr>
        <w:t>Vậy thì yên tâm quá, cảm ơn anh, tôi thật sự không thể lỡ chuyến bay này.</w:t>
      </w:r>
    </w:p>
    <w:p>
      <w:pPr>
        <w:spacing w:after="160" w:line="312" w:lineRule="auto"/>
        <w:jc w:val="both"/>
      </w:pPr>
      <w:r>
        <w:rPr>
          <w:rFonts w:ascii="Calibri" w:hAnsi="Calibri"/>
          <w:b/>
          <w:sz w:val="22"/>
        </w:rPr>
        <w:t xml:space="preserve">Ms Lan: </w:t>
      </w:r>
      <w:r>
        <w:rPr>
          <w:rFonts w:ascii="Calibri" w:hAnsi="Calibri"/>
          <w:sz w:val="22"/>
        </w:rPr>
        <w:t xml:space="preserve">Does the hotel offer parking? We drove here and aren't sure where to leave the car overnight.  </w:t>
      </w:r>
      <w:r>
        <w:rPr>
          <w:rFonts w:ascii="Calibri" w:hAnsi="Calibri"/>
          <w:i/>
          <w:sz w:val="22"/>
        </w:rPr>
        <w:t>Khách sạn có chỗ đậu xe không ạ? Chúng tôi lái xe đến đây và chưa biết để xe ở đâu qua đêm.</w:t>
      </w:r>
    </w:p>
    <w:p>
      <w:pPr>
        <w:spacing w:after="160" w:line="312" w:lineRule="auto"/>
        <w:jc w:val="both"/>
      </w:pPr>
      <w:r>
        <w:rPr>
          <w:rFonts w:ascii="Calibri" w:hAnsi="Calibri"/>
          <w:b/>
          <w:sz w:val="22"/>
        </w:rPr>
        <w:t xml:space="preserve">Mr Hartswell: </w:t>
      </w:r>
      <w:r>
        <w:rPr>
          <w:rFonts w:ascii="Calibri" w:hAnsi="Calibri"/>
          <w:sz w:val="22"/>
        </w:rPr>
        <w:t xml:space="preserve">We do, there's a small parking garage right behind the hotel, and it's included with your room tonight.  </w:t>
      </w:r>
      <w:r>
        <w:rPr>
          <w:rFonts w:ascii="Calibri" w:hAnsi="Calibri"/>
          <w:i/>
          <w:sz w:val="22"/>
        </w:rPr>
        <w:t>Có ạ, có một bãi đậu xe nhỏ ngay phía sau khách sạn, và đã bao gồm trong giá phòng tối nay.</w:t>
      </w:r>
    </w:p>
    <w:p>
      <w:pPr>
        <w:spacing w:after="160" w:line="312" w:lineRule="auto"/>
        <w:jc w:val="both"/>
      </w:pPr>
      <w:r>
        <w:rPr>
          <w:rFonts w:ascii="Calibri" w:hAnsi="Calibri"/>
          <w:b/>
          <w:sz w:val="22"/>
        </w:rPr>
        <w:t xml:space="preserve">Ms Lan: </w:t>
      </w:r>
      <w:r>
        <w:rPr>
          <w:rFonts w:ascii="Calibri" w:hAnsi="Calibri"/>
          <w:sz w:val="22"/>
        </w:rPr>
        <w:t xml:space="preserve">That's wonderful, thank you, I was worried we might have to search for street parking instead.  </w:t>
      </w:r>
      <w:r>
        <w:rPr>
          <w:rFonts w:ascii="Calibri" w:hAnsi="Calibri"/>
          <w:i/>
          <w:sz w:val="22"/>
        </w:rPr>
        <w:t>Tuyệt quá, cảm ơn anh, tôi cứ lo phải tìm chỗ đậu ngoài đường.</w:t>
      </w:r>
    </w:p>
    <w:p>
      <w:pPr>
        <w:spacing w:after="160" w:line="312" w:lineRule="auto"/>
        <w:jc w:val="both"/>
      </w:pPr>
      <w:r>
        <w:rPr>
          <w:rFonts w:ascii="Calibri" w:hAnsi="Calibri"/>
          <w:b/>
          <w:sz w:val="22"/>
        </w:rPr>
        <w:t xml:space="preserve">Ms Lan: </w:t>
      </w:r>
      <w:r>
        <w:rPr>
          <w:rFonts w:ascii="Calibri" w:hAnsi="Calibri"/>
          <w:sz w:val="22"/>
        </w:rPr>
        <w:t xml:space="preserve">Is there a fee for valet parking, or is that also included in the price of the room?  </w:t>
      </w:r>
      <w:r>
        <w:rPr>
          <w:rFonts w:ascii="Calibri" w:hAnsi="Calibri"/>
          <w:i/>
          <w:sz w:val="22"/>
        </w:rPr>
        <w:t>Dịch vụ gửi xe có tính phí không ạ, hay cũng đã bao gồm trong giá phòng?</w:t>
      </w:r>
    </w:p>
    <w:p>
      <w:pPr>
        <w:spacing w:after="160" w:line="312" w:lineRule="auto"/>
        <w:jc w:val="both"/>
      </w:pPr>
      <w:r>
        <w:rPr>
          <w:rFonts w:ascii="Calibri" w:hAnsi="Calibri"/>
          <w:b/>
          <w:sz w:val="22"/>
        </w:rPr>
        <w:t xml:space="preserve">Mr Hartswell: </w:t>
      </w:r>
      <w:r>
        <w:rPr>
          <w:rFonts w:ascii="Calibri" w:hAnsi="Calibri"/>
          <w:sz w:val="22"/>
        </w:rPr>
        <w:t xml:space="preserve">Valet parking does have a small daily fee, but it does save you the trouble of finding a spot yourself.  </w:t>
      </w:r>
      <w:r>
        <w:rPr>
          <w:rFonts w:ascii="Calibri" w:hAnsi="Calibri"/>
          <w:i/>
          <w:sz w:val="22"/>
        </w:rPr>
        <w:t>Dịch vụ gửi xe có tính một khoản phí nhỏ mỗi ngày, nhưng sẽ đỡ cho anh chị công tìm chỗ đậu.</w:t>
      </w:r>
    </w:p>
    <w:p>
      <w:pPr>
        <w:spacing w:after="160" w:line="312" w:lineRule="auto"/>
        <w:jc w:val="both"/>
      </w:pPr>
      <w:r>
        <w:rPr>
          <w:rFonts w:ascii="Calibri" w:hAnsi="Calibri"/>
          <w:b/>
          <w:sz w:val="22"/>
        </w:rPr>
        <w:t xml:space="preserve">Ms Lan: </w:t>
      </w:r>
      <w:r>
        <w:rPr>
          <w:rFonts w:ascii="Calibri" w:hAnsi="Calibri"/>
          <w:sz w:val="22"/>
        </w:rPr>
        <w:t xml:space="preserve">That sounds worth it, honestly, I'd rather pay a little extra and not worry about parking myself.  </w:t>
      </w:r>
      <w:r>
        <w:rPr>
          <w:rFonts w:ascii="Calibri" w:hAnsi="Calibri"/>
          <w:i/>
          <w:sz w:val="22"/>
        </w:rPr>
        <w:t>Nghe đáng giá đấy, thành thật tôi thà trả thêm chút để khỏi lo chuyện đậu xe.</w:t>
      </w:r>
    </w:p>
    <w:p>
      <w:pPr>
        <w:spacing w:after="160" w:line="312" w:lineRule="auto"/>
        <w:jc w:val="both"/>
      </w:pPr>
      <w:r>
        <w:rPr>
          <w:rFonts w:ascii="Calibri" w:hAnsi="Calibri"/>
          <w:b/>
          <w:sz w:val="22"/>
        </w:rPr>
        <w:t xml:space="preserve">Ms Lan: </w:t>
      </w:r>
      <w:r>
        <w:rPr>
          <w:rFonts w:ascii="Calibri" w:hAnsi="Calibri"/>
          <w:sz w:val="22"/>
        </w:rPr>
        <w:t xml:space="preserve">Do you offer a shuttle to the airport? Our flight leaves quite early tomorrow morning.  </w:t>
      </w:r>
      <w:r>
        <w:rPr>
          <w:rFonts w:ascii="Calibri" w:hAnsi="Calibri"/>
          <w:i/>
          <w:sz w:val="22"/>
        </w:rPr>
        <w:t>Khách sạn có xe đưa đón sân bay không ạ? Chuyến bay của chúng tôi khá sớm ngày mai.</w:t>
      </w:r>
    </w:p>
    <w:p>
      <w:pPr>
        <w:spacing w:after="160" w:line="312" w:lineRule="auto"/>
        <w:jc w:val="both"/>
      </w:pPr>
      <w:r>
        <w:rPr>
          <w:rFonts w:ascii="Calibri" w:hAnsi="Calibri"/>
          <w:b/>
          <w:sz w:val="22"/>
        </w:rPr>
        <w:t xml:space="preserve">Mr Hartswell: </w:t>
      </w:r>
      <w:r>
        <w:rPr>
          <w:rFonts w:ascii="Calibri" w:hAnsi="Calibri"/>
          <w:sz w:val="22"/>
        </w:rPr>
        <w:t xml:space="preserve">We do, the shuttle leaves every hour on the hour, I can book you a seat on the five o'clock run.  </w:t>
      </w:r>
      <w:r>
        <w:rPr>
          <w:rFonts w:ascii="Calibri" w:hAnsi="Calibri"/>
          <w:i/>
          <w:sz w:val="22"/>
        </w:rPr>
        <w:t>Có ạ, xe đưa đón chạy mỗi giờ một chuyến, tôi có thể đặt chỗ cho anh chị vào chuyến năm giờ.</w:t>
      </w:r>
    </w:p>
    <w:p>
      <w:pPr>
        <w:spacing w:after="160" w:line="312" w:lineRule="auto"/>
        <w:jc w:val="both"/>
      </w:pPr>
      <w:r>
        <w:rPr>
          <w:rFonts w:ascii="Calibri" w:hAnsi="Calibri"/>
          <w:b/>
          <w:sz w:val="22"/>
        </w:rPr>
        <w:t xml:space="preserve">Ms Lan: </w:t>
      </w:r>
      <w:r>
        <w:rPr>
          <w:rFonts w:ascii="Calibri" w:hAnsi="Calibri"/>
          <w:sz w:val="22"/>
        </w:rPr>
        <w:t xml:space="preserve">Please do book that for us, our flight departs at seven thirty, so that timing should work well.  </w:t>
      </w:r>
      <w:r>
        <w:rPr>
          <w:rFonts w:ascii="Calibri" w:hAnsi="Calibri"/>
          <w:i/>
          <w:sz w:val="22"/>
        </w:rPr>
        <w:t>Xin anh đặt giúp chỗ đó cho chúng tôi, chuyến bay của chúng tôi cất cánh lúc bảy rưỡi, nên giờ đó ổn.</w:t>
      </w:r>
    </w:p>
    <w:p>
      <w:pPr>
        <w:spacing w:after="160" w:line="312" w:lineRule="auto"/>
        <w:jc w:val="both"/>
      </w:pPr>
      <w:r>
        <w:rPr>
          <w:rFonts w:ascii="Calibri" w:hAnsi="Calibri"/>
          <w:b/>
          <w:sz w:val="22"/>
        </w:rPr>
        <w:t xml:space="preserve">Ms Lan: </w:t>
      </w:r>
      <w:r>
        <w:rPr>
          <w:rFonts w:ascii="Calibri" w:hAnsi="Calibri"/>
          <w:sz w:val="22"/>
        </w:rPr>
        <w:t xml:space="preserve">How much does a taxi to the airport usually cost from here, in case the shuttle is already full?  </w:t>
      </w:r>
      <w:r>
        <w:rPr>
          <w:rFonts w:ascii="Calibri" w:hAnsi="Calibri"/>
          <w:i/>
          <w:sz w:val="22"/>
        </w:rPr>
        <w:t>Đi taxi ra sân bay từ đây thường mất khoảng bao nhiêu ạ, phòng khi xe đưa đón đã đầy chỗ?</w:t>
      </w:r>
    </w:p>
    <w:p>
      <w:pPr>
        <w:spacing w:after="160" w:line="312" w:lineRule="auto"/>
        <w:jc w:val="both"/>
      </w:pPr>
      <w:r>
        <w:rPr>
          <w:rFonts w:ascii="Calibri" w:hAnsi="Calibri"/>
          <w:b/>
          <w:sz w:val="22"/>
        </w:rPr>
        <w:t xml:space="preserve">Mr Hartswell: </w:t>
      </w:r>
      <w:r>
        <w:rPr>
          <w:rFonts w:ascii="Calibri" w:hAnsi="Calibri"/>
          <w:sz w:val="22"/>
        </w:rPr>
        <w:t xml:space="preserve">It usually runs around thirty dollars, and I can call one for you whenever you're ready to head out.  </w:t>
      </w:r>
      <w:r>
        <w:rPr>
          <w:rFonts w:ascii="Calibri" w:hAnsi="Calibri"/>
          <w:i/>
          <w:sz w:val="22"/>
        </w:rPr>
        <w:t>Thường khoảng ba mươi đô, và tôi có thể gọi taxi cho anh chị bất cứ lúc nào sẵn sàng đi.</w:t>
      </w:r>
    </w:p>
    <w:p>
      <w:pPr>
        <w:spacing w:after="160" w:line="312" w:lineRule="auto"/>
        <w:jc w:val="both"/>
      </w:pPr>
      <w:r>
        <w:rPr>
          <w:rFonts w:ascii="Calibri" w:hAnsi="Calibri"/>
          <w:b/>
          <w:sz w:val="22"/>
        </w:rPr>
        <w:t xml:space="preserve">Ms Lan: </w:t>
      </w:r>
      <w:r>
        <w:rPr>
          <w:rFonts w:ascii="Calibri" w:hAnsi="Calibri"/>
          <w:sz w:val="22"/>
        </w:rPr>
        <w:t xml:space="preserve">Thank you, I'll let you know closer to the time, but it's good to have the option ready.  </w:t>
      </w:r>
      <w:r>
        <w:rPr>
          <w:rFonts w:ascii="Calibri" w:hAnsi="Calibri"/>
          <w:i/>
          <w:sz w:val="22"/>
        </w:rPr>
        <w:t>Cảm ơn anh, tôi sẽ báo lại gần đến giờ, nhưng có sẵn lựa chọn đó cũng tốt.</w:t>
      </w:r>
    </w:p>
    <w:p>
      <w:pPr>
        <w:spacing w:after="160" w:line="312" w:lineRule="auto"/>
        <w:jc w:val="both"/>
      </w:pPr>
      <w:r>
        <w:rPr>
          <w:rFonts w:ascii="Calibri" w:hAnsi="Calibri"/>
          <w:b/>
          <w:sz w:val="22"/>
        </w:rPr>
        <w:t xml:space="preserve">Ms Lan: </w:t>
      </w:r>
      <w:r>
        <w:rPr>
          <w:rFonts w:ascii="Calibri" w:hAnsi="Calibri"/>
          <w:sz w:val="22"/>
        </w:rPr>
        <w:t xml:space="preserve">Is there space in the garage for a slightly larger car? We're driving a rented minivan this trip.  </w:t>
      </w:r>
      <w:r>
        <w:rPr>
          <w:rFonts w:ascii="Calibri" w:hAnsi="Calibri"/>
          <w:i/>
          <w:sz w:val="22"/>
        </w:rPr>
        <w:t>Bãi đậu xe có chỗ cho xe hơi lớn hơn một chút không ạ? Chuyến này chúng tôi lái xe minivan thuê.</w:t>
      </w:r>
    </w:p>
    <w:p>
      <w:pPr>
        <w:spacing w:after="160" w:line="312" w:lineRule="auto"/>
        <w:jc w:val="both"/>
      </w:pPr>
      <w:r>
        <w:rPr>
          <w:rFonts w:ascii="Calibri" w:hAnsi="Calibri"/>
          <w:b/>
          <w:sz w:val="22"/>
        </w:rPr>
        <w:t xml:space="preserve">Mr Hartswell: </w:t>
      </w:r>
      <w:r>
        <w:rPr>
          <w:rFonts w:ascii="Calibri" w:hAnsi="Calibri"/>
          <w:sz w:val="22"/>
        </w:rPr>
        <w:t xml:space="preserve">There should be plenty of room, but I'll let the garage attendant know to expect a larger vehicle tonight.  </w:t>
      </w:r>
      <w:r>
        <w:rPr>
          <w:rFonts w:ascii="Calibri" w:hAnsi="Calibri"/>
          <w:i/>
          <w:sz w:val="22"/>
        </w:rPr>
        <w:t>Chắc sẽ còn đủ chỗ, nhưng tôi sẽ báo nhân viên bãi xe biết để chuẩn bị đón xe lớn hơn tối nay.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giving them a heads-up before we actually arrive at the garage.  </w:t>
      </w:r>
      <w:r>
        <w:rPr>
          <w:rFonts w:ascii="Calibri" w:hAnsi="Calibri"/>
          <w:i/>
          <w:sz w:val="22"/>
        </w:rPr>
        <w:t>Cảm ơn anh, tôi cảm kích vì anh báo trước cho họ trước khi chúng tôi thật sự đến bãi xe.</w:t>
      </w:r>
    </w:p>
    <w:p>
      <w:pPr>
        <w:spacing w:after="160" w:line="312" w:lineRule="auto"/>
        <w:jc w:val="both"/>
      </w:pPr>
      <w:r>
        <w:rPr>
          <w:rFonts w:ascii="Calibri" w:hAnsi="Calibri"/>
          <w:b/>
          <w:sz w:val="22"/>
        </w:rPr>
        <w:t xml:space="preserve">Ms Lan: </w:t>
      </w:r>
      <w:r>
        <w:rPr>
          <w:rFonts w:ascii="Calibri" w:hAnsi="Calibri"/>
          <w:sz w:val="22"/>
        </w:rPr>
        <w:t xml:space="preserve">I've decided to stay an extra night, is my room still available for tomorrow as well?  </w:t>
      </w:r>
      <w:r>
        <w:rPr>
          <w:rFonts w:ascii="Calibri" w:hAnsi="Calibri"/>
          <w:i/>
          <w:sz w:val="22"/>
        </w:rPr>
        <w:t>Tôi quyết định ở thêm một đêm nữa, phòng tôi ngày mai vẫn còn trống chứ ạ?</w:t>
      </w:r>
    </w:p>
    <w:p>
      <w:pPr>
        <w:spacing w:after="160" w:line="312" w:lineRule="auto"/>
        <w:jc w:val="both"/>
      </w:pPr>
      <w:r>
        <w:rPr>
          <w:rFonts w:ascii="Calibri" w:hAnsi="Calibri"/>
          <w:b/>
          <w:sz w:val="22"/>
        </w:rPr>
        <w:t xml:space="preserve">Mr Hartswell: </w:t>
      </w:r>
      <w:r>
        <w:rPr>
          <w:rFonts w:ascii="Calibri" w:hAnsi="Calibri"/>
          <w:sz w:val="22"/>
        </w:rPr>
        <w:t xml:space="preserve">Let me check for you, yes, the room is free tomorrow, so I'll simply extend your booking by one night.  </w:t>
      </w:r>
      <w:r>
        <w:rPr>
          <w:rFonts w:ascii="Calibri" w:hAnsi="Calibri"/>
          <w:i/>
          <w:sz w:val="22"/>
        </w:rPr>
        <w:t>Để tôi kiểm tra, vâng, phòng đó ngày mai vẫn trống, nên tôi sẽ gia hạn thêm một đêm cho đặt phòng của chị.</w:t>
      </w:r>
    </w:p>
    <w:p>
      <w:pPr>
        <w:spacing w:after="160" w:line="312" w:lineRule="auto"/>
        <w:jc w:val="both"/>
      </w:pPr>
      <w:r>
        <w:rPr>
          <w:rFonts w:ascii="Calibri" w:hAnsi="Calibri"/>
          <w:b/>
          <w:sz w:val="22"/>
        </w:rPr>
        <w:t xml:space="preserve">Ms Lan: </w:t>
      </w:r>
      <w:r>
        <w:rPr>
          <w:rFonts w:ascii="Calibri" w:hAnsi="Calibri"/>
          <w:sz w:val="22"/>
        </w:rPr>
        <w:t xml:space="preserve">Wonderful, thank you, I've really enjoyed this city more than I expected to.  </w:t>
      </w:r>
      <w:r>
        <w:rPr>
          <w:rFonts w:ascii="Calibri" w:hAnsi="Calibri"/>
          <w:i/>
          <w:sz w:val="22"/>
        </w:rPr>
        <w:t>Tuyệt quá, cảm ơn anh, tôi thích thành phố này hơn tôi tưởng nhiều.</w:t>
      </w:r>
    </w:p>
    <w:p>
      <w:pPr>
        <w:spacing w:after="160" w:line="312" w:lineRule="auto"/>
        <w:jc w:val="both"/>
      </w:pPr>
      <w:r>
        <w:rPr>
          <w:rFonts w:ascii="Calibri" w:hAnsi="Calibri"/>
          <w:b/>
          <w:sz w:val="22"/>
        </w:rPr>
        <w:t xml:space="preserve">Ms Lan: </w:t>
      </w:r>
      <w:r>
        <w:rPr>
          <w:rFonts w:ascii="Calibri" w:hAnsi="Calibri"/>
          <w:sz w:val="22"/>
        </w:rPr>
        <w:t xml:space="preserve">Would it be possible to extend our stay by two more nights? Something has come up with our travel plans.  </w:t>
      </w:r>
      <w:r>
        <w:rPr>
          <w:rFonts w:ascii="Calibri" w:hAnsi="Calibri"/>
          <w:i/>
          <w:sz w:val="22"/>
        </w:rPr>
        <w:t>Chúng tôi có thể gia hạn thêm hai đêm nữa được không ạ? Kế hoạch di chuyển của chúng tôi có thay đổi.</w:t>
      </w:r>
    </w:p>
    <w:p>
      <w:pPr>
        <w:spacing w:after="160" w:line="312" w:lineRule="auto"/>
        <w:jc w:val="both"/>
      </w:pPr>
      <w:r>
        <w:rPr>
          <w:rFonts w:ascii="Calibri" w:hAnsi="Calibri"/>
          <w:b/>
          <w:sz w:val="22"/>
        </w:rPr>
        <w:t xml:space="preserve">Mr Hartswell: </w:t>
      </w:r>
      <w:r>
        <w:rPr>
          <w:rFonts w:ascii="Calibri" w:hAnsi="Calibri"/>
          <w:sz w:val="22"/>
        </w:rPr>
        <w:t xml:space="preserve">I'll check availability right now, and it looks like we can keep you in the same room for both extra nights.  </w:t>
      </w:r>
      <w:r>
        <w:rPr>
          <w:rFonts w:ascii="Calibri" w:hAnsi="Calibri"/>
          <w:i/>
          <w:sz w:val="22"/>
        </w:rPr>
        <w:t>Tôi sẽ kiểm tra chỗ trống ngay, và có vẻ chúng tôi có thể giữ chị ở cùng phòng cho cả hai đêm thêm.</w:t>
      </w:r>
    </w:p>
    <w:p>
      <w:pPr>
        <w:spacing w:after="160" w:line="312" w:lineRule="auto"/>
        <w:jc w:val="both"/>
      </w:pPr>
      <w:r>
        <w:rPr>
          <w:rFonts w:ascii="Calibri" w:hAnsi="Calibri"/>
          <w:b/>
          <w:sz w:val="22"/>
        </w:rPr>
        <w:t xml:space="preserve">Ms Lan: </w:t>
      </w:r>
      <w:r>
        <w:rPr>
          <w:rFonts w:ascii="Calibri" w:hAnsi="Calibri"/>
          <w:sz w:val="22"/>
        </w:rPr>
        <w:t xml:space="preserve">That's a relief, thank you, I really didn't want to have to move rooms partway through our trip.  </w:t>
      </w:r>
      <w:r>
        <w:rPr>
          <w:rFonts w:ascii="Calibri" w:hAnsi="Calibri"/>
          <w:i/>
          <w:sz w:val="22"/>
        </w:rPr>
        <w:t>Vậy thì nhẹ nhõm quá, cảm ơn anh, tôi thật sự không muốn phải chuyển phòng giữa chừng chuyến đi.</w:t>
      </w:r>
    </w:p>
    <w:p>
      <w:pPr>
        <w:spacing w:after="160" w:line="312" w:lineRule="auto"/>
        <w:jc w:val="both"/>
      </w:pPr>
      <w:r>
        <w:rPr>
          <w:rFonts w:ascii="Calibri" w:hAnsi="Calibri"/>
          <w:b/>
          <w:sz w:val="22"/>
        </w:rPr>
        <w:t xml:space="preserve">Ms Lan: </w:t>
      </w:r>
      <w:r>
        <w:rPr>
          <w:rFonts w:ascii="Calibri" w:hAnsi="Calibri"/>
          <w:sz w:val="22"/>
        </w:rPr>
        <w:t xml:space="preserve">I need to cancel one of the nights on my booking, my meeting has been moved up a day earlier.  </w:t>
      </w:r>
      <w:r>
        <w:rPr>
          <w:rFonts w:ascii="Calibri" w:hAnsi="Calibri"/>
          <w:i/>
          <w:sz w:val="22"/>
        </w:rPr>
        <w:t>Tôi cần hủy một đêm trong đặt phòng, cuộc họp của tôi đã dời sớm lên một ngày.</w:t>
      </w:r>
    </w:p>
    <w:p>
      <w:pPr>
        <w:spacing w:after="160" w:line="312" w:lineRule="auto"/>
        <w:jc w:val="both"/>
      </w:pPr>
      <w:r>
        <w:rPr>
          <w:rFonts w:ascii="Calibri" w:hAnsi="Calibri"/>
          <w:b/>
          <w:sz w:val="22"/>
        </w:rPr>
        <w:t xml:space="preserve">Mr Hartswell: </w:t>
      </w:r>
      <w:r>
        <w:rPr>
          <w:rFonts w:ascii="Calibri" w:hAnsi="Calibri"/>
          <w:sz w:val="22"/>
        </w:rPr>
        <w:t xml:space="preserve">No problem, I'll adjust your booking now, and since it's more than a day's notice, there's no cancellation fee.  </w:t>
      </w:r>
      <w:r>
        <w:rPr>
          <w:rFonts w:ascii="Calibri" w:hAnsi="Calibri"/>
          <w:i/>
          <w:sz w:val="22"/>
        </w:rPr>
        <w:t>Không vấn đề gì, tôi sẽ điều chỉnh đặt phòng ngay, và vì báo trước hơn một ngày nên không tính phí hủy.</w:t>
      </w:r>
    </w:p>
    <w:p>
      <w:pPr>
        <w:spacing w:after="160" w:line="312" w:lineRule="auto"/>
        <w:jc w:val="both"/>
      </w:pPr>
      <w:r>
        <w:rPr>
          <w:rFonts w:ascii="Calibri" w:hAnsi="Calibri"/>
          <w:b/>
          <w:sz w:val="22"/>
        </w:rPr>
        <w:t xml:space="preserve">Ms Lan: </w:t>
      </w:r>
      <w:r>
        <w:rPr>
          <w:rFonts w:ascii="Calibri" w:hAnsi="Calibri"/>
          <w:sz w:val="22"/>
        </w:rPr>
        <w:t xml:space="preserve">That's good to hear, thank you, I was a little worried I might lose some money on this change.  </w:t>
      </w:r>
      <w:r>
        <w:rPr>
          <w:rFonts w:ascii="Calibri" w:hAnsi="Calibri"/>
          <w:i/>
          <w:sz w:val="22"/>
        </w:rPr>
        <w:t>Nghe vậy tốt quá, cảm ơn anh, tôi hơi lo là sẽ mất tiền vì thay đổi này.</w:t>
      </w:r>
    </w:p>
    <w:p>
      <w:pPr>
        <w:spacing w:after="160" w:line="312" w:lineRule="auto"/>
        <w:jc w:val="both"/>
      </w:pPr>
      <w:r>
        <w:rPr>
          <w:rFonts w:ascii="Calibri" w:hAnsi="Calibri"/>
          <w:b/>
          <w:sz w:val="22"/>
        </w:rPr>
        <w:t xml:space="preserve">Ms Lan: </w:t>
      </w:r>
      <w:r>
        <w:rPr>
          <w:rFonts w:ascii="Calibri" w:hAnsi="Calibri"/>
          <w:sz w:val="22"/>
        </w:rPr>
        <w:t xml:space="preserve">I'm afraid I need to cancel my entire booking, something urgent has come up back home unexpectedly.  </w:t>
      </w:r>
      <w:r>
        <w:rPr>
          <w:rFonts w:ascii="Calibri" w:hAnsi="Calibri"/>
          <w:i/>
          <w:sz w:val="22"/>
        </w:rPr>
        <w:t>Tôi e là tôi cần hủy toàn bộ đặt phòng, có việc gấp bất ngờ ở nhà.</w:t>
      </w:r>
    </w:p>
    <w:p>
      <w:pPr>
        <w:spacing w:after="160" w:line="312" w:lineRule="auto"/>
        <w:jc w:val="both"/>
      </w:pPr>
      <w:r>
        <w:rPr>
          <w:rFonts w:ascii="Calibri" w:hAnsi="Calibri"/>
          <w:b/>
          <w:sz w:val="22"/>
        </w:rPr>
        <w:t xml:space="preserve">Mr Hartswell: </w:t>
      </w:r>
      <w:r>
        <w:rPr>
          <w:rFonts w:ascii="Calibri" w:hAnsi="Calibri"/>
          <w:sz w:val="22"/>
        </w:rPr>
        <w:t xml:space="preserve">I'm very sorry to hear that, I'll process the cancellation now, and your deposit should be refunded within a week.  </w:t>
      </w:r>
      <w:r>
        <w:rPr>
          <w:rFonts w:ascii="Calibri" w:hAnsi="Calibri"/>
          <w:i/>
          <w:sz w:val="22"/>
        </w:rPr>
        <w:t>Tôi rất tiếc khi nghe vậy, tôi sẽ xử lý hủy phòng ngay, tiền đặt cọc sẽ được hoàn trong vòng một tuần.</w:t>
      </w:r>
    </w:p>
    <w:p>
      <w:pPr>
        <w:spacing w:after="160" w:line="312" w:lineRule="auto"/>
        <w:jc w:val="both"/>
      </w:pPr>
      <w:r>
        <w:rPr>
          <w:rFonts w:ascii="Calibri" w:hAnsi="Calibri"/>
          <w:b/>
          <w:sz w:val="22"/>
        </w:rPr>
        <w:t xml:space="preserve">Ms Lan: </w:t>
      </w:r>
      <w:r>
        <w:rPr>
          <w:rFonts w:ascii="Calibri" w:hAnsi="Calibri"/>
          <w:sz w:val="22"/>
        </w:rPr>
        <w:t xml:space="preserve">Thank you for your understanding, I do hope to come back and stay here again another time.  </w:t>
      </w:r>
      <w:r>
        <w:rPr>
          <w:rFonts w:ascii="Calibri" w:hAnsi="Calibri"/>
          <w:i/>
          <w:sz w:val="22"/>
        </w:rPr>
        <w:t>Cảm ơn anh đã thông cảm, tôi hy vọng sẽ quay lại ở đây vào một dịp khác.</w:t>
      </w:r>
    </w:p>
    <w:p>
      <w:pPr>
        <w:spacing w:after="160" w:line="312" w:lineRule="auto"/>
        <w:jc w:val="both"/>
      </w:pPr>
      <w:r>
        <w:rPr>
          <w:rFonts w:ascii="Calibri" w:hAnsi="Calibri"/>
          <w:b/>
          <w:sz w:val="22"/>
        </w:rPr>
        <w:t xml:space="preserve">Ms Lan: </w:t>
      </w:r>
      <w:r>
        <w:rPr>
          <w:rFonts w:ascii="Calibri" w:hAnsi="Calibri"/>
          <w:sz w:val="22"/>
        </w:rPr>
        <w:t xml:space="preserve">What's the cancellation policy if I need to shorten my stay by a night once I'm already checked in?  </w:t>
      </w:r>
      <w:r>
        <w:rPr>
          <w:rFonts w:ascii="Calibri" w:hAnsi="Calibri"/>
          <w:i/>
          <w:sz w:val="22"/>
        </w:rPr>
        <w:t>Chính sách hủy phòng thế nào nếu tôi cần rút ngắn một đêm sau khi đã nhận phòng rồi ạ?</w:t>
      </w:r>
    </w:p>
    <w:p>
      <w:pPr>
        <w:spacing w:after="160" w:line="312" w:lineRule="auto"/>
        <w:jc w:val="both"/>
      </w:pPr>
      <w:r>
        <w:rPr>
          <w:rFonts w:ascii="Calibri" w:hAnsi="Calibri"/>
          <w:b/>
          <w:sz w:val="22"/>
        </w:rPr>
        <w:t xml:space="preserve">Mr Hartswell: </w:t>
      </w:r>
      <w:r>
        <w:rPr>
          <w:rFonts w:ascii="Calibri" w:hAnsi="Calibri"/>
          <w:sz w:val="22"/>
        </w:rPr>
        <w:t xml:space="preserve">As long as you let us know the evening before, there's no penalty for cutting a stay short by one night.  </w:t>
      </w:r>
      <w:r>
        <w:rPr>
          <w:rFonts w:ascii="Calibri" w:hAnsi="Calibri"/>
          <w:i/>
          <w:sz w:val="22"/>
        </w:rPr>
        <w:t>Miễn là chị báo trước vào tối hôm trước, sẽ không bị phạt khi rút ngắn một đêm.</w:t>
      </w:r>
    </w:p>
    <w:p>
      <w:pPr>
        <w:spacing w:after="160" w:line="312" w:lineRule="auto"/>
        <w:jc w:val="both"/>
      </w:pPr>
      <w:r>
        <w:rPr>
          <w:rFonts w:ascii="Calibri" w:hAnsi="Calibri"/>
          <w:b/>
          <w:sz w:val="22"/>
        </w:rPr>
        <w:t xml:space="preserve">Ms Lan: </w:t>
      </w:r>
      <w:r>
        <w:rPr>
          <w:rFonts w:ascii="Calibri" w:hAnsi="Calibri"/>
          <w:sz w:val="22"/>
        </w:rPr>
        <w:t xml:space="preserve">That's reassuring, thank you, it's nice to know there's some flexibility if my plans change.  </w:t>
      </w:r>
      <w:r>
        <w:rPr>
          <w:rFonts w:ascii="Calibri" w:hAnsi="Calibri"/>
          <w:i/>
          <w:sz w:val="22"/>
        </w:rPr>
        <w:t>Vậy thì yên tâm quá, cảm ơn anh, tốt khi biết có chút linh hoạt nếu kế hoạch của tôi thay đổi.</w:t>
      </w:r>
    </w:p>
    <w:p>
      <w:pPr>
        <w:spacing w:after="160" w:line="312" w:lineRule="auto"/>
        <w:jc w:val="both"/>
      </w:pPr>
      <w:r>
        <w:rPr>
          <w:rFonts w:ascii="Calibri" w:hAnsi="Calibri"/>
          <w:b/>
          <w:sz w:val="22"/>
        </w:rPr>
        <w:t xml:space="preserve">Ms Lan: </w:t>
      </w:r>
      <w:r>
        <w:rPr>
          <w:rFonts w:ascii="Calibri" w:hAnsi="Calibri"/>
          <w:sz w:val="22"/>
        </w:rPr>
        <w:t xml:space="preserve">I'm ready to check out now, could you print out my final bill so I can look it over?  </w:t>
      </w:r>
      <w:r>
        <w:rPr>
          <w:rFonts w:ascii="Calibri" w:hAnsi="Calibri"/>
          <w:i/>
          <w:sz w:val="22"/>
        </w:rPr>
        <w:t>Tôi sẵn sàng trả phòng rồi, anh in giúp hóa đơn cuối cùng để tôi xem qua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here's the full breakdown, it includes the room charge, breakfast, and one call to room service.  </w:t>
      </w:r>
      <w:r>
        <w:rPr>
          <w:rFonts w:ascii="Calibri" w:hAnsi="Calibri"/>
          <w:i/>
          <w:sz w:val="22"/>
        </w:rPr>
        <w:t>Được ạ, đây là bảng chi tiết đầy đủ, bao gồm tiền phòng, bữa sáng, và một lần gọi dịch vụ phòng.</w:t>
      </w:r>
    </w:p>
    <w:p>
      <w:pPr>
        <w:spacing w:after="160" w:line="312" w:lineRule="auto"/>
        <w:jc w:val="both"/>
      </w:pPr>
      <w:r>
        <w:rPr>
          <w:rFonts w:ascii="Calibri" w:hAnsi="Calibri"/>
          <w:b/>
          <w:sz w:val="22"/>
        </w:rPr>
        <w:t xml:space="preserve">Ms Lan: </w:t>
      </w:r>
      <w:r>
        <w:rPr>
          <w:rFonts w:ascii="Calibri" w:hAnsi="Calibri"/>
          <w:sz w:val="22"/>
        </w:rPr>
        <w:t xml:space="preserve">That all looks correct to me, thank you for laying it out so clearly.  </w:t>
      </w:r>
      <w:r>
        <w:rPr>
          <w:rFonts w:ascii="Calibri" w:hAnsi="Calibri"/>
          <w:i/>
          <w:sz w:val="22"/>
        </w:rPr>
        <w:t>Mọi thứ đều đúng cả, cảm ơn anh đã trình bày rõ ràng vậy.</w:t>
      </w:r>
    </w:p>
    <w:p>
      <w:pPr>
        <w:spacing w:after="160" w:line="312" w:lineRule="auto"/>
        <w:jc w:val="both"/>
      </w:pPr>
      <w:r>
        <w:rPr>
          <w:rFonts w:ascii="Calibri" w:hAnsi="Calibri"/>
          <w:b/>
          <w:sz w:val="22"/>
        </w:rPr>
        <w:t xml:space="preserve">Ms Lan: </w:t>
      </w:r>
      <w:r>
        <w:rPr>
          <w:rFonts w:ascii="Calibri" w:hAnsi="Calibri"/>
          <w:sz w:val="22"/>
        </w:rPr>
        <w:t xml:space="preserve">Could I pay by card, please? I'd like to use the same one I used to make the reservation.  </w:t>
      </w:r>
      <w:r>
        <w:rPr>
          <w:rFonts w:ascii="Calibri" w:hAnsi="Calibri"/>
          <w:i/>
          <w:sz w:val="22"/>
        </w:rPr>
        <w:t>Tôi có thể thanh toán bằng thẻ được không ạ? Tôi muốn dùng đúng thẻ đã dùng để đặt phòng.</w:t>
      </w:r>
    </w:p>
    <w:p>
      <w:pPr>
        <w:spacing w:after="160" w:line="312" w:lineRule="auto"/>
        <w:jc w:val="both"/>
      </w:pPr>
      <w:r>
        <w:rPr>
          <w:rFonts w:ascii="Calibri" w:hAnsi="Calibri"/>
          <w:b/>
          <w:sz w:val="22"/>
        </w:rPr>
        <w:t xml:space="preserve">Mr Hartswell: </w:t>
      </w:r>
      <w:r>
        <w:rPr>
          <w:rFonts w:ascii="Calibri" w:hAnsi="Calibri"/>
          <w:sz w:val="22"/>
        </w:rPr>
        <w:t xml:space="preserve">Of course, I'll run that same card now, and you'll get an email receipt within the next few minutes.  </w:t>
      </w:r>
      <w:r>
        <w:rPr>
          <w:rFonts w:ascii="Calibri" w:hAnsi="Calibri"/>
          <w:i/>
          <w:sz w:val="22"/>
        </w:rPr>
        <w:t>Được ạ, tôi sẽ quẹt đúng thẻ đó ngay bây giờ, và chị sẽ nhận được hóa đơn qua email trong vài phút tới.</w:t>
      </w:r>
    </w:p>
    <w:p>
      <w:pPr>
        <w:spacing w:after="160" w:line="312" w:lineRule="auto"/>
        <w:jc w:val="both"/>
      </w:pPr>
      <w:r>
        <w:rPr>
          <w:rFonts w:ascii="Calibri" w:hAnsi="Calibri"/>
          <w:b/>
          <w:sz w:val="22"/>
        </w:rPr>
        <w:t xml:space="preserve">Ms Lan: </w:t>
      </w:r>
      <w:r>
        <w:rPr>
          <w:rFonts w:ascii="Calibri" w:hAnsi="Calibri"/>
          <w:sz w:val="22"/>
        </w:rPr>
        <w:t xml:space="preserve">Thank you, that's perfect, I'll keep that receipt for my expense report at work.  </w:t>
      </w:r>
      <w:r>
        <w:rPr>
          <w:rFonts w:ascii="Calibri" w:hAnsi="Calibri"/>
          <w:i/>
          <w:sz w:val="22"/>
        </w:rPr>
        <w:t>Cảm ơn anh, vậy hoàn hảo rồi, tôi sẽ giữ hóa đơn đó để làm báo cáo chi phí công việc.</w:t>
      </w:r>
    </w:p>
    <w:p>
      <w:pPr>
        <w:spacing w:after="160" w:line="312" w:lineRule="auto"/>
        <w:jc w:val="both"/>
      </w:pPr>
      <w:r>
        <w:rPr>
          <w:rFonts w:ascii="Calibri" w:hAnsi="Calibri"/>
          <w:b/>
          <w:sz w:val="22"/>
        </w:rPr>
        <w:t xml:space="preserve">Ms Lan: </w:t>
      </w:r>
      <w:r>
        <w:rPr>
          <w:rFonts w:ascii="Calibri" w:hAnsi="Calibri"/>
          <w:sz w:val="22"/>
        </w:rPr>
        <w:t xml:space="preserve">There seems to be an extra charge on my bill that I don't quite recognize, could you explain what it's for?  </w:t>
      </w:r>
      <w:r>
        <w:rPr>
          <w:rFonts w:ascii="Calibri" w:hAnsi="Calibri"/>
          <w:i/>
          <w:sz w:val="22"/>
        </w:rPr>
        <w:t>Hình như có một khoản phí thêm trên hóa đơn của tôi mà tôi không rõ là gì, anh giải thích giúp được không ạ?</w:t>
      </w:r>
    </w:p>
    <w:p>
      <w:pPr>
        <w:spacing w:after="160" w:line="312" w:lineRule="auto"/>
        <w:jc w:val="both"/>
      </w:pPr>
      <w:r>
        <w:rPr>
          <w:rFonts w:ascii="Calibri" w:hAnsi="Calibri"/>
          <w:b/>
          <w:sz w:val="22"/>
        </w:rPr>
        <w:t xml:space="preserve">Mr Hartswell: </w:t>
      </w:r>
      <w:r>
        <w:rPr>
          <w:rFonts w:ascii="Calibri" w:hAnsi="Calibri"/>
          <w:sz w:val="22"/>
        </w:rPr>
        <w:t xml:space="preserve">Let me take a look, ah, that's the minibar water from your first night, would you like me to remove it?  </w:t>
      </w:r>
      <w:r>
        <w:rPr>
          <w:rFonts w:ascii="Calibri" w:hAnsi="Calibri"/>
          <w:i/>
          <w:sz w:val="22"/>
        </w:rPr>
        <w:t>Để tôi xem, à, đó là tiền nước minibar từ đêm đầu tiên, chị có muốn tôi bỏ khoản đó không ạ?</w:t>
      </w:r>
    </w:p>
    <w:p>
      <w:pPr>
        <w:spacing w:after="160" w:line="312" w:lineRule="auto"/>
        <w:jc w:val="both"/>
      </w:pPr>
      <w:r>
        <w:rPr>
          <w:rFonts w:ascii="Calibri" w:hAnsi="Calibri"/>
          <w:b/>
          <w:sz w:val="22"/>
        </w:rPr>
        <w:t xml:space="preserve">Ms Lan: </w:t>
      </w:r>
      <w:r>
        <w:rPr>
          <w:rFonts w:ascii="Calibri" w:hAnsi="Calibri"/>
          <w:sz w:val="22"/>
        </w:rPr>
        <w:t xml:space="preserve">No, that's fine, I did have those, thank you for clarifying it for me so quickly.  </w:t>
      </w:r>
      <w:r>
        <w:rPr>
          <w:rFonts w:ascii="Calibri" w:hAnsi="Calibri"/>
          <w:i/>
          <w:sz w:val="22"/>
        </w:rPr>
        <w:t>Không, khoản đó đúng, tôi có dùng thật, cảm ơn anh đã giải thích nhanh vậy.</w:t>
      </w:r>
    </w:p>
    <w:p>
      <w:pPr>
        <w:spacing w:after="160" w:line="312" w:lineRule="auto"/>
        <w:jc w:val="both"/>
      </w:pPr>
      <w:r>
        <w:rPr>
          <w:rFonts w:ascii="Calibri" w:hAnsi="Calibri"/>
          <w:b/>
          <w:sz w:val="22"/>
        </w:rPr>
        <w:t xml:space="preserve">Ms Lan: </w:t>
      </w:r>
      <w:r>
        <w:rPr>
          <w:rFonts w:ascii="Calibri" w:hAnsi="Calibri"/>
          <w:sz w:val="22"/>
        </w:rPr>
        <w:t xml:space="preserve">I'd like to pay in cash for the remaining balance, if that's alright with the hotel.  </w:t>
      </w:r>
      <w:r>
        <w:rPr>
          <w:rFonts w:ascii="Calibri" w:hAnsi="Calibri"/>
          <w:i/>
          <w:sz w:val="22"/>
        </w:rPr>
        <w:t>Tôi muốn thanh toán số tiền còn lại bằng tiền mặt, nếu khách sạn đồng ý ạ.</w:t>
      </w:r>
    </w:p>
    <w:p>
      <w:pPr>
        <w:spacing w:after="160" w:line="312" w:lineRule="auto"/>
        <w:jc w:val="both"/>
      </w:pPr>
      <w:r>
        <w:rPr>
          <w:rFonts w:ascii="Calibri" w:hAnsi="Calibri"/>
          <w:b/>
          <w:sz w:val="22"/>
        </w:rPr>
        <w:t xml:space="preserve">Mr Hartswell: </w:t>
      </w:r>
      <w:r>
        <w:rPr>
          <w:rFonts w:ascii="Calibri" w:hAnsi="Calibri"/>
          <w:sz w:val="22"/>
        </w:rPr>
        <w:t xml:space="preserve">That's perfectly fine, the total comes to ninety dollars, and I'll have your receipt ready in just a moment.  </w:t>
      </w:r>
      <w:r>
        <w:rPr>
          <w:rFonts w:ascii="Calibri" w:hAnsi="Calibri"/>
          <w:i/>
          <w:sz w:val="22"/>
        </w:rPr>
        <w:t>Được hoàn toàn ạ, tổng cộng là chín mươi đô, và tôi sẽ chuẩn bị hóa đơn ngay trong chốc lát.</w:t>
      </w:r>
    </w:p>
    <w:p>
      <w:pPr>
        <w:spacing w:after="160" w:line="312" w:lineRule="auto"/>
        <w:jc w:val="both"/>
      </w:pPr>
      <w:r>
        <w:rPr>
          <w:rFonts w:ascii="Calibri" w:hAnsi="Calibri"/>
          <w:b/>
          <w:sz w:val="22"/>
        </w:rPr>
        <w:t xml:space="preserve">Ms Lan: </w:t>
      </w:r>
      <w:r>
        <w:rPr>
          <w:rFonts w:ascii="Calibri" w:hAnsi="Calibri"/>
          <w:sz w:val="22"/>
        </w:rPr>
        <w:t xml:space="preserve">Here you go, exactly ninety dollars, thank you for such a pleasant stay overall.  </w:t>
      </w:r>
      <w:r>
        <w:rPr>
          <w:rFonts w:ascii="Calibri" w:hAnsi="Calibri"/>
          <w:i/>
          <w:sz w:val="22"/>
        </w:rPr>
        <w:t>Đây ạ, đúng chín mươi đô, cảm ơn anh vì kỳ nghỉ dễ chịu nói chung.</w:t>
      </w:r>
    </w:p>
    <w:p>
      <w:pPr>
        <w:spacing w:after="160" w:line="312" w:lineRule="auto"/>
        <w:jc w:val="both"/>
      </w:pPr>
      <w:r>
        <w:rPr>
          <w:rFonts w:ascii="Calibri" w:hAnsi="Calibri"/>
          <w:b/>
          <w:sz w:val="22"/>
        </w:rPr>
        <w:t xml:space="preserve">Ms Lan: </w:t>
      </w:r>
      <w:r>
        <w:rPr>
          <w:rFonts w:ascii="Calibri" w:hAnsi="Calibri"/>
          <w:sz w:val="22"/>
        </w:rPr>
        <w:t xml:space="preserve">Could you split the bill between two cards? My colleague is covering half of this trip for work.  </w:t>
      </w:r>
      <w:r>
        <w:rPr>
          <w:rFonts w:ascii="Calibri" w:hAnsi="Calibri"/>
          <w:i/>
          <w:sz w:val="22"/>
        </w:rPr>
        <w:t>Anh có thể chia hóa đơn thành hai thẻ được không ạ? Đồng nghiệp tôi chi trả một nửa chuyến công tác này.</w:t>
      </w:r>
    </w:p>
    <w:p>
      <w:pPr>
        <w:spacing w:after="160" w:line="312" w:lineRule="auto"/>
        <w:jc w:val="both"/>
      </w:pPr>
      <w:r>
        <w:rPr>
          <w:rFonts w:ascii="Calibri" w:hAnsi="Calibri"/>
          <w:b/>
          <w:sz w:val="22"/>
        </w:rPr>
        <w:t xml:space="preserve">Mr Hartswell: </w:t>
      </w:r>
      <w:r>
        <w:rPr>
          <w:rFonts w:ascii="Calibri" w:hAnsi="Calibri"/>
          <w:sz w:val="22"/>
        </w:rPr>
        <w:t xml:space="preserve">Certainly, I'll charge half to each card, just let me know the exact amounts you'd like on each one.  </w:t>
      </w:r>
      <w:r>
        <w:rPr>
          <w:rFonts w:ascii="Calibri" w:hAnsi="Calibri"/>
          <w:i/>
          <w:sz w:val="22"/>
        </w:rPr>
        <w:t>Được ạ, tôi sẽ tính một nửa cho mỗi thẻ, chị cho tôi biết số tiền chính xác trên từng thẻ nhé.</w:t>
      </w:r>
    </w:p>
    <w:p>
      <w:pPr>
        <w:spacing w:after="160" w:line="312" w:lineRule="auto"/>
        <w:jc w:val="both"/>
      </w:pPr>
      <w:r>
        <w:rPr>
          <w:rFonts w:ascii="Calibri" w:hAnsi="Calibri"/>
          <w:b/>
          <w:sz w:val="22"/>
        </w:rPr>
        <w:t xml:space="preserve">Ms Lan: </w:t>
      </w:r>
      <w:r>
        <w:rPr>
          <w:rFonts w:ascii="Calibri" w:hAnsi="Calibri"/>
          <w:sz w:val="22"/>
        </w:rPr>
        <w:t xml:space="preserve">Forty-five dollars on each card would be perfect, thank you for making that so easy.  </w:t>
      </w:r>
      <w:r>
        <w:rPr>
          <w:rFonts w:ascii="Calibri" w:hAnsi="Calibri"/>
          <w:i/>
          <w:sz w:val="22"/>
        </w:rPr>
        <w:t>Bốn mươi lăm đô cho mỗi thẻ là được rồi, cảm ơn anh đã giúp việc này dễ dàng vậy.</w:t>
      </w:r>
    </w:p>
    <w:p>
      <w:pPr>
        <w:spacing w:after="160" w:line="312" w:lineRule="auto"/>
        <w:jc w:val="both"/>
      </w:pPr>
      <w:r>
        <w:rPr>
          <w:rFonts w:ascii="Calibri" w:hAnsi="Calibri"/>
          <w:b/>
          <w:sz w:val="22"/>
        </w:rPr>
        <w:t xml:space="preserve">Ms Lan: </w:t>
      </w:r>
      <w:r>
        <w:rPr>
          <w:rFonts w:ascii="Calibri" w:hAnsi="Calibri"/>
          <w:sz w:val="22"/>
        </w:rPr>
        <w:t xml:space="preserve">Thank you for such a comfortable stay, everything from check-in to checkout has gone smoothly.  </w:t>
      </w:r>
      <w:r>
        <w:rPr>
          <w:rFonts w:ascii="Calibri" w:hAnsi="Calibri"/>
          <w:i/>
          <w:sz w:val="22"/>
        </w:rPr>
        <w:t>Cảm ơn anh vì kỳ nghỉ thoải mái như vậy, mọi thứ từ lúc nhận phòng đến trả phòng đều suôn sẻ.</w:t>
      </w:r>
    </w:p>
    <w:p>
      <w:pPr>
        <w:spacing w:after="160" w:line="312" w:lineRule="auto"/>
        <w:jc w:val="both"/>
      </w:pPr>
      <w:r>
        <w:rPr>
          <w:rFonts w:ascii="Calibri" w:hAnsi="Calibri"/>
          <w:b/>
          <w:sz w:val="22"/>
        </w:rPr>
        <w:t xml:space="preserve">Mr Hartswell: </w:t>
      </w:r>
      <w:r>
        <w:rPr>
          <w:rFonts w:ascii="Calibri" w:hAnsi="Calibri"/>
          <w:sz w:val="22"/>
        </w:rPr>
        <w:t xml:space="preserve">It's been a pleasure having you with us, Ms Lan, I do hope you'll choose to stay with us again soon.  </w:t>
      </w:r>
      <w:r>
        <w:rPr>
          <w:rFonts w:ascii="Calibri" w:hAnsi="Calibri"/>
          <w:i/>
          <w:sz w:val="22"/>
        </w:rPr>
        <w:t>Rất vui khi được đón tiếp chị, chị Lan, tôi hy vọng chị sẽ chọn ở lại đây lần nữa sớm thôi.</w:t>
      </w:r>
    </w:p>
    <w:p>
      <w:pPr>
        <w:spacing w:after="160" w:line="312" w:lineRule="auto"/>
        <w:jc w:val="both"/>
      </w:pPr>
      <w:r>
        <w:rPr>
          <w:rFonts w:ascii="Calibri" w:hAnsi="Calibri"/>
          <w:b/>
          <w:sz w:val="22"/>
        </w:rPr>
        <w:t xml:space="preserve">Ms Lan: </w:t>
      </w:r>
      <w:r>
        <w:rPr>
          <w:rFonts w:ascii="Calibri" w:hAnsi="Calibri"/>
          <w:sz w:val="22"/>
        </w:rPr>
        <w:t xml:space="preserve">I certainly will, this has become one of my favorite places to stay whenever I'm in the city.  </w:t>
      </w:r>
      <w:r>
        <w:rPr>
          <w:rFonts w:ascii="Calibri" w:hAnsi="Calibri"/>
          <w:i/>
          <w:sz w:val="22"/>
        </w:rPr>
        <w:t>Chắc chắn rồi, đây đã trở thành một trong những nơi tôi thích ở mỗi khi đến thành phố này.</w:t>
      </w:r>
    </w:p>
    <w:p>
      <w:pPr>
        <w:spacing w:after="160" w:line="312" w:lineRule="auto"/>
        <w:jc w:val="both"/>
      </w:pPr>
      <w:r>
        <w:rPr>
          <w:rFonts w:ascii="Calibri" w:hAnsi="Calibri"/>
          <w:b/>
          <w:sz w:val="22"/>
        </w:rPr>
        <w:t xml:space="preserve">Ms Lan: </w:t>
      </w:r>
      <w:r>
        <w:rPr>
          <w:rFonts w:ascii="Calibri" w:hAnsi="Calibri"/>
          <w:sz w:val="22"/>
        </w:rPr>
        <w:t xml:space="preserve">Could you recommend something quiet to do this evening? I'd rather avoid anywhere too crowded tonight.  </w:t>
      </w:r>
      <w:r>
        <w:rPr>
          <w:rFonts w:ascii="Calibri" w:hAnsi="Calibri"/>
          <w:i/>
          <w:sz w:val="22"/>
        </w:rPr>
        <w:t>Anh có thể gợi ý hoạt động yên tĩnh tối nay không ạ? Tôi muốn tránh nơi quá đông người.</w:t>
      </w:r>
    </w:p>
    <w:p>
      <w:pPr>
        <w:spacing w:after="160" w:line="312" w:lineRule="auto"/>
        <w:jc w:val="both"/>
      </w:pPr>
      <w:r>
        <w:rPr>
          <w:rFonts w:ascii="Calibri" w:hAnsi="Calibri"/>
          <w:b/>
          <w:sz w:val="22"/>
        </w:rPr>
        <w:t xml:space="preserve">Mr Hartswell: </w:t>
      </w:r>
      <w:r>
        <w:rPr>
          <w:rFonts w:ascii="Calibri" w:hAnsi="Calibri"/>
          <w:sz w:val="22"/>
        </w:rPr>
        <w:t xml:space="preserve">There's a small park two streets over with a lovely walking path, quite peaceful this time of evening.  </w:t>
      </w:r>
      <w:r>
        <w:rPr>
          <w:rFonts w:ascii="Calibri" w:hAnsi="Calibri"/>
          <w:i/>
          <w:sz w:val="22"/>
        </w:rPr>
        <w:t>Có một công viên nhỏ cách hai con phố với lối đi dạo đẹp, khá yên tĩnh vào giờ này.</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after such a long, busy day of meetings.  </w:t>
      </w:r>
      <w:r>
        <w:rPr>
          <w:rFonts w:ascii="Calibri" w:hAnsi="Calibri"/>
          <w:i/>
          <w:sz w:val="22"/>
        </w:rPr>
        <w:t>Nghe đúng là điều tôi cần sau một ngày dài bận rộn với các cuộc họp.</w:t>
      </w:r>
    </w:p>
    <w:p>
      <w:pPr>
        <w:spacing w:after="160" w:line="312" w:lineRule="auto"/>
        <w:jc w:val="both"/>
      </w:pPr>
      <w:r>
        <w:rPr>
          <w:rFonts w:ascii="Calibri" w:hAnsi="Calibri"/>
          <w:b/>
          <w:sz w:val="22"/>
        </w:rPr>
        <w:t xml:space="preserve">Ms Lan: </w:t>
      </w:r>
      <w:r>
        <w:rPr>
          <w:rFonts w:ascii="Calibri" w:hAnsi="Calibri"/>
          <w:sz w:val="22"/>
        </w:rPr>
        <w:t xml:space="preserve">Is it alright if my friend comes up to my room for a short visit this evening?  </w:t>
      </w:r>
      <w:r>
        <w:rPr>
          <w:rFonts w:ascii="Calibri" w:hAnsi="Calibri"/>
          <w:i/>
          <w:sz w:val="22"/>
        </w:rPr>
        <w:t>Bạn tôi có thể lên phòng tôi thăm một chút tối nay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That's completely fine, just have them sign in at the desk here so we know they're visiting you.  </w:t>
      </w:r>
      <w:r>
        <w:rPr>
          <w:rFonts w:ascii="Calibri" w:hAnsi="Calibri"/>
          <w:i/>
          <w:sz w:val="22"/>
        </w:rPr>
        <w:t>Hoàn toàn được ạ, chỉ cần nhờ bạn chị ký tên ở quầy để chúng tôi biết bạn ấy đến thăm.</w:t>
      </w:r>
    </w:p>
    <w:p>
      <w:pPr>
        <w:spacing w:after="160" w:line="312" w:lineRule="auto"/>
        <w:jc w:val="both"/>
      </w:pPr>
      <w:r>
        <w:rPr>
          <w:rFonts w:ascii="Calibri" w:hAnsi="Calibri"/>
          <w:b/>
          <w:sz w:val="22"/>
        </w:rPr>
        <w:t xml:space="preserve">Ms Lan: </w:t>
      </w:r>
      <w:r>
        <w:rPr>
          <w:rFonts w:ascii="Calibri" w:hAnsi="Calibri"/>
          <w:sz w:val="22"/>
        </w:rPr>
        <w:t xml:space="preserve">Of course, I'll let her know to stop by the desk first, thank you for the reminder.  </w:t>
      </w:r>
      <w:r>
        <w:rPr>
          <w:rFonts w:ascii="Calibri" w:hAnsi="Calibri"/>
          <w:i/>
          <w:sz w:val="22"/>
        </w:rPr>
        <w:t>Được ạ, tôi sẽ nhắc cô ấy ghé quầy trước, cảm ơn anh đã nhắc.</w:t>
      </w:r>
    </w:p>
    <w:p>
      <w:pPr>
        <w:spacing w:after="160" w:line="312" w:lineRule="auto"/>
        <w:jc w:val="both"/>
      </w:pPr>
      <w:r>
        <w:rPr>
          <w:rFonts w:ascii="Calibri" w:hAnsi="Calibri"/>
          <w:b/>
          <w:sz w:val="22"/>
        </w:rPr>
        <w:t xml:space="preserve">Ms Lan: </w:t>
      </w:r>
      <w:r>
        <w:rPr>
          <w:rFonts w:ascii="Calibri" w:hAnsi="Calibri"/>
          <w:sz w:val="22"/>
        </w:rPr>
        <w:t xml:space="preserve">Could I get a late-night snack menu? I'm not quite ready for bed and I'm a little hungry.  </w:t>
      </w:r>
      <w:r>
        <w:rPr>
          <w:rFonts w:ascii="Calibri" w:hAnsi="Calibri"/>
          <w:i/>
          <w:sz w:val="22"/>
        </w:rPr>
        <w:t>Anh có thể cho tôi xem thực đơn đồ ăn khuya không ạ? Tôi chưa buồn ngủ và hơi đói.</w:t>
      </w:r>
    </w:p>
    <w:p>
      <w:pPr>
        <w:spacing w:after="160" w:line="312" w:lineRule="auto"/>
        <w:jc w:val="both"/>
      </w:pPr>
      <w:r>
        <w:rPr>
          <w:rFonts w:ascii="Calibri" w:hAnsi="Calibri"/>
          <w:b/>
          <w:sz w:val="22"/>
        </w:rPr>
        <w:t xml:space="preserve">Mr Hartswell: </w:t>
      </w:r>
      <w:r>
        <w:rPr>
          <w:rFonts w:ascii="Calibri" w:hAnsi="Calibri"/>
          <w:sz w:val="22"/>
        </w:rPr>
        <w:t xml:space="preserve">Of course, our kitchen serves a light menu until midnight, I'll bring one up to your room right away.  </w:t>
      </w:r>
      <w:r>
        <w:rPr>
          <w:rFonts w:ascii="Calibri" w:hAnsi="Calibri"/>
          <w:i/>
          <w:sz w:val="22"/>
        </w:rPr>
        <w:t>Được ạ, bếp chúng tôi phục vụ thực đơn nhẹ đến nửa đêm, tôi sẽ mang một bản lên phòng chị ngay.</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needed, I'll probably order something small in a few minutes.  </w:t>
      </w:r>
      <w:r>
        <w:rPr>
          <w:rFonts w:ascii="Calibri" w:hAnsi="Calibri"/>
          <w:i/>
          <w:sz w:val="22"/>
        </w:rPr>
        <w:t>Cảm ơn anh, đúng là điều tôi cần, chắc vài phút nữa tôi sẽ gọi món gì đó nhỏ thôi.</w:t>
      </w:r>
    </w:p>
    <w:p>
      <w:pPr>
        <w:spacing w:after="160" w:line="312" w:lineRule="auto"/>
        <w:jc w:val="both"/>
      </w:pPr>
      <w:r>
        <w:rPr>
          <w:rFonts w:ascii="Calibri" w:hAnsi="Calibri"/>
          <w:b/>
          <w:sz w:val="22"/>
        </w:rPr>
        <w:t xml:space="preserve">Ms Lan: </w:t>
      </w:r>
      <w:r>
        <w:rPr>
          <w:rFonts w:ascii="Calibri" w:hAnsi="Calibri"/>
          <w:sz w:val="22"/>
        </w:rPr>
        <w:t xml:space="preserve">Do you have an umbrella I could borrow? It's started raining, and I need to pop out for a bit.  </w:t>
      </w:r>
      <w:r>
        <w:rPr>
          <w:rFonts w:ascii="Calibri" w:hAnsi="Calibri"/>
          <w:i/>
          <w:sz w:val="22"/>
        </w:rPr>
        <w:t>Anh có thể cho tôi mượn ô không ạ? Trời bắt đầu mưa rồi, và tôi cần ra ngoài một lát.</w:t>
      </w:r>
    </w:p>
    <w:p>
      <w:pPr>
        <w:spacing w:after="160" w:line="312" w:lineRule="auto"/>
        <w:jc w:val="both"/>
      </w:pPr>
      <w:r>
        <w:rPr>
          <w:rFonts w:ascii="Calibri" w:hAnsi="Calibri"/>
          <w:b/>
          <w:sz w:val="22"/>
        </w:rPr>
        <w:t xml:space="preserve">Mr Hartswell: </w:t>
      </w:r>
      <w:r>
        <w:rPr>
          <w:rFonts w:ascii="Calibri" w:hAnsi="Calibri"/>
          <w:sz w:val="22"/>
        </w:rPr>
        <w:t xml:space="preserve">Of course, we keep a few at the desk for exactly this reason, please take one and bring it back whenever.  </w:t>
      </w:r>
      <w:r>
        <w:rPr>
          <w:rFonts w:ascii="Calibri" w:hAnsi="Calibri"/>
          <w:i/>
          <w:sz w:val="22"/>
        </w:rPr>
        <w:t>Được ạ, chúng tôi luôn để sẵn vài cái ở quầy cho trường hợp này, chị cứ lấy dùng và trả lại lúc nào cũng được.</w:t>
      </w:r>
    </w:p>
    <w:p>
      <w:pPr>
        <w:spacing w:after="160" w:line="312" w:lineRule="auto"/>
        <w:jc w:val="both"/>
      </w:pPr>
      <w:r>
        <w:rPr>
          <w:rFonts w:ascii="Calibri" w:hAnsi="Calibri"/>
          <w:b/>
          <w:sz w:val="22"/>
        </w:rPr>
        <w:t xml:space="preserve">Ms Lan: </w:t>
      </w:r>
      <w:r>
        <w:rPr>
          <w:rFonts w:ascii="Calibri" w:hAnsi="Calibri"/>
          <w:sz w:val="22"/>
        </w:rPr>
        <w:t xml:space="preserve">Thank you, that's very kind, I really didn't want to get soaked walking to dinner.  </w:t>
      </w:r>
      <w:r>
        <w:rPr>
          <w:rFonts w:ascii="Calibri" w:hAnsi="Calibri"/>
          <w:i/>
          <w:sz w:val="22"/>
        </w:rPr>
        <w:t>Cảm ơn anh, anh tốt quá, tôi thật sự không muốn bị ướt sũng khi đi ăn tối.</w:t>
      </w:r>
    </w:p>
    <w:p>
      <w:pPr>
        <w:spacing w:after="160" w:line="312" w:lineRule="auto"/>
        <w:jc w:val="both"/>
      </w:pPr>
      <w:r>
        <w:rPr>
          <w:rFonts w:ascii="Calibri" w:hAnsi="Calibri"/>
          <w:b/>
          <w:sz w:val="22"/>
        </w:rPr>
        <w:t xml:space="preserve">Ms Lan: </w:t>
      </w:r>
      <w:r>
        <w:rPr>
          <w:rFonts w:ascii="Calibri" w:hAnsi="Calibri"/>
          <w:sz w:val="22"/>
        </w:rPr>
        <w:t xml:space="preserve">Could you charge my phone for me at the desk? The battery died and I forgot my charger upstairs.  </w:t>
      </w:r>
      <w:r>
        <w:rPr>
          <w:rFonts w:ascii="Calibri" w:hAnsi="Calibri"/>
          <w:i/>
          <w:sz w:val="22"/>
        </w:rPr>
        <w:t>Anh có thể sạc giúp điện thoại tôi ở quầy không ạ? Pin hết rồi mà tôi để quên sạc trên phòng.</w:t>
      </w:r>
    </w:p>
    <w:p>
      <w:pPr>
        <w:spacing w:after="160" w:line="312" w:lineRule="auto"/>
        <w:jc w:val="both"/>
      </w:pPr>
      <w:r>
        <w:rPr>
          <w:rFonts w:ascii="Calibri" w:hAnsi="Calibri"/>
          <w:b/>
          <w:sz w:val="22"/>
        </w:rPr>
        <w:t xml:space="preserve">Mr Hartswell: </w:t>
      </w:r>
      <w:r>
        <w:rPr>
          <w:rFonts w:ascii="Calibri" w:hAnsi="Calibri"/>
          <w:sz w:val="22"/>
        </w:rPr>
        <w:t xml:space="preserve">Of course, we keep a charging cable right here, just leave it with me and I'll watch it for you.  </w:t>
      </w:r>
      <w:r>
        <w:rPr>
          <w:rFonts w:ascii="Calibri" w:hAnsi="Calibri"/>
          <w:i/>
          <w:sz w:val="22"/>
        </w:rPr>
        <w:t>Được ạ, chúng tôi có sẵn dây sạc ngay đây, chị cứ để lại với tôi, tôi sẽ trông giúp.</w:t>
      </w:r>
    </w:p>
    <w:p>
      <w:pPr>
        <w:spacing w:after="160" w:line="312" w:lineRule="auto"/>
        <w:jc w:val="both"/>
      </w:pPr>
      <w:r>
        <w:rPr>
          <w:rFonts w:ascii="Calibri" w:hAnsi="Calibri"/>
          <w:b/>
          <w:sz w:val="22"/>
        </w:rPr>
        <w:t xml:space="preserve">Ms Lan: </w:t>
      </w:r>
      <w:r>
        <w:rPr>
          <w:rFonts w:ascii="Calibri" w:hAnsi="Calibri"/>
          <w:sz w:val="22"/>
        </w:rPr>
        <w:t xml:space="preserve">Thank you, I really need it working again before I head out to meet a client.  </w:t>
      </w:r>
      <w:r>
        <w:rPr>
          <w:rFonts w:ascii="Calibri" w:hAnsi="Calibri"/>
          <w:i/>
          <w:sz w:val="22"/>
        </w:rPr>
        <w:t>Cảm ơn anh, tôi thật sự cần nó hoạt động lại trước khi ra gặp khách hàng.</w:t>
      </w:r>
    </w:p>
    <w:p>
      <w:pPr>
        <w:spacing w:after="160" w:line="312" w:lineRule="auto"/>
        <w:jc w:val="both"/>
      </w:pPr>
      <w:r>
        <w:rPr>
          <w:rFonts w:ascii="Calibri" w:hAnsi="Calibri"/>
          <w:b/>
          <w:sz w:val="22"/>
        </w:rPr>
        <w:t xml:space="preserve">Ms Lan: </w:t>
      </w:r>
      <w:r>
        <w:rPr>
          <w:rFonts w:ascii="Calibri" w:hAnsi="Calibri"/>
          <w:sz w:val="22"/>
        </w:rPr>
        <w:t xml:space="preserve">How's business been for the hotel lately? It seems fairly busy every time I stay here.  </w:t>
      </w:r>
      <w:r>
        <w:rPr>
          <w:rFonts w:ascii="Calibri" w:hAnsi="Calibri"/>
          <w:i/>
          <w:sz w:val="22"/>
        </w:rPr>
        <w:t>Dạo này khách sạn kinh doanh thế nào ạ? Có vẻ lúc nào tôi đến ở đây cũng khá đông khách.</w:t>
      </w:r>
    </w:p>
    <w:p>
      <w:pPr>
        <w:spacing w:after="160" w:line="312" w:lineRule="auto"/>
        <w:jc w:val="both"/>
      </w:pPr>
      <w:r>
        <w:rPr>
          <w:rFonts w:ascii="Calibri" w:hAnsi="Calibri"/>
          <w:b/>
          <w:sz w:val="22"/>
        </w:rPr>
        <w:t xml:space="preserve">Mr Hartswell: </w:t>
      </w:r>
      <w:r>
        <w:rPr>
          <w:rFonts w:ascii="Calibri" w:hAnsi="Calibri"/>
          <w:sz w:val="22"/>
        </w:rPr>
        <w:t xml:space="preserve">It's been steady, honestly, this time of year always brings a nice mix of business and leisure travelers.  </w:t>
      </w:r>
      <w:r>
        <w:rPr>
          <w:rFonts w:ascii="Calibri" w:hAnsi="Calibri"/>
          <w:i/>
          <w:sz w:val="22"/>
        </w:rPr>
        <w:t>Thành thật thì khá ổn định, mùa này trong năm luôn có sự pha trộn tốt giữa khách công tác và khách du lịch.</w:t>
      </w:r>
    </w:p>
    <w:p>
      <w:pPr>
        <w:spacing w:after="160" w:line="312" w:lineRule="auto"/>
        <w:jc w:val="both"/>
      </w:pPr>
      <w:r>
        <w:rPr>
          <w:rFonts w:ascii="Calibri" w:hAnsi="Calibri"/>
          <w:b/>
          <w:sz w:val="22"/>
        </w:rPr>
        <w:t xml:space="preserve">Ms Lan: </w:t>
      </w:r>
      <w:r>
        <w:rPr>
          <w:rFonts w:ascii="Calibri" w:hAnsi="Calibri"/>
          <w:sz w:val="22"/>
        </w:rPr>
        <w:t xml:space="preserve">That's good to hear, I always enjoy the atmosphere here, it never feels too impersonal.  </w:t>
      </w:r>
      <w:r>
        <w:rPr>
          <w:rFonts w:ascii="Calibri" w:hAnsi="Calibri"/>
          <w:i/>
          <w:sz w:val="22"/>
        </w:rPr>
        <w:t>Nghe vậy tốt quá, tôi luôn thích bầu không khí ở đây, chưa bao giờ cảm thấy xa cách.</w:t>
      </w:r>
    </w:p>
    <w:p>
      <w:pPr>
        <w:spacing w:after="160" w:line="312" w:lineRule="auto"/>
        <w:jc w:val="both"/>
      </w:pPr>
      <w:r>
        <w:rPr>
          <w:rFonts w:ascii="Calibri" w:hAnsi="Calibri"/>
          <w:b/>
          <w:sz w:val="22"/>
        </w:rPr>
        <w:t xml:space="preserve">Ms Lan: </w:t>
      </w:r>
      <w:r>
        <w:rPr>
          <w:rFonts w:ascii="Calibri" w:hAnsi="Calibri"/>
          <w:sz w:val="22"/>
        </w:rPr>
        <w:t xml:space="preserve">How long have you been working the front desk here? You always seem to remember returning guests so well.  </w:t>
      </w:r>
      <w:r>
        <w:rPr>
          <w:rFonts w:ascii="Calibri" w:hAnsi="Calibri"/>
          <w:i/>
          <w:sz w:val="22"/>
        </w:rPr>
        <w:t>Anh làm ở quầy lễ tân này được bao lâu rồi ạ? Anh lúc nào cũng nhớ rất rõ khách quen.</w:t>
      </w:r>
    </w:p>
    <w:p>
      <w:pPr>
        <w:spacing w:after="160" w:line="312" w:lineRule="auto"/>
        <w:jc w:val="both"/>
      </w:pPr>
      <w:r>
        <w:rPr>
          <w:rFonts w:ascii="Calibri" w:hAnsi="Calibri"/>
          <w:b/>
          <w:sz w:val="22"/>
        </w:rPr>
        <w:t xml:space="preserve">Mr Hartswell: </w:t>
      </w:r>
      <w:r>
        <w:rPr>
          <w:rFonts w:ascii="Calibri" w:hAnsi="Calibri"/>
          <w:sz w:val="22"/>
        </w:rPr>
        <w:t xml:space="preserve">About four years now, and after a while, faces and names just naturally start to stick in your memory.  </w:t>
      </w:r>
      <w:r>
        <w:rPr>
          <w:rFonts w:ascii="Calibri" w:hAnsi="Calibri"/>
          <w:i/>
          <w:sz w:val="22"/>
        </w:rPr>
        <w:t>Được khoảng bốn năm rồi, và sau một thời gian, khuôn mặt và tên tự nhiên cứ đọng lại trong trí nhớ mình.</w:t>
      </w:r>
    </w:p>
    <w:p>
      <w:pPr>
        <w:spacing w:after="160" w:line="312" w:lineRule="auto"/>
        <w:jc w:val="both"/>
      </w:pPr>
      <w:r>
        <w:rPr>
          <w:rFonts w:ascii="Calibri" w:hAnsi="Calibri"/>
          <w:b/>
          <w:sz w:val="22"/>
        </w:rPr>
        <w:t xml:space="preserve">Ms Lan: </w:t>
      </w:r>
      <w:r>
        <w:rPr>
          <w:rFonts w:ascii="Calibri" w:hAnsi="Calibri"/>
          <w:sz w:val="22"/>
        </w:rPr>
        <w:t xml:space="preserve">That's quite impressive, honestly, it makes every visit here feel a little more personal.  </w:t>
      </w:r>
      <w:r>
        <w:rPr>
          <w:rFonts w:ascii="Calibri" w:hAnsi="Calibri"/>
          <w:i/>
          <w:sz w:val="22"/>
        </w:rPr>
        <w:t>Ấn tượng thật đấy, thành thật thì điều đó khiến mỗi lần đến đây cảm thấy gần gũi hơn.</w:t>
      </w:r>
    </w:p>
    <w:p>
      <w:pPr>
        <w:spacing w:after="160" w:line="312" w:lineRule="auto"/>
        <w:jc w:val="both"/>
      </w:pPr>
      <w:r>
        <w:rPr>
          <w:rFonts w:ascii="Calibri" w:hAnsi="Calibri"/>
          <w:b/>
          <w:sz w:val="22"/>
        </w:rPr>
        <w:t xml:space="preserve">Ms Lan: </w:t>
      </w:r>
      <w:r>
        <w:rPr>
          <w:rFonts w:ascii="Calibri" w:hAnsi="Calibri"/>
          <w:sz w:val="22"/>
        </w:rPr>
        <w:t xml:space="preserve">We landed much earlier than planned, is there any chance our room might already be ready this morning?  </w:t>
      </w:r>
      <w:r>
        <w:rPr>
          <w:rFonts w:ascii="Calibri" w:hAnsi="Calibri"/>
          <w:i/>
          <w:sz w:val="22"/>
        </w:rPr>
        <w:t>Chúng tôi hạ cánh sớm hơn dự kiến nhiều, sáng nay phòng của chúng tôi có thể đã sẵn sàng không ạ?</w:t>
      </w:r>
    </w:p>
    <w:p>
      <w:pPr>
        <w:spacing w:after="160" w:line="312" w:lineRule="auto"/>
        <w:jc w:val="both"/>
      </w:pPr>
      <w:r>
        <w:rPr>
          <w:rFonts w:ascii="Calibri" w:hAnsi="Calibri"/>
          <w:b/>
          <w:sz w:val="22"/>
        </w:rPr>
        <w:t xml:space="preserve">Mr Hartswell: </w:t>
      </w:r>
      <w:r>
        <w:rPr>
          <w:rFonts w:ascii="Calibri" w:hAnsi="Calibri"/>
          <w:sz w:val="22"/>
        </w:rPr>
        <w:t xml:space="preserve">Let me check right now for you, it looks like housekeeping just finished, so your room is actually ready.  </w:t>
      </w:r>
      <w:r>
        <w:rPr>
          <w:rFonts w:ascii="Calibri" w:hAnsi="Calibri"/>
          <w:i/>
          <w:sz w:val="22"/>
        </w:rPr>
        <w:t>Để tôi kiểm tra ngay cho anh chị, có vẻ bộ phận dọn phòng vừa xong, nên phòng của anh chị đã sẵn sàng rồi.</w:t>
      </w:r>
    </w:p>
    <w:p>
      <w:pPr>
        <w:spacing w:after="160" w:line="312" w:lineRule="auto"/>
        <w:jc w:val="both"/>
      </w:pPr>
      <w:r>
        <w:rPr>
          <w:rFonts w:ascii="Calibri" w:hAnsi="Calibri"/>
          <w:b/>
          <w:sz w:val="22"/>
        </w:rPr>
        <w:t xml:space="preserve">Ms Lan: </w:t>
      </w:r>
      <w:r>
        <w:rPr>
          <w:rFonts w:ascii="Calibri" w:hAnsi="Calibri"/>
          <w:sz w:val="22"/>
        </w:rPr>
        <w:t xml:space="preserve">That's fantastic news, thank you, after a long overnight flight we'd love to shower and rest a little.  </w:t>
      </w:r>
      <w:r>
        <w:rPr>
          <w:rFonts w:ascii="Calibri" w:hAnsi="Calibri"/>
          <w:i/>
          <w:sz w:val="22"/>
        </w:rPr>
        <w:t>Tin tuyệt vời quá, cảm ơn anh, sau chuyến bay đêm dài chúng tôi rất muốn tắm rửa và nghỉ ngơi một chút.</w:t>
      </w:r>
    </w:p>
    <w:p>
      <w:pPr>
        <w:spacing w:after="160" w:line="312" w:lineRule="auto"/>
        <w:jc w:val="both"/>
      </w:pPr>
      <w:r>
        <w:rPr>
          <w:rFonts w:ascii="Calibri" w:hAnsi="Calibri"/>
          <w:b/>
          <w:sz w:val="22"/>
        </w:rPr>
        <w:t xml:space="preserve">Ms Lan: </w:t>
      </w:r>
      <w:r>
        <w:rPr>
          <w:rFonts w:ascii="Calibri" w:hAnsi="Calibri"/>
          <w:sz w:val="22"/>
        </w:rPr>
        <w:t xml:space="preserve">Our company usually gets a corporate rate at this hotel, could you check if that applies to my booking?  </w:t>
      </w:r>
      <w:r>
        <w:rPr>
          <w:rFonts w:ascii="Calibri" w:hAnsi="Calibri"/>
          <w:i/>
          <w:sz w:val="22"/>
        </w:rPr>
        <w:t>Công ty tôi thường được giá ưu đãi doanh nghiệp ở khách sạn này, anh kiểm tra giúp xem có áp dụng cho đặt phòng của tôi không ạ?</w:t>
      </w:r>
    </w:p>
    <w:p>
      <w:pPr>
        <w:spacing w:after="160" w:line="312" w:lineRule="auto"/>
        <w:jc w:val="both"/>
      </w:pPr>
      <w:r>
        <w:rPr>
          <w:rFonts w:ascii="Calibri" w:hAnsi="Calibri"/>
          <w:b/>
          <w:sz w:val="22"/>
        </w:rPr>
        <w:t xml:space="preserve">Mr Hartswell: </w:t>
      </w:r>
      <w:r>
        <w:rPr>
          <w:rFonts w:ascii="Calibri" w:hAnsi="Calibri"/>
          <w:sz w:val="22"/>
        </w:rPr>
        <w:t xml:space="preserve">Let me look into that, yes, I can see the corporate code attached, so the discounted rate will apply automatically.  </w:t>
      </w:r>
      <w:r>
        <w:rPr>
          <w:rFonts w:ascii="Calibri" w:hAnsi="Calibri"/>
          <w:i/>
          <w:sz w:val="22"/>
        </w:rPr>
        <w:t>Để tôi kiểm tra, vâng, tôi thấy mã doanh nghiệp đã được gắn vào, nên giá ưu đãi sẽ tự động áp dụng.</w:t>
      </w:r>
    </w:p>
    <w:p>
      <w:pPr>
        <w:spacing w:after="160" w:line="312" w:lineRule="auto"/>
        <w:jc w:val="both"/>
      </w:pPr>
      <w:r>
        <w:rPr>
          <w:rFonts w:ascii="Calibri" w:hAnsi="Calibri"/>
          <w:b/>
          <w:sz w:val="22"/>
        </w:rPr>
        <w:t xml:space="preserve">Ms Lan: </w:t>
      </w:r>
      <w:r>
        <w:rPr>
          <w:rFonts w:ascii="Calibri" w:hAnsi="Calibri"/>
          <w:sz w:val="22"/>
        </w:rPr>
        <w:t xml:space="preserve">That's a relief, thank you, our finance department always asks about that when I submit my expenses.  </w:t>
      </w:r>
      <w:r>
        <w:rPr>
          <w:rFonts w:ascii="Calibri" w:hAnsi="Calibri"/>
          <w:i/>
          <w:sz w:val="22"/>
        </w:rPr>
        <w:t>Vậy thì nhẹ nhõm quá, cảm ơn anh, phòng tài chính công ty tôi luôn hỏi về điều đó khi tôi nộp báo cáo chi phí.</w:t>
      </w:r>
    </w:p>
    <w:p>
      <w:pPr>
        <w:spacing w:after="160" w:line="312" w:lineRule="auto"/>
        <w:jc w:val="both"/>
      </w:pPr>
      <w:r>
        <w:rPr>
          <w:rFonts w:ascii="Calibri" w:hAnsi="Calibri"/>
          <w:b/>
          <w:sz w:val="22"/>
        </w:rPr>
        <w:t xml:space="preserve">Ms Lan: </w:t>
      </w:r>
      <w:r>
        <w:rPr>
          <w:rFonts w:ascii="Calibri" w:hAnsi="Calibri"/>
          <w:sz w:val="22"/>
        </w:rPr>
        <w:t xml:space="preserve">There are six of us traveling together for a family reunion, do you have enough rooms free this weekend?  </w:t>
      </w:r>
      <w:r>
        <w:rPr>
          <w:rFonts w:ascii="Calibri" w:hAnsi="Calibri"/>
          <w:i/>
          <w:sz w:val="22"/>
        </w:rPr>
        <w:t>Chúng tôi có sáu người đi cùng nhau dịp họp mặt gia đình, cuối tuần này anh có đủ phòng trống không ạ?</w:t>
      </w:r>
    </w:p>
    <w:p>
      <w:pPr>
        <w:spacing w:after="160" w:line="312" w:lineRule="auto"/>
        <w:jc w:val="both"/>
      </w:pPr>
      <w:r>
        <w:rPr>
          <w:rFonts w:ascii="Calibri" w:hAnsi="Calibri"/>
          <w:b/>
          <w:sz w:val="22"/>
        </w:rPr>
        <w:t xml:space="preserve">Mr Hartswell: </w:t>
      </w:r>
      <w:r>
        <w:rPr>
          <w:rFonts w:ascii="Calibri" w:hAnsi="Calibri"/>
          <w:sz w:val="22"/>
        </w:rPr>
        <w:t xml:space="preserve">We do, actually, I can block off three rooms on the same floor so your whole group stays close together.  </w:t>
      </w:r>
      <w:r>
        <w:rPr>
          <w:rFonts w:ascii="Calibri" w:hAnsi="Calibri"/>
          <w:i/>
          <w:sz w:val="22"/>
        </w:rPr>
        <w:t>Có ạ, thật ra tôi có thể giữ ba phòng cùng tầng để cả nhóm anh chị ở gần nhau.</w:t>
      </w:r>
    </w:p>
    <w:p>
      <w:pPr>
        <w:spacing w:after="160" w:line="312" w:lineRule="auto"/>
        <w:jc w:val="both"/>
      </w:pPr>
      <w:r>
        <w:rPr>
          <w:rFonts w:ascii="Calibri" w:hAnsi="Calibri"/>
          <w:b/>
          <w:sz w:val="22"/>
        </w:rPr>
        <w:t xml:space="preserve">Ms Lan: </w:t>
      </w:r>
      <w:r>
        <w:rPr>
          <w:rFonts w:ascii="Calibri" w:hAnsi="Calibri"/>
          <w:sz w:val="22"/>
        </w:rPr>
        <w:t xml:space="preserve">That would be ideal, thank you, it's much easier when everyone can meet in the hallway rather than travel between floors.  </w:t>
      </w:r>
      <w:r>
        <w:rPr>
          <w:rFonts w:ascii="Calibri" w:hAnsi="Calibri"/>
          <w:i/>
          <w:sz w:val="22"/>
        </w:rPr>
        <w:t>Vậy thì lý tưởng quá, cảm ơn anh, sẽ dễ hơn nhiều khi mọi người có thể gặp nhau ngay hành lang thay vì di chuyển giữa các tầng.</w:t>
      </w:r>
    </w:p>
    <w:p>
      <w:pPr>
        <w:spacing w:after="160" w:line="312" w:lineRule="auto"/>
        <w:jc w:val="both"/>
      </w:pPr>
      <w:r>
        <w:rPr>
          <w:rFonts w:ascii="Calibri" w:hAnsi="Calibri"/>
          <w:b/>
          <w:sz w:val="22"/>
        </w:rPr>
        <w:t xml:space="preserve">Ms Lan: </w:t>
      </w:r>
      <w:r>
        <w:rPr>
          <w:rFonts w:ascii="Calibri" w:hAnsi="Calibri"/>
          <w:sz w:val="22"/>
        </w:rPr>
        <w:t xml:space="preserve">I'm a member of your loyalty program, does that come with any benefits for tonight's stay?  </w:t>
      </w:r>
      <w:r>
        <w:rPr>
          <w:rFonts w:ascii="Calibri" w:hAnsi="Calibri"/>
          <w:i/>
          <w:sz w:val="22"/>
        </w:rPr>
        <w:t>Tôi là thành viên chương trình khách hàng thân thiết của khách sạn, đêm nay có quyền lợi gì đi kèm không ạ?</w:t>
      </w:r>
    </w:p>
    <w:p>
      <w:pPr>
        <w:spacing w:after="160" w:line="312" w:lineRule="auto"/>
        <w:jc w:val="both"/>
      </w:pPr>
      <w:r>
        <w:rPr>
          <w:rFonts w:ascii="Calibri" w:hAnsi="Calibri"/>
          <w:b/>
          <w:sz w:val="22"/>
        </w:rPr>
        <w:t xml:space="preserve">Mr Hartswell: </w:t>
      </w:r>
      <w:r>
        <w:rPr>
          <w:rFonts w:ascii="Calibri" w:hAnsi="Calibri"/>
          <w:sz w:val="22"/>
        </w:rPr>
        <w:t xml:space="preserve">It does, as a member you're entitled to a complimentary room upgrade whenever one is available, and tonight it is.  </w:t>
      </w:r>
      <w:r>
        <w:rPr>
          <w:rFonts w:ascii="Calibri" w:hAnsi="Calibri"/>
          <w:i/>
          <w:sz w:val="22"/>
        </w:rPr>
        <w:t>Có ạ, là thành viên chị được nâng hạng phòng miễn phí khi còn phòng trống, và tối nay thì còn.</w:t>
      </w:r>
    </w:p>
    <w:p>
      <w:pPr>
        <w:spacing w:after="160" w:line="312" w:lineRule="auto"/>
        <w:jc w:val="both"/>
      </w:pPr>
      <w:r>
        <w:rPr>
          <w:rFonts w:ascii="Calibri" w:hAnsi="Calibri"/>
          <w:b/>
          <w:sz w:val="22"/>
        </w:rPr>
        <w:t xml:space="preserve">Ms Lan: </w:t>
      </w:r>
      <w:r>
        <w:rPr>
          <w:rFonts w:ascii="Calibri" w:hAnsi="Calibri"/>
          <w:sz w:val="22"/>
        </w:rPr>
        <w:t xml:space="preserve">That's a lovely surprise, thank you, I didn't expect anything extra when I made this booking.  </w:t>
      </w:r>
      <w:r>
        <w:rPr>
          <w:rFonts w:ascii="Calibri" w:hAnsi="Calibri"/>
          <w:i/>
          <w:sz w:val="22"/>
        </w:rPr>
        <w:t>Bất ngờ thú vị quá, cảm ơn anh, tôi không nghĩ sẽ có thêm gì khi đặt phòng này.</w:t>
      </w:r>
    </w:p>
    <w:p>
      <w:pPr>
        <w:spacing w:after="160" w:line="312" w:lineRule="auto"/>
        <w:jc w:val="both"/>
      </w:pPr>
      <w:r>
        <w:rPr>
          <w:rFonts w:ascii="Calibri" w:hAnsi="Calibri"/>
          <w:b/>
          <w:sz w:val="22"/>
        </w:rPr>
        <w:t xml:space="preserve">Ms Lan: </w:t>
      </w:r>
      <w:r>
        <w:rPr>
          <w:rFonts w:ascii="Calibri" w:hAnsi="Calibri"/>
          <w:sz w:val="22"/>
        </w:rPr>
        <w:t xml:space="preserve">My colleague and I are both checking in under the same company booking, could you process us together?  </w:t>
      </w:r>
      <w:r>
        <w:rPr>
          <w:rFonts w:ascii="Calibri" w:hAnsi="Calibri"/>
          <w:i/>
          <w:sz w:val="22"/>
        </w:rPr>
        <w:t>Đồng nghiệp tôi và tôi cùng nhận phòng theo đặt phòng chung của công ty, anh có thể xử lý cùng lúc cho hai chúng tôi không ạ?</w:t>
      </w:r>
    </w:p>
    <w:p>
      <w:pPr>
        <w:spacing w:after="160" w:line="312" w:lineRule="auto"/>
        <w:jc w:val="both"/>
      </w:pPr>
      <w:r>
        <w:rPr>
          <w:rFonts w:ascii="Calibri" w:hAnsi="Calibri"/>
          <w:b/>
          <w:sz w:val="22"/>
        </w:rPr>
        <w:t xml:space="preserve">Mr Hartswell: </w:t>
      </w:r>
      <w:r>
        <w:rPr>
          <w:rFonts w:ascii="Calibri" w:hAnsi="Calibri"/>
          <w:sz w:val="22"/>
        </w:rPr>
        <w:t xml:space="preserve">Of course, I have both reservations linked here, so I'll get your key cards ready at the same time.  </w:t>
      </w:r>
      <w:r>
        <w:rPr>
          <w:rFonts w:ascii="Calibri" w:hAnsi="Calibri"/>
          <w:i/>
          <w:sz w:val="22"/>
        </w:rPr>
        <w:t>Được ạ, tôi thấy cả hai đặt phòng đã được liên kết ở đây, nên tôi sẽ chuẩn bị thẻ phòng cho cả hai cùng lúc.</w:t>
      </w:r>
    </w:p>
    <w:p>
      <w:pPr>
        <w:spacing w:after="160" w:line="312" w:lineRule="auto"/>
        <w:jc w:val="both"/>
      </w:pPr>
      <w:r>
        <w:rPr>
          <w:rFonts w:ascii="Calibri" w:hAnsi="Calibri"/>
          <w:b/>
          <w:sz w:val="22"/>
        </w:rPr>
        <w:t xml:space="preserve">Ms Lan: </w:t>
      </w:r>
      <w:r>
        <w:rPr>
          <w:rFonts w:ascii="Calibri" w:hAnsi="Calibri"/>
          <w:sz w:val="22"/>
        </w:rPr>
        <w:t xml:space="preserve">Thank you, that saves us both some time before our meeting starts this afternoon.  </w:t>
      </w:r>
      <w:r>
        <w:rPr>
          <w:rFonts w:ascii="Calibri" w:hAnsi="Calibri"/>
          <w:i/>
          <w:sz w:val="22"/>
        </w:rPr>
        <w:t>Cảm ơn anh, vậy tiết kiệm thời gian cho cả hai chúng tôi trước khi cuộc họp bắt đầu chiều nay.</w:t>
      </w:r>
    </w:p>
    <w:p>
      <w:pPr>
        <w:spacing w:after="160" w:line="312" w:lineRule="auto"/>
        <w:jc w:val="both"/>
      </w:pPr>
      <w:r>
        <w:rPr>
          <w:rFonts w:ascii="Calibri" w:hAnsi="Calibri"/>
          <w:b/>
          <w:sz w:val="22"/>
        </w:rPr>
        <w:t xml:space="preserve">Ms Lan: </w:t>
      </w:r>
      <w:r>
        <w:rPr>
          <w:rFonts w:ascii="Calibri" w:hAnsi="Calibri"/>
          <w:sz w:val="22"/>
        </w:rPr>
        <w:t xml:space="preserve">I called ahead yesterday to change my arrival date, could you confirm that the new date is showing correctly?  </w:t>
      </w:r>
      <w:r>
        <w:rPr>
          <w:rFonts w:ascii="Calibri" w:hAnsi="Calibri"/>
          <w:i/>
          <w:sz w:val="22"/>
        </w:rPr>
        <w:t>Hôm qua tôi đã gọi trước để đổi ngày đến, anh xác nhận giúp ngày mới đã hiển thị đúng chưa ạ?</w:t>
      </w:r>
    </w:p>
    <w:p>
      <w:pPr>
        <w:spacing w:after="160" w:line="312" w:lineRule="auto"/>
        <w:jc w:val="both"/>
      </w:pPr>
      <w:r>
        <w:rPr>
          <w:rFonts w:ascii="Calibri" w:hAnsi="Calibri"/>
          <w:b/>
          <w:sz w:val="22"/>
        </w:rPr>
        <w:t xml:space="preserve">Mr Hartswell: </w:t>
      </w:r>
      <w:r>
        <w:rPr>
          <w:rFonts w:ascii="Calibri" w:hAnsi="Calibri"/>
          <w:sz w:val="22"/>
        </w:rPr>
        <w:t xml:space="preserve">Let me check, yes, everything has been updated correctly, your reservation now starts today as requested.  </w:t>
      </w:r>
      <w:r>
        <w:rPr>
          <w:rFonts w:ascii="Calibri" w:hAnsi="Calibri"/>
          <w:i/>
          <w:sz w:val="22"/>
        </w:rPr>
        <w:t>Để tôi kiểm tra, vâng, mọi thứ đã được cập nhật đúng, đặt phòng của chị giờ bắt đầu từ hôm nay như yêu cầu.</w:t>
      </w:r>
    </w:p>
    <w:p>
      <w:pPr>
        <w:spacing w:after="160" w:line="312" w:lineRule="auto"/>
        <w:jc w:val="both"/>
      </w:pPr>
      <w:r>
        <w:rPr>
          <w:rFonts w:ascii="Calibri" w:hAnsi="Calibri"/>
          <w:b/>
          <w:sz w:val="22"/>
        </w:rPr>
        <w:t xml:space="preserve">Ms Lan: </w:t>
      </w:r>
      <w:r>
        <w:rPr>
          <w:rFonts w:ascii="Calibri" w:hAnsi="Calibri"/>
          <w:sz w:val="22"/>
        </w:rPr>
        <w:t xml:space="preserve">Wonderful, thank you for confirming, I always like to double-check these things when plans change suddenly.  </w:t>
      </w:r>
      <w:r>
        <w:rPr>
          <w:rFonts w:ascii="Calibri" w:hAnsi="Calibri"/>
          <w:i/>
          <w:sz w:val="22"/>
        </w:rPr>
        <w:t>Tuyệt quá, cảm ơn anh đã xác nhận, tôi luôn thích kiểm tra lại những việc như vậy khi kế hoạch thay đổi đột ngột.</w:t>
      </w:r>
    </w:p>
    <w:p>
      <w:pPr>
        <w:spacing w:after="160" w:line="312" w:lineRule="auto"/>
        <w:jc w:val="both"/>
      </w:pPr>
      <w:r>
        <w:rPr>
          <w:rFonts w:ascii="Calibri" w:hAnsi="Calibri"/>
          <w:b/>
          <w:sz w:val="22"/>
        </w:rPr>
        <w:t xml:space="preserve">Ms Lan: </w:t>
      </w:r>
      <w:r>
        <w:rPr>
          <w:rFonts w:ascii="Calibri" w:hAnsi="Calibri"/>
          <w:sz w:val="22"/>
        </w:rPr>
        <w:t xml:space="preserve">We're traveling with a baby, would it be possible to have a crib set up in our room tonight?  </w:t>
      </w:r>
      <w:r>
        <w:rPr>
          <w:rFonts w:ascii="Calibri" w:hAnsi="Calibri"/>
          <w:i/>
          <w:sz w:val="22"/>
        </w:rPr>
        <w:t>Chúng tôi đi cùng em bé, tối nay có thể chuẩn bị nôi trong phòng được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have a crib brought up right away, and I'll make sure it's set up before you get to the room.  </w:t>
      </w:r>
      <w:r>
        <w:rPr>
          <w:rFonts w:ascii="Calibri" w:hAnsi="Calibri"/>
          <w:i/>
          <w:sz w:val="22"/>
        </w:rPr>
        <w:t>Được ạ, tôi sẽ cho mang nôi lên ngay, và đảm bảo lắp sẵn trước khi anh chị lên phòng.</w:t>
      </w:r>
    </w:p>
    <w:p>
      <w:pPr>
        <w:spacing w:after="160" w:line="312" w:lineRule="auto"/>
        <w:jc w:val="both"/>
      </w:pPr>
      <w:r>
        <w:rPr>
          <w:rFonts w:ascii="Calibri" w:hAnsi="Calibri"/>
          <w:b/>
          <w:sz w:val="22"/>
        </w:rPr>
        <w:t xml:space="preserve">Ms Lan: </w:t>
      </w:r>
      <w:r>
        <w:rPr>
          <w:rFonts w:ascii="Calibri" w:hAnsi="Calibri"/>
          <w:sz w:val="22"/>
        </w:rPr>
        <w:t xml:space="preserve">Thank you so much, that takes a lot of stress off our trip with such a small child.  </w:t>
      </w:r>
      <w:r>
        <w:rPr>
          <w:rFonts w:ascii="Calibri" w:hAnsi="Calibri"/>
          <w:i/>
          <w:sz w:val="22"/>
        </w:rPr>
        <w:t>Cảm ơn anh nhiều, vậy giảm bớt áp lực nhiều cho chuyến đi cùng một em bé nhỏ như vậy.</w:t>
      </w:r>
    </w:p>
    <w:p>
      <w:pPr>
        <w:spacing w:after="160" w:line="312" w:lineRule="auto"/>
        <w:jc w:val="both"/>
      </w:pPr>
      <w:r>
        <w:rPr>
          <w:rFonts w:ascii="Calibri" w:hAnsi="Calibri"/>
          <w:b/>
          <w:sz w:val="22"/>
        </w:rPr>
        <w:t xml:space="preserve">Ms Lan: </w:t>
      </w:r>
      <w:r>
        <w:rPr>
          <w:rFonts w:ascii="Calibri" w:hAnsi="Calibri"/>
          <w:sz w:val="22"/>
        </w:rPr>
        <w:t xml:space="preserve">My father uses a wheelchair, is there a room that's fully accessible without any steps to reach it?  </w:t>
      </w:r>
      <w:r>
        <w:rPr>
          <w:rFonts w:ascii="Calibri" w:hAnsi="Calibri"/>
          <w:i/>
          <w:sz w:val="22"/>
        </w:rPr>
        <w:t>Bố tôi dùng xe lăn, có phòng nào hoàn toàn không có bậc thang để vào không ạ?</w:t>
      </w:r>
    </w:p>
    <w:p>
      <w:pPr>
        <w:spacing w:after="160" w:line="312" w:lineRule="auto"/>
        <w:jc w:val="both"/>
      </w:pPr>
      <w:r>
        <w:rPr>
          <w:rFonts w:ascii="Calibri" w:hAnsi="Calibri"/>
          <w:b/>
          <w:sz w:val="22"/>
        </w:rPr>
        <w:t xml:space="preserve">Mr Hartswell: </w:t>
      </w:r>
      <w:r>
        <w:rPr>
          <w:rFonts w:ascii="Calibri" w:hAnsi="Calibri"/>
          <w:sz w:val="22"/>
        </w:rPr>
        <w:t xml:space="preserve">We do, we have an accessible room right by the elevator on the ground floor, with a wide doorway and a roll-in shower.  </w:t>
      </w:r>
      <w:r>
        <w:rPr>
          <w:rFonts w:ascii="Calibri" w:hAnsi="Calibri"/>
          <w:i/>
          <w:sz w:val="22"/>
        </w:rPr>
        <w:t>Có ạ, chúng tôi có một phòng dễ tiếp cận ngay cạnh thang máy ở tầng trệt, cửa rộng và vòi sen không có bậc.</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it will make this trip so much more comfortable for him.  </w:t>
      </w:r>
      <w:r>
        <w:rPr>
          <w:rFonts w:ascii="Calibri" w:hAnsi="Calibri"/>
          <w:i/>
          <w:sz w:val="22"/>
        </w:rPr>
        <w:t>Nghe hoàn hảo quá, cảm ơn anh, chuyến đi này sẽ thoải mái hơn nhiều cho bố tôi.</w:t>
      </w:r>
    </w:p>
    <w:p>
      <w:pPr>
        <w:spacing w:after="160" w:line="312" w:lineRule="auto"/>
        <w:jc w:val="both"/>
      </w:pPr>
      <w:r>
        <w:rPr>
          <w:rFonts w:ascii="Calibri" w:hAnsi="Calibri"/>
          <w:b/>
          <w:sz w:val="22"/>
        </w:rPr>
        <w:t xml:space="preserve">Ms Lan: </w:t>
      </w:r>
      <w:r>
        <w:rPr>
          <w:rFonts w:ascii="Calibri" w:hAnsi="Calibri"/>
          <w:sz w:val="22"/>
        </w:rPr>
        <w:t xml:space="preserve">Could we get a room with blackout curtains? My husband works night shifts and needs to sleep during the day.  </w:t>
      </w:r>
      <w:r>
        <w:rPr>
          <w:rFonts w:ascii="Calibri" w:hAnsi="Calibri"/>
          <w:i/>
          <w:sz w:val="22"/>
        </w:rPr>
        <w:t>Chúng tôi có thể xin phòng có rèm cản sáng không ạ? Chồng tôi làm ca đêm và cần ngủ vào ban ngày.</w:t>
      </w:r>
    </w:p>
    <w:p>
      <w:pPr>
        <w:spacing w:after="160" w:line="312" w:lineRule="auto"/>
        <w:jc w:val="both"/>
      </w:pPr>
      <w:r>
        <w:rPr>
          <w:rFonts w:ascii="Calibri" w:hAnsi="Calibri"/>
          <w:b/>
          <w:sz w:val="22"/>
        </w:rPr>
        <w:t xml:space="preserve">Mr Hartswell: </w:t>
      </w:r>
      <w:r>
        <w:rPr>
          <w:rFonts w:ascii="Calibri" w:hAnsi="Calibri"/>
          <w:sz w:val="22"/>
        </w:rPr>
        <w:t xml:space="preserve">Every room actually has blackout curtains, but I'll put you somewhere on the quieter side just to be safe.  </w:t>
      </w:r>
      <w:r>
        <w:rPr>
          <w:rFonts w:ascii="Calibri" w:hAnsi="Calibri"/>
          <w:i/>
          <w:sz w:val="22"/>
        </w:rPr>
        <w:t>Thật ra mọi phòng đều có rèm cản sáng, nhưng tôi sẽ xếp anh chị vào phía yên tĩnh hơn để chắc chắn.</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sleep during daylight hours can be tricky enough as it is.  </w:t>
      </w:r>
      <w:r>
        <w:rPr>
          <w:rFonts w:ascii="Calibri" w:hAnsi="Calibri"/>
          <w:i/>
          <w:sz w:val="22"/>
        </w:rPr>
        <w:t>Cảm ơn anh, anh chu đáo quá, ngủ vào ban ngày vốn đã khó rồi.</w:t>
      </w:r>
    </w:p>
    <w:p>
      <w:pPr>
        <w:spacing w:after="160" w:line="312" w:lineRule="auto"/>
        <w:jc w:val="both"/>
      </w:pPr>
      <w:r>
        <w:rPr>
          <w:rFonts w:ascii="Calibri" w:hAnsi="Calibri"/>
          <w:b/>
          <w:sz w:val="22"/>
        </w:rPr>
        <w:t xml:space="preserve">Ms Lan: </w:t>
      </w:r>
      <w:r>
        <w:rPr>
          <w:rFonts w:ascii="Calibri" w:hAnsi="Calibri"/>
          <w:sz w:val="22"/>
        </w:rPr>
        <w:t xml:space="preserve">Is there a room available with a view of the ocean? We've heard the sunset from here is quite something.  </w:t>
      </w:r>
      <w:r>
        <w:rPr>
          <w:rFonts w:ascii="Calibri" w:hAnsi="Calibri"/>
          <w:i/>
          <w:sz w:val="22"/>
        </w:rPr>
        <w:t>Có phòng nào nhìn ra biển không ạ? Chúng tôi nghe nói cảnh hoàng hôn từ đây rất đẹp.</w:t>
      </w:r>
    </w:p>
    <w:p>
      <w:pPr>
        <w:spacing w:after="160" w:line="312" w:lineRule="auto"/>
        <w:jc w:val="both"/>
      </w:pPr>
      <w:r>
        <w:rPr>
          <w:rFonts w:ascii="Calibri" w:hAnsi="Calibri"/>
          <w:b/>
          <w:sz w:val="22"/>
        </w:rPr>
        <w:t xml:space="preserve">Mr Hartswell: </w:t>
      </w:r>
      <w:r>
        <w:rPr>
          <w:rFonts w:ascii="Calibri" w:hAnsi="Calibri"/>
          <w:sz w:val="22"/>
        </w:rPr>
        <w:t xml:space="preserve">We have one left on the ninth floor with a full ocean view, it does come with a small upgrade fee.  </w:t>
      </w:r>
      <w:r>
        <w:rPr>
          <w:rFonts w:ascii="Calibri" w:hAnsi="Calibri"/>
          <w:i/>
          <w:sz w:val="22"/>
        </w:rPr>
        <w:t>Chúng tôi còn một phòng ở tầng chín nhìn thẳng ra biển, có tính thêm một khoản phí nâng hạng nhỏ.</w:t>
      </w:r>
    </w:p>
    <w:p>
      <w:pPr>
        <w:spacing w:after="160" w:line="312" w:lineRule="auto"/>
        <w:jc w:val="both"/>
      </w:pPr>
      <w:r>
        <w:rPr>
          <w:rFonts w:ascii="Calibri" w:hAnsi="Calibri"/>
          <w:b/>
          <w:sz w:val="22"/>
        </w:rPr>
        <w:t xml:space="preserve">Ms Lan: </w:t>
      </w:r>
      <w:r>
        <w:rPr>
          <w:rFonts w:ascii="Calibri" w:hAnsi="Calibri"/>
          <w:sz w:val="22"/>
        </w:rPr>
        <w:t xml:space="preserve">That's absolutely worth it, we'll take it, thank you for finding that for us.  </w:t>
      </w:r>
      <w:r>
        <w:rPr>
          <w:rFonts w:ascii="Calibri" w:hAnsi="Calibri"/>
          <w:i/>
          <w:sz w:val="22"/>
        </w:rPr>
        <w:t>Vậy hoàn toàn đáng giá, chúng tôi lấy phòng đó, cảm ơn anh đã tìm giúp.</w:t>
      </w:r>
    </w:p>
    <w:p>
      <w:pPr>
        <w:spacing w:after="160" w:line="312" w:lineRule="auto"/>
        <w:jc w:val="both"/>
      </w:pPr>
      <w:r>
        <w:rPr>
          <w:rFonts w:ascii="Calibri" w:hAnsi="Calibri"/>
          <w:b/>
          <w:sz w:val="22"/>
        </w:rPr>
        <w:t xml:space="preserve">Ms Lan: </w:t>
      </w:r>
      <w:r>
        <w:rPr>
          <w:rFonts w:ascii="Calibri" w:hAnsi="Calibri"/>
          <w:sz w:val="22"/>
        </w:rPr>
        <w:t xml:space="preserve">Would it be possible to switch to a room away from the elevator? Ours seems to be right beside it, and it's a bit noisy.  </w:t>
      </w:r>
      <w:r>
        <w:rPr>
          <w:rFonts w:ascii="Calibri" w:hAnsi="Calibri"/>
          <w:i/>
          <w:sz w:val="22"/>
        </w:rPr>
        <w:t>Chúng tôi có thể đổi sang phòng cách xa thang máy được không ạ? Phòng chúng tôi hiện ở ngay cạnh, hơi ồn.</w:t>
      </w:r>
    </w:p>
    <w:p>
      <w:pPr>
        <w:spacing w:after="160" w:line="312" w:lineRule="auto"/>
        <w:jc w:val="both"/>
      </w:pPr>
      <w:r>
        <w:rPr>
          <w:rFonts w:ascii="Calibri" w:hAnsi="Calibri"/>
          <w:b/>
          <w:sz w:val="22"/>
        </w:rPr>
        <w:t xml:space="preserve">Mr Hartswell: </w:t>
      </w:r>
      <w:r>
        <w:rPr>
          <w:rFonts w:ascii="Calibri" w:hAnsi="Calibri"/>
          <w:sz w:val="22"/>
        </w:rPr>
        <w:t xml:space="preserve">Of course, I have a room further down the hall that just opened up, much quieter than the one you're in now.  </w:t>
      </w:r>
      <w:r>
        <w:rPr>
          <w:rFonts w:ascii="Calibri" w:hAnsi="Calibri"/>
          <w:i/>
          <w:sz w:val="22"/>
        </w:rPr>
        <w:t>Được ạ, tôi có một phòng xa hơn ở cuối hành lang vừa trống, yên tĩnh hơn nhiều so với phòng hiện tại.</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finding us something better without much fuss at all.  </w:t>
      </w:r>
      <w:r>
        <w:rPr>
          <w:rFonts w:ascii="Calibri" w:hAnsi="Calibri"/>
          <w:i/>
          <w:sz w:val="22"/>
        </w:rPr>
        <w:t>Cảm ơn anh, tôi thật sự cảm kích vì anh tìm được phòng tốt hơn mà không rắc rối gì.</w:t>
      </w:r>
    </w:p>
    <w:p>
      <w:pPr>
        <w:spacing w:after="160" w:line="312" w:lineRule="auto"/>
        <w:jc w:val="both"/>
      </w:pPr>
      <w:r>
        <w:rPr>
          <w:rFonts w:ascii="Calibri" w:hAnsi="Calibri"/>
          <w:b/>
          <w:sz w:val="22"/>
        </w:rPr>
        <w:t xml:space="preserve">Ms Lan: </w:t>
      </w:r>
      <w:r>
        <w:rPr>
          <w:rFonts w:ascii="Calibri" w:hAnsi="Calibri"/>
          <w:sz w:val="22"/>
        </w:rPr>
        <w:t xml:space="preserve">Do you have any rooms on the same floor as my sister? She's arriving separately later this evening.  </w:t>
      </w:r>
      <w:r>
        <w:rPr>
          <w:rFonts w:ascii="Calibri" w:hAnsi="Calibri"/>
          <w:i/>
          <w:sz w:val="22"/>
        </w:rPr>
        <w:t>Anh có phòng nào cùng tầng với chị gái tôi không ạ? Chị ấy sẽ đến sau vào tối nay.</w:t>
      </w:r>
    </w:p>
    <w:p>
      <w:pPr>
        <w:spacing w:after="160" w:line="312" w:lineRule="auto"/>
        <w:jc w:val="both"/>
      </w:pPr>
      <w:r>
        <w:rPr>
          <w:rFonts w:ascii="Calibri" w:hAnsi="Calibri"/>
          <w:b/>
          <w:sz w:val="22"/>
        </w:rPr>
        <w:t xml:space="preserve">Mr Hartswell: </w:t>
      </w:r>
      <w:r>
        <w:rPr>
          <w:rFonts w:ascii="Calibri" w:hAnsi="Calibri"/>
          <w:sz w:val="22"/>
        </w:rPr>
        <w:t xml:space="preserve">Let me check her reservation, yes, I can place you just two doors down from her room on the sixth floor.  </w:t>
      </w:r>
      <w:r>
        <w:rPr>
          <w:rFonts w:ascii="Calibri" w:hAnsi="Calibri"/>
          <w:i/>
          <w:sz w:val="22"/>
        </w:rPr>
        <w:t>Để tôi kiểm tra đặt phòng của chị ấy, vâng, tôi có thể xếp chị cách phòng chị gái chỉ hai cửa ở tầng sáu.</w:t>
      </w:r>
    </w:p>
    <w:p>
      <w:pPr>
        <w:spacing w:after="160" w:line="312" w:lineRule="auto"/>
        <w:jc w:val="both"/>
      </w:pPr>
      <w:r>
        <w:rPr>
          <w:rFonts w:ascii="Calibri" w:hAnsi="Calibri"/>
          <w:b/>
          <w:sz w:val="22"/>
        </w:rPr>
        <w:t xml:space="preserve">Ms Lan: </w:t>
      </w:r>
      <w:r>
        <w:rPr>
          <w:rFonts w:ascii="Calibri" w:hAnsi="Calibri"/>
          <w:sz w:val="22"/>
        </w:rPr>
        <w:t xml:space="preserve">Perfect, thank you, it'll be nice to have breakfast together without having to plan a meeting spot.  </w:t>
      </w:r>
      <w:r>
        <w:rPr>
          <w:rFonts w:ascii="Calibri" w:hAnsi="Calibri"/>
          <w:i/>
          <w:sz w:val="22"/>
        </w:rPr>
        <w:t>Hoàn hảo, cảm ơn anh, sẽ vui khi được ăn sáng cùng nhau mà không cần hẹn chỗ gặp.</w:t>
      </w:r>
    </w:p>
    <w:p>
      <w:pPr>
        <w:spacing w:after="160" w:line="312" w:lineRule="auto"/>
        <w:jc w:val="both"/>
      </w:pPr>
      <w:r>
        <w:rPr>
          <w:rFonts w:ascii="Calibri" w:hAnsi="Calibri"/>
          <w:b/>
          <w:sz w:val="22"/>
        </w:rPr>
        <w:t xml:space="preserve">Ms Lan: </w:t>
      </w:r>
      <w:r>
        <w:rPr>
          <w:rFonts w:ascii="Calibri" w:hAnsi="Calibri"/>
          <w:sz w:val="22"/>
        </w:rPr>
        <w:t xml:space="preserve">Do you offer a laundry service? I've run out of clean clothes and we're only halfway through our trip.  </w:t>
      </w:r>
      <w:r>
        <w:rPr>
          <w:rFonts w:ascii="Calibri" w:hAnsi="Calibri"/>
          <w:i/>
          <w:sz w:val="22"/>
        </w:rPr>
        <w:t>Khách sạn có dịch vụ giặt ủi không ạ? Tôi hết đồ sạch rồi mà mới đi được nửa chặng đường.</w:t>
      </w:r>
    </w:p>
    <w:p>
      <w:pPr>
        <w:spacing w:after="160" w:line="312" w:lineRule="auto"/>
        <w:jc w:val="both"/>
      </w:pPr>
      <w:r>
        <w:rPr>
          <w:rFonts w:ascii="Calibri" w:hAnsi="Calibri"/>
          <w:b/>
          <w:sz w:val="22"/>
        </w:rPr>
        <w:t xml:space="preserve">Mr Hartswell: </w:t>
      </w:r>
      <w:r>
        <w:rPr>
          <w:rFonts w:ascii="Calibri" w:hAnsi="Calibri"/>
          <w:sz w:val="22"/>
        </w:rPr>
        <w:t xml:space="preserve">We do, just leave your items in the bag provided, and they'll be washed and returned by tomorrow evening.  </w:t>
      </w:r>
      <w:r>
        <w:rPr>
          <w:rFonts w:ascii="Calibri" w:hAnsi="Calibri"/>
          <w:i/>
          <w:sz w:val="22"/>
        </w:rPr>
        <w:t>Có ạ, chị chỉ cần để đồ vào túi có sẵn, đồ sẽ được giặt và trả lại vào tối mai.</w:t>
      </w:r>
    </w:p>
    <w:p>
      <w:pPr>
        <w:spacing w:after="160" w:line="312" w:lineRule="auto"/>
        <w:jc w:val="both"/>
      </w:pPr>
      <w:r>
        <w:rPr>
          <w:rFonts w:ascii="Calibri" w:hAnsi="Calibri"/>
          <w:b/>
          <w:sz w:val="22"/>
        </w:rPr>
        <w:t xml:space="preserve">Ms Lan: </w:t>
      </w:r>
      <w:r>
        <w:rPr>
          <w:rFonts w:ascii="Calibri" w:hAnsi="Calibri"/>
          <w:sz w:val="22"/>
        </w:rPr>
        <w:t xml:space="preserve">That's a relief, thank you, I was starting to worry about what to wear for the rest of the week.  </w:t>
      </w:r>
      <w:r>
        <w:rPr>
          <w:rFonts w:ascii="Calibri" w:hAnsi="Calibri"/>
          <w:i/>
          <w:sz w:val="22"/>
        </w:rPr>
        <w:t>Vậy thì nhẹ nhõm quá, cảm ơn anh, tôi bắt đầu lo không biết mặc gì cho những ngày còn lại trong tuần.</w:t>
      </w:r>
    </w:p>
    <w:p>
      <w:pPr>
        <w:spacing w:after="160" w:line="312" w:lineRule="auto"/>
        <w:jc w:val="both"/>
      </w:pPr>
      <w:r>
        <w:rPr>
          <w:rFonts w:ascii="Calibri" w:hAnsi="Calibri"/>
          <w:b/>
          <w:sz w:val="22"/>
        </w:rPr>
        <w:t xml:space="preserve">Ms Lan: </w:t>
      </w:r>
      <w:r>
        <w:rPr>
          <w:rFonts w:ascii="Calibri" w:hAnsi="Calibri"/>
          <w:sz w:val="22"/>
        </w:rPr>
        <w:t xml:space="preserve">Is there a dry cleaning option for a suit? I have an important meeting tomorrow and need it pressed properly.  </w:t>
      </w:r>
      <w:r>
        <w:rPr>
          <w:rFonts w:ascii="Calibri" w:hAnsi="Calibri"/>
          <w:i/>
          <w:sz w:val="22"/>
        </w:rPr>
        <w:t>Có dịch vụ giặt khô cho vest không ạ? Ngày mai tôi có cuộc họp quan trọng và cần ủi thẳng đàng hoàng.</w:t>
      </w:r>
    </w:p>
    <w:p>
      <w:pPr>
        <w:spacing w:after="160" w:line="312" w:lineRule="auto"/>
        <w:jc w:val="both"/>
      </w:pPr>
      <w:r>
        <w:rPr>
          <w:rFonts w:ascii="Calibri" w:hAnsi="Calibri"/>
          <w:b/>
          <w:sz w:val="22"/>
        </w:rPr>
        <w:t xml:space="preserve">Mr Hartswell: </w:t>
      </w:r>
      <w:r>
        <w:rPr>
          <w:rFonts w:ascii="Calibri" w:hAnsi="Calibri"/>
          <w:sz w:val="22"/>
        </w:rPr>
        <w:t xml:space="preserve">Absolutely, if you leave it with me before six this evening, it will be ready and pressed by eight tomorrow morning.  </w:t>
      </w:r>
      <w:r>
        <w:rPr>
          <w:rFonts w:ascii="Calibri" w:hAnsi="Calibri"/>
          <w:i/>
          <w:sz w:val="22"/>
        </w:rPr>
        <w:t>Được chứ ạ, nếu chị đưa cho tôi trước sáu giờ tối nay, vest sẽ sẵn sàng và được ủi thẳng vào tám giờ sáng mai.</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the quick turnaround, this meeting matters a great deal to me.  </w:t>
      </w:r>
      <w:r>
        <w:rPr>
          <w:rFonts w:ascii="Calibri" w:hAnsi="Calibri"/>
          <w:i/>
          <w:sz w:val="22"/>
        </w:rPr>
        <w:t>Cảm ơn anh, tôi thật sự cảm kích vì xử lý nhanh vậy, cuộc họp này rất quan trọng với tôi.</w:t>
      </w:r>
    </w:p>
    <w:p>
      <w:pPr>
        <w:spacing w:after="160" w:line="312" w:lineRule="auto"/>
        <w:jc w:val="both"/>
      </w:pPr>
      <w:r>
        <w:rPr>
          <w:rFonts w:ascii="Calibri" w:hAnsi="Calibri"/>
          <w:b/>
          <w:sz w:val="22"/>
        </w:rPr>
        <w:t xml:space="preserve">Ms Lan: </w:t>
      </w:r>
      <w:r>
        <w:rPr>
          <w:rFonts w:ascii="Calibri" w:hAnsi="Calibri"/>
          <w:sz w:val="22"/>
        </w:rPr>
        <w:t xml:space="preserve">Is there a rooftop terrace? I heard from a friend that this hotel has a lovely spot for evening drinks.  </w:t>
      </w:r>
      <w:r>
        <w:rPr>
          <w:rFonts w:ascii="Calibri" w:hAnsi="Calibri"/>
          <w:i/>
          <w:sz w:val="22"/>
        </w:rPr>
        <w:t>Khách sạn có sân thượng không ạ? Tôi nghe một người bạn nói khách sạn này có chỗ đẹp để uống nước buổi tối.</w:t>
      </w:r>
    </w:p>
    <w:p>
      <w:pPr>
        <w:spacing w:after="160" w:line="312" w:lineRule="auto"/>
        <w:jc w:val="both"/>
      </w:pPr>
      <w:r>
        <w:rPr>
          <w:rFonts w:ascii="Calibri" w:hAnsi="Calibri"/>
          <w:b/>
          <w:sz w:val="22"/>
        </w:rPr>
        <w:t xml:space="preserve">Mr Hartswell: </w:t>
      </w:r>
      <w:r>
        <w:rPr>
          <w:rFonts w:ascii="Calibri" w:hAnsi="Calibri"/>
          <w:sz w:val="22"/>
        </w:rPr>
        <w:t xml:space="preserve">There is, it's on the fourteenth floor, open until midnight, and the view over the city is really quite something.  </w:t>
      </w:r>
      <w:r>
        <w:rPr>
          <w:rFonts w:ascii="Calibri" w:hAnsi="Calibri"/>
          <w:i/>
          <w:sz w:val="22"/>
        </w:rPr>
        <w:t>Có ạ, sân thượng ở tầng mười bốn, mở đến nửa đêm, và tầm nhìn ra thành phố thật sự rất đẹp.</w:t>
      </w:r>
    </w:p>
    <w:p>
      <w:pPr>
        <w:spacing w:after="160" w:line="312" w:lineRule="auto"/>
        <w:jc w:val="both"/>
      </w:pPr>
      <w:r>
        <w:rPr>
          <w:rFonts w:ascii="Calibri" w:hAnsi="Calibri"/>
          <w:b/>
          <w:sz w:val="22"/>
        </w:rPr>
        <w:t xml:space="preserve">Ms Lan: </w:t>
      </w:r>
      <w:r>
        <w:rPr>
          <w:rFonts w:ascii="Calibri" w:hAnsi="Calibri"/>
          <w:sz w:val="22"/>
        </w:rPr>
        <w:t xml:space="preserve">That sounds wonderful, I might head up there tonight after I've unpacked and freshened up.  </w:t>
      </w:r>
      <w:r>
        <w:rPr>
          <w:rFonts w:ascii="Calibri" w:hAnsi="Calibri"/>
          <w:i/>
          <w:sz w:val="22"/>
        </w:rPr>
        <w:t>Nghe tuyệt quá, tối nay tôi có thể lên đó sau khi thu dọn đồ và rửa mặt xong.</w:t>
      </w:r>
    </w:p>
    <w:p>
      <w:pPr>
        <w:spacing w:after="160" w:line="312" w:lineRule="auto"/>
        <w:jc w:val="both"/>
      </w:pPr>
      <w:r>
        <w:rPr>
          <w:rFonts w:ascii="Calibri" w:hAnsi="Calibri"/>
          <w:b/>
          <w:sz w:val="22"/>
        </w:rPr>
        <w:t xml:space="preserve">Ms Lan: </w:t>
      </w:r>
      <w:r>
        <w:rPr>
          <w:rFonts w:ascii="Calibri" w:hAnsi="Calibri"/>
          <w:sz w:val="22"/>
        </w:rPr>
        <w:t xml:space="preserve">Does the hotel have a restaurant on site, or would we need to go elsewhere for dinner tonight?  </w:t>
      </w:r>
      <w:r>
        <w:rPr>
          <w:rFonts w:ascii="Calibri" w:hAnsi="Calibri"/>
          <w:i/>
          <w:sz w:val="22"/>
        </w:rPr>
        <w:t>Khách sạn có nhà hàng riêng không ạ, hay tối nay chúng tôi cần ra ngoài ăn tối?</w:t>
      </w:r>
    </w:p>
    <w:p>
      <w:pPr>
        <w:spacing w:after="160" w:line="312" w:lineRule="auto"/>
        <w:jc w:val="both"/>
      </w:pPr>
      <w:r>
        <w:rPr>
          <w:rFonts w:ascii="Calibri" w:hAnsi="Calibri"/>
          <w:b/>
          <w:sz w:val="22"/>
        </w:rPr>
        <w:t xml:space="preserve">Mr Hartswell: </w:t>
      </w:r>
      <w:r>
        <w:rPr>
          <w:rFonts w:ascii="Calibri" w:hAnsi="Calibri"/>
          <w:sz w:val="22"/>
        </w:rPr>
        <w:t xml:space="preserve">We do have a restaurant on the ground floor, it serves dinner until ten, and I'm happy to reserve you a table now.  </w:t>
      </w:r>
      <w:r>
        <w:rPr>
          <w:rFonts w:ascii="Calibri" w:hAnsi="Calibri"/>
          <w:i/>
          <w:sz w:val="22"/>
        </w:rPr>
        <w:t>Có ạ, nhà hàng ở tầng trệt, phục vụ bữa tối đến mười giờ, tôi sẵn lòng đặt bàn cho anh chị ngay.</w:t>
      </w:r>
    </w:p>
    <w:p>
      <w:pPr>
        <w:spacing w:after="160" w:line="312" w:lineRule="auto"/>
        <w:jc w:val="both"/>
      </w:pPr>
      <w:r>
        <w:rPr>
          <w:rFonts w:ascii="Calibri" w:hAnsi="Calibri"/>
          <w:b/>
          <w:sz w:val="22"/>
        </w:rPr>
        <w:t xml:space="preserve">Ms Lan: </w:t>
      </w:r>
      <w:r>
        <w:rPr>
          <w:rFonts w:ascii="Calibri" w:hAnsi="Calibri"/>
          <w:sz w:val="22"/>
        </w:rPr>
        <w:t xml:space="preserve">That would be lovely, could you book a table for two around eight o'clock, please?  </w:t>
      </w:r>
      <w:r>
        <w:rPr>
          <w:rFonts w:ascii="Calibri" w:hAnsi="Calibri"/>
          <w:i/>
          <w:sz w:val="22"/>
        </w:rPr>
        <w:t>Vậy thì tuyệt quá, anh đặt giúp bàn cho hai người khoảng tám giờ được không ạ?</w:t>
      </w:r>
    </w:p>
    <w:p>
      <w:pPr>
        <w:spacing w:after="160" w:line="312" w:lineRule="auto"/>
        <w:jc w:val="both"/>
      </w:pPr>
      <w:r>
        <w:rPr>
          <w:rFonts w:ascii="Calibri" w:hAnsi="Calibri"/>
          <w:b/>
          <w:sz w:val="22"/>
        </w:rPr>
        <w:t xml:space="preserve">Ms Lan: </w:t>
      </w:r>
      <w:r>
        <w:rPr>
          <w:rFonts w:ascii="Calibri" w:hAnsi="Calibri"/>
          <w:sz w:val="22"/>
        </w:rPr>
        <w:t xml:space="preserve">Is there anything for children to do here? We're traveling with two kids who get restless pretty easily.  </w:t>
      </w:r>
      <w:r>
        <w:rPr>
          <w:rFonts w:ascii="Calibri" w:hAnsi="Calibri"/>
          <w:i/>
          <w:sz w:val="22"/>
        </w:rPr>
        <w:t>Ở đây có hoạt động gì cho trẻ con không ạ? Chúng tôi đi cùng hai bé rất dễ bồn chồn.</w:t>
      </w:r>
    </w:p>
    <w:p>
      <w:pPr>
        <w:spacing w:after="160" w:line="312" w:lineRule="auto"/>
        <w:jc w:val="both"/>
      </w:pPr>
      <w:r>
        <w:rPr>
          <w:rFonts w:ascii="Calibri" w:hAnsi="Calibri"/>
          <w:b/>
          <w:sz w:val="22"/>
        </w:rPr>
        <w:t xml:space="preserve">Mr Hartswell: </w:t>
      </w:r>
      <w:r>
        <w:rPr>
          <w:rFonts w:ascii="Calibri" w:hAnsi="Calibri"/>
          <w:sz w:val="22"/>
        </w:rPr>
        <w:t xml:space="preserve">We actually run a small kids' club on weekends with games and activities, it's included free for hotel guests.  </w:t>
      </w:r>
      <w:r>
        <w:rPr>
          <w:rFonts w:ascii="Calibri" w:hAnsi="Calibri"/>
          <w:i/>
          <w:sz w:val="22"/>
        </w:rPr>
        <w:t>Thật ra chúng tôi có câu lạc bộ trẻ em nhỏ vào cuối tuần với trò chơi và hoạt động, miễn phí cho khách khách sạn.</w:t>
      </w:r>
    </w:p>
    <w:p>
      <w:pPr>
        <w:spacing w:after="160" w:line="312" w:lineRule="auto"/>
        <w:jc w:val="both"/>
      </w:pPr>
      <w:r>
        <w:rPr>
          <w:rFonts w:ascii="Calibri" w:hAnsi="Calibri"/>
          <w:b/>
          <w:sz w:val="22"/>
        </w:rPr>
        <w:t xml:space="preserve">Ms Lan: </w:t>
      </w:r>
      <w:r>
        <w:rPr>
          <w:rFonts w:ascii="Calibri" w:hAnsi="Calibri"/>
          <w:sz w:val="22"/>
        </w:rPr>
        <w:t xml:space="preserve">That's wonderful news, my children will be thrilled to hear there's something planned just for them.  </w:t>
      </w:r>
      <w:r>
        <w:rPr>
          <w:rFonts w:ascii="Calibri" w:hAnsi="Calibri"/>
          <w:i/>
          <w:sz w:val="22"/>
        </w:rPr>
        <w:t>Tin tuyệt vời quá, các con tôi sẽ rất vui khi biết có hoạt động dành riêng cho chúng.</w:t>
      </w:r>
    </w:p>
    <w:p>
      <w:pPr>
        <w:spacing w:after="160" w:line="312" w:lineRule="auto"/>
        <w:jc w:val="both"/>
      </w:pPr>
      <w:r>
        <w:rPr>
          <w:rFonts w:ascii="Calibri" w:hAnsi="Calibri"/>
          <w:b/>
          <w:sz w:val="22"/>
        </w:rPr>
        <w:t xml:space="preserve">Ms Lan: </w:t>
      </w:r>
      <w:r>
        <w:rPr>
          <w:rFonts w:ascii="Calibri" w:hAnsi="Calibri"/>
          <w:sz w:val="22"/>
        </w:rPr>
        <w:t xml:space="preserve">Is the hotel bar open right now? We'd like a quiet drink before heading up to bed.  </w:t>
      </w:r>
      <w:r>
        <w:rPr>
          <w:rFonts w:ascii="Calibri" w:hAnsi="Calibri"/>
          <w:i/>
          <w:sz w:val="22"/>
        </w:rPr>
        <w:t>Quầy bar khách sạn có mở bây giờ không ạ? Chúng tôi muốn uống một ly yên tĩnh trước khi lên phòng.</w:t>
      </w:r>
    </w:p>
    <w:p>
      <w:pPr>
        <w:spacing w:after="160" w:line="312" w:lineRule="auto"/>
        <w:jc w:val="both"/>
      </w:pPr>
      <w:r>
        <w:rPr>
          <w:rFonts w:ascii="Calibri" w:hAnsi="Calibri"/>
          <w:b/>
          <w:sz w:val="22"/>
        </w:rPr>
        <w:t xml:space="preserve">Mr Hartswell: </w:t>
      </w:r>
      <w:r>
        <w:rPr>
          <w:rFonts w:ascii="Calibri" w:hAnsi="Calibri"/>
          <w:sz w:val="22"/>
        </w:rPr>
        <w:t xml:space="preserve">It is, it's open until midnight, just through the lobby and to the left past the seating area.  </w:t>
      </w:r>
      <w:r>
        <w:rPr>
          <w:rFonts w:ascii="Calibri" w:hAnsi="Calibri"/>
          <w:i/>
          <w:sz w:val="22"/>
        </w:rPr>
        <w:t>Có mở ạ, mở đến nửa đêm, đi qua sảnh và rẽ trái qua khu vực ghế ngồi.</w:t>
      </w:r>
    </w:p>
    <w:p>
      <w:pPr>
        <w:spacing w:after="160" w:line="312" w:lineRule="auto"/>
        <w:jc w:val="both"/>
      </w:pPr>
      <w:r>
        <w:rPr>
          <w:rFonts w:ascii="Calibri" w:hAnsi="Calibri"/>
          <w:b/>
          <w:sz w:val="22"/>
        </w:rPr>
        <w:t xml:space="preserve">Ms Lan: </w:t>
      </w:r>
      <w:r>
        <w:rPr>
          <w:rFonts w:ascii="Calibri" w:hAnsi="Calibri"/>
          <w:sz w:val="22"/>
        </w:rPr>
        <w:t xml:space="preserve">Thank you, that sounds like a nice way to end the evening before turning in.  </w:t>
      </w:r>
      <w:r>
        <w:rPr>
          <w:rFonts w:ascii="Calibri" w:hAnsi="Calibri"/>
          <w:i/>
          <w:sz w:val="22"/>
        </w:rPr>
        <w:t>Cảm ơn anh, nghe có vẻ là cách hay để kết thúc buổi tối trước khi đi ngủ.</w:t>
      </w:r>
    </w:p>
    <w:p>
      <w:pPr>
        <w:spacing w:after="160" w:line="312" w:lineRule="auto"/>
        <w:jc w:val="both"/>
      </w:pPr>
      <w:r>
        <w:rPr>
          <w:rFonts w:ascii="Calibri" w:hAnsi="Calibri"/>
          <w:b/>
          <w:sz w:val="22"/>
        </w:rPr>
        <w:t xml:space="preserve">Ms Lan: </w:t>
      </w:r>
      <w:r>
        <w:rPr>
          <w:rFonts w:ascii="Calibri" w:hAnsi="Calibri"/>
          <w:sz w:val="22"/>
        </w:rPr>
        <w:t xml:space="preserve">Could we have breakfast delivered to our room tomorrow instead of going down to the dining room?  </w:t>
      </w:r>
      <w:r>
        <w:rPr>
          <w:rFonts w:ascii="Calibri" w:hAnsi="Calibri"/>
          <w:i/>
          <w:sz w:val="22"/>
        </w:rPr>
        <w:t>Ngày mai chúng tôi có thể xin bữa sáng mang lên phòng thay vì xuống phòng ăn không ạ?</w:t>
      </w:r>
    </w:p>
    <w:p>
      <w:pPr>
        <w:spacing w:after="160" w:line="312" w:lineRule="auto"/>
        <w:jc w:val="both"/>
      </w:pPr>
      <w:r>
        <w:rPr>
          <w:rFonts w:ascii="Calibri" w:hAnsi="Calibri"/>
          <w:b/>
          <w:sz w:val="22"/>
        </w:rPr>
        <w:t xml:space="preserve">Mr Hartswell: </w:t>
      </w:r>
      <w:r>
        <w:rPr>
          <w:rFonts w:ascii="Calibri" w:hAnsi="Calibri"/>
          <w:sz w:val="22"/>
        </w:rPr>
        <w:t xml:space="preserve">Of course, just fill out the door hanger menu tonight and hang it outside, and it'll arrive at the time you choose.  </w:t>
      </w:r>
      <w:r>
        <w:rPr>
          <w:rFonts w:ascii="Calibri" w:hAnsi="Calibri"/>
          <w:i/>
          <w:sz w:val="22"/>
        </w:rPr>
        <w:t>Được ạ, chị chỉ cần điền vào tấm thực đơn treo cửa tối nay và treo ra ngoài, bữa sáng sẽ đến đúng giờ chị chọn.</w:t>
      </w:r>
    </w:p>
    <w:p>
      <w:pPr>
        <w:spacing w:after="160" w:line="312" w:lineRule="auto"/>
        <w:jc w:val="both"/>
      </w:pPr>
      <w:r>
        <w:rPr>
          <w:rFonts w:ascii="Calibri" w:hAnsi="Calibri"/>
          <w:b/>
          <w:sz w:val="22"/>
        </w:rPr>
        <w:t xml:space="preserve">Ms Lan: </w:t>
      </w:r>
      <w:r>
        <w:rPr>
          <w:rFonts w:ascii="Calibri" w:hAnsi="Calibri"/>
          <w:sz w:val="22"/>
        </w:rPr>
        <w:t xml:space="preserve">Thank you, that sounds so relaxing, we'd love to eat slowly without getting dressed right away.  </w:t>
      </w:r>
      <w:r>
        <w:rPr>
          <w:rFonts w:ascii="Calibri" w:hAnsi="Calibri"/>
          <w:i/>
          <w:sz w:val="22"/>
        </w:rPr>
        <w:t>Cảm ơn anh, nghe thư giãn quá, chúng tôi muốn ăn từ từ mà không cần thay đồ ngay.</w:t>
      </w:r>
    </w:p>
    <w:p>
      <w:pPr>
        <w:spacing w:after="160" w:line="312" w:lineRule="auto"/>
        <w:jc w:val="both"/>
      </w:pPr>
      <w:r>
        <w:rPr>
          <w:rFonts w:ascii="Calibri" w:hAnsi="Calibri"/>
          <w:b/>
          <w:sz w:val="22"/>
        </w:rPr>
        <w:t xml:space="preserve">Ms Lan: </w:t>
      </w:r>
      <w:r>
        <w:rPr>
          <w:rFonts w:ascii="Calibri" w:hAnsi="Calibri"/>
          <w:sz w:val="22"/>
        </w:rPr>
        <w:t xml:space="preserve">Could I get an ironing board and iron sent up? I need to press a shirt before my meeting this morning.  </w:t>
      </w:r>
      <w:r>
        <w:rPr>
          <w:rFonts w:ascii="Calibri" w:hAnsi="Calibri"/>
          <w:i/>
          <w:sz w:val="22"/>
        </w:rPr>
        <w:t>Anh có thể gửi lên bàn ủi và bàn là không ạ? Tôi cần ủi áo sơ mi trước cuộc họp sáng nay.</w:t>
      </w:r>
    </w:p>
    <w:p>
      <w:pPr>
        <w:spacing w:after="160" w:line="312" w:lineRule="auto"/>
        <w:jc w:val="both"/>
      </w:pPr>
      <w:r>
        <w:rPr>
          <w:rFonts w:ascii="Calibri" w:hAnsi="Calibri"/>
          <w:b/>
          <w:sz w:val="22"/>
        </w:rPr>
        <w:t xml:space="preserve">Mr Hartswell: </w:t>
      </w:r>
      <w:r>
        <w:rPr>
          <w:rFonts w:ascii="Calibri" w:hAnsi="Calibri"/>
          <w:sz w:val="22"/>
        </w:rPr>
        <w:t xml:space="preserve">Certainly, I'll have that sent up right away, it should reach your room within the next five minutes.  </w:t>
      </w:r>
      <w:r>
        <w:rPr>
          <w:rFonts w:ascii="Calibri" w:hAnsi="Calibri"/>
          <w:i/>
          <w:sz w:val="22"/>
        </w:rPr>
        <w:t>Được ạ, tôi sẽ cho gửi lên ngay, sẽ đến phòng chị trong năm phút tới.</w:t>
      </w:r>
    </w:p>
    <w:p>
      <w:pPr>
        <w:spacing w:after="160" w:line="312" w:lineRule="auto"/>
        <w:jc w:val="both"/>
      </w:pPr>
      <w:r>
        <w:rPr>
          <w:rFonts w:ascii="Calibri" w:hAnsi="Calibri"/>
          <w:b/>
          <w:sz w:val="22"/>
        </w:rPr>
        <w:t xml:space="preserve">Ms Lan: </w:t>
      </w:r>
      <w:r>
        <w:rPr>
          <w:rFonts w:ascii="Calibri" w:hAnsi="Calibri"/>
          <w:sz w:val="22"/>
        </w:rPr>
        <w:t xml:space="preserve">Thank you, that's very quick, I appreciate you rushing it given how little time I have left.  </w:t>
      </w:r>
      <w:r>
        <w:rPr>
          <w:rFonts w:ascii="Calibri" w:hAnsi="Calibri"/>
          <w:i/>
          <w:sz w:val="22"/>
        </w:rPr>
        <w:t>Cảm ơn anh, nhanh quá, tôi cảm kích vì anh gấp rút giúp khi tôi còn ít thời gian vậy.</w:t>
      </w:r>
    </w:p>
    <w:p>
      <w:pPr>
        <w:spacing w:after="160" w:line="312" w:lineRule="auto"/>
        <w:jc w:val="both"/>
      </w:pPr>
      <w:r>
        <w:rPr>
          <w:rFonts w:ascii="Calibri" w:hAnsi="Calibri"/>
          <w:b/>
          <w:sz w:val="22"/>
        </w:rPr>
        <w:t xml:space="preserve">Ms Lan: </w:t>
      </w:r>
      <w:r>
        <w:rPr>
          <w:rFonts w:ascii="Calibri" w:hAnsi="Calibri"/>
          <w:sz w:val="22"/>
        </w:rPr>
        <w:t xml:space="preserve">Is it possible to get a hairdryer? Mine seems to have stopped working halfway through drying my hair.  </w:t>
      </w:r>
      <w:r>
        <w:rPr>
          <w:rFonts w:ascii="Calibri" w:hAnsi="Calibri"/>
          <w:i/>
          <w:sz w:val="22"/>
        </w:rPr>
        <w:t>Có thể xin máy sấy tóc không ạ? Máy của tôi bị hỏng khi sấy được nửa chừng.</w:t>
      </w:r>
    </w:p>
    <w:p>
      <w:pPr>
        <w:spacing w:after="160" w:line="312" w:lineRule="auto"/>
        <w:jc w:val="both"/>
      </w:pPr>
      <w:r>
        <w:rPr>
          <w:rFonts w:ascii="Calibri" w:hAnsi="Calibri"/>
          <w:b/>
          <w:sz w:val="22"/>
        </w:rPr>
        <w:t xml:space="preserve">Mr Hartswell: </w:t>
      </w:r>
      <w:r>
        <w:rPr>
          <w:rFonts w:ascii="Calibri" w:hAnsi="Calibri"/>
          <w:sz w:val="22"/>
        </w:rPr>
        <w:t xml:space="preserve">Every room actually has one mounted in the bathroom, but I can send up a spare if yours truly isn't working.  </w:t>
      </w:r>
      <w:r>
        <w:rPr>
          <w:rFonts w:ascii="Calibri" w:hAnsi="Calibri"/>
          <w:i/>
          <w:sz w:val="22"/>
        </w:rPr>
        <w:t>Thật ra mỗi phòng đều có sẵn máy gắn trong phòng tắm, nhưng tôi có thể gửi thêm một cái nếu máy của chị thật sự bị hỏng.</w:t>
      </w:r>
    </w:p>
    <w:p>
      <w:pPr>
        <w:spacing w:after="160" w:line="312" w:lineRule="auto"/>
        <w:jc w:val="both"/>
      </w:pPr>
      <w:r>
        <w:rPr>
          <w:rFonts w:ascii="Calibri" w:hAnsi="Calibri"/>
          <w:b/>
          <w:sz w:val="22"/>
        </w:rPr>
        <w:t xml:space="preserve">Ms Lan: </w:t>
      </w:r>
      <w:r>
        <w:rPr>
          <w:rFonts w:ascii="Calibri" w:hAnsi="Calibri"/>
          <w:sz w:val="22"/>
        </w:rPr>
        <w:t xml:space="preserve">Please do send one up, mine is definitely not working no matter how many times I try it.  </w:t>
      </w:r>
      <w:r>
        <w:rPr>
          <w:rFonts w:ascii="Calibri" w:hAnsi="Calibri"/>
          <w:i/>
          <w:sz w:val="22"/>
        </w:rPr>
        <w:t>Xin anh gửi lên một cái, máy của tôi chắc chắn không hoạt động dù tôi thử bao nhiêu lần.</w:t>
      </w:r>
    </w:p>
    <w:p>
      <w:pPr>
        <w:spacing w:after="160" w:line="312" w:lineRule="auto"/>
        <w:jc w:val="both"/>
      </w:pPr>
      <w:r>
        <w:rPr>
          <w:rFonts w:ascii="Calibri" w:hAnsi="Calibri"/>
          <w:b/>
          <w:sz w:val="22"/>
        </w:rPr>
        <w:t xml:space="preserve">Ms Lan: </w:t>
      </w:r>
      <w:r>
        <w:rPr>
          <w:rFonts w:ascii="Calibri" w:hAnsi="Calibri"/>
          <w:sz w:val="22"/>
        </w:rPr>
        <w:t xml:space="preserve">Could I get a few extra hangers in the closet? I've brought more clothes than I expected for this trip.  </w:t>
      </w:r>
      <w:r>
        <w:rPr>
          <w:rFonts w:ascii="Calibri" w:hAnsi="Calibri"/>
          <w:i/>
          <w:sz w:val="22"/>
        </w:rPr>
        <w:t>Anh có thể cho thêm vài móc treo đồ trong tủ không ạ? Tôi mang theo nhiều đồ hơn dự kiến cho chuyến đi này.</w:t>
      </w:r>
    </w:p>
    <w:p>
      <w:pPr>
        <w:spacing w:after="160" w:line="312" w:lineRule="auto"/>
        <w:jc w:val="both"/>
      </w:pPr>
      <w:r>
        <w:rPr>
          <w:rFonts w:ascii="Calibri" w:hAnsi="Calibri"/>
          <w:b/>
          <w:sz w:val="22"/>
        </w:rPr>
        <w:t xml:space="preserve">Mr Hartswell: </w:t>
      </w:r>
      <w:r>
        <w:rPr>
          <w:rFonts w:ascii="Calibri" w:hAnsi="Calibri"/>
          <w:sz w:val="22"/>
        </w:rPr>
        <w:t xml:space="preserve">Of course, I'll send a handful up with housekeeping, that should give you plenty of room in the closet.  </w:t>
      </w:r>
      <w:r>
        <w:rPr>
          <w:rFonts w:ascii="Calibri" w:hAnsi="Calibri"/>
          <w:i/>
          <w:sz w:val="22"/>
        </w:rPr>
        <w:t>Được ạ, tôi sẽ cho gửi thêm vài cái lên cùng bộ phận dọn phòng, sẽ đủ chỗ trong tủ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seem to pack more than I need, no matter how hard I try not to.  </w:t>
      </w:r>
      <w:r>
        <w:rPr>
          <w:rFonts w:ascii="Calibri" w:hAnsi="Calibri"/>
          <w:i/>
          <w:sz w:val="22"/>
        </w:rPr>
        <w:t>Cảm ơn anh, tôi lúc nào cũng mang nhiều đồ hơn cần thiết, dù cố gắng thế nào cũng vậy.</w:t>
      </w:r>
    </w:p>
    <w:p>
      <w:pPr>
        <w:spacing w:after="160" w:line="312" w:lineRule="auto"/>
        <w:jc w:val="both"/>
      </w:pPr>
      <w:r>
        <w:rPr>
          <w:rFonts w:ascii="Calibri" w:hAnsi="Calibri"/>
          <w:b/>
          <w:sz w:val="22"/>
        </w:rPr>
        <w:t xml:space="preserve">Ms Lan: </w:t>
      </w:r>
      <w:r>
        <w:rPr>
          <w:rFonts w:ascii="Calibri" w:hAnsi="Calibri"/>
          <w:sz w:val="22"/>
        </w:rPr>
        <w:t xml:space="preserve">Is there a coffee maker in the room? I like a cup first thing before I even get out of bed.  </w:t>
      </w:r>
      <w:r>
        <w:rPr>
          <w:rFonts w:ascii="Calibri" w:hAnsi="Calibri"/>
          <w:i/>
          <w:sz w:val="22"/>
        </w:rPr>
        <w:t>Trong phòng có máy pha cà phê không ạ? Tôi thích uống một ly ngay khi chưa ra khỏi giường.</w:t>
      </w:r>
    </w:p>
    <w:p>
      <w:pPr>
        <w:spacing w:after="160" w:line="312" w:lineRule="auto"/>
        <w:jc w:val="both"/>
      </w:pPr>
      <w:r>
        <w:rPr>
          <w:rFonts w:ascii="Calibri" w:hAnsi="Calibri"/>
          <w:b/>
          <w:sz w:val="22"/>
        </w:rPr>
        <w:t xml:space="preserve">Mr Hartswell: </w:t>
      </w:r>
      <w:r>
        <w:rPr>
          <w:rFonts w:ascii="Calibri" w:hAnsi="Calibri"/>
          <w:sz w:val="22"/>
        </w:rPr>
        <w:t xml:space="preserve">There is, it's on the desk with a small selection of coffee and tea, all included free of charge.  </w:t>
      </w:r>
      <w:r>
        <w:rPr>
          <w:rFonts w:ascii="Calibri" w:hAnsi="Calibri"/>
          <w:i/>
          <w:sz w:val="22"/>
        </w:rPr>
        <w:t>Có ạ, máy đặt trên bàn làm việc với vài loại cà phê và trà, tất cả đều miễn phí.</w:t>
      </w:r>
    </w:p>
    <w:p>
      <w:pPr>
        <w:spacing w:after="160" w:line="312" w:lineRule="auto"/>
        <w:jc w:val="both"/>
      </w:pPr>
      <w:r>
        <w:rPr>
          <w:rFonts w:ascii="Calibri" w:hAnsi="Calibri"/>
          <w:b/>
          <w:sz w:val="22"/>
        </w:rPr>
        <w:t xml:space="preserve">Ms Lan: </w:t>
      </w:r>
      <w:r>
        <w:rPr>
          <w:rFonts w:ascii="Calibri" w:hAnsi="Calibri"/>
          <w:sz w:val="22"/>
        </w:rPr>
        <w:t xml:space="preserve">That's wonderful, that's exactly the little routine I need before starting my day properly.  </w:t>
      </w:r>
      <w:r>
        <w:rPr>
          <w:rFonts w:ascii="Calibri" w:hAnsi="Calibri"/>
          <w:i/>
          <w:sz w:val="22"/>
        </w:rPr>
        <w:t>Tuyệt quá, đó đúng là thói quen nhỏ tôi cần trước khi bắt đầu một ngày đàng hoàng.</w:t>
      </w:r>
    </w:p>
    <w:p>
      <w:pPr>
        <w:spacing w:after="160" w:line="312" w:lineRule="auto"/>
        <w:jc w:val="both"/>
      </w:pPr>
      <w:r>
        <w:rPr>
          <w:rFonts w:ascii="Calibri" w:hAnsi="Calibri"/>
          <w:b/>
          <w:sz w:val="22"/>
        </w:rPr>
        <w:t xml:space="preserve">Ms Lan: </w:t>
      </w:r>
      <w:r>
        <w:rPr>
          <w:rFonts w:ascii="Calibri" w:hAnsi="Calibri"/>
          <w:sz w:val="22"/>
        </w:rPr>
        <w:t xml:space="preserve">The wifi in our room doesn't seem to be connecting at all, could you help us get it working again?  </w:t>
      </w:r>
      <w:r>
        <w:rPr>
          <w:rFonts w:ascii="Calibri" w:hAnsi="Calibri"/>
          <w:i/>
          <w:sz w:val="22"/>
        </w:rPr>
        <w:t>Wifi trong phòng chúng tôi hình như không kết nối được chút nào, anh giúp chúng tôi khắc phục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sorry about that, let me reset the router for this floor, that usually solves the problem within a minute or two.  </w:t>
      </w:r>
      <w:r>
        <w:rPr>
          <w:rFonts w:ascii="Calibri" w:hAnsi="Calibri"/>
          <w:i/>
          <w:sz w:val="22"/>
        </w:rPr>
        <w:t>Tôi xin lỗi về việc đó, để tôi khởi động lại bộ định tuyến cho tầng này, thường sẽ khắc phục trong một hai phút.</w:t>
      </w:r>
    </w:p>
    <w:p>
      <w:pPr>
        <w:spacing w:after="160" w:line="312" w:lineRule="auto"/>
        <w:jc w:val="both"/>
      </w:pPr>
      <w:r>
        <w:rPr>
          <w:rFonts w:ascii="Calibri" w:hAnsi="Calibri"/>
          <w:b/>
          <w:sz w:val="22"/>
        </w:rPr>
        <w:t xml:space="preserve">Ms Lan: </w:t>
      </w:r>
      <w:r>
        <w:rPr>
          <w:rFonts w:ascii="Calibri" w:hAnsi="Calibri"/>
          <w:sz w:val="22"/>
        </w:rPr>
        <w:t xml:space="preserve">Thank you, I really need to get online before my video call starts in about twenty minutes.  </w:t>
      </w:r>
      <w:r>
        <w:rPr>
          <w:rFonts w:ascii="Calibri" w:hAnsi="Calibri"/>
          <w:i/>
          <w:sz w:val="22"/>
        </w:rPr>
        <w:t>Cảm ơn anh, tôi thật sự cần vào mạng trước khi cuộc gọi video của tôi bắt đầu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The elevator on this side of the building seems to be out of service, is there another way up to our floor?  </w:t>
      </w:r>
      <w:r>
        <w:rPr>
          <w:rFonts w:ascii="Calibri" w:hAnsi="Calibri"/>
          <w:i/>
          <w:sz w:val="22"/>
        </w:rPr>
        <w:t>Thang máy phía bên này tòa nhà có vẻ không hoạt động, có cách nào khác lên tầng chúng tôi không ạ?</w:t>
      </w:r>
    </w:p>
    <w:p>
      <w:pPr>
        <w:spacing w:after="160" w:line="312" w:lineRule="auto"/>
        <w:jc w:val="both"/>
      </w:pPr>
      <w:r>
        <w:rPr>
          <w:rFonts w:ascii="Calibri" w:hAnsi="Calibri"/>
          <w:b/>
          <w:sz w:val="22"/>
        </w:rPr>
        <w:t xml:space="preserve">Mr Hartswell: </w:t>
      </w:r>
      <w:r>
        <w:rPr>
          <w:rFonts w:ascii="Calibri" w:hAnsi="Calibri"/>
          <w:sz w:val="22"/>
        </w:rPr>
        <w:t xml:space="preserve">I'm sorry for the trouble, the elevator near the restaurant is still running, and I can show you the way there now.  </w:t>
      </w:r>
      <w:r>
        <w:rPr>
          <w:rFonts w:ascii="Calibri" w:hAnsi="Calibri"/>
          <w:i/>
          <w:sz w:val="22"/>
        </w:rPr>
        <w:t>Tôi xin lỗi vì sự bất tiện, thang máy gần nhà hàng vẫn hoạt động, tôi có thể chỉ đường cho anh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that's helpful, we've got quite a few bags with us, so any working elevator will do.  </w:t>
      </w:r>
      <w:r>
        <w:rPr>
          <w:rFonts w:ascii="Calibri" w:hAnsi="Calibri"/>
          <w:i/>
          <w:sz w:val="22"/>
        </w:rPr>
        <w:t>Cảm ơn anh, hữu ích lắm, chúng tôi mang khá nhiều túi, nên thang máy nào hoạt động cũng được.</w:t>
      </w:r>
    </w:p>
    <w:p>
      <w:pPr>
        <w:spacing w:after="160" w:line="312" w:lineRule="auto"/>
        <w:jc w:val="both"/>
      </w:pPr>
      <w:r>
        <w:rPr>
          <w:rFonts w:ascii="Calibri" w:hAnsi="Calibri"/>
          <w:b/>
          <w:sz w:val="22"/>
        </w:rPr>
        <w:t xml:space="preserve">Ms Lan: </w:t>
      </w:r>
      <w:r>
        <w:rPr>
          <w:rFonts w:ascii="Calibri" w:hAnsi="Calibri"/>
          <w:sz w:val="22"/>
        </w:rPr>
        <w:t xml:space="preserve">There seems to be quite a party going on in the room upstairs, and it's been loud for almost an hour now.  </w:t>
      </w:r>
      <w:r>
        <w:rPr>
          <w:rFonts w:ascii="Calibri" w:hAnsi="Calibri"/>
          <w:i/>
          <w:sz w:val="22"/>
        </w:rPr>
        <w:t>Hình như phòng trên lầu đang có tiệc gì đó, và đã ồn ào gần một tiếng rồi.</w:t>
      </w:r>
    </w:p>
    <w:p>
      <w:pPr>
        <w:spacing w:after="160" w:line="312" w:lineRule="auto"/>
        <w:jc w:val="both"/>
      </w:pPr>
      <w:r>
        <w:rPr>
          <w:rFonts w:ascii="Calibri" w:hAnsi="Calibri"/>
          <w:b/>
          <w:sz w:val="22"/>
        </w:rPr>
        <w:t xml:space="preserve">Mr Hartswell: </w:t>
      </w:r>
      <w:r>
        <w:rPr>
          <w:rFonts w:ascii="Calibri" w:hAnsi="Calibri"/>
          <w:sz w:val="22"/>
        </w:rPr>
        <w:t xml:space="preserve">I do apologize for that, I'll send security up right away to have a word with them about keeping it down.  </w:t>
      </w:r>
      <w:r>
        <w:rPr>
          <w:rFonts w:ascii="Calibri" w:hAnsi="Calibri"/>
          <w:i/>
          <w:sz w:val="22"/>
        </w:rPr>
        <w:t>Tôi thật sự xin lỗi về việc đó, tôi sẽ cử bộ phận an ninh lên ngay để nói chuyện với họ về việc giữ yên tĩnh.</w:t>
      </w:r>
    </w:p>
    <w:p>
      <w:pPr>
        <w:spacing w:after="160" w:line="312" w:lineRule="auto"/>
        <w:jc w:val="both"/>
      </w:pPr>
      <w:r>
        <w:rPr>
          <w:rFonts w:ascii="Calibri" w:hAnsi="Calibri"/>
          <w:b/>
          <w:sz w:val="22"/>
        </w:rPr>
        <w:t xml:space="preserve">Ms Lan: </w:t>
      </w:r>
      <w:r>
        <w:rPr>
          <w:rFonts w:ascii="Calibri" w:hAnsi="Calibri"/>
          <w:sz w:val="22"/>
        </w:rPr>
        <w:t xml:space="preserve">Thank you, I don't want to cause trouble for anyone, I just really need some quiet tonight.  </w:t>
      </w:r>
      <w:r>
        <w:rPr>
          <w:rFonts w:ascii="Calibri" w:hAnsi="Calibri"/>
          <w:i/>
          <w:sz w:val="22"/>
        </w:rPr>
        <w:t>Cảm ơn anh, tôi không muốn gây rắc rối cho ai, tôi chỉ thật sự cần yên tĩnh tối nay.</w:t>
      </w:r>
    </w:p>
    <w:p>
      <w:pPr>
        <w:spacing w:after="160" w:line="312" w:lineRule="auto"/>
        <w:jc w:val="both"/>
      </w:pPr>
      <w:r>
        <w:rPr>
          <w:rFonts w:ascii="Calibri" w:hAnsi="Calibri"/>
          <w:b/>
          <w:sz w:val="22"/>
        </w:rPr>
        <w:t xml:space="preserve">Ms Lan: </w:t>
      </w:r>
      <w:r>
        <w:rPr>
          <w:rFonts w:ascii="Calibri" w:hAnsi="Calibri"/>
          <w:sz w:val="22"/>
        </w:rPr>
        <w:t xml:space="preserve">I noticed a faint musty smell when we walked into the room, is that something maintenance could check?  </w:t>
      </w:r>
      <w:r>
        <w:rPr>
          <w:rFonts w:ascii="Calibri" w:hAnsi="Calibri"/>
          <w:i/>
          <w:sz w:val="22"/>
        </w:rPr>
        <w:t>Tôi thấy có mùi ẩm mốc nhẹ khi bước vào phòng, đội bảo trì có thể kiểm tra giúp không ạ?</w:t>
      </w:r>
    </w:p>
    <w:p>
      <w:pPr>
        <w:spacing w:after="160" w:line="312" w:lineRule="auto"/>
        <w:jc w:val="both"/>
      </w:pPr>
      <w:r>
        <w:rPr>
          <w:rFonts w:ascii="Calibri" w:hAnsi="Calibri"/>
          <w:b/>
          <w:sz w:val="22"/>
        </w:rPr>
        <w:t xml:space="preserve">Mr Hartswell: </w:t>
      </w:r>
      <w:r>
        <w:rPr>
          <w:rFonts w:ascii="Calibri" w:hAnsi="Calibri"/>
          <w:sz w:val="22"/>
        </w:rPr>
        <w:t xml:space="preserve">I'm sorry to hear that, let me move you to a fresher room right away while we have this one properly aired out.  </w:t>
      </w:r>
      <w:r>
        <w:rPr>
          <w:rFonts w:ascii="Calibri" w:hAnsi="Calibri"/>
          <w:i/>
          <w:sz w:val="22"/>
        </w:rPr>
        <w:t>Tôi xin lỗi khi nghe vậy, để tôi chuyển anh chị sang phòng thoáng hơn ngay trong lúc chúng tôi thông thoáng lại phòng này.</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I'd rather not spend the whole trip with a stuffy room.  </w:t>
      </w:r>
      <w:r>
        <w:rPr>
          <w:rFonts w:ascii="Calibri" w:hAnsi="Calibri"/>
          <w:i/>
          <w:sz w:val="22"/>
        </w:rPr>
        <w:t>Vậy thì tốt quá, cảm ơn anh, tôi không muốn cả chuyến đi phải ở trong phòng ngột ngạt.</w:t>
      </w:r>
    </w:p>
    <w:p>
      <w:pPr>
        <w:spacing w:after="160" w:line="312" w:lineRule="auto"/>
        <w:jc w:val="both"/>
      </w:pPr>
      <w:r>
        <w:rPr>
          <w:rFonts w:ascii="Calibri" w:hAnsi="Calibri"/>
          <w:b/>
          <w:sz w:val="22"/>
        </w:rPr>
        <w:t xml:space="preserve">Ms Lan: </w:t>
      </w:r>
      <w:r>
        <w:rPr>
          <w:rFonts w:ascii="Calibri" w:hAnsi="Calibri"/>
          <w:sz w:val="22"/>
        </w:rPr>
        <w:t xml:space="preserve">The door lock on our room seems to stick a little every time we try to open it from the inside.  </w:t>
      </w:r>
      <w:r>
        <w:rPr>
          <w:rFonts w:ascii="Calibri" w:hAnsi="Calibri"/>
          <w:i/>
          <w:sz w:val="22"/>
        </w:rPr>
        <w:t>Ổ khóa cửa phòng chúng tôi hình như hơi kẹt mỗi lần chúng tôi mở từ bên trong.</w:t>
      </w:r>
    </w:p>
    <w:p>
      <w:pPr>
        <w:spacing w:after="160" w:line="312" w:lineRule="auto"/>
        <w:jc w:val="both"/>
      </w:pPr>
      <w:r>
        <w:rPr>
          <w:rFonts w:ascii="Calibri" w:hAnsi="Calibri"/>
          <w:b/>
          <w:sz w:val="22"/>
        </w:rPr>
        <w:t xml:space="preserve">Mr Hartswell: </w:t>
      </w:r>
      <w:r>
        <w:rPr>
          <w:rFonts w:ascii="Calibri" w:hAnsi="Calibri"/>
          <w:sz w:val="22"/>
        </w:rPr>
        <w:t xml:space="preserve">Thank you for mentioning that, I'll send maintenance up to oil the lock properly before it causes any real trouble.  </w:t>
      </w:r>
      <w:r>
        <w:rPr>
          <w:rFonts w:ascii="Calibri" w:hAnsi="Calibri"/>
          <w:i/>
          <w:sz w:val="22"/>
        </w:rPr>
        <w:t>Cảm ơn chị đã báo, tôi sẽ cử bảo trì lên tra dầu ổ khóa đàng hoàng trước khi nó gây rắc rối thật sự.</w:t>
      </w:r>
    </w:p>
    <w:p>
      <w:pPr>
        <w:spacing w:after="160" w:line="312" w:lineRule="auto"/>
        <w:jc w:val="both"/>
      </w:pPr>
      <w:r>
        <w:rPr>
          <w:rFonts w:ascii="Calibri" w:hAnsi="Calibri"/>
          <w:b/>
          <w:sz w:val="22"/>
        </w:rPr>
        <w:t xml:space="preserve">Ms Lan: </w:t>
      </w:r>
      <w:r>
        <w:rPr>
          <w:rFonts w:ascii="Calibri" w:hAnsi="Calibri"/>
          <w:sz w:val="22"/>
        </w:rPr>
        <w:t xml:space="preserve">I appreciate that, it's a small thing, but I'd rather not get stuck inside the room somehow.  </w:t>
      </w:r>
      <w:r>
        <w:rPr>
          <w:rFonts w:ascii="Calibri" w:hAnsi="Calibri"/>
          <w:i/>
          <w:sz w:val="22"/>
        </w:rPr>
        <w:t>Tôi cảm kích điều đó, chuyện nhỏ thôi, nhưng tôi không muốn bị kẹt trong phòng vì lý do gì đó.</w:t>
      </w:r>
    </w:p>
    <w:p>
      <w:pPr>
        <w:spacing w:after="160" w:line="312" w:lineRule="auto"/>
        <w:jc w:val="both"/>
      </w:pPr>
      <w:r>
        <w:rPr>
          <w:rFonts w:ascii="Calibri" w:hAnsi="Calibri"/>
          <w:b/>
          <w:sz w:val="22"/>
        </w:rPr>
        <w:t xml:space="preserve">Ms Lan: </w:t>
      </w:r>
      <w:r>
        <w:rPr>
          <w:rFonts w:ascii="Calibri" w:hAnsi="Calibri"/>
          <w:sz w:val="22"/>
        </w:rPr>
        <w:t xml:space="preserve">Could you tell me the best way to reach the beach from here? I'd like to spend the afternoon there.  </w:t>
      </w:r>
      <w:r>
        <w:rPr>
          <w:rFonts w:ascii="Calibri" w:hAnsi="Calibri"/>
          <w:i/>
          <w:sz w:val="22"/>
        </w:rPr>
        <w:t>Anh chỉ giúp đường tốt nhất đến bãi biển từ đây được không ạ? Chiều nay tôi muốn ra đó.</w:t>
      </w:r>
    </w:p>
    <w:p>
      <w:pPr>
        <w:spacing w:after="160" w:line="312" w:lineRule="auto"/>
        <w:jc w:val="both"/>
      </w:pPr>
      <w:r>
        <w:rPr>
          <w:rFonts w:ascii="Calibri" w:hAnsi="Calibri"/>
          <w:b/>
          <w:sz w:val="22"/>
        </w:rPr>
        <w:t xml:space="preserve">Mr Hartswell: </w:t>
      </w:r>
      <w:r>
        <w:rPr>
          <w:rFonts w:ascii="Calibri" w:hAnsi="Calibri"/>
          <w:sz w:val="22"/>
        </w:rPr>
        <w:t xml:space="preserve">The easiest way is a short taxi ride, about ten minutes, or you can walk it in around thirty if the weather's nice.  </w:t>
      </w:r>
      <w:r>
        <w:rPr>
          <w:rFonts w:ascii="Calibri" w:hAnsi="Calibri"/>
          <w:i/>
          <w:sz w:val="22"/>
        </w:rPr>
        <w:t>Cách dễ nhất là đi taxi ngắn, khoảng mười phút, hoặc chị có thể đi bộ khoảng ba mươi phút nếu thời tiết đẹp.</w:t>
      </w:r>
    </w:p>
    <w:p>
      <w:pPr>
        <w:spacing w:after="160" w:line="312" w:lineRule="auto"/>
        <w:jc w:val="both"/>
      </w:pPr>
      <w:r>
        <w:rPr>
          <w:rFonts w:ascii="Calibri" w:hAnsi="Calibri"/>
          <w:b/>
          <w:sz w:val="22"/>
        </w:rPr>
        <w:t xml:space="preserve">Ms Lan: </w:t>
      </w:r>
      <w:r>
        <w:rPr>
          <w:rFonts w:ascii="Calibri" w:hAnsi="Calibri"/>
          <w:sz w:val="22"/>
        </w:rPr>
        <w:t xml:space="preserve">I think I'll walk, actually, it sounds like a nice way to see more of the neighborhood on the way there.  </w:t>
      </w:r>
      <w:r>
        <w:rPr>
          <w:rFonts w:ascii="Calibri" w:hAnsi="Calibri"/>
          <w:i/>
          <w:sz w:val="22"/>
        </w:rPr>
        <w:t>Thật ra tôi nghĩ tôi sẽ đi bộ, nghe có vẻ là cách hay để ngắm thêm khu phố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tourist information office nearby? I'd like to pick up a proper map of the area.  </w:t>
      </w:r>
      <w:r>
        <w:rPr>
          <w:rFonts w:ascii="Calibri" w:hAnsi="Calibri"/>
          <w:i/>
          <w:sz w:val="22"/>
        </w:rPr>
        <w:t>Có văn phòng thông tin du lịch gần đây không ạ? Tôi muốn lấy một bản đồ khu vực đàng hoàng.</w:t>
      </w:r>
    </w:p>
    <w:p>
      <w:pPr>
        <w:spacing w:after="160" w:line="312" w:lineRule="auto"/>
        <w:jc w:val="both"/>
      </w:pPr>
      <w:r>
        <w:rPr>
          <w:rFonts w:ascii="Calibri" w:hAnsi="Calibri"/>
          <w:b/>
          <w:sz w:val="22"/>
        </w:rPr>
        <w:t xml:space="preserve">Mr Hartswell: </w:t>
      </w:r>
      <w:r>
        <w:rPr>
          <w:rFonts w:ascii="Calibri" w:hAnsi="Calibri"/>
          <w:sz w:val="22"/>
        </w:rPr>
        <w:t xml:space="preserve">There is, it's just across the square, but honestly I can print you a good map right here if that saves you a trip.  </w:t>
      </w:r>
      <w:r>
        <w:rPr>
          <w:rFonts w:ascii="Calibri" w:hAnsi="Calibri"/>
          <w:i/>
          <w:sz w:val="22"/>
        </w:rPr>
        <w:t>Có ạ, ngay bên kia quảng trường, nhưng thành thật tôi có thể in bản đồ ngay đây nếu tiện hơn cho chị.</w:t>
      </w:r>
    </w:p>
    <w:p>
      <w:pPr>
        <w:spacing w:after="160" w:line="312" w:lineRule="auto"/>
        <w:jc w:val="both"/>
      </w:pPr>
      <w:r>
        <w:rPr>
          <w:rFonts w:ascii="Calibri" w:hAnsi="Calibri"/>
          <w:b/>
          <w:sz w:val="22"/>
        </w:rPr>
        <w:t xml:space="preserve">Ms Lan: </w:t>
      </w:r>
      <w:r>
        <w:rPr>
          <w:rFonts w:ascii="Calibri" w:hAnsi="Calibri"/>
          <w:sz w:val="22"/>
        </w:rPr>
        <w:t xml:space="preserve">That would save me some time, thank you, a printed one is always easier for me to follow anyway.  </w:t>
      </w:r>
      <w:r>
        <w:rPr>
          <w:rFonts w:ascii="Calibri" w:hAnsi="Calibri"/>
          <w:i/>
          <w:sz w:val="22"/>
        </w:rPr>
        <w:t>Vậy sẽ tiết kiệm thời gian cho tôi, cảm ơn anh, bản đồ giấy lúc nào cũng dễ theo dõi hơn với tôi.</w:t>
      </w:r>
    </w:p>
    <w:p>
      <w:pPr>
        <w:spacing w:after="160" w:line="312" w:lineRule="auto"/>
        <w:jc w:val="both"/>
      </w:pPr>
      <w:r>
        <w:rPr>
          <w:rFonts w:ascii="Calibri" w:hAnsi="Calibri"/>
          <w:b/>
          <w:sz w:val="22"/>
        </w:rPr>
        <w:t xml:space="preserve">Ms Lan: </w:t>
      </w:r>
      <w:r>
        <w:rPr>
          <w:rFonts w:ascii="Calibri" w:hAnsi="Calibri"/>
          <w:sz w:val="22"/>
        </w:rPr>
        <w:t xml:space="preserve">Do you know a good place to rent a car for a couple of days? We'd like to drive along the coast.  </w:t>
      </w:r>
      <w:r>
        <w:rPr>
          <w:rFonts w:ascii="Calibri" w:hAnsi="Calibri"/>
          <w:i/>
          <w:sz w:val="22"/>
        </w:rPr>
        <w:t>Anh biết chỗ nào cho thuê xe vài ngày tốt không ạ? Chúng tôi muốn lái xe dọc bờ biển.</w:t>
      </w:r>
    </w:p>
    <w:p>
      <w:pPr>
        <w:spacing w:after="160" w:line="312" w:lineRule="auto"/>
        <w:jc w:val="both"/>
      </w:pPr>
      <w:r>
        <w:rPr>
          <w:rFonts w:ascii="Calibri" w:hAnsi="Calibri"/>
          <w:b/>
          <w:sz w:val="22"/>
        </w:rPr>
        <w:t xml:space="preserve">Mr Hartswell: </w:t>
      </w:r>
      <w:r>
        <w:rPr>
          <w:rFonts w:ascii="Calibri" w:hAnsi="Calibri"/>
          <w:sz w:val="22"/>
        </w:rPr>
        <w:t xml:space="preserve">There's a rental office right beside the train station, I can call ahead and reserve a car for you if you'd like.  </w:t>
      </w:r>
      <w:r>
        <w:rPr>
          <w:rFonts w:ascii="Calibri" w:hAnsi="Calibri"/>
          <w:i/>
          <w:sz w:val="22"/>
        </w:rPr>
        <w:t>Có một văn phòng cho thuê xe ngay cạnh ga tàu, tôi có thể gọi trước và đặt xe giúp anh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great, please book us a small car for tomorrow morning if that's still available.  </w:t>
      </w:r>
      <w:r>
        <w:rPr>
          <w:rFonts w:ascii="Calibri" w:hAnsi="Calibri"/>
          <w:i/>
          <w:sz w:val="22"/>
        </w:rPr>
        <w:t>Vậy thì tuyệt quá, xin đặt giúp một xe nhỏ cho sáng mai nếu vẫn còn trống.</w:t>
      </w:r>
    </w:p>
    <w:p>
      <w:pPr>
        <w:spacing w:after="160" w:line="312" w:lineRule="auto"/>
        <w:jc w:val="both"/>
      </w:pPr>
      <w:r>
        <w:rPr>
          <w:rFonts w:ascii="Calibri" w:hAnsi="Calibri"/>
          <w:b/>
          <w:sz w:val="22"/>
        </w:rPr>
        <w:t xml:space="preserve">Ms Lan: </w:t>
      </w:r>
      <w:r>
        <w:rPr>
          <w:rFonts w:ascii="Calibri" w:hAnsi="Calibri"/>
          <w:sz w:val="22"/>
        </w:rPr>
        <w:t xml:space="preserve">Which bus do we take to reach the shopping center? A colleague mentioned it's worth a visit while we're here.  </w:t>
      </w:r>
      <w:r>
        <w:rPr>
          <w:rFonts w:ascii="Calibri" w:hAnsi="Calibri"/>
          <w:i/>
          <w:sz w:val="22"/>
        </w:rPr>
        <w:t>Chúng tôi đi xe buýt nào để đến trung tâm mua sắm ạ? Đồng nghiệp tôi nói đáng để ghé thăm khi ở đây.</w:t>
      </w:r>
    </w:p>
    <w:p>
      <w:pPr>
        <w:spacing w:after="160" w:line="312" w:lineRule="auto"/>
        <w:jc w:val="both"/>
      </w:pPr>
      <w:r>
        <w:rPr>
          <w:rFonts w:ascii="Calibri" w:hAnsi="Calibri"/>
          <w:b/>
          <w:sz w:val="22"/>
        </w:rPr>
        <w:t xml:space="preserve">Mr Hartswell: </w:t>
      </w:r>
      <w:r>
        <w:rPr>
          <w:rFonts w:ascii="Calibri" w:hAnsi="Calibri"/>
          <w:sz w:val="22"/>
        </w:rPr>
        <w:t xml:space="preserve">The number eight bus stops right outside and takes you there directly in about twenty minutes.  </w:t>
      </w:r>
      <w:r>
        <w:rPr>
          <w:rFonts w:ascii="Calibri" w:hAnsi="Calibri"/>
          <w:i/>
          <w:sz w:val="22"/>
        </w:rPr>
        <w:t>Xe buýt số tám dừng ngay trước cửa và đưa anh chị đến thẳng đó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Thank you, that sounds simple enough, we'll head out there sometime after lunch today.  </w:t>
      </w:r>
      <w:r>
        <w:rPr>
          <w:rFonts w:ascii="Calibri" w:hAnsi="Calibri"/>
          <w:i/>
          <w:sz w:val="22"/>
        </w:rPr>
        <w:t>Cảm ơn anh, nghe đơn giản đấy, hôm nay chúng tôi sẽ đi ra đó sau bữa trưa.</w:t>
      </w:r>
    </w:p>
    <w:p>
      <w:pPr>
        <w:spacing w:after="160" w:line="312" w:lineRule="auto"/>
        <w:jc w:val="both"/>
      </w:pPr>
      <w:r>
        <w:rPr>
          <w:rFonts w:ascii="Calibri" w:hAnsi="Calibri"/>
          <w:b/>
          <w:sz w:val="22"/>
        </w:rPr>
        <w:t xml:space="preserve">Ms Lan: </w:t>
      </w:r>
      <w:r>
        <w:rPr>
          <w:rFonts w:ascii="Calibri" w:hAnsi="Calibri"/>
          <w:sz w:val="22"/>
        </w:rPr>
        <w:t xml:space="preserve">Is there a good bakery within walking distance? I'd love something fresh for breakfast tomorrow morning.  </w:t>
      </w:r>
      <w:r>
        <w:rPr>
          <w:rFonts w:ascii="Calibri" w:hAnsi="Calibri"/>
          <w:i/>
          <w:sz w:val="22"/>
        </w:rPr>
        <w:t>Có tiệm bánh ngon trong tầm đi bộ không ạ? Sáng mai tôi muốn ăn gì đó mới nướng.</w:t>
      </w:r>
    </w:p>
    <w:p>
      <w:pPr>
        <w:spacing w:after="160" w:line="312" w:lineRule="auto"/>
        <w:jc w:val="both"/>
      </w:pPr>
      <w:r>
        <w:rPr>
          <w:rFonts w:ascii="Calibri" w:hAnsi="Calibri"/>
          <w:b/>
          <w:sz w:val="22"/>
        </w:rPr>
        <w:t xml:space="preserve">Mr Hartswell: </w:t>
      </w:r>
      <w:r>
        <w:rPr>
          <w:rFonts w:ascii="Calibri" w:hAnsi="Calibri"/>
          <w:sz w:val="22"/>
        </w:rPr>
        <w:t xml:space="preserve">There's a wonderful little bakery just one block over, it opens at six and the pastries sell out quickly.  </w:t>
      </w:r>
      <w:r>
        <w:rPr>
          <w:rFonts w:ascii="Calibri" w:hAnsi="Calibri"/>
          <w:i/>
          <w:sz w:val="22"/>
        </w:rPr>
        <w:t>Có một tiệm bánh nhỏ xinh cách một dãy nhà, mở cửa từ sáu giờ, và bánh ngọt bán rất nhanh hết.</w:t>
      </w:r>
    </w:p>
    <w:p>
      <w:pPr>
        <w:spacing w:after="160" w:line="312" w:lineRule="auto"/>
        <w:jc w:val="both"/>
      </w:pPr>
      <w:r>
        <w:rPr>
          <w:rFonts w:ascii="Calibri" w:hAnsi="Calibri"/>
          <w:b/>
          <w:sz w:val="22"/>
        </w:rPr>
        <w:t xml:space="preserve">Ms Lan: </w:t>
      </w:r>
      <w:r>
        <w:rPr>
          <w:rFonts w:ascii="Calibri" w:hAnsi="Calibri"/>
          <w:sz w:val="22"/>
        </w:rPr>
        <w:t xml:space="preserve">Thank you, I'll set my alarm a bit earlier so I don't miss out on anything good there.  </w:t>
      </w:r>
      <w:r>
        <w:rPr>
          <w:rFonts w:ascii="Calibri" w:hAnsi="Calibri"/>
          <w:i/>
          <w:sz w:val="22"/>
        </w:rPr>
        <w:t>Cảm ơn anh, tôi sẽ đặt báo thức sớm hơn một chút để không bỏ lỡ món ngon nào ở đó.</w:t>
      </w:r>
    </w:p>
    <w:p>
      <w:pPr>
        <w:spacing w:after="160" w:line="312" w:lineRule="auto"/>
        <w:jc w:val="both"/>
      </w:pPr>
      <w:r>
        <w:rPr>
          <w:rFonts w:ascii="Calibri" w:hAnsi="Calibri"/>
          <w:b/>
          <w:sz w:val="22"/>
        </w:rPr>
        <w:t xml:space="preserve">Ms Lan: </w:t>
      </w:r>
      <w:r>
        <w:rPr>
          <w:rFonts w:ascii="Calibri" w:hAnsi="Calibri"/>
          <w:sz w:val="22"/>
        </w:rPr>
        <w:t xml:space="preserve">I made this booking about a month ago, could you confirm that breakfast is included in the rate I paid?  </w:t>
      </w:r>
      <w:r>
        <w:rPr>
          <w:rFonts w:ascii="Calibri" w:hAnsi="Calibri"/>
          <w:i/>
          <w:sz w:val="22"/>
        </w:rPr>
        <w:t>Tôi đặt phòng này khoảng một tháng trước, anh xác nhận giúp bữa sáng có nằm trong giá tôi đã trả không ạ?</w:t>
      </w:r>
    </w:p>
    <w:p>
      <w:pPr>
        <w:spacing w:after="160" w:line="312" w:lineRule="auto"/>
        <w:jc w:val="both"/>
      </w:pPr>
      <w:r>
        <w:rPr>
          <w:rFonts w:ascii="Calibri" w:hAnsi="Calibri"/>
          <w:b/>
          <w:sz w:val="22"/>
        </w:rPr>
        <w:t xml:space="preserve">Mr Hartswell: </w:t>
      </w:r>
      <w:r>
        <w:rPr>
          <w:rFonts w:ascii="Calibri" w:hAnsi="Calibri"/>
          <w:sz w:val="22"/>
        </w:rPr>
        <w:t xml:space="preserve">Let me check the details, yes, your rate does include a full breakfast for two guests each morning.  </w:t>
      </w:r>
      <w:r>
        <w:rPr>
          <w:rFonts w:ascii="Calibri" w:hAnsi="Calibri"/>
          <w:i/>
          <w:sz w:val="22"/>
        </w:rPr>
        <w:t>Để tôi kiểm tra chi tiết, vâng, giá của chị có bao gồm bữa sáng đầy đủ cho hai khách mỗi sáng.</w:t>
      </w:r>
    </w:p>
    <w:p>
      <w:pPr>
        <w:spacing w:after="160" w:line="312" w:lineRule="auto"/>
        <w:jc w:val="both"/>
      </w:pPr>
      <w:r>
        <w:rPr>
          <w:rFonts w:ascii="Calibri" w:hAnsi="Calibri"/>
          <w:b/>
          <w:sz w:val="22"/>
        </w:rPr>
        <w:t xml:space="preserve">Ms Lan: </w:t>
      </w:r>
      <w:r>
        <w:rPr>
          <w:rFonts w:ascii="Calibri" w:hAnsi="Calibri"/>
          <w:sz w:val="22"/>
        </w:rPr>
        <w:t xml:space="preserve">That's wonderful, thank you for confirming, I honestly couldn't quite remember what I'd booked.  </w:t>
      </w:r>
      <w:r>
        <w:rPr>
          <w:rFonts w:ascii="Calibri" w:hAnsi="Calibri"/>
          <w:i/>
          <w:sz w:val="22"/>
        </w:rPr>
        <w:t>Tuyệt quá, cảm ơn anh đã xác nhận, thành thật tôi không nhớ rõ mình đã đặt gì.</w:t>
      </w:r>
    </w:p>
    <w:p>
      <w:pPr>
        <w:spacing w:after="160" w:line="312" w:lineRule="auto"/>
        <w:jc w:val="both"/>
      </w:pPr>
      <w:r>
        <w:rPr>
          <w:rFonts w:ascii="Calibri" w:hAnsi="Calibri"/>
          <w:b/>
          <w:sz w:val="22"/>
        </w:rPr>
        <w:t xml:space="preserve">Ms Lan: </w:t>
      </w:r>
      <w:r>
        <w:rPr>
          <w:rFonts w:ascii="Calibri" w:hAnsi="Calibri"/>
          <w:sz w:val="22"/>
        </w:rPr>
        <w:t xml:space="preserve">I'd like to add one more guest to my room for the last two nights, is that something we can arrange now?  </w:t>
      </w:r>
      <w:r>
        <w:rPr>
          <w:rFonts w:ascii="Calibri" w:hAnsi="Calibri"/>
          <w:i/>
          <w:sz w:val="22"/>
        </w:rPr>
        <w:t>Tôi muốn thêm một khách vào phòng cho hai đêm cuối, chúng ta có thể sắp xếp ngay bây giờ không ạ?</w:t>
      </w:r>
    </w:p>
    <w:p>
      <w:pPr>
        <w:spacing w:after="160" w:line="312" w:lineRule="auto"/>
        <w:jc w:val="both"/>
      </w:pPr>
      <w:r>
        <w:rPr>
          <w:rFonts w:ascii="Calibri" w:hAnsi="Calibri"/>
          <w:b/>
          <w:sz w:val="22"/>
        </w:rPr>
        <w:t xml:space="preserve">Mr Hartswell: </w:t>
      </w:r>
      <w:r>
        <w:rPr>
          <w:rFonts w:ascii="Calibri" w:hAnsi="Calibri"/>
          <w:sz w:val="22"/>
        </w:rPr>
        <w:t xml:space="preserve">Of course, I'll update the booking and add a small charge for the additional guest, that's the only change needed.  </w:t>
      </w:r>
      <w:r>
        <w:rPr>
          <w:rFonts w:ascii="Calibri" w:hAnsi="Calibri"/>
          <w:i/>
          <w:sz w:val="22"/>
        </w:rPr>
        <w:t>Được ạ, tôi sẽ cập nhật đặt phòng và thêm một khoản phí nhỏ cho khách thêm, đó là thay đổi duy nhất cần làm.</w:t>
      </w:r>
    </w:p>
    <w:p>
      <w:pPr>
        <w:spacing w:after="160" w:line="312" w:lineRule="auto"/>
        <w:jc w:val="both"/>
      </w:pPr>
      <w:r>
        <w:rPr>
          <w:rFonts w:ascii="Calibri" w:hAnsi="Calibri"/>
          <w:b/>
          <w:sz w:val="22"/>
        </w:rPr>
        <w:t xml:space="preserve">Ms Lan: </w:t>
      </w:r>
      <w:r>
        <w:rPr>
          <w:rFonts w:ascii="Calibri" w:hAnsi="Calibri"/>
          <w:sz w:val="22"/>
        </w:rPr>
        <w:t xml:space="preserve">That sounds fair, thank you, my friend will be joining us starting Thursday evening.  </w:t>
      </w:r>
      <w:r>
        <w:rPr>
          <w:rFonts w:ascii="Calibri" w:hAnsi="Calibri"/>
          <w:i/>
          <w:sz w:val="22"/>
        </w:rPr>
        <w:t>Nghe hợp lý đấy, cảm ơn anh, bạn tôi sẽ đến ở cùng từ tối thứ Năm.</w:t>
      </w:r>
    </w:p>
    <w:p>
      <w:pPr>
        <w:spacing w:after="160" w:line="312" w:lineRule="auto"/>
        <w:jc w:val="both"/>
      </w:pPr>
      <w:r>
        <w:rPr>
          <w:rFonts w:ascii="Calibri" w:hAnsi="Calibri"/>
          <w:b/>
          <w:sz w:val="22"/>
        </w:rPr>
        <w:t xml:space="preserve">Ms Lan: </w:t>
      </w:r>
      <w:r>
        <w:rPr>
          <w:rFonts w:ascii="Calibri" w:hAnsi="Calibri"/>
          <w:sz w:val="22"/>
        </w:rPr>
        <w:t xml:space="preserve">We're actually here for a small work conference, could you confirm our group booking includes ten rooms as planned?  </w:t>
      </w:r>
      <w:r>
        <w:rPr>
          <w:rFonts w:ascii="Calibri" w:hAnsi="Calibri"/>
          <w:i/>
          <w:sz w:val="22"/>
        </w:rPr>
        <w:t>Thật ra chúng tôi đến đây dự một hội nghị nhỏ, anh xác nhận giúp đặt phòng nhóm có đủ mười phòng như dự kiến không ạ?</w:t>
      </w:r>
    </w:p>
    <w:p>
      <w:pPr>
        <w:spacing w:after="160" w:line="312" w:lineRule="auto"/>
        <w:jc w:val="both"/>
      </w:pPr>
      <w:r>
        <w:rPr>
          <w:rFonts w:ascii="Calibri" w:hAnsi="Calibri"/>
          <w:b/>
          <w:sz w:val="22"/>
        </w:rPr>
        <w:t xml:space="preserve">Mr Hartswell: </w:t>
      </w:r>
      <w:r>
        <w:rPr>
          <w:rFonts w:ascii="Calibri" w:hAnsi="Calibri"/>
          <w:sz w:val="22"/>
        </w:rPr>
        <w:t xml:space="preserve">I can confirm that, all ten rooms are held under your company's name, along with a meeting room booked for tomorrow.  </w:t>
      </w:r>
      <w:r>
        <w:rPr>
          <w:rFonts w:ascii="Calibri" w:hAnsi="Calibri"/>
          <w:i/>
          <w:sz w:val="22"/>
        </w:rPr>
        <w:t>Tôi xác nhận được ạ, cả mười phòng đều được giữ dưới tên công ty anh chị, cùng với một phòng họp đã đặt cho ngày mai.</w:t>
      </w:r>
    </w:p>
    <w:p>
      <w:pPr>
        <w:spacing w:after="160" w:line="312" w:lineRule="auto"/>
        <w:jc w:val="both"/>
      </w:pPr>
      <w:r>
        <w:rPr>
          <w:rFonts w:ascii="Calibri" w:hAnsi="Calibri"/>
          <w:b/>
          <w:sz w:val="22"/>
        </w:rPr>
        <w:t xml:space="preserve">Ms Lan: </w:t>
      </w:r>
      <w:r>
        <w:rPr>
          <w:rFonts w:ascii="Calibri" w:hAnsi="Calibri"/>
          <w:sz w:val="22"/>
        </w:rPr>
        <w:t xml:space="preserve">Excellent, thank you, that matches exactly what our office coordinator arranged with you last week.  </w:t>
      </w:r>
      <w:r>
        <w:rPr>
          <w:rFonts w:ascii="Calibri" w:hAnsi="Calibri"/>
          <w:i/>
          <w:sz w:val="22"/>
        </w:rPr>
        <w:t>Tuyệt vời, cảm ơn anh, đúng khớp với những gì điều phối viên văn phòng chúng tôi đã sắp xếp với anh tuần trước.</w:t>
      </w:r>
    </w:p>
    <w:p>
      <w:pPr>
        <w:spacing w:after="160" w:line="312" w:lineRule="auto"/>
        <w:jc w:val="both"/>
      </w:pPr>
      <w:r>
        <w:rPr>
          <w:rFonts w:ascii="Calibri" w:hAnsi="Calibri"/>
          <w:b/>
          <w:sz w:val="22"/>
        </w:rPr>
        <w:t xml:space="preserve">Ms Lan: </w:t>
      </w:r>
      <w:r>
        <w:rPr>
          <w:rFonts w:ascii="Calibri" w:hAnsi="Calibri"/>
          <w:sz w:val="22"/>
        </w:rPr>
        <w:t xml:space="preserve">I think there might be a mistake with my dates, could you double-check whether I'm booked for three nights or four?  </w:t>
      </w:r>
      <w:r>
        <w:rPr>
          <w:rFonts w:ascii="Calibri" w:hAnsi="Calibri"/>
          <w:i/>
          <w:sz w:val="22"/>
        </w:rPr>
        <w:t>Tôi nghĩ có thể có nhầm lẫn về ngày, anh kiểm tra lại giúp xem tôi đặt ba đêm hay bốn đêm ạ?</w:t>
      </w:r>
    </w:p>
    <w:p>
      <w:pPr>
        <w:spacing w:after="160" w:line="312" w:lineRule="auto"/>
        <w:jc w:val="both"/>
      </w:pPr>
      <w:r>
        <w:rPr>
          <w:rFonts w:ascii="Calibri" w:hAnsi="Calibri"/>
          <w:b/>
          <w:sz w:val="22"/>
        </w:rPr>
        <w:t xml:space="preserve">Mr Hartswell: </w:t>
      </w:r>
      <w:r>
        <w:rPr>
          <w:rFonts w:ascii="Calibri" w:hAnsi="Calibri"/>
          <w:sz w:val="22"/>
        </w:rPr>
        <w:t xml:space="preserve">Let me look that up, it shows three nights currently, would you like me to extend it to four instead?  </w:t>
      </w:r>
      <w:r>
        <w:rPr>
          <w:rFonts w:ascii="Calibri" w:hAnsi="Calibri"/>
          <w:i/>
          <w:sz w:val="22"/>
        </w:rPr>
        <w:t>Để tôi tra lại, hiện đang hiện là ba đêm, chị có muốn tôi gia hạn thêm thành bốn đêm không ạ?</w:t>
      </w:r>
    </w:p>
    <w:p>
      <w:pPr>
        <w:spacing w:after="160" w:line="312" w:lineRule="auto"/>
        <w:jc w:val="both"/>
      </w:pPr>
      <w:r>
        <w:rPr>
          <w:rFonts w:ascii="Calibri" w:hAnsi="Calibri"/>
          <w:b/>
          <w:sz w:val="22"/>
        </w:rPr>
        <w:t xml:space="preserve">Ms Lan: </w:t>
      </w:r>
      <w:r>
        <w:rPr>
          <w:rFonts w:ascii="Calibri" w:hAnsi="Calibri"/>
          <w:sz w:val="22"/>
        </w:rPr>
        <w:t xml:space="preserve">Yes, please, I meant to book four nights from the start, so let's fix that now if possible.  </w:t>
      </w:r>
      <w:r>
        <w:rPr>
          <w:rFonts w:ascii="Calibri" w:hAnsi="Calibri"/>
          <w:i/>
          <w:sz w:val="22"/>
        </w:rPr>
        <w:t>Vâng, xin anh, ngay từ đầu tôi định đặt bốn đêm, nên nếu được thì mình sửa lại ngay bây giờ.</w:t>
      </w:r>
    </w:p>
    <w:p>
      <w:pPr>
        <w:spacing w:after="160" w:line="312" w:lineRule="auto"/>
        <w:jc w:val="both"/>
      </w:pPr>
      <w:r>
        <w:rPr>
          <w:rFonts w:ascii="Calibri" w:hAnsi="Calibri"/>
          <w:b/>
          <w:sz w:val="22"/>
        </w:rPr>
        <w:t xml:space="preserve">Ms Lan: </w:t>
      </w:r>
      <w:r>
        <w:rPr>
          <w:rFonts w:ascii="Calibri" w:hAnsi="Calibri"/>
          <w:sz w:val="22"/>
        </w:rPr>
        <w:t xml:space="preserve">Do I need to pay a deposit now, or is that only charged when I actually check in?  </w:t>
      </w:r>
      <w:r>
        <w:rPr>
          <w:rFonts w:ascii="Calibri" w:hAnsi="Calibri"/>
          <w:i/>
          <w:sz w:val="22"/>
        </w:rPr>
        <w:t>Tôi có cần đặt cọc ngay bây giờ không ạ, hay chỉ tính khi tôi thật sự nhận phòng?</w:t>
      </w:r>
    </w:p>
    <w:p>
      <w:pPr>
        <w:spacing w:after="160" w:line="312" w:lineRule="auto"/>
        <w:jc w:val="both"/>
      </w:pPr>
      <w:r>
        <w:rPr>
          <w:rFonts w:ascii="Calibri" w:hAnsi="Calibri"/>
          <w:b/>
          <w:sz w:val="22"/>
        </w:rPr>
        <w:t xml:space="preserve">Mr Hartswell: </w:t>
      </w:r>
      <w:r>
        <w:rPr>
          <w:rFonts w:ascii="Calibri" w:hAnsi="Calibri"/>
          <w:sz w:val="22"/>
        </w:rPr>
        <w:t xml:space="preserve">We do take a small deposit at check-in, it's fully refundable and simply covers any incidentals during your stay.  </w:t>
      </w:r>
      <w:r>
        <w:rPr>
          <w:rFonts w:ascii="Calibri" w:hAnsi="Calibri"/>
          <w:i/>
          <w:sz w:val="22"/>
        </w:rPr>
        <w:t>Chúng tôi có nhận một khoản đặt cọc nhỏ khi nhận phòng, hoàn toàn được hoàn lại và chỉ để đảm bảo các chi phí phát sinh trong kỳ nghỉ.</w:t>
      </w:r>
    </w:p>
    <w:p>
      <w:pPr>
        <w:spacing w:after="160" w:line="312" w:lineRule="auto"/>
        <w:jc w:val="both"/>
      </w:pPr>
      <w:r>
        <w:rPr>
          <w:rFonts w:ascii="Calibri" w:hAnsi="Calibri"/>
          <w:b/>
          <w:sz w:val="22"/>
        </w:rPr>
        <w:t xml:space="preserve">Ms Lan: </w:t>
      </w:r>
      <w:r>
        <w:rPr>
          <w:rFonts w:ascii="Calibri" w:hAnsi="Calibri"/>
          <w:sz w:val="22"/>
        </w:rPr>
        <w:t xml:space="preserve">That makes sense, thank you for explaining, I just wanted to know what to expect on my card.  </w:t>
      </w:r>
      <w:r>
        <w:rPr>
          <w:rFonts w:ascii="Calibri" w:hAnsi="Calibri"/>
          <w:i/>
          <w:sz w:val="22"/>
        </w:rPr>
        <w:t>Hợp lý đấy, cảm ơn anh đã giải thích, tôi chỉ muốn biết trước sẽ có gì trên thẻ mình.</w:t>
      </w:r>
    </w:p>
    <w:p>
      <w:pPr>
        <w:spacing w:after="160" w:line="312" w:lineRule="auto"/>
        <w:jc w:val="both"/>
      </w:pPr>
      <w:r>
        <w:rPr>
          <w:rFonts w:ascii="Calibri" w:hAnsi="Calibri"/>
          <w:b/>
          <w:sz w:val="22"/>
        </w:rPr>
        <w:t xml:space="preserve">Ms Lan: </w:t>
      </w:r>
      <w:r>
        <w:rPr>
          <w:rFonts w:ascii="Calibri" w:hAnsi="Calibri"/>
          <w:sz w:val="22"/>
        </w:rPr>
        <w:t xml:space="preserve">Could you tell me the exchange rate you're using if I pay in a different currency than the hotel's own?  </w:t>
      </w:r>
      <w:r>
        <w:rPr>
          <w:rFonts w:ascii="Calibri" w:hAnsi="Calibri"/>
          <w:i/>
          <w:sz w:val="22"/>
        </w:rPr>
        <w:t>Anh cho tôi biết tỷ giá đang dùng nếu tôi thanh toán bằng loại tiền khác với tiền của khách sạn không ạ?</w:t>
      </w:r>
    </w:p>
    <w:p>
      <w:pPr>
        <w:spacing w:after="160" w:line="312" w:lineRule="auto"/>
        <w:jc w:val="both"/>
      </w:pPr>
      <w:r>
        <w:rPr>
          <w:rFonts w:ascii="Calibri" w:hAnsi="Calibri"/>
          <w:b/>
          <w:sz w:val="22"/>
        </w:rPr>
        <w:t xml:space="preserve">Mr Hartswell: </w:t>
      </w:r>
      <w:r>
        <w:rPr>
          <w:rFonts w:ascii="Calibri" w:hAnsi="Calibri"/>
          <w:sz w:val="22"/>
        </w:rPr>
        <w:t xml:space="preserve">We generally follow the current bank rate, though I'd recommend paying by card for the most accurate conversion.  </w:t>
      </w:r>
      <w:r>
        <w:rPr>
          <w:rFonts w:ascii="Calibri" w:hAnsi="Calibri"/>
          <w:i/>
          <w:sz w:val="22"/>
        </w:rPr>
        <w:t>Chúng tôi thường theo tỷ giá ngân hàng hiện hành, dù tôi khuyên nên thanh toán bằng thẻ để có tỷ giá chính xác nhất.</w:t>
      </w:r>
    </w:p>
    <w:p>
      <w:pPr>
        <w:spacing w:after="160" w:line="312" w:lineRule="auto"/>
        <w:jc w:val="both"/>
      </w:pPr>
      <w:r>
        <w:rPr>
          <w:rFonts w:ascii="Calibri" w:hAnsi="Calibri"/>
          <w:b/>
          <w:sz w:val="22"/>
        </w:rPr>
        <w:t xml:space="preserve">Ms Lan: </w:t>
      </w:r>
      <w:r>
        <w:rPr>
          <w:rFonts w:ascii="Calibri" w:hAnsi="Calibri"/>
          <w:sz w:val="22"/>
        </w:rPr>
        <w:t xml:space="preserve">That's good advice, thank you, I'll just use my card then to avoid any confusion with cash.  </w:t>
      </w:r>
      <w:r>
        <w:rPr>
          <w:rFonts w:ascii="Calibri" w:hAnsi="Calibri"/>
          <w:i/>
          <w:sz w:val="22"/>
        </w:rPr>
        <w:t>Lời khuyên hay đấy, cảm ơn anh, vậy tôi sẽ dùng thẻ để tránh nhầm lẫn với tiền mặt.</w:t>
      </w:r>
    </w:p>
    <w:p>
      <w:pPr>
        <w:spacing w:after="160" w:line="312" w:lineRule="auto"/>
        <w:jc w:val="both"/>
      </w:pPr>
      <w:r>
        <w:rPr>
          <w:rFonts w:ascii="Calibri" w:hAnsi="Calibri"/>
          <w:b/>
          <w:sz w:val="22"/>
        </w:rPr>
        <w:t xml:space="preserve">Ms Lan: </w:t>
      </w:r>
      <w:r>
        <w:rPr>
          <w:rFonts w:ascii="Calibri" w:hAnsi="Calibri"/>
          <w:sz w:val="22"/>
        </w:rPr>
        <w:t xml:space="preserve">Could you issue an invoice addressed to my company instead of a personal receipt? I need it for our records.  </w:t>
      </w:r>
      <w:r>
        <w:rPr>
          <w:rFonts w:ascii="Calibri" w:hAnsi="Calibri"/>
          <w:i/>
          <w:sz w:val="22"/>
        </w:rPr>
        <w:t>Anh có thể xuất hóa đơn đứng tên công ty tôi thay vì biên nhận cá nhân không ạ? Tôi cần nó để lưu hồ sơ.</w:t>
      </w:r>
    </w:p>
    <w:p>
      <w:pPr>
        <w:spacing w:after="160" w:line="312" w:lineRule="auto"/>
        <w:jc w:val="both"/>
      </w:pPr>
      <w:r>
        <w:rPr>
          <w:rFonts w:ascii="Calibri" w:hAnsi="Calibri"/>
          <w:b/>
          <w:sz w:val="22"/>
        </w:rPr>
        <w:t xml:space="preserve">Mr Hartswell: </w:t>
      </w:r>
      <w:r>
        <w:rPr>
          <w:rFonts w:ascii="Calibri" w:hAnsi="Calibri"/>
          <w:sz w:val="22"/>
        </w:rPr>
        <w:t xml:space="preserve">Of course, just give me the company name and address, and I'll issue a proper invoice before you check out.  </w:t>
      </w:r>
      <w:r>
        <w:rPr>
          <w:rFonts w:ascii="Calibri" w:hAnsi="Calibri"/>
          <w:i/>
          <w:sz w:val="22"/>
        </w:rPr>
        <w:t>Được ạ, chị cho tôi tên và địa chỉ công ty, tôi sẽ xuất hóa đơn đàng hoàng trước khi chị trả phòng.</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for you now, our accountant is quite particular about the details.  </w:t>
      </w:r>
      <w:r>
        <w:rPr>
          <w:rFonts w:ascii="Calibri" w:hAnsi="Calibri"/>
          <w:i/>
          <w:sz w:val="22"/>
        </w:rPr>
        <w:t>Cảm ơn anh, tôi sẽ ghi ra ngay cho anh, kế toán công ty tôi khá kỹ về chi tiết.</w:t>
      </w:r>
    </w:p>
    <w:p>
      <w:pPr>
        <w:spacing w:after="160" w:line="312" w:lineRule="auto"/>
        <w:jc w:val="both"/>
      </w:pPr>
      <w:r>
        <w:rPr>
          <w:rFonts w:ascii="Calibri" w:hAnsi="Calibri"/>
          <w:b/>
          <w:sz w:val="22"/>
        </w:rPr>
        <w:t xml:space="preserve">Ms Lan: </w:t>
      </w:r>
      <w:r>
        <w:rPr>
          <w:rFonts w:ascii="Calibri" w:hAnsi="Calibri"/>
          <w:sz w:val="22"/>
        </w:rPr>
        <w:t xml:space="preserve">I was charged for the spa session I had to cancel, could that be refunded back onto my card, please?  </w:t>
      </w:r>
      <w:r>
        <w:rPr>
          <w:rFonts w:ascii="Calibri" w:hAnsi="Calibri"/>
          <w:i/>
          <w:sz w:val="22"/>
        </w:rPr>
        <w:t>Tôi bị tính phí cho buổi spa mà tôi phải hủy, có thể hoàn lại vào thẻ của tôi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sorry about that mix-up, I'll process the refund right now, it should appear on your card within a few days.  </w:t>
      </w:r>
      <w:r>
        <w:rPr>
          <w:rFonts w:ascii="Calibri" w:hAnsi="Calibri"/>
          <w:i/>
          <w:sz w:val="22"/>
        </w:rPr>
        <w:t>Tôi xin lỗi về nhầm lẫn đó, tôi sẽ xử lý hoàn tiền ngay, sẽ hiện trên thẻ chị trong vài ngày tới.</w:t>
      </w:r>
    </w:p>
    <w:p>
      <w:pPr>
        <w:spacing w:after="160" w:line="312" w:lineRule="auto"/>
        <w:jc w:val="both"/>
      </w:pPr>
      <w:r>
        <w:rPr>
          <w:rFonts w:ascii="Calibri" w:hAnsi="Calibri"/>
          <w:b/>
          <w:sz w:val="22"/>
        </w:rPr>
        <w:t xml:space="preserve">Ms Lan: </w:t>
      </w:r>
      <w:r>
        <w:rPr>
          <w:rFonts w:ascii="Calibri" w:hAnsi="Calibri"/>
          <w:sz w:val="22"/>
        </w:rPr>
        <w:t xml:space="preserve">Thank you, I appreciate you sorting that out quickly, it's not a huge amount, but it's the principle.  </w:t>
      </w:r>
      <w:r>
        <w:rPr>
          <w:rFonts w:ascii="Calibri" w:hAnsi="Calibri"/>
          <w:i/>
          <w:sz w:val="22"/>
        </w:rPr>
        <w:t>Cảm ơn anh, tôi cảm kích vì anh xử lý nhanh, số tiền không lớn, nhưng vấn đề là nguyên tắc.</w:t>
      </w:r>
    </w:p>
    <w:p>
      <w:pPr>
        <w:spacing w:after="160" w:line="312" w:lineRule="auto"/>
        <w:jc w:val="both"/>
      </w:pPr>
      <w:r>
        <w:rPr>
          <w:rFonts w:ascii="Calibri" w:hAnsi="Calibri"/>
          <w:b/>
          <w:sz w:val="22"/>
        </w:rPr>
        <w:t xml:space="preserve">Ms Lan: </w:t>
      </w:r>
      <w:r>
        <w:rPr>
          <w:rFonts w:ascii="Calibri" w:hAnsi="Calibri"/>
          <w:sz w:val="22"/>
        </w:rPr>
        <w:t xml:space="preserve">Could you point me to the nearest fire exit? I always like to know the way out when I check into a new place.  </w:t>
      </w:r>
      <w:r>
        <w:rPr>
          <w:rFonts w:ascii="Calibri" w:hAnsi="Calibri"/>
          <w:i/>
          <w:sz w:val="22"/>
        </w:rPr>
        <w:t>Anh chỉ giúp lối thoát hiểm gần nhất không ạ? Tôi luôn thích biết đường ra khi nhận phòng ở nơi mới.</w:t>
      </w:r>
    </w:p>
    <w:p>
      <w:pPr>
        <w:spacing w:after="160" w:line="312" w:lineRule="auto"/>
        <w:jc w:val="both"/>
      </w:pPr>
      <w:r>
        <w:rPr>
          <w:rFonts w:ascii="Calibri" w:hAnsi="Calibri"/>
          <w:b/>
          <w:sz w:val="22"/>
        </w:rPr>
        <w:t xml:space="preserve">Mr Hartswell: </w:t>
      </w:r>
      <w:r>
        <w:rPr>
          <w:rFonts w:ascii="Calibri" w:hAnsi="Calibri"/>
          <w:sz w:val="22"/>
        </w:rPr>
        <w:t xml:space="preserve">Of course, there's a stairwell right at the end of your hallway, and a map is also posted behind your door.  </w:t>
      </w:r>
      <w:r>
        <w:rPr>
          <w:rFonts w:ascii="Calibri" w:hAnsi="Calibri"/>
          <w:i/>
          <w:sz w:val="22"/>
        </w:rPr>
        <w:t>Được ạ, có một cầu thang ngay cuối hành lang phòng chị, và bản đồ cũng được dán sau cửa phòng.</w:t>
      </w:r>
    </w:p>
    <w:p>
      <w:pPr>
        <w:spacing w:after="160" w:line="312" w:lineRule="auto"/>
        <w:jc w:val="both"/>
      </w:pPr>
      <w:r>
        <w:rPr>
          <w:rFonts w:ascii="Calibri" w:hAnsi="Calibri"/>
          <w:b/>
          <w:sz w:val="22"/>
        </w:rPr>
        <w:t xml:space="preserve">Ms Lan: </w:t>
      </w:r>
      <w:r>
        <w:rPr>
          <w:rFonts w:ascii="Calibri" w:hAnsi="Calibri"/>
          <w:sz w:val="22"/>
        </w:rPr>
        <w:t xml:space="preserve">Thank you, that's reassuring, I feel better knowing exactly where to go if I ever needed to.  </w:t>
      </w:r>
      <w:r>
        <w:rPr>
          <w:rFonts w:ascii="Calibri" w:hAnsi="Calibri"/>
          <w:i/>
          <w:sz w:val="22"/>
        </w:rPr>
        <w:t>Cảm ơn anh, vậy yên tâm hơn, tôi thấy an tâm hơn khi biết chính xác đi đâu nếu cần.</w:t>
      </w:r>
    </w:p>
    <w:p>
      <w:pPr>
        <w:spacing w:after="160" w:line="312" w:lineRule="auto"/>
        <w:jc w:val="both"/>
      </w:pPr>
      <w:r>
        <w:rPr>
          <w:rFonts w:ascii="Calibri" w:hAnsi="Calibri"/>
          <w:b/>
          <w:sz w:val="22"/>
        </w:rPr>
        <w:t xml:space="preserve">Ms Lan: </w:t>
      </w:r>
      <w:r>
        <w:rPr>
          <w:rFonts w:ascii="Calibri" w:hAnsi="Calibri"/>
          <w:sz w:val="22"/>
        </w:rPr>
        <w:t xml:space="preserve">Is there a doctor you could recommend nearby? I'm not feeling great and would like to get checked out.  </w:t>
      </w:r>
      <w:r>
        <w:rPr>
          <w:rFonts w:ascii="Calibri" w:hAnsi="Calibri"/>
          <w:i/>
          <w:sz w:val="22"/>
        </w:rPr>
        <w:t>Anh có thể giới thiệu bác sĩ gần đây không ạ? Tôi thấy không khỏe và muốn đi khám.</w:t>
      </w:r>
    </w:p>
    <w:p>
      <w:pPr>
        <w:spacing w:after="160" w:line="312" w:lineRule="auto"/>
        <w:jc w:val="both"/>
      </w:pPr>
      <w:r>
        <w:rPr>
          <w:rFonts w:ascii="Calibri" w:hAnsi="Calibri"/>
          <w:b/>
          <w:sz w:val="22"/>
        </w:rPr>
        <w:t xml:space="preserve">Mr Hartswell: </w:t>
      </w:r>
      <w:r>
        <w:rPr>
          <w:rFonts w:ascii="Calibri" w:hAnsi="Calibri"/>
          <w:sz w:val="22"/>
        </w:rPr>
        <w:t xml:space="preserve">I'm sorry to hear that, there's a clinic just five minutes away, and I can call ahead to let them know you're coming.  </w:t>
      </w:r>
      <w:r>
        <w:rPr>
          <w:rFonts w:ascii="Calibri" w:hAnsi="Calibri"/>
          <w:i/>
          <w:sz w:val="22"/>
        </w:rPr>
        <w:t>Tôi xin lỗi khi nghe vậy, có một phòng khám cách đây năm phút, tôi có thể gọi trước để báo họ chị sẽ đến.</w:t>
      </w:r>
    </w:p>
    <w:p>
      <w:pPr>
        <w:spacing w:after="160" w:line="312" w:lineRule="auto"/>
        <w:jc w:val="both"/>
      </w:pPr>
      <w:r>
        <w:rPr>
          <w:rFonts w:ascii="Calibri" w:hAnsi="Calibri"/>
          <w:b/>
          <w:sz w:val="22"/>
        </w:rPr>
        <w:t xml:space="preserve">Ms Lan: </w:t>
      </w:r>
      <w:r>
        <w:rPr>
          <w:rFonts w:ascii="Calibri" w:hAnsi="Calibri"/>
          <w:sz w:val="22"/>
        </w:rPr>
        <w:t xml:space="preserve">Thank you, that would help a lot, I'd rather not wait too long feeling like this.  </w:t>
      </w:r>
      <w:r>
        <w:rPr>
          <w:rFonts w:ascii="Calibri" w:hAnsi="Calibri"/>
          <w:i/>
          <w:sz w:val="22"/>
        </w:rPr>
        <w:t>Cảm ơn anh, vậy giúp ích nhiều lắm, tôi không muốn chờ lâu khi cảm thấy thế này.</w:t>
      </w:r>
    </w:p>
    <w:p>
      <w:pPr>
        <w:spacing w:after="160" w:line="312" w:lineRule="auto"/>
        <w:jc w:val="both"/>
      </w:pPr>
      <w:r>
        <w:rPr>
          <w:rFonts w:ascii="Calibri" w:hAnsi="Calibri"/>
          <w:b/>
          <w:sz w:val="22"/>
        </w:rPr>
        <w:t xml:space="preserve">Ms Lan: </w:t>
      </w:r>
      <w:r>
        <w:rPr>
          <w:rFonts w:ascii="Calibri" w:hAnsi="Calibri"/>
          <w:sz w:val="22"/>
        </w:rPr>
        <w:t xml:space="preserve">My mother has trouble with stairs, could we be placed somewhere close to the elevator on a lower floor?  </w:t>
      </w:r>
      <w:r>
        <w:rPr>
          <w:rFonts w:ascii="Calibri" w:hAnsi="Calibri"/>
          <w:i/>
          <w:sz w:val="22"/>
        </w:rPr>
        <w:t>Mẹ tôi khó khăn với cầu thang, chúng tôi có thể ở gần thang máy tại tầng thấp hơn không ạ?</w:t>
      </w:r>
    </w:p>
    <w:p>
      <w:pPr>
        <w:spacing w:after="160" w:line="312" w:lineRule="auto"/>
        <w:jc w:val="both"/>
      </w:pPr>
      <w:r>
        <w:rPr>
          <w:rFonts w:ascii="Calibri" w:hAnsi="Calibri"/>
          <w:b/>
          <w:sz w:val="22"/>
        </w:rPr>
        <w:t xml:space="preserve">Mr Hartswell: </w:t>
      </w:r>
      <w:r>
        <w:rPr>
          <w:rFonts w:ascii="Calibri" w:hAnsi="Calibri"/>
          <w:sz w:val="22"/>
        </w:rPr>
        <w:t xml:space="preserve">Absolutely, I'll put you on the second floor, right across from the elevator, so there's barely any walking involved.  </w:t>
      </w:r>
      <w:r>
        <w:rPr>
          <w:rFonts w:ascii="Calibri" w:hAnsi="Calibri"/>
          <w:i/>
          <w:sz w:val="22"/>
        </w:rPr>
        <w:t>Được chứ ạ, tôi sẽ xếp anh chị ở tầng hai, ngay đối diện thang máy, để hầu như không phải đi bộ nhiều.</w:t>
      </w:r>
    </w:p>
    <w:p>
      <w:pPr>
        <w:spacing w:after="160" w:line="312" w:lineRule="auto"/>
        <w:jc w:val="both"/>
      </w:pPr>
      <w:r>
        <w:rPr>
          <w:rFonts w:ascii="Calibri" w:hAnsi="Calibri"/>
          <w:b/>
          <w:sz w:val="22"/>
        </w:rPr>
        <w:t xml:space="preserve">Ms Lan: </w:t>
      </w:r>
      <w:r>
        <w:rPr>
          <w:rFonts w:ascii="Calibri" w:hAnsi="Calibri"/>
          <w:sz w:val="22"/>
        </w:rPr>
        <w:t xml:space="preserve">Thank you, that will make this trip so much easier for her, she'll really appreciate it.  </w:t>
      </w:r>
      <w:r>
        <w:rPr>
          <w:rFonts w:ascii="Calibri" w:hAnsi="Calibri"/>
          <w:i/>
          <w:sz w:val="22"/>
        </w:rPr>
        <w:t>Cảm ơn anh, chuyến đi này sẽ dễ dàng hơn nhiều cho mẹ tôi, bà sẽ rất cảm kích.</w:t>
      </w:r>
    </w:p>
    <w:p>
      <w:pPr>
        <w:spacing w:after="160" w:line="312" w:lineRule="auto"/>
        <w:jc w:val="both"/>
      </w:pPr>
      <w:r>
        <w:rPr>
          <w:rFonts w:ascii="Calibri" w:hAnsi="Calibri"/>
          <w:b/>
          <w:sz w:val="22"/>
        </w:rPr>
        <w:t xml:space="preserve">Ms Lan: </w:t>
      </w:r>
      <w:r>
        <w:rPr>
          <w:rFonts w:ascii="Calibri" w:hAnsi="Calibri"/>
          <w:sz w:val="22"/>
        </w:rPr>
        <w:t xml:space="preserve">Could we request a floor with fewer families and children? We're hoping for a particularly quiet stay this time.  </w:t>
      </w:r>
      <w:r>
        <w:rPr>
          <w:rFonts w:ascii="Calibri" w:hAnsi="Calibri"/>
          <w:i/>
          <w:sz w:val="22"/>
        </w:rPr>
        <w:t>Chúng tôi có thể xin tầng ít gia đình có trẻ nhỏ hơn không ạ? Lần này chúng tôi mong một kỳ nghỉ đặc biệt yên tĩnh.</w:t>
      </w:r>
    </w:p>
    <w:p>
      <w:pPr>
        <w:spacing w:after="160" w:line="312" w:lineRule="auto"/>
        <w:jc w:val="both"/>
      </w:pPr>
      <w:r>
        <w:rPr>
          <w:rFonts w:ascii="Calibri" w:hAnsi="Calibri"/>
          <w:b/>
          <w:sz w:val="22"/>
        </w:rPr>
        <w:t xml:space="preserve">Mr Hartswell: </w:t>
      </w:r>
      <w:r>
        <w:rPr>
          <w:rFonts w:ascii="Calibri" w:hAnsi="Calibri"/>
          <w:sz w:val="22"/>
        </w:rPr>
        <w:t xml:space="preserve">I understand completely, the top two floors tend to be quieter, mostly booked by business travelers during the week.  </w:t>
      </w:r>
      <w:r>
        <w:rPr>
          <w:rFonts w:ascii="Calibri" w:hAnsi="Calibri"/>
          <w:i/>
          <w:sz w:val="22"/>
        </w:rPr>
        <w:t>Tôi hiểu mà, hai tầng trên cùng thường yên tĩnh hơn, chủ yếu khách công tác đặt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we need, thank you for understanding what we're after.  </w:t>
      </w:r>
      <w:r>
        <w:rPr>
          <w:rFonts w:ascii="Calibri" w:hAnsi="Calibri"/>
          <w:i/>
          <w:sz w:val="22"/>
        </w:rPr>
        <w:t>Nghe đúng là điều chúng tôi cần, cảm ơn anh đã hiểu ý chúng tôi.</w:t>
      </w:r>
    </w:p>
    <w:p>
      <w:pPr>
        <w:spacing w:after="160" w:line="312" w:lineRule="auto"/>
        <w:jc w:val="both"/>
      </w:pPr>
      <w:r>
        <w:rPr>
          <w:rFonts w:ascii="Calibri" w:hAnsi="Calibri"/>
          <w:b/>
          <w:sz w:val="22"/>
        </w:rPr>
        <w:t xml:space="preserve">Ms Lan: </w:t>
      </w:r>
      <w:r>
        <w:rPr>
          <w:rFonts w:ascii="Calibri" w:hAnsi="Calibri"/>
          <w:sz w:val="22"/>
        </w:rPr>
        <w:t xml:space="preserve">Do you offer any babysitting service? We'd love a quiet dinner out just the two of us tonight.  </w:t>
      </w:r>
      <w:r>
        <w:rPr>
          <w:rFonts w:ascii="Calibri" w:hAnsi="Calibri"/>
          <w:i/>
          <w:sz w:val="22"/>
        </w:rPr>
        <w:t>Khách sạn có dịch vụ trông trẻ không ạ? Tối nay chúng tôi muốn có một bữa tối yên tĩnh chỉ hai người.</w:t>
      </w:r>
    </w:p>
    <w:p>
      <w:pPr>
        <w:spacing w:after="160" w:line="312" w:lineRule="auto"/>
        <w:jc w:val="both"/>
      </w:pPr>
      <w:r>
        <w:rPr>
          <w:rFonts w:ascii="Calibri" w:hAnsi="Calibri"/>
          <w:b/>
          <w:sz w:val="22"/>
        </w:rPr>
        <w:t xml:space="preserve">Mr Hartswell: </w:t>
      </w:r>
      <w:r>
        <w:rPr>
          <w:rFonts w:ascii="Calibri" w:hAnsi="Calibri"/>
          <w:sz w:val="22"/>
        </w:rPr>
        <w:t xml:space="preserve">We work with a trusted local service, I can arrange a sitter for a couple of hours if you give me some notice.  </w:t>
      </w:r>
      <w:r>
        <w:rPr>
          <w:rFonts w:ascii="Calibri" w:hAnsi="Calibri"/>
          <w:i/>
          <w:sz w:val="22"/>
        </w:rPr>
        <w:t>Chúng tôi hợp tác với một dịch vụ địa phương đáng tin cậy, tôi có thể sắp xếp người trông trẻ vài tiếng nếu anh chị báo trước.</w:t>
      </w:r>
    </w:p>
    <w:p>
      <w:pPr>
        <w:spacing w:after="160" w:line="312" w:lineRule="auto"/>
        <w:jc w:val="both"/>
      </w:pPr>
      <w:r>
        <w:rPr>
          <w:rFonts w:ascii="Calibri" w:hAnsi="Calibri"/>
          <w:b/>
          <w:sz w:val="22"/>
        </w:rPr>
        <w:t xml:space="preserve">Ms Lan: </w:t>
      </w:r>
      <w:r>
        <w:rPr>
          <w:rFonts w:ascii="Calibri" w:hAnsi="Calibri"/>
          <w:sz w:val="22"/>
        </w:rPr>
        <w:t xml:space="preserve">That would be perfect, could you arrange someone for around seven o'clock this evening, please?  </w:t>
      </w:r>
      <w:r>
        <w:rPr>
          <w:rFonts w:ascii="Calibri" w:hAnsi="Calibri"/>
          <w:i/>
          <w:sz w:val="22"/>
        </w:rPr>
        <w:t>Vậy thì tuyệt quá, anh sắp xếp giúp ai đó vào khoảng bảy giờ tối nay được không ạ?</w:t>
      </w:r>
    </w:p>
    <w:p>
      <w:pPr>
        <w:spacing w:after="160" w:line="312" w:lineRule="auto"/>
        <w:jc w:val="both"/>
      </w:pPr>
      <w:r>
        <w:rPr>
          <w:rFonts w:ascii="Calibri" w:hAnsi="Calibri"/>
          <w:b/>
          <w:sz w:val="22"/>
        </w:rPr>
        <w:t xml:space="preserve">Ms Lan: </w:t>
      </w:r>
      <w:r>
        <w:rPr>
          <w:rFonts w:ascii="Calibri" w:hAnsi="Calibri"/>
          <w:sz w:val="22"/>
        </w:rPr>
        <w:t xml:space="preserve">Is there a kids' menu available at the hotel restaurant? My children can be a bit picky about food.  </w:t>
      </w:r>
      <w:r>
        <w:rPr>
          <w:rFonts w:ascii="Calibri" w:hAnsi="Calibri"/>
          <w:i/>
          <w:sz w:val="22"/>
        </w:rPr>
        <w:t>Nhà hàng khách sạn có thực đơn trẻ em không ạ? Các con tôi khá kén ăn.</w:t>
      </w:r>
    </w:p>
    <w:p>
      <w:pPr>
        <w:spacing w:after="160" w:line="312" w:lineRule="auto"/>
        <w:jc w:val="both"/>
      </w:pPr>
      <w:r>
        <w:rPr>
          <w:rFonts w:ascii="Calibri" w:hAnsi="Calibri"/>
          <w:b/>
          <w:sz w:val="22"/>
        </w:rPr>
        <w:t xml:space="preserve">Mr Hartswell: </w:t>
      </w:r>
      <w:r>
        <w:rPr>
          <w:rFonts w:ascii="Calibri" w:hAnsi="Calibri"/>
          <w:sz w:val="22"/>
        </w:rPr>
        <w:t xml:space="preserve">There is, it has simple options like chicken and pasta, and portions are sized just right for younger guests.  </w:t>
      </w:r>
      <w:r>
        <w:rPr>
          <w:rFonts w:ascii="Calibri" w:hAnsi="Calibri"/>
          <w:i/>
          <w:sz w:val="22"/>
        </w:rPr>
        <w:t>Có ạ, thực đơn có món đơn giản như gà và mì, và khẩu phần vừa vặn cho khách nhỏ tuổi.</w:t>
      </w:r>
    </w:p>
    <w:p>
      <w:pPr>
        <w:spacing w:after="160" w:line="312" w:lineRule="auto"/>
        <w:jc w:val="both"/>
      </w:pPr>
      <w:r>
        <w:rPr>
          <w:rFonts w:ascii="Calibri" w:hAnsi="Calibri"/>
          <w:b/>
          <w:sz w:val="22"/>
        </w:rPr>
        <w:t xml:space="preserve">Ms Lan: </w:t>
      </w:r>
      <w:r>
        <w:rPr>
          <w:rFonts w:ascii="Calibri" w:hAnsi="Calibri"/>
          <w:sz w:val="22"/>
        </w:rPr>
        <w:t xml:space="preserve">That's great to hear, thank you, my kids will be much easier to feed with a menu like that.  </w:t>
      </w:r>
      <w:r>
        <w:rPr>
          <w:rFonts w:ascii="Calibri" w:hAnsi="Calibri"/>
          <w:i/>
          <w:sz w:val="22"/>
        </w:rPr>
        <w:t>Nghe tuyệt quá, cảm ơn anh, các con tôi sẽ dễ ăn hơn nhiều với thực đơn như vậy.</w:t>
      </w:r>
    </w:p>
    <w:p>
      <w:pPr>
        <w:spacing w:after="160" w:line="312" w:lineRule="auto"/>
        <w:jc w:val="both"/>
      </w:pPr>
      <w:r>
        <w:rPr>
          <w:rFonts w:ascii="Calibri" w:hAnsi="Calibri"/>
          <w:b/>
          <w:sz w:val="22"/>
        </w:rPr>
        <w:t xml:space="preserve">Ms Lan: </w:t>
      </w:r>
      <w:r>
        <w:rPr>
          <w:rFonts w:ascii="Calibri" w:hAnsi="Calibri"/>
          <w:sz w:val="22"/>
        </w:rPr>
        <w:t xml:space="preserve">Could we store our stroller somewhere safe overnight? It won't fit easily in the room with everything else.  </w:t>
      </w:r>
      <w:r>
        <w:rPr>
          <w:rFonts w:ascii="Calibri" w:hAnsi="Calibri"/>
          <w:i/>
          <w:sz w:val="22"/>
        </w:rPr>
        <w:t>Chúng tôi có thể gửi xe đẩy ở đâu đó an toàn qua đêm không ạ? Nó không vừa dễ trong phòng cùng với mọi thứ khác.</w:t>
      </w:r>
    </w:p>
    <w:p>
      <w:pPr>
        <w:spacing w:after="160" w:line="312" w:lineRule="auto"/>
        <w:jc w:val="both"/>
      </w:pPr>
      <w:r>
        <w:rPr>
          <w:rFonts w:ascii="Calibri" w:hAnsi="Calibri"/>
          <w:b/>
          <w:sz w:val="22"/>
        </w:rPr>
        <w:t xml:space="preserve">Mr Hartswell: </w:t>
      </w:r>
      <w:r>
        <w:rPr>
          <w:rFonts w:ascii="Calibri" w:hAnsi="Calibri"/>
          <w:sz w:val="22"/>
        </w:rPr>
        <w:t xml:space="preserve">Of course, you can leave it right here behind the desk, it'll be perfectly safe until you need it again.  </w:t>
      </w:r>
      <w:r>
        <w:rPr>
          <w:rFonts w:ascii="Calibri" w:hAnsi="Calibri"/>
          <w:i/>
          <w:sz w:val="22"/>
        </w:rPr>
        <w:t>Được ạ, anh chị có thể để ngay đây sau quầy, sẽ hoàn toàn an toàn cho đến khi cần dùng lại.</w:t>
      </w:r>
    </w:p>
    <w:p>
      <w:pPr>
        <w:spacing w:after="160" w:line="312" w:lineRule="auto"/>
        <w:jc w:val="both"/>
      </w:pPr>
      <w:r>
        <w:rPr>
          <w:rFonts w:ascii="Calibri" w:hAnsi="Calibri"/>
          <w:b/>
          <w:sz w:val="22"/>
        </w:rPr>
        <w:t xml:space="preserve">Ms Lan: </w:t>
      </w:r>
      <w:r>
        <w:rPr>
          <w:rFonts w:ascii="Calibri" w:hAnsi="Calibri"/>
          <w:sz w:val="22"/>
        </w:rPr>
        <w:t xml:space="preserve">Thank you, that frees up so much space in our room for the rest of our bags.  </w:t>
      </w:r>
      <w:r>
        <w:rPr>
          <w:rFonts w:ascii="Calibri" w:hAnsi="Calibri"/>
          <w:i/>
          <w:sz w:val="22"/>
        </w:rPr>
        <w:t>Cảm ơn anh, vậy giải phóng nhiều chỗ trong phòng cho phần hành lý còn lại của chúng tôi.</w:t>
      </w:r>
    </w:p>
    <w:p>
      <w:pPr>
        <w:spacing w:after="160" w:line="312" w:lineRule="auto"/>
        <w:jc w:val="both"/>
      </w:pPr>
      <w:r>
        <w:rPr>
          <w:rFonts w:ascii="Calibri" w:hAnsi="Calibri"/>
          <w:b/>
          <w:sz w:val="22"/>
        </w:rPr>
        <w:t xml:space="preserve">Ms Lan: </w:t>
      </w:r>
      <w:r>
        <w:rPr>
          <w:rFonts w:ascii="Calibri" w:hAnsi="Calibri"/>
          <w:sz w:val="22"/>
        </w:rPr>
        <w:t xml:space="preserve">Are there any quiet hours in the evening when we should try to keep our kids a little calmer?  </w:t>
      </w:r>
      <w:r>
        <w:rPr>
          <w:rFonts w:ascii="Calibri" w:hAnsi="Calibri"/>
          <w:i/>
          <w:sz w:val="22"/>
        </w:rPr>
        <w:t>Buổi tối có giờ yên tĩnh nào mà chúng tôi nên giữ các con bình tĩnh hơn một chút không ạ?</w:t>
      </w:r>
    </w:p>
    <w:p>
      <w:pPr>
        <w:spacing w:after="160" w:line="312" w:lineRule="auto"/>
        <w:jc w:val="both"/>
      </w:pPr>
      <w:r>
        <w:rPr>
          <w:rFonts w:ascii="Calibri" w:hAnsi="Calibri"/>
          <w:b/>
          <w:sz w:val="22"/>
        </w:rPr>
        <w:t xml:space="preserve">Mr Hartswell: </w:t>
      </w:r>
      <w:r>
        <w:rPr>
          <w:rFonts w:ascii="Calibri" w:hAnsi="Calibri"/>
          <w:sz w:val="22"/>
        </w:rPr>
        <w:t xml:space="preserve">We generally ask guests to keep noise down after ten, but honestly, a little laughter earlier in the evening is never a problem.  </w:t>
      </w:r>
      <w:r>
        <w:rPr>
          <w:rFonts w:ascii="Calibri" w:hAnsi="Calibri"/>
          <w:i/>
          <w:sz w:val="22"/>
        </w:rPr>
        <w:t>Chúng tôi thường mong khách giữ yên tĩnh sau mười giờ, nhưng thành thật một chút tiếng cười trước đó không bao giờ là vấn đề.</w:t>
      </w:r>
    </w:p>
    <w:p>
      <w:pPr>
        <w:spacing w:after="160" w:line="312" w:lineRule="auto"/>
        <w:jc w:val="both"/>
      </w:pPr>
      <w:r>
        <w:rPr>
          <w:rFonts w:ascii="Calibri" w:hAnsi="Calibri"/>
          <w:b/>
          <w:sz w:val="22"/>
        </w:rPr>
        <w:t xml:space="preserve">Ms Lan: </w:t>
      </w:r>
      <w:r>
        <w:rPr>
          <w:rFonts w:ascii="Calibri" w:hAnsi="Calibri"/>
          <w:sz w:val="22"/>
        </w:rPr>
        <w:t xml:space="preserve">That's good to know, thank you, we'll just try to have them settled and calm by then.  </w:t>
      </w:r>
      <w:r>
        <w:rPr>
          <w:rFonts w:ascii="Calibri" w:hAnsi="Calibri"/>
          <w:i/>
          <w:sz w:val="22"/>
        </w:rPr>
        <w:t>Tốt quá khi biết vậy, cảm ơn anh, chúng tôi sẽ cố cho các con ổn định và yên tĩnh trước giờ đó.</w:t>
      </w:r>
    </w:p>
    <w:p>
      <w:pPr>
        <w:spacing w:after="160" w:line="312" w:lineRule="auto"/>
        <w:jc w:val="both"/>
      </w:pPr>
      <w:r>
        <w:rPr>
          <w:rFonts w:ascii="Calibri" w:hAnsi="Calibri"/>
          <w:b/>
          <w:sz w:val="22"/>
        </w:rPr>
        <w:t xml:space="preserve">Ms Lan: </w:t>
      </w:r>
      <w:r>
        <w:rPr>
          <w:rFonts w:ascii="Calibri" w:hAnsi="Calibri"/>
          <w:sz w:val="22"/>
        </w:rPr>
        <w:t xml:space="preserve">Before we leave, I wanted to say the whole team here has been wonderful throughout our entire stay.  </w:t>
      </w:r>
      <w:r>
        <w:rPr>
          <w:rFonts w:ascii="Calibri" w:hAnsi="Calibri"/>
          <w:i/>
          <w:sz w:val="22"/>
        </w:rPr>
        <w:t>Trước khi đi, tôi muốn nói cả đội ngũ ở đây đã rất tuyệt vời trong suốt kỳ nghỉ của chúng tôi.</w:t>
      </w:r>
    </w:p>
    <w:p>
      <w:pPr>
        <w:spacing w:after="160" w:line="312" w:lineRule="auto"/>
        <w:jc w:val="both"/>
      </w:pPr>
      <w:r>
        <w:rPr>
          <w:rFonts w:ascii="Calibri" w:hAnsi="Calibri"/>
          <w:b/>
          <w:sz w:val="22"/>
        </w:rPr>
        <w:t xml:space="preserve">Mr Hartswell: </w:t>
      </w:r>
      <w:r>
        <w:rPr>
          <w:rFonts w:ascii="Calibri" w:hAnsi="Calibri"/>
          <w:sz w:val="22"/>
        </w:rPr>
        <w:t xml:space="preserve">That truly means a lot to hear, I'll be sure to pass your kind words along to the rest of the team.  </w:t>
      </w:r>
      <w:r>
        <w:rPr>
          <w:rFonts w:ascii="Calibri" w:hAnsi="Calibri"/>
          <w:i/>
          <w:sz w:val="22"/>
        </w:rPr>
        <w:t>Nghe vậy có ý nghĩa rất lớn, tôi sẽ chuyển lời khen của chị đến cả đội.</w:t>
      </w:r>
    </w:p>
    <w:p>
      <w:pPr>
        <w:spacing w:after="160" w:line="312" w:lineRule="auto"/>
        <w:jc w:val="both"/>
      </w:pPr>
      <w:r>
        <w:rPr>
          <w:rFonts w:ascii="Calibri" w:hAnsi="Calibri"/>
          <w:b/>
          <w:sz w:val="22"/>
        </w:rPr>
        <w:t xml:space="preserve">Ms Lan: </w:t>
      </w:r>
      <w:r>
        <w:rPr>
          <w:rFonts w:ascii="Calibri" w:hAnsi="Calibri"/>
          <w:sz w:val="22"/>
        </w:rPr>
        <w:t xml:space="preserve">Please do, everyone from housekeeping to the front desk made this trip feel effortless from start to finish.  </w:t>
      </w:r>
      <w:r>
        <w:rPr>
          <w:rFonts w:ascii="Calibri" w:hAnsi="Calibri"/>
          <w:i/>
          <w:sz w:val="22"/>
        </w:rPr>
        <w:t>Xin anh chuyển lời giúp, mọi người từ bộ phận dọn phòng đến quầy lễ tân đều khiến chuyến đi này thật nhẹ nhàng từ đầu đến cuối.</w:t>
      </w:r>
    </w:p>
    <w:p>
      <w:pPr>
        <w:spacing w:after="160" w:line="312" w:lineRule="auto"/>
        <w:jc w:val="both"/>
      </w:pPr>
      <w:r>
        <w:rPr>
          <w:rFonts w:ascii="Calibri" w:hAnsi="Calibri"/>
          <w:b/>
          <w:sz w:val="22"/>
        </w:rPr>
        <w:t xml:space="preserve">Ms Lan: </w:t>
      </w:r>
      <w:r>
        <w:rPr>
          <w:rFonts w:ascii="Calibri" w:hAnsi="Calibri"/>
          <w:sz w:val="22"/>
        </w:rPr>
        <w:t xml:space="preserve">Is there somewhere I could leave a review of our stay? I'd genuinely like to recommend this hotel to others.  </w:t>
      </w:r>
      <w:r>
        <w:rPr>
          <w:rFonts w:ascii="Calibri" w:hAnsi="Calibri"/>
          <w:i/>
          <w:sz w:val="22"/>
        </w:rPr>
        <w:t>Tôi có thể để lại đánh giá về kỳ nghỉ ở đâu không ạ? Tôi thật sự muốn giới thiệu khách sạn này cho người khác.</w:t>
      </w:r>
    </w:p>
    <w:p>
      <w:pPr>
        <w:spacing w:after="160" w:line="312" w:lineRule="auto"/>
        <w:jc w:val="both"/>
      </w:pPr>
      <w:r>
        <w:rPr>
          <w:rFonts w:ascii="Calibri" w:hAnsi="Calibri"/>
          <w:b/>
          <w:sz w:val="22"/>
        </w:rPr>
        <w:t xml:space="preserve">Mr Hartswell: </w:t>
      </w:r>
      <w:r>
        <w:rPr>
          <w:rFonts w:ascii="Calibri" w:hAnsi="Calibri"/>
          <w:sz w:val="22"/>
        </w:rPr>
        <w:t xml:space="preserve">That would mean the world to us, there's a link in the email confirmation, or you're welcome to leave it on our website directly.  </w:t>
      </w:r>
      <w:r>
        <w:rPr>
          <w:rFonts w:ascii="Calibri" w:hAnsi="Calibri"/>
          <w:i/>
          <w:sz w:val="22"/>
        </w:rPr>
        <w:t>Điều đó sẽ có ý nghĩa rất lớn với chúng tôi, có đường link trong email xác nhận, hoặc chị có thể để lại trực tiếp trên trang web của chúng tôi.</w:t>
      </w:r>
    </w:p>
    <w:p>
      <w:pPr>
        <w:spacing w:after="160" w:line="312" w:lineRule="auto"/>
        <w:jc w:val="both"/>
      </w:pPr>
      <w:r>
        <w:rPr>
          <w:rFonts w:ascii="Calibri" w:hAnsi="Calibri"/>
          <w:b/>
          <w:sz w:val="22"/>
        </w:rPr>
        <w:t xml:space="preserve">Ms Lan: </w:t>
      </w:r>
      <w:r>
        <w:rPr>
          <w:rFonts w:ascii="Calibri" w:hAnsi="Calibri"/>
          <w:sz w:val="22"/>
        </w:rPr>
        <w:t xml:space="preserve">I'll be sure to leave a proper review tonight, this has honestly been one of my favorite stays in years.  </w:t>
      </w:r>
      <w:r>
        <w:rPr>
          <w:rFonts w:ascii="Calibri" w:hAnsi="Calibri"/>
          <w:i/>
          <w:sz w:val="22"/>
        </w:rPr>
        <w:t>Tối nay tôi sẽ để lại đánh giá đàng hoàng, thành thật đây là một trong những kỳ nghỉ tôi thích nhất trong nhiều năm.</w:t>
      </w:r>
    </w:p>
    <w:p>
      <w:pPr>
        <w:spacing w:after="160" w:line="312" w:lineRule="auto"/>
        <w:jc w:val="both"/>
      </w:pPr>
      <w:r>
        <w:rPr>
          <w:rFonts w:ascii="Calibri" w:hAnsi="Calibri"/>
          <w:b/>
          <w:sz w:val="22"/>
        </w:rPr>
        <w:t xml:space="preserve">Ms Lan: </w:t>
      </w:r>
      <w:r>
        <w:rPr>
          <w:rFonts w:ascii="Calibri" w:hAnsi="Calibri"/>
          <w:sz w:val="22"/>
        </w:rPr>
        <w:t xml:space="preserve">Could I leave a small tip for housekeeping? They've kept our room spotless the entire time we've been here.  </w:t>
      </w:r>
      <w:r>
        <w:rPr>
          <w:rFonts w:ascii="Calibri" w:hAnsi="Calibri"/>
          <w:i/>
          <w:sz w:val="22"/>
        </w:rPr>
        <w:t>Tôi có thể để lại một ít tiền boa cho bộ phận dọn phòng không ạ? Họ đã giữ phòng chúng tôi sạch sẽ suốt thời gian ở đây.</w:t>
      </w:r>
    </w:p>
    <w:p>
      <w:pPr>
        <w:spacing w:after="160" w:line="312" w:lineRule="auto"/>
        <w:jc w:val="both"/>
      </w:pPr>
      <w:r>
        <w:rPr>
          <w:rFonts w:ascii="Calibri" w:hAnsi="Calibri"/>
          <w:b/>
          <w:sz w:val="22"/>
        </w:rPr>
        <w:t xml:space="preserve">Mr Hartswell: </w:t>
      </w:r>
      <w:r>
        <w:rPr>
          <w:rFonts w:ascii="Calibri" w:hAnsi="Calibri"/>
          <w:sz w:val="22"/>
        </w:rPr>
        <w:t xml:space="preserve">That's very kind of you, you're welcome to leave it in the room, or I can pass it along to them directly if you prefer.  </w:t>
      </w:r>
      <w:r>
        <w:rPr>
          <w:rFonts w:ascii="Calibri" w:hAnsi="Calibri"/>
          <w:i/>
          <w:sz w:val="22"/>
        </w:rPr>
        <w:t>Chị tốt bụng quá, chị có thể để lại trong phòng, hoặc tôi có thể chuyển trực tiếp cho họ nếu chị muốn.</w:t>
      </w:r>
    </w:p>
    <w:p>
      <w:pPr>
        <w:spacing w:after="160" w:line="312" w:lineRule="auto"/>
        <w:jc w:val="both"/>
      </w:pPr>
      <w:r>
        <w:rPr>
          <w:rFonts w:ascii="Calibri" w:hAnsi="Calibri"/>
          <w:b/>
          <w:sz w:val="22"/>
        </w:rPr>
        <w:t xml:space="preserve">Ms Lan: </w:t>
      </w:r>
      <w:r>
        <w:rPr>
          <w:rFonts w:ascii="Calibri" w:hAnsi="Calibri"/>
          <w:sz w:val="22"/>
        </w:rPr>
        <w:t xml:space="preserve">I'll leave it on the nightstand with a little thank-you note, they truly deserve the recognition.  </w:t>
      </w:r>
      <w:r>
        <w:rPr>
          <w:rFonts w:ascii="Calibri" w:hAnsi="Calibri"/>
          <w:i/>
          <w:sz w:val="22"/>
        </w:rPr>
        <w:t>Tôi sẽ để lại trên bàn cạnh giường kèm một tờ giấy cảm ơn nhỏ, họ thật sự xứng đáng được ghi nhận.</w:t>
      </w:r>
    </w:p>
    <w:p>
      <w:pPr>
        <w:spacing w:after="160" w:line="312" w:lineRule="auto"/>
        <w:jc w:val="both"/>
      </w:pPr>
      <w:r>
        <w:rPr>
          <w:rFonts w:ascii="Calibri" w:hAnsi="Calibri"/>
          <w:b/>
          <w:sz w:val="22"/>
        </w:rPr>
        <w:t xml:space="preserve">Ms Lan: </w:t>
      </w:r>
      <w:r>
        <w:rPr>
          <w:rFonts w:ascii="Calibri" w:hAnsi="Calibri"/>
          <w:sz w:val="22"/>
        </w:rPr>
        <w:t xml:space="preserve">We're heading off now, thank you again for absolutely everything during our stay here this week.  </w:t>
      </w:r>
      <w:r>
        <w:rPr>
          <w:rFonts w:ascii="Calibri" w:hAnsi="Calibri"/>
          <w:i/>
          <w:sz w:val="22"/>
        </w:rPr>
        <w:t>Chúng tôi đi bây giờ, cảm ơn anh lần nữa vì tất cả mọi thứ trong kỳ nghỉ tuần này.</w:t>
      </w:r>
    </w:p>
    <w:p>
      <w:pPr>
        <w:spacing w:after="160" w:line="312" w:lineRule="auto"/>
        <w:jc w:val="both"/>
      </w:pPr>
      <w:r>
        <w:rPr>
          <w:rFonts w:ascii="Calibri" w:hAnsi="Calibri"/>
          <w:b/>
          <w:sz w:val="22"/>
        </w:rPr>
        <w:t xml:space="preserve">Mr Hartswell: </w:t>
      </w:r>
      <w:r>
        <w:rPr>
          <w:rFonts w:ascii="Calibri" w:hAnsi="Calibri"/>
          <w:sz w:val="22"/>
        </w:rPr>
        <w:t xml:space="preserve">Safe travels, Ms Lan, it's been an absolute pleasure having your family stay with us, and we'll see you again soon.  </w:t>
      </w:r>
      <w:r>
        <w:rPr>
          <w:rFonts w:ascii="Calibri" w:hAnsi="Calibri"/>
          <w:i/>
          <w:sz w:val="22"/>
        </w:rPr>
        <w:t>Chúc chị Lan và gia đình thượng lộ bình an, thật sự là niềm vinh hạnh khi được đón gia đình chị, hẹn gặp lại lần sau.</w:t>
      </w:r>
    </w:p>
    <w:p>
      <w:pPr>
        <w:spacing w:after="160" w:line="312" w:lineRule="auto"/>
        <w:jc w:val="both"/>
      </w:pPr>
      <w:r>
        <w:rPr>
          <w:rFonts w:ascii="Calibri" w:hAnsi="Calibri"/>
          <w:b/>
          <w:sz w:val="22"/>
        </w:rPr>
        <w:t xml:space="preserve">Ms Lan: </w:t>
      </w:r>
      <w:r>
        <w:rPr>
          <w:rFonts w:ascii="Calibri" w:hAnsi="Calibri"/>
          <w:sz w:val="22"/>
        </w:rPr>
        <w:t xml:space="preserve">Thank you, Hartswell, take care, and I'm sure we'll be back before too long.  </w:t>
      </w:r>
      <w:r>
        <w:rPr>
          <w:rFonts w:ascii="Calibri" w:hAnsi="Calibri"/>
          <w:i/>
          <w:sz w:val="22"/>
        </w:rPr>
        <w:t>Cảm ơn anh Hartswell, anh giữ sức khỏe nhé, chắc chắn chúng tôi sẽ sớm quay lại thôi.</w:t>
      </w:r>
    </w:p>
    <w:p>
      <w:pPr>
        <w:spacing w:after="160" w:line="312" w:lineRule="auto"/>
        <w:jc w:val="both"/>
      </w:pPr>
      <w:r>
        <w:rPr>
          <w:rFonts w:ascii="Calibri" w:hAnsi="Calibri"/>
          <w:b/>
          <w:sz w:val="22"/>
        </w:rPr>
        <w:t xml:space="preserve">Ms Lan: </w:t>
      </w:r>
      <w:r>
        <w:rPr>
          <w:rFonts w:ascii="Calibri" w:hAnsi="Calibri"/>
          <w:sz w:val="22"/>
        </w:rPr>
        <w:t xml:space="preserve">I know I'm quite early, but is there anywhere I could wait comfortably until my room becomes free?  </w:t>
      </w:r>
      <w:r>
        <w:rPr>
          <w:rFonts w:ascii="Calibri" w:hAnsi="Calibri"/>
          <w:i/>
          <w:sz w:val="22"/>
        </w:rPr>
        <w:t>Tôi biết mình đến khá sớm, nhưng có chỗ nào thoải mái để chờ đến khi phòng trống không ạ?</w:t>
      </w:r>
    </w:p>
    <w:p>
      <w:pPr>
        <w:spacing w:after="160" w:line="312" w:lineRule="auto"/>
        <w:jc w:val="both"/>
      </w:pPr>
      <w:r>
        <w:rPr>
          <w:rFonts w:ascii="Calibri" w:hAnsi="Calibri"/>
          <w:b/>
          <w:sz w:val="22"/>
        </w:rPr>
        <w:t xml:space="preserve">Mr Hartswell: </w:t>
      </w:r>
      <w:r>
        <w:rPr>
          <w:rFonts w:ascii="Calibri" w:hAnsi="Calibri"/>
          <w:sz w:val="22"/>
        </w:rPr>
        <w:t xml:space="preserve">Of course, please make yourself comfortable in the lounge area, and I'll come find you the moment the room is ready.  </w:t>
      </w:r>
      <w:r>
        <w:rPr>
          <w:rFonts w:ascii="Calibri" w:hAnsi="Calibri"/>
          <w:i/>
          <w:sz w:val="22"/>
        </w:rPr>
        <w:t>Được ạ, mời chị ngồi thoải mái ở khu vực phòng chờ, tôi sẽ ra tìm chị ngay khi phòng sẵn sàng.</w:t>
      </w:r>
    </w:p>
    <w:p>
      <w:pPr>
        <w:spacing w:after="160" w:line="312" w:lineRule="auto"/>
        <w:jc w:val="both"/>
      </w:pPr>
      <w:r>
        <w:rPr>
          <w:rFonts w:ascii="Calibri" w:hAnsi="Calibri"/>
          <w:b/>
          <w:sz w:val="22"/>
        </w:rPr>
        <w:t xml:space="preserve">Ms Lan: </w:t>
      </w:r>
      <w:r>
        <w:rPr>
          <w:rFonts w:ascii="Calibri" w:hAnsi="Calibri"/>
          <w:sz w:val="22"/>
        </w:rPr>
        <w:t xml:space="preserve">Thank you, I'll just order a coffee there and catch up on some reading while I wait.  </w:t>
      </w:r>
      <w:r>
        <w:rPr>
          <w:rFonts w:ascii="Calibri" w:hAnsi="Calibri"/>
          <w:i/>
          <w:sz w:val="22"/>
        </w:rPr>
        <w:t>Cảm ơn anh, tôi sẽ gọi một ly cà phê ở đó và đọc sách một chút trong lúc chờ.</w:t>
      </w:r>
    </w:p>
    <w:p>
      <w:pPr>
        <w:spacing w:after="160" w:line="312" w:lineRule="auto"/>
        <w:jc w:val="both"/>
      </w:pPr>
      <w:r>
        <w:rPr>
          <w:rFonts w:ascii="Calibri" w:hAnsi="Calibri"/>
          <w:b/>
          <w:sz w:val="22"/>
        </w:rPr>
        <w:t xml:space="preserve">Ms Lan: </w:t>
      </w:r>
      <w:r>
        <w:rPr>
          <w:rFonts w:ascii="Calibri" w:hAnsi="Calibri"/>
          <w:sz w:val="22"/>
        </w:rPr>
        <w:t xml:space="preserve">I'm terribly sorry, but it seems the website shows my booking is for tomorrow, not today, is there anything you can do?  </w:t>
      </w:r>
      <w:r>
        <w:rPr>
          <w:rFonts w:ascii="Calibri" w:hAnsi="Calibri"/>
          <w:i/>
          <w:sz w:val="22"/>
        </w:rPr>
        <w:t>Tôi thật xin lỗi, nhưng có vẻ trang web hiển thị đặt phòng của tôi là ngày mai, không phải hôm nay, anh giúp được gì không ạ?</w:t>
      </w:r>
    </w:p>
    <w:p>
      <w:pPr>
        <w:spacing w:after="160" w:line="312" w:lineRule="auto"/>
        <w:jc w:val="both"/>
      </w:pPr>
      <w:r>
        <w:rPr>
          <w:rFonts w:ascii="Calibri" w:hAnsi="Calibri"/>
          <w:b/>
          <w:sz w:val="22"/>
        </w:rPr>
        <w:t xml:space="preserve">Mr Hartswell: </w:t>
      </w:r>
      <w:r>
        <w:rPr>
          <w:rFonts w:ascii="Calibri" w:hAnsi="Calibri"/>
          <w:sz w:val="22"/>
        </w:rPr>
        <w:t xml:space="preserve">Not to worry, since we do have a room free tonight, I'll simply move your booking forward by one day at no extra cost.  </w:t>
      </w:r>
      <w:r>
        <w:rPr>
          <w:rFonts w:ascii="Calibri" w:hAnsi="Calibri"/>
          <w:i/>
          <w:sz w:val="22"/>
        </w:rPr>
        <w:t>Không sao đâu ạ, vì tối nay vẫn còn phòng trống, tôi sẽ đơn giản chuyển đặt phòng của chị lên sớm một ngày mà không tính thêm phí.</w:t>
      </w:r>
    </w:p>
    <w:p>
      <w:pPr>
        <w:spacing w:after="160" w:line="312" w:lineRule="auto"/>
        <w:jc w:val="both"/>
      </w:pPr>
      <w:r>
        <w:rPr>
          <w:rFonts w:ascii="Calibri" w:hAnsi="Calibri"/>
          <w:b/>
          <w:sz w:val="22"/>
        </w:rPr>
        <w:t xml:space="preserve">Ms Lan: </w:t>
      </w:r>
      <w:r>
        <w:rPr>
          <w:rFonts w:ascii="Calibri" w:hAnsi="Calibri"/>
          <w:sz w:val="22"/>
        </w:rPr>
        <w:t xml:space="preserve">Thank you so much, that's such a relief, I was worried I'd be stuck without a room tonight.  </w:t>
      </w:r>
      <w:r>
        <w:rPr>
          <w:rFonts w:ascii="Calibri" w:hAnsi="Calibri"/>
          <w:i/>
          <w:sz w:val="22"/>
        </w:rPr>
        <w:t>Cảm ơn anh nhiều, nhẹ nhõm quá, tôi cứ lo sẽ không có phòng tối nay.</w:t>
      </w:r>
    </w:p>
    <w:p>
      <w:pPr>
        <w:spacing w:after="160" w:line="312" w:lineRule="auto"/>
        <w:jc w:val="both"/>
      </w:pPr>
      <w:r>
        <w:rPr>
          <w:rFonts w:ascii="Calibri" w:hAnsi="Calibri"/>
          <w:b/>
          <w:sz w:val="22"/>
        </w:rPr>
        <w:t xml:space="preserve">Ms Lan: </w:t>
      </w:r>
      <w:r>
        <w:rPr>
          <w:rFonts w:ascii="Calibri" w:hAnsi="Calibri"/>
          <w:sz w:val="22"/>
        </w:rPr>
        <w:t xml:space="preserve">I'm on the waiting list from earlier, has a room opened up yet, or should I keep waiting a bit longer?  </w:t>
      </w:r>
      <w:r>
        <w:rPr>
          <w:rFonts w:ascii="Calibri" w:hAnsi="Calibri"/>
          <w:i/>
          <w:sz w:val="22"/>
        </w:rPr>
        <w:t>Tôi đang trong danh sách chờ từ lúc nãy, đã có phòng trống chưa ạ, hay tôi nên chờ thêm một chút?</w:t>
      </w:r>
    </w:p>
    <w:p>
      <w:pPr>
        <w:spacing w:after="160" w:line="312" w:lineRule="auto"/>
        <w:jc w:val="both"/>
      </w:pPr>
      <w:r>
        <w:rPr>
          <w:rFonts w:ascii="Calibri" w:hAnsi="Calibri"/>
          <w:b/>
          <w:sz w:val="22"/>
        </w:rPr>
        <w:t xml:space="preserve">Mr Hartswell: </w:t>
      </w:r>
      <w:r>
        <w:rPr>
          <w:rFonts w:ascii="Calibri" w:hAnsi="Calibri"/>
          <w:sz w:val="22"/>
        </w:rPr>
        <w:t xml:space="preserve">Good timing, actually, a room just cleared upstairs, let me get your key card ready right now.  </w:t>
      </w:r>
      <w:r>
        <w:rPr>
          <w:rFonts w:ascii="Calibri" w:hAnsi="Calibri"/>
          <w:i/>
          <w:sz w:val="22"/>
        </w:rPr>
        <w:t>Đúng lúc quá, thật ra vừa có phòng trống trên lầu, để tôi chuẩn bị thẻ phòng cho chị ngay.</w:t>
      </w:r>
    </w:p>
    <w:p>
      <w:pPr>
        <w:spacing w:after="160" w:line="312" w:lineRule="auto"/>
        <w:jc w:val="both"/>
      </w:pPr>
      <w:r>
        <w:rPr>
          <w:rFonts w:ascii="Calibri" w:hAnsi="Calibri"/>
          <w:b/>
          <w:sz w:val="22"/>
        </w:rPr>
        <w:t xml:space="preserve">Ms Lan: </w:t>
      </w:r>
      <w:r>
        <w:rPr>
          <w:rFonts w:ascii="Calibri" w:hAnsi="Calibri"/>
          <w:sz w:val="22"/>
        </w:rPr>
        <w:t xml:space="preserve">Perfect timing indeed, thank you for keeping me updated while I waited in the lobby.  </w:t>
      </w:r>
      <w:r>
        <w:rPr>
          <w:rFonts w:ascii="Calibri" w:hAnsi="Calibri"/>
          <w:i/>
          <w:sz w:val="22"/>
        </w:rPr>
        <w:t>Đúng là đúng lúc, cảm ơn anh đã cập nhật cho tôi trong lúc tôi chờ ở sảnh.</w:t>
      </w:r>
    </w:p>
    <w:p>
      <w:pPr>
        <w:spacing w:after="160" w:line="312" w:lineRule="auto"/>
        <w:jc w:val="both"/>
      </w:pPr>
      <w:r>
        <w:rPr>
          <w:rFonts w:ascii="Calibri" w:hAnsi="Calibri"/>
          <w:b/>
          <w:sz w:val="22"/>
        </w:rPr>
        <w:t xml:space="preserve">Ms Lan: </w:t>
      </w:r>
      <w:r>
        <w:rPr>
          <w:rFonts w:ascii="Calibri" w:hAnsi="Calibri"/>
          <w:sz w:val="22"/>
        </w:rPr>
        <w:t xml:space="preserve">I'm sorry, but I think there's been some kind of mix-up, this key card doesn't seem to match my room number.  </w:t>
      </w:r>
      <w:r>
        <w:rPr>
          <w:rFonts w:ascii="Calibri" w:hAnsi="Calibri"/>
          <w:i/>
          <w:sz w:val="22"/>
        </w:rPr>
        <w:t>Xin lỗi, nhưng tôi nghĩ có nhầm lẫn gì đó, thẻ phòng này có vẻ không khớp với số phòng của tôi.</w:t>
      </w:r>
    </w:p>
    <w:p>
      <w:pPr>
        <w:spacing w:after="160" w:line="312" w:lineRule="auto"/>
        <w:jc w:val="both"/>
      </w:pPr>
      <w:r>
        <w:rPr>
          <w:rFonts w:ascii="Calibri" w:hAnsi="Calibri"/>
          <w:b/>
          <w:sz w:val="22"/>
        </w:rPr>
        <w:t xml:space="preserve">Mr Hartswell: </w:t>
      </w:r>
      <w:r>
        <w:rPr>
          <w:rFonts w:ascii="Calibri" w:hAnsi="Calibri"/>
          <w:sz w:val="22"/>
        </w:rPr>
        <w:t xml:space="preserve">My apologies for that, let me correct it immediately and print you the right key card for the correct room.  </w:t>
      </w:r>
      <w:r>
        <w:rPr>
          <w:rFonts w:ascii="Calibri" w:hAnsi="Calibri"/>
          <w:i/>
          <w:sz w:val="22"/>
        </w:rPr>
        <w:t>Tôi xin lỗi về việc đó, để tôi sửa ngay và in lại đúng thẻ phòng cho phòng chính xác.</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I just wanted to check before heading all the way up there.  </w:t>
      </w:r>
      <w:r>
        <w:rPr>
          <w:rFonts w:ascii="Calibri" w:hAnsi="Calibri"/>
          <w:i/>
          <w:sz w:val="22"/>
        </w:rPr>
        <w:t>Không sao đâu, chuyện này vẫn hay xảy ra mà, tôi chỉ muốn kiểm tra trước khi đi hẳn lên đó.</w:t>
      </w:r>
    </w:p>
    <w:p>
      <w:pPr>
        <w:spacing w:after="160" w:line="312" w:lineRule="auto"/>
        <w:jc w:val="both"/>
      </w:pPr>
      <w:r>
        <w:rPr>
          <w:rFonts w:ascii="Calibri" w:hAnsi="Calibri"/>
          <w:b/>
          <w:sz w:val="22"/>
        </w:rPr>
        <w:t xml:space="preserve">Ms Lan: </w:t>
      </w:r>
      <w:r>
        <w:rPr>
          <w:rFonts w:ascii="Calibri" w:hAnsi="Calibri"/>
          <w:sz w:val="22"/>
        </w:rPr>
        <w:t xml:space="preserve">Is there a sauna alongside the pool? I could really use some time to unwind after a stressful week at work.  </w:t>
      </w:r>
      <w:r>
        <w:rPr>
          <w:rFonts w:ascii="Calibri" w:hAnsi="Calibri"/>
          <w:i/>
          <w:sz w:val="22"/>
        </w:rPr>
        <w:t>Cạnh hồ bơi có phòng xông hơi không ạ? Tôi thật sự cần thời gian thư giãn sau một tuần căng thẳng ở công ty.</w:t>
      </w:r>
    </w:p>
    <w:p>
      <w:pPr>
        <w:spacing w:after="160" w:line="312" w:lineRule="auto"/>
        <w:jc w:val="both"/>
      </w:pPr>
      <w:r>
        <w:rPr>
          <w:rFonts w:ascii="Calibri" w:hAnsi="Calibri"/>
          <w:b/>
          <w:sz w:val="22"/>
        </w:rPr>
        <w:t xml:space="preserve">Mr Hartswell: </w:t>
      </w:r>
      <w:r>
        <w:rPr>
          <w:rFonts w:ascii="Calibri" w:hAnsi="Calibri"/>
          <w:sz w:val="22"/>
        </w:rPr>
        <w:t xml:space="preserve">There is, right next to the changing rooms, it's free for all guests and open until ten each evening.  </w:t>
      </w:r>
      <w:r>
        <w:rPr>
          <w:rFonts w:ascii="Calibri" w:hAnsi="Calibri"/>
          <w:i/>
          <w:sz w:val="22"/>
        </w:rPr>
        <w:t>Có ạ, ngay cạnh phòng thay đồ, miễn phí cho tất cả khách và mở đến mười giờ mỗi tối.</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tonight, thank you for pointing me in the right direction.  </w:t>
      </w:r>
      <w:r>
        <w:rPr>
          <w:rFonts w:ascii="Calibri" w:hAnsi="Calibri"/>
          <w:i/>
          <w:sz w:val="22"/>
        </w:rPr>
        <w:t>Nghe đúng là điều tôi cần tối nay, cảm ơn anh đã chỉ đường.</w:t>
      </w:r>
    </w:p>
    <w:p>
      <w:pPr>
        <w:spacing w:after="160" w:line="312" w:lineRule="auto"/>
        <w:jc w:val="both"/>
      </w:pPr>
      <w:r>
        <w:rPr>
          <w:rFonts w:ascii="Calibri" w:hAnsi="Calibri"/>
          <w:b/>
          <w:sz w:val="22"/>
        </w:rPr>
        <w:t xml:space="preserve">Ms Lan: </w:t>
      </w:r>
      <w:r>
        <w:rPr>
          <w:rFonts w:ascii="Calibri" w:hAnsi="Calibri"/>
          <w:sz w:val="22"/>
        </w:rPr>
        <w:t xml:space="preserve">Is there a garden or courtyard where I could sit outside for a while with a book this afternoon?  </w:t>
      </w:r>
      <w:r>
        <w:rPr>
          <w:rFonts w:ascii="Calibri" w:hAnsi="Calibri"/>
          <w:i/>
          <w:sz w:val="22"/>
        </w:rPr>
        <w:t>Có khu vườn hay sân trong nào để chiều nay tôi ngồi ngoài trời với cuốn sách không ạ?</w:t>
      </w:r>
    </w:p>
    <w:p>
      <w:pPr>
        <w:spacing w:after="160" w:line="312" w:lineRule="auto"/>
        <w:jc w:val="both"/>
      </w:pPr>
      <w:r>
        <w:rPr>
          <w:rFonts w:ascii="Calibri" w:hAnsi="Calibri"/>
          <w:b/>
          <w:sz w:val="22"/>
        </w:rPr>
        <w:t xml:space="preserve">Mr Hartswell: </w:t>
      </w:r>
      <w:r>
        <w:rPr>
          <w:rFonts w:ascii="Calibri" w:hAnsi="Calibri"/>
          <w:sz w:val="22"/>
        </w:rPr>
        <w:t xml:space="preserve">There's a small garden just behind the restaurant, quite peaceful, with plenty of benches under the trees.  </w:t>
      </w:r>
      <w:r>
        <w:rPr>
          <w:rFonts w:ascii="Calibri" w:hAnsi="Calibri"/>
          <w:i/>
          <w:sz w:val="22"/>
        </w:rPr>
        <w:t>Có một khu vườn nhỏ ngay sau nhà hàng, khá yên tĩnh, có nhiều ghế dài dưới bóng cây.</w:t>
      </w:r>
    </w:p>
    <w:p>
      <w:pPr>
        <w:spacing w:after="160" w:line="312" w:lineRule="auto"/>
        <w:jc w:val="both"/>
      </w:pPr>
      <w:r>
        <w:rPr>
          <w:rFonts w:ascii="Calibri" w:hAnsi="Calibri"/>
          <w:b/>
          <w:sz w:val="22"/>
        </w:rPr>
        <w:t xml:space="preserve">Ms Lan: </w:t>
      </w:r>
      <w:r>
        <w:rPr>
          <w:rFonts w:ascii="Calibri" w:hAnsi="Calibri"/>
          <w:sz w:val="22"/>
        </w:rPr>
        <w:t xml:space="preserve">That sounds delightful, I'll head there after lunch and enjoy a bit of fresh air.  </w:t>
      </w:r>
      <w:r>
        <w:rPr>
          <w:rFonts w:ascii="Calibri" w:hAnsi="Calibri"/>
          <w:i/>
          <w:sz w:val="22"/>
        </w:rPr>
        <w:t>Nghe tuyệt quá, tôi sẽ ra đó sau bữa trưa và tận hưởng chút không khí trong lành.</w:t>
      </w:r>
    </w:p>
    <w:p>
      <w:pPr>
        <w:spacing w:after="160" w:line="312" w:lineRule="auto"/>
        <w:jc w:val="both"/>
      </w:pPr>
      <w:r>
        <w:rPr>
          <w:rFonts w:ascii="Calibri" w:hAnsi="Calibri"/>
          <w:b/>
          <w:sz w:val="22"/>
        </w:rPr>
        <w:t xml:space="preserve">Ms Lan: </w:t>
      </w:r>
      <w:r>
        <w:rPr>
          <w:rFonts w:ascii="Calibri" w:hAnsi="Calibri"/>
          <w:sz w:val="22"/>
        </w:rPr>
        <w:t xml:space="preserve">Is there somewhere I could exchange some currency? I only have cash from my home country right now.  </w:t>
      </w:r>
      <w:r>
        <w:rPr>
          <w:rFonts w:ascii="Calibri" w:hAnsi="Calibri"/>
          <w:i/>
          <w:sz w:val="22"/>
        </w:rPr>
        <w:t>Có chỗ nào để tôi đổi tiền không ạ? Hiện tôi chỉ có tiền mặt từ nước mình.</w:t>
      </w:r>
    </w:p>
    <w:p>
      <w:pPr>
        <w:spacing w:after="160" w:line="312" w:lineRule="auto"/>
        <w:jc w:val="both"/>
      </w:pPr>
      <w:r>
        <w:rPr>
          <w:rFonts w:ascii="Calibri" w:hAnsi="Calibri"/>
          <w:b/>
          <w:sz w:val="22"/>
        </w:rPr>
        <w:t xml:space="preserve">Mr Hartswell: </w:t>
      </w:r>
      <w:r>
        <w:rPr>
          <w:rFonts w:ascii="Calibri" w:hAnsi="Calibri"/>
          <w:sz w:val="22"/>
        </w:rPr>
        <w:t xml:space="preserve">We have a small currency exchange desk beside the concierge, though a nearby bank often offers a slightly better rate.  </w:t>
      </w:r>
      <w:r>
        <w:rPr>
          <w:rFonts w:ascii="Calibri" w:hAnsi="Calibri"/>
          <w:i/>
          <w:sz w:val="22"/>
        </w:rPr>
        <w:t>Chúng tôi có một quầy đổi tiền nhỏ cạnh quầy hướng dẫn, dù ngân hàng gần đây thường có tỷ giá tốt hơn một chút.</w:t>
      </w:r>
    </w:p>
    <w:p>
      <w:pPr>
        <w:spacing w:after="160" w:line="312" w:lineRule="auto"/>
        <w:jc w:val="both"/>
      </w:pPr>
      <w:r>
        <w:rPr>
          <w:rFonts w:ascii="Calibri" w:hAnsi="Calibri"/>
          <w:b/>
          <w:sz w:val="22"/>
        </w:rPr>
        <w:t xml:space="preserve">Ms Lan: </w:t>
      </w:r>
      <w:r>
        <w:rPr>
          <w:rFonts w:ascii="Calibri" w:hAnsi="Calibri"/>
          <w:sz w:val="22"/>
        </w:rPr>
        <w:t xml:space="preserve">Thank you for the honest advice, I'll check both and see which one works out better for me.  </w:t>
      </w:r>
      <w:r>
        <w:rPr>
          <w:rFonts w:ascii="Calibri" w:hAnsi="Calibri"/>
          <w:i/>
          <w:sz w:val="22"/>
        </w:rPr>
        <w:t>Cảm ơn anh đã thành thật khuyên vậy, tôi sẽ kiểm tra cả hai xem chỗ nào hợp với tôi hơn.</w:t>
      </w:r>
    </w:p>
    <w:p>
      <w:pPr>
        <w:spacing w:after="160" w:line="312" w:lineRule="auto"/>
        <w:jc w:val="both"/>
      </w:pPr>
      <w:r>
        <w:rPr>
          <w:rFonts w:ascii="Calibri" w:hAnsi="Calibri"/>
          <w:b/>
          <w:sz w:val="22"/>
        </w:rPr>
        <w:t xml:space="preserve">Ms Lan: </w:t>
      </w:r>
      <w:r>
        <w:rPr>
          <w:rFonts w:ascii="Calibri" w:hAnsi="Calibri"/>
          <w:sz w:val="22"/>
        </w:rPr>
        <w:t xml:space="preserve">Could I use the business center to print a boarding pass for tomorrow's flight? I don't have it saved on my phone.  </w:t>
      </w:r>
      <w:r>
        <w:rPr>
          <w:rFonts w:ascii="Calibri" w:hAnsi="Calibri"/>
          <w:i/>
          <w:sz w:val="22"/>
        </w:rPr>
        <w:t>Tôi có thể dùng phòng làm việc để in thẻ lên máy bay cho chuyến bay ngày mai không ạ? Tôi chưa lưu vào điện thoại.</w:t>
      </w:r>
    </w:p>
    <w:p>
      <w:pPr>
        <w:spacing w:after="160" w:line="312" w:lineRule="auto"/>
        <w:jc w:val="both"/>
      </w:pPr>
      <w:r>
        <w:rPr>
          <w:rFonts w:ascii="Calibri" w:hAnsi="Calibri"/>
          <w:b/>
          <w:sz w:val="22"/>
        </w:rPr>
        <w:t xml:space="preserve">Mr Hartswell: </w:t>
      </w:r>
      <w:r>
        <w:rPr>
          <w:rFonts w:ascii="Calibri" w:hAnsi="Calibri"/>
          <w:sz w:val="22"/>
        </w:rPr>
        <w:t xml:space="preserve">Of course, just send it to this email address, and I'll have it printed and ready for you within a few minutes.  </w:t>
      </w:r>
      <w:r>
        <w:rPr>
          <w:rFonts w:ascii="Calibri" w:hAnsi="Calibri"/>
          <w:i/>
          <w:sz w:val="22"/>
        </w:rPr>
        <w:t>Được ạ, chị gửi vào địa chỉ email này, tôi sẽ in ra sẵn sàng cho chị trong vài phút.</w:t>
      </w:r>
    </w:p>
    <w:p>
      <w:pPr>
        <w:spacing w:after="160" w:line="312" w:lineRule="auto"/>
        <w:jc w:val="both"/>
      </w:pPr>
      <w:r>
        <w:rPr>
          <w:rFonts w:ascii="Calibri" w:hAnsi="Calibri"/>
          <w:b/>
          <w:sz w:val="22"/>
        </w:rPr>
        <w:t xml:space="preserve">Ms Lan: </w:t>
      </w:r>
      <w:r>
        <w:rPr>
          <w:rFonts w:ascii="Calibri" w:hAnsi="Calibri"/>
          <w:sz w:val="22"/>
        </w:rPr>
        <w:t xml:space="preserve">Thank you so much, that's one less thing to worry about before an early morning departure.  </w:t>
      </w:r>
      <w:r>
        <w:rPr>
          <w:rFonts w:ascii="Calibri" w:hAnsi="Calibri"/>
          <w:i/>
          <w:sz w:val="22"/>
        </w:rPr>
        <w:t>Cảm ơn anh nhiều, vậy bớt được một việc phải lo trước khi khởi hành sớm.</w:t>
      </w:r>
    </w:p>
    <w:p>
      <w:pPr>
        <w:spacing w:after="160" w:line="312" w:lineRule="auto"/>
        <w:jc w:val="both"/>
      </w:pPr>
      <w:r>
        <w:rPr>
          <w:rFonts w:ascii="Calibri" w:hAnsi="Calibri"/>
          <w:b/>
          <w:sz w:val="22"/>
        </w:rPr>
        <w:t xml:space="preserve">Ms Lan: </w:t>
      </w:r>
      <w:r>
        <w:rPr>
          <w:rFonts w:ascii="Calibri" w:hAnsi="Calibri"/>
          <w:sz w:val="22"/>
        </w:rPr>
        <w:t xml:space="preserve">I'm sorry to bring this up, but I think I might be allergic to the pillow, could I get a different type sent up?  </w:t>
      </w:r>
      <w:r>
        <w:rPr>
          <w:rFonts w:ascii="Calibri" w:hAnsi="Calibri"/>
          <w:i/>
          <w:sz w:val="22"/>
        </w:rPr>
        <w:t>Xin lỗi vì phải nói điều này, nhưng tôi nghĩ mình có thể bị dị ứng với gối, có thể gửi lên loại khác không ạ?</w:t>
      </w:r>
    </w:p>
    <w:p>
      <w:pPr>
        <w:spacing w:after="160" w:line="312" w:lineRule="auto"/>
        <w:jc w:val="both"/>
      </w:pPr>
      <w:r>
        <w:rPr>
          <w:rFonts w:ascii="Calibri" w:hAnsi="Calibri"/>
          <w:b/>
          <w:sz w:val="22"/>
        </w:rPr>
        <w:t xml:space="preserve">Mr Hartswell: </w:t>
      </w:r>
      <w:r>
        <w:rPr>
          <w:rFonts w:ascii="Calibri" w:hAnsi="Calibri"/>
          <w:sz w:val="22"/>
        </w:rPr>
        <w:t xml:space="preserve">Not a problem at all, we keep hypoallergenic pillows on hand, I'll send a couple up to your room right away.  </w:t>
      </w:r>
      <w:r>
        <w:rPr>
          <w:rFonts w:ascii="Calibri" w:hAnsi="Calibri"/>
          <w:i/>
          <w:sz w:val="22"/>
        </w:rPr>
        <w:t>Không vấn đề gì cả, chúng tôi có sẵn gối chống dị ứng, tôi sẽ gửi vài chiếc lên phòng chị ngay.</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was worried I'd be sneezing all through the night otherwise.  </w:t>
      </w:r>
      <w:r>
        <w:rPr>
          <w:rFonts w:ascii="Calibri" w:hAnsi="Calibri"/>
          <w:i/>
          <w:sz w:val="22"/>
        </w:rPr>
        <w:t>Cảm ơn anh, nhẹ nhõm quá, tôi cứ lo sẽ hắt hơi suốt đêm nếu không có gối khác.</w:t>
      </w:r>
    </w:p>
    <w:p>
      <w:pPr>
        <w:spacing w:after="160" w:line="312" w:lineRule="auto"/>
        <w:jc w:val="both"/>
      </w:pPr>
      <w:r>
        <w:rPr>
          <w:rFonts w:ascii="Calibri" w:hAnsi="Calibri"/>
          <w:b/>
          <w:sz w:val="22"/>
        </w:rPr>
        <w:t xml:space="preserve">Ms Lan: </w:t>
      </w:r>
      <w:r>
        <w:rPr>
          <w:rFonts w:ascii="Calibri" w:hAnsi="Calibri"/>
          <w:sz w:val="22"/>
        </w:rPr>
        <w:t xml:space="preserve">The minibar in our room doesn't seem to be cooling properly, everything inside feels a bit warm.  </w:t>
      </w:r>
      <w:r>
        <w:rPr>
          <w:rFonts w:ascii="Calibri" w:hAnsi="Calibri"/>
          <w:i/>
          <w:sz w:val="22"/>
        </w:rPr>
        <w:t>Minibar trong phòng chúng tôi có vẻ không làm lạnh đúng cách, mọi thứ bên trong hơi ấm.</w:t>
      </w:r>
    </w:p>
    <w:p>
      <w:pPr>
        <w:spacing w:after="160" w:line="312" w:lineRule="auto"/>
        <w:jc w:val="both"/>
      </w:pPr>
      <w:r>
        <w:rPr>
          <w:rFonts w:ascii="Calibri" w:hAnsi="Calibri"/>
          <w:b/>
          <w:sz w:val="22"/>
        </w:rPr>
        <w:t xml:space="preserve">Mr Hartswell: </w:t>
      </w:r>
      <w:r>
        <w:rPr>
          <w:rFonts w:ascii="Calibri" w:hAnsi="Calibri"/>
          <w:sz w:val="22"/>
        </w:rPr>
        <w:t xml:space="preserve">I'm sorry about that, I'll have maintenance check the unit right away and swap it out if it can't be fixed quickly.  </w:t>
      </w:r>
      <w:r>
        <w:rPr>
          <w:rFonts w:ascii="Calibri" w:hAnsi="Calibri"/>
          <w:i/>
          <w:sz w:val="22"/>
        </w:rPr>
        <w:t>Tôi xin lỗi về việc đó, tôi sẽ cho bảo trì kiểm tra ngay và đổi thiết bị mới nếu không sửa nhanh được.</w:t>
      </w:r>
    </w:p>
    <w:p>
      <w:pPr>
        <w:spacing w:after="160" w:line="312" w:lineRule="auto"/>
        <w:jc w:val="both"/>
      </w:pPr>
      <w:r>
        <w:rPr>
          <w:rFonts w:ascii="Calibri" w:hAnsi="Calibri"/>
          <w:b/>
          <w:sz w:val="22"/>
        </w:rPr>
        <w:t xml:space="preserve">Ms Lan: </w:t>
      </w:r>
      <w:r>
        <w:rPr>
          <w:rFonts w:ascii="Calibri" w:hAnsi="Calibri"/>
          <w:sz w:val="22"/>
        </w:rPr>
        <w:t xml:space="preserve">Thank you, we had a few drinks in there we were hoping to enjoy cold this evening.  </w:t>
      </w:r>
      <w:r>
        <w:rPr>
          <w:rFonts w:ascii="Calibri" w:hAnsi="Calibri"/>
          <w:i/>
          <w:sz w:val="22"/>
        </w:rPr>
        <w:t>Cảm ơn anh, chúng tôi có vài đồ uống trong đó muốn dùng lạnh tối nay.</w:t>
      </w:r>
    </w:p>
    <w:p>
      <w:pPr>
        <w:spacing w:after="160" w:line="312" w:lineRule="auto"/>
        <w:jc w:val="both"/>
      </w:pPr>
      <w:r>
        <w:rPr>
          <w:rFonts w:ascii="Calibri" w:hAnsi="Calibri"/>
          <w:b/>
          <w:sz w:val="22"/>
        </w:rPr>
        <w:t xml:space="preserve">Ms Lan: </w:t>
      </w:r>
      <w:r>
        <w:rPr>
          <w:rFonts w:ascii="Calibri" w:hAnsi="Calibri"/>
          <w:sz w:val="22"/>
        </w:rPr>
        <w:t xml:space="preserve">The curtains in our room seem to be stuck, and we can't get them to close properly at night.  </w:t>
      </w:r>
      <w:r>
        <w:rPr>
          <w:rFonts w:ascii="Calibri" w:hAnsi="Calibri"/>
          <w:i/>
          <w:sz w:val="22"/>
        </w:rPr>
        <w:t>Rèm trong phòng chúng tôi có vẻ bị kẹt, và chúng tôi không kéo đóng được vào ban đêm.</w:t>
      </w:r>
    </w:p>
    <w:p>
      <w:pPr>
        <w:spacing w:after="160" w:line="312" w:lineRule="auto"/>
        <w:jc w:val="both"/>
      </w:pPr>
      <w:r>
        <w:rPr>
          <w:rFonts w:ascii="Calibri" w:hAnsi="Calibri"/>
          <w:b/>
          <w:sz w:val="22"/>
        </w:rPr>
        <w:t xml:space="preserve">Mr Hartswell: </w:t>
      </w:r>
      <w:r>
        <w:rPr>
          <w:rFonts w:ascii="Calibri" w:hAnsi="Calibri"/>
          <w:sz w:val="22"/>
        </w:rPr>
        <w:t xml:space="preserve">I'm sorry for the inconvenience, I'll send someone up to fix the track, or move you to another room if it can't be repaired tonight.  </w:t>
      </w:r>
      <w:r>
        <w:rPr>
          <w:rFonts w:ascii="Calibri" w:hAnsi="Calibri"/>
          <w:i/>
          <w:sz w:val="22"/>
        </w:rPr>
        <w:t>Tôi xin lỗi vì sự bất tiện, tôi sẽ cử người lên sửa đường ray, hoặc chuyển phòng khác cho anh chị nếu không sửa được tối nay.</w:t>
      </w:r>
    </w:p>
    <w:p>
      <w:pPr>
        <w:spacing w:after="160" w:line="312" w:lineRule="auto"/>
        <w:jc w:val="both"/>
      </w:pPr>
      <w:r>
        <w:rPr>
          <w:rFonts w:ascii="Calibri" w:hAnsi="Calibri"/>
          <w:b/>
          <w:sz w:val="22"/>
        </w:rPr>
        <w:t xml:space="preserve">Ms Lan: </w:t>
      </w:r>
      <w:r>
        <w:rPr>
          <w:rFonts w:ascii="Calibri" w:hAnsi="Calibri"/>
          <w:sz w:val="22"/>
        </w:rPr>
        <w:t xml:space="preserve">Thank you, I'd really like them working properly, since I like the room completely dark when I sleep.  </w:t>
      </w:r>
      <w:r>
        <w:rPr>
          <w:rFonts w:ascii="Calibri" w:hAnsi="Calibri"/>
          <w:i/>
          <w:sz w:val="22"/>
        </w:rPr>
        <w:t>Cảm ơn anh, tôi thật sự muốn rèm hoạt động đúng, vì tôi thích phòng tối hoàn toàn khi ngủ.</w:t>
      </w:r>
    </w:p>
    <w:p>
      <w:pPr>
        <w:spacing w:after="160" w:line="312" w:lineRule="auto"/>
        <w:jc w:val="both"/>
      </w:pPr>
      <w:r>
        <w:rPr>
          <w:rFonts w:ascii="Calibri" w:hAnsi="Calibri"/>
          <w:b/>
          <w:sz w:val="22"/>
        </w:rPr>
        <w:t xml:space="preserve">Ms Lan: </w:t>
      </w:r>
      <w:r>
        <w:rPr>
          <w:rFonts w:ascii="Calibri" w:hAnsi="Calibri"/>
          <w:sz w:val="22"/>
        </w:rPr>
        <w:t xml:space="preserve">The phone in our room doesn't seem to be working, we tried calling down to the desk earlier without any luck.  </w:t>
      </w:r>
      <w:r>
        <w:rPr>
          <w:rFonts w:ascii="Calibri" w:hAnsi="Calibri"/>
          <w:i/>
          <w:sz w:val="22"/>
        </w:rPr>
        <w:t>Điện thoại trong phòng chúng tôi có vẻ không hoạt động, lúc nãy chúng tôi thử gọi xuống quầy mà không được.</w:t>
      </w:r>
    </w:p>
    <w:p>
      <w:pPr>
        <w:spacing w:after="160" w:line="312" w:lineRule="auto"/>
        <w:jc w:val="both"/>
      </w:pPr>
      <w:r>
        <w:rPr>
          <w:rFonts w:ascii="Calibri" w:hAnsi="Calibri"/>
          <w:b/>
          <w:sz w:val="22"/>
        </w:rPr>
        <w:t xml:space="preserve">Mr Hartswell: </w:t>
      </w:r>
      <w:r>
        <w:rPr>
          <w:rFonts w:ascii="Calibri" w:hAnsi="Calibri"/>
          <w:sz w:val="22"/>
        </w:rPr>
        <w:t xml:space="preserve">I'm sorry about that, I'll send an engineer up to check the line, and in the meantime, please feel free to use your mobile to reach us.  </w:t>
      </w:r>
      <w:r>
        <w:rPr>
          <w:rFonts w:ascii="Calibri" w:hAnsi="Calibri"/>
          <w:i/>
          <w:sz w:val="22"/>
        </w:rPr>
        <w:t>Tôi xin lỗi về việc đó, tôi sẽ cử kỹ thuật viên lên kiểm tra đường dây, trong lúc đó anh chị cứ dùng điện thoại di động để liên lạc với chúng tôi.</w:t>
      </w:r>
    </w:p>
    <w:p>
      <w:pPr>
        <w:spacing w:after="160" w:line="312" w:lineRule="auto"/>
        <w:jc w:val="both"/>
      </w:pPr>
      <w:r>
        <w:rPr>
          <w:rFonts w:ascii="Calibri" w:hAnsi="Calibri"/>
          <w:b/>
          <w:sz w:val="22"/>
        </w:rPr>
        <w:t xml:space="preserve">Ms Lan: </w:t>
      </w:r>
      <w:r>
        <w:rPr>
          <w:rFonts w:ascii="Calibri" w:hAnsi="Calibri"/>
          <w:sz w:val="22"/>
        </w:rPr>
        <w:t xml:space="preserve">Thank you, I'll save the front desk number just in case something else comes up during our stay.  </w:t>
      </w:r>
      <w:r>
        <w:rPr>
          <w:rFonts w:ascii="Calibri" w:hAnsi="Calibri"/>
          <w:i/>
          <w:sz w:val="22"/>
        </w:rPr>
        <w:t>Cảm ơn anh, tôi sẽ lưu số quầy lễ tân phòng khi có gì phát sinh trong kỳ nghỉ.</w:t>
      </w:r>
    </w:p>
    <w:p>
      <w:pPr>
        <w:spacing w:after="160" w:line="312" w:lineRule="auto"/>
        <w:jc w:val="both"/>
      </w:pPr>
      <w:r>
        <w:rPr>
          <w:rFonts w:ascii="Calibri" w:hAnsi="Calibri"/>
          <w:b/>
          <w:sz w:val="22"/>
        </w:rPr>
        <w:t xml:space="preserve">Ms Lan: </w:t>
      </w:r>
      <w:r>
        <w:rPr>
          <w:rFonts w:ascii="Calibri" w:hAnsi="Calibri"/>
          <w:sz w:val="22"/>
        </w:rPr>
        <w:t xml:space="preserve">How do we get to the train station from here? We have an early train to catch tomorrow morning.  </w:t>
      </w:r>
      <w:r>
        <w:rPr>
          <w:rFonts w:ascii="Calibri" w:hAnsi="Calibri"/>
          <w:i/>
          <w:sz w:val="22"/>
        </w:rPr>
        <w:t>Từ đây đến ga tàu đi thế nào ạ? Sáng mai chúng tôi có chuyến tàu sớm.</w:t>
      </w:r>
    </w:p>
    <w:p>
      <w:pPr>
        <w:spacing w:after="160" w:line="312" w:lineRule="auto"/>
        <w:jc w:val="both"/>
      </w:pPr>
      <w:r>
        <w:rPr>
          <w:rFonts w:ascii="Calibri" w:hAnsi="Calibri"/>
          <w:b/>
          <w:sz w:val="22"/>
        </w:rPr>
        <w:t xml:space="preserve">Mr Hartswell: </w:t>
      </w:r>
      <w:r>
        <w:rPr>
          <w:rFonts w:ascii="Calibri" w:hAnsi="Calibri"/>
          <w:sz w:val="22"/>
        </w:rPr>
        <w:t xml:space="preserve">It's about a ten-minute taxi ride, or I can arrange a car to pick you up right outside at whatever time you need.  </w:t>
      </w:r>
      <w:r>
        <w:rPr>
          <w:rFonts w:ascii="Calibri" w:hAnsi="Calibri"/>
          <w:i/>
          <w:sz w:val="22"/>
        </w:rPr>
        <w:t>Đi taxi mất khoảng mười phút, hoặc tôi có thể sắp xếp xe đón anh chị ngay trước cửa vào giờ anh chị cần.</w:t>
      </w:r>
    </w:p>
    <w:p>
      <w:pPr>
        <w:spacing w:after="160" w:line="312" w:lineRule="auto"/>
        <w:jc w:val="both"/>
      </w:pPr>
      <w:r>
        <w:rPr>
          <w:rFonts w:ascii="Calibri" w:hAnsi="Calibri"/>
          <w:b/>
          <w:sz w:val="22"/>
        </w:rPr>
        <w:t xml:space="preserve">Ms Lan: </w:t>
      </w:r>
      <w:r>
        <w:rPr>
          <w:rFonts w:ascii="Calibri" w:hAnsi="Calibri"/>
          <w:sz w:val="22"/>
        </w:rPr>
        <w:t xml:space="preserve">Please arrange that for us, we'll need to leave around six to make our train with time to spare.  </w:t>
      </w:r>
      <w:r>
        <w:rPr>
          <w:rFonts w:ascii="Calibri" w:hAnsi="Calibri"/>
          <w:i/>
          <w:sz w:val="22"/>
        </w:rPr>
        <w:t>Xin anh sắp xếp giúp, chúng tôi cần đi khoảng sáu giờ để kịp chuyến tàu có thời gian dư.</w:t>
      </w:r>
    </w:p>
    <w:p>
      <w:pPr>
        <w:spacing w:after="160" w:line="312" w:lineRule="auto"/>
        <w:jc w:val="both"/>
      </w:pPr>
      <w:r>
        <w:rPr>
          <w:rFonts w:ascii="Calibri" w:hAnsi="Calibri"/>
          <w:b/>
          <w:sz w:val="22"/>
        </w:rPr>
        <w:t xml:space="preserve">Ms Lan: </w:t>
      </w:r>
      <w:r>
        <w:rPr>
          <w:rFonts w:ascii="Calibri" w:hAnsi="Calibri"/>
          <w:sz w:val="22"/>
        </w:rPr>
        <w:t xml:space="preserve">Is there a night market nearby? I heard it's quite popular and only runs a few nights a week.  </w:t>
      </w:r>
      <w:r>
        <w:rPr>
          <w:rFonts w:ascii="Calibri" w:hAnsi="Calibri"/>
          <w:i/>
          <w:sz w:val="22"/>
        </w:rPr>
        <w:t>Có chợ đêm gần đây không ạ? Tôi nghe nói khá nổi tiếng và chỉ họp vài tối một tuần.</w:t>
      </w:r>
    </w:p>
    <w:p>
      <w:pPr>
        <w:spacing w:after="160" w:line="312" w:lineRule="auto"/>
        <w:jc w:val="both"/>
      </w:pPr>
      <w:r>
        <w:rPr>
          <w:rFonts w:ascii="Calibri" w:hAnsi="Calibri"/>
          <w:b/>
          <w:sz w:val="22"/>
        </w:rPr>
        <w:t xml:space="preserve">Mr Hartswell: </w:t>
      </w:r>
      <w:r>
        <w:rPr>
          <w:rFonts w:ascii="Calibri" w:hAnsi="Calibri"/>
          <w:sz w:val="22"/>
        </w:rPr>
        <w:t xml:space="preserve">There is, it's about fifteen minutes away by taxi, and tonight actually happens to be one of the nights it runs.  </w:t>
      </w:r>
      <w:r>
        <w:rPr>
          <w:rFonts w:ascii="Calibri" w:hAnsi="Calibri"/>
          <w:i/>
          <w:sz w:val="22"/>
        </w:rPr>
        <w:t>Có ạ, đi taxi khoảng mười lăm phút, và tối nay lại đúng là một trong những tối chợ họp.</w:t>
      </w:r>
    </w:p>
    <w:p>
      <w:pPr>
        <w:spacing w:after="160" w:line="312" w:lineRule="auto"/>
        <w:jc w:val="both"/>
      </w:pPr>
      <w:r>
        <w:rPr>
          <w:rFonts w:ascii="Calibri" w:hAnsi="Calibri"/>
          <w:b/>
          <w:sz w:val="22"/>
        </w:rPr>
        <w:t xml:space="preserve">Ms Lan: </w:t>
      </w:r>
      <w:r>
        <w:rPr>
          <w:rFonts w:ascii="Calibri" w:hAnsi="Calibri"/>
          <w:sz w:val="22"/>
        </w:rPr>
        <w:t xml:space="preserve">What great timing, thank you, I'll definitely make a point of going there this evening.  </w:t>
      </w:r>
      <w:r>
        <w:rPr>
          <w:rFonts w:ascii="Calibri" w:hAnsi="Calibri"/>
          <w:i/>
          <w:sz w:val="22"/>
        </w:rPr>
        <w:t>Đúng lúc quá, cảm ơn anh, tối nay tôi chắc chắn sẽ ghé qua đó.</w:t>
      </w:r>
    </w:p>
    <w:p>
      <w:pPr>
        <w:spacing w:after="160" w:line="312" w:lineRule="auto"/>
        <w:jc w:val="both"/>
      </w:pPr>
      <w:r>
        <w:rPr>
          <w:rFonts w:ascii="Calibri" w:hAnsi="Calibri"/>
          <w:b/>
          <w:sz w:val="22"/>
        </w:rPr>
        <w:t xml:space="preserve">Ms Lan: </w:t>
      </w:r>
      <w:r>
        <w:rPr>
          <w:rFonts w:ascii="Calibri" w:hAnsi="Calibri"/>
          <w:sz w:val="22"/>
        </w:rPr>
        <w:t xml:space="preserve">Is there a gym outside the hotel that offers day passes? I prefer a bigger space than the one here sometimes.  </w:t>
      </w:r>
      <w:r>
        <w:rPr>
          <w:rFonts w:ascii="Calibri" w:hAnsi="Calibri"/>
          <w:i/>
          <w:sz w:val="22"/>
        </w:rPr>
        <w:t>Có phòng gym bên ngoài khách sạn bán vé theo ngày không ạ? Đôi khi tôi thích không gian rộng hơn.</w:t>
      </w:r>
    </w:p>
    <w:p>
      <w:pPr>
        <w:spacing w:after="160" w:line="312" w:lineRule="auto"/>
        <w:jc w:val="both"/>
      </w:pPr>
      <w:r>
        <w:rPr>
          <w:rFonts w:ascii="Calibri" w:hAnsi="Calibri"/>
          <w:b/>
          <w:sz w:val="22"/>
        </w:rPr>
        <w:t xml:space="preserve">Mr Hartswell: </w:t>
      </w:r>
      <w:r>
        <w:rPr>
          <w:rFonts w:ascii="Calibri" w:hAnsi="Calibri"/>
          <w:sz w:val="22"/>
        </w:rPr>
        <w:t xml:space="preserve">There's a large fitness center about ten minutes away that does offer day passes, I can write down the address for you.  </w:t>
      </w:r>
      <w:r>
        <w:rPr>
          <w:rFonts w:ascii="Calibri" w:hAnsi="Calibri"/>
          <w:i/>
          <w:sz w:val="22"/>
        </w:rPr>
        <w:t>Có một trung tâm thể hình lớn cách khoảng mười phút có bán vé theo ngày, tôi có thể ghi địa chỉ giúp chị.</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 like to mix things up when I have the chance while traveling.  </w:t>
      </w:r>
      <w:r>
        <w:rPr>
          <w:rFonts w:ascii="Calibri" w:hAnsi="Calibri"/>
          <w:i/>
          <w:sz w:val="22"/>
        </w:rPr>
        <w:t>Vậy thì tuyệt quá, cảm ơn anh, tôi thích thay đổi một chút khi có dịp đi du lịch.</w:t>
      </w:r>
    </w:p>
    <w:p>
      <w:pPr>
        <w:spacing w:after="160" w:line="312" w:lineRule="auto"/>
        <w:jc w:val="both"/>
      </w:pPr>
      <w:r>
        <w:rPr>
          <w:rFonts w:ascii="Calibri" w:hAnsi="Calibri"/>
          <w:b/>
          <w:sz w:val="22"/>
        </w:rPr>
        <w:t xml:space="preserve">Ms Lan: </w:t>
      </w:r>
      <w:r>
        <w:rPr>
          <w:rFonts w:ascii="Calibri" w:hAnsi="Calibri"/>
          <w:sz w:val="22"/>
        </w:rPr>
        <w:t xml:space="preserve">Where's the nearest embassy from here? I need to sort out a small issue with my passport this week.  </w:t>
      </w:r>
      <w:r>
        <w:rPr>
          <w:rFonts w:ascii="Calibri" w:hAnsi="Calibri"/>
          <w:i/>
          <w:sz w:val="22"/>
        </w:rPr>
        <w:t>Đại sứ quán gần nhất từ đây ở đâu ạ? Tuần này tôi cần giải quyết một vấn đề nhỏ với hộ chiếu.</w:t>
      </w:r>
    </w:p>
    <w:p>
      <w:pPr>
        <w:spacing w:after="160" w:line="312" w:lineRule="auto"/>
        <w:jc w:val="both"/>
      </w:pPr>
      <w:r>
        <w:rPr>
          <w:rFonts w:ascii="Calibri" w:hAnsi="Calibri"/>
          <w:b/>
          <w:sz w:val="22"/>
        </w:rPr>
        <w:t xml:space="preserve">Mr Hartswell: </w:t>
      </w:r>
      <w:r>
        <w:rPr>
          <w:rFonts w:ascii="Calibri" w:hAnsi="Calibri"/>
          <w:sz w:val="22"/>
        </w:rPr>
        <w:t xml:space="preserve">It's across town, about twenty minutes by taxi, I can call ahead and check their opening hours for you if you'd like.  </w:t>
      </w:r>
      <w:r>
        <w:rPr>
          <w:rFonts w:ascii="Calibri" w:hAnsi="Calibri"/>
          <w:i/>
          <w:sz w:val="22"/>
        </w:rPr>
        <w:t>Đại sứ quán nằm bên kia thành phố, đi taxi khoảng hai mươi phút, tôi có thể gọi trước kiểm tra giờ mở cửa giúp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very helpful, thank you, I'd rather not show up only to find it's already closed.  </w:t>
      </w:r>
      <w:r>
        <w:rPr>
          <w:rFonts w:ascii="Calibri" w:hAnsi="Calibri"/>
          <w:i/>
          <w:sz w:val="22"/>
        </w:rPr>
        <w:t>Vậy sẽ hữu ích lắm, cảm ơn anh, tôi không muốn đến nơi mới biết đã đóng cửa.</w:t>
      </w:r>
    </w:p>
    <w:p>
      <w:pPr>
        <w:spacing w:after="160" w:line="312" w:lineRule="auto"/>
        <w:jc w:val="both"/>
      </w:pPr>
      <w:r>
        <w:rPr>
          <w:rFonts w:ascii="Calibri" w:hAnsi="Calibri"/>
          <w:b/>
          <w:sz w:val="22"/>
        </w:rPr>
        <w:t xml:space="preserve">Ms Lan: </w:t>
      </w:r>
      <w:r>
        <w:rPr>
          <w:rFonts w:ascii="Calibri" w:hAnsi="Calibri"/>
          <w:sz w:val="22"/>
        </w:rPr>
        <w:t xml:space="preserve">I booked through a travel app and have a promo code, does that get applied automatically at check-in?  </w:t>
      </w:r>
      <w:r>
        <w:rPr>
          <w:rFonts w:ascii="Calibri" w:hAnsi="Calibri"/>
          <w:i/>
          <w:sz w:val="22"/>
        </w:rPr>
        <w:t>Tôi đặt qua ứng dụng du lịch và có mã giảm giá, mã đó có tự động áp dụng khi nhận phòng không ạ?</w:t>
      </w:r>
    </w:p>
    <w:p>
      <w:pPr>
        <w:spacing w:after="160" w:line="312" w:lineRule="auto"/>
        <w:jc w:val="both"/>
      </w:pPr>
      <w:r>
        <w:rPr>
          <w:rFonts w:ascii="Calibri" w:hAnsi="Calibri"/>
          <w:b/>
          <w:sz w:val="22"/>
        </w:rPr>
        <w:t xml:space="preserve">Mr Hartswell: </w:t>
      </w:r>
      <w:r>
        <w:rPr>
          <w:rFonts w:ascii="Calibri" w:hAnsi="Calibri"/>
          <w:sz w:val="22"/>
        </w:rPr>
        <w:t xml:space="preserve">It should already be reflected in the rate on file, let me double-check the total just to be completely sure.  </w:t>
      </w:r>
      <w:r>
        <w:rPr>
          <w:rFonts w:ascii="Calibri" w:hAnsi="Calibri"/>
          <w:i/>
          <w:sz w:val="22"/>
        </w:rPr>
        <w:t>Mã đó chắc đã được phản ánh trong giá lưu trong hệ thống, để tôi kiểm tra lại tổng số tiền cho chắc chắn.</w:t>
      </w:r>
    </w:p>
    <w:p>
      <w:pPr>
        <w:spacing w:after="160" w:line="312" w:lineRule="auto"/>
        <w:jc w:val="both"/>
      </w:pPr>
      <w:r>
        <w:rPr>
          <w:rFonts w:ascii="Calibri" w:hAnsi="Calibri"/>
          <w:b/>
          <w:sz w:val="22"/>
        </w:rPr>
        <w:t xml:space="preserve">Ms Lan: </w:t>
      </w:r>
      <w:r>
        <w:rPr>
          <w:rFonts w:ascii="Calibri" w:hAnsi="Calibri"/>
          <w:sz w:val="22"/>
        </w:rPr>
        <w:t xml:space="preserve">Thank you, I just wanted to make sure I wasn't charged the full price by mistake.  </w:t>
      </w:r>
      <w:r>
        <w:rPr>
          <w:rFonts w:ascii="Calibri" w:hAnsi="Calibri"/>
          <w:i/>
          <w:sz w:val="22"/>
        </w:rPr>
        <w:t>Cảm ơn anh, tôi chỉ muốn chắc là không bị tính nhầm giá đầy đủ.</w:t>
      </w:r>
    </w:p>
    <w:p>
      <w:pPr>
        <w:spacing w:after="160" w:line="312" w:lineRule="auto"/>
        <w:jc w:val="both"/>
      </w:pPr>
      <w:r>
        <w:rPr>
          <w:rFonts w:ascii="Calibri" w:hAnsi="Calibri"/>
          <w:b/>
          <w:sz w:val="22"/>
        </w:rPr>
        <w:t xml:space="preserve">Ms Lan: </w:t>
      </w:r>
      <w:r>
        <w:rPr>
          <w:rFonts w:ascii="Calibri" w:hAnsi="Calibri"/>
          <w:sz w:val="22"/>
        </w:rPr>
        <w:t xml:space="preserve">The travel website shows a different total than what you've quoted me, could we sort that out together?  </w:t>
      </w:r>
      <w:r>
        <w:rPr>
          <w:rFonts w:ascii="Calibri" w:hAnsi="Calibri"/>
          <w:i/>
          <w:sz w:val="22"/>
        </w:rPr>
        <w:t>Trang web du lịch hiển thị tổng số tiền khác với số anh báo, chúng ta cùng xem lại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let's compare the two together, sometimes the website doesn't reflect taxes that get added upon arrival.  </w:t>
      </w:r>
      <w:r>
        <w:rPr>
          <w:rFonts w:ascii="Calibri" w:hAnsi="Calibri"/>
          <w:i/>
          <w:sz w:val="22"/>
        </w:rPr>
        <w:t>Được ạ, mình cùng so sánh nhé, đôi khi trang web không phản ánh thuế được cộng thêm khi nhận phòng.</w:t>
      </w:r>
    </w:p>
    <w:p>
      <w:pPr>
        <w:spacing w:after="160" w:line="312" w:lineRule="auto"/>
        <w:jc w:val="both"/>
      </w:pPr>
      <w:r>
        <w:rPr>
          <w:rFonts w:ascii="Calibri" w:hAnsi="Calibri"/>
          <w:b/>
          <w:sz w:val="22"/>
        </w:rPr>
        <w:t xml:space="preserve">Ms Lan: </w:t>
      </w:r>
      <w:r>
        <w:rPr>
          <w:rFonts w:ascii="Calibri" w:hAnsi="Calibri"/>
          <w:sz w:val="22"/>
        </w:rPr>
        <w:t xml:space="preserve">That explains it, thank you for walking me through the difference so clearly.  </w:t>
      </w:r>
      <w:r>
        <w:rPr>
          <w:rFonts w:ascii="Calibri" w:hAnsi="Calibri"/>
          <w:i/>
          <w:sz w:val="22"/>
        </w:rPr>
        <w:t>Vậy là rõ rồi, cảm ơn anh đã giải thích rõ sự khác biệt đó.</w:t>
      </w:r>
    </w:p>
    <w:p>
      <w:pPr>
        <w:spacing w:after="160" w:line="312" w:lineRule="auto"/>
        <w:jc w:val="both"/>
      </w:pPr>
      <w:r>
        <w:rPr>
          <w:rFonts w:ascii="Calibri" w:hAnsi="Calibri"/>
          <w:b/>
          <w:sz w:val="22"/>
        </w:rPr>
        <w:t xml:space="preserve">Ms Lan: </w:t>
      </w:r>
      <w:r>
        <w:rPr>
          <w:rFonts w:ascii="Calibri" w:hAnsi="Calibri"/>
          <w:sz w:val="22"/>
        </w:rPr>
        <w:t xml:space="preserve">We'd like to stay one type of room for the first two nights and a different one for the rest, is that possible?  </w:t>
      </w:r>
      <w:r>
        <w:rPr>
          <w:rFonts w:ascii="Calibri" w:hAnsi="Calibri"/>
          <w:i/>
          <w:sz w:val="22"/>
        </w:rPr>
        <w:t>Chúng tôi muốn ở một loại phòng cho hai đêm đầu và loại khác cho những đêm còn lại, có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That's no problem at all, I'll set it up as two separate bookings so the transition between rooms goes smoothly.  </w:t>
      </w:r>
      <w:r>
        <w:rPr>
          <w:rFonts w:ascii="Calibri" w:hAnsi="Calibri"/>
          <w:i/>
          <w:sz w:val="22"/>
        </w:rPr>
        <w:t>Hoàn toàn không vấn đề gì, tôi sẽ thiết lập thành hai đặt phòng riêng để việc chuyển phòng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that sounds perfect, we wanted a bit of luxury for our anniversary night specifically.  </w:t>
      </w:r>
      <w:r>
        <w:rPr>
          <w:rFonts w:ascii="Calibri" w:hAnsi="Calibri"/>
          <w:i/>
          <w:sz w:val="22"/>
        </w:rPr>
        <w:t>Cảm ơn anh, nghe hoàn hảo, chúng tôi muốn một chút sang trọng riêng cho đêm kỷ niệm.</w:t>
      </w:r>
    </w:p>
    <w:p>
      <w:pPr>
        <w:spacing w:after="160" w:line="312" w:lineRule="auto"/>
        <w:jc w:val="both"/>
      </w:pPr>
      <w:r>
        <w:rPr>
          <w:rFonts w:ascii="Calibri" w:hAnsi="Calibri"/>
          <w:b/>
          <w:sz w:val="22"/>
        </w:rPr>
        <w:t xml:space="preserve">Ms Lan: </w:t>
      </w:r>
      <w:r>
        <w:rPr>
          <w:rFonts w:ascii="Calibri" w:hAnsi="Calibri"/>
          <w:sz w:val="22"/>
        </w:rPr>
        <w:t xml:space="preserve">Could you send my final invoice by email instead of printing it? I'd like to keep a digital copy for my records.  </w:t>
      </w:r>
      <w:r>
        <w:rPr>
          <w:rFonts w:ascii="Calibri" w:hAnsi="Calibri"/>
          <w:i/>
          <w:sz w:val="22"/>
        </w:rPr>
        <w:t>Anh có thể gửi hóa đơn cuối cùng qua email thay vì in ra không ạ? Tôi muốn giữ bản mềm để lưu hồ sơ.</w:t>
      </w:r>
    </w:p>
    <w:p>
      <w:pPr>
        <w:spacing w:after="160" w:line="312" w:lineRule="auto"/>
        <w:jc w:val="both"/>
      </w:pPr>
      <w:r>
        <w:rPr>
          <w:rFonts w:ascii="Calibri" w:hAnsi="Calibri"/>
          <w:b/>
          <w:sz w:val="22"/>
        </w:rPr>
        <w:t xml:space="preserve">Mr Hartswell: </w:t>
      </w:r>
      <w:r>
        <w:rPr>
          <w:rFonts w:ascii="Calibri" w:hAnsi="Calibri"/>
          <w:sz w:val="22"/>
        </w:rPr>
        <w:t xml:space="preserve">Of course, just confirm the email address on file is correct, and I'll send it over as soon as your bill is settled.  </w:t>
      </w:r>
      <w:r>
        <w:rPr>
          <w:rFonts w:ascii="Calibri" w:hAnsi="Calibri"/>
          <w:i/>
          <w:sz w:val="22"/>
        </w:rPr>
        <w:t>Được ạ, chị xác nhận lại địa chỉ email trong hệ thống là đúng nhé, tôi sẽ gửi ngay khi hóa đơn được thanh toán xong.</w:t>
      </w:r>
    </w:p>
    <w:p>
      <w:pPr>
        <w:spacing w:after="160" w:line="312" w:lineRule="auto"/>
        <w:jc w:val="both"/>
      </w:pPr>
      <w:r>
        <w:rPr>
          <w:rFonts w:ascii="Calibri" w:hAnsi="Calibri"/>
          <w:b/>
          <w:sz w:val="22"/>
        </w:rPr>
        <w:t xml:space="preserve">Ms Lan: </w:t>
      </w:r>
      <w:r>
        <w:rPr>
          <w:rFonts w:ascii="Calibri" w:hAnsi="Calibri"/>
          <w:sz w:val="22"/>
        </w:rPr>
        <w:t xml:space="preserve">That address is still correct, thank you, I appreciate you saving me the paper copy.  </w:t>
      </w:r>
      <w:r>
        <w:rPr>
          <w:rFonts w:ascii="Calibri" w:hAnsi="Calibri"/>
          <w:i/>
          <w:sz w:val="22"/>
        </w:rPr>
        <w:t>Địa chỉ đó vẫn đúng, cảm ơn anh, tôi cảm kích vì anh giúp tôi khỏi cần bản giấy.</w:t>
      </w:r>
    </w:p>
    <w:p>
      <w:pPr>
        <w:spacing w:after="160" w:line="312" w:lineRule="auto"/>
        <w:jc w:val="both"/>
      </w:pPr>
      <w:r>
        <w:rPr>
          <w:rFonts w:ascii="Calibri" w:hAnsi="Calibri"/>
          <w:b/>
          <w:sz w:val="22"/>
        </w:rPr>
        <w:t xml:space="preserve">Ms Lan: </w:t>
      </w:r>
      <w:r>
        <w:rPr>
          <w:rFonts w:ascii="Calibri" w:hAnsi="Calibri"/>
          <w:sz w:val="22"/>
        </w:rPr>
        <w:t xml:space="preserve">Is there an express checkout option? I'm in a bit of a rush and would rather not wait in line this morning.  </w:t>
      </w:r>
      <w:r>
        <w:rPr>
          <w:rFonts w:ascii="Calibri" w:hAnsi="Calibri"/>
          <w:i/>
          <w:sz w:val="22"/>
        </w:rPr>
        <w:t>Có dịch vụ trả phòng nhanh không ạ? Sáng nay tôi hơi vội và không muốn xếp hàng chờ.</w:t>
      </w:r>
    </w:p>
    <w:p>
      <w:pPr>
        <w:spacing w:after="160" w:line="312" w:lineRule="auto"/>
        <w:jc w:val="both"/>
      </w:pPr>
      <w:r>
        <w:rPr>
          <w:rFonts w:ascii="Calibri" w:hAnsi="Calibri"/>
          <w:b/>
          <w:sz w:val="22"/>
        </w:rPr>
        <w:t xml:space="preserve">Mr Hartswell: </w:t>
      </w:r>
      <w:r>
        <w:rPr>
          <w:rFonts w:ascii="Calibri" w:hAnsi="Calibri"/>
          <w:sz w:val="22"/>
        </w:rPr>
        <w:t xml:space="preserve">There is, just drop your key card in the box by the door, and we'll email your final bill within the hour.  </w:t>
      </w:r>
      <w:r>
        <w:rPr>
          <w:rFonts w:ascii="Calibri" w:hAnsi="Calibri"/>
          <w:i/>
          <w:sz w:val="22"/>
        </w:rPr>
        <w:t>Có ạ, chị chỉ cần bỏ thẻ phòng vào hộp cạnh cửa, chúng tôi sẽ gửi hóa đơn cuối cùng qua email trong vòng một giờ.</w:t>
      </w:r>
    </w:p>
    <w:p>
      <w:pPr>
        <w:spacing w:after="160" w:line="312" w:lineRule="auto"/>
        <w:jc w:val="both"/>
      </w:pPr>
      <w:r>
        <w:rPr>
          <w:rFonts w:ascii="Calibri" w:hAnsi="Calibri"/>
          <w:b/>
          <w:sz w:val="22"/>
        </w:rPr>
        <w:t xml:space="preserve">Ms Lan: </w:t>
      </w:r>
      <w:r>
        <w:rPr>
          <w:rFonts w:ascii="Calibri" w:hAnsi="Calibri"/>
          <w:sz w:val="22"/>
        </w:rPr>
        <w:t xml:space="preserve">That's perfect, thank you, that will save me a good ten minutes before my taxi arrives.  </w:t>
      </w:r>
      <w:r>
        <w:rPr>
          <w:rFonts w:ascii="Calibri" w:hAnsi="Calibri"/>
          <w:i/>
          <w:sz w:val="22"/>
        </w:rPr>
        <w:t>Hoàn hảo, cảm ơn anh, vậy sẽ tiết kiệm cho tôi khoảng mười phút trước khi taxi đến.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0622</w:t>
            </w:r>
          </w:p>
        </w:tc>
        <w:tc>
          <w:tcPr>
            <w:tcW w:type="dxa" w:w="7824"/>
            <w:shd w:val="clear" w:color="auto" w:fill="D9E2F3"/>
          </w:tcPr>
          <w:p>
            <w:r>
              <w:rPr>
                <w:rFonts w:ascii="Arial" w:hAnsi="Arial"/>
                <w:b/>
                <w:color w:val="1F3864"/>
                <w:sz w:val="30"/>
              </w:rPr>
              <w:t>Starting a Routine Exchange About the First Practical Exchange About Airports and Flights</w:t>
            </w:r>
          </w:p>
          <w:p>
            <w:r>
              <w:rPr>
                <w:rFonts w:ascii="Arial" w:hAnsi="Arial"/>
                <w:i/>
                <w:color w:val="333333"/>
                <w:sz w:val="22"/>
              </w:rPr>
              <w:t>Giao tiếp thường ngày: sân bay và chuyến bay — trao đổi thực tế đầu tiên khi đi máy bay</w:t>
            </w:r>
          </w:p>
        </w:tc>
      </w:tr>
    </w:tbl>
    <w:p>
      <w:pPr>
        <w:spacing w:after="40"/>
      </w:pPr>
    </w:p>
    <w:p>
      <w:pPr>
        <w:spacing w:after="160"/>
        <w:jc w:val="both"/>
      </w:pPr>
      <w:r>
        <w:rPr>
          <w:rFonts w:ascii="Calibri" w:hAnsi="Calibri"/>
          <w:i/>
          <w:sz w:val="19"/>
        </w:rPr>
        <w:t>Ms Lan travels often for both work and pleasure, and every trip to the airport brings her face to face with Mr Moorland, a calm and efficient airport service agent who seems to turn up wherever she needs him most -- behind the check-in counter, at the departure gate, near the security line, or simply at an information desk when she has lost her way between terminals. Mr Moorland has worked at the airport for many years, and in that time he has checked in countless passengers, weighed more suitcases than he can count, reprinted lost boarding passes, calmed nervous travelers through sudden gate changes, and guided first-time flyers through security without any fuss. Ms Lan, for her part, brings him almost every situation a beginner traveler is likely to meet -- checking in for a flight and choosing a seat, working out whether her suitcase is under the weight limit, packing her carry-on bag within the size rules, going through security with her laptop and liquids, dealing with a delayed or cancelled flight, boarding in the right group at the right time, clearing customs and immigration after a long flight, making a tight connection in an unfamiliar airport, browsing the duty-free shops before a flight, and finding her way to a lounge, a currency exchange counter, or simply the nearest restroom. Between the two of them, nearly every ordinary airport and flight conversation comes up naturally, one flight at a time. Sometimes Ms Lan is flying alone with just a small backpack for a short business trip, and other times she is traveling with an elderly parent who needs a wheelchair, a toddler who needs a stroller gate-checked, or a nervous first-time flyer who keeps asking whether the plane will shake in the air. Mr Moorland, for his part, explains gate changes the moment they are announced, offers an aisle or window seat depending on what a passenger prefers, warns travelers when a flight is running late, helps rebook a missed connection without too much stress, and reminds everyone to collect their bags from the right carousel once they land. None of these exchanges are especially dramatic, and that is exactly the point -- this is simply what ordinary airport and flight talk sounds like between a steady, well-practiced airport agent and one of the many travelers who pass through his gate every single day.</w:t>
      </w:r>
      <w:r>
        <w:rPr>
          <w:rFonts w:ascii="Calibri" w:hAnsi="Calibri"/>
          <w:i/>
          <w:sz w:val="19"/>
        </w:rPr>
        <w:t xml:space="preserve">  Chị Lan thường xuyên đi lại vì công việc lẫn du lịch, và mỗi lần ra sân bay chị đều gặp anh Moorland, một nhân viên phục vụ sân bay điềm tĩnh và làm việc hiệu quả, dường như luôn xuất hiện đúng lúc chị cần nhất -- ở quầy làm thủ tục, tại cửa ra máy bay, gần khu vực an ninh, hay đơn giản là ở quầy thông tin khi chị lạc đường giữa các nhà ga. Anh Moorland đã làm việc ở sân bay nhiều năm, và trong khoảng thời gian đó anh đã làm thủ tục cho vô số hành khách, cân không biết bao nhiêu chiếc vali, in lại vé lên máy bay bị thất lạc, trấn an những hành khách lo lắng khi cửa ra máy bay đổi đột ngột, và hướng dẫn những người bay lần đầu qua khu an ninh mà không gặp rắc rối gì. Còn chị Lan thì mang đến cho anh gần như mọi tình huống mà một người mới đi máy bay có thể gặp phải -- làm thủ tục cho chuyến bay và chọn chỗ ngồi, tính xem vali của mình có vượt giới hạn cân nặng không, sắp xếp hành lý xách tay đúng quy định về kích thước, qua an ninh với máy tính xách tay và chất lỏng mang theo, xử lý một chuyến bay bị hoãn hoặc hủy, lên máy bay đúng nhóm và đúng giờ, làm thủ tục hải quan và nhập cảnh sau một chuyến bay dài, bắt kịp một chuyến bay nối chuyến ở một sân bay xa lạ, dạo qua các cửa hàng miễn thuế trước giờ bay, và tìm đường đến phòng chờ hạng thương gia, quầy đổi ngoại tệ, hay đơn giản là nhà vệ sinh gần nhất. Giữa hai người, hầu như mọi cuộc trò chuyện đời thường về sân bay và chuyến bay đều xuất hiện một cách tự nhiên, từng chuyến bay một. Có lúc chị Lan bay một mình chỉ với chiếc ba lô nhỏ cho một chuyến công tác ngắn ngày, và có lúc chị đi cùng cha mẹ lớn tuổi cần xe lăn, một em bé cần gửi xe đẩy tại cửa máy bay, hoặc một người bay lần đầu còn lo lắng cứ hỏi mãi liệu máy bay có bị rung lắc trên không hay không. Còn anh Moorland thì luôn giải thích ngay khi có thông báo đổi cửa ra máy bay, mời hành khách chọn chỗ ngồi cạnh lối đi hay cạnh cửa sổ tùy theo sở thích, báo trước khi một chuyến bay bị trễ giờ, giúp đặt lại chuyến bay nối chuyến bị lỡ mà không quá căng thẳng, và nhắc mọi người lấy hành lý đúng băng chuyền sau khi hạ cánh. Không cuộc trao đổi nào trong số này đặc biệt kịch tính cả, và đó chính xác là điều quan trọng -- đây đơn giản chỉ là cách trò chuyện thông thường về sân bay và chuyến bay diễn ra giữa một nhân viên sân bay điềm đạm, giàu kinh nghiệm và một trong rất nhiều hành khách đi qua cửa của anh mỗi ngày.</w:t>
      </w:r>
    </w:p>
    <w:p>
      <w:pPr>
        <w:spacing w:after="160" w:line="312" w:lineRule="auto"/>
        <w:jc w:val="both"/>
      </w:pPr>
      <w:r>
        <w:rPr>
          <w:rFonts w:ascii="Calibri" w:hAnsi="Calibri"/>
          <w:b/>
          <w:sz w:val="22"/>
        </w:rPr>
        <w:t xml:space="preserve">Ms Lan: </w:t>
      </w:r>
      <w:r>
        <w:rPr>
          <w:rFonts w:ascii="Calibri" w:hAnsi="Calibri"/>
          <w:sz w:val="22"/>
        </w:rPr>
        <w:t xml:space="preserve">Good morning, I'd like to check in for my flight to London, here's my passport and my booking reference.  </w:t>
      </w:r>
      <w:r>
        <w:rPr>
          <w:rFonts w:ascii="Calibri" w:hAnsi="Calibri"/>
          <w:i/>
          <w:sz w:val="22"/>
        </w:rPr>
        <w:t>Chào buổi sáng anh, tôi muốn làm thủ tục cho chuyến bay đi London, đây là hộ chiếu và mã đặt chỗ của tôi ạ.</w:t>
      </w:r>
    </w:p>
    <w:p>
      <w:pPr>
        <w:spacing w:after="160" w:line="312" w:lineRule="auto"/>
        <w:jc w:val="both"/>
      </w:pPr>
      <w:r>
        <w:rPr>
          <w:rFonts w:ascii="Calibri" w:hAnsi="Calibri"/>
          <w:b/>
          <w:sz w:val="22"/>
        </w:rPr>
        <w:t xml:space="preserve">Mr Moorland: </w:t>
      </w:r>
      <w:r>
        <w:rPr>
          <w:rFonts w:ascii="Calibri" w:hAnsi="Calibri"/>
          <w:sz w:val="22"/>
        </w:rPr>
        <w:t xml:space="preserve">Good morning, thank you, let me pull up your booking, could you place your suitcase on the scale for me, please?  </w:t>
      </w:r>
      <w:r>
        <w:rPr>
          <w:rFonts w:ascii="Calibri" w:hAnsi="Calibri"/>
          <w:i/>
          <w:sz w:val="22"/>
        </w:rPr>
        <w:t>Chào buổi sáng chị, cảm ơn chị, để tôi tìm thông tin đặt chỗ, chị đặt vali lên cân giúp tôi được không ạ?</w:t>
      </w:r>
    </w:p>
    <w:p>
      <w:pPr>
        <w:spacing w:after="160" w:line="312" w:lineRule="auto"/>
        <w:jc w:val="both"/>
      </w:pPr>
      <w:r>
        <w:rPr>
          <w:rFonts w:ascii="Calibri" w:hAnsi="Calibri"/>
          <w:b/>
          <w:sz w:val="22"/>
        </w:rPr>
        <w:t xml:space="preserve">Ms Lan: </w:t>
      </w:r>
      <w:r>
        <w:rPr>
          <w:rFonts w:ascii="Calibri" w:hAnsi="Calibri"/>
          <w:sz w:val="22"/>
        </w:rPr>
        <w:t xml:space="preserve">Of course, here it is, I hope it's not too heavy, I did pack a little more than usual this time.  </w:t>
      </w:r>
      <w:r>
        <w:rPr>
          <w:rFonts w:ascii="Calibri" w:hAnsi="Calibri"/>
          <w:i/>
          <w:sz w:val="22"/>
        </w:rPr>
        <w:t>Được ạ, đây rồi, tôi hy vọng nó không quá nặng, lần này tôi đóng gói hơi nhiều hơn thường lệ.</w:t>
      </w:r>
    </w:p>
    <w:p>
      <w:pPr>
        <w:spacing w:after="160" w:line="312" w:lineRule="auto"/>
        <w:jc w:val="both"/>
      </w:pPr>
      <w:r>
        <w:rPr>
          <w:rFonts w:ascii="Calibri" w:hAnsi="Calibri"/>
          <w:b/>
          <w:sz w:val="22"/>
        </w:rPr>
        <w:t xml:space="preserve">Ms Lan: </w:t>
      </w:r>
      <w:r>
        <w:rPr>
          <w:rFonts w:ascii="Calibri" w:hAnsi="Calibri"/>
          <w:sz w:val="22"/>
        </w:rPr>
        <w:t xml:space="preserve">I'm traveling on my own today, and I'd like a window seat if there's still one available on this flight.  </w:t>
      </w:r>
      <w:r>
        <w:rPr>
          <w:rFonts w:ascii="Calibri" w:hAnsi="Calibri"/>
          <w:i/>
          <w:sz w:val="22"/>
        </w:rPr>
        <w:t>Hôm nay tôi đi một mình, và tôi muốn ngồi ghế cạnh cửa sổ nếu chuyến bay này vẫn còn chỗ đó ạ.</w:t>
      </w:r>
    </w:p>
    <w:p>
      <w:pPr>
        <w:spacing w:after="160" w:line="312" w:lineRule="auto"/>
        <w:jc w:val="both"/>
      </w:pPr>
      <w:r>
        <w:rPr>
          <w:rFonts w:ascii="Calibri" w:hAnsi="Calibri"/>
          <w:b/>
          <w:sz w:val="22"/>
        </w:rPr>
        <w:t xml:space="preserve">Mr Moorland: </w:t>
      </w:r>
      <w:r>
        <w:rPr>
          <w:rFonts w:ascii="Calibri" w:hAnsi="Calibri"/>
          <w:sz w:val="22"/>
        </w:rPr>
        <w:t xml:space="preserve">Let me check the seat map for you, yes, there's a window seat free near the middle of the plane.  </w:t>
      </w:r>
      <w:r>
        <w:rPr>
          <w:rFonts w:ascii="Calibri" w:hAnsi="Calibri"/>
          <w:i/>
          <w:sz w:val="22"/>
        </w:rPr>
        <w:t>Để tôi kiểm tra sơ đồ ghế cho chị, vâng, vẫn còn một ghế cạnh cửa sổ ở giữa máy bay ạ.</w:t>
      </w:r>
    </w:p>
    <w:p>
      <w:pPr>
        <w:spacing w:after="160" w:line="312" w:lineRule="auto"/>
        <w:jc w:val="both"/>
      </w:pPr>
      <w:r>
        <w:rPr>
          <w:rFonts w:ascii="Calibri" w:hAnsi="Calibri"/>
          <w:b/>
          <w:sz w:val="22"/>
        </w:rPr>
        <w:t xml:space="preserve">Ms Lan: </w:t>
      </w:r>
      <w:r>
        <w:rPr>
          <w:rFonts w:ascii="Calibri" w:hAnsi="Calibri"/>
          <w:sz w:val="22"/>
        </w:rPr>
        <w:t xml:space="preserve">That's perfect, thank you, I always enjoy watching the clouds during a long flight like this one.  </w:t>
      </w:r>
      <w:r>
        <w:rPr>
          <w:rFonts w:ascii="Calibri" w:hAnsi="Calibri"/>
          <w:i/>
          <w:sz w:val="22"/>
        </w:rPr>
        <w:t>Vậy thì tuyệt quá, cảm ơn anh, tôi luôn thích ngắm mây trong một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Could you confirm what time boarding starts, and which gate I should head to after check-in?  </w:t>
      </w:r>
      <w:r>
        <w:rPr>
          <w:rFonts w:ascii="Calibri" w:hAnsi="Calibri"/>
          <w:i/>
          <w:sz w:val="22"/>
        </w:rPr>
        <w:t>Anh có thể xác nhận giúp mấy giờ bắt đầu lên máy bay, và tôi nên ra cửa nào sau khi làm thủ tục không ạ?</w:t>
      </w:r>
    </w:p>
    <w:p>
      <w:pPr>
        <w:spacing w:after="160" w:line="312" w:lineRule="auto"/>
        <w:jc w:val="both"/>
      </w:pPr>
      <w:r>
        <w:rPr>
          <w:rFonts w:ascii="Calibri" w:hAnsi="Calibri"/>
          <w:b/>
          <w:sz w:val="22"/>
        </w:rPr>
        <w:t xml:space="preserve">Mr Moorland: </w:t>
      </w:r>
      <w:r>
        <w:rPr>
          <w:rFonts w:ascii="Calibri" w:hAnsi="Calibri"/>
          <w:sz w:val="22"/>
        </w:rPr>
        <w:t xml:space="preserve">Boarding starts at half past nine from gate fourteen, so you'll have plenty of time to get through security first.  </w:t>
      </w:r>
      <w:r>
        <w:rPr>
          <w:rFonts w:ascii="Calibri" w:hAnsi="Calibri"/>
          <w:i/>
          <w:sz w:val="22"/>
        </w:rPr>
        <w:t>Lên máy bay bắt đầu lúc chín rưỡi ở cửa mười bốn, nên chị vẫn có đủ thời gian qua an ninh trước.</w:t>
      </w:r>
    </w:p>
    <w:p>
      <w:pPr>
        <w:spacing w:after="160" w:line="312" w:lineRule="auto"/>
        <w:jc w:val="both"/>
      </w:pPr>
      <w:r>
        <w:rPr>
          <w:rFonts w:ascii="Calibri" w:hAnsi="Calibri"/>
          <w:b/>
          <w:sz w:val="22"/>
        </w:rPr>
        <w:t xml:space="preserve">Ms Lan: </w:t>
      </w:r>
      <w:r>
        <w:rPr>
          <w:rFonts w:ascii="Calibri" w:hAnsi="Calibri"/>
          <w:sz w:val="22"/>
        </w:rPr>
        <w:t xml:space="preserve">That gives me a comfortable amount of time, thank you for letting me know exactly where to go.  </w:t>
      </w:r>
      <w:r>
        <w:rPr>
          <w:rFonts w:ascii="Calibri" w:hAnsi="Calibri"/>
          <w:i/>
          <w:sz w:val="22"/>
        </w:rPr>
        <w:t>Vậy thì tôi có đủ thời gian thoải mái, cảm ơn anh đã chỉ rõ tôi cần đi đâu.</w:t>
      </w:r>
    </w:p>
    <w:p>
      <w:pPr>
        <w:spacing w:after="160" w:line="312" w:lineRule="auto"/>
        <w:jc w:val="both"/>
      </w:pPr>
      <w:r>
        <w:rPr>
          <w:rFonts w:ascii="Calibri" w:hAnsi="Calibri"/>
          <w:b/>
          <w:sz w:val="22"/>
        </w:rPr>
        <w:t xml:space="preserve">Ms Lan: </w:t>
      </w:r>
      <w:r>
        <w:rPr>
          <w:rFonts w:ascii="Calibri" w:hAnsi="Calibri"/>
          <w:sz w:val="22"/>
        </w:rPr>
        <w:t xml:space="preserve">This is my first time flying internationally, so please forgive me if I ask a lot of questions today.  </w:t>
      </w:r>
      <w:r>
        <w:rPr>
          <w:rFonts w:ascii="Calibri" w:hAnsi="Calibri"/>
          <w:i/>
          <w:sz w:val="22"/>
        </w:rPr>
        <w:t>Đây là lần đầu tôi bay quốc tế, nên mong anh thông cảm nếu tôi hỏi hơi nhiều hôm nay.</w:t>
      </w:r>
    </w:p>
    <w:p>
      <w:pPr>
        <w:spacing w:after="160" w:line="312" w:lineRule="auto"/>
        <w:jc w:val="both"/>
      </w:pPr>
      <w:r>
        <w:rPr>
          <w:rFonts w:ascii="Calibri" w:hAnsi="Calibri"/>
          <w:b/>
          <w:sz w:val="22"/>
        </w:rPr>
        <w:t xml:space="preserve">Mr Moorland: </w:t>
      </w:r>
      <w:r>
        <w:rPr>
          <w:rFonts w:ascii="Calibri" w:hAnsi="Calibri"/>
          <w:sz w:val="22"/>
        </w:rPr>
        <w:t xml:space="preserve">Not at all, take your time, I'm happy to walk you through every step of the check-in process.  </w:t>
      </w:r>
      <w:r>
        <w:rPr>
          <w:rFonts w:ascii="Calibri" w:hAnsi="Calibri"/>
          <w:i/>
          <w:sz w:val="22"/>
        </w:rPr>
        <w:t>Không sao đâu ạ, chị cứ từ từ, tôi sẵn lòng hướng dẫn chị từng bước trong quá trình làm thủ tục.</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I've been a little nervous about this trip for the past week.  </w:t>
      </w:r>
      <w:r>
        <w:rPr>
          <w:rFonts w:ascii="Calibri" w:hAnsi="Calibri"/>
          <w:i/>
          <w:sz w:val="22"/>
        </w:rPr>
        <w:t>Vậy thì tôi yên tâm hơn nhiều, cảm ơn anh, cả tuần qua tôi hơi lo lắng về chuyến đi này.</w:t>
      </w:r>
    </w:p>
    <w:p>
      <w:pPr>
        <w:spacing w:after="160" w:line="312" w:lineRule="auto"/>
        <w:jc w:val="both"/>
      </w:pPr>
      <w:r>
        <w:rPr>
          <w:rFonts w:ascii="Calibri" w:hAnsi="Calibri"/>
          <w:b/>
          <w:sz w:val="22"/>
        </w:rPr>
        <w:t xml:space="preserve">Ms Lan: </w:t>
      </w:r>
      <w:r>
        <w:rPr>
          <w:rFonts w:ascii="Calibri" w:hAnsi="Calibri"/>
          <w:sz w:val="22"/>
        </w:rPr>
        <w:t xml:space="preserve">I booked this ticket online through a travel agency, do you need any extra information from me besides my passport?  </w:t>
      </w:r>
      <w:r>
        <w:rPr>
          <w:rFonts w:ascii="Calibri" w:hAnsi="Calibri"/>
          <w:i/>
          <w:sz w:val="22"/>
        </w:rPr>
        <w:t>Tôi đặt vé này qua một đại lý du lịch trên mạng, anh có cần thêm thông tin gì ngoài hộ chiếu của tôi không ạ?</w:t>
      </w:r>
    </w:p>
    <w:p>
      <w:pPr>
        <w:spacing w:after="160" w:line="312" w:lineRule="auto"/>
        <w:jc w:val="both"/>
      </w:pPr>
      <w:r>
        <w:rPr>
          <w:rFonts w:ascii="Calibri" w:hAnsi="Calibri"/>
          <w:b/>
          <w:sz w:val="22"/>
        </w:rPr>
        <w:t xml:space="preserve">Mr Moorland: </w:t>
      </w:r>
      <w:r>
        <w:rPr>
          <w:rFonts w:ascii="Calibri" w:hAnsi="Calibri"/>
          <w:sz w:val="22"/>
        </w:rPr>
        <w:t xml:space="preserve">Your passport and booking reference are enough for now, I can already see your reservation on my screen.  </w:t>
      </w:r>
      <w:r>
        <w:rPr>
          <w:rFonts w:ascii="Calibri" w:hAnsi="Calibri"/>
          <w:i/>
          <w:sz w:val="22"/>
        </w:rPr>
        <w:t>Hộ chiếu và mã đặt chỗ là đủ rồi ạ, tôi đã thấy thông tin đặt chỗ của chị trên màn hình.</w:t>
      </w:r>
    </w:p>
    <w:p>
      <w:pPr>
        <w:spacing w:after="160" w:line="312" w:lineRule="auto"/>
        <w:jc w:val="both"/>
      </w:pPr>
      <w:r>
        <w:rPr>
          <w:rFonts w:ascii="Calibri" w:hAnsi="Calibri"/>
          <w:b/>
          <w:sz w:val="22"/>
        </w:rPr>
        <w:t xml:space="preserve">Ms Lan: </w:t>
      </w:r>
      <w:r>
        <w:rPr>
          <w:rFonts w:ascii="Calibri" w:hAnsi="Calibri"/>
          <w:sz w:val="22"/>
        </w:rPr>
        <w:t xml:space="preserve">Wonderful, that saves me from digging through my bag looking for any other paperwork.  </w:t>
      </w:r>
      <w:r>
        <w:rPr>
          <w:rFonts w:ascii="Calibri" w:hAnsi="Calibri"/>
          <w:i/>
          <w:sz w:val="22"/>
        </w:rPr>
        <w:t>Tuyệt quá, vậy tôi khỏi phải lục túi tìm thêm giấy tờ nào khác.</w:t>
      </w:r>
    </w:p>
    <w:p>
      <w:pPr>
        <w:spacing w:after="160" w:line="312" w:lineRule="auto"/>
        <w:jc w:val="both"/>
      </w:pPr>
      <w:r>
        <w:rPr>
          <w:rFonts w:ascii="Calibri" w:hAnsi="Calibri"/>
          <w:b/>
          <w:sz w:val="22"/>
        </w:rPr>
        <w:t xml:space="preserve">Ms Lan: </w:t>
      </w:r>
      <w:r>
        <w:rPr>
          <w:rFonts w:ascii="Calibri" w:hAnsi="Calibri"/>
          <w:sz w:val="22"/>
        </w:rPr>
        <w:t xml:space="preserve">Good afternoon, I'm running a little behind schedule, is it still possible to check in for the two o'clock flight?  </w:t>
      </w:r>
      <w:r>
        <w:rPr>
          <w:rFonts w:ascii="Calibri" w:hAnsi="Calibri"/>
          <w:i/>
          <w:sz w:val="22"/>
        </w:rPr>
        <w:t>Chào buổi chiều anh, tôi hơi trễ giờ một chút, vẫn còn kịp làm thủ tục cho chuyến bay hai giờ không ạ?</w:t>
      </w:r>
    </w:p>
    <w:p>
      <w:pPr>
        <w:spacing w:after="160" w:line="312" w:lineRule="auto"/>
        <w:jc w:val="both"/>
      </w:pPr>
      <w:r>
        <w:rPr>
          <w:rFonts w:ascii="Calibri" w:hAnsi="Calibri"/>
          <w:b/>
          <w:sz w:val="22"/>
        </w:rPr>
        <w:t xml:space="preserve">Mr Moorland: </w:t>
      </w:r>
      <w:r>
        <w:rPr>
          <w:rFonts w:ascii="Calibri" w:hAnsi="Calibri"/>
          <w:sz w:val="22"/>
        </w:rPr>
        <w:t xml:space="preserve">You've arrived just in time, the counter for that flight closes in about twenty minutes, so let's get you sorted quickly.  </w:t>
      </w:r>
      <w:r>
        <w:rPr>
          <w:rFonts w:ascii="Calibri" w:hAnsi="Calibri"/>
          <w:i/>
          <w:sz w:val="22"/>
        </w:rPr>
        <w:t>Chị đến đúng lúc đấy, quầy cho chuyến bay đó đóng trong khoảng hai mươi phút nữa, nên mình làm nhanh cho chị nhé.</w:t>
      </w:r>
    </w:p>
    <w:p>
      <w:pPr>
        <w:spacing w:after="160" w:line="312" w:lineRule="auto"/>
        <w:jc w:val="both"/>
      </w:pPr>
      <w:r>
        <w:rPr>
          <w:rFonts w:ascii="Calibri" w:hAnsi="Calibri"/>
          <w:b/>
          <w:sz w:val="22"/>
        </w:rPr>
        <w:t xml:space="preserve">Ms Lan: </w:t>
      </w:r>
      <w:r>
        <w:rPr>
          <w:rFonts w:ascii="Calibri" w:hAnsi="Calibri"/>
          <w:sz w:val="22"/>
        </w:rPr>
        <w:t xml:space="preserve">Thank you so much for the quick help, I really appreciate you not turning me away.  </w:t>
      </w:r>
      <w:r>
        <w:rPr>
          <w:rFonts w:ascii="Calibri" w:hAnsi="Calibri"/>
          <w:i/>
          <w:sz w:val="22"/>
        </w:rPr>
        <w:t>Cảm ơn anh nhiều vì đã giúp nhanh, tôi thật sự cảm kích vì anh không từ chối tôi.</w:t>
      </w:r>
    </w:p>
    <w:p>
      <w:pPr>
        <w:spacing w:after="160" w:line="312" w:lineRule="auto"/>
        <w:jc w:val="both"/>
      </w:pPr>
      <w:r>
        <w:rPr>
          <w:rFonts w:ascii="Calibri" w:hAnsi="Calibri"/>
          <w:b/>
          <w:sz w:val="22"/>
        </w:rPr>
        <w:t xml:space="preserve">Ms Lan: </w:t>
      </w:r>
      <w:r>
        <w:rPr>
          <w:rFonts w:ascii="Calibri" w:hAnsi="Calibri"/>
          <w:sz w:val="22"/>
        </w:rPr>
        <w:t xml:space="preserve">Could you print my boarding pass on paper as well? I like to keep a physical copy just in case.  </w:t>
      </w:r>
      <w:r>
        <w:rPr>
          <w:rFonts w:ascii="Calibri" w:hAnsi="Calibri"/>
          <w:i/>
          <w:sz w:val="22"/>
        </w:rPr>
        <w:t>Anh có thể in vé lên máy bay ra giấy cho tôi luôn không ạ? Tôi thích giữ một bản giấy phòng khi cần.</w:t>
      </w:r>
    </w:p>
    <w:p>
      <w:pPr>
        <w:spacing w:after="160" w:line="312" w:lineRule="auto"/>
        <w:jc w:val="both"/>
      </w:pPr>
      <w:r>
        <w:rPr>
          <w:rFonts w:ascii="Calibri" w:hAnsi="Calibri"/>
          <w:b/>
          <w:sz w:val="22"/>
        </w:rPr>
        <w:t xml:space="preserve">Mr Moorland: </w:t>
      </w:r>
      <w:r>
        <w:rPr>
          <w:rFonts w:ascii="Calibri" w:hAnsi="Calibri"/>
          <w:sz w:val="22"/>
        </w:rPr>
        <w:t xml:space="preserve">Absolutely, here's your printed boarding pass, along with the mobile version already sent to the email you gave us.  </w:t>
      </w:r>
      <w:r>
        <w:rPr>
          <w:rFonts w:ascii="Calibri" w:hAnsi="Calibri"/>
          <w:i/>
          <w:sz w:val="22"/>
        </w:rPr>
        <w:t>Được chứ ạ, đây là vé giấy của chị, cùng với phiên bản điện thoại đã được gửi vào email chị cung cấp.</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thank you for covering both options for me today.  </w:t>
      </w:r>
      <w:r>
        <w:rPr>
          <w:rFonts w:ascii="Calibri" w:hAnsi="Calibri"/>
          <w:i/>
          <w:sz w:val="22"/>
        </w:rPr>
        <w:t>Đó chính xác là điều tôi cần, cảm ơn anh đã chuẩn bị cả hai lựa chọn cho tôi hôm nay.</w:t>
      </w:r>
    </w:p>
    <w:p>
      <w:pPr>
        <w:spacing w:after="160" w:line="312" w:lineRule="auto"/>
        <w:jc w:val="both"/>
      </w:pPr>
      <w:r>
        <w:rPr>
          <w:rFonts w:ascii="Calibri" w:hAnsi="Calibri"/>
          <w:b/>
          <w:sz w:val="22"/>
        </w:rPr>
        <w:t xml:space="preserve">Ms Lan: </w:t>
      </w:r>
      <w:r>
        <w:rPr>
          <w:rFonts w:ascii="Calibri" w:hAnsi="Calibri"/>
          <w:sz w:val="22"/>
        </w:rPr>
        <w:t xml:space="preserve">How many kilograms am I allowed for my checked bag on this economy ticket, just so I know beforehand?  </w:t>
      </w:r>
      <w:r>
        <w:rPr>
          <w:rFonts w:ascii="Calibri" w:hAnsi="Calibri"/>
          <w:i/>
          <w:sz w:val="22"/>
        </w:rPr>
        <w:t>Vé hạng phổ thông của tôi được mang bao nhiêu ký hành lý ký gửi vậy ạ, để tôi biết trước?</w:t>
      </w:r>
    </w:p>
    <w:p>
      <w:pPr>
        <w:spacing w:after="160" w:line="312" w:lineRule="auto"/>
        <w:jc w:val="both"/>
      </w:pPr>
      <w:r>
        <w:rPr>
          <w:rFonts w:ascii="Calibri" w:hAnsi="Calibri"/>
          <w:b/>
          <w:sz w:val="22"/>
        </w:rPr>
        <w:t xml:space="preserve">Mr Moorland: </w:t>
      </w:r>
      <w:r>
        <w:rPr>
          <w:rFonts w:ascii="Calibri" w:hAnsi="Calibri"/>
          <w:sz w:val="22"/>
        </w:rPr>
        <w:t xml:space="preserve">Economy passengers are allowed twenty-three kilograms per checked bag, anything heavier will need an extra fee at the counter.  </w:t>
      </w:r>
      <w:r>
        <w:rPr>
          <w:rFonts w:ascii="Calibri" w:hAnsi="Calibri"/>
          <w:i/>
          <w:sz w:val="22"/>
        </w:rPr>
        <w:t>Hành khách hạng phổ thông được mang hai mươi ba ký cho mỗi vali ký gửi, nặng hơn sẽ phải trả thêm phí ở quầy.</w:t>
      </w:r>
    </w:p>
    <w:p>
      <w:pPr>
        <w:spacing w:after="160" w:line="312" w:lineRule="auto"/>
        <w:jc w:val="both"/>
      </w:pPr>
      <w:r>
        <w:rPr>
          <w:rFonts w:ascii="Calibri" w:hAnsi="Calibri"/>
          <w:b/>
          <w:sz w:val="22"/>
        </w:rPr>
        <w:t xml:space="preserve">Ms Lan: </w:t>
      </w:r>
      <w:r>
        <w:rPr>
          <w:rFonts w:ascii="Calibri" w:hAnsi="Calibri"/>
          <w:sz w:val="22"/>
        </w:rPr>
        <w:t xml:space="preserve">Good to know, I'll try to shift a few things into my carry-on to stay under that limit.  </w:t>
      </w:r>
      <w:r>
        <w:rPr>
          <w:rFonts w:ascii="Calibri" w:hAnsi="Calibri"/>
          <w:i/>
          <w:sz w:val="22"/>
        </w:rPr>
        <w:t>Tốt quá khi biết vậy, tôi sẽ chuyển bớt vài món sang hành lý xách tay để không vượt giới hạn đó.</w:t>
      </w:r>
    </w:p>
    <w:p>
      <w:pPr>
        <w:spacing w:after="160" w:line="312" w:lineRule="auto"/>
        <w:jc w:val="both"/>
      </w:pPr>
      <w:r>
        <w:rPr>
          <w:rFonts w:ascii="Calibri" w:hAnsi="Calibri"/>
          <w:b/>
          <w:sz w:val="22"/>
        </w:rPr>
        <w:t xml:space="preserve">Ms Lan: </w:t>
      </w:r>
      <w:r>
        <w:rPr>
          <w:rFonts w:ascii="Calibri" w:hAnsi="Calibri"/>
          <w:sz w:val="22"/>
        </w:rPr>
        <w:t xml:space="preserve">I'm a little worried my suitcase might be over the weight limit, could you check it for me before we go any further?  </w:t>
      </w:r>
      <w:r>
        <w:rPr>
          <w:rFonts w:ascii="Calibri" w:hAnsi="Calibri"/>
          <w:i/>
          <w:sz w:val="22"/>
        </w:rPr>
        <w:t>Tôi hơi lo vali của mình vượt giới hạn cân nặng, anh kiểm tra giúp trước khi mình làm tiếp được không ạ?</w:t>
      </w:r>
    </w:p>
    <w:p>
      <w:pPr>
        <w:spacing w:after="160" w:line="312" w:lineRule="auto"/>
        <w:jc w:val="both"/>
      </w:pPr>
      <w:r>
        <w:rPr>
          <w:rFonts w:ascii="Calibri" w:hAnsi="Calibri"/>
          <w:b/>
          <w:sz w:val="22"/>
        </w:rPr>
        <w:t xml:space="preserve">Mr Moorland: </w:t>
      </w:r>
      <w:r>
        <w:rPr>
          <w:rFonts w:ascii="Calibri" w:hAnsi="Calibri"/>
          <w:sz w:val="22"/>
        </w:rPr>
        <w:t xml:space="preserve">Let's see, it's showing twenty-six kilograms on the scale, which is three kilograms over your allowance today.  </w:t>
      </w:r>
      <w:r>
        <w:rPr>
          <w:rFonts w:ascii="Calibri" w:hAnsi="Calibri"/>
          <w:i/>
          <w:sz w:val="22"/>
        </w:rPr>
        <w:t>Để xem nào, cân hiện hai mươi sáu ký, tức là vượt ba ký so với hạn mức của chị hôm nay.</w:t>
      </w:r>
    </w:p>
    <w:p>
      <w:pPr>
        <w:spacing w:after="160" w:line="312" w:lineRule="auto"/>
        <w:jc w:val="both"/>
      </w:pPr>
      <w:r>
        <w:rPr>
          <w:rFonts w:ascii="Calibri" w:hAnsi="Calibri"/>
          <w:b/>
          <w:sz w:val="22"/>
        </w:rPr>
        <w:t xml:space="preserve">Ms Lan: </w:t>
      </w:r>
      <w:r>
        <w:rPr>
          <w:rFonts w:ascii="Calibri" w:hAnsi="Calibri"/>
          <w:sz w:val="22"/>
        </w:rPr>
        <w:t xml:space="preserve">In that case, let me quickly take out a jacket and pack it into my hand luggage instead.  </w:t>
      </w:r>
      <w:r>
        <w:rPr>
          <w:rFonts w:ascii="Calibri" w:hAnsi="Calibri"/>
          <w:i/>
          <w:sz w:val="22"/>
        </w:rPr>
        <w:t>Vậy thì để tôi lấy nhanh một cái áo khoác ra và cho vào hành lý xách tay thay vào đó.</w:t>
      </w:r>
    </w:p>
    <w:p>
      <w:pPr>
        <w:spacing w:after="160" w:line="312" w:lineRule="auto"/>
        <w:jc w:val="both"/>
      </w:pPr>
      <w:r>
        <w:rPr>
          <w:rFonts w:ascii="Calibri" w:hAnsi="Calibri"/>
          <w:b/>
          <w:sz w:val="22"/>
        </w:rPr>
        <w:t xml:space="preserve">Ms Lan: </w:t>
      </w:r>
      <w:r>
        <w:rPr>
          <w:rFonts w:ascii="Calibri" w:hAnsi="Calibri"/>
          <w:sz w:val="22"/>
        </w:rPr>
        <w:t xml:space="preserve">What happens if my bag is over the limit and I don't have room to move anything into my carry-on?  </w:t>
      </w:r>
      <w:r>
        <w:rPr>
          <w:rFonts w:ascii="Calibri" w:hAnsi="Calibri"/>
          <w:i/>
          <w:sz w:val="22"/>
        </w:rPr>
        <w:t>Nếu vali quá cân mà tôi không còn chỗ để chuyển đồ sang hành lý xách tay thì sao ạ?</w:t>
      </w:r>
    </w:p>
    <w:p>
      <w:pPr>
        <w:spacing w:after="160" w:line="312" w:lineRule="auto"/>
        <w:jc w:val="both"/>
      </w:pPr>
      <w:r>
        <w:rPr>
          <w:rFonts w:ascii="Calibri" w:hAnsi="Calibri"/>
          <w:b/>
          <w:sz w:val="22"/>
        </w:rPr>
        <w:t xml:space="preserve">Mr Moorland: </w:t>
      </w:r>
      <w:r>
        <w:rPr>
          <w:rFonts w:ascii="Calibri" w:hAnsi="Calibri"/>
          <w:sz w:val="22"/>
        </w:rPr>
        <w:t xml:space="preserve">In that case, you would need to pay an excess baggage fee, which is calculated per extra kilogram.  </w:t>
      </w:r>
      <w:r>
        <w:rPr>
          <w:rFonts w:ascii="Calibri" w:hAnsi="Calibri"/>
          <w:i/>
          <w:sz w:val="22"/>
        </w:rPr>
        <w:t>Trong trường hợp đó, chị sẽ phải trả phí hành lý quá cân, được tính theo từng ký vượt mức.</w:t>
      </w:r>
    </w:p>
    <w:p>
      <w:pPr>
        <w:spacing w:after="160" w:line="312" w:lineRule="auto"/>
        <w:jc w:val="both"/>
      </w:pPr>
      <w:r>
        <w:rPr>
          <w:rFonts w:ascii="Calibri" w:hAnsi="Calibri"/>
          <w:b/>
          <w:sz w:val="22"/>
        </w:rPr>
        <w:t xml:space="preserve">Ms Lan: </w:t>
      </w:r>
      <w:r>
        <w:rPr>
          <w:rFonts w:ascii="Calibri" w:hAnsi="Calibri"/>
          <w:sz w:val="22"/>
        </w:rPr>
        <w:t xml:space="preserve">I understand, could you tell me roughly how much that fee would be for two extra kilograms?  </w:t>
      </w:r>
      <w:r>
        <w:rPr>
          <w:rFonts w:ascii="Calibri" w:hAnsi="Calibri"/>
          <w:i/>
          <w:sz w:val="22"/>
        </w:rPr>
        <w:t>Tôi hiểu rồi, anh có thể cho tôi biết khoảng bao nhiêu tiền cho hai ký vượt mức không ạ?</w:t>
      </w:r>
    </w:p>
    <w:p>
      <w:pPr>
        <w:spacing w:after="160" w:line="312" w:lineRule="auto"/>
        <w:jc w:val="both"/>
      </w:pPr>
      <w:r>
        <w:rPr>
          <w:rFonts w:ascii="Calibri" w:hAnsi="Calibri"/>
          <w:b/>
          <w:sz w:val="22"/>
        </w:rPr>
        <w:t xml:space="preserve">Ms Lan: </w:t>
      </w:r>
      <w:r>
        <w:rPr>
          <w:rFonts w:ascii="Calibri" w:hAnsi="Calibri"/>
          <w:sz w:val="22"/>
        </w:rPr>
        <w:t xml:space="preserve">I have two suitcases with me today, is it possible to combine the weight between the two bags?  </w:t>
      </w:r>
      <w:r>
        <w:rPr>
          <w:rFonts w:ascii="Calibri" w:hAnsi="Calibri"/>
          <w:i/>
          <w:sz w:val="22"/>
        </w:rPr>
        <w:t>Hôm nay tôi mang theo hai chiếc vali, có thể gộp cân nặng giữa hai chiếc lại với nhau không ạ?</w:t>
      </w:r>
    </w:p>
    <w:p>
      <w:pPr>
        <w:spacing w:after="160" w:line="312" w:lineRule="auto"/>
        <w:jc w:val="both"/>
      </w:pPr>
      <w:r>
        <w:rPr>
          <w:rFonts w:ascii="Calibri" w:hAnsi="Calibri"/>
          <w:b/>
          <w:sz w:val="22"/>
        </w:rPr>
        <w:t xml:space="preserve">Mr Moorland: </w:t>
      </w:r>
      <w:r>
        <w:rPr>
          <w:rFonts w:ascii="Calibri" w:hAnsi="Calibri"/>
          <w:sz w:val="22"/>
        </w:rPr>
        <w:t xml:space="preserve">For this airline, each bag is weighed separately, so combining the total weight isn't allowed on this route.  </w:t>
      </w:r>
      <w:r>
        <w:rPr>
          <w:rFonts w:ascii="Calibri" w:hAnsi="Calibri"/>
          <w:i/>
          <w:sz w:val="22"/>
        </w:rPr>
        <w:t>Với hãng bay này, mỗi vali được cân riêng, nên không thể gộp tổng cân nặng lại trên tuyến bay này.</w:t>
      </w:r>
    </w:p>
    <w:p>
      <w:pPr>
        <w:spacing w:after="160" w:line="312" w:lineRule="auto"/>
        <w:jc w:val="both"/>
      </w:pPr>
      <w:r>
        <w:rPr>
          <w:rFonts w:ascii="Calibri" w:hAnsi="Calibri"/>
          <w:b/>
          <w:sz w:val="22"/>
        </w:rPr>
        <w:t xml:space="preserve">Ms Lan: </w:t>
      </w:r>
      <w:r>
        <w:rPr>
          <w:rFonts w:ascii="Calibri" w:hAnsi="Calibri"/>
          <w:sz w:val="22"/>
        </w:rPr>
        <w:t xml:space="preserve">I see, then I'll need to redistribute a few items so that neither bag goes over the limit.  </w:t>
      </w:r>
      <w:r>
        <w:rPr>
          <w:rFonts w:ascii="Calibri" w:hAnsi="Calibri"/>
          <w:i/>
          <w:sz w:val="22"/>
        </w:rPr>
        <w:t>Tôi hiểu rồi, vậy tôi cần sắp xếp lại vài món để không chiếc vali nào vượt giới hạn.</w:t>
      </w:r>
    </w:p>
    <w:p>
      <w:pPr>
        <w:spacing w:after="160" w:line="312" w:lineRule="auto"/>
        <w:jc w:val="both"/>
      </w:pPr>
      <w:r>
        <w:rPr>
          <w:rFonts w:ascii="Calibri" w:hAnsi="Calibri"/>
          <w:b/>
          <w:sz w:val="22"/>
        </w:rPr>
        <w:t xml:space="preserve">Ms Lan: </w:t>
      </w:r>
      <w:r>
        <w:rPr>
          <w:rFonts w:ascii="Calibri" w:hAnsi="Calibri"/>
          <w:sz w:val="22"/>
        </w:rPr>
        <w:t xml:space="preserve">Could I pay for an extra bag now, since I ended up bringing back a few souvenirs from this trip?  </w:t>
      </w:r>
      <w:r>
        <w:rPr>
          <w:rFonts w:ascii="Calibri" w:hAnsi="Calibri"/>
          <w:i/>
          <w:sz w:val="22"/>
        </w:rPr>
        <w:t>Tôi có thể trả tiền thêm một kiện hành lý ngay bây giờ không ạ, vì chuyến này tôi mang về khá nhiều quà lưu niệm?</w:t>
      </w:r>
    </w:p>
    <w:p>
      <w:pPr>
        <w:spacing w:after="160" w:line="312" w:lineRule="auto"/>
        <w:jc w:val="both"/>
      </w:pPr>
      <w:r>
        <w:rPr>
          <w:rFonts w:ascii="Calibri" w:hAnsi="Calibri"/>
          <w:b/>
          <w:sz w:val="22"/>
        </w:rPr>
        <w:t xml:space="preserve">Mr Moorland: </w:t>
      </w:r>
      <w:r>
        <w:rPr>
          <w:rFonts w:ascii="Calibri" w:hAnsi="Calibri"/>
          <w:sz w:val="22"/>
        </w:rPr>
        <w:t xml:space="preserve">Of course, an extra checked bag on this route costs a fixed fee, and I can charge that to your card right now.  </w:t>
      </w:r>
      <w:r>
        <w:rPr>
          <w:rFonts w:ascii="Calibri" w:hAnsi="Calibri"/>
          <w:i/>
          <w:sz w:val="22"/>
        </w:rPr>
        <w:t>Được chứ ạ, thêm một kiện hành lý ký gửi trên tuyến này có mức phí cố định, tôi có thể tính vào thẻ của chị ngay.</w:t>
      </w:r>
    </w:p>
    <w:p>
      <w:pPr>
        <w:spacing w:after="160" w:line="312" w:lineRule="auto"/>
        <w:jc w:val="both"/>
      </w:pPr>
      <w:r>
        <w:rPr>
          <w:rFonts w:ascii="Calibri" w:hAnsi="Calibri"/>
          <w:b/>
          <w:sz w:val="22"/>
        </w:rPr>
        <w:t xml:space="preserve">Ms Lan: </w:t>
      </w:r>
      <w:r>
        <w:rPr>
          <w:rFonts w:ascii="Calibri" w:hAnsi="Calibri"/>
          <w:sz w:val="22"/>
        </w:rPr>
        <w:t xml:space="preserve">That would be great, please go ahead and charge it, I'd rather sort it out here than at the gate.  </w:t>
      </w:r>
      <w:r>
        <w:rPr>
          <w:rFonts w:ascii="Calibri" w:hAnsi="Calibri"/>
          <w:i/>
          <w:sz w:val="22"/>
        </w:rPr>
        <w:t>Vậy thì tốt quá, anh cứ tính vào thẻ giúp tôi, tôi muốn giải quyết luôn ở đây hơn là ở cổng lên máy bay.</w:t>
      </w:r>
    </w:p>
    <w:p>
      <w:pPr>
        <w:spacing w:after="160" w:line="312" w:lineRule="auto"/>
        <w:jc w:val="both"/>
      </w:pPr>
      <w:r>
        <w:rPr>
          <w:rFonts w:ascii="Calibri" w:hAnsi="Calibri"/>
          <w:b/>
          <w:sz w:val="22"/>
        </w:rPr>
        <w:t xml:space="preserve">Ms Lan: </w:t>
      </w:r>
      <w:r>
        <w:rPr>
          <w:rFonts w:ascii="Calibri" w:hAnsi="Calibri"/>
          <w:sz w:val="22"/>
        </w:rPr>
        <w:t xml:space="preserve">Is there any difference in the baggage allowance between economy and premium economy on this particular flight?  </w:t>
      </w:r>
      <w:r>
        <w:rPr>
          <w:rFonts w:ascii="Calibri" w:hAnsi="Calibri"/>
          <w:i/>
          <w:sz w:val="22"/>
        </w:rPr>
        <w:t>Hạn mức hành lý giữa hạng phổ thông và hạng phổ thông cao cấp trên chuyến bay này có khác nhau không ạ?</w:t>
      </w:r>
    </w:p>
    <w:p>
      <w:pPr>
        <w:spacing w:after="160" w:line="312" w:lineRule="auto"/>
        <w:jc w:val="both"/>
      </w:pPr>
      <w:r>
        <w:rPr>
          <w:rFonts w:ascii="Calibri" w:hAnsi="Calibri"/>
          <w:b/>
          <w:sz w:val="22"/>
        </w:rPr>
        <w:t xml:space="preserve">Mr Moorland: </w:t>
      </w:r>
      <w:r>
        <w:rPr>
          <w:rFonts w:ascii="Calibri" w:hAnsi="Calibri"/>
          <w:sz w:val="22"/>
        </w:rPr>
        <w:t xml:space="preserve">Premium economy passengers get an extra five kilograms compared to standard economy on this specific route.  </w:t>
      </w:r>
      <w:r>
        <w:rPr>
          <w:rFonts w:ascii="Calibri" w:hAnsi="Calibri"/>
          <w:i/>
          <w:sz w:val="22"/>
        </w:rPr>
        <w:t>Hành khách hạng phổ thông cao cấp được thêm năm ký so với hạng phổ thông tiêu chuẩn trên tuyến này.</w:t>
      </w:r>
    </w:p>
    <w:p>
      <w:pPr>
        <w:spacing w:after="160" w:line="312" w:lineRule="auto"/>
        <w:jc w:val="both"/>
      </w:pPr>
      <w:r>
        <w:rPr>
          <w:rFonts w:ascii="Calibri" w:hAnsi="Calibri"/>
          <w:b/>
          <w:sz w:val="22"/>
        </w:rPr>
        <w:t xml:space="preserve">Ms Lan: </w:t>
      </w:r>
      <w:r>
        <w:rPr>
          <w:rFonts w:ascii="Calibri" w:hAnsi="Calibri"/>
          <w:sz w:val="22"/>
        </w:rPr>
        <w:t xml:space="preserve">That's useful to know for next time, though today I'll just stick with my regular economy ticket.  </w:t>
      </w:r>
      <w:r>
        <w:rPr>
          <w:rFonts w:ascii="Calibri" w:hAnsi="Calibri"/>
          <w:i/>
          <w:sz w:val="22"/>
        </w:rPr>
        <w:t>Biết vậy hữu ích cho lần sau, dù hôm nay tôi vẫn dùng vé phổ thông thường của mình.</w:t>
      </w:r>
    </w:p>
    <w:p>
      <w:pPr>
        <w:spacing w:after="160" w:line="312" w:lineRule="auto"/>
        <w:jc w:val="both"/>
      </w:pPr>
      <w:r>
        <w:rPr>
          <w:rFonts w:ascii="Calibri" w:hAnsi="Calibri"/>
          <w:b/>
          <w:sz w:val="22"/>
        </w:rPr>
        <w:t xml:space="preserve">Ms Lan: </w:t>
      </w:r>
      <w:r>
        <w:rPr>
          <w:rFonts w:ascii="Calibri" w:hAnsi="Calibri"/>
          <w:sz w:val="22"/>
        </w:rPr>
        <w:t xml:space="preserve">My bag is exactly twenty-three kilograms, right at the limit, is that still acceptable or does it need to be under?  </w:t>
      </w:r>
      <w:r>
        <w:rPr>
          <w:rFonts w:ascii="Calibri" w:hAnsi="Calibri"/>
          <w:i/>
          <w:sz w:val="22"/>
        </w:rPr>
        <w:t>Vali của tôi đúng hai mươi ba ký, ngay tại giới hạn, vậy vẫn được chấp nhận hay phải dưới mức đó ạ?</w:t>
      </w:r>
    </w:p>
    <w:p>
      <w:pPr>
        <w:spacing w:after="160" w:line="312" w:lineRule="auto"/>
        <w:jc w:val="both"/>
      </w:pPr>
      <w:r>
        <w:rPr>
          <w:rFonts w:ascii="Calibri" w:hAnsi="Calibri"/>
          <w:b/>
          <w:sz w:val="22"/>
        </w:rPr>
        <w:t xml:space="preserve">Mr Moorland: </w:t>
      </w:r>
      <w:r>
        <w:rPr>
          <w:rFonts w:ascii="Calibri" w:hAnsi="Calibri"/>
          <w:sz w:val="22"/>
        </w:rPr>
        <w:t xml:space="preserve">Right at the limit is perfectly fine, you don't need to be under it, just not over it.  </w:t>
      </w:r>
      <w:r>
        <w:rPr>
          <w:rFonts w:ascii="Calibri" w:hAnsi="Calibri"/>
          <w:i/>
          <w:sz w:val="22"/>
        </w:rPr>
        <w:t>Đúng ngay tại giới hạn là hoàn toàn ổn, chị không cần phải dưới mức đó, chỉ cần không vượt quá.</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 might have to repack everything at the last minute.  </w:t>
      </w:r>
      <w:r>
        <w:rPr>
          <w:rFonts w:ascii="Calibri" w:hAnsi="Calibri"/>
          <w:i/>
          <w:sz w:val="22"/>
        </w:rPr>
        <w:t>Vậy thì nhẹ nhõm quá, tôi cứ lo phải sắp xếp lại toàn bộ đồ vào phút chót.</w:t>
      </w:r>
    </w:p>
    <w:p>
      <w:pPr>
        <w:spacing w:after="160" w:line="312" w:lineRule="auto"/>
        <w:jc w:val="both"/>
      </w:pPr>
      <w:r>
        <w:rPr>
          <w:rFonts w:ascii="Calibri" w:hAnsi="Calibri"/>
          <w:b/>
          <w:sz w:val="22"/>
        </w:rPr>
        <w:t xml:space="preserve">Ms Lan: </w:t>
      </w:r>
      <w:r>
        <w:rPr>
          <w:rFonts w:ascii="Calibri" w:hAnsi="Calibri"/>
          <w:sz w:val="22"/>
        </w:rPr>
        <w:t xml:space="preserve">What are the size limits for carry-on luggage on this flight? I want to make sure my bag will fit.  </w:t>
      </w:r>
      <w:r>
        <w:rPr>
          <w:rFonts w:ascii="Calibri" w:hAnsi="Calibri"/>
          <w:i/>
          <w:sz w:val="22"/>
        </w:rPr>
        <w:t>Hành lý xách tay trên chuyến bay này có giới hạn kích thước bao nhiêu ạ? Tôi muốn chắc túi mình vừa quy định.</w:t>
      </w:r>
    </w:p>
    <w:p>
      <w:pPr>
        <w:spacing w:after="160" w:line="312" w:lineRule="auto"/>
        <w:jc w:val="both"/>
      </w:pPr>
      <w:r>
        <w:rPr>
          <w:rFonts w:ascii="Calibri" w:hAnsi="Calibri"/>
          <w:b/>
          <w:sz w:val="22"/>
        </w:rPr>
        <w:t xml:space="preserve">Mr Moorland: </w:t>
      </w:r>
      <w:r>
        <w:rPr>
          <w:rFonts w:ascii="Calibri" w:hAnsi="Calibri"/>
          <w:sz w:val="22"/>
        </w:rPr>
        <w:t xml:space="preserve">The maximum size is fifty-six by forty-five by twenty-five centimeters, including the wheels and any side pockets.  </w:t>
      </w:r>
      <w:r>
        <w:rPr>
          <w:rFonts w:ascii="Calibri" w:hAnsi="Calibri"/>
          <w:i/>
          <w:sz w:val="22"/>
        </w:rPr>
        <w:t>Kích thước tối đa là năm mươi sáu nhân bốn mươi lăm nhân hai mươi lăm xăng-ti-mét, tính cả bánh xe và túi bên hông.</w:t>
      </w:r>
    </w:p>
    <w:p>
      <w:pPr>
        <w:spacing w:after="160" w:line="312" w:lineRule="auto"/>
        <w:jc w:val="both"/>
      </w:pPr>
      <w:r>
        <w:rPr>
          <w:rFonts w:ascii="Calibri" w:hAnsi="Calibri"/>
          <w:b/>
          <w:sz w:val="22"/>
        </w:rPr>
        <w:t xml:space="preserve">Ms Lan: </w:t>
      </w:r>
      <w:r>
        <w:rPr>
          <w:rFonts w:ascii="Calibri" w:hAnsi="Calibri"/>
          <w:sz w:val="22"/>
        </w:rPr>
        <w:t xml:space="preserve">My bag should fit within that, though I might have to squeeze it a little to close the zipper.  </w:t>
      </w:r>
      <w:r>
        <w:rPr>
          <w:rFonts w:ascii="Calibri" w:hAnsi="Calibri"/>
          <w:i/>
          <w:sz w:val="22"/>
        </w:rPr>
        <w:t>Túi của tôi chắc vừa trong mức đó, dù có lẽ tôi phải nén một chút mới kéo được khóa kéo.</w:t>
      </w:r>
    </w:p>
    <w:p>
      <w:pPr>
        <w:spacing w:after="160" w:line="312" w:lineRule="auto"/>
        <w:jc w:val="both"/>
      </w:pPr>
      <w:r>
        <w:rPr>
          <w:rFonts w:ascii="Calibri" w:hAnsi="Calibri"/>
          <w:b/>
          <w:sz w:val="22"/>
        </w:rPr>
        <w:t xml:space="preserve">Ms Lan: </w:t>
      </w:r>
      <w:r>
        <w:rPr>
          <w:rFonts w:ascii="Calibri" w:hAnsi="Calibri"/>
          <w:sz w:val="22"/>
        </w:rPr>
        <w:t xml:space="preserve">Am I allowed to bring both a carry-on suitcase and a small personal item like a handbag onto the plane?  </w:t>
      </w:r>
      <w:r>
        <w:rPr>
          <w:rFonts w:ascii="Calibri" w:hAnsi="Calibri"/>
          <w:i/>
          <w:sz w:val="22"/>
        </w:rPr>
        <w:t>Tôi có được mang cả vali xách tay lẫn một món đồ cá nhân nhỏ như túi xách lên máy bay không ạ?</w:t>
      </w:r>
    </w:p>
    <w:p>
      <w:pPr>
        <w:spacing w:after="160" w:line="312" w:lineRule="auto"/>
        <w:jc w:val="both"/>
      </w:pPr>
      <w:r>
        <w:rPr>
          <w:rFonts w:ascii="Calibri" w:hAnsi="Calibri"/>
          <w:b/>
          <w:sz w:val="22"/>
        </w:rPr>
        <w:t xml:space="preserve">Mr Moorland: </w:t>
      </w:r>
      <w:r>
        <w:rPr>
          <w:rFonts w:ascii="Calibri" w:hAnsi="Calibri"/>
          <w:sz w:val="22"/>
        </w:rPr>
        <w:t xml:space="preserve">Yes, most passengers are allowed one carry-on bag plus one small personal item such as a handbag or a laptop bag.  </w:t>
      </w:r>
      <w:r>
        <w:rPr>
          <w:rFonts w:ascii="Calibri" w:hAnsi="Calibri"/>
          <w:i/>
          <w:sz w:val="22"/>
        </w:rPr>
        <w:t>Vâng, hầu hết hành khách được mang một vali xách tay cộng thêm một món đồ cá nhân nhỏ như túi xách hoặc túi laptop.</w:t>
      </w:r>
    </w:p>
    <w:p>
      <w:pPr>
        <w:spacing w:after="160" w:line="312" w:lineRule="auto"/>
        <w:jc w:val="both"/>
      </w:pPr>
      <w:r>
        <w:rPr>
          <w:rFonts w:ascii="Calibri" w:hAnsi="Calibri"/>
          <w:b/>
          <w:sz w:val="22"/>
        </w:rPr>
        <w:t xml:space="preserve">Ms Lan: </w:t>
      </w:r>
      <w:r>
        <w:rPr>
          <w:rFonts w:ascii="Calibri" w:hAnsi="Calibri"/>
          <w:sz w:val="22"/>
        </w:rPr>
        <w:t xml:space="preserve">That works out well, my handbag is quite small, so it shouldn't be a problem at all.  </w:t>
      </w:r>
      <w:r>
        <w:rPr>
          <w:rFonts w:ascii="Calibri" w:hAnsi="Calibri"/>
          <w:i/>
          <w:sz w:val="22"/>
        </w:rPr>
        <w:t>Vậy thì ổn rồi, túi xách của tôi khá nhỏ, nên chắc sẽ không có vấn đề gì.</w:t>
      </w:r>
    </w:p>
    <w:p>
      <w:pPr>
        <w:spacing w:after="160" w:line="312" w:lineRule="auto"/>
        <w:jc w:val="both"/>
      </w:pPr>
      <w:r>
        <w:rPr>
          <w:rFonts w:ascii="Calibri" w:hAnsi="Calibri"/>
          <w:b/>
          <w:sz w:val="22"/>
        </w:rPr>
        <w:t xml:space="preserve">Ms Lan: </w:t>
      </w:r>
      <w:r>
        <w:rPr>
          <w:rFonts w:ascii="Calibri" w:hAnsi="Calibri"/>
          <w:sz w:val="22"/>
        </w:rPr>
        <w:t xml:space="preserve">My carry-on suitcase looks a little too full, could you check whether it will still fit the size frame?  </w:t>
      </w:r>
      <w:r>
        <w:rPr>
          <w:rFonts w:ascii="Calibri" w:hAnsi="Calibri"/>
          <w:i/>
          <w:sz w:val="22"/>
        </w:rPr>
        <w:t>Vali xách tay của tôi trông hơi đầy quá, anh kiểm tra giúp xem có vừa khung đo kích thước không ạ?</w:t>
      </w:r>
    </w:p>
    <w:p>
      <w:pPr>
        <w:spacing w:after="160" w:line="312" w:lineRule="auto"/>
        <w:jc w:val="both"/>
      </w:pPr>
      <w:r>
        <w:rPr>
          <w:rFonts w:ascii="Calibri" w:hAnsi="Calibri"/>
          <w:b/>
          <w:sz w:val="22"/>
        </w:rPr>
        <w:t xml:space="preserve">Mr Moorland: </w:t>
      </w:r>
      <w:r>
        <w:rPr>
          <w:rFonts w:ascii="Calibri" w:hAnsi="Calibri"/>
          <w:sz w:val="22"/>
        </w:rPr>
        <w:t xml:space="preserve">Let's try it in the frame right here, hmm, it's just slightly too wide with the side pocket sticking out.  </w:t>
      </w:r>
      <w:r>
        <w:rPr>
          <w:rFonts w:ascii="Calibri" w:hAnsi="Calibri"/>
          <w:i/>
          <w:sz w:val="22"/>
        </w:rPr>
        <w:t>Mình thử vào khung ngay đây nhé, ừm, nó hơi rộng một chút vì túi bên hông phồng ra ngoài.</w:t>
      </w:r>
    </w:p>
    <w:p>
      <w:pPr>
        <w:spacing w:after="160" w:line="312" w:lineRule="auto"/>
        <w:jc w:val="both"/>
      </w:pPr>
      <w:r>
        <w:rPr>
          <w:rFonts w:ascii="Calibri" w:hAnsi="Calibri"/>
          <w:b/>
          <w:sz w:val="22"/>
        </w:rPr>
        <w:t xml:space="preserve">Ms Lan: </w:t>
      </w:r>
      <w:r>
        <w:rPr>
          <w:rFonts w:ascii="Calibri" w:hAnsi="Calibri"/>
          <w:sz w:val="22"/>
        </w:rPr>
        <w:t xml:space="preserve">I'll flatten that pocket down and try again, I think it just needs a little adjusting.  </w:t>
      </w:r>
      <w:r>
        <w:rPr>
          <w:rFonts w:ascii="Calibri" w:hAnsi="Calibri"/>
          <w:i/>
          <w:sz w:val="22"/>
        </w:rPr>
        <w:t>Để tôi ép túi đó xuống rồi thử lại, tôi nghĩ chỉ cần chỉnh lại một chút thôi.</w:t>
      </w:r>
    </w:p>
    <w:p>
      <w:pPr>
        <w:spacing w:after="160" w:line="312" w:lineRule="auto"/>
        <w:jc w:val="both"/>
      </w:pPr>
      <w:r>
        <w:rPr>
          <w:rFonts w:ascii="Calibri" w:hAnsi="Calibri"/>
          <w:b/>
          <w:sz w:val="22"/>
        </w:rPr>
        <w:t xml:space="preserve">Ms Lan: </w:t>
      </w:r>
      <w:r>
        <w:rPr>
          <w:rFonts w:ascii="Calibri" w:hAnsi="Calibri"/>
          <w:sz w:val="22"/>
        </w:rPr>
        <w:t xml:space="preserve">This is a budget airline ticket, so I'm not sure if my carry-on bag is included for free or not.  </w:t>
      </w:r>
      <w:r>
        <w:rPr>
          <w:rFonts w:ascii="Calibri" w:hAnsi="Calibri"/>
          <w:i/>
          <w:sz w:val="22"/>
        </w:rPr>
        <w:t>Đây là vé của hãng bay giá rẻ, nên tôi không chắc hành lý xách tay có được miễn phí hay không.</w:t>
      </w:r>
    </w:p>
    <w:p>
      <w:pPr>
        <w:spacing w:after="160" w:line="312" w:lineRule="auto"/>
        <w:jc w:val="both"/>
      </w:pPr>
      <w:r>
        <w:rPr>
          <w:rFonts w:ascii="Calibri" w:hAnsi="Calibri"/>
          <w:b/>
          <w:sz w:val="22"/>
        </w:rPr>
        <w:t xml:space="preserve">Mr Moorland: </w:t>
      </w:r>
      <w:r>
        <w:rPr>
          <w:rFonts w:ascii="Calibri" w:hAnsi="Calibri"/>
          <w:sz w:val="22"/>
        </w:rPr>
        <w:t xml:space="preserve">On this fare type, only a small personal item is included for free, a full carry-on bag needs an extra fee.  </w:t>
      </w:r>
      <w:r>
        <w:rPr>
          <w:rFonts w:ascii="Calibri" w:hAnsi="Calibri"/>
          <w:i/>
          <w:sz w:val="22"/>
        </w:rPr>
        <w:t>Với loại vé này, chỉ đồ cá nhân nhỏ mới được miễn phí, còn một vali xách tay đầy đủ sẽ phải trả thêm phí.</w:t>
      </w:r>
    </w:p>
    <w:p>
      <w:pPr>
        <w:spacing w:after="160" w:line="312" w:lineRule="auto"/>
        <w:jc w:val="both"/>
      </w:pPr>
      <w:r>
        <w:rPr>
          <w:rFonts w:ascii="Calibri" w:hAnsi="Calibri"/>
          <w:b/>
          <w:sz w:val="22"/>
        </w:rPr>
        <w:t xml:space="preserve">Ms Lan: </w:t>
      </w:r>
      <w:r>
        <w:rPr>
          <w:rFonts w:ascii="Calibri" w:hAnsi="Calibri"/>
          <w:sz w:val="22"/>
        </w:rPr>
        <w:t xml:space="preserve">I see, then I'll go ahead and pay that fee now so I don't run into trouble at the gate later.  </w:t>
      </w:r>
      <w:r>
        <w:rPr>
          <w:rFonts w:ascii="Calibri" w:hAnsi="Calibri"/>
          <w:i/>
          <w:sz w:val="22"/>
        </w:rPr>
        <w:t>Tôi hiểu rồi, vậy tôi sẽ trả phí đó ngay bây giờ để không gặp rắc rối ở cổng ra máy bay sau này.</w:t>
      </w:r>
    </w:p>
    <w:p>
      <w:pPr>
        <w:spacing w:after="160" w:line="312" w:lineRule="auto"/>
        <w:jc w:val="both"/>
      </w:pPr>
      <w:r>
        <w:rPr>
          <w:rFonts w:ascii="Calibri" w:hAnsi="Calibri"/>
          <w:b/>
          <w:sz w:val="22"/>
        </w:rPr>
        <w:t xml:space="preserve">Ms Lan: </w:t>
      </w:r>
      <w:r>
        <w:rPr>
          <w:rFonts w:ascii="Calibri" w:hAnsi="Calibri"/>
          <w:sz w:val="22"/>
        </w:rPr>
        <w:t xml:space="preserve">Is it fine to bring my small backpack with my laptop as my personal item, or does it need to be smaller?  </w:t>
      </w:r>
      <w:r>
        <w:rPr>
          <w:rFonts w:ascii="Calibri" w:hAnsi="Calibri"/>
          <w:i/>
          <w:sz w:val="22"/>
        </w:rPr>
        <w:t>Ba lô nhỏ đựng laptop của tôi có được coi là đồ cá nhân không ạ, hay cần nhỏ hơn nữa?</w:t>
      </w:r>
    </w:p>
    <w:p>
      <w:pPr>
        <w:spacing w:after="160" w:line="312" w:lineRule="auto"/>
        <w:jc w:val="both"/>
      </w:pPr>
      <w:r>
        <w:rPr>
          <w:rFonts w:ascii="Calibri" w:hAnsi="Calibri"/>
          <w:b/>
          <w:sz w:val="22"/>
        </w:rPr>
        <w:t xml:space="preserve">Mr Moorland: </w:t>
      </w:r>
      <w:r>
        <w:rPr>
          <w:rFonts w:ascii="Calibri" w:hAnsi="Calibri"/>
          <w:sz w:val="22"/>
        </w:rPr>
        <w:t xml:space="preserve">That backpack looks about the right size for a personal item, it should slide easily under the seat in front of you.  </w:t>
      </w:r>
      <w:r>
        <w:rPr>
          <w:rFonts w:ascii="Calibri" w:hAnsi="Calibri"/>
          <w:i/>
          <w:sz w:val="22"/>
        </w:rPr>
        <w:t>Chiếc ba lô đó trông vừa kích thước cho đồ cá nhân, chắc chắn có thể để dễ dàng dưới ghế trước mặt chị.</w:t>
      </w:r>
    </w:p>
    <w:p>
      <w:pPr>
        <w:spacing w:after="160" w:line="312" w:lineRule="auto"/>
        <w:jc w:val="both"/>
      </w:pPr>
      <w:r>
        <w:rPr>
          <w:rFonts w:ascii="Calibri" w:hAnsi="Calibri"/>
          <w:b/>
          <w:sz w:val="22"/>
        </w:rPr>
        <w:t xml:space="preserve">Ms Lan: </w:t>
      </w:r>
      <w:r>
        <w:rPr>
          <w:rFonts w:ascii="Calibri" w:hAnsi="Calibri"/>
          <w:sz w:val="22"/>
        </w:rPr>
        <w:t xml:space="preserve">Perfect, that's exactly where I planned to keep it during the flight.  </w:t>
      </w:r>
      <w:r>
        <w:rPr>
          <w:rFonts w:ascii="Calibri" w:hAnsi="Calibri"/>
          <w:i/>
          <w:sz w:val="22"/>
        </w:rPr>
        <w:t>Hoàn hảo, đó chính xác là chỗ tôi định để nó trong suốt chuyến bay.</w:t>
      </w:r>
    </w:p>
    <w:p>
      <w:pPr>
        <w:spacing w:after="160" w:line="312" w:lineRule="auto"/>
        <w:jc w:val="both"/>
      </w:pPr>
      <w:r>
        <w:rPr>
          <w:rFonts w:ascii="Calibri" w:hAnsi="Calibri"/>
          <w:b/>
          <w:sz w:val="22"/>
        </w:rPr>
        <w:t xml:space="preserve">Ms Lan: </w:t>
      </w:r>
      <w:r>
        <w:rPr>
          <w:rFonts w:ascii="Calibri" w:hAnsi="Calibri"/>
          <w:sz w:val="22"/>
        </w:rPr>
        <w:t xml:space="preserve">If my carry-on is a little over the size limit, will I be forced to check it in at the gate?  </w:t>
      </w:r>
      <w:r>
        <w:rPr>
          <w:rFonts w:ascii="Calibri" w:hAnsi="Calibri"/>
          <w:i/>
          <w:sz w:val="22"/>
        </w:rPr>
        <w:t>Nếu hành lý xách tay của tôi hơi vượt giới hạn kích thước, tôi có bắt buộc phải gửi ở cổng lên máy bay không ạ?</w:t>
      </w:r>
    </w:p>
    <w:p>
      <w:pPr>
        <w:spacing w:after="160" w:line="312" w:lineRule="auto"/>
        <w:jc w:val="both"/>
      </w:pPr>
      <w:r>
        <w:rPr>
          <w:rFonts w:ascii="Calibri" w:hAnsi="Calibri"/>
          <w:b/>
          <w:sz w:val="22"/>
        </w:rPr>
        <w:t xml:space="preserve">Mr Moorland: </w:t>
      </w:r>
      <w:r>
        <w:rPr>
          <w:rFonts w:ascii="Calibri" w:hAnsi="Calibri"/>
          <w:sz w:val="22"/>
        </w:rPr>
        <w:t xml:space="preserve">Usually yes, oversized carry-on bags get tagged and checked at the gate, free of charge in most cases.  </w:t>
      </w:r>
      <w:r>
        <w:rPr>
          <w:rFonts w:ascii="Calibri" w:hAnsi="Calibri"/>
          <w:i/>
          <w:sz w:val="22"/>
        </w:rPr>
        <w:t>Thường là có, những vali xách tay quá khổ sẽ được dán nhãn và ký gửi ở cổng, hầu hết là miễn phí.</w:t>
      </w:r>
    </w:p>
    <w:p>
      <w:pPr>
        <w:spacing w:after="160" w:line="312" w:lineRule="auto"/>
        <w:jc w:val="both"/>
      </w:pPr>
      <w:r>
        <w:rPr>
          <w:rFonts w:ascii="Calibri" w:hAnsi="Calibri"/>
          <w:b/>
          <w:sz w:val="22"/>
        </w:rPr>
        <w:t xml:space="preserve">Ms Lan: </w:t>
      </w:r>
      <w:r>
        <w:rPr>
          <w:rFonts w:ascii="Calibri" w:hAnsi="Calibri"/>
          <w:sz w:val="22"/>
        </w:rPr>
        <w:t xml:space="preserve">That's not too bad then, at least I wouldn't need to pay extra for that particular situation.  </w:t>
      </w:r>
      <w:r>
        <w:rPr>
          <w:rFonts w:ascii="Calibri" w:hAnsi="Calibri"/>
          <w:i/>
          <w:sz w:val="22"/>
        </w:rPr>
        <w:t>Vậy thì cũng không tệ lắm, ít nhất tôi không phải trả thêm tiền cho tình huống đó.</w:t>
      </w:r>
    </w:p>
    <w:p>
      <w:pPr>
        <w:spacing w:after="160" w:line="312" w:lineRule="auto"/>
        <w:jc w:val="both"/>
      </w:pPr>
      <w:r>
        <w:rPr>
          <w:rFonts w:ascii="Calibri" w:hAnsi="Calibri"/>
          <w:b/>
          <w:sz w:val="22"/>
        </w:rPr>
        <w:t xml:space="preserve">Ms Lan: </w:t>
      </w:r>
      <w:r>
        <w:rPr>
          <w:rFonts w:ascii="Calibri" w:hAnsi="Calibri"/>
          <w:sz w:val="22"/>
        </w:rPr>
        <w:t xml:space="preserve">Excuse me, I've been waiting at the carousel for almost an hour, and my suitcase still hasn't come out.  </w:t>
      </w:r>
      <w:r>
        <w:rPr>
          <w:rFonts w:ascii="Calibri" w:hAnsi="Calibri"/>
          <w:i/>
          <w:sz w:val="22"/>
        </w:rPr>
        <w:t>Xin lỗi anh, tôi đã chờ ở băng chuyền gần một tiếng rồi mà vali vẫn chưa ra.</w:t>
      </w:r>
    </w:p>
    <w:p>
      <w:pPr>
        <w:spacing w:after="160" w:line="312" w:lineRule="auto"/>
        <w:jc w:val="both"/>
      </w:pPr>
      <w:r>
        <w:rPr>
          <w:rFonts w:ascii="Calibri" w:hAnsi="Calibri"/>
          <w:b/>
          <w:sz w:val="22"/>
        </w:rPr>
        <w:t xml:space="preserve">Mr Moorland: </w:t>
      </w:r>
      <w:r>
        <w:rPr>
          <w:rFonts w:ascii="Calibri" w:hAnsi="Calibri"/>
          <w:sz w:val="22"/>
        </w:rPr>
        <w:t xml:space="preserve">I'm sorry to hear that, let's go to the baggage service desk and file a report right away.  </w:t>
      </w:r>
      <w:r>
        <w:rPr>
          <w:rFonts w:ascii="Calibri" w:hAnsi="Calibri"/>
          <w:i/>
          <w:sz w:val="22"/>
        </w:rPr>
        <w:t>Tôi rất tiếc khi nghe vậy, mình ra quầy dịch vụ hành lý và lập báo cáo ngay nhé.</w:t>
      </w:r>
    </w:p>
    <w:p>
      <w:pPr>
        <w:spacing w:after="160" w:line="312" w:lineRule="auto"/>
        <w:jc w:val="both"/>
      </w:pPr>
      <w:r>
        <w:rPr>
          <w:rFonts w:ascii="Calibri" w:hAnsi="Calibri"/>
          <w:b/>
          <w:sz w:val="22"/>
        </w:rPr>
        <w:t xml:space="preserve">Ms Lan: </w:t>
      </w:r>
      <w:r>
        <w:rPr>
          <w:rFonts w:ascii="Calibri" w:hAnsi="Calibri"/>
          <w:sz w:val="22"/>
        </w:rPr>
        <w:t xml:space="preserve">Thank you, I appreciate you helping me sort this out instead of just telling me to keep waiting.  </w:t>
      </w:r>
      <w:r>
        <w:rPr>
          <w:rFonts w:ascii="Calibri" w:hAnsi="Calibri"/>
          <w:i/>
          <w:sz w:val="22"/>
        </w:rPr>
        <w:t>Cảm ơn anh, tôi cảm kích vì anh giúp tôi xử lý việc này thay vì chỉ bảo tôi tiếp tục chờ.</w:t>
      </w:r>
    </w:p>
    <w:p>
      <w:pPr>
        <w:spacing w:after="160" w:line="312" w:lineRule="auto"/>
        <w:jc w:val="both"/>
      </w:pPr>
      <w:r>
        <w:rPr>
          <w:rFonts w:ascii="Calibri" w:hAnsi="Calibri"/>
          <w:b/>
          <w:sz w:val="22"/>
        </w:rPr>
        <w:t xml:space="preserve">Ms Lan: </w:t>
      </w:r>
      <w:r>
        <w:rPr>
          <w:rFonts w:ascii="Calibri" w:hAnsi="Calibri"/>
          <w:sz w:val="22"/>
        </w:rPr>
        <w:t xml:space="preserve">Could you tell me what information you need from me to report a missing suitcase, so we can start the search quickly?  </w:t>
      </w:r>
      <w:r>
        <w:rPr>
          <w:rFonts w:ascii="Calibri" w:hAnsi="Calibri"/>
          <w:i/>
          <w:sz w:val="22"/>
        </w:rPr>
        <w:t>Anh cho tôi biết cần thông tin gì để báo mất vali không ạ, để mình bắt đầu tìm nhanh?</w:t>
      </w:r>
    </w:p>
    <w:p>
      <w:pPr>
        <w:spacing w:after="160" w:line="312" w:lineRule="auto"/>
        <w:jc w:val="both"/>
      </w:pPr>
      <w:r>
        <w:rPr>
          <w:rFonts w:ascii="Calibri" w:hAnsi="Calibri"/>
          <w:b/>
          <w:sz w:val="22"/>
        </w:rPr>
        <w:t xml:space="preserve">Mr Moorland: </w:t>
      </w:r>
      <w:r>
        <w:rPr>
          <w:rFonts w:ascii="Calibri" w:hAnsi="Calibri"/>
          <w:sz w:val="22"/>
        </w:rPr>
        <w:t xml:space="preserve">I just need your flight number, your baggage tag, and a short description of the suitcase, including its color and brand.  </w:t>
      </w:r>
      <w:r>
        <w:rPr>
          <w:rFonts w:ascii="Calibri" w:hAnsi="Calibri"/>
          <w:i/>
          <w:sz w:val="22"/>
        </w:rPr>
        <w:t>Tôi chỉ cần số hiệu chuyến bay, thẻ hành lý, và mô tả ngắn về vali, gồm cả màu sắc và thương hiệu.</w:t>
      </w:r>
    </w:p>
    <w:p>
      <w:pPr>
        <w:spacing w:after="160" w:line="312" w:lineRule="auto"/>
        <w:jc w:val="both"/>
      </w:pPr>
      <w:r>
        <w:rPr>
          <w:rFonts w:ascii="Calibri" w:hAnsi="Calibri"/>
          <w:b/>
          <w:sz w:val="22"/>
        </w:rPr>
        <w:t xml:space="preserve">Ms Lan: </w:t>
      </w:r>
      <w:r>
        <w:rPr>
          <w:rFonts w:ascii="Calibri" w:hAnsi="Calibri"/>
          <w:sz w:val="22"/>
        </w:rPr>
        <w:t xml:space="preserve">It's a dark blue hard-shell suitcase with a small red ribbon tied to the handle, if that helps.  </w:t>
      </w:r>
      <w:r>
        <w:rPr>
          <w:rFonts w:ascii="Calibri" w:hAnsi="Calibri"/>
          <w:i/>
          <w:sz w:val="22"/>
        </w:rPr>
        <w:t>Đó là một chiếc vali cứng màu xanh đậm có buộc một sợi ruy băng đỏ nhỏ ở tay cầm,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My suitcase arrived, but the handle is completely broken, is there anything the airline can do about that?  </w:t>
      </w:r>
      <w:r>
        <w:rPr>
          <w:rFonts w:ascii="Calibri" w:hAnsi="Calibri"/>
          <w:i/>
          <w:sz w:val="22"/>
        </w:rPr>
        <w:t>Vali của tôi đã ra, nhưng tay cầm bị gãy hoàn toàn, hãng bay có thể làm gì cho việc đó không ạ?</w:t>
      </w:r>
    </w:p>
    <w:p>
      <w:pPr>
        <w:spacing w:after="160" w:line="312" w:lineRule="auto"/>
        <w:jc w:val="both"/>
      </w:pPr>
      <w:r>
        <w:rPr>
          <w:rFonts w:ascii="Calibri" w:hAnsi="Calibri"/>
          <w:b/>
          <w:sz w:val="22"/>
        </w:rPr>
        <w:t xml:space="preserve">Mr Moorland: </w:t>
      </w:r>
      <w:r>
        <w:rPr>
          <w:rFonts w:ascii="Calibri" w:hAnsi="Calibri"/>
          <w:sz w:val="22"/>
        </w:rPr>
        <w:t xml:space="preserve">I'm very sorry about the damage, please fill out this form, and the airline will either repair or replace the handle.  </w:t>
      </w:r>
      <w:r>
        <w:rPr>
          <w:rFonts w:ascii="Calibri" w:hAnsi="Calibri"/>
          <w:i/>
          <w:sz w:val="22"/>
        </w:rPr>
        <w:t>Tôi rất xin lỗi về hư hỏng đó, chị điền vào mẫu này giúp tôi, hãng bay sẽ sửa hoặc thay tay cầm mới.</w:t>
      </w:r>
    </w:p>
    <w:p>
      <w:pPr>
        <w:spacing w:after="160" w:line="312" w:lineRule="auto"/>
        <w:jc w:val="both"/>
      </w:pPr>
      <w:r>
        <w:rPr>
          <w:rFonts w:ascii="Calibri" w:hAnsi="Calibri"/>
          <w:b/>
          <w:sz w:val="22"/>
        </w:rPr>
        <w:t xml:space="preserve">Ms Lan: </w:t>
      </w:r>
      <w:r>
        <w:rPr>
          <w:rFonts w:ascii="Calibri" w:hAnsi="Calibri"/>
          <w:sz w:val="22"/>
        </w:rPr>
        <w:t xml:space="preserve">Thank you for taking this seriously, a broken handle would make it very hard to carry around.  </w:t>
      </w:r>
      <w:r>
        <w:rPr>
          <w:rFonts w:ascii="Calibri" w:hAnsi="Calibri"/>
          <w:i/>
          <w:sz w:val="22"/>
        </w:rPr>
        <w:t>Cảm ơn anh đã coi trọng việc này, tay cầm gãy sẽ rất khó để mang vác.</w:t>
      </w:r>
    </w:p>
    <w:p>
      <w:pPr>
        <w:spacing w:after="160" w:line="312" w:lineRule="auto"/>
        <w:jc w:val="both"/>
      </w:pPr>
      <w:r>
        <w:rPr>
          <w:rFonts w:ascii="Calibri" w:hAnsi="Calibri"/>
          <w:b/>
          <w:sz w:val="22"/>
        </w:rPr>
        <w:t xml:space="preserve">Ms Lan: </w:t>
      </w:r>
      <w:r>
        <w:rPr>
          <w:rFonts w:ascii="Calibri" w:hAnsi="Calibri"/>
          <w:sz w:val="22"/>
        </w:rPr>
        <w:t xml:space="preserve">I've just been told my suitcase was accidentally sent to a different city, what should I do from here?  </w:t>
      </w:r>
      <w:r>
        <w:rPr>
          <w:rFonts w:ascii="Calibri" w:hAnsi="Calibri"/>
          <w:i/>
          <w:sz w:val="22"/>
        </w:rPr>
        <w:t>Tôi vừa được báo là vali của mình bị gửi nhầm đến một thành phố khác, giờ tôi nên làm gì ạ?</w:t>
      </w:r>
    </w:p>
    <w:p>
      <w:pPr>
        <w:spacing w:after="160" w:line="312" w:lineRule="auto"/>
        <w:jc w:val="both"/>
      </w:pPr>
      <w:r>
        <w:rPr>
          <w:rFonts w:ascii="Calibri" w:hAnsi="Calibri"/>
          <w:b/>
          <w:sz w:val="22"/>
        </w:rPr>
        <w:t xml:space="preserve">Mr Moorland: </w:t>
      </w:r>
      <w:r>
        <w:rPr>
          <w:rFonts w:ascii="Calibri" w:hAnsi="Calibri"/>
          <w:sz w:val="22"/>
        </w:rPr>
        <w:t xml:space="preserve">Don't worry, we'll arrange for it to be flown here and delivered directly to your hotel once it arrives.  </w:t>
      </w:r>
      <w:r>
        <w:rPr>
          <w:rFonts w:ascii="Calibri" w:hAnsi="Calibri"/>
          <w:i/>
          <w:sz w:val="22"/>
        </w:rPr>
        <w:t>Chị đừng lo, chúng tôi sẽ sắp xếp chuyển vali đến đây bằng máy bay và giao thẳng đến khách sạn của chị khi tới nơi.</w:t>
      </w:r>
    </w:p>
    <w:p>
      <w:pPr>
        <w:spacing w:after="160" w:line="312" w:lineRule="auto"/>
        <w:jc w:val="both"/>
      </w:pPr>
      <w:r>
        <w:rPr>
          <w:rFonts w:ascii="Calibri" w:hAnsi="Calibri"/>
          <w:b/>
          <w:sz w:val="22"/>
        </w:rPr>
        <w:t xml:space="preserve">Ms Lan: </w:t>
      </w:r>
      <w:r>
        <w:rPr>
          <w:rFonts w:ascii="Calibri" w:hAnsi="Calibri"/>
          <w:sz w:val="22"/>
        </w:rPr>
        <w:t xml:space="preserve">That's a relief, thank you, please just let me know once it's confirmed to be on its way.  </w:t>
      </w:r>
      <w:r>
        <w:rPr>
          <w:rFonts w:ascii="Calibri" w:hAnsi="Calibri"/>
          <w:i/>
          <w:sz w:val="22"/>
        </w:rPr>
        <w:t>Vậy thì nhẹ nhõm quá, cảm ơn anh, khi nào xác nhận vali đang trên đường thì báo tôi biết nhé.</w:t>
      </w:r>
    </w:p>
    <w:p>
      <w:pPr>
        <w:spacing w:after="160" w:line="312" w:lineRule="auto"/>
        <w:jc w:val="both"/>
      </w:pPr>
      <w:r>
        <w:rPr>
          <w:rFonts w:ascii="Calibri" w:hAnsi="Calibri"/>
          <w:b/>
          <w:sz w:val="22"/>
        </w:rPr>
        <w:t xml:space="preserve">Ms Lan: </w:t>
      </w:r>
      <w:r>
        <w:rPr>
          <w:rFonts w:ascii="Calibri" w:hAnsi="Calibri"/>
          <w:sz w:val="22"/>
        </w:rPr>
        <w:t xml:space="preserve">Will I be compensated for the essentials I need to buy while I wait for my delayed suitcase to arrive?  </w:t>
      </w:r>
      <w:r>
        <w:rPr>
          <w:rFonts w:ascii="Calibri" w:hAnsi="Calibri"/>
          <w:i/>
          <w:sz w:val="22"/>
        </w:rPr>
        <w:t>Tôi có được bồi thường cho những đồ dùng thiết yếu cần mua trong lúc chờ vali bị trễ đến không ạ?</w:t>
      </w:r>
    </w:p>
    <w:p>
      <w:pPr>
        <w:spacing w:after="160" w:line="312" w:lineRule="auto"/>
        <w:jc w:val="both"/>
      </w:pPr>
      <w:r>
        <w:rPr>
          <w:rFonts w:ascii="Calibri" w:hAnsi="Calibri"/>
          <w:b/>
          <w:sz w:val="22"/>
        </w:rPr>
        <w:t xml:space="preserve">Mr Moorland: </w:t>
      </w:r>
      <w:r>
        <w:rPr>
          <w:rFonts w:ascii="Calibri" w:hAnsi="Calibri"/>
          <w:sz w:val="22"/>
        </w:rPr>
        <w:t xml:space="preserve">Yes, the airline covers a reasonable amount for essential items, just keep your receipts and submit them with your claim.  </w:t>
      </w:r>
      <w:r>
        <w:rPr>
          <w:rFonts w:ascii="Calibri" w:hAnsi="Calibri"/>
          <w:i/>
          <w:sz w:val="22"/>
        </w:rPr>
        <w:t>Có chứ ạ, hãng bay chi trả một khoản hợp lý cho đồ dùng thiết yếu, chị chỉ cần giữ hóa đơn và nộp cùng đơn khiếu nại.</w:t>
      </w:r>
    </w:p>
    <w:p>
      <w:pPr>
        <w:spacing w:after="160" w:line="312" w:lineRule="auto"/>
        <w:jc w:val="both"/>
      </w:pPr>
      <w:r>
        <w:rPr>
          <w:rFonts w:ascii="Calibri" w:hAnsi="Calibri"/>
          <w:b/>
          <w:sz w:val="22"/>
        </w:rPr>
        <w:t xml:space="preserve">Ms Lan: </w:t>
      </w:r>
      <w:r>
        <w:rPr>
          <w:rFonts w:ascii="Calibri" w:hAnsi="Calibri"/>
          <w:sz w:val="22"/>
        </w:rPr>
        <w:t xml:space="preserve">That's good to know, I'll keep every receipt from now until my suitcase finally shows up.  </w:t>
      </w:r>
      <w:r>
        <w:rPr>
          <w:rFonts w:ascii="Calibri" w:hAnsi="Calibri"/>
          <w:i/>
          <w:sz w:val="22"/>
        </w:rPr>
        <w:t>Biết vậy tốt quá, từ giờ đến khi vali xuất hiện tôi sẽ giữ lại mọi hóa đơn.</w:t>
      </w:r>
    </w:p>
    <w:p>
      <w:pPr>
        <w:spacing w:after="160" w:line="312" w:lineRule="auto"/>
        <w:jc w:val="both"/>
      </w:pPr>
      <w:r>
        <w:rPr>
          <w:rFonts w:ascii="Calibri" w:hAnsi="Calibri"/>
          <w:b/>
          <w:sz w:val="22"/>
        </w:rPr>
        <w:t xml:space="preserve">Ms Lan: </w:t>
      </w:r>
      <w:r>
        <w:rPr>
          <w:rFonts w:ascii="Calibri" w:hAnsi="Calibri"/>
          <w:sz w:val="22"/>
        </w:rPr>
        <w:t xml:space="preserve">Is there a way to track my missing suitcase online, or do I need to keep calling this desk for updates?  </w:t>
      </w:r>
      <w:r>
        <w:rPr>
          <w:rFonts w:ascii="Calibri" w:hAnsi="Calibri"/>
          <w:i/>
          <w:sz w:val="22"/>
        </w:rPr>
        <w:t>Có cách nào theo dõi vali bị thất lạc của tôi trên mạng không ạ, hay tôi phải liên tục gọi lại quầy này để cập nhật?</w:t>
      </w:r>
    </w:p>
    <w:p>
      <w:pPr>
        <w:spacing w:after="160" w:line="312" w:lineRule="auto"/>
        <w:jc w:val="both"/>
      </w:pPr>
      <w:r>
        <w:rPr>
          <w:rFonts w:ascii="Calibri" w:hAnsi="Calibri"/>
          <w:b/>
          <w:sz w:val="22"/>
        </w:rPr>
        <w:t xml:space="preserve">Mr Moorland: </w:t>
      </w:r>
      <w:r>
        <w:rPr>
          <w:rFonts w:ascii="Calibri" w:hAnsi="Calibri"/>
          <w:sz w:val="22"/>
        </w:rPr>
        <w:t xml:space="preserve">There's a tracking website using your reference number, so you can check the status yourself without needing to call every time.  </w:t>
      </w:r>
      <w:r>
        <w:rPr>
          <w:rFonts w:ascii="Calibri" w:hAnsi="Calibri"/>
          <w:i/>
          <w:sz w:val="22"/>
        </w:rPr>
        <w:t>Có một trang web theo dõi bằng mã tham chiếu của chị, nên chị có thể tự kiểm tra tình trạng mà không cần gọi mỗi lần.</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I'll check it on my phone throughout the day.  </w:t>
      </w:r>
      <w:r>
        <w:rPr>
          <w:rFonts w:ascii="Calibri" w:hAnsi="Calibri"/>
          <w:i/>
          <w:sz w:val="22"/>
        </w:rPr>
        <w:t>Vậy thì tiện lợi quá, cảm ơn anh, tôi sẽ kiểm tra trên điện thoại suốt cả ngày.</w:t>
      </w:r>
    </w:p>
    <w:p>
      <w:pPr>
        <w:spacing w:after="160" w:line="312" w:lineRule="auto"/>
        <w:jc w:val="both"/>
      </w:pPr>
      <w:r>
        <w:rPr>
          <w:rFonts w:ascii="Calibri" w:hAnsi="Calibri"/>
          <w:b/>
          <w:sz w:val="22"/>
        </w:rPr>
        <w:t xml:space="preserve">Ms Lan: </w:t>
      </w:r>
      <w:r>
        <w:rPr>
          <w:rFonts w:ascii="Calibri" w:hAnsi="Calibri"/>
          <w:sz w:val="22"/>
        </w:rPr>
        <w:t xml:space="preserve">Do I need to take my laptop out of my bag before it goes through the scanner?  </w:t>
      </w:r>
      <w:r>
        <w:rPr>
          <w:rFonts w:ascii="Calibri" w:hAnsi="Calibri"/>
          <w:i/>
          <w:sz w:val="22"/>
        </w:rPr>
        <w:t>Tôi có cần lấy laptop ra khỏi túi trước khi cho qua máy quét không ạ?</w:t>
      </w:r>
    </w:p>
    <w:p>
      <w:pPr>
        <w:spacing w:after="160" w:line="312" w:lineRule="auto"/>
        <w:jc w:val="both"/>
      </w:pPr>
      <w:r>
        <w:rPr>
          <w:rFonts w:ascii="Calibri" w:hAnsi="Calibri"/>
          <w:b/>
          <w:sz w:val="22"/>
        </w:rPr>
        <w:t xml:space="preserve">Mr Moorland: </w:t>
      </w:r>
      <w:r>
        <w:rPr>
          <w:rFonts w:ascii="Calibri" w:hAnsi="Calibri"/>
          <w:sz w:val="22"/>
        </w:rPr>
        <w:t xml:space="preserve">Yes, please place your laptop in its own tray, separate from the rest of your bag, before it goes through.  </w:t>
      </w:r>
      <w:r>
        <w:rPr>
          <w:rFonts w:ascii="Calibri" w:hAnsi="Calibri"/>
          <w:i/>
          <w:sz w:val="22"/>
        </w:rPr>
        <w:t>Vâng, xin chị đặt laptop vào một khay riêng, tách khỏi phần còn lại của túi, trước khi cho qua máy.</w:t>
      </w:r>
    </w:p>
    <w:p>
      <w:pPr>
        <w:spacing w:after="160" w:line="312" w:lineRule="auto"/>
        <w:jc w:val="both"/>
      </w:pPr>
      <w:r>
        <w:rPr>
          <w:rFonts w:ascii="Calibri" w:hAnsi="Calibri"/>
          <w:b/>
          <w:sz w:val="22"/>
        </w:rPr>
        <w:t xml:space="preserve">Ms Lan: </w:t>
      </w:r>
      <w:r>
        <w:rPr>
          <w:rFonts w:ascii="Calibri" w:hAnsi="Calibri"/>
          <w:sz w:val="22"/>
        </w:rPr>
        <w:t xml:space="preserve">Got it, I'll take it out now and place it in a tray by itself.  </w:t>
      </w:r>
      <w:r>
        <w:rPr>
          <w:rFonts w:ascii="Calibri" w:hAnsi="Calibri"/>
          <w:i/>
          <w:sz w:val="22"/>
        </w:rPr>
        <w:t>Rõ rồi ạ, tôi sẽ lấy ra ngay bây giờ và để riêng vào một khay.</w:t>
      </w:r>
    </w:p>
    <w:p>
      <w:pPr>
        <w:spacing w:after="160" w:line="312" w:lineRule="auto"/>
        <w:jc w:val="both"/>
      </w:pPr>
      <w:r>
        <w:rPr>
          <w:rFonts w:ascii="Calibri" w:hAnsi="Calibri"/>
          <w:b/>
          <w:sz w:val="22"/>
        </w:rPr>
        <w:t xml:space="preserve">Ms Lan: </w:t>
      </w:r>
      <w:r>
        <w:rPr>
          <w:rFonts w:ascii="Calibri" w:hAnsi="Calibri"/>
          <w:sz w:val="22"/>
        </w:rPr>
        <w:t xml:space="preserve">I have a small bottle of shampoo in my carry-on, is that allowed through security, or should I have checked it?  </w:t>
      </w:r>
      <w:r>
        <w:rPr>
          <w:rFonts w:ascii="Calibri" w:hAnsi="Calibri"/>
          <w:i/>
          <w:sz w:val="22"/>
        </w:rPr>
        <w:t>Tôi có một chai dầu gội nhỏ trong hành lý xách tay, cái đó có được qua an ninh không ạ, hay tôi nên gửi nó?</w:t>
      </w:r>
    </w:p>
    <w:p>
      <w:pPr>
        <w:spacing w:after="160" w:line="312" w:lineRule="auto"/>
        <w:jc w:val="both"/>
      </w:pPr>
      <w:r>
        <w:rPr>
          <w:rFonts w:ascii="Calibri" w:hAnsi="Calibri"/>
          <w:b/>
          <w:sz w:val="22"/>
        </w:rPr>
        <w:t xml:space="preserve">Mr Moorland: </w:t>
      </w:r>
      <w:r>
        <w:rPr>
          <w:rFonts w:ascii="Calibri" w:hAnsi="Calibri"/>
          <w:sz w:val="22"/>
        </w:rPr>
        <w:t xml:space="preserve">Liquids under one hundred milliliters are fine in your carry-on, as long as they're placed in a clear plastic bag.  </w:t>
      </w:r>
      <w:r>
        <w:rPr>
          <w:rFonts w:ascii="Calibri" w:hAnsi="Calibri"/>
          <w:i/>
          <w:sz w:val="22"/>
        </w:rPr>
        <w:t>Chất lỏng dưới một trăm mililít vẫn được mang trong hành lý xách tay, miễn là được đựng trong một túi nhựa trong suốt.</w:t>
      </w:r>
    </w:p>
    <w:p>
      <w:pPr>
        <w:spacing w:after="160" w:line="312" w:lineRule="auto"/>
        <w:jc w:val="both"/>
      </w:pPr>
      <w:r>
        <w:rPr>
          <w:rFonts w:ascii="Calibri" w:hAnsi="Calibri"/>
          <w:b/>
          <w:sz w:val="22"/>
        </w:rPr>
        <w:t xml:space="preserve">Ms Lan: </w:t>
      </w:r>
      <w:r>
        <w:rPr>
          <w:rFonts w:ascii="Calibri" w:hAnsi="Calibri"/>
          <w:sz w:val="22"/>
        </w:rPr>
        <w:t xml:space="preserve">That bottle is well under the limit, so I'll just pop it into a clear bag right now.  </w:t>
      </w:r>
      <w:r>
        <w:rPr>
          <w:rFonts w:ascii="Calibri" w:hAnsi="Calibri"/>
          <w:i/>
          <w:sz w:val="22"/>
        </w:rPr>
        <w:t>Chai đó nhỏ hơn hạn mức nhiều, nên tôi sẽ cho vào một túi trong suốt ngay bây giờ.</w:t>
      </w:r>
    </w:p>
    <w:p>
      <w:pPr>
        <w:spacing w:after="160" w:line="312" w:lineRule="auto"/>
        <w:jc w:val="both"/>
      </w:pPr>
      <w:r>
        <w:rPr>
          <w:rFonts w:ascii="Calibri" w:hAnsi="Calibri"/>
          <w:b/>
          <w:sz w:val="22"/>
        </w:rPr>
        <w:t xml:space="preserve">Ms Lan: </w:t>
      </w:r>
      <w:r>
        <w:rPr>
          <w:rFonts w:ascii="Calibri" w:hAnsi="Calibri"/>
          <w:sz w:val="22"/>
        </w:rPr>
        <w:t xml:space="preserve">Should I take my shoes off before going through the metal detector, or only if it beeps?  </w:t>
      </w:r>
      <w:r>
        <w:rPr>
          <w:rFonts w:ascii="Calibri" w:hAnsi="Calibri"/>
          <w:i/>
          <w:sz w:val="22"/>
        </w:rPr>
        <w:t>Tôi có cần cởi giày trước khi qua máy dò kim loại không ạ, hay chỉ khi nào máy kêu?</w:t>
      </w:r>
    </w:p>
    <w:p>
      <w:pPr>
        <w:spacing w:after="160" w:line="312" w:lineRule="auto"/>
        <w:jc w:val="both"/>
      </w:pPr>
      <w:r>
        <w:rPr>
          <w:rFonts w:ascii="Calibri" w:hAnsi="Calibri"/>
          <w:b/>
          <w:sz w:val="22"/>
        </w:rPr>
        <w:t xml:space="preserve">Mr Moorland: </w:t>
      </w:r>
      <w:r>
        <w:rPr>
          <w:rFonts w:ascii="Calibri" w:hAnsi="Calibri"/>
          <w:sz w:val="22"/>
        </w:rPr>
        <w:t xml:space="preserve">At this checkpoint, please remove your shoes ahead of time, along with your belt and any jewelry you're wearing.  </w:t>
      </w:r>
      <w:r>
        <w:rPr>
          <w:rFonts w:ascii="Calibri" w:hAnsi="Calibri"/>
          <w:i/>
          <w:sz w:val="22"/>
        </w:rPr>
        <w:t>Ở trạm kiểm tra này, xin chị cởi giày từ trước, cùng với thắt lưng và bất kỳ trang sức nào chị đang đeo.</w:t>
      </w:r>
    </w:p>
    <w:p>
      <w:pPr>
        <w:spacing w:after="160" w:line="312" w:lineRule="auto"/>
        <w:jc w:val="both"/>
      </w:pPr>
      <w:r>
        <w:rPr>
          <w:rFonts w:ascii="Calibri" w:hAnsi="Calibri"/>
          <w:b/>
          <w:sz w:val="22"/>
        </w:rPr>
        <w:t xml:space="preserve">Ms Lan: </w:t>
      </w:r>
      <w:r>
        <w:rPr>
          <w:rFonts w:ascii="Calibri" w:hAnsi="Calibri"/>
          <w:sz w:val="22"/>
        </w:rPr>
        <w:t xml:space="preserve">Thank you for the heads-up, I'll take everything off now before I step through.  </w:t>
      </w:r>
      <w:r>
        <w:rPr>
          <w:rFonts w:ascii="Calibri" w:hAnsi="Calibri"/>
          <w:i/>
          <w:sz w:val="22"/>
        </w:rPr>
        <w:t>Cảm ơn anh đã báo trước, tôi sẽ cởi hết ra trước khi bước qua.</w:t>
      </w:r>
    </w:p>
    <w:p>
      <w:pPr>
        <w:spacing w:after="160" w:line="312" w:lineRule="auto"/>
        <w:jc w:val="both"/>
      </w:pPr>
      <w:r>
        <w:rPr>
          <w:rFonts w:ascii="Calibri" w:hAnsi="Calibri"/>
          <w:b/>
          <w:sz w:val="22"/>
        </w:rPr>
        <w:t xml:space="preserve">Ms Lan: </w:t>
      </w:r>
      <w:r>
        <w:rPr>
          <w:rFonts w:ascii="Calibri" w:hAnsi="Calibri"/>
          <w:sz w:val="22"/>
        </w:rPr>
        <w:t xml:space="preserve">I set off the metal detector, but I'm not wearing any jewelry, could it be something else in my pockets?  </w:t>
      </w:r>
      <w:r>
        <w:rPr>
          <w:rFonts w:ascii="Calibri" w:hAnsi="Calibri"/>
          <w:i/>
          <w:sz w:val="22"/>
        </w:rPr>
        <w:t>Máy dò kim loại kêu lên khi tôi đi qua, nhưng tôi không đeo trang sức gì, có thể là do vật gì khác trong túi quần không ạ?</w:t>
      </w:r>
    </w:p>
    <w:p>
      <w:pPr>
        <w:spacing w:after="160" w:line="312" w:lineRule="auto"/>
        <w:jc w:val="both"/>
      </w:pPr>
      <w:r>
        <w:rPr>
          <w:rFonts w:ascii="Calibri" w:hAnsi="Calibri"/>
          <w:b/>
          <w:sz w:val="22"/>
        </w:rPr>
        <w:t xml:space="preserve">Mr Moorland: </w:t>
      </w:r>
      <w:r>
        <w:rPr>
          <w:rFonts w:ascii="Calibri" w:hAnsi="Calibri"/>
          <w:sz w:val="22"/>
        </w:rPr>
        <w:t xml:space="preserve">It might just be a coin or a small key, let me do a quick manual check to be safe.  </w:t>
      </w:r>
      <w:r>
        <w:rPr>
          <w:rFonts w:ascii="Calibri" w:hAnsi="Calibri"/>
          <w:i/>
          <w:sz w:val="22"/>
        </w:rPr>
        <w:t>Có thể chỉ là một đồng xu hoặc chìa khóa nhỏ, để tôi kiểm tra tay nhanh cho chắc ạ.</w:t>
      </w:r>
    </w:p>
    <w:p>
      <w:pPr>
        <w:spacing w:after="160" w:line="312" w:lineRule="auto"/>
        <w:jc w:val="both"/>
      </w:pPr>
      <w:r>
        <w:rPr>
          <w:rFonts w:ascii="Calibri" w:hAnsi="Calibri"/>
          <w:b/>
          <w:sz w:val="22"/>
        </w:rPr>
        <w:t xml:space="preserve">Ms Lan: </w:t>
      </w:r>
      <w:r>
        <w:rPr>
          <w:rFonts w:ascii="Calibri" w:hAnsi="Calibri"/>
          <w:sz w:val="22"/>
        </w:rPr>
        <w:t xml:space="preserve">Of course, go ahead, I think I might have forgotten a few coins in my back pocket.  </w:t>
      </w:r>
      <w:r>
        <w:rPr>
          <w:rFonts w:ascii="Calibri" w:hAnsi="Calibri"/>
          <w:i/>
          <w:sz w:val="22"/>
        </w:rPr>
        <w:t>Được ạ, anh cứ kiểm tra, chắc tôi quên vài đồng xu trong túi quần sau.</w:t>
      </w:r>
    </w:p>
    <w:p>
      <w:pPr>
        <w:spacing w:after="160" w:line="312" w:lineRule="auto"/>
        <w:jc w:val="both"/>
      </w:pPr>
      <w:r>
        <w:rPr>
          <w:rFonts w:ascii="Calibri" w:hAnsi="Calibri"/>
          <w:b/>
          <w:sz w:val="22"/>
        </w:rPr>
        <w:t xml:space="preserve">Ms Lan: </w:t>
      </w:r>
      <w:r>
        <w:rPr>
          <w:rFonts w:ascii="Calibri" w:hAnsi="Calibri"/>
          <w:sz w:val="22"/>
        </w:rPr>
        <w:t xml:space="preserve">My bag got pulled aside for an extra check, is there something wrong, or is this just random?  </w:t>
      </w:r>
      <w:r>
        <w:rPr>
          <w:rFonts w:ascii="Calibri" w:hAnsi="Calibri"/>
          <w:i/>
          <w:sz w:val="22"/>
        </w:rPr>
        <w:t>Túi của tôi bị kéo ra kiểm tra thêm, có vấn đề gì không ạ, hay chỉ là kiểm tra ngẫu nhiên thôi?</w:t>
      </w:r>
    </w:p>
    <w:p>
      <w:pPr>
        <w:spacing w:after="160" w:line="312" w:lineRule="auto"/>
        <w:jc w:val="both"/>
      </w:pPr>
      <w:r>
        <w:rPr>
          <w:rFonts w:ascii="Calibri" w:hAnsi="Calibri"/>
          <w:b/>
          <w:sz w:val="22"/>
        </w:rPr>
        <w:t xml:space="preserve">Mr Moorland: </w:t>
      </w:r>
      <w:r>
        <w:rPr>
          <w:rFonts w:ascii="Calibri" w:hAnsi="Calibri"/>
          <w:sz w:val="22"/>
        </w:rPr>
        <w:t xml:space="preserve">It's completely random this time, we just need to look inside quickly, it shouldn't take more than a minute.  </w:t>
      </w:r>
      <w:r>
        <w:rPr>
          <w:rFonts w:ascii="Calibri" w:hAnsi="Calibri"/>
          <w:i/>
          <w:sz w:val="22"/>
        </w:rPr>
        <w:t>Lần này hoàn toàn ngẫu nhiên thôi ạ, chúng tôi chỉ cần nhìn nhanh bên trong, sẽ không mất quá một phút đâu.</w:t>
      </w:r>
    </w:p>
    <w:p>
      <w:pPr>
        <w:spacing w:after="160" w:line="312" w:lineRule="auto"/>
        <w:jc w:val="both"/>
      </w:pPr>
      <w:r>
        <w:rPr>
          <w:rFonts w:ascii="Calibri" w:hAnsi="Calibri"/>
          <w:b/>
          <w:sz w:val="22"/>
        </w:rPr>
        <w:t xml:space="preserve">Ms Lan: </w:t>
      </w:r>
      <w:r>
        <w:rPr>
          <w:rFonts w:ascii="Calibri" w:hAnsi="Calibri"/>
          <w:sz w:val="22"/>
        </w:rPr>
        <w:t xml:space="preserve">No problem at all, I'm not in a hurry, so please take whatever time you need.  </w:t>
      </w:r>
      <w:r>
        <w:rPr>
          <w:rFonts w:ascii="Calibri" w:hAnsi="Calibri"/>
          <w:i/>
          <w:sz w:val="22"/>
        </w:rPr>
        <w:t>Không sao đâu ạ, tôi không vội, nên anh cứ dành thời gian cần thiết.</w:t>
      </w:r>
    </w:p>
    <w:p>
      <w:pPr>
        <w:spacing w:after="160" w:line="312" w:lineRule="auto"/>
        <w:jc w:val="both"/>
      </w:pPr>
      <w:r>
        <w:rPr>
          <w:rFonts w:ascii="Calibri" w:hAnsi="Calibri"/>
          <w:b/>
          <w:sz w:val="22"/>
        </w:rPr>
        <w:t xml:space="preserve">Ms Lan: </w:t>
      </w:r>
      <w:r>
        <w:rPr>
          <w:rFonts w:ascii="Calibri" w:hAnsi="Calibri"/>
          <w:sz w:val="22"/>
        </w:rPr>
        <w:t xml:space="preserve">Can I keep my phone in my pocket when I walk through the body scanner, or does that need to come out too?  </w:t>
      </w:r>
      <w:r>
        <w:rPr>
          <w:rFonts w:ascii="Calibri" w:hAnsi="Calibri"/>
          <w:i/>
          <w:sz w:val="22"/>
        </w:rPr>
        <w:t>Tôi có thể để điện thoại trong túi quần khi đi qua máy quét toàn thân không ạ, hay cái đó cũng cần lấy ra?</w:t>
      </w:r>
    </w:p>
    <w:p>
      <w:pPr>
        <w:spacing w:after="160" w:line="312" w:lineRule="auto"/>
        <w:jc w:val="both"/>
      </w:pPr>
      <w:r>
        <w:rPr>
          <w:rFonts w:ascii="Calibri" w:hAnsi="Calibri"/>
          <w:b/>
          <w:sz w:val="22"/>
        </w:rPr>
        <w:t xml:space="preserve">Mr Moorland: </w:t>
      </w:r>
      <w:r>
        <w:rPr>
          <w:rFonts w:ascii="Calibri" w:hAnsi="Calibri"/>
          <w:sz w:val="22"/>
        </w:rPr>
        <w:t xml:space="preserve">Please take your phone out along with anything else in your pockets, and place it in the tray beside your bag.  </w:t>
      </w:r>
      <w:r>
        <w:rPr>
          <w:rFonts w:ascii="Calibri" w:hAnsi="Calibri"/>
          <w:i/>
          <w:sz w:val="22"/>
        </w:rPr>
        <w:t>Xin chị lấy điện thoại ra cùng với mọi thứ khác trong túi quần, và đặt vào khay bên cạnh túi xách.</w:t>
      </w:r>
    </w:p>
    <w:p>
      <w:pPr>
        <w:spacing w:after="160" w:line="312" w:lineRule="auto"/>
        <w:jc w:val="both"/>
      </w:pPr>
      <w:r>
        <w:rPr>
          <w:rFonts w:ascii="Calibri" w:hAnsi="Calibri"/>
          <w:b/>
          <w:sz w:val="22"/>
        </w:rPr>
        <w:t xml:space="preserve">Ms Lan: </w:t>
      </w:r>
      <w:r>
        <w:rPr>
          <w:rFonts w:ascii="Calibri" w:hAnsi="Calibri"/>
          <w:sz w:val="22"/>
        </w:rPr>
        <w:t xml:space="preserve">Sure, I'll empty my pockets completely before I step up to the scanner.  </w:t>
      </w:r>
      <w:r>
        <w:rPr>
          <w:rFonts w:ascii="Calibri" w:hAnsi="Calibri"/>
          <w:i/>
          <w:sz w:val="22"/>
        </w:rPr>
        <w:t>Được ạ, tôi sẽ dọn sạch túi quần trước khi bước đến máy quét.</w:t>
      </w:r>
    </w:p>
    <w:p>
      <w:pPr>
        <w:spacing w:after="160" w:line="312" w:lineRule="auto"/>
        <w:jc w:val="both"/>
      </w:pPr>
      <w:r>
        <w:rPr>
          <w:rFonts w:ascii="Calibri" w:hAnsi="Calibri"/>
          <w:b/>
          <w:sz w:val="22"/>
        </w:rPr>
        <w:t xml:space="preserve">Ms Lan: </w:t>
      </w:r>
      <w:r>
        <w:rPr>
          <w:rFonts w:ascii="Calibri" w:hAnsi="Calibri"/>
          <w:sz w:val="22"/>
        </w:rPr>
        <w:t xml:space="preserve">This is my first time going through security in this country, is the process any different from what I'm used to?  </w:t>
      </w:r>
      <w:r>
        <w:rPr>
          <w:rFonts w:ascii="Calibri" w:hAnsi="Calibri"/>
          <w:i/>
          <w:sz w:val="22"/>
        </w:rPr>
        <w:t>Đây là lần đầu tôi qua an ninh ở nước này, quy trình có khác gì so với những gì tôi quen không ạ?</w:t>
      </w:r>
    </w:p>
    <w:p>
      <w:pPr>
        <w:spacing w:after="160" w:line="312" w:lineRule="auto"/>
        <w:jc w:val="both"/>
      </w:pPr>
      <w:r>
        <w:rPr>
          <w:rFonts w:ascii="Calibri" w:hAnsi="Calibri"/>
          <w:b/>
          <w:sz w:val="22"/>
        </w:rPr>
        <w:t xml:space="preserve">Mr Moorland: </w:t>
      </w:r>
      <w:r>
        <w:rPr>
          <w:rFonts w:ascii="Calibri" w:hAnsi="Calibri"/>
          <w:sz w:val="22"/>
        </w:rPr>
        <w:t xml:space="preserve">It's fairly similar, though here you'll also need to remove any large electronics larger than a phone from your bag.  </w:t>
      </w:r>
      <w:r>
        <w:rPr>
          <w:rFonts w:ascii="Calibri" w:hAnsi="Calibri"/>
          <w:i/>
          <w:sz w:val="22"/>
        </w:rPr>
        <w:t>Cũng khá tương tự, dù ở đây chị cũng cần lấy ra bất kỳ thiết bị điện tử lớn hơn điện thoại khỏi túi.</w:t>
      </w:r>
    </w:p>
    <w:p>
      <w:pPr>
        <w:spacing w:after="160" w:line="312" w:lineRule="auto"/>
        <w:jc w:val="both"/>
      </w:pPr>
      <w:r>
        <w:rPr>
          <w:rFonts w:ascii="Calibri" w:hAnsi="Calibri"/>
          <w:b/>
          <w:sz w:val="22"/>
        </w:rPr>
        <w:t xml:space="preserve">Ms Lan: </w:t>
      </w:r>
      <w:r>
        <w:rPr>
          <w:rFonts w:ascii="Calibri" w:hAnsi="Calibri"/>
          <w:sz w:val="22"/>
        </w:rPr>
        <w:t xml:space="preserve">Thanks for explaining that, I'll take out my tablet and my laptop before I reach the front of the line.  </w:t>
      </w:r>
      <w:r>
        <w:rPr>
          <w:rFonts w:ascii="Calibri" w:hAnsi="Calibri"/>
          <w:i/>
          <w:sz w:val="22"/>
        </w:rPr>
        <w:t>Cảm ơn anh đã giải thích, tôi sẽ lấy máy tính bảng và laptop ra trước khi đến đầu hàng.</w:t>
      </w:r>
    </w:p>
    <w:p>
      <w:pPr>
        <w:spacing w:after="160" w:line="312" w:lineRule="auto"/>
        <w:jc w:val="both"/>
      </w:pPr>
      <w:r>
        <w:rPr>
          <w:rFonts w:ascii="Calibri" w:hAnsi="Calibri"/>
          <w:b/>
          <w:sz w:val="22"/>
        </w:rPr>
        <w:t xml:space="preserve">Ms Lan: </w:t>
      </w:r>
      <w:r>
        <w:rPr>
          <w:rFonts w:ascii="Calibri" w:hAnsi="Calibri"/>
          <w:sz w:val="22"/>
        </w:rPr>
        <w:t xml:space="preserve">My phone battery just died, and I can't show my boarding pass, is there somewhere I can get a paper copy?  </w:t>
      </w:r>
      <w:r>
        <w:rPr>
          <w:rFonts w:ascii="Calibri" w:hAnsi="Calibri"/>
          <w:i/>
          <w:sz w:val="22"/>
        </w:rPr>
        <w:t>Điện thoại tôi vừa hết pin, không thể mở vé lên máy bay ra, có chỗ nào để tôi lấy bản giấy không ạ?</w:t>
      </w:r>
    </w:p>
    <w:p>
      <w:pPr>
        <w:spacing w:after="160" w:line="312" w:lineRule="auto"/>
        <w:jc w:val="both"/>
      </w:pPr>
      <w:r>
        <w:rPr>
          <w:rFonts w:ascii="Calibri" w:hAnsi="Calibri"/>
          <w:b/>
          <w:sz w:val="22"/>
        </w:rPr>
        <w:t xml:space="preserve">Mr Moorland: </w:t>
      </w:r>
      <w:r>
        <w:rPr>
          <w:rFonts w:ascii="Calibri" w:hAnsi="Calibri"/>
          <w:sz w:val="22"/>
        </w:rPr>
        <w:t xml:space="preserve">There's a self-service kiosk right over there, or I can print one for you here if you give me your booking reference.  </w:t>
      </w:r>
      <w:r>
        <w:rPr>
          <w:rFonts w:ascii="Calibri" w:hAnsi="Calibri"/>
          <w:i/>
          <w:sz w:val="22"/>
        </w:rPr>
        <w:t>Có một máy tự phục vụ ngay đằng kia, hoặc tôi có thể in giúp chị ở đây nếu chị cho tôi mã đặt chỗ.</w:t>
      </w:r>
    </w:p>
    <w:p>
      <w:pPr>
        <w:spacing w:after="160" w:line="312" w:lineRule="auto"/>
        <w:jc w:val="both"/>
      </w:pPr>
      <w:r>
        <w:rPr>
          <w:rFonts w:ascii="Calibri" w:hAnsi="Calibri"/>
          <w:b/>
          <w:sz w:val="22"/>
        </w:rPr>
        <w:t xml:space="preserve">Ms Lan: </w:t>
      </w:r>
      <w:r>
        <w:rPr>
          <w:rFonts w:ascii="Calibri" w:hAnsi="Calibri"/>
          <w:sz w:val="22"/>
        </w:rPr>
        <w:t xml:space="preserve">Please print one here, that would save me the trip over to the kiosk right now.  </w:t>
      </w:r>
      <w:r>
        <w:rPr>
          <w:rFonts w:ascii="Calibri" w:hAnsi="Calibri"/>
          <w:i/>
          <w:sz w:val="22"/>
        </w:rPr>
        <w:t>Anh in giúp ở đây luôn nhé, vậy tôi khỏi phải đi qua máy tự phục vụ ngay bây giờ.</w:t>
      </w:r>
    </w:p>
    <w:p>
      <w:pPr>
        <w:spacing w:after="160" w:line="312" w:lineRule="auto"/>
        <w:jc w:val="both"/>
      </w:pPr>
      <w:r>
        <w:rPr>
          <w:rFonts w:ascii="Calibri" w:hAnsi="Calibri"/>
          <w:b/>
          <w:sz w:val="22"/>
        </w:rPr>
        <w:t xml:space="preserve">Ms Lan: </w:t>
      </w:r>
      <w:r>
        <w:rPr>
          <w:rFonts w:ascii="Calibri" w:hAnsi="Calibri"/>
          <w:sz w:val="22"/>
        </w:rPr>
        <w:t xml:space="preserve">I think there's a mistake on my boarding pass, the seat number doesn't match what I chose when I booked.  </w:t>
      </w:r>
      <w:r>
        <w:rPr>
          <w:rFonts w:ascii="Calibri" w:hAnsi="Calibri"/>
          <w:i/>
          <w:sz w:val="22"/>
        </w:rPr>
        <w:t>Tôi nghĩ vé lên máy bay này có sai sót, số ghế không khớp với ghế tôi đã chọn lúc đặt vé.</w:t>
      </w:r>
    </w:p>
    <w:p>
      <w:pPr>
        <w:spacing w:after="160" w:line="312" w:lineRule="auto"/>
        <w:jc w:val="both"/>
      </w:pPr>
      <w:r>
        <w:rPr>
          <w:rFonts w:ascii="Calibri" w:hAnsi="Calibri"/>
          <w:b/>
          <w:sz w:val="22"/>
        </w:rPr>
        <w:t xml:space="preserve">Mr Moorland: </w:t>
      </w:r>
      <w:r>
        <w:rPr>
          <w:rFonts w:ascii="Calibri" w:hAnsi="Calibri"/>
          <w:sz w:val="22"/>
        </w:rPr>
        <w:t xml:space="preserve">Let me look into that for you, ah, it seems the system reassigned seats due to a small aircraft change.  </w:t>
      </w:r>
      <w:r>
        <w:rPr>
          <w:rFonts w:ascii="Calibri" w:hAnsi="Calibri"/>
          <w:i/>
          <w:sz w:val="22"/>
        </w:rPr>
        <w:t>Để tôi kiểm tra giúp chị, à, có vẻ hệ thống đã xếp lại ghế do có thay đổi nhỏ về máy bay.</w:t>
      </w:r>
    </w:p>
    <w:p>
      <w:pPr>
        <w:spacing w:after="160" w:line="312" w:lineRule="auto"/>
        <w:jc w:val="both"/>
      </w:pPr>
      <w:r>
        <w:rPr>
          <w:rFonts w:ascii="Calibri" w:hAnsi="Calibri"/>
          <w:b/>
          <w:sz w:val="22"/>
        </w:rPr>
        <w:t xml:space="preserve">Ms Lan: </w:t>
      </w:r>
      <w:r>
        <w:rPr>
          <w:rFonts w:ascii="Calibri" w:hAnsi="Calibri"/>
          <w:sz w:val="22"/>
        </w:rPr>
        <w:t xml:space="preserve">I see, is there any chance I could get my original seat choice back, or is it fixed now?  </w:t>
      </w:r>
      <w:r>
        <w:rPr>
          <w:rFonts w:ascii="Calibri" w:hAnsi="Calibri"/>
          <w:i/>
          <w:sz w:val="22"/>
        </w:rPr>
        <w:t>Tôi hiểu rồi, có cách nào lấy lại ghế tôi đã chọn ban đầu không ạ, hay giờ đã cố định rồi?</w:t>
      </w:r>
    </w:p>
    <w:p>
      <w:pPr>
        <w:spacing w:after="160" w:line="312" w:lineRule="auto"/>
        <w:jc w:val="both"/>
      </w:pPr>
      <w:r>
        <w:rPr>
          <w:rFonts w:ascii="Calibri" w:hAnsi="Calibri"/>
          <w:b/>
          <w:sz w:val="22"/>
        </w:rPr>
        <w:t xml:space="preserve">Ms Lan: </w:t>
      </w:r>
      <w:r>
        <w:rPr>
          <w:rFonts w:ascii="Calibri" w:hAnsi="Calibri"/>
          <w:sz w:val="22"/>
        </w:rPr>
        <w:t xml:space="preserve">The name on my boarding pass is spelled slightly differently from my passport, will that cause a problem at the gate?  </w:t>
      </w:r>
      <w:r>
        <w:rPr>
          <w:rFonts w:ascii="Calibri" w:hAnsi="Calibri"/>
          <w:i/>
          <w:sz w:val="22"/>
        </w:rPr>
        <w:t>Tên trên vé lên máy bay của tôi viết hơi khác so với hộ chiếu, điều đó có gây rắc rối ở cổng ra máy bay không ạ?</w:t>
      </w:r>
    </w:p>
    <w:p>
      <w:pPr>
        <w:spacing w:after="160" w:line="312" w:lineRule="auto"/>
        <w:jc w:val="both"/>
      </w:pPr>
      <w:r>
        <w:rPr>
          <w:rFonts w:ascii="Calibri" w:hAnsi="Calibri"/>
          <w:b/>
          <w:sz w:val="22"/>
        </w:rPr>
        <w:t xml:space="preserve">Mr Moorland: </w:t>
      </w:r>
      <w:r>
        <w:rPr>
          <w:rFonts w:ascii="Calibri" w:hAnsi="Calibri"/>
          <w:sz w:val="22"/>
        </w:rPr>
        <w:t xml:space="preserve">Let me correct that right now, small spelling differences can sometimes cause delays, so it's best to fix it immediately.  </w:t>
      </w:r>
      <w:r>
        <w:rPr>
          <w:rFonts w:ascii="Calibri" w:hAnsi="Calibri"/>
          <w:i/>
          <w:sz w:val="22"/>
        </w:rPr>
        <w:t>Để tôi sửa ngay bây giờ, những sai khác nhỏ về chính tả đôi khi có thể gây chậm trễ, nên tốt nhất là sửa ngay.</w:t>
      </w:r>
    </w:p>
    <w:p>
      <w:pPr>
        <w:spacing w:after="160" w:line="312" w:lineRule="auto"/>
        <w:jc w:val="both"/>
      </w:pPr>
      <w:r>
        <w:rPr>
          <w:rFonts w:ascii="Calibri" w:hAnsi="Calibri"/>
          <w:b/>
          <w:sz w:val="22"/>
        </w:rPr>
        <w:t xml:space="preserve">Ms Lan: </w:t>
      </w:r>
      <w:r>
        <w:rPr>
          <w:rFonts w:ascii="Calibri" w:hAnsi="Calibri"/>
          <w:sz w:val="22"/>
        </w:rPr>
        <w:t xml:space="preserve">Thank you for catching that so quickly, I would have never noticed it myself.  </w:t>
      </w:r>
      <w:r>
        <w:rPr>
          <w:rFonts w:ascii="Calibri" w:hAnsi="Calibri"/>
          <w:i/>
          <w:sz w:val="22"/>
        </w:rPr>
        <w:t>Cảm ơn anh đã phát hiện ra nhanh vậy, tự tôi chắc sẽ không để ý được.</w:t>
      </w:r>
    </w:p>
    <w:p>
      <w:pPr>
        <w:spacing w:after="160" w:line="312" w:lineRule="auto"/>
        <w:jc w:val="both"/>
      </w:pPr>
      <w:r>
        <w:rPr>
          <w:rFonts w:ascii="Calibri" w:hAnsi="Calibri"/>
          <w:b/>
          <w:sz w:val="22"/>
        </w:rPr>
        <w:t xml:space="preserve">Ms Lan: </w:t>
      </w:r>
      <w:r>
        <w:rPr>
          <w:rFonts w:ascii="Calibri" w:hAnsi="Calibri"/>
          <w:sz w:val="22"/>
        </w:rPr>
        <w:t xml:space="preserve">Can I have my boarding pass sent to my email as well, in case I lose the paper one before I board?  </w:t>
      </w:r>
      <w:r>
        <w:rPr>
          <w:rFonts w:ascii="Calibri" w:hAnsi="Calibri"/>
          <w:i/>
          <w:sz w:val="22"/>
        </w:rPr>
        <w:t>Anh có thể gửi vé lên máy bay vào email của tôi luôn không ạ, phòng khi tôi làm mất bản giấy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Of course, I'll send a digital copy to the email address on file, along with your printed pass right now.  </w:t>
      </w:r>
      <w:r>
        <w:rPr>
          <w:rFonts w:ascii="Calibri" w:hAnsi="Calibri"/>
          <w:i/>
          <w:sz w:val="22"/>
        </w:rPr>
        <w:t>Được chứ ạ, tôi sẽ gửi một bản điện tử đến email chị đã đăng ký, cùng với vé giấy ngay bây giờ.</w:t>
      </w:r>
    </w:p>
    <w:p>
      <w:pPr>
        <w:spacing w:after="160" w:line="312" w:lineRule="auto"/>
        <w:jc w:val="both"/>
      </w:pPr>
      <w:r>
        <w:rPr>
          <w:rFonts w:ascii="Calibri" w:hAnsi="Calibri"/>
          <w:b/>
          <w:sz w:val="22"/>
        </w:rPr>
        <w:t xml:space="preserve">Ms Lan: </w:t>
      </w:r>
      <w:r>
        <w:rPr>
          <w:rFonts w:ascii="Calibri" w:hAnsi="Calibri"/>
          <w:sz w:val="22"/>
        </w:rPr>
        <w:t xml:space="preserve">Thank you, having both versions makes me feel a lot less worried about misplacing anything.  </w:t>
      </w:r>
      <w:r>
        <w:rPr>
          <w:rFonts w:ascii="Calibri" w:hAnsi="Calibri"/>
          <w:i/>
          <w:sz w:val="22"/>
        </w:rPr>
        <w:t>Cảm ơn anh, có cả hai phiên bản khiến tôi bớt lo lắng hơn nhiều về việc làm thất lạc gì đó.</w:t>
      </w:r>
    </w:p>
    <w:p>
      <w:pPr>
        <w:spacing w:after="160" w:line="312" w:lineRule="auto"/>
        <w:jc w:val="both"/>
      </w:pPr>
      <w:r>
        <w:rPr>
          <w:rFonts w:ascii="Calibri" w:hAnsi="Calibri"/>
          <w:b/>
          <w:sz w:val="22"/>
        </w:rPr>
        <w:t xml:space="preserve">Ms Lan: </w:t>
      </w:r>
      <w:r>
        <w:rPr>
          <w:rFonts w:ascii="Calibri" w:hAnsi="Calibri"/>
          <w:sz w:val="22"/>
        </w:rPr>
        <w:t xml:space="preserve">I noticed my boarding pass doesn't show a seat number at all, only the word standby, what does that mean exactly?  </w:t>
      </w:r>
      <w:r>
        <w:rPr>
          <w:rFonts w:ascii="Calibri" w:hAnsi="Calibri"/>
          <w:i/>
          <w:sz w:val="22"/>
        </w:rPr>
        <w:t>Tôi thấy vé lên máy bay của mình không có số ghế, chỉ ghi chữ chờ danh sách, điều đó nghĩa là gì vậy ạ?</w:t>
      </w:r>
    </w:p>
    <w:p>
      <w:pPr>
        <w:spacing w:after="160" w:line="312" w:lineRule="auto"/>
        <w:jc w:val="both"/>
      </w:pPr>
      <w:r>
        <w:rPr>
          <w:rFonts w:ascii="Calibri" w:hAnsi="Calibri"/>
          <w:b/>
          <w:sz w:val="22"/>
        </w:rPr>
        <w:t xml:space="preserve">Mr Moorland: </w:t>
      </w:r>
      <w:r>
        <w:rPr>
          <w:rFonts w:ascii="Calibri" w:hAnsi="Calibri"/>
          <w:sz w:val="22"/>
        </w:rPr>
        <w:t xml:space="preserve">That means the flight is fully booked, and you're on the waiting list for any seat that becomes free.  </w:t>
      </w:r>
      <w:r>
        <w:rPr>
          <w:rFonts w:ascii="Calibri" w:hAnsi="Calibri"/>
          <w:i/>
          <w:sz w:val="22"/>
        </w:rPr>
        <w:t>Nghĩa là chuyến bay đã kín chỗ, và chị đang trong danh sách chờ nếu có ghế nào trống ra.</w:t>
      </w:r>
    </w:p>
    <w:p>
      <w:pPr>
        <w:spacing w:after="160" w:line="312" w:lineRule="auto"/>
        <w:jc w:val="both"/>
      </w:pPr>
      <w:r>
        <w:rPr>
          <w:rFonts w:ascii="Calibri" w:hAnsi="Calibri"/>
          <w:b/>
          <w:sz w:val="22"/>
        </w:rPr>
        <w:t xml:space="preserve">Ms Lan: </w:t>
      </w:r>
      <w:r>
        <w:rPr>
          <w:rFonts w:ascii="Calibri" w:hAnsi="Calibri"/>
          <w:sz w:val="22"/>
        </w:rPr>
        <w:t xml:space="preserve">I hope a seat opens up soon, I really need to get on this particular flight today.  </w:t>
      </w:r>
      <w:r>
        <w:rPr>
          <w:rFonts w:ascii="Calibri" w:hAnsi="Calibri"/>
          <w:i/>
          <w:sz w:val="22"/>
        </w:rPr>
        <w:t>Tôi hy vọng sẽ sớm có ghế trống, hôm nay tôi thật sự cần lên đúng chuyến bay này.</w:t>
      </w:r>
    </w:p>
    <w:p>
      <w:pPr>
        <w:spacing w:after="160" w:line="312" w:lineRule="auto"/>
        <w:jc w:val="both"/>
      </w:pPr>
      <w:r>
        <w:rPr>
          <w:rFonts w:ascii="Calibri" w:hAnsi="Calibri"/>
          <w:b/>
          <w:sz w:val="22"/>
        </w:rPr>
        <w:t xml:space="preserve">Ms Lan: </w:t>
      </w:r>
      <w:r>
        <w:rPr>
          <w:rFonts w:ascii="Calibri" w:hAnsi="Calibri"/>
          <w:sz w:val="22"/>
        </w:rPr>
        <w:t xml:space="preserve">Is it possible to upgrade to business class for this flight, and roughly how much would that cost?  </w:t>
      </w:r>
      <w:r>
        <w:rPr>
          <w:rFonts w:ascii="Calibri" w:hAnsi="Calibri"/>
          <w:i/>
          <w:sz w:val="22"/>
        </w:rPr>
        <w:t>Có thể nâng hạng lên thương gia cho chuyến bay này không ạ, và giá khoảng bao nhiêu vậy?</w:t>
      </w:r>
    </w:p>
    <w:p>
      <w:pPr>
        <w:spacing w:after="160" w:line="312" w:lineRule="auto"/>
        <w:jc w:val="both"/>
      </w:pPr>
      <w:r>
        <w:rPr>
          <w:rFonts w:ascii="Calibri" w:hAnsi="Calibri"/>
          <w:b/>
          <w:sz w:val="22"/>
        </w:rPr>
        <w:t xml:space="preserve">Mr Moorland: </w:t>
      </w:r>
      <w:r>
        <w:rPr>
          <w:rFonts w:ascii="Calibri" w:hAnsi="Calibri"/>
          <w:sz w:val="22"/>
        </w:rPr>
        <w:t xml:space="preserve">There are a few business seats left, and an upgrade on this route would cost about two hundred dollars extra.  </w:t>
      </w:r>
      <w:r>
        <w:rPr>
          <w:rFonts w:ascii="Calibri" w:hAnsi="Calibri"/>
          <w:i/>
          <w:sz w:val="22"/>
        </w:rPr>
        <w:t>Vẫn còn vài ghế thương gia trống, và nâng hạng trên tuyến này sẽ tốn thêm khoảng hai trăm đô.</w:t>
      </w:r>
    </w:p>
    <w:p>
      <w:pPr>
        <w:spacing w:after="160" w:line="312" w:lineRule="auto"/>
        <w:jc w:val="both"/>
      </w:pPr>
      <w:r>
        <w:rPr>
          <w:rFonts w:ascii="Calibri" w:hAnsi="Calibri"/>
          <w:b/>
          <w:sz w:val="22"/>
        </w:rPr>
        <w:t xml:space="preserve">Ms Lan: </w:t>
      </w:r>
      <w:r>
        <w:rPr>
          <w:rFonts w:ascii="Calibri" w:hAnsi="Calibri"/>
          <w:sz w:val="22"/>
        </w:rPr>
        <w:t xml:space="preserve">That's tempting, let me think about it for just a moment before I decide.  </w:t>
      </w:r>
      <w:r>
        <w:rPr>
          <w:rFonts w:ascii="Calibri" w:hAnsi="Calibri"/>
          <w:i/>
          <w:sz w:val="22"/>
        </w:rPr>
        <w:t>Nghe hấp dẫn đấy, để tôi suy nghĩ một chút trước khi quyết định.</w:t>
      </w:r>
    </w:p>
    <w:p>
      <w:pPr>
        <w:spacing w:after="160" w:line="312" w:lineRule="auto"/>
        <w:jc w:val="both"/>
      </w:pPr>
      <w:r>
        <w:rPr>
          <w:rFonts w:ascii="Calibri" w:hAnsi="Calibri"/>
          <w:b/>
          <w:sz w:val="22"/>
        </w:rPr>
        <w:t xml:space="preserve">Ms Lan: </w:t>
      </w:r>
      <w:r>
        <w:rPr>
          <w:rFonts w:ascii="Calibri" w:hAnsi="Calibri"/>
          <w:sz w:val="22"/>
        </w:rPr>
        <w:t xml:space="preserve">I'd like an aisle seat this time instead of a window seat, since I tend to get up often during long flights.  </w:t>
      </w:r>
      <w:r>
        <w:rPr>
          <w:rFonts w:ascii="Calibri" w:hAnsi="Calibri"/>
          <w:i/>
          <w:sz w:val="22"/>
        </w:rPr>
        <w:t>Lần này tôi muốn ghế cạnh lối đi thay vì cạnh cửa sổ, vì tôi hay đứng dậy nhiều trong chuyến bay dài.</w:t>
      </w:r>
    </w:p>
    <w:p>
      <w:pPr>
        <w:spacing w:after="160" w:line="312" w:lineRule="auto"/>
        <w:jc w:val="both"/>
      </w:pPr>
      <w:r>
        <w:rPr>
          <w:rFonts w:ascii="Calibri" w:hAnsi="Calibri"/>
          <w:b/>
          <w:sz w:val="22"/>
        </w:rPr>
        <w:t xml:space="preserve">Mr Moorland: </w:t>
      </w:r>
      <w:r>
        <w:rPr>
          <w:rFonts w:ascii="Calibri" w:hAnsi="Calibri"/>
          <w:sz w:val="22"/>
        </w:rPr>
        <w:t xml:space="preserve">No problem, there's an aisle seat available near the front of the cabin, close to the restrooms as well.  </w:t>
      </w:r>
      <w:r>
        <w:rPr>
          <w:rFonts w:ascii="Calibri" w:hAnsi="Calibri"/>
          <w:i/>
          <w:sz w:val="22"/>
        </w:rPr>
        <w:t>Không vấn đề gì, có một ghế cạnh lối đi ở phía trước khoang, cũng gần nhà vệ sinh luôn ạ.</w:t>
      </w:r>
    </w:p>
    <w:p>
      <w:pPr>
        <w:spacing w:after="160" w:line="312" w:lineRule="auto"/>
        <w:jc w:val="both"/>
      </w:pPr>
      <w:r>
        <w:rPr>
          <w:rFonts w:ascii="Calibri" w:hAnsi="Calibri"/>
          <w:b/>
          <w:sz w:val="22"/>
        </w:rPr>
        <w:t xml:space="preserve">Ms Lan: </w:t>
      </w:r>
      <w:r>
        <w:rPr>
          <w:rFonts w:ascii="Calibri" w:hAnsi="Calibri"/>
          <w:sz w:val="22"/>
        </w:rPr>
        <w:t xml:space="preserve">That sounds perfect for me, thank you for finding such a convenient spot.  </w:t>
      </w:r>
      <w:r>
        <w:rPr>
          <w:rFonts w:ascii="Calibri" w:hAnsi="Calibri"/>
          <w:i/>
          <w:sz w:val="22"/>
        </w:rPr>
        <w:t>Nghe hoàn hảo với tôi, cảm ơn anh đã tìm được chỗ tiện lợi như vậy.</w:t>
      </w:r>
    </w:p>
    <w:p>
      <w:pPr>
        <w:spacing w:after="160" w:line="312" w:lineRule="auto"/>
        <w:jc w:val="both"/>
      </w:pPr>
      <w:r>
        <w:rPr>
          <w:rFonts w:ascii="Calibri" w:hAnsi="Calibri"/>
          <w:b/>
          <w:sz w:val="22"/>
        </w:rPr>
        <w:t xml:space="preserve">Ms Lan: </w:t>
      </w:r>
      <w:r>
        <w:rPr>
          <w:rFonts w:ascii="Calibri" w:hAnsi="Calibri"/>
          <w:sz w:val="22"/>
        </w:rPr>
        <w:t xml:space="preserve">My husband and I would like to sit together, could you check if there are two seats side by side?  </w:t>
      </w:r>
      <w:r>
        <w:rPr>
          <w:rFonts w:ascii="Calibri" w:hAnsi="Calibri"/>
          <w:i/>
          <w:sz w:val="22"/>
        </w:rPr>
        <w:t>Tôi và chồng muốn ngồi cạnh nhau, anh kiểm tra giúp xem có hai ghế liền kề không ạ?</w:t>
      </w:r>
    </w:p>
    <w:p>
      <w:pPr>
        <w:spacing w:after="160" w:line="312" w:lineRule="auto"/>
        <w:jc w:val="both"/>
      </w:pPr>
      <w:r>
        <w:rPr>
          <w:rFonts w:ascii="Calibri" w:hAnsi="Calibri"/>
          <w:b/>
          <w:sz w:val="22"/>
        </w:rPr>
        <w:t xml:space="preserve">Mr Moorland: </w:t>
      </w:r>
      <w:r>
        <w:rPr>
          <w:rFonts w:ascii="Calibri" w:hAnsi="Calibri"/>
          <w:sz w:val="22"/>
        </w:rPr>
        <w:t xml:space="preserve">Let me look, yes, there's a pair of seats together in the middle section of the plane.  </w:t>
      </w:r>
      <w:r>
        <w:rPr>
          <w:rFonts w:ascii="Calibri" w:hAnsi="Calibri"/>
          <w:i/>
          <w:sz w:val="22"/>
        </w:rPr>
        <w:t>Để tôi xem, vâng, có một cặp ghế cạnh nhau ở khu vực giữa máy bay.</w:t>
      </w:r>
    </w:p>
    <w:p>
      <w:pPr>
        <w:spacing w:after="160" w:line="312" w:lineRule="auto"/>
        <w:jc w:val="both"/>
      </w:pPr>
      <w:r>
        <w:rPr>
          <w:rFonts w:ascii="Calibri" w:hAnsi="Calibri"/>
          <w:b/>
          <w:sz w:val="22"/>
        </w:rPr>
        <w:t xml:space="preserve">Ms Lan: </w:t>
      </w:r>
      <w:r>
        <w:rPr>
          <w:rFonts w:ascii="Calibri" w:hAnsi="Calibri"/>
          <w:sz w:val="22"/>
        </w:rPr>
        <w:t xml:space="preserve">That's wonderful, please assign those two seats to us, we'd love to sit together the whole flight.  </w:t>
      </w:r>
      <w:r>
        <w:rPr>
          <w:rFonts w:ascii="Calibri" w:hAnsi="Calibri"/>
          <w:i/>
          <w:sz w:val="22"/>
        </w:rPr>
        <w:t>Tuyệt quá, anh xếp hai ghế đó cho chúng tôi nhé, chúng tôi muốn ngồi cạnh nhau suốt chuyến bay.</w:t>
      </w:r>
    </w:p>
    <w:p>
      <w:pPr>
        <w:spacing w:after="160" w:line="312" w:lineRule="auto"/>
        <w:jc w:val="both"/>
      </w:pPr>
      <w:r>
        <w:rPr>
          <w:rFonts w:ascii="Calibri" w:hAnsi="Calibri"/>
          <w:b/>
          <w:sz w:val="22"/>
        </w:rPr>
        <w:t xml:space="preserve">Ms Lan: </w:t>
      </w:r>
      <w:r>
        <w:rPr>
          <w:rFonts w:ascii="Calibri" w:hAnsi="Calibri"/>
          <w:sz w:val="22"/>
        </w:rPr>
        <w:t xml:space="preserve">I have a fear of turbulence, is there a part of the plane where the shaking usually feels less noticeable?  </w:t>
      </w:r>
      <w:r>
        <w:rPr>
          <w:rFonts w:ascii="Calibri" w:hAnsi="Calibri"/>
          <w:i/>
          <w:sz w:val="22"/>
        </w:rPr>
        <w:t>Tôi sợ máy bay bị rung lắc, có khu vực nào trên máy bay ít cảm nhận rung lắc hơn không ạ?</w:t>
      </w:r>
    </w:p>
    <w:p>
      <w:pPr>
        <w:spacing w:after="160" w:line="312" w:lineRule="auto"/>
        <w:jc w:val="both"/>
      </w:pPr>
      <w:r>
        <w:rPr>
          <w:rFonts w:ascii="Calibri" w:hAnsi="Calibri"/>
          <w:b/>
          <w:sz w:val="22"/>
        </w:rPr>
        <w:t xml:space="preserve">Mr Moorland: </w:t>
      </w:r>
      <w:r>
        <w:rPr>
          <w:rFonts w:ascii="Calibri" w:hAnsi="Calibri"/>
          <w:sz w:val="22"/>
        </w:rPr>
        <w:t xml:space="preserve">Seats over the wings tend to feel the most stable, so I can try to seat you closer to that area.  </w:t>
      </w:r>
      <w:r>
        <w:rPr>
          <w:rFonts w:ascii="Calibri" w:hAnsi="Calibri"/>
          <w:i/>
          <w:sz w:val="22"/>
        </w:rPr>
        <w:t>Ghế ở khu vực trên cánh máy bay thường cảm thấy ổn định nhất, nên tôi có thể xếp chị gần khu đó.</w:t>
      </w:r>
    </w:p>
    <w:p>
      <w:pPr>
        <w:spacing w:after="160" w:line="312" w:lineRule="auto"/>
        <w:jc w:val="both"/>
      </w:pPr>
      <w:r>
        <w:rPr>
          <w:rFonts w:ascii="Calibri" w:hAnsi="Calibri"/>
          <w:b/>
          <w:sz w:val="22"/>
        </w:rPr>
        <w:t xml:space="preserve">Ms Lan: </w:t>
      </w:r>
      <w:r>
        <w:rPr>
          <w:rFonts w:ascii="Calibri" w:hAnsi="Calibri"/>
          <w:sz w:val="22"/>
        </w:rPr>
        <w:t xml:space="preserve">I'd really appreciate that, anything that helps me feel a little calmer during the flight.  </w:t>
      </w:r>
      <w:r>
        <w:rPr>
          <w:rFonts w:ascii="Calibri" w:hAnsi="Calibri"/>
          <w:i/>
          <w:sz w:val="22"/>
        </w:rPr>
        <w:t>Tôi thật sự cảm kích điều đó, bất cứ điều gì giúp tôi cảm thấy bình tĩnh hơn trong chuyến bay.</w:t>
      </w:r>
    </w:p>
    <w:p>
      <w:pPr>
        <w:spacing w:after="160" w:line="312" w:lineRule="auto"/>
        <w:jc w:val="both"/>
      </w:pPr>
      <w:r>
        <w:rPr>
          <w:rFonts w:ascii="Calibri" w:hAnsi="Calibri"/>
          <w:b/>
          <w:sz w:val="22"/>
        </w:rPr>
        <w:t xml:space="preserve">Ms Lan: </w:t>
      </w:r>
      <w:r>
        <w:rPr>
          <w:rFonts w:ascii="Calibri" w:hAnsi="Calibri"/>
          <w:sz w:val="22"/>
        </w:rPr>
        <w:t xml:space="preserve">Is there an extra fee for choosing an exit row seat, since I heard those seats have more legroom?  </w:t>
      </w:r>
      <w:r>
        <w:rPr>
          <w:rFonts w:ascii="Calibri" w:hAnsi="Calibri"/>
          <w:i/>
          <w:sz w:val="22"/>
        </w:rPr>
        <w:t>Chọn ghế hàng lối thoát hiểm có phải trả thêm phí không ạ, vì tôi nghe nói ghế đó có nhiều chỗ để chân hơn?</w:t>
      </w:r>
    </w:p>
    <w:p>
      <w:pPr>
        <w:spacing w:after="160" w:line="312" w:lineRule="auto"/>
        <w:jc w:val="both"/>
      </w:pPr>
      <w:r>
        <w:rPr>
          <w:rFonts w:ascii="Calibri" w:hAnsi="Calibri"/>
          <w:b/>
          <w:sz w:val="22"/>
        </w:rPr>
        <w:t xml:space="preserve">Mr Moorland: </w:t>
      </w:r>
      <w:r>
        <w:rPr>
          <w:rFonts w:ascii="Calibri" w:hAnsi="Calibri"/>
          <w:sz w:val="22"/>
        </w:rPr>
        <w:t xml:space="preserve">Yes, exit row seats do have an extra fee, but they also come with noticeably more legroom, as you mentioned.  </w:t>
      </w:r>
      <w:r>
        <w:rPr>
          <w:rFonts w:ascii="Calibri" w:hAnsi="Calibri"/>
          <w:i/>
          <w:sz w:val="22"/>
        </w:rPr>
        <w:t>Vâng, ghế hàng lối thoát hiểm có phí thêm, nhưng cũng có nhiều chỗ để chân hơn hẳn như chị vừa nói.</w:t>
      </w:r>
    </w:p>
    <w:p>
      <w:pPr>
        <w:spacing w:after="160" w:line="312" w:lineRule="auto"/>
        <w:jc w:val="both"/>
      </w:pPr>
      <w:r>
        <w:rPr>
          <w:rFonts w:ascii="Calibri" w:hAnsi="Calibri"/>
          <w:b/>
          <w:sz w:val="22"/>
        </w:rPr>
        <w:t xml:space="preserve">Ms Lan: </w:t>
      </w:r>
      <w:r>
        <w:rPr>
          <w:rFonts w:ascii="Calibri" w:hAnsi="Calibri"/>
          <w:sz w:val="22"/>
        </w:rPr>
        <w:t xml:space="preserve">I think that extra space would be worth it, especially on such a long flight like this one.  </w:t>
      </w:r>
      <w:r>
        <w:rPr>
          <w:rFonts w:ascii="Calibri" w:hAnsi="Calibri"/>
          <w:i/>
          <w:sz w:val="22"/>
        </w:rPr>
        <w:t>Tôi nghĩ khoảng trống thêm đó đáng để trả tiền, đặc biệt với một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Since I'm traveling with a small child, is it possible to reserve a bassinet seat near the front of the cabin?  </w:t>
      </w:r>
      <w:r>
        <w:rPr>
          <w:rFonts w:ascii="Calibri" w:hAnsi="Calibri"/>
          <w:i/>
          <w:sz w:val="22"/>
        </w:rPr>
        <w:t>Vì tôi đi cùng một bé nhỏ, có thể đặt ghế có nôi treo gần phía trước khoang máy bay không ạ?</w:t>
      </w:r>
    </w:p>
    <w:p>
      <w:pPr>
        <w:spacing w:after="160" w:line="312" w:lineRule="auto"/>
        <w:jc w:val="both"/>
      </w:pPr>
      <w:r>
        <w:rPr>
          <w:rFonts w:ascii="Calibri" w:hAnsi="Calibri"/>
          <w:b/>
          <w:sz w:val="22"/>
        </w:rPr>
        <w:t xml:space="preserve">Mr Moorland: </w:t>
      </w:r>
      <w:r>
        <w:rPr>
          <w:rFonts w:ascii="Calibri" w:hAnsi="Calibri"/>
          <w:sz w:val="22"/>
        </w:rPr>
        <w:t xml:space="preserve">We do have a few bassinet seats, though they're limited, so I'll reserve one for you right away.  </w:t>
      </w:r>
      <w:r>
        <w:rPr>
          <w:rFonts w:ascii="Calibri" w:hAnsi="Calibri"/>
          <w:i/>
          <w:sz w:val="22"/>
        </w:rPr>
        <w:t>Chúng tôi có vài ghế loại đó, dù số lượng có hạn, nên tôi sẽ đặt ngay một chỗ cho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the flight so much easier for both of us.  </w:t>
      </w:r>
      <w:r>
        <w:rPr>
          <w:rFonts w:ascii="Calibri" w:hAnsi="Calibri"/>
          <w:i/>
          <w:sz w:val="22"/>
        </w:rPr>
        <w:t>Cảm ơn anh nhiều, vậy chuyến bay sẽ dễ dàng hơn nhiều cho cả hai mẹ con.</w:t>
      </w:r>
    </w:p>
    <w:p>
      <w:pPr>
        <w:spacing w:after="160" w:line="312" w:lineRule="auto"/>
        <w:jc w:val="both"/>
      </w:pPr>
      <w:r>
        <w:rPr>
          <w:rFonts w:ascii="Calibri" w:hAnsi="Calibri"/>
          <w:b/>
          <w:sz w:val="22"/>
        </w:rPr>
        <w:t xml:space="preserve">Ms Lan: </w:t>
      </w:r>
      <w:r>
        <w:rPr>
          <w:rFonts w:ascii="Calibri" w:hAnsi="Calibri"/>
          <w:sz w:val="22"/>
        </w:rPr>
        <w:t xml:space="preserve">I just heard an announcement about a gate change, could you confirm which gate I should go to now?  </w:t>
      </w:r>
      <w:r>
        <w:rPr>
          <w:rFonts w:ascii="Calibri" w:hAnsi="Calibri"/>
          <w:i/>
          <w:sz w:val="22"/>
        </w:rPr>
        <w:t>Tôi vừa nghe thông báo đổi cửa ra máy bay, anh xác nhận giúp tôi nên ra cửa nào bây giờ không ạ?</w:t>
      </w:r>
    </w:p>
    <w:p>
      <w:pPr>
        <w:spacing w:after="160" w:line="312" w:lineRule="auto"/>
        <w:jc w:val="both"/>
      </w:pPr>
      <w:r>
        <w:rPr>
          <w:rFonts w:ascii="Calibri" w:hAnsi="Calibri"/>
          <w:b/>
          <w:sz w:val="22"/>
        </w:rPr>
        <w:t xml:space="preserve">Mr Moorland: </w:t>
      </w:r>
      <w:r>
        <w:rPr>
          <w:rFonts w:ascii="Calibri" w:hAnsi="Calibri"/>
          <w:sz w:val="22"/>
        </w:rPr>
        <w:t xml:space="preserve">Your flight has moved from gate fourteen to gate twenty-two, which is at the far end of this terminal.  </w:t>
      </w:r>
      <w:r>
        <w:rPr>
          <w:rFonts w:ascii="Calibri" w:hAnsi="Calibri"/>
          <w:i/>
          <w:sz w:val="22"/>
        </w:rPr>
        <w:t>Chuyến bay của chị đã đổi từ cửa mười bốn sang cửa hai mươi hai, ở cuối nhà ga này.</w:t>
      </w:r>
    </w:p>
    <w:p>
      <w:pPr>
        <w:spacing w:after="160" w:line="312" w:lineRule="auto"/>
        <w:jc w:val="both"/>
      </w:pPr>
      <w:r>
        <w:rPr>
          <w:rFonts w:ascii="Calibri" w:hAnsi="Calibri"/>
          <w:b/>
          <w:sz w:val="22"/>
        </w:rPr>
        <w:t xml:space="preserve">Ms Lan: </w:t>
      </w:r>
      <w:r>
        <w:rPr>
          <w:rFonts w:ascii="Calibri" w:hAnsi="Calibri"/>
          <w:sz w:val="22"/>
        </w:rPr>
        <w:t xml:space="preserve">Thank you for confirming, I'd better start walking now since that sounds like quite a distance.  </w:t>
      </w:r>
      <w:r>
        <w:rPr>
          <w:rFonts w:ascii="Calibri" w:hAnsi="Calibri"/>
          <w:i/>
          <w:sz w:val="22"/>
        </w:rPr>
        <w:t>Cảm ơn anh đã xác nhận, tôi nên đi ngay bây giờ vì nghe có vẻ khá xa.</w:t>
      </w:r>
    </w:p>
    <w:p>
      <w:pPr>
        <w:spacing w:after="160" w:line="312" w:lineRule="auto"/>
        <w:jc w:val="both"/>
      </w:pPr>
      <w:r>
        <w:rPr>
          <w:rFonts w:ascii="Calibri" w:hAnsi="Calibri"/>
          <w:b/>
          <w:sz w:val="22"/>
        </w:rPr>
        <w:t xml:space="preserve">Ms Lan: </w:t>
      </w:r>
      <w:r>
        <w:rPr>
          <w:rFonts w:ascii="Calibri" w:hAnsi="Calibri"/>
          <w:sz w:val="22"/>
        </w:rPr>
        <w:t xml:space="preserve">How much time do I have before boarding starts at the new gate, given the walk over there?  </w:t>
      </w:r>
      <w:r>
        <w:rPr>
          <w:rFonts w:ascii="Calibri" w:hAnsi="Calibri"/>
          <w:i/>
          <w:sz w:val="22"/>
        </w:rPr>
        <w:t>Tôi còn bao nhiêu thời gian trước khi lên máy bay ở cổng mới, tính cả quãng đường đi qua đó ạ?</w:t>
      </w:r>
    </w:p>
    <w:p>
      <w:pPr>
        <w:spacing w:after="160" w:line="312" w:lineRule="auto"/>
        <w:jc w:val="both"/>
      </w:pPr>
      <w:r>
        <w:rPr>
          <w:rFonts w:ascii="Calibri" w:hAnsi="Calibri"/>
          <w:b/>
          <w:sz w:val="22"/>
        </w:rPr>
        <w:t xml:space="preserve">Mr Moorland: </w:t>
      </w:r>
      <w:r>
        <w:rPr>
          <w:rFonts w:ascii="Calibri" w:hAnsi="Calibri"/>
          <w:sz w:val="22"/>
        </w:rPr>
        <w:t xml:space="preserve">You have about thirty minutes, which should be enough time even with a short stop at a shop along the way.  </w:t>
      </w:r>
      <w:r>
        <w:rPr>
          <w:rFonts w:ascii="Calibri" w:hAnsi="Calibri"/>
          <w:i/>
          <w:sz w:val="22"/>
        </w:rPr>
        <w:t>Chị còn khoảng ba mươi phút, đủ thời gian dù có ghé qua một cửa hàng dọc đường.</w:t>
      </w:r>
    </w:p>
    <w:p>
      <w:pPr>
        <w:spacing w:after="160" w:line="312" w:lineRule="auto"/>
        <w:jc w:val="both"/>
      </w:pPr>
      <w:r>
        <w:rPr>
          <w:rFonts w:ascii="Calibri" w:hAnsi="Calibri"/>
          <w:b/>
          <w:sz w:val="22"/>
        </w:rPr>
        <w:t xml:space="preserve">Ms Lan: </w:t>
      </w:r>
      <w:r>
        <w:rPr>
          <w:rFonts w:ascii="Calibri" w:hAnsi="Calibri"/>
          <w:sz w:val="22"/>
        </w:rPr>
        <w:t xml:space="preserve">That's a relief, I might just grab a quick coffee before heading over there.  </w:t>
      </w:r>
      <w:r>
        <w:rPr>
          <w:rFonts w:ascii="Calibri" w:hAnsi="Calibri"/>
          <w:i/>
          <w:sz w:val="22"/>
        </w:rPr>
        <w:t>Vậy thì nhẹ nhõm quá, có lẽ tôi sẽ mua nhanh một ly cà phê trước khi đi qua đó.</w:t>
      </w:r>
    </w:p>
    <w:p>
      <w:pPr>
        <w:spacing w:after="160" w:line="312" w:lineRule="auto"/>
        <w:jc w:val="both"/>
      </w:pPr>
      <w:r>
        <w:rPr>
          <w:rFonts w:ascii="Calibri" w:hAnsi="Calibri"/>
          <w:b/>
          <w:sz w:val="22"/>
        </w:rPr>
        <w:t xml:space="preserve">Ms Lan: </w:t>
      </w:r>
      <w:r>
        <w:rPr>
          <w:rFonts w:ascii="Calibri" w:hAnsi="Calibri"/>
          <w:sz w:val="22"/>
        </w:rPr>
        <w:t xml:space="preserve">Is there a shuttle or a train between terminals, or do I need to walk the entire way to the new gate?  </w:t>
      </w:r>
      <w:r>
        <w:rPr>
          <w:rFonts w:ascii="Calibri" w:hAnsi="Calibri"/>
          <w:i/>
          <w:sz w:val="22"/>
        </w:rPr>
        <w:t>Có xe buýt hay tàu điện giữa các nhà ga không ạ, hay tôi phải đi bộ toàn bộ quãng đường đến cổng mới?</w:t>
      </w:r>
    </w:p>
    <w:p>
      <w:pPr>
        <w:spacing w:after="160" w:line="312" w:lineRule="auto"/>
        <w:jc w:val="both"/>
      </w:pPr>
      <w:r>
        <w:rPr>
          <w:rFonts w:ascii="Calibri" w:hAnsi="Calibri"/>
          <w:b/>
          <w:sz w:val="22"/>
        </w:rPr>
        <w:t xml:space="preserve">Mr Moorland: </w:t>
      </w:r>
      <w:r>
        <w:rPr>
          <w:rFonts w:ascii="Calibri" w:hAnsi="Calibri"/>
          <w:sz w:val="22"/>
        </w:rPr>
        <w:t xml:space="preserve">There's an internal train that connects the terminals, it will save you a lot of walking and only takes a few minutes.  </w:t>
      </w:r>
      <w:r>
        <w:rPr>
          <w:rFonts w:ascii="Calibri" w:hAnsi="Calibri"/>
          <w:i/>
          <w:sz w:val="22"/>
        </w:rPr>
        <w:t>Có một tuyến tàu điện nội bộ nối các nhà ga, sẽ giúp chị đỡ phải đi bộ nhiều và chỉ mất vài phút thôi.</w:t>
      </w:r>
    </w:p>
    <w:p>
      <w:pPr>
        <w:spacing w:after="160" w:line="312" w:lineRule="auto"/>
        <w:jc w:val="both"/>
      </w:pPr>
      <w:r>
        <w:rPr>
          <w:rFonts w:ascii="Calibri" w:hAnsi="Calibri"/>
          <w:b/>
          <w:sz w:val="22"/>
        </w:rPr>
        <w:t xml:space="preserve">Ms Lan: </w:t>
      </w:r>
      <w:r>
        <w:rPr>
          <w:rFonts w:ascii="Calibri" w:hAnsi="Calibri"/>
          <w:sz w:val="22"/>
        </w:rPr>
        <w:t xml:space="preserve">That sounds much easier, could you point me toward the nearest train platform, please?  </w:t>
      </w:r>
      <w:r>
        <w:rPr>
          <w:rFonts w:ascii="Calibri" w:hAnsi="Calibri"/>
          <w:i/>
          <w:sz w:val="22"/>
        </w:rPr>
        <w:t>Nghe dễ dàng hơn nhiều, anh chỉ giúp tôi ga tàu gần nhất ở đâu được không ạ?</w:t>
      </w:r>
    </w:p>
    <w:p>
      <w:pPr>
        <w:spacing w:after="160" w:line="312" w:lineRule="auto"/>
        <w:jc w:val="both"/>
      </w:pPr>
      <w:r>
        <w:rPr>
          <w:rFonts w:ascii="Calibri" w:hAnsi="Calibri"/>
          <w:b/>
          <w:sz w:val="22"/>
        </w:rPr>
        <w:t xml:space="preserve">Ms Lan: </w:t>
      </w:r>
      <w:r>
        <w:rPr>
          <w:rFonts w:ascii="Calibri" w:hAnsi="Calibri"/>
          <w:sz w:val="22"/>
        </w:rPr>
        <w:t xml:space="preserve">My gate changed twice already today, is that normal, or is something unusual going on with this flight?  </w:t>
      </w:r>
      <w:r>
        <w:rPr>
          <w:rFonts w:ascii="Calibri" w:hAnsi="Calibri"/>
          <w:i/>
          <w:sz w:val="22"/>
        </w:rPr>
        <w:t>Cổng của tôi đã đổi hai lần rồi hôm nay, điều đó bình thường hay có gì bất thường với chuyến bay này ạ?</w:t>
      </w:r>
    </w:p>
    <w:p>
      <w:pPr>
        <w:spacing w:after="160" w:line="312" w:lineRule="auto"/>
        <w:jc w:val="both"/>
      </w:pPr>
      <w:r>
        <w:rPr>
          <w:rFonts w:ascii="Calibri" w:hAnsi="Calibri"/>
          <w:b/>
          <w:sz w:val="22"/>
        </w:rPr>
        <w:t xml:space="preserve">Mr Moorland: </w:t>
      </w:r>
      <w:r>
        <w:rPr>
          <w:rFonts w:ascii="Calibri" w:hAnsi="Calibri"/>
          <w:sz w:val="22"/>
        </w:rPr>
        <w:t xml:space="preserve">It happens occasionally due to aircraft scheduling, though two changes in one day is a bit more than usual, I admit.  </w:t>
      </w:r>
      <w:r>
        <w:rPr>
          <w:rFonts w:ascii="Calibri" w:hAnsi="Calibri"/>
          <w:i/>
          <w:sz w:val="22"/>
        </w:rPr>
        <w:t>Thỉnh thoảng vẫn xảy ra do lịch trình máy bay, dù thừa nhận là hai lần đổi trong một ngày thì hơi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As long as I get there eventually, I suppose I shouldn't worry too much about the changes.  </w:t>
      </w:r>
      <w:r>
        <w:rPr>
          <w:rFonts w:ascii="Calibri" w:hAnsi="Calibri"/>
          <w:i/>
          <w:sz w:val="22"/>
        </w:rPr>
        <w:t>Miễn là cuối cùng tôi cũng đến được, chắc tôi không nên lo lắng quá nhiều về những lần đổi cổng.</w:t>
      </w:r>
    </w:p>
    <w:p>
      <w:pPr>
        <w:spacing w:after="160" w:line="312" w:lineRule="auto"/>
        <w:jc w:val="both"/>
      </w:pPr>
      <w:r>
        <w:rPr>
          <w:rFonts w:ascii="Calibri" w:hAnsi="Calibri"/>
          <w:b/>
          <w:sz w:val="22"/>
        </w:rPr>
        <w:t xml:space="preserve">Ms Lan: </w:t>
      </w:r>
      <w:r>
        <w:rPr>
          <w:rFonts w:ascii="Calibri" w:hAnsi="Calibri"/>
          <w:sz w:val="22"/>
        </w:rPr>
        <w:t xml:space="preserve">Could you help me set up a gate change alert on my phone, so I don't miss another announcement?  </w:t>
      </w:r>
      <w:r>
        <w:rPr>
          <w:rFonts w:ascii="Calibri" w:hAnsi="Calibri"/>
          <w:i/>
          <w:sz w:val="22"/>
        </w:rPr>
        <w:t>Anh có thể giúp tôi cài thông báo đổi cổng trên điện thoại không ạ, để tôi không bỏ lỡ thông báo nào nữa?</w:t>
      </w:r>
    </w:p>
    <w:p>
      <w:pPr>
        <w:spacing w:after="160" w:line="312" w:lineRule="auto"/>
        <w:jc w:val="both"/>
      </w:pPr>
      <w:r>
        <w:rPr>
          <w:rFonts w:ascii="Calibri" w:hAnsi="Calibri"/>
          <w:b/>
          <w:sz w:val="22"/>
        </w:rPr>
        <w:t xml:space="preserve">Mr Moorland: </w:t>
      </w:r>
      <w:r>
        <w:rPr>
          <w:rFonts w:ascii="Calibri" w:hAnsi="Calibri"/>
          <w:sz w:val="22"/>
        </w:rPr>
        <w:t xml:space="preserve">Sure, if you download the airline's app and enter your booking reference, it will send you a push notification for any change.  </w:t>
      </w:r>
      <w:r>
        <w:rPr>
          <w:rFonts w:ascii="Calibri" w:hAnsi="Calibri"/>
          <w:i/>
          <w:sz w:val="22"/>
        </w:rPr>
        <w:t>Được chứ ạ, nếu chị tải ứng dụng của hãng bay và nhập mã đặt chỗ, ứng dụng sẽ gửi thông báo đẩy cho bất kỳ thay đổi nào.</w:t>
      </w:r>
    </w:p>
    <w:p>
      <w:pPr>
        <w:spacing w:after="160" w:line="312" w:lineRule="auto"/>
        <w:jc w:val="both"/>
      </w:pPr>
      <w:r>
        <w:rPr>
          <w:rFonts w:ascii="Calibri" w:hAnsi="Calibri"/>
          <w:b/>
          <w:sz w:val="22"/>
        </w:rPr>
        <w:t xml:space="preserve">Ms Lan: </w:t>
      </w:r>
      <w:r>
        <w:rPr>
          <w:rFonts w:ascii="Calibri" w:hAnsi="Calibri"/>
          <w:sz w:val="22"/>
        </w:rPr>
        <w:t xml:space="preserve">That sounds very helpful, I'll download it right now while I'm still sitting here.  </w:t>
      </w:r>
      <w:r>
        <w:rPr>
          <w:rFonts w:ascii="Calibri" w:hAnsi="Calibri"/>
          <w:i/>
          <w:sz w:val="22"/>
        </w:rPr>
        <w:t>Nghe hữu ích quá, tôi sẽ tải ngay bây giờ trong lúc còn ngồi đây.</w:t>
      </w:r>
    </w:p>
    <w:p>
      <w:pPr>
        <w:spacing w:after="160" w:line="312" w:lineRule="auto"/>
        <w:jc w:val="both"/>
      </w:pPr>
      <w:r>
        <w:rPr>
          <w:rFonts w:ascii="Calibri" w:hAnsi="Calibri"/>
          <w:b/>
          <w:sz w:val="22"/>
        </w:rPr>
        <w:t xml:space="preserve">Ms Lan: </w:t>
      </w:r>
      <w:r>
        <w:rPr>
          <w:rFonts w:ascii="Calibri" w:hAnsi="Calibri"/>
          <w:sz w:val="22"/>
        </w:rPr>
        <w:t xml:space="preserve">I just saw on the board that my flight has been delayed, do you know the reason for the delay?  </w:t>
      </w:r>
      <w:r>
        <w:rPr>
          <w:rFonts w:ascii="Calibri" w:hAnsi="Calibri"/>
          <w:i/>
          <w:sz w:val="22"/>
        </w:rPr>
        <w:t>Tôi vừa thấy trên bảng thông báo là chuyến bay của mình bị trễ, anh có biết lý do vì sao không ạ?</w:t>
      </w:r>
    </w:p>
    <w:p>
      <w:pPr>
        <w:spacing w:after="160" w:line="312" w:lineRule="auto"/>
        <w:jc w:val="both"/>
      </w:pPr>
      <w:r>
        <w:rPr>
          <w:rFonts w:ascii="Calibri" w:hAnsi="Calibri"/>
          <w:b/>
          <w:sz w:val="22"/>
        </w:rPr>
        <w:t xml:space="preserve">Mr Moorland: </w:t>
      </w:r>
      <w:r>
        <w:rPr>
          <w:rFonts w:ascii="Calibri" w:hAnsi="Calibri"/>
          <w:sz w:val="22"/>
        </w:rPr>
        <w:t xml:space="preserve">There's some bad weather along the route, so the airline pushed the departure back by about ninety minutes.  </w:t>
      </w:r>
      <w:r>
        <w:rPr>
          <w:rFonts w:ascii="Calibri" w:hAnsi="Calibri"/>
          <w:i/>
          <w:sz w:val="22"/>
        </w:rPr>
        <w:t>Có thời tiết xấu dọc tuyến bay, nên hãng bay dời giờ khởi hành trễ khoảng chín mươi phút.</w:t>
      </w:r>
    </w:p>
    <w:p>
      <w:pPr>
        <w:spacing w:after="160" w:line="312" w:lineRule="auto"/>
        <w:jc w:val="both"/>
      </w:pPr>
      <w:r>
        <w:rPr>
          <w:rFonts w:ascii="Calibri" w:hAnsi="Calibri"/>
          <w:b/>
          <w:sz w:val="22"/>
        </w:rPr>
        <w:t xml:space="preserve">Ms Lan: </w:t>
      </w:r>
      <w:r>
        <w:rPr>
          <w:rFonts w:ascii="Calibri" w:hAnsi="Calibri"/>
          <w:sz w:val="22"/>
        </w:rPr>
        <w:t xml:space="preserve">That makes sense, safety comes first, I suppose I'll just find a place to sit and wait it out.  </w:t>
      </w:r>
      <w:r>
        <w:rPr>
          <w:rFonts w:ascii="Calibri" w:hAnsi="Calibri"/>
          <w:i/>
          <w:sz w:val="22"/>
        </w:rPr>
        <w:t>Vậy cũng hợp lý, an toàn là trên hết, chắc tôi sẽ tìm chỗ ngồi và chờ vậy.</w:t>
      </w:r>
    </w:p>
    <w:p>
      <w:pPr>
        <w:spacing w:after="160" w:line="312" w:lineRule="auto"/>
        <w:jc w:val="both"/>
      </w:pPr>
      <w:r>
        <w:rPr>
          <w:rFonts w:ascii="Calibri" w:hAnsi="Calibri"/>
          <w:b/>
          <w:sz w:val="22"/>
        </w:rPr>
        <w:t xml:space="preserve">Ms Lan: </w:t>
      </w:r>
      <w:r>
        <w:rPr>
          <w:rFonts w:ascii="Calibri" w:hAnsi="Calibri"/>
          <w:sz w:val="22"/>
        </w:rPr>
        <w:t xml:space="preserve">With this delay, will I still make my connecting flight, or should I start looking at other options now?  </w:t>
      </w:r>
      <w:r>
        <w:rPr>
          <w:rFonts w:ascii="Calibri" w:hAnsi="Calibri"/>
          <w:i/>
          <w:sz w:val="22"/>
        </w:rPr>
        <w:t>Với sự trễ giờ này, tôi có kịp chuyến bay nối chuyến không ạ, hay tôi nên tìm phương án khác ngay bây giờ?</w:t>
      </w:r>
    </w:p>
    <w:p>
      <w:pPr>
        <w:spacing w:after="160" w:line="312" w:lineRule="auto"/>
        <w:jc w:val="both"/>
      </w:pPr>
      <w:r>
        <w:rPr>
          <w:rFonts w:ascii="Calibri" w:hAnsi="Calibri"/>
          <w:b/>
          <w:sz w:val="22"/>
        </w:rPr>
        <w:t xml:space="preserve">Mr Moorland: </w:t>
      </w:r>
      <w:r>
        <w:rPr>
          <w:rFonts w:ascii="Calibri" w:hAnsi="Calibri"/>
          <w:sz w:val="22"/>
        </w:rPr>
        <w:t xml:space="preserve">Let me check your connection time, based on the new arrival, you should still have about forty minutes to spare.  </w:t>
      </w:r>
      <w:r>
        <w:rPr>
          <w:rFonts w:ascii="Calibri" w:hAnsi="Calibri"/>
          <w:i/>
          <w:sz w:val="22"/>
        </w:rPr>
        <w:t>Để tôi kiểm tra thời gian nối chuyến của chị, dựa trên giờ đến mới, chị vẫn còn khoảng bốn mươi phút dư.</w:t>
      </w:r>
    </w:p>
    <w:p>
      <w:pPr>
        <w:spacing w:after="160" w:line="312" w:lineRule="auto"/>
        <w:jc w:val="both"/>
      </w:pPr>
      <w:r>
        <w:rPr>
          <w:rFonts w:ascii="Calibri" w:hAnsi="Calibri"/>
          <w:b/>
          <w:sz w:val="22"/>
        </w:rPr>
        <w:t xml:space="preserve">Ms Lan: </w:t>
      </w:r>
      <w:r>
        <w:rPr>
          <w:rFonts w:ascii="Calibri" w:hAnsi="Calibri"/>
          <w:sz w:val="22"/>
        </w:rPr>
        <w:t xml:space="preserve">That's cutting it close, but at least it seems possible, thank you for checking so quickly.  </w:t>
      </w:r>
      <w:r>
        <w:rPr>
          <w:rFonts w:ascii="Calibri" w:hAnsi="Calibri"/>
          <w:i/>
          <w:sz w:val="22"/>
        </w:rPr>
        <w:t>Vậy là khá sát giờ, nhưng ít nhất có vẻ vẫn kịp, cảm ơn anh đã kiểm tra nhanh vậy.</w:t>
      </w:r>
    </w:p>
    <w:p>
      <w:pPr>
        <w:spacing w:after="160" w:line="312" w:lineRule="auto"/>
        <w:jc w:val="both"/>
      </w:pPr>
      <w:r>
        <w:rPr>
          <w:rFonts w:ascii="Calibri" w:hAnsi="Calibri"/>
          <w:b/>
          <w:sz w:val="22"/>
        </w:rPr>
        <w:t xml:space="preserve">Ms Lan: </w:t>
      </w:r>
      <w:r>
        <w:rPr>
          <w:rFonts w:ascii="Calibri" w:hAnsi="Calibri"/>
          <w:sz w:val="22"/>
        </w:rPr>
        <w:t xml:space="preserve">I'm sorry to ask again, but has the flight status changed at all in the last few minutes?  </w:t>
      </w:r>
      <w:r>
        <w:rPr>
          <w:rFonts w:ascii="Calibri" w:hAnsi="Calibri"/>
          <w:i/>
          <w:sz w:val="22"/>
        </w:rPr>
        <w:t>Xin lỗi vì phải hỏi lại, nhưng tình trạng chuyến bay có thay đổi gì trong vài phút qua không ạ?</w:t>
      </w:r>
    </w:p>
    <w:p>
      <w:pPr>
        <w:spacing w:after="160" w:line="312" w:lineRule="auto"/>
        <w:jc w:val="both"/>
      </w:pPr>
      <w:r>
        <w:rPr>
          <w:rFonts w:ascii="Calibri" w:hAnsi="Calibri"/>
          <w:b/>
          <w:sz w:val="22"/>
        </w:rPr>
        <w:t xml:space="preserve">Mr Moorland: </w:t>
      </w:r>
      <w:r>
        <w:rPr>
          <w:rFonts w:ascii="Calibri" w:hAnsi="Calibri"/>
          <w:sz w:val="22"/>
        </w:rPr>
        <w:t xml:space="preserve">Not yet, it's still showing delayed, but I'll come find you the moment there's any update on the departure time.  </w:t>
      </w:r>
      <w:r>
        <w:rPr>
          <w:rFonts w:ascii="Calibri" w:hAnsi="Calibri"/>
          <w:i/>
          <w:sz w:val="22"/>
        </w:rPr>
        <w:t>Chưa có gì thay đổi ạ, vẫn hiển thị trễ giờ, nhưng tôi sẽ tìm chị ngay khi có cập nhật về giờ khởi hành.</w:t>
      </w:r>
    </w:p>
    <w:p>
      <w:pPr>
        <w:spacing w:after="160" w:line="312" w:lineRule="auto"/>
        <w:jc w:val="both"/>
      </w:pPr>
      <w:r>
        <w:rPr>
          <w:rFonts w:ascii="Calibri" w:hAnsi="Calibri"/>
          <w:b/>
          <w:sz w:val="22"/>
        </w:rPr>
        <w:t xml:space="preserve">Ms Lan: </w:t>
      </w:r>
      <w:r>
        <w:rPr>
          <w:rFonts w:ascii="Calibri" w:hAnsi="Calibri"/>
          <w:sz w:val="22"/>
        </w:rPr>
        <w:t xml:space="preserve">Thank you, I'll be sitting right over there by the charging station if you need to find me.  </w:t>
      </w:r>
      <w:r>
        <w:rPr>
          <w:rFonts w:ascii="Calibri" w:hAnsi="Calibri"/>
          <w:i/>
          <w:sz w:val="22"/>
        </w:rPr>
        <w:t>Cảm ơn anh, tôi sẽ ngồi ngay đằng kia gần trạm sạc nếu anh cần tìm tôi.</w:t>
      </w:r>
    </w:p>
    <w:p>
      <w:pPr>
        <w:spacing w:after="160" w:line="312" w:lineRule="auto"/>
        <w:jc w:val="both"/>
      </w:pPr>
      <w:r>
        <w:rPr>
          <w:rFonts w:ascii="Calibri" w:hAnsi="Calibri"/>
          <w:b/>
          <w:sz w:val="22"/>
        </w:rPr>
        <w:t xml:space="preserve">Ms Lan: </w:t>
      </w:r>
      <w:r>
        <w:rPr>
          <w:rFonts w:ascii="Calibri" w:hAnsi="Calibri"/>
          <w:sz w:val="22"/>
        </w:rPr>
        <w:t xml:space="preserve">I just heard my flight has actually been cancelled, what are my options for getting to my destination today?  </w:t>
      </w:r>
      <w:r>
        <w:rPr>
          <w:rFonts w:ascii="Calibri" w:hAnsi="Calibri"/>
          <w:i/>
          <w:sz w:val="22"/>
        </w:rPr>
        <w:t>Tôi vừa nghe chuyến bay của mình thực sự bị hủy, giờ tôi có những lựa chọn nào để đến nơi hôm nay ạ?</w:t>
      </w:r>
    </w:p>
    <w:p>
      <w:pPr>
        <w:spacing w:after="160" w:line="312" w:lineRule="auto"/>
        <w:jc w:val="both"/>
      </w:pPr>
      <w:r>
        <w:rPr>
          <w:rFonts w:ascii="Calibri" w:hAnsi="Calibri"/>
          <w:b/>
          <w:sz w:val="22"/>
        </w:rPr>
        <w:t xml:space="preserve">Mr Moorland: </w:t>
      </w:r>
      <w:r>
        <w:rPr>
          <w:rFonts w:ascii="Calibri" w:hAnsi="Calibri"/>
          <w:sz w:val="22"/>
        </w:rPr>
        <w:t xml:space="preserve">I'm very sorry about that, we can rebook you on the next available flight, which departs in about three hours.  </w:t>
      </w:r>
      <w:r>
        <w:rPr>
          <w:rFonts w:ascii="Calibri" w:hAnsi="Calibri"/>
          <w:i/>
          <w:sz w:val="22"/>
        </w:rPr>
        <w:t>Tôi rất xin lỗi về việc này, chúng tôi có thể đặt lại cho chị chuyến bay kế tiếp, khởi hành trong khoảng ba tiếng nữa.</w:t>
      </w:r>
    </w:p>
    <w:p>
      <w:pPr>
        <w:spacing w:after="160" w:line="312" w:lineRule="auto"/>
        <w:jc w:val="both"/>
      </w:pPr>
      <w:r>
        <w:rPr>
          <w:rFonts w:ascii="Calibri" w:hAnsi="Calibri"/>
          <w:b/>
          <w:sz w:val="22"/>
        </w:rPr>
        <w:t xml:space="preserve">Ms Lan: </w:t>
      </w:r>
      <w:r>
        <w:rPr>
          <w:rFonts w:ascii="Calibri" w:hAnsi="Calibri"/>
          <w:sz w:val="22"/>
        </w:rPr>
        <w:t xml:space="preserve">I'll take that option, thank you for finding an alternative so quickly after such disappointing news.  </w:t>
      </w:r>
      <w:r>
        <w:rPr>
          <w:rFonts w:ascii="Calibri" w:hAnsi="Calibri"/>
          <w:i/>
          <w:sz w:val="22"/>
        </w:rPr>
        <w:t>Tôi sẽ chọn phương án đó, cảm ơn anh đã tìm được lựa chọn thay thế nhanh vậy sau tin đáng thất vọng này.</w:t>
      </w:r>
    </w:p>
    <w:p>
      <w:pPr>
        <w:spacing w:after="160" w:line="312" w:lineRule="auto"/>
        <w:jc w:val="both"/>
      </w:pPr>
      <w:r>
        <w:rPr>
          <w:rFonts w:ascii="Calibri" w:hAnsi="Calibri"/>
          <w:b/>
          <w:sz w:val="22"/>
        </w:rPr>
        <w:t xml:space="preserve">Ms Lan: </w:t>
      </w:r>
      <w:r>
        <w:rPr>
          <w:rFonts w:ascii="Calibri" w:hAnsi="Calibri"/>
          <w:sz w:val="22"/>
        </w:rPr>
        <w:t xml:space="preserve">Since the airline cancelled my flight, am I entitled to a meal voucher while I wait for the new one?  </w:t>
      </w:r>
      <w:r>
        <w:rPr>
          <w:rFonts w:ascii="Calibri" w:hAnsi="Calibri"/>
          <w:i/>
          <w:sz w:val="22"/>
        </w:rPr>
        <w:t>Vì hãng bay hủy chuyến của tôi, tôi có được nhận phiếu ăn trong lúc chờ chuyến mới không ạ?</w:t>
      </w:r>
    </w:p>
    <w:p>
      <w:pPr>
        <w:spacing w:after="160" w:line="312" w:lineRule="auto"/>
        <w:jc w:val="both"/>
      </w:pPr>
      <w:r>
        <w:rPr>
          <w:rFonts w:ascii="Calibri" w:hAnsi="Calibri"/>
          <w:b/>
          <w:sz w:val="22"/>
        </w:rPr>
        <w:t xml:space="preserve">Mr Moorland: </w:t>
      </w:r>
      <w:r>
        <w:rPr>
          <w:rFonts w:ascii="Calibri" w:hAnsi="Calibri"/>
          <w:sz w:val="22"/>
        </w:rPr>
        <w:t xml:space="preserve">Yes, for a cancellation like this one, we provide a meal voucher you can use at any restaurant in the terminal.  </w:t>
      </w:r>
      <w:r>
        <w:rPr>
          <w:rFonts w:ascii="Calibri" w:hAnsi="Calibri"/>
          <w:i/>
          <w:sz w:val="22"/>
        </w:rPr>
        <w:t>Vâng, với trường hợp hủy chuyến như thế này, chúng tôi cung cấp phiếu ăn để chị dùng tại bất kỳ nhà hàng nào trong nhà ga.</w:t>
      </w:r>
    </w:p>
    <w:p>
      <w:pPr>
        <w:spacing w:after="160" w:line="312" w:lineRule="auto"/>
        <w:jc w:val="both"/>
      </w:pPr>
      <w:r>
        <w:rPr>
          <w:rFonts w:ascii="Calibri" w:hAnsi="Calibri"/>
          <w:b/>
          <w:sz w:val="22"/>
        </w:rPr>
        <w:t xml:space="preserve">Ms Lan: </w:t>
      </w:r>
      <w:r>
        <w:rPr>
          <w:rFonts w:ascii="Calibri" w:hAnsi="Calibri"/>
          <w:sz w:val="22"/>
        </w:rPr>
        <w:t xml:space="preserve">Thank you, that will help a lot since I haven't eaten anything since early this morning.  </w:t>
      </w:r>
      <w:r>
        <w:rPr>
          <w:rFonts w:ascii="Calibri" w:hAnsi="Calibri"/>
          <w:i/>
          <w:sz w:val="22"/>
        </w:rPr>
        <w:t>Cảm ơn anh, điều đó sẽ giúp ích nhiều vì tôi chưa ăn gì từ sáng sớm đến giờ.</w:t>
      </w:r>
    </w:p>
    <w:p>
      <w:pPr>
        <w:spacing w:after="160" w:line="312" w:lineRule="auto"/>
        <w:jc w:val="both"/>
      </w:pPr>
      <w:r>
        <w:rPr>
          <w:rFonts w:ascii="Calibri" w:hAnsi="Calibri"/>
          <w:b/>
          <w:sz w:val="22"/>
        </w:rPr>
        <w:t xml:space="preserve">Ms Lan: </w:t>
      </w:r>
      <w:r>
        <w:rPr>
          <w:rFonts w:ascii="Calibri" w:hAnsi="Calibri"/>
          <w:sz w:val="22"/>
        </w:rPr>
        <w:t xml:space="preserve">Is there a chance my delayed flight might be cancelled altogether if the weather doesn't improve soon?  </w:t>
      </w:r>
      <w:r>
        <w:rPr>
          <w:rFonts w:ascii="Calibri" w:hAnsi="Calibri"/>
          <w:i/>
          <w:sz w:val="22"/>
        </w:rPr>
        <w:t>Có khả năng chuyến bay bị trễ của tôi sẽ bị hủy hoàn toàn nếu thời tiết không cải thiện sớm không ạ?</w:t>
      </w:r>
    </w:p>
    <w:p>
      <w:pPr>
        <w:spacing w:after="160" w:line="312" w:lineRule="auto"/>
        <w:jc w:val="both"/>
      </w:pPr>
      <w:r>
        <w:rPr>
          <w:rFonts w:ascii="Calibri" w:hAnsi="Calibri"/>
          <w:b/>
          <w:sz w:val="22"/>
        </w:rPr>
        <w:t xml:space="preserve">Mr Moorland: </w:t>
      </w:r>
      <w:r>
        <w:rPr>
          <w:rFonts w:ascii="Calibri" w:hAnsi="Calibri"/>
          <w:sz w:val="22"/>
        </w:rPr>
        <w:t xml:space="preserve">It's possible, though right now the forecast shows the weather clearing up within the next hour or so.  </w:t>
      </w:r>
      <w:r>
        <w:rPr>
          <w:rFonts w:ascii="Calibri" w:hAnsi="Calibri"/>
          <w:i/>
          <w:sz w:val="22"/>
        </w:rPr>
        <w:t>Có thể xảy ra, dù hiện tại dự báo cho thấy thời tiết sẽ quang trong khoảng một tiếng tới.</w:t>
      </w:r>
    </w:p>
    <w:p>
      <w:pPr>
        <w:spacing w:after="160" w:line="312" w:lineRule="auto"/>
        <w:jc w:val="both"/>
      </w:pPr>
      <w:r>
        <w:rPr>
          <w:rFonts w:ascii="Calibri" w:hAnsi="Calibri"/>
          <w:b/>
          <w:sz w:val="22"/>
        </w:rPr>
        <w:t xml:space="preserve">Ms Lan: </w:t>
      </w:r>
      <w:r>
        <w:rPr>
          <w:rFonts w:ascii="Calibri" w:hAnsi="Calibri"/>
          <w:sz w:val="22"/>
        </w:rPr>
        <w:t xml:space="preserve">I'll stay hopeful then and keep an eye on the board for any updates.  </w:t>
      </w:r>
      <w:r>
        <w:rPr>
          <w:rFonts w:ascii="Calibri" w:hAnsi="Calibri"/>
          <w:i/>
          <w:sz w:val="22"/>
        </w:rPr>
        <w:t>Vậy thì tôi sẽ giữ hy vọng và theo dõi bảng thông báo để cập nhật.</w:t>
      </w:r>
    </w:p>
    <w:p>
      <w:pPr>
        <w:spacing w:after="160" w:line="312" w:lineRule="auto"/>
        <w:jc w:val="both"/>
      </w:pPr>
      <w:r>
        <w:rPr>
          <w:rFonts w:ascii="Calibri" w:hAnsi="Calibri"/>
          <w:b/>
          <w:sz w:val="22"/>
        </w:rPr>
        <w:t xml:space="preserve">Ms Lan: </w:t>
      </w:r>
      <w:r>
        <w:rPr>
          <w:rFonts w:ascii="Calibri" w:hAnsi="Calibri"/>
          <w:sz w:val="22"/>
        </w:rPr>
        <w:t xml:space="preserve">Given how long this delay has been, is the airline offering any compensation for the inconvenience?  </w:t>
      </w:r>
      <w:r>
        <w:rPr>
          <w:rFonts w:ascii="Calibri" w:hAnsi="Calibri"/>
          <w:i/>
          <w:sz w:val="22"/>
        </w:rPr>
        <w:t>Với sự trễ giờ kéo dài như vậy, hãng bay có đưa ra khoản bồi thường nào cho sự bất tiện này không ạ?</w:t>
      </w:r>
    </w:p>
    <w:p>
      <w:pPr>
        <w:spacing w:after="160" w:line="312" w:lineRule="auto"/>
        <w:jc w:val="both"/>
      </w:pPr>
      <w:r>
        <w:rPr>
          <w:rFonts w:ascii="Calibri" w:hAnsi="Calibri"/>
          <w:b/>
          <w:sz w:val="22"/>
        </w:rPr>
        <w:t xml:space="preserve">Mr Moorland: </w:t>
      </w:r>
      <w:r>
        <w:rPr>
          <w:rFonts w:ascii="Calibri" w:hAnsi="Calibri"/>
          <w:sz w:val="22"/>
        </w:rPr>
        <w:t xml:space="preserve">For delays over three hours, passengers are entitled to compensation, and I can help you submit that claim right now.  </w:t>
      </w:r>
      <w:r>
        <w:rPr>
          <w:rFonts w:ascii="Calibri" w:hAnsi="Calibri"/>
          <w:i/>
          <w:sz w:val="22"/>
        </w:rPr>
        <w:t>Với những chuyến trễ hơn ba tiếng, hành khách được quyền nhận bồi thường, và tôi có thể giúp chị nộp đơn ngay bây giờ.</w:t>
      </w:r>
    </w:p>
    <w:p>
      <w:pPr>
        <w:spacing w:after="160" w:line="312" w:lineRule="auto"/>
        <w:jc w:val="both"/>
      </w:pPr>
      <w:r>
        <w:rPr>
          <w:rFonts w:ascii="Calibri" w:hAnsi="Calibri"/>
          <w:b/>
          <w:sz w:val="22"/>
        </w:rPr>
        <w:t xml:space="preserve">Ms Lan: </w:t>
      </w:r>
      <w:r>
        <w:rPr>
          <w:rFonts w:ascii="Calibri" w:hAnsi="Calibri"/>
          <w:sz w:val="22"/>
        </w:rPr>
        <w:t xml:space="preserve">That would be very helpful, thank you for letting me know my rights in this kind of situation.  </w:t>
      </w:r>
      <w:r>
        <w:rPr>
          <w:rFonts w:ascii="Calibri" w:hAnsi="Calibri"/>
          <w:i/>
          <w:sz w:val="22"/>
        </w:rPr>
        <w:t>Vậy thì hữu ích quá, cảm ơn anh đã cho tôi biết quyền lợi của mình trong tình huống như thế này.</w:t>
      </w:r>
    </w:p>
    <w:p>
      <w:pPr>
        <w:spacing w:after="160" w:line="312" w:lineRule="auto"/>
        <w:jc w:val="both"/>
      </w:pPr>
      <w:r>
        <w:rPr>
          <w:rFonts w:ascii="Calibri" w:hAnsi="Calibri"/>
          <w:b/>
          <w:sz w:val="22"/>
        </w:rPr>
        <w:t xml:space="preserve">Ms Lan: </w:t>
      </w:r>
      <w:r>
        <w:rPr>
          <w:rFonts w:ascii="Calibri" w:hAnsi="Calibri"/>
          <w:sz w:val="22"/>
        </w:rPr>
        <w:t xml:space="preserve">Which boarding group am I in, and should I already be lining up, or is there still some time?  </w:t>
      </w:r>
      <w:r>
        <w:rPr>
          <w:rFonts w:ascii="Calibri" w:hAnsi="Calibri"/>
          <w:i/>
          <w:sz w:val="22"/>
        </w:rPr>
        <w:t>Tôi thuộc nhóm lên máy bay nào vậy ạ, và tôi nên xếp hàng chưa, hay vẫn còn thời gian?</w:t>
      </w:r>
    </w:p>
    <w:p>
      <w:pPr>
        <w:spacing w:after="160" w:line="312" w:lineRule="auto"/>
        <w:jc w:val="both"/>
      </w:pPr>
      <w:r>
        <w:rPr>
          <w:rFonts w:ascii="Calibri" w:hAnsi="Calibri"/>
          <w:b/>
          <w:sz w:val="22"/>
        </w:rPr>
        <w:t xml:space="preserve">Mr Moorland: </w:t>
      </w:r>
      <w:r>
        <w:rPr>
          <w:rFonts w:ascii="Calibri" w:hAnsi="Calibri"/>
          <w:sz w:val="22"/>
        </w:rPr>
        <w:t xml:space="preserve">You're in group three, boarding hasn't started yet, so you still have about fifteen minutes before they call your group.  </w:t>
      </w:r>
      <w:r>
        <w:rPr>
          <w:rFonts w:ascii="Calibri" w:hAnsi="Calibri"/>
          <w:i/>
          <w:sz w:val="22"/>
        </w:rPr>
        <w:t>Chị thuộc nhóm ba, chưa bắt đầu lên máy bay đâu, nên chị vẫn còn khoảng mười lăm phút trước khi gọi nhóm của chị.</w:t>
      </w:r>
    </w:p>
    <w:p>
      <w:pPr>
        <w:spacing w:after="160" w:line="312" w:lineRule="auto"/>
        <w:jc w:val="both"/>
      </w:pPr>
      <w:r>
        <w:rPr>
          <w:rFonts w:ascii="Calibri" w:hAnsi="Calibri"/>
          <w:b/>
          <w:sz w:val="22"/>
        </w:rPr>
        <w:t xml:space="preserve">Ms Lan: </w:t>
      </w:r>
      <w:r>
        <w:rPr>
          <w:rFonts w:ascii="Calibri" w:hAnsi="Calibri"/>
          <w:sz w:val="22"/>
        </w:rPr>
        <w:t xml:space="preserve">Perfect, I'll use that time to grab a bottle of water before I board.  </w:t>
      </w:r>
      <w:r>
        <w:rPr>
          <w:rFonts w:ascii="Calibri" w:hAnsi="Calibri"/>
          <w:i/>
          <w:sz w:val="22"/>
        </w:rPr>
        <w:t>Hoàn hảo, tôi sẽ dùng khoảng thời gian đó để mua một chai nước trước khi lên máy bay.</w:t>
      </w:r>
    </w:p>
    <w:p>
      <w:pPr>
        <w:spacing w:after="160" w:line="312" w:lineRule="auto"/>
        <w:jc w:val="both"/>
      </w:pPr>
      <w:r>
        <w:rPr>
          <w:rFonts w:ascii="Calibri" w:hAnsi="Calibri"/>
          <w:b/>
          <w:sz w:val="22"/>
        </w:rPr>
        <w:t xml:space="preserve">Ms Lan: </w:t>
      </w:r>
      <w:r>
        <w:rPr>
          <w:rFonts w:ascii="Calibri" w:hAnsi="Calibri"/>
          <w:sz w:val="22"/>
        </w:rPr>
        <w:t xml:space="preserve">I'm traveling with an elderly relative, is it possible for us to board earlier with priority boarding?  </w:t>
      </w:r>
      <w:r>
        <w:rPr>
          <w:rFonts w:ascii="Calibri" w:hAnsi="Calibri"/>
          <w:i/>
          <w:sz w:val="22"/>
        </w:rPr>
        <w:t>Tôi đi cùng một người thân lớn tuổi, chúng tôi có thể lên máy bay sớm hơn với ưu tiên không ạ?</w:t>
      </w:r>
    </w:p>
    <w:p>
      <w:pPr>
        <w:spacing w:after="160" w:line="312" w:lineRule="auto"/>
        <w:jc w:val="both"/>
      </w:pPr>
      <w:r>
        <w:rPr>
          <w:rFonts w:ascii="Calibri" w:hAnsi="Calibri"/>
          <w:b/>
          <w:sz w:val="22"/>
        </w:rPr>
        <w:t xml:space="preserve">Mr Moorland: </w:t>
      </w:r>
      <w:r>
        <w:rPr>
          <w:rFonts w:ascii="Calibri" w:hAnsi="Calibri"/>
          <w:sz w:val="22"/>
        </w:rPr>
        <w:t xml:space="preserve">Of course, passengers traveling with elderly family members can board during the priority boarding call, right after first class.  </w:t>
      </w:r>
      <w:r>
        <w:rPr>
          <w:rFonts w:ascii="Calibri" w:hAnsi="Calibri"/>
          <w:i/>
          <w:sz w:val="22"/>
        </w:rPr>
        <w:t>Được chứ ạ, hành khách đi cùng người thân lớn tuổi có thể lên máy bay trong đợt ưu tiên, ngay sau hạng nhất.</w:t>
      </w:r>
    </w:p>
    <w:p>
      <w:pPr>
        <w:spacing w:after="160" w:line="312" w:lineRule="auto"/>
        <w:jc w:val="both"/>
      </w:pPr>
      <w:r>
        <w:rPr>
          <w:rFonts w:ascii="Calibri" w:hAnsi="Calibri"/>
          <w:b/>
          <w:sz w:val="22"/>
        </w:rPr>
        <w:t xml:space="preserve">Ms Lan: </w:t>
      </w:r>
      <w:r>
        <w:rPr>
          <w:rFonts w:ascii="Calibri" w:hAnsi="Calibri"/>
          <w:sz w:val="22"/>
        </w:rPr>
        <w:t xml:space="preserve">Thank you, that will make things much easier for both of us, especially with her walking stick.  </w:t>
      </w:r>
      <w:r>
        <w:rPr>
          <w:rFonts w:ascii="Calibri" w:hAnsi="Calibri"/>
          <w:i/>
          <w:sz w:val="22"/>
        </w:rPr>
        <w:t>Cảm ơn anh, vậy sẽ dễ dàng hơn nhiều cho cả hai chúng tôi, đặc biệt với chiếc gậy chống của bà.</w:t>
      </w:r>
    </w:p>
    <w:p>
      <w:pPr>
        <w:spacing w:after="160" w:line="312" w:lineRule="auto"/>
        <w:jc w:val="both"/>
      </w:pPr>
      <w:r>
        <w:rPr>
          <w:rFonts w:ascii="Calibri" w:hAnsi="Calibri"/>
          <w:b/>
          <w:sz w:val="22"/>
        </w:rPr>
        <w:t xml:space="preserve">Ms Lan: </w:t>
      </w:r>
      <w:r>
        <w:rPr>
          <w:rFonts w:ascii="Calibri" w:hAnsi="Calibri"/>
          <w:sz w:val="22"/>
        </w:rPr>
        <w:t xml:space="preserve">I have a status card from this airline's frequent flyer program, does that give me any boarding priority today?  </w:t>
      </w:r>
      <w:r>
        <w:rPr>
          <w:rFonts w:ascii="Calibri" w:hAnsi="Calibri"/>
          <w:i/>
          <w:sz w:val="22"/>
        </w:rPr>
        <w:t>Tôi có thẻ hạng thành viên trong chương trình khách hàng thân thiết của hãng bay này, cái đó có cho tôi ưu tiên lên máy bay hôm nay không ạ?</w:t>
      </w:r>
    </w:p>
    <w:p>
      <w:pPr>
        <w:spacing w:after="160" w:line="312" w:lineRule="auto"/>
        <w:jc w:val="both"/>
      </w:pPr>
      <w:r>
        <w:rPr>
          <w:rFonts w:ascii="Calibri" w:hAnsi="Calibri"/>
          <w:b/>
          <w:sz w:val="22"/>
        </w:rPr>
        <w:t xml:space="preserve">Mr Moorland: </w:t>
      </w:r>
      <w:r>
        <w:rPr>
          <w:rFonts w:ascii="Calibri" w:hAnsi="Calibri"/>
          <w:sz w:val="22"/>
        </w:rPr>
        <w:t xml:space="preserve">It does, your status card allows you to board with group two, right after business class passengers.  </w:t>
      </w:r>
      <w:r>
        <w:rPr>
          <w:rFonts w:ascii="Calibri" w:hAnsi="Calibri"/>
          <w:i/>
          <w:sz w:val="22"/>
        </w:rPr>
        <w:t>Có chứ ạ, thẻ hạng thành viên của chị cho phép lên máy bay cùng nhóm hai, ngay sau hành khách hạng thương gia.</w:t>
      </w:r>
    </w:p>
    <w:p>
      <w:pPr>
        <w:spacing w:after="160" w:line="312" w:lineRule="auto"/>
        <w:jc w:val="both"/>
      </w:pPr>
      <w:r>
        <w:rPr>
          <w:rFonts w:ascii="Calibri" w:hAnsi="Calibri"/>
          <w:b/>
          <w:sz w:val="22"/>
        </w:rPr>
        <w:t xml:space="preserve">Ms Lan: </w:t>
      </w:r>
      <w:r>
        <w:rPr>
          <w:rFonts w:ascii="Calibri" w:hAnsi="Calibri"/>
          <w:sz w:val="22"/>
        </w:rPr>
        <w:t xml:space="preserve">That's a nice perk, thank you, I always forget how useful this card actually is.  </w:t>
      </w:r>
      <w:r>
        <w:rPr>
          <w:rFonts w:ascii="Calibri" w:hAnsi="Calibri"/>
          <w:i/>
          <w:sz w:val="22"/>
        </w:rPr>
        <w:t>Đặc quyền đó hay đấy, cảm ơn anh, tôi luôn quên mất chiếc thẻ này thực sự hữu ích thế nào.</w:t>
      </w:r>
    </w:p>
    <w:p>
      <w:pPr>
        <w:spacing w:after="160" w:line="312" w:lineRule="auto"/>
        <w:jc w:val="both"/>
      </w:pPr>
      <w:r>
        <w:rPr>
          <w:rFonts w:ascii="Calibri" w:hAnsi="Calibri"/>
          <w:b/>
          <w:sz w:val="22"/>
        </w:rPr>
        <w:t xml:space="preserve">Ms Lan: </w:t>
      </w:r>
      <w:r>
        <w:rPr>
          <w:rFonts w:ascii="Calibri" w:hAnsi="Calibri"/>
          <w:sz w:val="22"/>
        </w:rPr>
        <w:t xml:space="preserve">The announcement called for group one, but I can't quite tell if that includes me or not.  </w:t>
      </w:r>
      <w:r>
        <w:rPr>
          <w:rFonts w:ascii="Calibri" w:hAnsi="Calibri"/>
          <w:i/>
          <w:sz w:val="22"/>
        </w:rPr>
        <w:t>Thông báo vừa gọi nhóm một, nhưng tôi không chắc điều đó có bao gồm mình không.</w:t>
      </w:r>
    </w:p>
    <w:p>
      <w:pPr>
        <w:spacing w:after="160" w:line="312" w:lineRule="auto"/>
        <w:jc w:val="both"/>
      </w:pPr>
      <w:r>
        <w:rPr>
          <w:rFonts w:ascii="Calibri" w:hAnsi="Calibri"/>
          <w:b/>
          <w:sz w:val="22"/>
        </w:rPr>
        <w:t xml:space="preserve">Mr Moorland: </w:t>
      </w:r>
      <w:r>
        <w:rPr>
          <w:rFonts w:ascii="Calibri" w:hAnsi="Calibri"/>
          <w:sz w:val="22"/>
        </w:rPr>
        <w:t xml:space="preserve">Group one is for business class and premium passengers only, your group will be called shortly after this one.  </w:t>
      </w:r>
      <w:r>
        <w:rPr>
          <w:rFonts w:ascii="Calibri" w:hAnsi="Calibri"/>
          <w:i/>
          <w:sz w:val="22"/>
        </w:rPr>
        <w:t>Nhóm một chỉ dành cho hạng thương gia và hành khách cao cấp, nhóm của chị sẽ được gọi ngay sau nhóm này thôi.</w:t>
      </w:r>
    </w:p>
    <w:p>
      <w:pPr>
        <w:spacing w:after="160" w:line="312" w:lineRule="auto"/>
        <w:jc w:val="both"/>
      </w:pPr>
      <w:r>
        <w:rPr>
          <w:rFonts w:ascii="Calibri" w:hAnsi="Calibri"/>
          <w:b/>
          <w:sz w:val="22"/>
        </w:rPr>
        <w:t xml:space="preserve">Ms Lan: </w:t>
      </w:r>
      <w:r>
        <w:rPr>
          <w:rFonts w:ascii="Calibri" w:hAnsi="Calibri"/>
          <w:sz w:val="22"/>
        </w:rPr>
        <w:t xml:space="preserve">Good to know, I'll just stay seated a little longer then and wait for my turn.  </w:t>
      </w:r>
      <w:r>
        <w:rPr>
          <w:rFonts w:ascii="Calibri" w:hAnsi="Calibri"/>
          <w:i/>
          <w:sz w:val="22"/>
        </w:rPr>
        <w:t>Biết vậy tốt quá, vậy tôi sẽ ngồi thêm một chút và chờ đến lượt mình.</w:t>
      </w:r>
    </w:p>
    <w:p>
      <w:pPr>
        <w:spacing w:after="160" w:line="312" w:lineRule="auto"/>
        <w:jc w:val="both"/>
      </w:pPr>
      <w:r>
        <w:rPr>
          <w:rFonts w:ascii="Calibri" w:hAnsi="Calibri"/>
          <w:b/>
          <w:sz w:val="22"/>
        </w:rPr>
        <w:t xml:space="preserve">Ms Lan: </w:t>
      </w:r>
      <w:r>
        <w:rPr>
          <w:rFonts w:ascii="Calibri" w:hAnsi="Calibri"/>
          <w:sz w:val="22"/>
        </w:rPr>
        <w:t xml:space="preserve">I noticed the line for boarding is quite long already, is it worth waiting or will it move quickly?  </w:t>
      </w:r>
      <w:r>
        <w:rPr>
          <w:rFonts w:ascii="Calibri" w:hAnsi="Calibri"/>
          <w:i/>
          <w:sz w:val="22"/>
        </w:rPr>
        <w:t>Tôi thấy hàng chờ lên máy bay đã khá dài rồi, có đáng chờ không hay sẽ di chuyển nhanh ạ?</w:t>
      </w:r>
    </w:p>
    <w:p>
      <w:pPr>
        <w:spacing w:after="160" w:line="312" w:lineRule="auto"/>
        <w:jc w:val="both"/>
      </w:pPr>
      <w:r>
        <w:rPr>
          <w:rFonts w:ascii="Calibri" w:hAnsi="Calibri"/>
          <w:b/>
          <w:sz w:val="22"/>
        </w:rPr>
        <w:t xml:space="preserve">Mr Moorland: </w:t>
      </w:r>
      <w:r>
        <w:rPr>
          <w:rFonts w:ascii="Calibri" w:hAnsi="Calibri"/>
          <w:sz w:val="22"/>
        </w:rPr>
        <w:t xml:space="preserve">It tends to move fast once boarding actually begins, most of that line is just people waiting near the gate.  </w:t>
      </w:r>
      <w:r>
        <w:rPr>
          <w:rFonts w:ascii="Calibri" w:hAnsi="Calibri"/>
          <w:i/>
          <w:sz w:val="22"/>
        </w:rPr>
        <w:t>Hàng đó thường di chuyển nhanh khi thực sự bắt đầu lên máy bay, phần lớn chỉ là người đứng chờ gần cổng thôi.</w:t>
      </w:r>
    </w:p>
    <w:p>
      <w:pPr>
        <w:spacing w:after="160" w:line="312" w:lineRule="auto"/>
        <w:jc w:val="both"/>
      </w:pPr>
      <w:r>
        <w:rPr>
          <w:rFonts w:ascii="Calibri" w:hAnsi="Calibri"/>
          <w:b/>
          <w:sz w:val="22"/>
        </w:rPr>
        <w:t xml:space="preserve">Ms Lan: </w:t>
      </w:r>
      <w:r>
        <w:rPr>
          <w:rFonts w:ascii="Calibri" w:hAnsi="Calibri"/>
          <w:sz w:val="22"/>
        </w:rPr>
        <w:t xml:space="preserve">That's reassuring, I'll just relax here until my group number gets called out.  </w:t>
      </w:r>
      <w:r>
        <w:rPr>
          <w:rFonts w:ascii="Calibri" w:hAnsi="Calibri"/>
          <w:i/>
          <w:sz w:val="22"/>
        </w:rPr>
        <w:t>Vậy thì yên tâm rồi, tôi sẽ thư giãn ở đây cho đến khi nhóm của mình được gọi.</w:t>
      </w:r>
    </w:p>
    <w:p>
      <w:pPr>
        <w:spacing w:after="160" w:line="312" w:lineRule="auto"/>
        <w:jc w:val="both"/>
      </w:pPr>
      <w:r>
        <w:rPr>
          <w:rFonts w:ascii="Calibri" w:hAnsi="Calibri"/>
          <w:b/>
          <w:sz w:val="22"/>
        </w:rPr>
        <w:t xml:space="preserve">Ms Lan: </w:t>
      </w:r>
      <w:r>
        <w:rPr>
          <w:rFonts w:ascii="Calibri" w:hAnsi="Calibri"/>
          <w:sz w:val="22"/>
        </w:rPr>
        <w:t xml:space="preserve">Do I need to show both my boarding pass and my passport at the gate, or just the boarding pass this time?  </w:t>
      </w:r>
      <w:r>
        <w:rPr>
          <w:rFonts w:ascii="Calibri" w:hAnsi="Calibri"/>
          <w:i/>
          <w:sz w:val="22"/>
        </w:rPr>
        <w:t>Ở cổng tôi có cần xuất trình cả vé lên máy bay lẫn hộ chiếu không ạ, hay lần này chỉ cần vé thôi?</w:t>
      </w:r>
    </w:p>
    <w:p>
      <w:pPr>
        <w:spacing w:after="160" w:line="312" w:lineRule="auto"/>
        <w:jc w:val="both"/>
      </w:pPr>
      <w:r>
        <w:rPr>
          <w:rFonts w:ascii="Calibri" w:hAnsi="Calibri"/>
          <w:b/>
          <w:sz w:val="22"/>
        </w:rPr>
        <w:t xml:space="preserve">Mr Moorland: </w:t>
      </w:r>
      <w:r>
        <w:rPr>
          <w:rFonts w:ascii="Calibri" w:hAnsi="Calibri"/>
          <w:sz w:val="22"/>
        </w:rPr>
        <w:t xml:space="preserve">For this international flight, please have both ready, the gate agent will check your passport along with your boarding pass.  </w:t>
      </w:r>
      <w:r>
        <w:rPr>
          <w:rFonts w:ascii="Calibri" w:hAnsi="Calibri"/>
          <w:i/>
          <w:sz w:val="22"/>
        </w:rPr>
        <w:t>Với chuyến bay quốc tế này, xin chị chuẩn bị sẵn cả hai, nhân viên ở cổng sẽ kiểm tra hộ chiếu cùng với vé lên máy bay.</w:t>
      </w:r>
    </w:p>
    <w:p>
      <w:pPr>
        <w:spacing w:after="160" w:line="312" w:lineRule="auto"/>
        <w:jc w:val="both"/>
      </w:pPr>
      <w:r>
        <w:rPr>
          <w:rFonts w:ascii="Calibri" w:hAnsi="Calibri"/>
          <w:b/>
          <w:sz w:val="22"/>
        </w:rPr>
        <w:t xml:space="preserve">Ms Lan: </w:t>
      </w:r>
      <w:r>
        <w:rPr>
          <w:rFonts w:ascii="Calibri" w:hAnsi="Calibri"/>
          <w:sz w:val="22"/>
        </w:rPr>
        <w:t xml:space="preserve">Thank you, I'll keep both of them in my hand so I'm ready when it's my turn.  </w:t>
      </w:r>
      <w:r>
        <w:rPr>
          <w:rFonts w:ascii="Calibri" w:hAnsi="Calibri"/>
          <w:i/>
          <w:sz w:val="22"/>
        </w:rPr>
        <w:t>Cảm ơn anh, tôi sẽ cầm sẵn cả hai trên tay để sẵn sàng khi đến lượt mình.</w:t>
      </w:r>
    </w:p>
    <w:p>
      <w:pPr>
        <w:spacing w:after="160" w:line="312" w:lineRule="auto"/>
        <w:jc w:val="both"/>
      </w:pPr>
      <w:r>
        <w:rPr>
          <w:rFonts w:ascii="Calibri" w:hAnsi="Calibri"/>
          <w:b/>
          <w:sz w:val="22"/>
        </w:rPr>
        <w:t xml:space="preserve">Ms Lan: </w:t>
      </w:r>
      <w:r>
        <w:rPr>
          <w:rFonts w:ascii="Calibri" w:hAnsi="Calibri"/>
          <w:sz w:val="22"/>
        </w:rPr>
        <w:t xml:space="preserve">This is my first time going through immigration in this country, what should I have ready in my hand?  </w:t>
      </w:r>
      <w:r>
        <w:rPr>
          <w:rFonts w:ascii="Calibri" w:hAnsi="Calibri"/>
          <w:i/>
          <w:sz w:val="22"/>
        </w:rPr>
        <w:t>Đây là lần đầu tôi qua nhập cảnh ở nước này, tôi nên cầm sẵn những gì trên tay ạ?</w:t>
      </w:r>
    </w:p>
    <w:p>
      <w:pPr>
        <w:spacing w:after="160" w:line="312" w:lineRule="auto"/>
        <w:jc w:val="both"/>
      </w:pPr>
      <w:r>
        <w:rPr>
          <w:rFonts w:ascii="Calibri" w:hAnsi="Calibri"/>
          <w:b/>
          <w:sz w:val="22"/>
        </w:rPr>
        <w:t xml:space="preserve">Mr Moorland: </w:t>
      </w:r>
      <w:r>
        <w:rPr>
          <w:rFonts w:ascii="Calibri" w:hAnsi="Calibri"/>
          <w:sz w:val="22"/>
        </w:rPr>
        <w:t xml:space="preserve">Please have your passport, your completed arrival card, and your return ticket ready for the immigration officer.  </w:t>
      </w:r>
      <w:r>
        <w:rPr>
          <w:rFonts w:ascii="Calibri" w:hAnsi="Calibri"/>
          <w:i/>
          <w:sz w:val="22"/>
        </w:rPr>
        <w:t>Xin chị chuẩn bị sẵn hộ chiếu, thẻ nhập cảnh đã điền, và vé khứ hồi cho nhân viên nhập cảnh kiểm tra.</w:t>
      </w:r>
    </w:p>
    <w:p>
      <w:pPr>
        <w:spacing w:after="160" w:line="312" w:lineRule="auto"/>
        <w:jc w:val="both"/>
      </w:pPr>
      <w:r>
        <w:rPr>
          <w:rFonts w:ascii="Calibri" w:hAnsi="Calibri"/>
          <w:b/>
          <w:sz w:val="22"/>
        </w:rPr>
        <w:t xml:space="preserve">Ms Lan: </w:t>
      </w:r>
      <w:r>
        <w:rPr>
          <w:rFonts w:ascii="Calibri" w:hAnsi="Calibri"/>
          <w:sz w:val="22"/>
        </w:rPr>
        <w:t xml:space="preserve">Thank you, I filled out the arrival card on the plane, so I should be ready to go.  </w:t>
      </w:r>
      <w:r>
        <w:rPr>
          <w:rFonts w:ascii="Calibri" w:hAnsi="Calibri"/>
          <w:i/>
          <w:sz w:val="22"/>
        </w:rPr>
        <w:t>Cảm ơn anh, tôi đã điền thẻ nhập cảnh trên máy bay rồi, nên chắc tôi đã sẵn sàng.</w:t>
      </w:r>
    </w:p>
    <w:p>
      <w:pPr>
        <w:spacing w:after="160" w:line="312" w:lineRule="auto"/>
        <w:jc w:val="both"/>
      </w:pPr>
      <w:r>
        <w:rPr>
          <w:rFonts w:ascii="Calibri" w:hAnsi="Calibri"/>
          <w:b/>
          <w:sz w:val="22"/>
        </w:rPr>
        <w:t xml:space="preserve">Ms Lan: </w:t>
      </w:r>
      <w:r>
        <w:rPr>
          <w:rFonts w:ascii="Calibri" w:hAnsi="Calibri"/>
          <w:sz w:val="22"/>
        </w:rPr>
        <w:t xml:space="preserve">Do I need to declare the bottle of wine I bought at duty-free, or is that within the allowed amount?  </w:t>
      </w:r>
      <w:r>
        <w:rPr>
          <w:rFonts w:ascii="Calibri" w:hAnsi="Calibri"/>
          <w:i/>
          <w:sz w:val="22"/>
        </w:rPr>
        <w:t>Tôi có cần khai báo chai rượu vang mua ở cửa hàng miễn thuế không ạ, hay vẫn nằm trong hạn mức cho phép?</w:t>
      </w:r>
    </w:p>
    <w:p>
      <w:pPr>
        <w:spacing w:after="160" w:line="312" w:lineRule="auto"/>
        <w:jc w:val="both"/>
      </w:pPr>
      <w:r>
        <w:rPr>
          <w:rFonts w:ascii="Calibri" w:hAnsi="Calibri"/>
          <w:b/>
          <w:sz w:val="22"/>
        </w:rPr>
        <w:t xml:space="preserve">Mr Moorland: </w:t>
      </w:r>
      <w:r>
        <w:rPr>
          <w:rFonts w:ascii="Calibri" w:hAnsi="Calibri"/>
          <w:sz w:val="22"/>
        </w:rPr>
        <w:t xml:space="preserve">One bottle is usually within the duty-free allowance for this country, so you likely won't need to declare it.  </w:t>
      </w:r>
      <w:r>
        <w:rPr>
          <w:rFonts w:ascii="Calibri" w:hAnsi="Calibri"/>
          <w:i/>
          <w:sz w:val="22"/>
        </w:rPr>
        <w:t>Một chai thường vẫn nằm trong hạn mức miễn thuế của nước này, nên có lẽ chị không cần khai báo.</w:t>
      </w:r>
    </w:p>
    <w:p>
      <w:pPr>
        <w:spacing w:after="160" w:line="312" w:lineRule="auto"/>
        <w:jc w:val="both"/>
      </w:pPr>
      <w:r>
        <w:rPr>
          <w:rFonts w:ascii="Calibri" w:hAnsi="Calibri"/>
          <w:b/>
          <w:sz w:val="22"/>
        </w:rPr>
        <w:t xml:space="preserve">Ms Lan: </w:t>
      </w:r>
      <w:r>
        <w:rPr>
          <w:rFonts w:ascii="Calibri" w:hAnsi="Calibri"/>
          <w:sz w:val="22"/>
        </w:rPr>
        <w:t xml:space="preserve">That's reassuring, I only bought the one bottle as a gift for my sister anyway.  </w:t>
      </w:r>
      <w:r>
        <w:rPr>
          <w:rFonts w:ascii="Calibri" w:hAnsi="Calibri"/>
          <w:i/>
          <w:sz w:val="22"/>
        </w:rPr>
        <w:t>Vậy thì yên tâm rồi, dù sao tôi cũng chỉ mua một chai làm quà cho em gái thôi.</w:t>
      </w:r>
    </w:p>
    <w:p>
      <w:pPr>
        <w:spacing w:after="160" w:line="312" w:lineRule="auto"/>
        <w:jc w:val="both"/>
      </w:pPr>
      <w:r>
        <w:rPr>
          <w:rFonts w:ascii="Calibri" w:hAnsi="Calibri"/>
          <w:b/>
          <w:sz w:val="22"/>
        </w:rPr>
        <w:t xml:space="preserve">Ms Lan: </w:t>
      </w:r>
      <w:r>
        <w:rPr>
          <w:rFonts w:ascii="Calibri" w:hAnsi="Calibri"/>
          <w:sz w:val="22"/>
        </w:rPr>
        <w:t xml:space="preserve">Which line should I go to, the one for citizens or the one for visitors, since I'm not sure which applies to me?  </w:t>
      </w:r>
      <w:r>
        <w:rPr>
          <w:rFonts w:ascii="Calibri" w:hAnsi="Calibri"/>
          <w:i/>
          <w:sz w:val="22"/>
        </w:rPr>
        <w:t>Tôi nên xếp vào hàng nào ạ, hàng dành cho công dân hay hàng dành cho khách nước ngoài, vì tôi không chắc mình thuộc loại nào?</w:t>
      </w:r>
    </w:p>
    <w:p>
      <w:pPr>
        <w:spacing w:after="160" w:line="312" w:lineRule="auto"/>
        <w:jc w:val="both"/>
      </w:pPr>
      <w:r>
        <w:rPr>
          <w:rFonts w:ascii="Calibri" w:hAnsi="Calibri"/>
          <w:b/>
          <w:sz w:val="22"/>
        </w:rPr>
        <w:t xml:space="preserve">Mr Moorland: </w:t>
      </w:r>
      <w:r>
        <w:rPr>
          <w:rFonts w:ascii="Calibri" w:hAnsi="Calibri"/>
          <w:sz w:val="22"/>
        </w:rPr>
        <w:t xml:space="preserve">Since you're traveling on a foreign passport, please join the visitors' line over on the right side of the hall.  </w:t>
      </w:r>
      <w:r>
        <w:rPr>
          <w:rFonts w:ascii="Calibri" w:hAnsi="Calibri"/>
          <w:i/>
          <w:sz w:val="22"/>
        </w:rPr>
        <w:t>Vì chị đi bằng hộ chiếu nước ngoài, xin chị xếp vào hàng dành cho khách nước ngoài ở phía bên phải sảnh.</w:t>
      </w:r>
    </w:p>
    <w:p>
      <w:pPr>
        <w:spacing w:after="160" w:line="312" w:lineRule="auto"/>
        <w:jc w:val="both"/>
      </w:pPr>
      <w:r>
        <w:rPr>
          <w:rFonts w:ascii="Calibri" w:hAnsi="Calibri"/>
          <w:b/>
          <w:sz w:val="22"/>
        </w:rPr>
        <w:t xml:space="preserve">Ms Lan: </w:t>
      </w:r>
      <w:r>
        <w:rPr>
          <w:rFonts w:ascii="Calibri" w:hAnsi="Calibri"/>
          <w:sz w:val="22"/>
        </w:rPr>
        <w:t xml:space="preserve">Thank you for clarifying, I'll head over there right away and join the correct line.  </w:t>
      </w:r>
      <w:r>
        <w:rPr>
          <w:rFonts w:ascii="Calibri" w:hAnsi="Calibri"/>
          <w:i/>
          <w:sz w:val="22"/>
        </w:rPr>
        <w:t>Cảm ơn anh đã làm rõ, tôi sẽ đi qua đó ngay và xếp vào đúng hàng.</w:t>
      </w:r>
    </w:p>
    <w:p>
      <w:pPr>
        <w:spacing w:after="160" w:line="312" w:lineRule="auto"/>
        <w:jc w:val="both"/>
      </w:pPr>
      <w:r>
        <w:rPr>
          <w:rFonts w:ascii="Calibri" w:hAnsi="Calibri"/>
          <w:b/>
          <w:sz w:val="22"/>
        </w:rPr>
        <w:t xml:space="preserve">Ms Lan: </w:t>
      </w:r>
      <w:r>
        <w:rPr>
          <w:rFonts w:ascii="Calibri" w:hAnsi="Calibri"/>
          <w:sz w:val="22"/>
        </w:rPr>
        <w:t xml:space="preserve">The customs officer asked me a few extra questions about my trip, is that normal, or should I be concerned?  </w:t>
      </w:r>
      <w:r>
        <w:rPr>
          <w:rFonts w:ascii="Calibri" w:hAnsi="Calibri"/>
          <w:i/>
          <w:sz w:val="22"/>
        </w:rPr>
        <w:t>Nhân viên hải quan hỏi tôi thêm vài câu về chuyến đi, điều đó bình thường hay tôi nên lo lắng ạ?</w:t>
      </w:r>
    </w:p>
    <w:p>
      <w:pPr>
        <w:spacing w:after="160" w:line="312" w:lineRule="auto"/>
        <w:jc w:val="both"/>
      </w:pPr>
      <w:r>
        <w:rPr>
          <w:rFonts w:ascii="Calibri" w:hAnsi="Calibri"/>
          <w:b/>
          <w:sz w:val="22"/>
        </w:rPr>
        <w:t xml:space="preserve">Mr Moorland: </w:t>
      </w:r>
      <w:r>
        <w:rPr>
          <w:rFonts w:ascii="Calibri" w:hAnsi="Calibri"/>
          <w:sz w:val="22"/>
        </w:rPr>
        <w:t xml:space="preserve">That's completely normal, officers sometimes ask extra questions randomly, it doesn't mean anything is wrong with your entry.  </w:t>
      </w:r>
      <w:r>
        <w:rPr>
          <w:rFonts w:ascii="Calibri" w:hAnsi="Calibri"/>
          <w:i/>
          <w:sz w:val="22"/>
        </w:rPr>
        <w:t>Điều đó hoàn toàn bình thường, nhân viên đôi khi hỏi thêm câu hỏi ngẫu nhiên, không có nghĩa là hồ sơ nhập cảnh của chị có vấn đề gì.</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starting to worry I'd done something wrong.  </w:t>
      </w:r>
      <w:r>
        <w:rPr>
          <w:rFonts w:ascii="Calibri" w:hAnsi="Calibri"/>
          <w:i/>
          <w:sz w:val="22"/>
        </w:rPr>
        <w:t>Nghe vậy tôi nhẹ nhõm hẳn, tôi cứ lo mình đã làm sai điều gì đó.</w:t>
      </w:r>
    </w:p>
    <w:p>
      <w:pPr>
        <w:spacing w:after="160" w:line="312" w:lineRule="auto"/>
        <w:jc w:val="both"/>
      </w:pPr>
      <w:r>
        <w:rPr>
          <w:rFonts w:ascii="Calibri" w:hAnsi="Calibri"/>
          <w:b/>
          <w:sz w:val="22"/>
        </w:rPr>
        <w:t xml:space="preserve">Ms Lan: </w:t>
      </w:r>
      <w:r>
        <w:rPr>
          <w:rFonts w:ascii="Calibri" w:hAnsi="Calibri"/>
          <w:sz w:val="22"/>
        </w:rPr>
        <w:t xml:space="preserve">I'm carrying some traditional food as a gift, do I need to declare that at customs, or is it fine to bring in?  </w:t>
      </w:r>
      <w:r>
        <w:rPr>
          <w:rFonts w:ascii="Calibri" w:hAnsi="Calibri"/>
          <w:i/>
          <w:sz w:val="22"/>
        </w:rPr>
        <w:t>Tôi mang theo một ít đồ ăn truyền thống làm quà, tôi có cần khai báo ở hải quan không ạ, hay được phép mang vào?</w:t>
      </w:r>
    </w:p>
    <w:p>
      <w:pPr>
        <w:spacing w:after="160" w:line="312" w:lineRule="auto"/>
        <w:jc w:val="both"/>
      </w:pPr>
      <w:r>
        <w:rPr>
          <w:rFonts w:ascii="Calibri" w:hAnsi="Calibri"/>
          <w:b/>
          <w:sz w:val="22"/>
        </w:rPr>
        <w:t xml:space="preserve">Mr Moorland: </w:t>
      </w:r>
      <w:r>
        <w:rPr>
          <w:rFonts w:ascii="Calibri" w:hAnsi="Calibri"/>
          <w:sz w:val="22"/>
        </w:rPr>
        <w:t xml:space="preserve">Certain food items need to be declared, it's safer to mention it at the customs desk just to be sure.  </w:t>
      </w:r>
      <w:r>
        <w:rPr>
          <w:rFonts w:ascii="Calibri" w:hAnsi="Calibri"/>
          <w:i/>
          <w:sz w:val="22"/>
        </w:rPr>
        <w:t>Một số loại thực phẩm cần được khai báo, để an toàn thì chị nên nói với quầy hải quan cho chắc.</w:t>
      </w:r>
    </w:p>
    <w:p>
      <w:pPr>
        <w:spacing w:after="160" w:line="312" w:lineRule="auto"/>
        <w:jc w:val="both"/>
      </w:pPr>
      <w:r>
        <w:rPr>
          <w:rFonts w:ascii="Calibri" w:hAnsi="Calibri"/>
          <w:b/>
          <w:sz w:val="22"/>
        </w:rPr>
        <w:t xml:space="preserve">Ms Lan: </w:t>
      </w:r>
      <w:r>
        <w:rPr>
          <w:rFonts w:ascii="Calibri" w:hAnsi="Calibri"/>
          <w:sz w:val="22"/>
        </w:rPr>
        <w:t xml:space="preserve">I'll do that then, better to be honest than risk any trouble at the border.  </w:t>
      </w:r>
      <w:r>
        <w:rPr>
          <w:rFonts w:ascii="Calibri" w:hAnsi="Calibri"/>
          <w:i/>
          <w:sz w:val="22"/>
        </w:rPr>
        <w:t>Vậy tôi sẽ làm vậy, thà trung thực còn hơn gặp rắc rối ở cửa khẩu.</w:t>
      </w:r>
    </w:p>
    <w:p>
      <w:pPr>
        <w:spacing w:after="160" w:line="312" w:lineRule="auto"/>
        <w:jc w:val="both"/>
      </w:pPr>
      <w:r>
        <w:rPr>
          <w:rFonts w:ascii="Calibri" w:hAnsi="Calibri"/>
          <w:b/>
          <w:sz w:val="22"/>
        </w:rPr>
        <w:t xml:space="preserve">Ms Lan: </w:t>
      </w:r>
      <w:r>
        <w:rPr>
          <w:rFonts w:ascii="Calibri" w:hAnsi="Calibri"/>
          <w:sz w:val="22"/>
        </w:rPr>
        <w:t xml:space="preserve">How long does immigration usually take at this airport, since I have a friend waiting for me on the other side?  </w:t>
      </w:r>
      <w:r>
        <w:rPr>
          <w:rFonts w:ascii="Calibri" w:hAnsi="Calibri"/>
          <w:i/>
          <w:sz w:val="22"/>
        </w:rPr>
        <w:t>Nhập cảnh ở sân bay này thường mất bao lâu vậy ạ, vì tôi có một người bạn đang chờ ở phía bên kia?</w:t>
      </w:r>
    </w:p>
    <w:p>
      <w:pPr>
        <w:spacing w:after="160" w:line="312" w:lineRule="auto"/>
        <w:jc w:val="both"/>
      </w:pPr>
      <w:r>
        <w:rPr>
          <w:rFonts w:ascii="Calibri" w:hAnsi="Calibri"/>
          <w:b/>
          <w:sz w:val="22"/>
        </w:rPr>
        <w:t xml:space="preserve">Mr Moorland: </w:t>
      </w:r>
      <w:r>
        <w:rPr>
          <w:rFonts w:ascii="Calibri" w:hAnsi="Calibri"/>
          <w:sz w:val="22"/>
        </w:rPr>
        <w:t xml:space="preserve">It usually takes around twenty minutes during this time of day, though it can vary depending on how many flights land at once.  </w:t>
      </w:r>
      <w:r>
        <w:rPr>
          <w:rFonts w:ascii="Calibri" w:hAnsi="Calibri"/>
          <w:i/>
          <w:sz w:val="22"/>
        </w:rPr>
        <w:t>Thường mất khoảng hai mươi phút vào giờ này trong ngày, dù có thể thay đổi tùy theo số chuyến bay hạ cánh cùng lúc.</w:t>
      </w:r>
    </w:p>
    <w:p>
      <w:pPr>
        <w:spacing w:after="160" w:line="312" w:lineRule="auto"/>
        <w:jc w:val="both"/>
      </w:pPr>
      <w:r>
        <w:rPr>
          <w:rFonts w:ascii="Calibri" w:hAnsi="Calibri"/>
          <w:b/>
          <w:sz w:val="22"/>
        </w:rPr>
        <w:t xml:space="preserve">Ms Lan: </w:t>
      </w:r>
      <w:r>
        <w:rPr>
          <w:rFonts w:ascii="Calibri" w:hAnsi="Calibri"/>
          <w:sz w:val="22"/>
        </w:rPr>
        <w:t xml:space="preserve">That's not too bad, I'll send my friend a quick message to let her know roughly when to expect me.  </w:t>
      </w:r>
      <w:r>
        <w:rPr>
          <w:rFonts w:ascii="Calibri" w:hAnsi="Calibri"/>
          <w:i/>
          <w:sz w:val="22"/>
        </w:rPr>
        <w:t>Vậy cũng không tệ lắm, tôi sẽ nhắn nhanh cho người bạn đó để cô ấy biết khoảng thời gian có thể gặp tôi.</w:t>
      </w:r>
    </w:p>
    <w:p>
      <w:pPr>
        <w:spacing w:after="160" w:line="312" w:lineRule="auto"/>
        <w:jc w:val="both"/>
      </w:pPr>
      <w:r>
        <w:rPr>
          <w:rFonts w:ascii="Calibri" w:hAnsi="Calibri"/>
          <w:b/>
          <w:sz w:val="22"/>
        </w:rPr>
        <w:t xml:space="preserve">Ms Lan: </w:t>
      </w:r>
      <w:r>
        <w:rPr>
          <w:rFonts w:ascii="Calibri" w:hAnsi="Calibri"/>
          <w:sz w:val="22"/>
        </w:rPr>
        <w:t xml:space="preserve">I forgot to fill in one section of my arrival card, is it possible to complete it now before I reach the counter?  </w:t>
      </w:r>
      <w:r>
        <w:rPr>
          <w:rFonts w:ascii="Calibri" w:hAnsi="Calibri"/>
          <w:i/>
          <w:sz w:val="22"/>
        </w:rPr>
        <w:t>Tôi quên điền một mục trên thẻ nhập cảnh, tôi có thể hoàn thành ngay bây giờ trước khi đến quầy không ạ?</w:t>
      </w:r>
    </w:p>
    <w:p>
      <w:pPr>
        <w:spacing w:after="160" w:line="312" w:lineRule="auto"/>
        <w:jc w:val="both"/>
      </w:pPr>
      <w:r>
        <w:rPr>
          <w:rFonts w:ascii="Calibri" w:hAnsi="Calibri"/>
          <w:b/>
          <w:sz w:val="22"/>
        </w:rPr>
        <w:t xml:space="preserve">Mr Moorland: </w:t>
      </w:r>
      <w:r>
        <w:rPr>
          <w:rFonts w:ascii="Calibri" w:hAnsi="Calibri"/>
          <w:sz w:val="22"/>
        </w:rPr>
        <w:t xml:space="preserve">There's a small table just before the counter with extra pens, you can finish it there in just a moment.  </w:t>
      </w:r>
      <w:r>
        <w:rPr>
          <w:rFonts w:ascii="Calibri" w:hAnsi="Calibri"/>
          <w:i/>
          <w:sz w:val="22"/>
        </w:rPr>
        <w:t>Có một chiếc bàn nhỏ ngay trước quầy với sẵn bút, chị có thể hoàn thành ở đó trong chốc lát.</w:t>
      </w:r>
    </w:p>
    <w:p>
      <w:pPr>
        <w:spacing w:after="160" w:line="312" w:lineRule="auto"/>
        <w:jc w:val="both"/>
      </w:pPr>
      <w:r>
        <w:rPr>
          <w:rFonts w:ascii="Calibri" w:hAnsi="Calibri"/>
          <w:b/>
          <w:sz w:val="22"/>
        </w:rPr>
        <w:t xml:space="preserve">Ms Lan: </w:t>
      </w:r>
      <w:r>
        <w:rPr>
          <w:rFonts w:ascii="Calibri" w:hAnsi="Calibri"/>
          <w:sz w:val="22"/>
        </w:rPr>
        <w:t xml:space="preserve">Thank you, I'll fill that in quickly so I don't hold up the line behind me.  </w:t>
      </w:r>
      <w:r>
        <w:rPr>
          <w:rFonts w:ascii="Calibri" w:hAnsi="Calibri"/>
          <w:i/>
          <w:sz w:val="22"/>
        </w:rPr>
        <w:t>Cảm ơn anh, tôi sẽ điền nhanh để không làm chậm hàng phía sau.</w:t>
      </w:r>
    </w:p>
    <w:p>
      <w:pPr>
        <w:spacing w:after="160" w:line="312" w:lineRule="auto"/>
        <w:jc w:val="both"/>
      </w:pPr>
      <w:r>
        <w:rPr>
          <w:rFonts w:ascii="Calibri" w:hAnsi="Calibri"/>
          <w:b/>
          <w:sz w:val="22"/>
        </w:rPr>
        <w:t xml:space="preserve">Ms Lan: </w:t>
      </w:r>
      <w:r>
        <w:rPr>
          <w:rFonts w:ascii="Calibri" w:hAnsi="Calibri"/>
          <w:sz w:val="22"/>
        </w:rPr>
        <w:t xml:space="preserve">I only have fifty minutes for my connection, is that enough time to reach the next gate comfortably?  </w:t>
      </w:r>
      <w:r>
        <w:rPr>
          <w:rFonts w:ascii="Calibri" w:hAnsi="Calibri"/>
          <w:i/>
          <w:sz w:val="22"/>
        </w:rPr>
        <w:t>Tôi chỉ có năm mươi phút để nối chuyến, thời gian đó có đủ để đến cổng tiếp theo một cách thoải mái không ạ?</w:t>
      </w:r>
    </w:p>
    <w:p>
      <w:pPr>
        <w:spacing w:after="160" w:line="312" w:lineRule="auto"/>
        <w:jc w:val="both"/>
      </w:pPr>
      <w:r>
        <w:rPr>
          <w:rFonts w:ascii="Calibri" w:hAnsi="Calibri"/>
          <w:b/>
          <w:sz w:val="22"/>
        </w:rPr>
        <w:t xml:space="preserve">Mr Moorland: </w:t>
      </w:r>
      <w:r>
        <w:rPr>
          <w:rFonts w:ascii="Calibri" w:hAnsi="Calibri"/>
          <w:sz w:val="22"/>
        </w:rPr>
        <w:t xml:space="preserve">It should be enough if you head there right away, the next gate is only a short walk from this terminal.  </w:t>
      </w:r>
      <w:r>
        <w:rPr>
          <w:rFonts w:ascii="Calibri" w:hAnsi="Calibri"/>
          <w:i/>
          <w:sz w:val="22"/>
        </w:rPr>
        <w:t>Chắc là đủ nếu chị đi ngay bây giờ, cổng tiếp theo chỉ cách một đoạn đi bộ ngắn từ nhà ga này.</w:t>
      </w:r>
    </w:p>
    <w:p>
      <w:pPr>
        <w:spacing w:after="160" w:line="312" w:lineRule="auto"/>
        <w:jc w:val="both"/>
      </w:pPr>
      <w:r>
        <w:rPr>
          <w:rFonts w:ascii="Calibri" w:hAnsi="Calibri"/>
          <w:b/>
          <w:sz w:val="22"/>
        </w:rPr>
        <w:t xml:space="preserve">Ms Lan: </w:t>
      </w:r>
      <w:r>
        <w:rPr>
          <w:rFonts w:ascii="Calibri" w:hAnsi="Calibri"/>
          <w:sz w:val="22"/>
        </w:rPr>
        <w:t xml:space="preserve">Thank you, I'll get moving right now instead of stopping anywhere along the way.  </w:t>
      </w:r>
      <w:r>
        <w:rPr>
          <w:rFonts w:ascii="Calibri" w:hAnsi="Calibri"/>
          <w:i/>
          <w:sz w:val="22"/>
        </w:rPr>
        <w:t>Cảm ơn anh, tôi sẽ đi ngay bây giờ thay vì dừng lại ở đâu dọc đường.</w:t>
      </w:r>
    </w:p>
    <w:p>
      <w:pPr>
        <w:spacing w:after="160" w:line="312" w:lineRule="auto"/>
        <w:jc w:val="both"/>
      </w:pPr>
      <w:r>
        <w:rPr>
          <w:rFonts w:ascii="Calibri" w:hAnsi="Calibri"/>
          <w:b/>
          <w:sz w:val="22"/>
        </w:rPr>
        <w:t xml:space="preserve">Ms Lan: </w:t>
      </w:r>
      <w:r>
        <w:rPr>
          <w:rFonts w:ascii="Calibri" w:hAnsi="Calibri"/>
          <w:sz w:val="22"/>
        </w:rPr>
        <w:t xml:space="preserve">Does my checked luggage transfer automatically to my connecting flight, or do I need to collect it myself?  </w:t>
      </w:r>
      <w:r>
        <w:rPr>
          <w:rFonts w:ascii="Calibri" w:hAnsi="Calibri"/>
          <w:i/>
          <w:sz w:val="22"/>
        </w:rPr>
        <w:t>Hành lý ký gửi của tôi có tự động chuyển sang chuyến bay nối chuyến không ạ, hay tôi cần tự lấy lại?</w:t>
      </w:r>
    </w:p>
    <w:p>
      <w:pPr>
        <w:spacing w:after="160" w:line="312" w:lineRule="auto"/>
        <w:jc w:val="both"/>
      </w:pPr>
      <w:r>
        <w:rPr>
          <w:rFonts w:ascii="Calibri" w:hAnsi="Calibri"/>
          <w:b/>
          <w:sz w:val="22"/>
        </w:rPr>
        <w:t xml:space="preserve">Mr Moorland: </w:t>
      </w:r>
      <w:r>
        <w:rPr>
          <w:rFonts w:ascii="Calibri" w:hAnsi="Calibri"/>
          <w:sz w:val="22"/>
        </w:rPr>
        <w:t xml:space="preserve">Since both flights are on the same ticket, your bags will transfer automatically all the way to your final destination.  </w:t>
      </w:r>
      <w:r>
        <w:rPr>
          <w:rFonts w:ascii="Calibri" w:hAnsi="Calibri"/>
          <w:i/>
          <w:sz w:val="22"/>
        </w:rPr>
        <w:t>Vì cả hai chuyến bay đều nằm chung một vé, hành lý của chị sẽ tự động chuyển thẳng đến điểm đến cuối cùng.</w:t>
      </w:r>
    </w:p>
    <w:p>
      <w:pPr>
        <w:spacing w:after="160" w:line="312" w:lineRule="auto"/>
        <w:jc w:val="both"/>
      </w:pPr>
      <w:r>
        <w:rPr>
          <w:rFonts w:ascii="Calibri" w:hAnsi="Calibri"/>
          <w:b/>
          <w:sz w:val="22"/>
        </w:rPr>
        <w:t xml:space="preserve">Ms Lan: </w:t>
      </w:r>
      <w:r>
        <w:rPr>
          <w:rFonts w:ascii="Calibri" w:hAnsi="Calibri"/>
          <w:sz w:val="22"/>
        </w:rPr>
        <w:t xml:space="preserve">That's one less thing to worry about, thank you for making that clear.  </w:t>
      </w:r>
      <w:r>
        <w:rPr>
          <w:rFonts w:ascii="Calibri" w:hAnsi="Calibri"/>
          <w:i/>
          <w:sz w:val="22"/>
        </w:rPr>
        <w:t>Vậy là bớt được một điều phải lo, cảm ơn anh đã nói rõ.</w:t>
      </w:r>
    </w:p>
    <w:p>
      <w:pPr>
        <w:spacing w:after="160" w:line="312" w:lineRule="auto"/>
        <w:jc w:val="both"/>
      </w:pPr>
      <w:r>
        <w:rPr>
          <w:rFonts w:ascii="Calibri" w:hAnsi="Calibri"/>
          <w:b/>
          <w:sz w:val="22"/>
        </w:rPr>
        <w:t xml:space="preserve">Ms Lan: </w:t>
      </w:r>
      <w:r>
        <w:rPr>
          <w:rFonts w:ascii="Calibri" w:hAnsi="Calibri"/>
          <w:sz w:val="22"/>
        </w:rPr>
        <w:t xml:space="preserve">Do I need to go through security again for my connecting flight, or is my current screening still valid?  </w:t>
      </w:r>
      <w:r>
        <w:rPr>
          <w:rFonts w:ascii="Calibri" w:hAnsi="Calibri"/>
          <w:i/>
          <w:sz w:val="22"/>
        </w:rPr>
        <w:t>Tôi có cần qua an ninh lại cho chuyến bay nối chuyến không ạ, hay lần kiểm tra hiện tại vẫn còn hiệu lực?</w:t>
      </w:r>
    </w:p>
    <w:p>
      <w:pPr>
        <w:spacing w:after="160" w:line="312" w:lineRule="auto"/>
        <w:jc w:val="both"/>
      </w:pPr>
      <w:r>
        <w:rPr>
          <w:rFonts w:ascii="Calibri" w:hAnsi="Calibri"/>
          <w:b/>
          <w:sz w:val="22"/>
        </w:rPr>
        <w:t xml:space="preserve">Mr Moorland: </w:t>
      </w:r>
      <w:r>
        <w:rPr>
          <w:rFonts w:ascii="Calibri" w:hAnsi="Calibri"/>
          <w:sz w:val="22"/>
        </w:rPr>
        <w:t xml:space="preserve">At this particular airport, connecting passengers do need to go through security again before reaching the departure gates.  </w:t>
      </w:r>
      <w:r>
        <w:rPr>
          <w:rFonts w:ascii="Calibri" w:hAnsi="Calibri"/>
          <w:i/>
          <w:sz w:val="22"/>
        </w:rPr>
        <w:t>Ở sân bay này, hành khách nối chuyến vẫn cần qua an ninh lại trước khi đến các cổng khởi hành.</w:t>
      </w:r>
    </w:p>
    <w:p>
      <w:pPr>
        <w:spacing w:after="160" w:line="312" w:lineRule="auto"/>
        <w:jc w:val="both"/>
      </w:pPr>
      <w:r>
        <w:rPr>
          <w:rFonts w:ascii="Calibri" w:hAnsi="Calibri"/>
          <w:b/>
          <w:sz w:val="22"/>
        </w:rPr>
        <w:t xml:space="preserve">Ms Lan: </w:t>
      </w:r>
      <w:r>
        <w:rPr>
          <w:rFonts w:ascii="Calibri" w:hAnsi="Calibri"/>
          <w:sz w:val="22"/>
        </w:rPr>
        <w:t xml:space="preserve">Good to know, I'll factor in the extra time when I plan my walk to the gate.  </w:t>
      </w:r>
      <w:r>
        <w:rPr>
          <w:rFonts w:ascii="Calibri" w:hAnsi="Calibri"/>
          <w:i/>
          <w:sz w:val="22"/>
        </w:rPr>
        <w:t>Biết vậy tốt quá, tôi sẽ tính thêm thời gian đó khi đi đến cổng.</w:t>
      </w:r>
    </w:p>
    <w:p>
      <w:pPr>
        <w:spacing w:after="160" w:line="312" w:lineRule="auto"/>
        <w:jc w:val="both"/>
      </w:pPr>
      <w:r>
        <w:rPr>
          <w:rFonts w:ascii="Calibri" w:hAnsi="Calibri"/>
          <w:b/>
          <w:sz w:val="22"/>
        </w:rPr>
        <w:t xml:space="preserve">Ms Lan: </w:t>
      </w:r>
      <w:r>
        <w:rPr>
          <w:rFonts w:ascii="Calibri" w:hAnsi="Calibri"/>
          <w:sz w:val="22"/>
        </w:rPr>
        <w:t xml:space="preserve">My connecting flight is with a completely different airline, does that change anything about how I transfer?  </w:t>
      </w:r>
      <w:r>
        <w:rPr>
          <w:rFonts w:ascii="Calibri" w:hAnsi="Calibri"/>
          <w:i/>
          <w:sz w:val="22"/>
        </w:rPr>
        <w:t>Chuyến bay nối chuyến của tôi thuộc một hãng bay khác hoàn toàn, điều đó có thay đổi gì về cách chuyển tiếp không ạ?</w:t>
      </w:r>
    </w:p>
    <w:p>
      <w:pPr>
        <w:spacing w:after="160" w:line="312" w:lineRule="auto"/>
        <w:jc w:val="both"/>
      </w:pPr>
      <w:r>
        <w:rPr>
          <w:rFonts w:ascii="Calibri" w:hAnsi="Calibri"/>
          <w:b/>
          <w:sz w:val="22"/>
        </w:rPr>
        <w:t xml:space="preserve">Mr Moorland: </w:t>
      </w:r>
      <w:r>
        <w:rPr>
          <w:rFonts w:ascii="Calibri" w:hAnsi="Calibri"/>
          <w:sz w:val="22"/>
        </w:rPr>
        <w:t xml:space="preserve">In that case, you'll likely need to collect your bags yourself and check in again with the other airline.  </w:t>
      </w:r>
      <w:r>
        <w:rPr>
          <w:rFonts w:ascii="Calibri" w:hAnsi="Calibri"/>
          <w:i/>
          <w:sz w:val="22"/>
        </w:rPr>
        <w:t>Trong trường hợp đó, có lẽ chị sẽ cần tự lấy hành lý và làm thủ tục lại với hãng bay kia.</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make sure to leave extra time for that whole process.  </w:t>
      </w:r>
      <w:r>
        <w:rPr>
          <w:rFonts w:ascii="Calibri" w:hAnsi="Calibri"/>
          <w:i/>
          <w:sz w:val="22"/>
        </w:rPr>
        <w:t>Cảm ơn anh đã báo trước, tôi sẽ để dành thêm thời gian cho toàn bộ quá trình đó.</w:t>
      </w:r>
    </w:p>
    <w:p>
      <w:pPr>
        <w:spacing w:after="160" w:line="312" w:lineRule="auto"/>
        <w:jc w:val="both"/>
      </w:pPr>
      <w:r>
        <w:rPr>
          <w:rFonts w:ascii="Calibri" w:hAnsi="Calibri"/>
          <w:b/>
          <w:sz w:val="22"/>
        </w:rPr>
        <w:t xml:space="preserve">Ms Lan: </w:t>
      </w:r>
      <w:r>
        <w:rPr>
          <w:rFonts w:ascii="Calibri" w:hAnsi="Calibri"/>
          <w:sz w:val="22"/>
        </w:rPr>
        <w:t xml:space="preserve">Is there a transit lounge here where I can rest for a few hours before my next flight leaves?  </w:t>
      </w:r>
      <w:r>
        <w:rPr>
          <w:rFonts w:ascii="Calibri" w:hAnsi="Calibri"/>
          <w:i/>
          <w:sz w:val="22"/>
        </w:rPr>
        <w:t>Ở đây có phòng chờ quá cảnh nào để tôi nghỉ ngơi vài tiếng trước khi chuyến bay tiếp theo cất cánh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transit lounge one floor up, it has comfortable chairs and even a few sleeping pods available.  </w:t>
      </w:r>
      <w:r>
        <w:rPr>
          <w:rFonts w:ascii="Calibri" w:hAnsi="Calibri"/>
          <w:i/>
          <w:sz w:val="22"/>
        </w:rPr>
        <w:t>Vâng, có một phòng chờ quá cảnh trên tầng cao hơn một chút, có ghế ngồi thoải mái và cả vài buồng ngủ nhỏ.</w:t>
      </w:r>
    </w:p>
    <w:p>
      <w:pPr>
        <w:spacing w:after="160" w:line="312" w:lineRule="auto"/>
        <w:jc w:val="both"/>
      </w:pPr>
      <w:r>
        <w:rPr>
          <w:rFonts w:ascii="Calibri" w:hAnsi="Calibri"/>
          <w:b/>
          <w:sz w:val="22"/>
        </w:rPr>
        <w:t xml:space="preserve">Ms Lan: </w:t>
      </w:r>
      <w:r>
        <w:rPr>
          <w:rFonts w:ascii="Calibri" w:hAnsi="Calibri"/>
          <w:sz w:val="22"/>
        </w:rPr>
        <w:t xml:space="preserve">That sounds exactly what I need after such a long first flight.  </w:t>
      </w:r>
      <w:r>
        <w:rPr>
          <w:rFonts w:ascii="Calibri" w:hAnsi="Calibri"/>
          <w:i/>
          <w:sz w:val="22"/>
        </w:rPr>
        <w:t>Nghe đúng là điều tôi cần sau một chặng bay đầu tiên dài như vậy.</w:t>
      </w:r>
    </w:p>
    <w:p>
      <w:pPr>
        <w:spacing w:after="160" w:line="312" w:lineRule="auto"/>
        <w:jc w:val="both"/>
      </w:pPr>
      <w:r>
        <w:rPr>
          <w:rFonts w:ascii="Calibri" w:hAnsi="Calibri"/>
          <w:b/>
          <w:sz w:val="22"/>
        </w:rPr>
        <w:t xml:space="preserve">Ms Lan: </w:t>
      </w:r>
      <w:r>
        <w:rPr>
          <w:rFonts w:ascii="Calibri" w:hAnsi="Calibri"/>
          <w:sz w:val="22"/>
        </w:rPr>
        <w:t xml:space="preserve">If I miss my connecting flight because of this delay, what happens to the rest of my journey?  </w:t>
      </w:r>
      <w:r>
        <w:rPr>
          <w:rFonts w:ascii="Calibri" w:hAnsi="Calibri"/>
          <w:i/>
          <w:sz w:val="22"/>
        </w:rPr>
        <w:t>Nếu tôi lỡ chuyến bay nối chuyến vì sự trễ giờ này, phần còn lại của hành trình sẽ ra sao ạ?</w:t>
      </w:r>
    </w:p>
    <w:p>
      <w:pPr>
        <w:spacing w:after="160" w:line="312" w:lineRule="auto"/>
        <w:jc w:val="both"/>
      </w:pPr>
      <w:r>
        <w:rPr>
          <w:rFonts w:ascii="Calibri" w:hAnsi="Calibri"/>
          <w:b/>
          <w:sz w:val="22"/>
        </w:rPr>
        <w:t xml:space="preserve">Mr Moorland: </w:t>
      </w:r>
      <w:r>
        <w:rPr>
          <w:rFonts w:ascii="Calibri" w:hAnsi="Calibri"/>
          <w:sz w:val="22"/>
        </w:rPr>
        <w:t xml:space="preserve">Since it's the airline's delay causing the issue, we'll automatically rebook you on the next available connecting flight at no extra cost.  </w:t>
      </w:r>
      <w:r>
        <w:rPr>
          <w:rFonts w:ascii="Calibri" w:hAnsi="Calibri"/>
          <w:i/>
          <w:sz w:val="22"/>
        </w:rPr>
        <w:t>Vì đây là lỗi trễ giờ của hãng bay, chúng tôi sẽ tự động đặt lại chuyến nối chuyến kế tiếp cho chị mà không mất thêm phí.</w:t>
      </w:r>
    </w:p>
    <w:p>
      <w:pPr>
        <w:spacing w:after="160" w:line="312" w:lineRule="auto"/>
        <w:jc w:val="both"/>
      </w:pPr>
      <w:r>
        <w:rPr>
          <w:rFonts w:ascii="Calibri" w:hAnsi="Calibri"/>
          <w:b/>
          <w:sz w:val="22"/>
        </w:rPr>
        <w:t xml:space="preserve">Ms Lan: </w:t>
      </w:r>
      <w:r>
        <w:rPr>
          <w:rFonts w:ascii="Calibri" w:hAnsi="Calibri"/>
          <w:sz w:val="22"/>
        </w:rPr>
        <w:t xml:space="preserve">That's reassuring, thank you for making sure I won't be stuck paying for the airline's mistake.  </w:t>
      </w:r>
      <w:r>
        <w:rPr>
          <w:rFonts w:ascii="Calibri" w:hAnsi="Calibri"/>
          <w:i/>
          <w:sz w:val="22"/>
        </w:rPr>
        <w:t>Nghe vậy yên tâm quá, cảm ơn anh đã đảm bảo tôi không phải trả tiền cho lỗi của hãng bay.</w:t>
      </w:r>
    </w:p>
    <w:p>
      <w:pPr>
        <w:spacing w:after="160" w:line="312" w:lineRule="auto"/>
        <w:jc w:val="both"/>
      </w:pPr>
      <w:r>
        <w:rPr>
          <w:rFonts w:ascii="Calibri" w:hAnsi="Calibri"/>
          <w:b/>
          <w:sz w:val="22"/>
        </w:rPr>
        <w:t xml:space="preserve">Ms Lan: </w:t>
      </w:r>
      <w:r>
        <w:rPr>
          <w:rFonts w:ascii="Calibri" w:hAnsi="Calibri"/>
          <w:sz w:val="22"/>
        </w:rPr>
        <w:t xml:space="preserve">Could you point me toward the duty-free shops? I'd like to buy a few gifts before my flight leaves.  </w:t>
      </w:r>
      <w:r>
        <w:rPr>
          <w:rFonts w:ascii="Calibri" w:hAnsi="Calibri"/>
          <w:i/>
          <w:sz w:val="22"/>
        </w:rPr>
        <w:t>Anh chỉ giúp tôi các cửa hàng miễn thuế ở đâu không ạ? Tôi muốn mua vài món quà trước khi chuyến bay cất cánh.</w:t>
      </w:r>
    </w:p>
    <w:p>
      <w:pPr>
        <w:spacing w:after="160" w:line="312" w:lineRule="auto"/>
        <w:jc w:val="both"/>
      </w:pPr>
      <w:r>
        <w:rPr>
          <w:rFonts w:ascii="Calibri" w:hAnsi="Calibri"/>
          <w:b/>
          <w:sz w:val="22"/>
        </w:rPr>
        <w:t xml:space="preserve">Mr Moorland: </w:t>
      </w:r>
      <w:r>
        <w:rPr>
          <w:rFonts w:ascii="Calibri" w:hAnsi="Calibri"/>
          <w:sz w:val="22"/>
        </w:rPr>
        <w:t xml:space="preserve">They're just past the security checkpoint, on your left, you'll see a large duty-free section right away.  </w:t>
      </w:r>
      <w:r>
        <w:rPr>
          <w:rFonts w:ascii="Calibri" w:hAnsi="Calibri"/>
          <w:i/>
          <w:sz w:val="22"/>
        </w:rPr>
        <w:t>Ngay sau khu vực an ninh, ở bên trái, chị sẽ thấy khu miễn thuế lớn ngay thôi.</w:t>
      </w:r>
    </w:p>
    <w:p>
      <w:pPr>
        <w:spacing w:after="160" w:line="312" w:lineRule="auto"/>
        <w:jc w:val="both"/>
      </w:pPr>
      <w:r>
        <w:rPr>
          <w:rFonts w:ascii="Calibri" w:hAnsi="Calibri"/>
          <w:b/>
          <w:sz w:val="22"/>
        </w:rPr>
        <w:t xml:space="preserve">Ms Lan: </w:t>
      </w:r>
      <w:r>
        <w:rPr>
          <w:rFonts w:ascii="Calibri" w:hAnsi="Calibri"/>
          <w:sz w:val="22"/>
        </w:rPr>
        <w:t xml:space="preserve">Thank you, I have about an hour, so that should give me plenty of time to browse.  </w:t>
      </w:r>
      <w:r>
        <w:rPr>
          <w:rFonts w:ascii="Calibri" w:hAnsi="Calibri"/>
          <w:i/>
          <w:sz w:val="22"/>
        </w:rPr>
        <w:t>Cảm ơn anh, tôi còn khoảng một tiếng, nên chắc đủ thời gian để xem hàng.</w:t>
      </w:r>
    </w:p>
    <w:p>
      <w:pPr>
        <w:spacing w:after="160" w:line="312" w:lineRule="auto"/>
        <w:jc w:val="both"/>
      </w:pPr>
      <w:r>
        <w:rPr>
          <w:rFonts w:ascii="Calibri" w:hAnsi="Calibri"/>
          <w:b/>
          <w:sz w:val="22"/>
        </w:rPr>
        <w:t xml:space="preserve">Ms Lan: </w:t>
      </w:r>
      <w:r>
        <w:rPr>
          <w:rFonts w:ascii="Calibri" w:hAnsi="Calibri"/>
          <w:sz w:val="22"/>
        </w:rPr>
        <w:t xml:space="preserve">Is there a limit to how much perfume I can buy duty-free before I need to declare it somewhere?  </w:t>
      </w:r>
      <w:r>
        <w:rPr>
          <w:rFonts w:ascii="Calibri" w:hAnsi="Calibri"/>
          <w:i/>
          <w:sz w:val="22"/>
        </w:rPr>
        <w:t>Mua nước hoa miễn thuế có giới hạn số lượng trước khi tôi cần khai báo ở đâu đó không ạ?</w:t>
      </w:r>
    </w:p>
    <w:p>
      <w:pPr>
        <w:spacing w:after="160" w:line="312" w:lineRule="auto"/>
        <w:jc w:val="both"/>
      </w:pPr>
      <w:r>
        <w:rPr>
          <w:rFonts w:ascii="Calibri" w:hAnsi="Calibri"/>
          <w:b/>
          <w:sz w:val="22"/>
        </w:rPr>
        <w:t xml:space="preserve">Mr Moorland: </w:t>
      </w:r>
      <w:r>
        <w:rPr>
          <w:rFonts w:ascii="Calibri" w:hAnsi="Calibri"/>
          <w:sz w:val="22"/>
        </w:rPr>
        <w:t xml:space="preserve">There's usually a value limit rather than a strict quantity limit, the shop staff can tell you the exact figure.  </w:t>
      </w:r>
      <w:r>
        <w:rPr>
          <w:rFonts w:ascii="Calibri" w:hAnsi="Calibri"/>
          <w:i/>
          <w:sz w:val="22"/>
        </w:rPr>
        <w:t>Thường có giới hạn về giá trị hơn là số lượng cụ thể, nhân viên cửa hàng sẽ cho chị biết con số chính xác.</w:t>
      </w:r>
    </w:p>
    <w:p>
      <w:pPr>
        <w:spacing w:after="160" w:line="312" w:lineRule="auto"/>
        <w:jc w:val="both"/>
      </w:pPr>
      <w:r>
        <w:rPr>
          <w:rFonts w:ascii="Calibri" w:hAnsi="Calibri"/>
          <w:b/>
          <w:sz w:val="22"/>
        </w:rPr>
        <w:t xml:space="preserve">Ms Lan: </w:t>
      </w:r>
      <w:r>
        <w:rPr>
          <w:rFonts w:ascii="Calibri" w:hAnsi="Calibri"/>
          <w:sz w:val="22"/>
        </w:rPr>
        <w:t xml:space="preserve">Thank you, I'll ask them directly when I get there so I don't go over anything.  </w:t>
      </w:r>
      <w:r>
        <w:rPr>
          <w:rFonts w:ascii="Calibri" w:hAnsi="Calibri"/>
          <w:i/>
          <w:sz w:val="22"/>
        </w:rPr>
        <w:t>Cảm ơn anh, tôi sẽ hỏi trực tiếp khi đến đó để không vượt quá mức nào.</w:t>
      </w:r>
    </w:p>
    <w:p>
      <w:pPr>
        <w:spacing w:after="160" w:line="312" w:lineRule="auto"/>
        <w:jc w:val="both"/>
      </w:pPr>
      <w:r>
        <w:rPr>
          <w:rFonts w:ascii="Calibri" w:hAnsi="Calibri"/>
          <w:b/>
          <w:sz w:val="22"/>
        </w:rPr>
        <w:t xml:space="preserve">Ms Lan: </w:t>
      </w:r>
      <w:r>
        <w:rPr>
          <w:rFonts w:ascii="Calibri" w:hAnsi="Calibri"/>
          <w:sz w:val="22"/>
        </w:rPr>
        <w:t xml:space="preserve">Can I pay for duty-free items with the local currency, or do they only accept a certain kind of card?  </w:t>
      </w:r>
      <w:r>
        <w:rPr>
          <w:rFonts w:ascii="Calibri" w:hAnsi="Calibri"/>
          <w:i/>
          <w:sz w:val="22"/>
        </w:rPr>
        <w:t>Tôi có thể thanh toán đồ miễn thuế bằng tiền địa phương không ạ, hay họ chỉ nhận một loại thẻ nhất định?</w:t>
      </w:r>
    </w:p>
    <w:p>
      <w:pPr>
        <w:spacing w:after="160" w:line="312" w:lineRule="auto"/>
        <w:jc w:val="both"/>
      </w:pPr>
      <w:r>
        <w:rPr>
          <w:rFonts w:ascii="Calibri" w:hAnsi="Calibri"/>
          <w:b/>
          <w:sz w:val="22"/>
        </w:rPr>
        <w:t xml:space="preserve">Mr Moorland: </w:t>
      </w:r>
      <w:r>
        <w:rPr>
          <w:rFonts w:ascii="Calibri" w:hAnsi="Calibri"/>
          <w:sz w:val="22"/>
        </w:rPr>
        <w:t xml:space="preserve">Most duty-free shops accept both local currency and major cards, so you should have no trouble paying however you like.  </w:t>
      </w:r>
      <w:r>
        <w:rPr>
          <w:rFonts w:ascii="Calibri" w:hAnsi="Calibri"/>
          <w:i/>
          <w:sz w:val="22"/>
        </w:rPr>
        <w:t>Hầu hết cửa hàng miễn thuế nhận cả tiền địa phương lẫn các loại thẻ lớn, nên chị sẽ không gặp khó khăn gì khi thanh toán.</w:t>
      </w:r>
    </w:p>
    <w:p>
      <w:pPr>
        <w:spacing w:after="160" w:line="312" w:lineRule="auto"/>
        <w:jc w:val="both"/>
      </w:pPr>
      <w:r>
        <w:rPr>
          <w:rFonts w:ascii="Calibri" w:hAnsi="Calibri"/>
          <w:b/>
          <w:sz w:val="22"/>
        </w:rPr>
        <w:t xml:space="preserve">Ms Lan: </w:t>
      </w:r>
      <w:r>
        <w:rPr>
          <w:rFonts w:ascii="Calibri" w:hAnsi="Calibri"/>
          <w:sz w:val="22"/>
        </w:rPr>
        <w:t xml:space="preserve">That's good to hear, I'll just use my card since I don't have much cash on me right now.  </w:t>
      </w:r>
      <w:r>
        <w:rPr>
          <w:rFonts w:ascii="Calibri" w:hAnsi="Calibri"/>
          <w:i/>
          <w:sz w:val="22"/>
        </w:rPr>
        <w:t>Nghe vậy tốt quá, tôi sẽ dùng thẻ vì hiện tại tôi không mang nhiều tiền mặt.</w:t>
      </w:r>
    </w:p>
    <w:p>
      <w:pPr>
        <w:spacing w:after="160" w:line="312" w:lineRule="auto"/>
        <w:jc w:val="both"/>
      </w:pPr>
      <w:r>
        <w:rPr>
          <w:rFonts w:ascii="Calibri" w:hAnsi="Calibri"/>
          <w:b/>
          <w:sz w:val="22"/>
        </w:rPr>
        <w:t xml:space="preserve">Ms Lan: </w:t>
      </w:r>
      <w:r>
        <w:rPr>
          <w:rFonts w:ascii="Calibri" w:hAnsi="Calibri"/>
          <w:sz w:val="22"/>
        </w:rPr>
        <w:t xml:space="preserve">If I buy a bottle of alcohol duty-free, will I be allowed to carry it onto my connecting flight as well?  </w:t>
      </w:r>
      <w:r>
        <w:rPr>
          <w:rFonts w:ascii="Calibri" w:hAnsi="Calibri"/>
          <w:i/>
          <w:sz w:val="22"/>
        </w:rPr>
        <w:t>Nếu tôi mua một chai rượu miễn thuế, tôi có được mang lên chuyến bay nối chuyến nữa không ạ?</w:t>
      </w:r>
    </w:p>
    <w:p>
      <w:pPr>
        <w:spacing w:after="160" w:line="312" w:lineRule="auto"/>
        <w:jc w:val="both"/>
      </w:pPr>
      <w:r>
        <w:rPr>
          <w:rFonts w:ascii="Calibri" w:hAnsi="Calibri"/>
          <w:b/>
          <w:sz w:val="22"/>
        </w:rPr>
        <w:t xml:space="preserve">Mr Moorland: </w:t>
      </w:r>
      <w:r>
        <w:rPr>
          <w:rFonts w:ascii="Calibri" w:hAnsi="Calibri"/>
          <w:sz w:val="22"/>
        </w:rPr>
        <w:t xml:space="preserve">As long as it stays sealed in the special tamper-proof bag, you should be able to carry it through your connection.  </w:t>
      </w:r>
      <w:r>
        <w:rPr>
          <w:rFonts w:ascii="Calibri" w:hAnsi="Calibri"/>
          <w:i/>
          <w:sz w:val="22"/>
        </w:rPr>
        <w:t>Miễn là chai vẫn còn niêm phong trong túi chống mở đặc biệt, chị vẫn có thể mang qua chuyến nối chuyến.</w:t>
      </w:r>
    </w:p>
    <w:p>
      <w:pPr>
        <w:spacing w:after="160" w:line="312" w:lineRule="auto"/>
        <w:jc w:val="both"/>
      </w:pPr>
      <w:r>
        <w:rPr>
          <w:rFonts w:ascii="Calibri" w:hAnsi="Calibri"/>
          <w:b/>
          <w:sz w:val="22"/>
        </w:rPr>
        <w:t xml:space="preserve">Ms Lan: </w:t>
      </w:r>
      <w:r>
        <w:rPr>
          <w:rFonts w:ascii="Calibri" w:hAnsi="Calibri"/>
          <w:sz w:val="22"/>
        </w:rPr>
        <w:t xml:space="preserve">Good to know, I'll make sure not to open that bag until I reach my final destination.  </w:t>
      </w:r>
      <w:r>
        <w:rPr>
          <w:rFonts w:ascii="Calibri" w:hAnsi="Calibri"/>
          <w:i/>
          <w:sz w:val="22"/>
        </w:rPr>
        <w:t>Biết vậy tốt quá, tôi sẽ không mở túi đó cho đến khi đến điểm đến cuối cùng.</w:t>
      </w:r>
    </w:p>
    <w:p>
      <w:pPr>
        <w:spacing w:after="160" w:line="312" w:lineRule="auto"/>
        <w:jc w:val="both"/>
      </w:pPr>
      <w:r>
        <w:rPr>
          <w:rFonts w:ascii="Calibri" w:hAnsi="Calibri"/>
          <w:b/>
          <w:sz w:val="22"/>
        </w:rPr>
        <w:t xml:space="preserve">Ms Lan: </w:t>
      </w:r>
      <w:r>
        <w:rPr>
          <w:rFonts w:ascii="Calibri" w:hAnsi="Calibri"/>
          <w:sz w:val="22"/>
        </w:rPr>
        <w:t xml:space="preserve">I saw a nice watch in the duty-free shop, but I'm not sure it's actually cheaper than buying it back home.  </w:t>
      </w:r>
      <w:r>
        <w:rPr>
          <w:rFonts w:ascii="Calibri" w:hAnsi="Calibri"/>
          <w:i/>
          <w:sz w:val="22"/>
        </w:rPr>
        <w:t>Tôi thấy một chiếc đồng hồ đẹp ở cửa hàng miễn thuế, nhưng không chắc nó thực sự rẻ hơn mua ở nhà.</w:t>
      </w:r>
    </w:p>
    <w:p>
      <w:pPr>
        <w:spacing w:after="160" w:line="312" w:lineRule="auto"/>
        <w:jc w:val="both"/>
      </w:pPr>
      <w:r>
        <w:rPr>
          <w:rFonts w:ascii="Calibri" w:hAnsi="Calibri"/>
          <w:b/>
          <w:sz w:val="22"/>
        </w:rPr>
        <w:t xml:space="preserve">Mr Moorland: </w:t>
      </w:r>
      <w:r>
        <w:rPr>
          <w:rFonts w:ascii="Calibri" w:hAnsi="Calibri"/>
          <w:sz w:val="22"/>
        </w:rPr>
        <w:t xml:space="preserve">It's worth comparing prices on your phone, sometimes duty-free items aren't much cheaper once you factor in the exchange rate.  </w:t>
      </w:r>
      <w:r>
        <w:rPr>
          <w:rFonts w:ascii="Calibri" w:hAnsi="Calibri"/>
          <w:i/>
          <w:sz w:val="22"/>
        </w:rPr>
        <w:t>Đáng để so sánh giá trên điện thoại đấy, đôi khi hàng miễn thuế không rẻ hơn nhiều khi tính cả tỷ giá.</w:t>
      </w:r>
    </w:p>
    <w:p>
      <w:pPr>
        <w:spacing w:after="160" w:line="312" w:lineRule="auto"/>
        <w:jc w:val="both"/>
      </w:pPr>
      <w:r>
        <w:rPr>
          <w:rFonts w:ascii="Calibri" w:hAnsi="Calibri"/>
          <w:b/>
          <w:sz w:val="22"/>
        </w:rPr>
        <w:t xml:space="preserve">Ms Lan: </w:t>
      </w:r>
      <w:r>
        <w:rPr>
          <w:rFonts w:ascii="Calibri" w:hAnsi="Calibri"/>
          <w:sz w:val="22"/>
        </w:rPr>
        <w:t xml:space="preserve">That's fair advice, I'll quickly check online before deciding whether to buy it or not.  </w:t>
      </w:r>
      <w:r>
        <w:rPr>
          <w:rFonts w:ascii="Calibri" w:hAnsi="Calibri"/>
          <w:i/>
          <w:sz w:val="22"/>
        </w:rPr>
        <w:t>Lời khuyên hợp lý đấy, tôi sẽ kiểm tra nhanh trên mạng trước khi quyết định có mua hay không.</w:t>
      </w:r>
    </w:p>
    <w:p>
      <w:pPr>
        <w:spacing w:after="160" w:line="312" w:lineRule="auto"/>
        <w:jc w:val="both"/>
      </w:pPr>
      <w:r>
        <w:rPr>
          <w:rFonts w:ascii="Calibri" w:hAnsi="Calibri"/>
          <w:b/>
          <w:sz w:val="22"/>
        </w:rPr>
        <w:t xml:space="preserve">Ms Lan: </w:t>
      </w:r>
      <w:r>
        <w:rPr>
          <w:rFonts w:ascii="Calibri" w:hAnsi="Calibri"/>
          <w:sz w:val="22"/>
        </w:rPr>
        <w:t xml:space="preserve">My ticket includes lounge access, could you tell me where the nearest lounge is from this gate?  </w:t>
      </w:r>
      <w:r>
        <w:rPr>
          <w:rFonts w:ascii="Calibri" w:hAnsi="Calibri"/>
          <w:i/>
          <w:sz w:val="22"/>
        </w:rPr>
        <w:t>Vé của tôi bao gồm quyền vào phòng chờ, anh cho tôi biết phòng chờ gần nhất từ cổng này ở đâu không ạ?</w:t>
      </w:r>
    </w:p>
    <w:p>
      <w:pPr>
        <w:spacing w:after="160" w:line="312" w:lineRule="auto"/>
        <w:jc w:val="both"/>
      </w:pPr>
      <w:r>
        <w:rPr>
          <w:rFonts w:ascii="Calibri" w:hAnsi="Calibri"/>
          <w:b/>
          <w:sz w:val="22"/>
        </w:rPr>
        <w:t xml:space="preserve">Mr Moorland: </w:t>
      </w:r>
      <w:r>
        <w:rPr>
          <w:rFonts w:ascii="Calibri" w:hAnsi="Calibri"/>
          <w:sz w:val="22"/>
        </w:rPr>
        <w:t xml:space="preserve">The nearest lounge is on the upper level, just past the large information screen you can see from here.  </w:t>
      </w:r>
      <w:r>
        <w:rPr>
          <w:rFonts w:ascii="Calibri" w:hAnsi="Calibri"/>
          <w:i/>
          <w:sz w:val="22"/>
        </w:rPr>
        <w:t>Phòng chờ gần nhất ở tầng trên, ngay sau màn hình thông tin lớn mà chị có thể thấy từ đây.</w:t>
      </w:r>
    </w:p>
    <w:p>
      <w:pPr>
        <w:spacing w:after="160" w:line="312" w:lineRule="auto"/>
        <w:jc w:val="both"/>
      </w:pPr>
      <w:r>
        <w:rPr>
          <w:rFonts w:ascii="Calibri" w:hAnsi="Calibri"/>
          <w:b/>
          <w:sz w:val="22"/>
        </w:rPr>
        <w:t xml:space="preserve">Ms Lan: </w:t>
      </w:r>
      <w:r>
        <w:rPr>
          <w:rFonts w:ascii="Calibri" w:hAnsi="Calibri"/>
          <w:sz w:val="22"/>
        </w:rPr>
        <w:t xml:space="preserve">Thank you, I'll head up there now and relax for a while before boarding.  </w:t>
      </w:r>
      <w:r>
        <w:rPr>
          <w:rFonts w:ascii="Calibri" w:hAnsi="Calibri"/>
          <w:i/>
          <w:sz w:val="22"/>
        </w:rPr>
        <w:t>Cảm ơn anh, tôi sẽ lên đó ngay bây giờ và thư giãn một chút trước khi lên máy bay.</w:t>
      </w:r>
    </w:p>
    <w:p>
      <w:pPr>
        <w:spacing w:after="160" w:line="312" w:lineRule="auto"/>
        <w:jc w:val="both"/>
      </w:pPr>
      <w:r>
        <w:rPr>
          <w:rFonts w:ascii="Calibri" w:hAnsi="Calibri"/>
          <w:b/>
          <w:sz w:val="22"/>
        </w:rPr>
        <w:t xml:space="preserve">Ms Lan: </w:t>
      </w:r>
      <w:r>
        <w:rPr>
          <w:rFonts w:ascii="Calibri" w:hAnsi="Calibri"/>
          <w:sz w:val="22"/>
        </w:rPr>
        <w:t xml:space="preserve">Can I bring a guest into the lounge with me, or is access limited strictly to one person per ticket?  </w:t>
      </w:r>
      <w:r>
        <w:rPr>
          <w:rFonts w:ascii="Calibri" w:hAnsi="Calibri"/>
          <w:i/>
          <w:sz w:val="22"/>
        </w:rPr>
        <w:t>Tôi có thể dẫn thêm một người khách vào phòng chờ cùng mình không ạ, hay chỉ giới hạn một người mỗi vé?</w:t>
      </w:r>
    </w:p>
    <w:p>
      <w:pPr>
        <w:spacing w:after="160" w:line="312" w:lineRule="auto"/>
        <w:jc w:val="both"/>
      </w:pPr>
      <w:r>
        <w:rPr>
          <w:rFonts w:ascii="Calibri" w:hAnsi="Calibri"/>
          <w:b/>
          <w:sz w:val="22"/>
        </w:rPr>
        <w:t xml:space="preserve">Mr Moorland: </w:t>
      </w:r>
      <w:r>
        <w:rPr>
          <w:rFonts w:ascii="Calibri" w:hAnsi="Calibri"/>
          <w:sz w:val="22"/>
        </w:rPr>
        <w:t xml:space="preserve">Most lounge memberships allow one guest, though it's worth confirming at the lounge entrance since policies can vary.  </w:t>
      </w:r>
      <w:r>
        <w:rPr>
          <w:rFonts w:ascii="Calibri" w:hAnsi="Calibri"/>
          <w:i/>
          <w:sz w:val="22"/>
        </w:rPr>
        <w:t>Hầu hết loại thẻ phòng chờ cho phép dẫn một khách, dù nên xác nhận lại ngay tại cửa vào vì quy định có thể khác nhau.</w:t>
      </w:r>
    </w:p>
    <w:p>
      <w:pPr>
        <w:spacing w:after="160" w:line="312" w:lineRule="auto"/>
        <w:jc w:val="both"/>
      </w:pPr>
      <w:r>
        <w:rPr>
          <w:rFonts w:ascii="Calibri" w:hAnsi="Calibri"/>
          <w:b/>
          <w:sz w:val="22"/>
        </w:rPr>
        <w:t xml:space="preserve">Ms Lan: </w:t>
      </w:r>
      <w:r>
        <w:rPr>
          <w:rFonts w:ascii="Calibri" w:hAnsi="Calibri"/>
          <w:sz w:val="22"/>
        </w:rPr>
        <w:t xml:space="preserve">I'll check when I get there then, since my sister will be joining me on this trip.  </w:t>
      </w:r>
      <w:r>
        <w:rPr>
          <w:rFonts w:ascii="Calibri" w:hAnsi="Calibri"/>
          <w:i/>
          <w:sz w:val="22"/>
        </w:rPr>
        <w:t>Vậy tôi sẽ hỏi lại khi đến đó, vì em gái tôi sẽ đi cùng trong chuyến này.</w:t>
      </w:r>
    </w:p>
    <w:p>
      <w:pPr>
        <w:spacing w:after="160" w:line="312" w:lineRule="auto"/>
        <w:jc w:val="both"/>
      </w:pPr>
      <w:r>
        <w:rPr>
          <w:rFonts w:ascii="Calibri" w:hAnsi="Calibri"/>
          <w:b/>
          <w:sz w:val="22"/>
        </w:rPr>
        <w:t xml:space="preserve">Ms Lan: </w:t>
      </w:r>
      <w:r>
        <w:rPr>
          <w:rFonts w:ascii="Calibri" w:hAnsi="Calibri"/>
          <w:sz w:val="22"/>
        </w:rPr>
        <w:t xml:space="preserve">Is there a shower available in the lounge? I've been traveling for almost a full day already.  </w:t>
      </w:r>
      <w:r>
        <w:rPr>
          <w:rFonts w:ascii="Calibri" w:hAnsi="Calibri"/>
          <w:i/>
          <w:sz w:val="22"/>
        </w:rPr>
        <w:t>Trong phòng chờ có khu tắm không ạ? Tôi đã di chuyển gần trọn một ngày rồi.</w:t>
      </w:r>
    </w:p>
    <w:p>
      <w:pPr>
        <w:spacing w:after="160" w:line="312" w:lineRule="auto"/>
        <w:jc w:val="both"/>
      </w:pPr>
      <w:r>
        <w:rPr>
          <w:rFonts w:ascii="Calibri" w:hAnsi="Calibri"/>
          <w:b/>
          <w:sz w:val="22"/>
        </w:rPr>
        <w:t xml:space="preserve">Mr Moorland: </w:t>
      </w:r>
      <w:r>
        <w:rPr>
          <w:rFonts w:ascii="Calibri" w:hAnsi="Calibri"/>
          <w:sz w:val="22"/>
        </w:rPr>
        <w:t xml:space="preserve">Yes, this particular lounge has private shower rooms, you can ask the front desk for a towel when you arrive.  </w:t>
      </w:r>
      <w:r>
        <w:rPr>
          <w:rFonts w:ascii="Calibri" w:hAnsi="Calibri"/>
          <w:i/>
          <w:sz w:val="22"/>
        </w:rPr>
        <w:t>Vâng, phòng chờ này có phòng tắm riêng, chị có thể xin khăn tắm ở quầy lễ tân khi đến.</w:t>
      </w:r>
    </w:p>
    <w:p>
      <w:pPr>
        <w:spacing w:after="160" w:line="312" w:lineRule="auto"/>
        <w:jc w:val="both"/>
      </w:pPr>
      <w:r>
        <w:rPr>
          <w:rFonts w:ascii="Calibri" w:hAnsi="Calibri"/>
          <w:b/>
          <w:sz w:val="22"/>
        </w:rPr>
        <w:t xml:space="preserve">Ms Lan: </w:t>
      </w:r>
      <w:r>
        <w:rPr>
          <w:rFonts w:ascii="Calibri" w:hAnsi="Calibri"/>
          <w:sz w:val="22"/>
        </w:rPr>
        <w:t xml:space="preserve">That sounds wonderful, a shower would help me feel much fresher before my next flight.  </w:t>
      </w:r>
      <w:r>
        <w:rPr>
          <w:rFonts w:ascii="Calibri" w:hAnsi="Calibri"/>
          <w:i/>
          <w:sz w:val="22"/>
        </w:rPr>
        <w:t>Nghe tuyệt quá, một lần tắm sẽ giúp tôi cảm thấy tươi tỉnh hơn nhiều trước chuyến bay tiếp theo.</w:t>
      </w:r>
    </w:p>
    <w:p>
      <w:pPr>
        <w:spacing w:after="160" w:line="312" w:lineRule="auto"/>
        <w:jc w:val="both"/>
      </w:pPr>
      <w:r>
        <w:rPr>
          <w:rFonts w:ascii="Calibri" w:hAnsi="Calibri"/>
          <w:b/>
          <w:sz w:val="22"/>
        </w:rPr>
        <w:t xml:space="preserve">Ms Lan: </w:t>
      </w:r>
      <w:r>
        <w:rPr>
          <w:rFonts w:ascii="Calibri" w:hAnsi="Calibri"/>
          <w:sz w:val="22"/>
        </w:rPr>
        <w:t xml:space="preserve">How will they know when to alert me for boarding if I'm resting inside the lounge?  </w:t>
      </w:r>
      <w:r>
        <w:rPr>
          <w:rFonts w:ascii="Calibri" w:hAnsi="Calibri"/>
          <w:i/>
          <w:sz w:val="22"/>
        </w:rPr>
        <w:t>Làm sao họ biết để báo tôi khi đến giờ lên máy bay nếu tôi đang nghỉ trong phòng chờ ạ?</w:t>
      </w:r>
    </w:p>
    <w:p>
      <w:pPr>
        <w:spacing w:after="160" w:line="312" w:lineRule="auto"/>
        <w:jc w:val="both"/>
      </w:pPr>
      <w:r>
        <w:rPr>
          <w:rFonts w:ascii="Calibri" w:hAnsi="Calibri"/>
          <w:b/>
          <w:sz w:val="22"/>
        </w:rPr>
        <w:t xml:space="preserve">Mr Moorland: </w:t>
      </w:r>
      <w:r>
        <w:rPr>
          <w:rFonts w:ascii="Calibri" w:hAnsi="Calibri"/>
          <w:sz w:val="22"/>
        </w:rPr>
        <w:t xml:space="preserve">The lounge staff monitor departure boards closely, and they can also give you a personal wake-up call before your flight.  </w:t>
      </w:r>
      <w:r>
        <w:rPr>
          <w:rFonts w:ascii="Calibri" w:hAnsi="Calibri"/>
          <w:i/>
          <w:sz w:val="22"/>
        </w:rPr>
        <w:t>Nhân viên phòng chờ theo dõi sát bảng giờ bay, và họ cũng có thể gọi báo thức riêng cho chị trước chuyến bay.</w:t>
      </w:r>
    </w:p>
    <w:p>
      <w:pPr>
        <w:spacing w:after="160" w:line="312" w:lineRule="auto"/>
        <w:jc w:val="both"/>
      </w:pPr>
      <w:r>
        <w:rPr>
          <w:rFonts w:ascii="Calibri" w:hAnsi="Calibri"/>
          <w:b/>
          <w:sz w:val="22"/>
        </w:rPr>
        <w:t xml:space="preserve">Ms Lan: </w:t>
      </w:r>
      <w:r>
        <w:rPr>
          <w:rFonts w:ascii="Calibri" w:hAnsi="Calibri"/>
          <w:sz w:val="22"/>
        </w:rPr>
        <w:t xml:space="preserve">That's very reassuring, I'll go ahead and ask for that just in case I fall asleep.  </w:t>
      </w:r>
      <w:r>
        <w:rPr>
          <w:rFonts w:ascii="Calibri" w:hAnsi="Calibri"/>
          <w:i/>
          <w:sz w:val="22"/>
        </w:rPr>
        <w:t>Nghe vậy yên tâm quá, tôi sẽ xin dịch vụ đó phòng khi tôi ngủ quên.</w:t>
      </w:r>
    </w:p>
    <w:p>
      <w:pPr>
        <w:spacing w:after="160" w:line="312" w:lineRule="auto"/>
        <w:jc w:val="both"/>
      </w:pPr>
      <w:r>
        <w:rPr>
          <w:rFonts w:ascii="Calibri" w:hAnsi="Calibri"/>
          <w:b/>
          <w:sz w:val="22"/>
        </w:rPr>
        <w:t xml:space="preserve">Ms Lan: </w:t>
      </w:r>
      <w:r>
        <w:rPr>
          <w:rFonts w:ascii="Calibri" w:hAnsi="Calibri"/>
          <w:sz w:val="22"/>
        </w:rPr>
        <w:t xml:space="preserve">Is the food in the lounge included with my access, or do I need to pay separately for anything I eat there?  </w:t>
      </w:r>
      <w:r>
        <w:rPr>
          <w:rFonts w:ascii="Calibri" w:hAnsi="Calibri"/>
          <w:i/>
          <w:sz w:val="22"/>
        </w:rPr>
        <w:t>Đồ ăn trong phòng chờ có được tính vào quyền vào cửa của tôi không ạ, hay tôi phải trả riêng cho những gì mình ăn ở đó?</w:t>
      </w:r>
    </w:p>
    <w:p>
      <w:pPr>
        <w:spacing w:after="160" w:line="312" w:lineRule="auto"/>
        <w:jc w:val="both"/>
      </w:pPr>
      <w:r>
        <w:rPr>
          <w:rFonts w:ascii="Calibri" w:hAnsi="Calibri"/>
          <w:b/>
          <w:sz w:val="22"/>
        </w:rPr>
        <w:t xml:space="preserve">Mr Moorland: </w:t>
      </w:r>
      <w:r>
        <w:rPr>
          <w:rFonts w:ascii="Calibri" w:hAnsi="Calibri"/>
          <w:sz w:val="22"/>
        </w:rPr>
        <w:t xml:space="preserve">Most of the buffet and drinks are included, only a small selection of premium items would require an extra charge.  </w:t>
      </w:r>
      <w:r>
        <w:rPr>
          <w:rFonts w:ascii="Calibri" w:hAnsi="Calibri"/>
          <w:i/>
          <w:sz w:val="22"/>
        </w:rPr>
        <w:t>Hầu hết đồ ăn tự chọn và thức uống đều được bao gồm, chỉ một số món cao cấp mới cần trả thêm phí.</w:t>
      </w:r>
    </w:p>
    <w:p>
      <w:pPr>
        <w:spacing w:after="160" w:line="312" w:lineRule="auto"/>
        <w:jc w:val="both"/>
      </w:pPr>
      <w:r>
        <w:rPr>
          <w:rFonts w:ascii="Calibri" w:hAnsi="Calibri"/>
          <w:b/>
          <w:sz w:val="22"/>
        </w:rPr>
        <w:t xml:space="preserve">Ms Lan: </w:t>
      </w:r>
      <w:r>
        <w:rPr>
          <w:rFonts w:ascii="Calibri" w:hAnsi="Calibri"/>
          <w:sz w:val="22"/>
        </w:rPr>
        <w:t xml:space="preserve">That's more than fair, I'll enjoy the included buffet and skip anything extra today.  </w:t>
      </w:r>
      <w:r>
        <w:rPr>
          <w:rFonts w:ascii="Calibri" w:hAnsi="Calibri"/>
          <w:i/>
          <w:sz w:val="22"/>
        </w:rPr>
        <w:t>Vậy quá hợp lý rồi, hôm nay tôi sẽ thưởng thức đồ ăn tự chọn có sẵn và bỏ qua món thêm.</w:t>
      </w:r>
    </w:p>
    <w:p>
      <w:pPr>
        <w:spacing w:after="160" w:line="312" w:lineRule="auto"/>
        <w:jc w:val="both"/>
      </w:pPr>
      <w:r>
        <w:rPr>
          <w:rFonts w:ascii="Calibri" w:hAnsi="Calibri"/>
          <w:b/>
          <w:sz w:val="22"/>
        </w:rPr>
        <w:t xml:space="preserve">Ms Lan: </w:t>
      </w:r>
      <w:r>
        <w:rPr>
          <w:rFonts w:ascii="Calibri" w:hAnsi="Calibri"/>
          <w:sz w:val="22"/>
        </w:rPr>
        <w:t xml:space="preserve">Could you point me toward the nearest restroom? I've been sitting for a while and could use a break.  </w:t>
      </w:r>
      <w:r>
        <w:rPr>
          <w:rFonts w:ascii="Calibri" w:hAnsi="Calibri"/>
          <w:i/>
          <w:sz w:val="22"/>
        </w:rPr>
        <w:t>Anh chỉ giúp tôi nhà vệ sinh gần nhất ở đâu không ạ? Tôi ngồi đã lâu và muốn nghỉ một chút.</w:t>
      </w:r>
    </w:p>
    <w:p>
      <w:pPr>
        <w:spacing w:after="160" w:line="312" w:lineRule="auto"/>
        <w:jc w:val="both"/>
      </w:pPr>
      <w:r>
        <w:rPr>
          <w:rFonts w:ascii="Calibri" w:hAnsi="Calibri"/>
          <w:b/>
          <w:sz w:val="22"/>
        </w:rPr>
        <w:t xml:space="preserve">Mr Moorland: </w:t>
      </w:r>
      <w:r>
        <w:rPr>
          <w:rFonts w:ascii="Calibri" w:hAnsi="Calibri"/>
          <w:sz w:val="22"/>
        </w:rPr>
        <w:t xml:space="preserve">It's just around that corner, past the coffee shop, you'll see the sign clearly once you turn.  </w:t>
      </w:r>
      <w:r>
        <w:rPr>
          <w:rFonts w:ascii="Calibri" w:hAnsi="Calibri"/>
          <w:i/>
          <w:sz w:val="22"/>
        </w:rPr>
        <w:t>Ngay ở góc kia, qua tiệm cà phê, chị sẽ thấy biển chỉ dẫn rõ ngay khi rẽ.</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while I still have a bit of time before boarding.  </w:t>
      </w:r>
      <w:r>
        <w:rPr>
          <w:rFonts w:ascii="Calibri" w:hAnsi="Calibri"/>
          <w:i/>
          <w:sz w:val="22"/>
        </w:rPr>
        <w:t>Cảm ơn anh, tôi sẽ đi qua đó ngay trong lúc vẫn còn chút thời gian trước khi lên máy bay.</w:t>
      </w:r>
    </w:p>
    <w:p>
      <w:pPr>
        <w:spacing w:after="160" w:line="312" w:lineRule="auto"/>
        <w:jc w:val="both"/>
      </w:pPr>
      <w:r>
        <w:rPr>
          <w:rFonts w:ascii="Calibri" w:hAnsi="Calibri"/>
          <w:b/>
          <w:sz w:val="22"/>
        </w:rPr>
        <w:t xml:space="preserve">Ms Lan: </w:t>
      </w:r>
      <w:r>
        <w:rPr>
          <w:rFonts w:ascii="Calibri" w:hAnsi="Calibri"/>
          <w:sz w:val="22"/>
        </w:rPr>
        <w:t xml:space="preserve">I seem to have gotten a little lost, could you tell me how to get back to the main terminal from here?  </w:t>
      </w:r>
      <w:r>
        <w:rPr>
          <w:rFonts w:ascii="Calibri" w:hAnsi="Calibri"/>
          <w:i/>
          <w:sz w:val="22"/>
        </w:rPr>
        <w:t>Hình như tôi hơi lạc đường, anh chỉ giúp tôi cách quay lại nhà ga chính từ đây không ạ?</w:t>
      </w:r>
    </w:p>
    <w:p>
      <w:pPr>
        <w:spacing w:after="160" w:line="312" w:lineRule="auto"/>
        <w:jc w:val="both"/>
      </w:pPr>
      <w:r>
        <w:rPr>
          <w:rFonts w:ascii="Calibri" w:hAnsi="Calibri"/>
          <w:b/>
          <w:sz w:val="22"/>
        </w:rPr>
        <w:t xml:space="preserve">Mr Moorland: </w:t>
      </w:r>
      <w:r>
        <w:rPr>
          <w:rFonts w:ascii="Calibri" w:hAnsi="Calibri"/>
          <w:sz w:val="22"/>
        </w:rPr>
        <w:t xml:space="preserve">No problem, just follow the signs for terminal one, they'll lead you straight back to the main hall.  </w:t>
      </w:r>
      <w:r>
        <w:rPr>
          <w:rFonts w:ascii="Calibri" w:hAnsi="Calibri"/>
          <w:i/>
          <w:sz w:val="22"/>
        </w:rPr>
        <w:t>Không sao đâu ạ, chị chỉ cần đi theo biển chỉ dẫn đến nhà ga một, sẽ dẫn thẳng về sảnh chính.</w:t>
      </w:r>
    </w:p>
    <w:p>
      <w:pPr>
        <w:spacing w:after="160" w:line="312" w:lineRule="auto"/>
        <w:jc w:val="both"/>
      </w:pPr>
      <w:r>
        <w:rPr>
          <w:rFonts w:ascii="Calibri" w:hAnsi="Calibri"/>
          <w:b/>
          <w:sz w:val="22"/>
        </w:rPr>
        <w:t xml:space="preserve">Ms Lan: </w:t>
      </w:r>
      <w:r>
        <w:rPr>
          <w:rFonts w:ascii="Calibri" w:hAnsi="Calibri"/>
          <w:sz w:val="22"/>
        </w:rPr>
        <w:t xml:space="preserve">Thank you, I always seem to lose my sense of direction in big airports like this one.  </w:t>
      </w:r>
      <w:r>
        <w:rPr>
          <w:rFonts w:ascii="Calibri" w:hAnsi="Calibri"/>
          <w:i/>
          <w:sz w:val="22"/>
        </w:rPr>
        <w:t>Cảm ơn anh, ở những sân bay lớn như thế này tôi lúc nào cũng mất phương hướng.</w:t>
      </w:r>
    </w:p>
    <w:p>
      <w:pPr>
        <w:spacing w:after="160" w:line="312" w:lineRule="auto"/>
        <w:jc w:val="both"/>
      </w:pPr>
      <w:r>
        <w:rPr>
          <w:rFonts w:ascii="Calibri" w:hAnsi="Calibri"/>
          <w:b/>
          <w:sz w:val="22"/>
        </w:rPr>
        <w:t xml:space="preserve">Ms Lan: </w:t>
      </w:r>
      <w:r>
        <w:rPr>
          <w:rFonts w:ascii="Calibri" w:hAnsi="Calibri"/>
          <w:sz w:val="22"/>
        </w:rPr>
        <w:t xml:space="preserve">Is there an ATM anywhere nearby? I'd like to take out a little cash before I leave the airport.  </w:t>
      </w:r>
      <w:r>
        <w:rPr>
          <w:rFonts w:ascii="Calibri" w:hAnsi="Calibri"/>
          <w:i/>
          <w:sz w:val="22"/>
        </w:rPr>
        <w:t>Gần đây có máy rút tiền nào không ạ? Tôi muốn rút một ít tiền mặt trước khi rời sân bay.</w:t>
      </w:r>
    </w:p>
    <w:p>
      <w:pPr>
        <w:spacing w:after="160" w:line="312" w:lineRule="auto"/>
        <w:jc w:val="both"/>
      </w:pPr>
      <w:r>
        <w:rPr>
          <w:rFonts w:ascii="Calibri" w:hAnsi="Calibri"/>
          <w:b/>
          <w:sz w:val="22"/>
        </w:rPr>
        <w:t xml:space="preserve">Mr Moorland: </w:t>
      </w:r>
      <w:r>
        <w:rPr>
          <w:rFonts w:ascii="Calibri" w:hAnsi="Calibri"/>
          <w:sz w:val="22"/>
        </w:rPr>
        <w:t xml:space="preserve">There's one right next to the currency exchange counter, just down this hallway on your right.  </w:t>
      </w:r>
      <w:r>
        <w:rPr>
          <w:rFonts w:ascii="Calibri" w:hAnsi="Calibri"/>
          <w:i/>
          <w:sz w:val="22"/>
        </w:rPr>
        <w:t>Có một máy ngay cạnh quầy đổi ngoại tệ, ở dưới hành lang này, phía bên tay phải của chị.</w:t>
      </w:r>
    </w:p>
    <w:p>
      <w:pPr>
        <w:spacing w:after="160" w:line="312" w:lineRule="auto"/>
        <w:jc w:val="both"/>
      </w:pPr>
      <w:r>
        <w:rPr>
          <w:rFonts w:ascii="Calibri" w:hAnsi="Calibri"/>
          <w:b/>
          <w:sz w:val="22"/>
        </w:rPr>
        <w:t xml:space="preserve">Ms Lan: </w:t>
      </w:r>
      <w:r>
        <w:rPr>
          <w:rFonts w:ascii="Calibri" w:hAnsi="Calibri"/>
          <w:sz w:val="22"/>
        </w:rPr>
        <w:t xml:space="preserve">Perfect, that's exactly on my way, so I'll stop there before heading outside.  </w:t>
      </w:r>
      <w:r>
        <w:rPr>
          <w:rFonts w:ascii="Calibri" w:hAnsi="Calibri"/>
          <w:i/>
          <w:sz w:val="22"/>
        </w:rPr>
        <w:t>Hoàn hảo, đúng đường tôi đi luôn, nên tôi sẽ ghé qua đó trước khi ra ngoài.</w:t>
      </w:r>
    </w:p>
    <w:p>
      <w:pPr>
        <w:spacing w:after="160" w:line="312" w:lineRule="auto"/>
        <w:jc w:val="both"/>
      </w:pPr>
      <w:r>
        <w:rPr>
          <w:rFonts w:ascii="Calibri" w:hAnsi="Calibri"/>
          <w:b/>
          <w:sz w:val="22"/>
        </w:rPr>
        <w:t xml:space="preserve">Ms Lan: </w:t>
      </w:r>
      <w:r>
        <w:rPr>
          <w:rFonts w:ascii="Calibri" w:hAnsi="Calibri"/>
          <w:sz w:val="22"/>
        </w:rPr>
        <w:t xml:space="preserve">Could you tell me the quickest way to the taxi rank once I've collected my luggage?  </w:t>
      </w:r>
      <w:r>
        <w:rPr>
          <w:rFonts w:ascii="Calibri" w:hAnsi="Calibri"/>
          <w:i/>
          <w:sz w:val="22"/>
        </w:rPr>
        <w:t>Anh chỉ giúp tôi đường nhanh nhất đến bãi taxi sau khi lấy hành lý xong không ạ?</w:t>
      </w:r>
    </w:p>
    <w:p>
      <w:pPr>
        <w:spacing w:after="160" w:line="312" w:lineRule="auto"/>
        <w:jc w:val="both"/>
      </w:pPr>
      <w:r>
        <w:rPr>
          <w:rFonts w:ascii="Calibri" w:hAnsi="Calibri"/>
          <w:b/>
          <w:sz w:val="22"/>
        </w:rPr>
        <w:t xml:space="preserve">Mr Moorland: </w:t>
      </w:r>
      <w:r>
        <w:rPr>
          <w:rFonts w:ascii="Calibri" w:hAnsi="Calibri"/>
          <w:sz w:val="22"/>
        </w:rPr>
        <w:t xml:space="preserve">Once you exit through those doors, follow the signs marked ground transportation, the taxi rank is just outside.  </w:t>
      </w:r>
      <w:r>
        <w:rPr>
          <w:rFonts w:ascii="Calibri" w:hAnsi="Calibri"/>
          <w:i/>
          <w:sz w:val="22"/>
        </w:rPr>
        <w:t>Sau khi ra khỏi cửa đó, chị đi theo biển ghi phương tiện mặt đất, bãi taxi ở ngay bên ngoài.</w:t>
      </w:r>
    </w:p>
    <w:p>
      <w:pPr>
        <w:spacing w:after="160" w:line="312" w:lineRule="auto"/>
        <w:jc w:val="both"/>
      </w:pPr>
      <w:r>
        <w:rPr>
          <w:rFonts w:ascii="Calibri" w:hAnsi="Calibri"/>
          <w:b/>
          <w:sz w:val="22"/>
        </w:rPr>
        <w:t xml:space="preserve">Ms Lan: </w:t>
      </w:r>
      <w:r>
        <w:rPr>
          <w:rFonts w:ascii="Calibri" w:hAnsi="Calibri"/>
          <w:sz w:val="22"/>
        </w:rPr>
        <w:t xml:space="preserve">Thank you, that sounds simple enough, I shouldn't have any trouble finding my way there.  </w:t>
      </w:r>
      <w:r>
        <w:rPr>
          <w:rFonts w:ascii="Calibri" w:hAnsi="Calibri"/>
          <w:i/>
          <w:sz w:val="22"/>
        </w:rPr>
        <w:t>Cảm ơn anh, nghe đơn giản đấy, chắc tôi sẽ không gặp khó khăn gì để tìm đến đó.</w:t>
      </w:r>
    </w:p>
    <w:p>
      <w:pPr>
        <w:spacing w:after="160" w:line="312" w:lineRule="auto"/>
        <w:jc w:val="both"/>
      </w:pPr>
      <w:r>
        <w:rPr>
          <w:rFonts w:ascii="Calibri" w:hAnsi="Calibri"/>
          <w:b/>
          <w:sz w:val="22"/>
        </w:rPr>
        <w:t xml:space="preserve">Ms Lan: </w:t>
      </w:r>
      <w:r>
        <w:rPr>
          <w:rFonts w:ascii="Calibri" w:hAnsi="Calibri"/>
          <w:sz w:val="22"/>
        </w:rPr>
        <w:t xml:space="preserve">Where can I find a place to charge my phone? The battery is getting quite low right now.  </w:t>
      </w:r>
      <w:r>
        <w:rPr>
          <w:rFonts w:ascii="Calibri" w:hAnsi="Calibri"/>
          <w:i/>
          <w:sz w:val="22"/>
        </w:rPr>
        <w:t>Tôi có thể tìm chỗ sạc điện thoại ở đâu ạ? Pin đang khá yếu rồi.</w:t>
      </w:r>
    </w:p>
    <w:p>
      <w:pPr>
        <w:spacing w:after="160" w:line="312" w:lineRule="auto"/>
        <w:jc w:val="both"/>
      </w:pPr>
      <w:r>
        <w:rPr>
          <w:rFonts w:ascii="Calibri" w:hAnsi="Calibri"/>
          <w:b/>
          <w:sz w:val="22"/>
        </w:rPr>
        <w:t xml:space="preserve">Mr Moorland: </w:t>
      </w:r>
      <w:r>
        <w:rPr>
          <w:rFonts w:ascii="Calibri" w:hAnsi="Calibri"/>
          <w:sz w:val="22"/>
        </w:rPr>
        <w:t xml:space="preserve">There are charging stations near every seating area, the closest one is right behind those blue chairs over there.  </w:t>
      </w:r>
      <w:r>
        <w:rPr>
          <w:rFonts w:ascii="Calibri" w:hAnsi="Calibri"/>
          <w:i/>
          <w:sz w:val="22"/>
        </w:rPr>
        <w:t>Có trạm sạc gần mỗi khu vực chỗ ngồi, trạm gần nhất ngay sau dãy ghế xanh đằng kia.</w:t>
      </w:r>
    </w:p>
    <w:p>
      <w:pPr>
        <w:spacing w:after="160" w:line="312" w:lineRule="auto"/>
        <w:jc w:val="both"/>
      </w:pPr>
      <w:r>
        <w:rPr>
          <w:rFonts w:ascii="Calibri" w:hAnsi="Calibri"/>
          <w:b/>
          <w:sz w:val="22"/>
        </w:rPr>
        <w:t xml:space="preserve">Ms Lan: </w:t>
      </w:r>
      <w:r>
        <w:rPr>
          <w:rFonts w:ascii="Calibri" w:hAnsi="Calibri"/>
          <w:sz w:val="22"/>
        </w:rPr>
        <w:t xml:space="preserve">Thank you, I'll go plug in my phone right now before it dies completely.  </w:t>
      </w:r>
      <w:r>
        <w:rPr>
          <w:rFonts w:ascii="Calibri" w:hAnsi="Calibri"/>
          <w:i/>
          <w:sz w:val="22"/>
        </w:rPr>
        <w:t>Cảm ơn anh, tôi sẽ đi cắm sạc điện thoại ngay trước khi hết pin hoàn toàn.</w:t>
      </w:r>
    </w:p>
    <w:p>
      <w:pPr>
        <w:spacing w:after="160" w:line="312" w:lineRule="auto"/>
        <w:jc w:val="both"/>
      </w:pPr>
      <w:r>
        <w:rPr>
          <w:rFonts w:ascii="Calibri" w:hAnsi="Calibri"/>
          <w:b/>
          <w:sz w:val="22"/>
        </w:rPr>
        <w:t xml:space="preserve">Ms Lan: </w:t>
      </w:r>
      <w:r>
        <w:rPr>
          <w:rFonts w:ascii="Calibri" w:hAnsi="Calibri"/>
          <w:sz w:val="22"/>
        </w:rPr>
        <w:t xml:space="preserve">Is there a prayer room or a quiet space somewhere in this terminal, in case I need a moment alone?  </w:t>
      </w:r>
      <w:r>
        <w:rPr>
          <w:rFonts w:ascii="Calibri" w:hAnsi="Calibri"/>
          <w:i/>
          <w:sz w:val="22"/>
        </w:rPr>
        <w:t>Trong nhà ga này có phòng cầu nguyện hay không gian yên tĩnh nào không ạ, phòng khi tôi cần một chút riêng tư?</w:t>
      </w:r>
    </w:p>
    <w:p>
      <w:pPr>
        <w:spacing w:after="160" w:line="312" w:lineRule="auto"/>
        <w:jc w:val="both"/>
      </w:pPr>
      <w:r>
        <w:rPr>
          <w:rFonts w:ascii="Calibri" w:hAnsi="Calibri"/>
          <w:b/>
          <w:sz w:val="22"/>
        </w:rPr>
        <w:t xml:space="preserve">Mr Moorland: </w:t>
      </w:r>
      <w:r>
        <w:rPr>
          <w:rFonts w:ascii="Calibri" w:hAnsi="Calibri"/>
          <w:sz w:val="22"/>
        </w:rPr>
        <w:t xml:space="preserve">Yes, there's a quiet room near gate eighteen, it's open to everyone and stays fairly calm throughout the day.  </w:t>
      </w:r>
      <w:r>
        <w:rPr>
          <w:rFonts w:ascii="Calibri" w:hAnsi="Calibri"/>
          <w:i/>
          <w:sz w:val="22"/>
        </w:rPr>
        <w:t>Vâng, có một phòng yên tĩnh gần cổng mười tám, mở cửa cho mọi người và khá yên tĩnh suốt cả ngày.</w:t>
      </w:r>
    </w:p>
    <w:p>
      <w:pPr>
        <w:spacing w:after="160" w:line="312" w:lineRule="auto"/>
        <w:jc w:val="both"/>
      </w:pPr>
      <w:r>
        <w:rPr>
          <w:rFonts w:ascii="Calibri" w:hAnsi="Calibri"/>
          <w:b/>
          <w:sz w:val="22"/>
        </w:rPr>
        <w:t xml:space="preserve">Ms Lan: </w:t>
      </w:r>
      <w:r>
        <w:rPr>
          <w:rFonts w:ascii="Calibri" w:hAnsi="Calibri"/>
          <w:sz w:val="22"/>
        </w:rPr>
        <w:t xml:space="preserve">Thank you, that's good to know for whenever I need a quiet break from the crowds.  </w:t>
      </w:r>
      <w:r>
        <w:rPr>
          <w:rFonts w:ascii="Calibri" w:hAnsi="Calibri"/>
          <w:i/>
          <w:sz w:val="22"/>
        </w:rPr>
        <w:t>Cảm ơn anh, biết vậy tốt quá cho những lúc tôi cần nghỉ ngơi yên tĩnh khỏi đám đông.</w:t>
      </w:r>
    </w:p>
    <w:p>
      <w:pPr>
        <w:spacing w:after="160" w:line="312" w:lineRule="auto"/>
        <w:jc w:val="both"/>
      </w:pPr>
      <w:r>
        <w:rPr>
          <w:rFonts w:ascii="Calibri" w:hAnsi="Calibri"/>
          <w:b/>
          <w:sz w:val="22"/>
        </w:rPr>
        <w:t xml:space="preserve">Ms Lan: </w:t>
      </w:r>
      <w:r>
        <w:rPr>
          <w:rFonts w:ascii="Calibri" w:hAnsi="Calibri"/>
          <w:sz w:val="22"/>
        </w:rPr>
        <w:t xml:space="preserve">My mother has trouble walking long distances, is it possible to arrange a wheelchair for her at the airport?  </w:t>
      </w:r>
      <w:r>
        <w:rPr>
          <w:rFonts w:ascii="Calibri" w:hAnsi="Calibri"/>
          <w:i/>
          <w:sz w:val="22"/>
        </w:rPr>
        <w:t>Mẹ tôi đi bộ đường dài khó khăn, có thể sắp xếp xe lăn cho bà ở sân bay không ạ?</w:t>
      </w:r>
    </w:p>
    <w:p>
      <w:pPr>
        <w:spacing w:after="160" w:line="312" w:lineRule="auto"/>
        <w:jc w:val="both"/>
      </w:pPr>
      <w:r>
        <w:rPr>
          <w:rFonts w:ascii="Calibri" w:hAnsi="Calibri"/>
          <w:b/>
          <w:sz w:val="22"/>
        </w:rPr>
        <w:t xml:space="preserve">Mr Moorland: </w:t>
      </w:r>
      <w:r>
        <w:rPr>
          <w:rFonts w:ascii="Calibri" w:hAnsi="Calibri"/>
          <w:sz w:val="22"/>
        </w:rPr>
        <w:t xml:space="preserve">Of course, I'll request a wheelchair right now, and someone will meet you at check-in to assist her the whole way.  </w:t>
      </w:r>
      <w:r>
        <w:rPr>
          <w:rFonts w:ascii="Calibri" w:hAnsi="Calibri"/>
          <w:i/>
          <w:sz w:val="22"/>
        </w:rPr>
        <w:t>Được chứ ạ, tôi sẽ yêu cầu xe lăn ngay, và sẽ có người gặp mọi người ở quầy làm thủ tục để hỗ trợ bà suốt đường đi.</w:t>
      </w:r>
    </w:p>
    <w:p>
      <w:pPr>
        <w:spacing w:after="160" w:line="312" w:lineRule="auto"/>
        <w:jc w:val="both"/>
      </w:pPr>
      <w:r>
        <w:rPr>
          <w:rFonts w:ascii="Calibri" w:hAnsi="Calibri"/>
          <w:b/>
          <w:sz w:val="22"/>
        </w:rPr>
        <w:t xml:space="preserve">Ms Lan: </w:t>
      </w:r>
      <w:r>
        <w:rPr>
          <w:rFonts w:ascii="Calibri" w:hAnsi="Calibri"/>
          <w:sz w:val="22"/>
        </w:rPr>
        <w:t xml:space="preserve">Thank you so much, that will take a lot of stress off both of us today.  </w:t>
      </w:r>
      <w:r>
        <w:rPr>
          <w:rFonts w:ascii="Calibri" w:hAnsi="Calibri"/>
          <w:i/>
          <w:sz w:val="22"/>
        </w:rPr>
        <w:t>Cảm ơn anh nhiều, vậy sẽ giảm bớt nhiều căng thẳng cho cả hai mẹ con hôm nay.</w:t>
      </w:r>
    </w:p>
    <w:p>
      <w:pPr>
        <w:spacing w:after="160" w:line="312" w:lineRule="auto"/>
        <w:jc w:val="both"/>
      </w:pPr>
      <w:r>
        <w:rPr>
          <w:rFonts w:ascii="Calibri" w:hAnsi="Calibri"/>
          <w:b/>
          <w:sz w:val="22"/>
        </w:rPr>
        <w:t xml:space="preserve">Ms Lan: </w:t>
      </w:r>
      <w:r>
        <w:rPr>
          <w:rFonts w:ascii="Calibri" w:hAnsi="Calibri"/>
          <w:sz w:val="22"/>
        </w:rPr>
        <w:t xml:space="preserve">Will someone push the wheelchair for her, or will I need to do that myself the whole way through the airport?  </w:t>
      </w:r>
      <w:r>
        <w:rPr>
          <w:rFonts w:ascii="Calibri" w:hAnsi="Calibri"/>
          <w:i/>
          <w:sz w:val="22"/>
        </w:rPr>
        <w:t>Sẽ có người đẩy xe lăn cho bà, hay tôi phải tự làm điều đó suốt sân bay ạ?</w:t>
      </w:r>
    </w:p>
    <w:p>
      <w:pPr>
        <w:spacing w:after="160" w:line="312" w:lineRule="auto"/>
        <w:jc w:val="both"/>
      </w:pPr>
      <w:r>
        <w:rPr>
          <w:rFonts w:ascii="Calibri" w:hAnsi="Calibri"/>
          <w:b/>
          <w:sz w:val="22"/>
        </w:rPr>
        <w:t xml:space="preserve">Mr Moorland: </w:t>
      </w:r>
      <w:r>
        <w:rPr>
          <w:rFonts w:ascii="Calibri" w:hAnsi="Calibri"/>
          <w:sz w:val="22"/>
        </w:rPr>
        <w:t xml:space="preserve">A member of staff will push the wheelchair from check-in all the way to the gate, so you're free to walk beside her.  </w:t>
      </w:r>
      <w:r>
        <w:rPr>
          <w:rFonts w:ascii="Calibri" w:hAnsi="Calibri"/>
          <w:i/>
          <w:sz w:val="22"/>
        </w:rPr>
        <w:t>Sẽ có nhân viên đẩy xe lăn từ quầy làm thủ tục đến tận cổng, nên chị có thể đi thoải mái bên cạnh bà.</w:t>
      </w:r>
    </w:p>
    <w:p>
      <w:pPr>
        <w:spacing w:after="160" w:line="312" w:lineRule="auto"/>
        <w:jc w:val="both"/>
      </w:pPr>
      <w:r>
        <w:rPr>
          <w:rFonts w:ascii="Calibri" w:hAnsi="Calibri"/>
          <w:b/>
          <w:sz w:val="22"/>
        </w:rPr>
        <w:t xml:space="preserve">Ms Lan: </w:t>
      </w:r>
      <w:r>
        <w:rPr>
          <w:rFonts w:ascii="Calibri" w:hAnsi="Calibri"/>
          <w:sz w:val="22"/>
        </w:rPr>
        <w:t xml:space="preserve">That's wonderful, I'll be able to focus on keeping her comfortable instead of pushing a chair.  </w:t>
      </w:r>
      <w:r>
        <w:rPr>
          <w:rFonts w:ascii="Calibri" w:hAnsi="Calibri"/>
          <w:i/>
          <w:sz w:val="22"/>
        </w:rPr>
        <w:t>Tuyệt quá, vậy tôi có thể tập trung giúp bà thoải mái thay vì phải đẩy xe.</w:t>
      </w:r>
    </w:p>
    <w:p>
      <w:pPr>
        <w:spacing w:after="160" w:line="312" w:lineRule="auto"/>
        <w:jc w:val="both"/>
      </w:pPr>
      <w:r>
        <w:rPr>
          <w:rFonts w:ascii="Calibri" w:hAnsi="Calibri"/>
          <w:b/>
          <w:sz w:val="22"/>
        </w:rPr>
        <w:t xml:space="preserve">Ms Lan: </w:t>
      </w:r>
      <w:r>
        <w:rPr>
          <w:rFonts w:ascii="Calibri" w:hAnsi="Calibri"/>
          <w:sz w:val="22"/>
        </w:rPr>
        <w:t xml:space="preserve">I'm traveling alone with my baby, is there any special assistance available for parents flying with an infant?  </w:t>
      </w:r>
      <w:r>
        <w:rPr>
          <w:rFonts w:ascii="Calibri" w:hAnsi="Calibri"/>
          <w:i/>
          <w:sz w:val="22"/>
        </w:rPr>
        <w:t>Tôi đi một mình cùng con nhỏ, có hỗ trợ đặc biệt nào cho phụ huynh bay cùng em bé không ạ?</w:t>
      </w:r>
    </w:p>
    <w:p>
      <w:pPr>
        <w:spacing w:after="160" w:line="312" w:lineRule="auto"/>
        <w:jc w:val="both"/>
      </w:pPr>
      <w:r>
        <w:rPr>
          <w:rFonts w:ascii="Calibri" w:hAnsi="Calibri"/>
          <w:b/>
          <w:sz w:val="22"/>
        </w:rPr>
        <w:t xml:space="preserve">Mr Moorland: </w:t>
      </w:r>
      <w:r>
        <w:rPr>
          <w:rFonts w:ascii="Calibri" w:hAnsi="Calibri"/>
          <w:sz w:val="22"/>
        </w:rPr>
        <w:t xml:space="preserve">Yes, we can offer priority boarding and help carrying your bags through security, just let the staff know at each stage.  </w:t>
      </w:r>
      <w:r>
        <w:rPr>
          <w:rFonts w:ascii="Calibri" w:hAnsi="Calibri"/>
          <w:i/>
          <w:sz w:val="22"/>
        </w:rPr>
        <w:t>Vâng, chúng tôi có thể mời ưu tiên lên máy bay và giúp mang túi qua khu an ninh, chị chỉ cần báo nhân viên ở mỗi bước.</w:t>
      </w:r>
    </w:p>
    <w:p>
      <w:pPr>
        <w:spacing w:after="160" w:line="312" w:lineRule="auto"/>
        <w:jc w:val="both"/>
      </w:pPr>
      <w:r>
        <w:rPr>
          <w:rFonts w:ascii="Calibri" w:hAnsi="Calibri"/>
          <w:b/>
          <w:sz w:val="22"/>
        </w:rPr>
        <w:t xml:space="preserve">Ms Lan: </w:t>
      </w:r>
      <w:r>
        <w:rPr>
          <w:rFonts w:ascii="Calibri" w:hAnsi="Calibri"/>
          <w:sz w:val="22"/>
        </w:rPr>
        <w:t xml:space="preserve">That would be a huge help, thank you, traveling alone with a baby can be quite overwhelming.  </w:t>
      </w:r>
      <w:r>
        <w:rPr>
          <w:rFonts w:ascii="Calibri" w:hAnsi="Calibri"/>
          <w:i/>
          <w:sz w:val="22"/>
        </w:rPr>
        <w:t>Vậy sẽ giúp ích rất nhiều, cảm ơn anh, đi một mình cùng em bé thật sự khá vất vả.</w:t>
      </w:r>
    </w:p>
    <w:p>
      <w:pPr>
        <w:spacing w:after="160" w:line="312" w:lineRule="auto"/>
        <w:jc w:val="both"/>
      </w:pPr>
      <w:r>
        <w:rPr>
          <w:rFonts w:ascii="Calibri" w:hAnsi="Calibri"/>
          <w:b/>
          <w:sz w:val="22"/>
        </w:rPr>
        <w:t xml:space="preserve">Ms Lan: </w:t>
      </w:r>
      <w:r>
        <w:rPr>
          <w:rFonts w:ascii="Calibri" w:hAnsi="Calibri"/>
          <w:sz w:val="22"/>
        </w:rPr>
        <w:t xml:space="preserve">My father just had knee surgery, would it be possible to get him a golf cart ride to the far gate?  </w:t>
      </w:r>
      <w:r>
        <w:rPr>
          <w:rFonts w:ascii="Calibri" w:hAnsi="Calibri"/>
          <w:i/>
          <w:sz w:val="22"/>
        </w:rPr>
        <w:t>Cha tôi vừa phẫu thuật đầu gối, có thể xin xe điện chở ông đến cổng xa được không ạ?</w:t>
      </w:r>
    </w:p>
    <w:p>
      <w:pPr>
        <w:spacing w:after="160" w:line="312" w:lineRule="auto"/>
        <w:jc w:val="both"/>
      </w:pPr>
      <w:r>
        <w:rPr>
          <w:rFonts w:ascii="Calibri" w:hAnsi="Calibri"/>
          <w:b/>
          <w:sz w:val="22"/>
        </w:rPr>
        <w:t xml:space="preserve">Mr Moorland: </w:t>
      </w:r>
      <w:r>
        <w:rPr>
          <w:rFonts w:ascii="Calibri" w:hAnsi="Calibri"/>
          <w:sz w:val="22"/>
        </w:rPr>
        <w:t xml:space="preserve">Absolutely, I'll call for an assistance cart right now, it should arrive within the next ten minutes or so.  </w:t>
      </w:r>
      <w:r>
        <w:rPr>
          <w:rFonts w:ascii="Calibri" w:hAnsi="Calibri"/>
          <w:i/>
          <w:sz w:val="22"/>
        </w:rPr>
        <w:t>Được chứ ạ, tôi sẽ gọi xe hỗ trợ ngay bây giờ, xe sẽ đến trong khoảng mười phút tới.</w:t>
      </w:r>
    </w:p>
    <w:p>
      <w:pPr>
        <w:spacing w:after="160" w:line="312" w:lineRule="auto"/>
        <w:jc w:val="both"/>
      </w:pPr>
      <w:r>
        <w:rPr>
          <w:rFonts w:ascii="Calibri" w:hAnsi="Calibri"/>
          <w:b/>
          <w:sz w:val="22"/>
        </w:rPr>
        <w:t xml:space="preserve">Ms Lan: </w:t>
      </w:r>
      <w:r>
        <w:rPr>
          <w:rFonts w:ascii="Calibri" w:hAnsi="Calibri"/>
          <w:sz w:val="22"/>
        </w:rPr>
        <w:t xml:space="preserve">Thank you so much, that gate is quite far, and he really shouldn't be walking that much yet.  </w:t>
      </w:r>
      <w:r>
        <w:rPr>
          <w:rFonts w:ascii="Calibri" w:hAnsi="Calibri"/>
          <w:i/>
          <w:sz w:val="22"/>
        </w:rPr>
        <w:t>Cảm ơn anh nhiều, cổng đó khá xa, và ông thật sự chưa nên đi bộ nhiều như vậy.</w:t>
      </w:r>
    </w:p>
    <w:p>
      <w:pPr>
        <w:spacing w:after="160" w:line="312" w:lineRule="auto"/>
        <w:jc w:val="both"/>
      </w:pPr>
      <w:r>
        <w:rPr>
          <w:rFonts w:ascii="Calibri" w:hAnsi="Calibri"/>
          <w:b/>
          <w:sz w:val="22"/>
        </w:rPr>
        <w:t xml:space="preserve">Ms Lan: </w:t>
      </w:r>
      <w:r>
        <w:rPr>
          <w:rFonts w:ascii="Calibri" w:hAnsi="Calibri"/>
          <w:sz w:val="22"/>
        </w:rPr>
        <w:t xml:space="preserve">Is there a family restroom with a changing table somewhere close by? My baby needs a diaper change.  </w:t>
      </w:r>
      <w:r>
        <w:rPr>
          <w:rFonts w:ascii="Calibri" w:hAnsi="Calibri"/>
          <w:i/>
          <w:sz w:val="22"/>
        </w:rPr>
        <w:t>Gần đây có nhà vệ sinh gia đình với bàn thay tã nào không ạ? Con tôi cần thay tã.</w:t>
      </w:r>
    </w:p>
    <w:p>
      <w:pPr>
        <w:spacing w:after="160" w:line="312" w:lineRule="auto"/>
        <w:jc w:val="both"/>
      </w:pPr>
      <w:r>
        <w:rPr>
          <w:rFonts w:ascii="Calibri" w:hAnsi="Calibri"/>
          <w:b/>
          <w:sz w:val="22"/>
        </w:rPr>
        <w:t xml:space="preserve">Mr Moorland: </w:t>
      </w:r>
      <w:r>
        <w:rPr>
          <w:rFonts w:ascii="Calibri" w:hAnsi="Calibri"/>
          <w:sz w:val="22"/>
        </w:rPr>
        <w:t xml:space="preserve">Yes, there's a family restroom just before the food court, it has a proper changing table inside.  </w:t>
      </w:r>
      <w:r>
        <w:rPr>
          <w:rFonts w:ascii="Calibri" w:hAnsi="Calibri"/>
          <w:i/>
          <w:sz w:val="22"/>
        </w:rPr>
        <w:t>Vâng, có một nhà vệ sinh gia đình ngay trước khu ẩm thực, bên trong có bàn thay tã đàng hoàng.</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needed to hear right about now.  </w:t>
      </w:r>
      <w:r>
        <w:rPr>
          <w:rFonts w:ascii="Calibri" w:hAnsi="Calibri"/>
          <w:i/>
          <w:sz w:val="22"/>
        </w:rPr>
        <w:t>Cảm ơn anh, đó chính xác là điều tôi cần nghe ngay lúc này.</w:t>
      </w:r>
    </w:p>
    <w:p>
      <w:pPr>
        <w:spacing w:after="160" w:line="312" w:lineRule="auto"/>
        <w:jc w:val="both"/>
      </w:pPr>
      <w:r>
        <w:rPr>
          <w:rFonts w:ascii="Calibri" w:hAnsi="Calibri"/>
          <w:b/>
          <w:sz w:val="22"/>
        </w:rPr>
        <w:t xml:space="preserve">Ms Lan: </w:t>
      </w:r>
      <w:r>
        <w:rPr>
          <w:rFonts w:ascii="Calibri" w:hAnsi="Calibri"/>
          <w:sz w:val="22"/>
        </w:rPr>
        <w:t xml:space="preserve">My grandmother is deaf in one ear, is it possible to let the gate staff know so they can face her when speaking?  </w:t>
      </w:r>
      <w:r>
        <w:rPr>
          <w:rFonts w:ascii="Calibri" w:hAnsi="Calibri"/>
          <w:i/>
          <w:sz w:val="22"/>
        </w:rPr>
        <w:t>Bà tôi bị điếc một bên tai, có thể báo cho nhân viên ở cổng biết để họ quay mặt về phía bà khi nói không ạ?</w:t>
      </w:r>
    </w:p>
    <w:p>
      <w:pPr>
        <w:spacing w:after="160" w:line="312" w:lineRule="auto"/>
        <w:jc w:val="both"/>
      </w:pPr>
      <w:r>
        <w:rPr>
          <w:rFonts w:ascii="Calibri" w:hAnsi="Calibri"/>
          <w:b/>
          <w:sz w:val="22"/>
        </w:rPr>
        <w:t xml:space="preserve">Mr Moorland: </w:t>
      </w:r>
      <w:r>
        <w:rPr>
          <w:rFonts w:ascii="Calibri" w:hAnsi="Calibri"/>
          <w:sz w:val="22"/>
        </w:rPr>
        <w:t xml:space="preserve">Of course, I'll note that in her file so the gate agent knows to face her and speak a little louder.  </w:t>
      </w:r>
      <w:r>
        <w:rPr>
          <w:rFonts w:ascii="Calibri" w:hAnsi="Calibri"/>
          <w:i/>
          <w:sz w:val="22"/>
        </w:rPr>
        <w:t>Được chứ ạ, tôi sẽ ghi chú vào hồ sơ để nhân viên ở cổng biết cần quay mặt về phía bà và nói to hơn một chút.</w:t>
      </w:r>
    </w:p>
    <w:p>
      <w:pPr>
        <w:spacing w:after="160" w:line="312" w:lineRule="auto"/>
        <w:jc w:val="both"/>
      </w:pPr>
      <w:r>
        <w:rPr>
          <w:rFonts w:ascii="Calibri" w:hAnsi="Calibri"/>
          <w:b/>
          <w:sz w:val="22"/>
        </w:rPr>
        <w:t xml:space="preserve">Ms Lan: </w:t>
      </w:r>
      <w:r>
        <w:rPr>
          <w:rFonts w:ascii="Calibri" w:hAnsi="Calibri"/>
          <w:sz w:val="22"/>
        </w:rPr>
        <w:t xml:space="preserve">Thank you for being so thoughtful about that, it really does make a difference for her.  </w:t>
      </w:r>
      <w:r>
        <w:rPr>
          <w:rFonts w:ascii="Calibri" w:hAnsi="Calibri"/>
          <w:i/>
          <w:sz w:val="22"/>
        </w:rPr>
        <w:t>Cảm ơn anh đã chu đáo như vậy, điều đó thật sự tạo khác biệt lớn cho bà.</w:t>
      </w:r>
    </w:p>
    <w:p>
      <w:pPr>
        <w:spacing w:after="160" w:line="312" w:lineRule="auto"/>
        <w:jc w:val="both"/>
      </w:pPr>
      <w:r>
        <w:rPr>
          <w:rFonts w:ascii="Calibri" w:hAnsi="Calibri"/>
          <w:b/>
          <w:sz w:val="22"/>
        </w:rPr>
        <w:t xml:space="preserve">Ms Lan: </w:t>
      </w:r>
      <w:r>
        <w:rPr>
          <w:rFonts w:ascii="Calibri" w:hAnsi="Calibri"/>
          <w:sz w:val="22"/>
        </w:rPr>
        <w:t xml:space="preserve">My son is autistic and sometimes gets overwhelmed by crowds, is there a quieter route through security we could use?  </w:t>
      </w:r>
      <w:r>
        <w:rPr>
          <w:rFonts w:ascii="Calibri" w:hAnsi="Calibri"/>
          <w:i/>
          <w:sz w:val="22"/>
        </w:rPr>
        <w:t>Con trai tôi mắc chứng tự kỷ và đôi khi bị choáng ngợp bởi đám đông, có lối qua an ninh yên tĩnh hơn không ạ?</w:t>
      </w:r>
    </w:p>
    <w:p>
      <w:pPr>
        <w:spacing w:after="160" w:line="312" w:lineRule="auto"/>
        <w:jc w:val="both"/>
      </w:pPr>
      <w:r>
        <w:rPr>
          <w:rFonts w:ascii="Calibri" w:hAnsi="Calibri"/>
          <w:b/>
          <w:sz w:val="22"/>
        </w:rPr>
        <w:t xml:space="preserve">Mr Moorland: </w:t>
      </w:r>
      <w:r>
        <w:rPr>
          <w:rFonts w:ascii="Calibri" w:hAnsi="Calibri"/>
          <w:sz w:val="22"/>
        </w:rPr>
        <w:t xml:space="preserve">We do have a dedicated lane for passengers who need a calmer environment, I'll walk you both over there now.  </w:t>
      </w:r>
      <w:r>
        <w:rPr>
          <w:rFonts w:ascii="Calibri" w:hAnsi="Calibri"/>
          <w:i/>
          <w:sz w:val="22"/>
        </w:rPr>
        <w:t>Chúng tôi có một làn riêng dành cho hành khách cần môi trường yên tĩnh hơn, tôi sẽ dẫn hai mẹ con qua đó ngay.</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this whole process much easier for him today.  </w:t>
      </w:r>
      <w:r>
        <w:rPr>
          <w:rFonts w:ascii="Calibri" w:hAnsi="Calibri"/>
          <w:i/>
          <w:sz w:val="22"/>
        </w:rPr>
        <w:t>Cảm ơn anh nhiều, vậy toàn bộ quá trình này sẽ dễ dàng hơn nhiều cho con hôm nay.</w:t>
      </w:r>
    </w:p>
    <w:p>
      <w:pPr>
        <w:spacing w:after="160" w:line="312" w:lineRule="auto"/>
        <w:jc w:val="both"/>
      </w:pPr>
      <w:r>
        <w:rPr>
          <w:rFonts w:ascii="Calibri" w:hAnsi="Calibri"/>
          <w:b/>
          <w:sz w:val="22"/>
        </w:rPr>
        <w:t xml:space="preserve">Ms Lan: </w:t>
      </w:r>
      <w:r>
        <w:rPr>
          <w:rFonts w:ascii="Calibri" w:hAnsi="Calibri"/>
          <w:sz w:val="22"/>
        </w:rPr>
        <w:t xml:space="preserve">Excuse me, could I have the chicken option instead of the beef, if there's any left on this cart?  </w:t>
      </w:r>
      <w:r>
        <w:rPr>
          <w:rFonts w:ascii="Calibri" w:hAnsi="Calibri"/>
          <w:i/>
          <w:sz w:val="22"/>
        </w:rPr>
        <w:t>Xin lỗi anh, tôi có thể xin phần gà thay vì bò không ạ, nếu trên xe đẩy vẫn còn?</w:t>
      </w:r>
    </w:p>
    <w:p>
      <w:pPr>
        <w:spacing w:after="160" w:line="312" w:lineRule="auto"/>
        <w:jc w:val="both"/>
      </w:pPr>
      <w:r>
        <w:rPr>
          <w:rFonts w:ascii="Calibri" w:hAnsi="Calibri"/>
          <w:b/>
          <w:sz w:val="22"/>
        </w:rPr>
        <w:t xml:space="preserve">Mr Moorland: </w:t>
      </w:r>
      <w:r>
        <w:rPr>
          <w:rFonts w:ascii="Calibri" w:hAnsi="Calibri"/>
          <w:sz w:val="22"/>
        </w:rPr>
        <w:t xml:space="preserve">Let me check, yes, we still have a couple of chicken meals left, I'll bring one right over to you.  </w:t>
      </w:r>
      <w:r>
        <w:rPr>
          <w:rFonts w:ascii="Calibri" w:hAnsi="Calibri"/>
          <w:i/>
          <w:sz w:val="22"/>
        </w:rPr>
        <w:t>Để tôi kiểm tra, vâng, vẫn còn vài phần gà, tôi sẽ mang ngay một phần đến cho chị.</w:t>
      </w:r>
    </w:p>
    <w:p>
      <w:pPr>
        <w:spacing w:after="160" w:line="312" w:lineRule="auto"/>
        <w:jc w:val="both"/>
      </w:pPr>
      <w:r>
        <w:rPr>
          <w:rFonts w:ascii="Calibri" w:hAnsi="Calibri"/>
          <w:b/>
          <w:sz w:val="22"/>
        </w:rPr>
        <w:t xml:space="preserve">Ms Lan: </w:t>
      </w:r>
      <w:r>
        <w:rPr>
          <w:rFonts w:ascii="Calibri" w:hAnsi="Calibri"/>
          <w:sz w:val="22"/>
        </w:rPr>
        <w:t xml:space="preserve">Thank you so much, I much prefer chicken over beef on long flights like this one.  </w:t>
      </w:r>
      <w:r>
        <w:rPr>
          <w:rFonts w:ascii="Calibri" w:hAnsi="Calibri"/>
          <w:i/>
          <w:sz w:val="22"/>
        </w:rPr>
        <w:t>Cảm ơn anh nhiều, tôi thích gà hơn bò trong những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I ordered a vegetarian meal when I booked, but I don't see it listed on my seat, could you check for me?  </w:t>
      </w:r>
      <w:r>
        <w:rPr>
          <w:rFonts w:ascii="Calibri" w:hAnsi="Calibri"/>
          <w:i/>
          <w:sz w:val="22"/>
        </w:rPr>
        <w:t>Tôi đã đặt suất ăn chay khi đặt vé, nhưng không thấy ghi trên ghế của mình, anh kiểm tra giúp được không ạ?</w:t>
      </w:r>
    </w:p>
    <w:p>
      <w:pPr>
        <w:spacing w:after="160" w:line="312" w:lineRule="auto"/>
        <w:jc w:val="both"/>
      </w:pPr>
      <w:r>
        <w:rPr>
          <w:rFonts w:ascii="Calibri" w:hAnsi="Calibri"/>
          <w:b/>
          <w:sz w:val="22"/>
        </w:rPr>
        <w:t xml:space="preserve">Mr Moorland: </w:t>
      </w:r>
      <w:r>
        <w:rPr>
          <w:rFonts w:ascii="Calibri" w:hAnsi="Calibri"/>
          <w:sz w:val="22"/>
        </w:rPr>
        <w:t xml:space="preserve">Let me look at the manifest, ah yes, your vegetarian meal is here, I must have simply missed your seat number.  </w:t>
      </w:r>
      <w:r>
        <w:rPr>
          <w:rFonts w:ascii="Calibri" w:hAnsi="Calibri"/>
          <w:i/>
          <w:sz w:val="22"/>
        </w:rPr>
        <w:t>Để tôi xem danh sách, à vâng, suất ăn chay của chị đây rồi, chắc tôi đã bỏ sót số ghế của chị.</w:t>
      </w:r>
    </w:p>
    <w:p>
      <w:pPr>
        <w:spacing w:after="160" w:line="312" w:lineRule="auto"/>
        <w:jc w:val="both"/>
      </w:pPr>
      <w:r>
        <w:rPr>
          <w:rFonts w:ascii="Calibri" w:hAnsi="Calibri"/>
          <w:b/>
          <w:sz w:val="22"/>
        </w:rPr>
        <w:t xml:space="preserve">Ms Lan: </w:t>
      </w:r>
      <w:r>
        <w:rPr>
          <w:rFonts w:ascii="Calibri" w:hAnsi="Calibri"/>
          <w:sz w:val="22"/>
        </w:rPr>
        <w:t xml:space="preserve">No worries at all, thank you for finding it so quickly once I mentioned it.  </w:t>
      </w:r>
      <w:r>
        <w:rPr>
          <w:rFonts w:ascii="Calibri" w:hAnsi="Calibri"/>
          <w:i/>
          <w:sz w:val="22"/>
        </w:rPr>
        <w:t>Không sao đâu ạ, cảm ơn anh đã tìm ra nhanh ngay khi tôi nhắc đến.</w:t>
      </w:r>
    </w:p>
    <w:p>
      <w:pPr>
        <w:spacing w:after="160" w:line="312" w:lineRule="auto"/>
        <w:jc w:val="both"/>
      </w:pPr>
      <w:r>
        <w:rPr>
          <w:rFonts w:ascii="Calibri" w:hAnsi="Calibri"/>
          <w:b/>
          <w:sz w:val="22"/>
        </w:rPr>
        <w:t xml:space="preserve">Ms Lan: </w:t>
      </w:r>
      <w:r>
        <w:rPr>
          <w:rFonts w:ascii="Calibri" w:hAnsi="Calibri"/>
          <w:sz w:val="22"/>
        </w:rPr>
        <w:t xml:space="preserve">Is it possible to get a second bread roll? The one on my tray was quite small, and I'm still a bit hungry.  </w:t>
      </w:r>
      <w:r>
        <w:rPr>
          <w:rFonts w:ascii="Calibri" w:hAnsi="Calibri"/>
          <w:i/>
          <w:sz w:val="22"/>
        </w:rPr>
        <w:t>Có thể xin thêm một cái bánh mì cuộn nữa không ạ? Cái trên khay của tôi hơi nhỏ, và tôi vẫn còn hơi đói.</w:t>
      </w:r>
    </w:p>
    <w:p>
      <w:pPr>
        <w:spacing w:after="160" w:line="312" w:lineRule="auto"/>
        <w:jc w:val="both"/>
      </w:pPr>
      <w:r>
        <w:rPr>
          <w:rFonts w:ascii="Calibri" w:hAnsi="Calibri"/>
          <w:b/>
          <w:sz w:val="22"/>
        </w:rPr>
        <w:t xml:space="preserve">Mr Moorland: </w:t>
      </w:r>
      <w:r>
        <w:rPr>
          <w:rFonts w:ascii="Calibri" w:hAnsi="Calibri"/>
          <w:sz w:val="22"/>
        </w:rPr>
        <w:t xml:space="preserve">Of course, we have a few spare rolls left over, let me bring you one right away.  </w:t>
      </w:r>
      <w:r>
        <w:rPr>
          <w:rFonts w:ascii="Calibri" w:hAnsi="Calibri"/>
          <w:i/>
          <w:sz w:val="22"/>
        </w:rPr>
        <w:t>Được chứ ạ, chúng tôi vẫn còn dư vài cái, để tôi mang ngay một cái cho chị.</w:t>
      </w:r>
    </w:p>
    <w:p>
      <w:pPr>
        <w:spacing w:after="160" w:line="312" w:lineRule="auto"/>
        <w:jc w:val="both"/>
      </w:pPr>
      <w:r>
        <w:rPr>
          <w:rFonts w:ascii="Calibri" w:hAnsi="Calibri"/>
          <w:b/>
          <w:sz w:val="22"/>
        </w:rPr>
        <w:t xml:space="preserve">Ms Lan: </w:t>
      </w:r>
      <w:r>
        <w:rPr>
          <w:rFonts w:ascii="Calibri" w:hAnsi="Calibri"/>
          <w:sz w:val="22"/>
        </w:rPr>
        <w:t xml:space="preserve">Thank you, that should hold me over until we land in a few hours.  </w:t>
      </w:r>
      <w:r>
        <w:rPr>
          <w:rFonts w:ascii="Calibri" w:hAnsi="Calibri"/>
          <w:i/>
          <w:sz w:val="22"/>
        </w:rPr>
        <w:t>Cảm ơn anh, vậy chắc đủ giúp tôi cầm cự đến khi hạ cánh sau vài tiếng nữa.</w:t>
      </w:r>
    </w:p>
    <w:p>
      <w:pPr>
        <w:spacing w:after="160" w:line="312" w:lineRule="auto"/>
        <w:jc w:val="both"/>
      </w:pPr>
      <w:r>
        <w:rPr>
          <w:rFonts w:ascii="Calibri" w:hAnsi="Calibri"/>
          <w:b/>
          <w:sz w:val="22"/>
        </w:rPr>
        <w:t xml:space="preserve">Ms Lan: </w:t>
      </w:r>
      <w:r>
        <w:rPr>
          <w:rFonts w:ascii="Calibri" w:hAnsi="Calibri"/>
          <w:sz w:val="22"/>
        </w:rPr>
        <w:t xml:space="preserve">Could I skip the meal entirely and just have some coffee instead? I already ate a big lunch before boarding.  </w:t>
      </w:r>
      <w:r>
        <w:rPr>
          <w:rFonts w:ascii="Calibri" w:hAnsi="Calibri"/>
          <w:i/>
          <w:sz w:val="22"/>
        </w:rPr>
        <w:t>Tôi có thể bỏ qua suất ăn và chỉ dùng cà phê thôi được không ạ? Tôi đã ăn trưa no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That's absolutely fine, I'll bring you a cup of coffee now and skip the meal tray for your seat.  </w:t>
      </w:r>
      <w:r>
        <w:rPr>
          <w:rFonts w:ascii="Calibri" w:hAnsi="Calibri"/>
          <w:i/>
          <w:sz w:val="22"/>
        </w:rPr>
        <w:t>Được hoàn toàn ạ, tôi sẽ mang một tách cà phê ngay và bỏ qua khay đồ ăn cho ghế của chị.</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 right now, nice and simple.  </w:t>
      </w:r>
      <w:r>
        <w:rPr>
          <w:rFonts w:ascii="Calibri" w:hAnsi="Calibri"/>
          <w:i/>
          <w:sz w:val="22"/>
        </w:rPr>
        <w:t>Cảm ơn anh, đó chính xác là điều tôi cần lúc này, đơn giản mà đủ.</w:t>
      </w:r>
    </w:p>
    <w:p>
      <w:pPr>
        <w:spacing w:after="160" w:line="312" w:lineRule="auto"/>
        <w:jc w:val="both"/>
      </w:pPr>
      <w:r>
        <w:rPr>
          <w:rFonts w:ascii="Calibri" w:hAnsi="Calibri"/>
          <w:b/>
          <w:sz w:val="22"/>
        </w:rPr>
        <w:t xml:space="preserve">Ms Lan: </w:t>
      </w:r>
      <w:r>
        <w:rPr>
          <w:rFonts w:ascii="Calibri" w:hAnsi="Calibri"/>
          <w:sz w:val="22"/>
        </w:rPr>
        <w:t xml:space="preserve">My daughter is a picky eater, does the children's meal come with anything besides pasta, just in case she won't touch it?  </w:t>
      </w:r>
      <w:r>
        <w:rPr>
          <w:rFonts w:ascii="Calibri" w:hAnsi="Calibri"/>
          <w:i/>
          <w:sz w:val="22"/>
        </w:rPr>
        <w:t>Con gái tôi kén ăn lắm, suất ăn trẻ em có món gì ngoài mì ống không ạ, phòng khi cháu không chịu ăn?</w:t>
      </w:r>
    </w:p>
    <w:p>
      <w:pPr>
        <w:spacing w:after="160" w:line="312" w:lineRule="auto"/>
        <w:jc w:val="both"/>
      </w:pPr>
      <w:r>
        <w:rPr>
          <w:rFonts w:ascii="Calibri" w:hAnsi="Calibri"/>
          <w:b/>
          <w:sz w:val="22"/>
        </w:rPr>
        <w:t xml:space="preserve">Mr Moorland: </w:t>
      </w:r>
      <w:r>
        <w:rPr>
          <w:rFonts w:ascii="Calibri" w:hAnsi="Calibri"/>
          <w:sz w:val="22"/>
        </w:rPr>
        <w:t xml:space="preserve">It comes with a small side of fruit and a roll as well, so there should be something for her to try.  </w:t>
      </w:r>
      <w:r>
        <w:rPr>
          <w:rFonts w:ascii="Calibri" w:hAnsi="Calibri"/>
          <w:i/>
          <w:sz w:val="22"/>
        </w:rPr>
        <w:t>Suất ăn có kèm thêm một ít trái cây và bánh mì cuộn, nên chắc sẽ có món gì đó để cháu thử.</w:t>
      </w:r>
    </w:p>
    <w:p>
      <w:pPr>
        <w:spacing w:after="160" w:line="312" w:lineRule="auto"/>
        <w:jc w:val="both"/>
      </w:pPr>
      <w:r>
        <w:rPr>
          <w:rFonts w:ascii="Calibri" w:hAnsi="Calibri"/>
          <w:b/>
          <w:sz w:val="22"/>
        </w:rPr>
        <w:t xml:space="preserve">Ms Lan: </w:t>
      </w:r>
      <w:r>
        <w:rPr>
          <w:rFonts w:ascii="Calibri" w:hAnsi="Calibri"/>
          <w:sz w:val="22"/>
        </w:rPr>
        <w:t xml:space="preserve">That's good to hear, she'll probably go for the fruit if nothing else appeals to her.  </w:t>
      </w:r>
      <w:r>
        <w:rPr>
          <w:rFonts w:ascii="Calibri" w:hAnsi="Calibri"/>
          <w:i/>
          <w:sz w:val="22"/>
        </w:rPr>
        <w:t>Nghe vậy tốt quá, chắc cháu sẽ chọn trái cây nếu không thích món nào khác.</w:t>
      </w:r>
    </w:p>
    <w:p>
      <w:pPr>
        <w:spacing w:after="160" w:line="312" w:lineRule="auto"/>
        <w:jc w:val="both"/>
      </w:pPr>
      <w:r>
        <w:rPr>
          <w:rFonts w:ascii="Calibri" w:hAnsi="Calibri"/>
          <w:b/>
          <w:sz w:val="22"/>
        </w:rPr>
        <w:t xml:space="preserve">Ms Lan: </w:t>
      </w:r>
      <w:r>
        <w:rPr>
          <w:rFonts w:ascii="Calibri" w:hAnsi="Calibri"/>
          <w:sz w:val="22"/>
        </w:rPr>
        <w:t xml:space="preserve">The overhead bin above my seat looks completely full already, is there space anywhere else nearby for my bag?  </w:t>
      </w:r>
      <w:r>
        <w:rPr>
          <w:rFonts w:ascii="Calibri" w:hAnsi="Calibri"/>
          <w:i/>
          <w:sz w:val="22"/>
        </w:rPr>
        <w:t>Ngăn hành lý phía trên ghế của tôi có vẻ đã đầy rồi, còn chỗ nào gần đây cho túi của tôi không ạ?</w:t>
      </w:r>
    </w:p>
    <w:p>
      <w:pPr>
        <w:spacing w:after="160" w:line="312" w:lineRule="auto"/>
        <w:jc w:val="both"/>
      </w:pPr>
      <w:r>
        <w:rPr>
          <w:rFonts w:ascii="Calibri" w:hAnsi="Calibri"/>
          <w:b/>
          <w:sz w:val="22"/>
        </w:rPr>
        <w:t xml:space="preserve">Mr Moorland: </w:t>
      </w:r>
      <w:r>
        <w:rPr>
          <w:rFonts w:ascii="Calibri" w:hAnsi="Calibri"/>
          <w:sz w:val="22"/>
        </w:rPr>
        <w:t xml:space="preserve">Let me check a few rows back, yes, there's still some space in the bin just behind your seat.  </w:t>
      </w:r>
      <w:r>
        <w:rPr>
          <w:rFonts w:ascii="Calibri" w:hAnsi="Calibri"/>
          <w:i/>
          <w:sz w:val="22"/>
        </w:rPr>
        <w:t>Để tôi kiểm tra vài hàng phía sau, vâng, vẫn còn chỗ trong ngăn ngay sau ghế của chị.</w:t>
      </w:r>
    </w:p>
    <w:p>
      <w:pPr>
        <w:spacing w:after="160" w:line="312" w:lineRule="auto"/>
        <w:jc w:val="both"/>
      </w:pPr>
      <w:r>
        <w:rPr>
          <w:rFonts w:ascii="Calibri" w:hAnsi="Calibri"/>
          <w:b/>
          <w:sz w:val="22"/>
        </w:rPr>
        <w:t xml:space="preserve">Ms Lan: </w:t>
      </w:r>
      <w:r>
        <w:rPr>
          <w:rFonts w:ascii="Calibri" w:hAnsi="Calibri"/>
          <w:sz w:val="22"/>
        </w:rPr>
        <w:t xml:space="preserve">That works fine for me, thank you for finding a spot so quickly.  </w:t>
      </w:r>
      <w:r>
        <w:rPr>
          <w:rFonts w:ascii="Calibri" w:hAnsi="Calibri"/>
          <w:i/>
          <w:sz w:val="22"/>
        </w:rPr>
        <w:t>Vậy cũng ổn với tôi, cảm ơn anh đã tìm được chỗ nhanh vậy.</w:t>
      </w:r>
    </w:p>
    <w:p>
      <w:pPr>
        <w:spacing w:after="160" w:line="312" w:lineRule="auto"/>
        <w:jc w:val="both"/>
      </w:pPr>
      <w:r>
        <w:rPr>
          <w:rFonts w:ascii="Calibri" w:hAnsi="Calibri"/>
          <w:b/>
          <w:sz w:val="22"/>
        </w:rPr>
        <w:t xml:space="preserve">Ms Lan: </w:t>
      </w:r>
      <w:r>
        <w:rPr>
          <w:rFonts w:ascii="Calibri" w:hAnsi="Calibri"/>
          <w:sz w:val="22"/>
        </w:rPr>
        <w:t xml:space="preserve">Could you help me lift my bag into the bin? It's a little heavier than I expected.  </w:t>
      </w:r>
      <w:r>
        <w:rPr>
          <w:rFonts w:ascii="Calibri" w:hAnsi="Calibri"/>
          <w:i/>
          <w:sz w:val="22"/>
        </w:rPr>
        <w:t>Anh có thể giúp tôi nâng túi lên ngăn hành lý không ạ? Nó hơi nặng hơn tôi tưởng.</w:t>
      </w:r>
    </w:p>
    <w:p>
      <w:pPr>
        <w:spacing w:after="160" w:line="312" w:lineRule="auto"/>
        <w:jc w:val="both"/>
      </w:pPr>
      <w:r>
        <w:rPr>
          <w:rFonts w:ascii="Calibri" w:hAnsi="Calibri"/>
          <w:b/>
          <w:sz w:val="22"/>
        </w:rPr>
        <w:t xml:space="preserve">Mr Moorland: </w:t>
      </w:r>
      <w:r>
        <w:rPr>
          <w:rFonts w:ascii="Calibri" w:hAnsi="Calibri"/>
          <w:sz w:val="22"/>
        </w:rPr>
        <w:t xml:space="preserve">Of course, let me lift that for you, there we go, it's nicely settled in the bin now.  </w:t>
      </w:r>
      <w:r>
        <w:rPr>
          <w:rFonts w:ascii="Calibri" w:hAnsi="Calibri"/>
          <w:i/>
          <w:sz w:val="22"/>
        </w:rPr>
        <w:t>Được chứ ạ, để tôi nâng giúp chị, xong rồi đấy, nó đã nằm gọn trong ngăn rồi.</w:t>
      </w:r>
    </w:p>
    <w:p>
      <w:pPr>
        <w:spacing w:after="160" w:line="312" w:lineRule="auto"/>
        <w:jc w:val="both"/>
      </w:pPr>
      <w:r>
        <w:rPr>
          <w:rFonts w:ascii="Calibri" w:hAnsi="Calibri"/>
          <w:b/>
          <w:sz w:val="22"/>
        </w:rPr>
        <w:t xml:space="preserve">Ms Lan: </w:t>
      </w:r>
      <w:r>
        <w:rPr>
          <w:rFonts w:ascii="Calibri" w:hAnsi="Calibri"/>
          <w:sz w:val="22"/>
        </w:rPr>
        <w:t xml:space="preserve">Thank you so much, my arms were starting to get tired from carrying it around.  </w:t>
      </w:r>
      <w:r>
        <w:rPr>
          <w:rFonts w:ascii="Calibri" w:hAnsi="Calibri"/>
          <w:i/>
          <w:sz w:val="22"/>
        </w:rPr>
        <w:t>Cảm ơn anh nhiều, tay tôi bắt đầu mỏi vì phải xách nó suốt.</w:t>
      </w:r>
    </w:p>
    <w:p>
      <w:pPr>
        <w:spacing w:after="160" w:line="312" w:lineRule="auto"/>
        <w:jc w:val="both"/>
      </w:pPr>
      <w:r>
        <w:rPr>
          <w:rFonts w:ascii="Calibri" w:hAnsi="Calibri"/>
          <w:b/>
          <w:sz w:val="22"/>
        </w:rPr>
        <w:t xml:space="preserve">Ms Lan: </w:t>
      </w:r>
      <w:r>
        <w:rPr>
          <w:rFonts w:ascii="Calibri" w:hAnsi="Calibri"/>
          <w:sz w:val="22"/>
        </w:rPr>
        <w:t xml:space="preserve">Is it alright to keep my small handbag under the seat instead of putting it in the overhead bin?  </w:t>
      </w:r>
      <w:r>
        <w:rPr>
          <w:rFonts w:ascii="Calibri" w:hAnsi="Calibri"/>
          <w:i/>
          <w:sz w:val="22"/>
        </w:rPr>
        <w:t>Tôi để túi xách nhỏ dưới ghế thay vì cho vào ngăn hành lý phía trên có được không ạ?</w:t>
      </w:r>
    </w:p>
    <w:p>
      <w:pPr>
        <w:spacing w:after="160" w:line="312" w:lineRule="auto"/>
        <w:jc w:val="both"/>
      </w:pPr>
      <w:r>
        <w:rPr>
          <w:rFonts w:ascii="Calibri" w:hAnsi="Calibri"/>
          <w:b/>
          <w:sz w:val="22"/>
        </w:rPr>
        <w:t xml:space="preserve">Mr Moorland: </w:t>
      </w:r>
      <w:r>
        <w:rPr>
          <w:rFonts w:ascii="Calibri" w:hAnsi="Calibri"/>
          <w:sz w:val="22"/>
        </w:rPr>
        <w:t xml:space="preserve">That's perfectly fine, small personal items are meant to go under the seat in front of you, actually.  </w:t>
      </w:r>
      <w:r>
        <w:rPr>
          <w:rFonts w:ascii="Calibri" w:hAnsi="Calibri"/>
          <w:i/>
          <w:sz w:val="22"/>
        </w:rPr>
        <w:t>Vậy hoàn toàn được ạ, thật ra đồ cá nhân nhỏ được thiết kế để đặt dưới ghế trước mặt chị.</w:t>
      </w:r>
    </w:p>
    <w:p>
      <w:pPr>
        <w:spacing w:after="160" w:line="312" w:lineRule="auto"/>
        <w:jc w:val="both"/>
      </w:pPr>
      <w:r>
        <w:rPr>
          <w:rFonts w:ascii="Calibri" w:hAnsi="Calibri"/>
          <w:b/>
          <w:sz w:val="22"/>
        </w:rPr>
        <w:t xml:space="preserve">Ms Lan: </w:t>
      </w:r>
      <w:r>
        <w:rPr>
          <w:rFonts w:ascii="Calibri" w:hAnsi="Calibri"/>
          <w:sz w:val="22"/>
        </w:rPr>
        <w:t xml:space="preserve">Good, that way I can reach it easily whenever I need something during the flight.  </w:t>
      </w:r>
      <w:r>
        <w:rPr>
          <w:rFonts w:ascii="Calibri" w:hAnsi="Calibri"/>
          <w:i/>
          <w:sz w:val="22"/>
        </w:rPr>
        <w:t>Tốt quá, vậy tôi có thể lấy dễ dàng bất cứ khi nào cần gì đó trong chuyến bay.</w:t>
      </w:r>
    </w:p>
    <w:p>
      <w:pPr>
        <w:spacing w:after="160" w:line="312" w:lineRule="auto"/>
        <w:jc w:val="both"/>
      </w:pPr>
      <w:r>
        <w:rPr>
          <w:rFonts w:ascii="Calibri" w:hAnsi="Calibri"/>
          <w:b/>
          <w:sz w:val="22"/>
        </w:rPr>
        <w:t xml:space="preserve">Ms Lan: </w:t>
      </w:r>
      <w:r>
        <w:rPr>
          <w:rFonts w:ascii="Calibri" w:hAnsi="Calibri"/>
          <w:sz w:val="22"/>
        </w:rPr>
        <w:t xml:space="preserve">Someone put a large box in the bin above my seat, is it possible to move it so my bag can fit?  </w:t>
      </w:r>
      <w:r>
        <w:rPr>
          <w:rFonts w:ascii="Calibri" w:hAnsi="Calibri"/>
          <w:i/>
          <w:sz w:val="22"/>
        </w:rPr>
        <w:t>Có ai đó để một cái hộp lớn vào ngăn phía trên ghế tôi, có thể dời nó để túi của tôi vừa vào không ạ?</w:t>
      </w:r>
    </w:p>
    <w:p>
      <w:pPr>
        <w:spacing w:after="160" w:line="312" w:lineRule="auto"/>
        <w:jc w:val="both"/>
      </w:pPr>
      <w:r>
        <w:rPr>
          <w:rFonts w:ascii="Calibri" w:hAnsi="Calibri"/>
          <w:b/>
          <w:sz w:val="22"/>
        </w:rPr>
        <w:t xml:space="preserve">Mr Moorland: </w:t>
      </w:r>
      <w:r>
        <w:rPr>
          <w:rFonts w:ascii="Calibri" w:hAnsi="Calibri"/>
          <w:sz w:val="22"/>
        </w:rPr>
        <w:t xml:space="preserve">Let me see if I can rearrange things a little, yes, that should free up just enough room for your bag.  </w:t>
      </w:r>
      <w:r>
        <w:rPr>
          <w:rFonts w:ascii="Calibri" w:hAnsi="Calibri"/>
          <w:i/>
          <w:sz w:val="22"/>
        </w:rPr>
        <w:t>Để tôi xem có thể sắp xếp lại một chút không, vâng, vậy sẽ có đủ chỗ cho túi của chị.</w:t>
      </w:r>
    </w:p>
    <w:p>
      <w:pPr>
        <w:spacing w:after="160" w:line="312" w:lineRule="auto"/>
        <w:jc w:val="both"/>
      </w:pPr>
      <w:r>
        <w:rPr>
          <w:rFonts w:ascii="Calibri" w:hAnsi="Calibri"/>
          <w:b/>
          <w:sz w:val="22"/>
        </w:rPr>
        <w:t xml:space="preserve">Ms Lan: </w:t>
      </w:r>
      <w:r>
        <w:rPr>
          <w:rFonts w:ascii="Calibri" w:hAnsi="Calibri"/>
          <w:sz w:val="22"/>
        </w:rPr>
        <w:t xml:space="preserve">Thank you for taking the time to sort that out for me.  </w:t>
      </w:r>
      <w:r>
        <w:rPr>
          <w:rFonts w:ascii="Calibri" w:hAnsi="Calibri"/>
          <w:i/>
          <w:sz w:val="22"/>
        </w:rPr>
        <w:t>Cảm ơn anh đã dành thời gian sắp xếp việc đó giúp tôi.</w:t>
      </w:r>
    </w:p>
    <w:p>
      <w:pPr>
        <w:spacing w:after="160" w:line="312" w:lineRule="auto"/>
        <w:jc w:val="both"/>
      </w:pPr>
      <w:r>
        <w:rPr>
          <w:rFonts w:ascii="Calibri" w:hAnsi="Calibri"/>
          <w:b/>
          <w:sz w:val="22"/>
        </w:rPr>
        <w:t xml:space="preserve">Ms Lan: </w:t>
      </w:r>
      <w:r>
        <w:rPr>
          <w:rFonts w:ascii="Calibri" w:hAnsi="Calibri"/>
          <w:sz w:val="22"/>
        </w:rPr>
        <w:t xml:space="preserve">I'd like to keep my bag close since I have medication inside, is there a bin near my seat I can use?  </w:t>
      </w:r>
      <w:r>
        <w:rPr>
          <w:rFonts w:ascii="Calibri" w:hAnsi="Calibri"/>
          <w:i/>
          <w:sz w:val="22"/>
        </w:rPr>
        <w:t>Tôi muốn giữ túi gần mình vì bên trong có thuốc, có ngăn hành lý nào gần ghế tôi để dùng không ạ?</w:t>
      </w:r>
    </w:p>
    <w:p>
      <w:pPr>
        <w:spacing w:after="160" w:line="312" w:lineRule="auto"/>
        <w:jc w:val="both"/>
      </w:pPr>
      <w:r>
        <w:rPr>
          <w:rFonts w:ascii="Calibri" w:hAnsi="Calibri"/>
          <w:b/>
          <w:sz w:val="22"/>
        </w:rPr>
        <w:t xml:space="preserve">Mr Moorland: </w:t>
      </w:r>
      <w:r>
        <w:rPr>
          <w:rFonts w:ascii="Calibri" w:hAnsi="Calibri"/>
          <w:sz w:val="22"/>
        </w:rPr>
        <w:t xml:space="preserve">The bin directly above your row still has some space, that should keep it within easy reach during the flight.  </w:t>
      </w:r>
      <w:r>
        <w:rPr>
          <w:rFonts w:ascii="Calibri" w:hAnsi="Calibri"/>
          <w:i/>
          <w:sz w:val="22"/>
        </w:rPr>
        <w:t>Ngăn ngay phía trên hàng ghế của chị vẫn còn chỗ, vậy sẽ giúp chị dễ lấy trong suốt chuyến bay.</w:t>
      </w:r>
    </w:p>
    <w:p>
      <w:pPr>
        <w:spacing w:after="160" w:line="312" w:lineRule="auto"/>
        <w:jc w:val="both"/>
      </w:pPr>
      <w:r>
        <w:rPr>
          <w:rFonts w:ascii="Calibri" w:hAnsi="Calibri"/>
          <w:b/>
          <w:sz w:val="22"/>
        </w:rPr>
        <w:t xml:space="preserve">Ms Lan: </w:t>
      </w:r>
      <w:r>
        <w:rPr>
          <w:rFonts w:ascii="Calibri" w:hAnsi="Calibri"/>
          <w:sz w:val="22"/>
        </w:rPr>
        <w:t xml:space="preserve">That's perfect, thank you, I like knowing exactly where my medication is at all times.  </w:t>
      </w:r>
      <w:r>
        <w:rPr>
          <w:rFonts w:ascii="Calibri" w:hAnsi="Calibri"/>
          <w:i/>
          <w:sz w:val="22"/>
        </w:rPr>
        <w:t>Hoàn hảo, cảm ơn anh, tôi thích biết chính xác thuốc của mình đang ở đâu mọi lúc.</w:t>
      </w:r>
    </w:p>
    <w:p>
      <w:pPr>
        <w:spacing w:after="160" w:line="312" w:lineRule="auto"/>
        <w:jc w:val="both"/>
      </w:pPr>
      <w:r>
        <w:rPr>
          <w:rFonts w:ascii="Calibri" w:hAnsi="Calibri"/>
          <w:b/>
          <w:sz w:val="22"/>
        </w:rPr>
        <w:t xml:space="preserve">Ms Lan: </w:t>
      </w:r>
      <w:r>
        <w:rPr>
          <w:rFonts w:ascii="Calibri" w:hAnsi="Calibri"/>
          <w:sz w:val="22"/>
        </w:rPr>
        <w:t xml:space="preserve">The plane just shook quite a bit, is that normal turbulence, or should I be worried about anything?  </w:t>
      </w:r>
      <w:r>
        <w:rPr>
          <w:rFonts w:ascii="Calibri" w:hAnsi="Calibri"/>
          <w:i/>
          <w:sz w:val="22"/>
        </w:rPr>
        <w:t>Máy bay vừa rung lắc khá mạnh, đó có phải là nhiễu động không khí bình thường không ạ, hay tôi nên lo lắng gì không?</w:t>
      </w:r>
    </w:p>
    <w:p>
      <w:pPr>
        <w:spacing w:after="160" w:line="312" w:lineRule="auto"/>
        <w:jc w:val="both"/>
      </w:pPr>
      <w:r>
        <w:rPr>
          <w:rFonts w:ascii="Calibri" w:hAnsi="Calibri"/>
          <w:b/>
          <w:sz w:val="22"/>
        </w:rPr>
        <w:t xml:space="preserve">Mr Moorland: </w:t>
      </w:r>
      <w:r>
        <w:rPr>
          <w:rFonts w:ascii="Calibri" w:hAnsi="Calibri"/>
          <w:sz w:val="22"/>
        </w:rPr>
        <w:t xml:space="preserve">That's just normal turbulence from some rough air, completely safe, the captain will likely turn on the seatbelt sign shortly.  </w:t>
      </w:r>
      <w:r>
        <w:rPr>
          <w:rFonts w:ascii="Calibri" w:hAnsi="Calibri"/>
          <w:i/>
          <w:sz w:val="22"/>
        </w:rPr>
        <w:t>Đó chỉ là nhiễu động không khí bình thường thôi, hoàn toàn an toàn, chắc cơ trưởng sẽ sớm bật đèn thắt dây an toàn.</w:t>
      </w:r>
    </w:p>
    <w:p>
      <w:pPr>
        <w:spacing w:after="160" w:line="312" w:lineRule="auto"/>
        <w:jc w:val="both"/>
      </w:pPr>
      <w:r>
        <w:rPr>
          <w:rFonts w:ascii="Calibri" w:hAnsi="Calibri"/>
          <w:b/>
          <w:sz w:val="22"/>
        </w:rPr>
        <w:t xml:space="preserve">Ms Lan: </w:t>
      </w:r>
      <w:r>
        <w:rPr>
          <w:rFonts w:ascii="Calibri" w:hAnsi="Calibri"/>
          <w:sz w:val="22"/>
        </w:rPr>
        <w:t xml:space="preserve">That's reassuring, thank you, I always get a little nervous when the plane shakes like that.  </w:t>
      </w:r>
      <w:r>
        <w:rPr>
          <w:rFonts w:ascii="Calibri" w:hAnsi="Calibri"/>
          <w:i/>
          <w:sz w:val="22"/>
        </w:rPr>
        <w:t>Nghe vậy yên tâm quá, cảm ơn anh, tôi luôn hơi lo mỗi khi máy bay rung lắc như vậy.</w:t>
      </w:r>
    </w:p>
    <w:p>
      <w:pPr>
        <w:spacing w:after="160" w:line="312" w:lineRule="auto"/>
        <w:jc w:val="both"/>
      </w:pPr>
      <w:r>
        <w:rPr>
          <w:rFonts w:ascii="Calibri" w:hAnsi="Calibri"/>
          <w:b/>
          <w:sz w:val="22"/>
        </w:rPr>
        <w:t xml:space="preserve">Ms Lan: </w:t>
      </w:r>
      <w:r>
        <w:rPr>
          <w:rFonts w:ascii="Calibri" w:hAnsi="Calibri"/>
          <w:sz w:val="22"/>
        </w:rPr>
        <w:t xml:space="preserve">Should I fasten my seatbelt now, even though the sign hasn't turned on yet?  </w:t>
      </w:r>
      <w:r>
        <w:rPr>
          <w:rFonts w:ascii="Calibri" w:hAnsi="Calibri"/>
          <w:i/>
          <w:sz w:val="22"/>
        </w:rPr>
        <w:t>Tôi có nên thắt dây an toàn ngay bây giờ không ạ, dù đèn báo chưa bật?</w:t>
      </w:r>
    </w:p>
    <w:p>
      <w:pPr>
        <w:spacing w:after="160" w:line="312" w:lineRule="auto"/>
        <w:jc w:val="both"/>
      </w:pPr>
      <w:r>
        <w:rPr>
          <w:rFonts w:ascii="Calibri" w:hAnsi="Calibri"/>
          <w:b/>
          <w:sz w:val="22"/>
        </w:rPr>
        <w:t xml:space="preserve">Mr Moorland: </w:t>
      </w:r>
      <w:r>
        <w:rPr>
          <w:rFonts w:ascii="Calibri" w:hAnsi="Calibri"/>
          <w:sz w:val="22"/>
        </w:rPr>
        <w:t xml:space="preserve">It's always a good idea to keep it fastened loosely while seated, just in case of unexpected turbulence.  </w:t>
      </w:r>
      <w:r>
        <w:rPr>
          <w:rFonts w:ascii="Calibri" w:hAnsi="Calibri"/>
          <w:i/>
          <w:sz w:val="22"/>
        </w:rPr>
        <w:t>Luôn nên thắt lỏng dây an toàn khi ngồi, phòng khi có nhiễu động không khí bất ngờ.</w:t>
      </w:r>
    </w:p>
    <w:p>
      <w:pPr>
        <w:spacing w:after="160" w:line="312" w:lineRule="auto"/>
        <w:jc w:val="both"/>
      </w:pPr>
      <w:r>
        <w:rPr>
          <w:rFonts w:ascii="Calibri" w:hAnsi="Calibri"/>
          <w:b/>
          <w:sz w:val="22"/>
        </w:rPr>
        <w:t xml:space="preserve">Ms Lan: </w:t>
      </w:r>
      <w:r>
        <w:rPr>
          <w:rFonts w:ascii="Calibri" w:hAnsi="Calibri"/>
          <w:sz w:val="22"/>
        </w:rPr>
        <w:t xml:space="preserve">Good advice, I'll keep it fastened for the rest of the flight just to be safe.  </w:t>
      </w:r>
      <w:r>
        <w:rPr>
          <w:rFonts w:ascii="Calibri" w:hAnsi="Calibri"/>
          <w:i/>
          <w:sz w:val="22"/>
        </w:rPr>
        <w:t>Lời khuyên hay đấy, tôi sẽ giữ dây thắt suốt phần còn lại của chuyến bay cho an toàn.</w:t>
      </w:r>
    </w:p>
    <w:p>
      <w:pPr>
        <w:spacing w:after="160" w:line="312" w:lineRule="auto"/>
        <w:jc w:val="both"/>
      </w:pPr>
      <w:r>
        <w:rPr>
          <w:rFonts w:ascii="Calibri" w:hAnsi="Calibri"/>
          <w:b/>
          <w:sz w:val="22"/>
        </w:rPr>
        <w:t xml:space="preserve">Ms Lan: </w:t>
      </w:r>
      <w:r>
        <w:rPr>
          <w:rFonts w:ascii="Calibri" w:hAnsi="Calibri"/>
          <w:sz w:val="22"/>
        </w:rPr>
        <w:t xml:space="preserve">My drink almost spilled during that last bit of shaking, is it safe to keep the tray table down right now?  </w:t>
      </w:r>
      <w:r>
        <w:rPr>
          <w:rFonts w:ascii="Calibri" w:hAnsi="Calibri"/>
          <w:i/>
          <w:sz w:val="22"/>
        </w:rPr>
        <w:t>Đồ uống của tôi suýt đổ trong lúc rung lắc vừa rồi, giữ bàn ăn hạ xuống bây giờ có an toàn không ạ?</w:t>
      </w:r>
    </w:p>
    <w:p>
      <w:pPr>
        <w:spacing w:after="160" w:line="312" w:lineRule="auto"/>
        <w:jc w:val="both"/>
      </w:pPr>
      <w:r>
        <w:rPr>
          <w:rFonts w:ascii="Calibri" w:hAnsi="Calibri"/>
          <w:b/>
          <w:sz w:val="22"/>
        </w:rPr>
        <w:t xml:space="preserve">Mr Moorland: </w:t>
      </w:r>
      <w:r>
        <w:rPr>
          <w:rFonts w:ascii="Calibri" w:hAnsi="Calibri"/>
          <w:sz w:val="22"/>
        </w:rPr>
        <w:t xml:space="preserve">It's fine for now, but if the turbulence continues, I'd recommend folding it up just to avoid any spills.  </w:t>
      </w:r>
      <w:r>
        <w:rPr>
          <w:rFonts w:ascii="Calibri" w:hAnsi="Calibri"/>
          <w:i/>
          <w:sz w:val="22"/>
        </w:rPr>
        <w:t>Bây giờ vẫn ổn, nhưng nếu nhiễu động tiếp tục, tôi khuyên chị gấp bàn lại để tránh đổ nước.</w:t>
      </w:r>
    </w:p>
    <w:p>
      <w:pPr>
        <w:spacing w:after="160" w:line="312" w:lineRule="auto"/>
        <w:jc w:val="both"/>
      </w:pPr>
      <w:r>
        <w:rPr>
          <w:rFonts w:ascii="Calibri" w:hAnsi="Calibri"/>
          <w:b/>
          <w:sz w:val="22"/>
        </w:rPr>
        <w:t xml:space="preserve">Ms Lan: </w:t>
      </w:r>
      <w:r>
        <w:rPr>
          <w:rFonts w:ascii="Calibri" w:hAnsi="Calibri"/>
          <w:sz w:val="22"/>
        </w:rPr>
        <w:t xml:space="preserve">That makes sense, I'll go ahead and fold it up now just to be careful.  </w:t>
      </w:r>
      <w:r>
        <w:rPr>
          <w:rFonts w:ascii="Calibri" w:hAnsi="Calibri"/>
          <w:i/>
          <w:sz w:val="22"/>
        </w:rPr>
        <w:t>Nghe hợp lý đấy, tôi sẽ gấp lại ngay bây giờ cho cẩn thận.</w:t>
      </w:r>
    </w:p>
    <w:p>
      <w:pPr>
        <w:spacing w:after="160" w:line="312" w:lineRule="auto"/>
        <w:jc w:val="both"/>
      </w:pPr>
      <w:r>
        <w:rPr>
          <w:rFonts w:ascii="Calibri" w:hAnsi="Calibri"/>
          <w:b/>
          <w:sz w:val="22"/>
        </w:rPr>
        <w:t xml:space="preserve">Ms Lan: </w:t>
      </w:r>
      <w:r>
        <w:rPr>
          <w:rFonts w:ascii="Calibri" w:hAnsi="Calibri"/>
          <w:sz w:val="22"/>
        </w:rPr>
        <w:t xml:space="preserve">How long does turbulence like this usually last? It's been shaking on and off for the past ten minutes.  </w:t>
      </w:r>
      <w:r>
        <w:rPr>
          <w:rFonts w:ascii="Calibri" w:hAnsi="Calibri"/>
          <w:i/>
          <w:sz w:val="22"/>
        </w:rPr>
        <w:t>Nhiễu động không khí như thế này thường kéo dài bao lâu ạ? Máy bay đã rung lắc lúc có lúc không suốt mười phút qua.</w:t>
      </w:r>
    </w:p>
    <w:p>
      <w:pPr>
        <w:spacing w:after="160" w:line="312" w:lineRule="auto"/>
        <w:jc w:val="both"/>
      </w:pPr>
      <w:r>
        <w:rPr>
          <w:rFonts w:ascii="Calibri" w:hAnsi="Calibri"/>
          <w:b/>
          <w:sz w:val="22"/>
        </w:rPr>
        <w:t xml:space="preserve">Mr Moorland: </w:t>
      </w:r>
      <w:r>
        <w:rPr>
          <w:rFonts w:ascii="Calibri" w:hAnsi="Calibri"/>
          <w:sz w:val="22"/>
        </w:rPr>
        <w:t xml:space="preserve">It varies, but the captain mentioned we should be through this rough patch within the next few minutes.  </w:t>
      </w:r>
      <w:r>
        <w:rPr>
          <w:rFonts w:ascii="Calibri" w:hAnsi="Calibri"/>
          <w:i/>
          <w:sz w:val="22"/>
        </w:rPr>
        <w:t>Cũng tùy, nhưng cơ trưởng có nói mình sẽ qua khỏi đoạn nhiễu động này trong vài phút tới.</w:t>
      </w:r>
    </w:p>
    <w:p>
      <w:pPr>
        <w:spacing w:after="160" w:line="312" w:lineRule="auto"/>
        <w:jc w:val="both"/>
      </w:pPr>
      <w:r>
        <w:rPr>
          <w:rFonts w:ascii="Calibri" w:hAnsi="Calibri"/>
          <w:b/>
          <w:sz w:val="22"/>
        </w:rPr>
        <w:t xml:space="preserve">Ms Lan: </w:t>
      </w:r>
      <w:r>
        <w:rPr>
          <w:rFonts w:ascii="Calibri" w:hAnsi="Calibri"/>
          <w:sz w:val="22"/>
        </w:rPr>
        <w:t xml:space="preserve">That's good to hear, I'll just sit tight and try to relax until then.  </w:t>
      </w:r>
      <w:r>
        <w:rPr>
          <w:rFonts w:ascii="Calibri" w:hAnsi="Calibri"/>
          <w:i/>
          <w:sz w:val="22"/>
        </w:rPr>
        <w:t>Nghe vậy tốt quá, tôi sẽ ngồi yên và cố gắng thư giãn cho đến lúc đó.</w:t>
      </w:r>
    </w:p>
    <w:p>
      <w:pPr>
        <w:spacing w:after="160" w:line="312" w:lineRule="auto"/>
        <w:jc w:val="both"/>
      </w:pPr>
      <w:r>
        <w:rPr>
          <w:rFonts w:ascii="Calibri" w:hAnsi="Calibri"/>
          <w:b/>
          <w:sz w:val="22"/>
        </w:rPr>
        <w:t xml:space="preserve">Ms Lan: </w:t>
      </w:r>
      <w:r>
        <w:rPr>
          <w:rFonts w:ascii="Calibri" w:hAnsi="Calibri"/>
          <w:sz w:val="22"/>
        </w:rPr>
        <w:t xml:space="preserve">I noticed the flight attendants sat down too, does that mean the turbulence is a bit more serious than usual?  </w:t>
      </w:r>
      <w:r>
        <w:rPr>
          <w:rFonts w:ascii="Calibri" w:hAnsi="Calibri"/>
          <w:i/>
          <w:sz w:val="22"/>
        </w:rPr>
        <w:t>Tôi thấy tiếp viên cũng ngồi xuống, điều đó có nghĩa là nhiễu động lần này nghiêm trọng hơn bình thường không ạ?</w:t>
      </w:r>
    </w:p>
    <w:p>
      <w:pPr>
        <w:spacing w:after="160" w:line="312" w:lineRule="auto"/>
        <w:jc w:val="both"/>
      </w:pPr>
      <w:r>
        <w:rPr>
          <w:rFonts w:ascii="Calibri" w:hAnsi="Calibri"/>
          <w:b/>
          <w:sz w:val="22"/>
        </w:rPr>
        <w:t xml:space="preserve">Mr Moorland: </w:t>
      </w:r>
      <w:r>
        <w:rPr>
          <w:rFonts w:ascii="Calibri" w:hAnsi="Calibri"/>
          <w:sz w:val="22"/>
        </w:rPr>
        <w:t xml:space="preserve">It's simply a precaution, the crew always sits during stronger turbulence, it doesn't mean there's any real danger.  </w:t>
      </w:r>
      <w:r>
        <w:rPr>
          <w:rFonts w:ascii="Calibri" w:hAnsi="Calibri"/>
          <w:i/>
          <w:sz w:val="22"/>
        </w:rPr>
        <w:t>Đó chỉ là biện pháp phòng ngừa thôi, tổ bay luôn ngồi xuống khi nhiễu động mạnh hơn, không có nghĩa là có nguy hiểm thực sự.</w:t>
      </w:r>
    </w:p>
    <w:p>
      <w:pPr>
        <w:spacing w:after="160" w:line="312" w:lineRule="auto"/>
        <w:jc w:val="both"/>
      </w:pPr>
      <w:r>
        <w:rPr>
          <w:rFonts w:ascii="Calibri" w:hAnsi="Calibri"/>
          <w:b/>
          <w:sz w:val="22"/>
        </w:rPr>
        <w:t xml:space="preserve">Ms Lan: </w:t>
      </w:r>
      <w:r>
        <w:rPr>
          <w:rFonts w:ascii="Calibri" w:hAnsi="Calibri"/>
          <w:sz w:val="22"/>
        </w:rPr>
        <w:t xml:space="preserve">That's reassuring to hear, I feel a bit calmer knowing that's just standard procedure.  </w:t>
      </w:r>
      <w:r>
        <w:rPr>
          <w:rFonts w:ascii="Calibri" w:hAnsi="Calibri"/>
          <w:i/>
          <w:sz w:val="22"/>
        </w:rPr>
        <w:t>Nghe vậy tôi yên tâm hơn, biết đó chỉ là quy trình tiêu chuẩn khiến tôi bình tĩnh hơn một chút.</w:t>
      </w:r>
    </w:p>
    <w:p>
      <w:pPr>
        <w:spacing w:after="160" w:line="312" w:lineRule="auto"/>
        <w:jc w:val="both"/>
      </w:pPr>
      <w:r>
        <w:rPr>
          <w:rFonts w:ascii="Calibri" w:hAnsi="Calibri"/>
          <w:b/>
          <w:sz w:val="22"/>
        </w:rPr>
        <w:t xml:space="preserve">Ms Lan: </w:t>
      </w:r>
      <w:r>
        <w:rPr>
          <w:rFonts w:ascii="Calibri" w:hAnsi="Calibri"/>
          <w:sz w:val="22"/>
        </w:rPr>
        <w:t xml:space="preserve">We've just landed, how long does it usually take before we're allowed to stand up and get our bags?  </w:t>
      </w:r>
      <w:r>
        <w:rPr>
          <w:rFonts w:ascii="Calibri" w:hAnsi="Calibri"/>
          <w:i/>
          <w:sz w:val="22"/>
        </w:rPr>
        <w:t>Máy bay vừa hạ cánh, thường mất bao lâu trước khi mọi người được đứng dậy lấy hành lý ạ?</w:t>
      </w:r>
    </w:p>
    <w:p>
      <w:pPr>
        <w:spacing w:after="160" w:line="312" w:lineRule="auto"/>
        <w:jc w:val="both"/>
      </w:pPr>
      <w:r>
        <w:rPr>
          <w:rFonts w:ascii="Calibri" w:hAnsi="Calibri"/>
          <w:b/>
          <w:sz w:val="22"/>
        </w:rPr>
        <w:t xml:space="preserve">Mr Moorland: </w:t>
      </w:r>
      <w:r>
        <w:rPr>
          <w:rFonts w:ascii="Calibri" w:hAnsi="Calibri"/>
          <w:sz w:val="22"/>
        </w:rPr>
        <w:t xml:space="preserve">Once the seatbelt sign turns off, which should be any moment now, you're free to stand and collect your things.  </w:t>
      </w:r>
      <w:r>
        <w:rPr>
          <w:rFonts w:ascii="Calibri" w:hAnsi="Calibri"/>
          <w:i/>
          <w:sz w:val="22"/>
        </w:rPr>
        <w:t>Khi đèn báo thắt dây an toàn tắt, sắp tới ngay bây giờ thôi, chị có thể đứng dậy lấy đồ đạc.</w:t>
      </w:r>
    </w:p>
    <w:p>
      <w:pPr>
        <w:spacing w:after="160" w:line="312" w:lineRule="auto"/>
        <w:jc w:val="both"/>
      </w:pPr>
      <w:r>
        <w:rPr>
          <w:rFonts w:ascii="Calibri" w:hAnsi="Calibri"/>
          <w:b/>
          <w:sz w:val="22"/>
        </w:rPr>
        <w:t xml:space="preserve">Ms Lan: </w:t>
      </w:r>
      <w:r>
        <w:rPr>
          <w:rFonts w:ascii="Calibri" w:hAnsi="Calibri"/>
          <w:sz w:val="22"/>
        </w:rPr>
        <w:t xml:space="preserve">Thank you, I'll wait just a little longer then before reaching for my bag.  </w:t>
      </w:r>
      <w:r>
        <w:rPr>
          <w:rFonts w:ascii="Calibri" w:hAnsi="Calibri"/>
          <w:i/>
          <w:sz w:val="22"/>
        </w:rPr>
        <w:t>Cảm ơn anh, vậy tôi sẽ chờ thêm một chút trước khi lấy túi.</w:t>
      </w:r>
    </w:p>
    <w:p>
      <w:pPr>
        <w:spacing w:after="160" w:line="312" w:lineRule="auto"/>
        <w:jc w:val="both"/>
      </w:pPr>
      <w:r>
        <w:rPr>
          <w:rFonts w:ascii="Calibri" w:hAnsi="Calibri"/>
          <w:b/>
          <w:sz w:val="22"/>
        </w:rPr>
        <w:t xml:space="preserve">Ms Lan: </w:t>
      </w:r>
      <w:r>
        <w:rPr>
          <w:rFonts w:ascii="Calibri" w:hAnsi="Calibri"/>
          <w:sz w:val="22"/>
        </w:rPr>
        <w:t xml:space="preserve">Which carousel should I go to for baggage claim, since I don't see any number on my boarding pass?  </w:t>
      </w:r>
      <w:r>
        <w:rPr>
          <w:rFonts w:ascii="Calibri" w:hAnsi="Calibri"/>
          <w:i/>
          <w:sz w:val="22"/>
        </w:rPr>
        <w:t>Tôi nên ra băng chuyền nào để lấy hành lý ạ, vì trên vé lên máy bay không ghi số nào cả?</w:t>
      </w:r>
    </w:p>
    <w:p>
      <w:pPr>
        <w:spacing w:after="160" w:line="312" w:lineRule="auto"/>
        <w:jc w:val="both"/>
      </w:pPr>
      <w:r>
        <w:rPr>
          <w:rFonts w:ascii="Calibri" w:hAnsi="Calibri"/>
          <w:b/>
          <w:sz w:val="22"/>
        </w:rPr>
        <w:t xml:space="preserve">Mr Moorland: </w:t>
      </w:r>
      <w:r>
        <w:rPr>
          <w:rFonts w:ascii="Calibri" w:hAnsi="Calibri"/>
          <w:sz w:val="22"/>
        </w:rPr>
        <w:t xml:space="preserve">The screens in the arrival hall will show the carousel number for your flight once you walk through.  </w:t>
      </w:r>
      <w:r>
        <w:rPr>
          <w:rFonts w:ascii="Calibri" w:hAnsi="Calibri"/>
          <w:i/>
          <w:sz w:val="22"/>
        </w:rPr>
        <w:t>Màn hình trong sảnh đến sẽ hiển thị số băng chuyền cho chuyến bay của chị khi chị đi qua đó.</w:t>
      </w:r>
    </w:p>
    <w:p>
      <w:pPr>
        <w:spacing w:after="160" w:line="312" w:lineRule="auto"/>
        <w:jc w:val="both"/>
      </w:pPr>
      <w:r>
        <w:rPr>
          <w:rFonts w:ascii="Calibri" w:hAnsi="Calibri"/>
          <w:b/>
          <w:sz w:val="22"/>
        </w:rPr>
        <w:t xml:space="preserve">Ms Lan: </w:t>
      </w:r>
      <w:r>
        <w:rPr>
          <w:rFonts w:ascii="Calibri" w:hAnsi="Calibri"/>
          <w:sz w:val="22"/>
        </w:rPr>
        <w:t xml:space="preserve">Thank you, I'll keep an eye out for my flight number on those screens then.  </w:t>
      </w:r>
      <w:r>
        <w:rPr>
          <w:rFonts w:ascii="Calibri" w:hAnsi="Calibri"/>
          <w:i/>
          <w:sz w:val="22"/>
        </w:rPr>
        <w:t>Cảm ơn anh, vậy tôi sẽ để ý tìm số chuyến bay của mình trên những màn hình đó.</w:t>
      </w:r>
    </w:p>
    <w:p>
      <w:pPr>
        <w:spacing w:after="160" w:line="312" w:lineRule="auto"/>
        <w:jc w:val="both"/>
      </w:pPr>
      <w:r>
        <w:rPr>
          <w:rFonts w:ascii="Calibri" w:hAnsi="Calibri"/>
          <w:b/>
          <w:sz w:val="22"/>
        </w:rPr>
        <w:t xml:space="preserve">Ms Lan: </w:t>
      </w:r>
      <w:r>
        <w:rPr>
          <w:rFonts w:ascii="Calibri" w:hAnsi="Calibri"/>
          <w:sz w:val="22"/>
        </w:rPr>
        <w:t xml:space="preserve">Is it common for luggage to take a while to appear on the carousel, or should I be concerned already?  </w:t>
      </w:r>
      <w:r>
        <w:rPr>
          <w:rFonts w:ascii="Calibri" w:hAnsi="Calibri"/>
          <w:i/>
          <w:sz w:val="22"/>
        </w:rPr>
        <w:t>Hành lý mất một lúc mới xuất hiện trên băng chuyền có bình thường không ạ, hay tôi nên lo lắng rồi?</w:t>
      </w:r>
    </w:p>
    <w:p>
      <w:pPr>
        <w:spacing w:after="160" w:line="312" w:lineRule="auto"/>
        <w:jc w:val="both"/>
      </w:pPr>
      <w:r>
        <w:rPr>
          <w:rFonts w:ascii="Calibri" w:hAnsi="Calibri"/>
          <w:b/>
          <w:sz w:val="22"/>
        </w:rPr>
        <w:t xml:space="preserve">Mr Moorland: </w:t>
      </w:r>
      <w:r>
        <w:rPr>
          <w:rFonts w:ascii="Calibri" w:hAnsi="Calibri"/>
          <w:sz w:val="22"/>
        </w:rPr>
        <w:t xml:space="preserve">It's quite normal for the first bags to take ten or fifteen minutes, especially on a full flight like this one.  </w:t>
      </w:r>
      <w:r>
        <w:rPr>
          <w:rFonts w:ascii="Calibri" w:hAnsi="Calibri"/>
          <w:i/>
          <w:sz w:val="22"/>
        </w:rPr>
        <w:t>Việc những vali đầu tiên mất mười đến mười lăm phút là khá bình thường, đặc biệt với một chuyến bay đầy khách như thế này.</w:t>
      </w:r>
    </w:p>
    <w:p>
      <w:pPr>
        <w:spacing w:after="160" w:line="312" w:lineRule="auto"/>
        <w:jc w:val="both"/>
      </w:pPr>
      <w:r>
        <w:rPr>
          <w:rFonts w:ascii="Calibri" w:hAnsi="Calibri"/>
          <w:b/>
          <w:sz w:val="22"/>
        </w:rPr>
        <w:t xml:space="preserve">Ms Lan: </w:t>
      </w:r>
      <w:r>
        <w:rPr>
          <w:rFonts w:ascii="Calibri" w:hAnsi="Calibri"/>
          <w:sz w:val="22"/>
        </w:rPr>
        <w:t xml:space="preserve">That's reassuring, I'll just stand here patiently and keep watching for my suitcase.  </w:t>
      </w:r>
      <w:r>
        <w:rPr>
          <w:rFonts w:ascii="Calibri" w:hAnsi="Calibri"/>
          <w:i/>
          <w:sz w:val="22"/>
        </w:rPr>
        <w:t>Nghe vậy yên tâm quá, tôi sẽ đứng đây kiên nhẫn chờ và tiếp tục để ý vali của mình.</w:t>
      </w:r>
    </w:p>
    <w:p>
      <w:pPr>
        <w:spacing w:after="160" w:line="312" w:lineRule="auto"/>
        <w:jc w:val="both"/>
      </w:pPr>
      <w:r>
        <w:rPr>
          <w:rFonts w:ascii="Calibri" w:hAnsi="Calibri"/>
          <w:b/>
          <w:sz w:val="22"/>
        </w:rPr>
        <w:t xml:space="preserve">Ms Lan: </w:t>
      </w:r>
      <w:r>
        <w:rPr>
          <w:rFonts w:ascii="Calibri" w:hAnsi="Calibri"/>
          <w:sz w:val="22"/>
        </w:rPr>
        <w:t xml:space="preserve">I see a suitcase that looks exactly like mine, but I'm not completely sure it's the right one.  </w:t>
      </w:r>
      <w:r>
        <w:rPr>
          <w:rFonts w:ascii="Calibri" w:hAnsi="Calibri"/>
          <w:i/>
          <w:sz w:val="22"/>
        </w:rPr>
        <w:t>Tôi thấy một chiếc vali trông giống hệt của mình, nhưng tôi không hoàn toàn chắc đó có phải đúng là của tôi không.</w:t>
      </w:r>
    </w:p>
    <w:p>
      <w:pPr>
        <w:spacing w:after="160" w:line="312" w:lineRule="auto"/>
        <w:jc w:val="both"/>
      </w:pPr>
      <w:r>
        <w:rPr>
          <w:rFonts w:ascii="Calibri" w:hAnsi="Calibri"/>
          <w:b/>
          <w:sz w:val="22"/>
        </w:rPr>
        <w:t xml:space="preserve">Mr Moorland: </w:t>
      </w:r>
      <w:r>
        <w:rPr>
          <w:rFonts w:ascii="Calibri" w:hAnsi="Calibri"/>
          <w:sz w:val="22"/>
        </w:rPr>
        <w:t xml:space="preserve">Check the name tag attached to the handle, that should tell you right away whether it belongs to you.  </w:t>
      </w:r>
      <w:r>
        <w:rPr>
          <w:rFonts w:ascii="Calibri" w:hAnsi="Calibri"/>
          <w:i/>
          <w:sz w:val="22"/>
        </w:rPr>
        <w:t>Chị kiểm tra thẻ tên gắn ở tay cầm xem, cái đó sẽ cho chị biết ngay đó có phải của mình không.</w:t>
      </w:r>
    </w:p>
    <w:p>
      <w:pPr>
        <w:spacing w:after="160" w:line="312" w:lineRule="auto"/>
        <w:jc w:val="both"/>
      </w:pPr>
      <w:r>
        <w:rPr>
          <w:rFonts w:ascii="Calibri" w:hAnsi="Calibri"/>
          <w:b/>
          <w:sz w:val="22"/>
        </w:rPr>
        <w:t xml:space="preserve">Ms Lan: </w:t>
      </w:r>
      <w:r>
        <w:rPr>
          <w:rFonts w:ascii="Calibri" w:hAnsi="Calibri"/>
          <w:sz w:val="22"/>
        </w:rPr>
        <w:t xml:space="preserve">Good idea, let me take a closer look before I pull it off the belt.  </w:t>
      </w:r>
      <w:r>
        <w:rPr>
          <w:rFonts w:ascii="Calibri" w:hAnsi="Calibri"/>
          <w:i/>
          <w:sz w:val="22"/>
        </w:rPr>
        <w:t>Ý hay đấy, để tôi nhìn kỹ hơn trước khi kéo nó ra khỏi băng chuyền.</w:t>
      </w:r>
    </w:p>
    <w:p>
      <w:pPr>
        <w:spacing w:after="160" w:line="312" w:lineRule="auto"/>
        <w:jc w:val="both"/>
      </w:pPr>
      <w:r>
        <w:rPr>
          <w:rFonts w:ascii="Calibri" w:hAnsi="Calibri"/>
          <w:b/>
          <w:sz w:val="22"/>
        </w:rPr>
        <w:t xml:space="preserve">Ms Lan: </w:t>
      </w:r>
      <w:r>
        <w:rPr>
          <w:rFonts w:ascii="Calibri" w:hAnsi="Calibri"/>
          <w:sz w:val="22"/>
        </w:rPr>
        <w:t xml:space="preserve">Now that I have my bags, where should I go next to exit the airport and find ground transportation?  </w:t>
      </w:r>
      <w:r>
        <w:rPr>
          <w:rFonts w:ascii="Calibri" w:hAnsi="Calibri"/>
          <w:i/>
          <w:sz w:val="22"/>
        </w:rPr>
        <w:t>Giờ tôi đã có hành lý, tôi nên đi đâu tiếp theo để ra khỏi sân bay và tìm phương tiện di chuyển ạ?</w:t>
      </w:r>
    </w:p>
    <w:p>
      <w:pPr>
        <w:spacing w:after="160" w:line="312" w:lineRule="auto"/>
        <w:jc w:val="both"/>
      </w:pPr>
      <w:r>
        <w:rPr>
          <w:rFonts w:ascii="Calibri" w:hAnsi="Calibri"/>
          <w:b/>
          <w:sz w:val="22"/>
        </w:rPr>
        <w:t xml:space="preserve">Mr Moorland: </w:t>
      </w:r>
      <w:r>
        <w:rPr>
          <w:rFonts w:ascii="Calibri" w:hAnsi="Calibri"/>
          <w:sz w:val="22"/>
        </w:rPr>
        <w:t xml:space="preserve">Just follow the exit signs straight ahead, they'll lead you through customs and out to the arrivals area.  </w:t>
      </w:r>
      <w:r>
        <w:rPr>
          <w:rFonts w:ascii="Calibri" w:hAnsi="Calibri"/>
          <w:i/>
          <w:sz w:val="22"/>
        </w:rPr>
        <w:t>Chị chỉ cần đi theo biển chỉ dẫn ra thẳng phía trước, sẽ dẫn qua hải quan và ra đến khu vực đón khách.</w:t>
      </w:r>
    </w:p>
    <w:p>
      <w:pPr>
        <w:spacing w:after="160" w:line="312" w:lineRule="auto"/>
        <w:jc w:val="both"/>
      </w:pPr>
      <w:r>
        <w:rPr>
          <w:rFonts w:ascii="Calibri" w:hAnsi="Calibri"/>
          <w:b/>
          <w:sz w:val="22"/>
        </w:rPr>
        <w:t xml:space="preserve">Ms Lan: </w:t>
      </w:r>
      <w:r>
        <w:rPr>
          <w:rFonts w:ascii="Calibri" w:hAnsi="Calibri"/>
          <w:sz w:val="22"/>
        </w:rPr>
        <w:t xml:space="preserve">Thank you for all your help today, I really couldn't have gotten through everything so smoothly without you.  </w:t>
      </w:r>
      <w:r>
        <w:rPr>
          <w:rFonts w:ascii="Calibri" w:hAnsi="Calibri"/>
          <w:i/>
          <w:sz w:val="22"/>
        </w:rPr>
        <w:t>Cảm ơn anh đã giúp đỡ rất nhiều hôm nay, tôi thật sự không thể vượt qua mọi thứ suôn sẻ như vậy nếu không có anh.</w:t>
      </w:r>
    </w:p>
    <w:p>
      <w:pPr>
        <w:spacing w:after="160" w:line="312" w:lineRule="auto"/>
        <w:jc w:val="both"/>
      </w:pPr>
      <w:r>
        <w:rPr>
          <w:rFonts w:ascii="Calibri" w:hAnsi="Calibri"/>
          <w:b/>
          <w:sz w:val="22"/>
        </w:rPr>
        <w:t xml:space="preserve">Ms Lan: </w:t>
      </w:r>
      <w:r>
        <w:rPr>
          <w:rFonts w:ascii="Calibri" w:hAnsi="Calibri"/>
          <w:sz w:val="22"/>
        </w:rPr>
        <w:t xml:space="preserve">My suitcase has a big dent on one side that wasn't there before, should I report that here at the airport?  </w:t>
      </w:r>
      <w:r>
        <w:rPr>
          <w:rFonts w:ascii="Calibri" w:hAnsi="Calibri"/>
          <w:i/>
          <w:sz w:val="22"/>
        </w:rPr>
        <w:t>Vali của tôi có một vết móp lớn ở một bên mà trước đây không có, tôi có nên báo cáo ngay tại sân bay không ạ?</w:t>
      </w:r>
    </w:p>
    <w:p>
      <w:pPr>
        <w:spacing w:after="160" w:line="312" w:lineRule="auto"/>
        <w:jc w:val="both"/>
      </w:pPr>
      <w:r>
        <w:rPr>
          <w:rFonts w:ascii="Calibri" w:hAnsi="Calibri"/>
          <w:b/>
          <w:sz w:val="22"/>
        </w:rPr>
        <w:t xml:space="preserve">Mr Moorland: </w:t>
      </w:r>
      <w:r>
        <w:rPr>
          <w:rFonts w:ascii="Calibri" w:hAnsi="Calibri"/>
          <w:sz w:val="22"/>
        </w:rPr>
        <w:t xml:space="preserve">Yes, please report any damage before you leave the terminal, the baggage service desk is just around that corner.  </w:t>
      </w:r>
      <w:r>
        <w:rPr>
          <w:rFonts w:ascii="Calibri" w:hAnsi="Calibri"/>
          <w:i/>
          <w:sz w:val="22"/>
        </w:rPr>
        <w:t>Vâng, xin chị báo cáo mọi hư hỏng trước khi rời nhà ga, quầy dịch vụ hành lý ở ngay góc kia.</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right now while everything is still fresh in my memory.  </w:t>
      </w:r>
      <w:r>
        <w:rPr>
          <w:rFonts w:ascii="Calibri" w:hAnsi="Calibri"/>
          <w:i/>
          <w:sz w:val="22"/>
        </w:rPr>
        <w:t>Cảm ơn anh, tôi sẽ đi qua đó ngay trong lúc mọi chuyện vẫn còn mới trong trí nhớ.</w:t>
      </w:r>
    </w:p>
    <w:p>
      <w:pPr>
        <w:spacing w:after="160" w:line="312" w:lineRule="auto"/>
        <w:jc w:val="both"/>
      </w:pPr>
      <w:r>
        <w:rPr>
          <w:rFonts w:ascii="Calibri" w:hAnsi="Calibri"/>
          <w:b/>
          <w:sz w:val="22"/>
        </w:rPr>
        <w:t xml:space="preserve">Ms Lan: </w:t>
      </w:r>
      <w:r>
        <w:rPr>
          <w:rFonts w:ascii="Calibri" w:hAnsi="Calibri"/>
          <w:sz w:val="22"/>
        </w:rPr>
        <w:t xml:space="preserve">It feels so good to finally stretch my legs after being seated for such a long flight.  </w:t>
      </w:r>
      <w:r>
        <w:rPr>
          <w:rFonts w:ascii="Calibri" w:hAnsi="Calibri"/>
          <w:i/>
          <w:sz w:val="22"/>
        </w:rPr>
        <w:t>Cảm giác thật dễ chịu khi cuối cùng được duỗi chân sau một chuyến bay dài ngồi lâu như vậy.</w:t>
      </w:r>
    </w:p>
    <w:p>
      <w:pPr>
        <w:spacing w:after="160" w:line="312" w:lineRule="auto"/>
        <w:jc w:val="both"/>
      </w:pPr>
      <w:r>
        <w:rPr>
          <w:rFonts w:ascii="Calibri" w:hAnsi="Calibri"/>
          <w:b/>
          <w:sz w:val="22"/>
        </w:rPr>
        <w:t xml:space="preserve">Mr Moorland: </w:t>
      </w:r>
      <w:r>
        <w:rPr>
          <w:rFonts w:ascii="Calibri" w:hAnsi="Calibri"/>
          <w:sz w:val="22"/>
        </w:rPr>
        <w:t xml:space="preserve">I can imagine, long-haul flights can be quite tiring, I hope the rest of your trip goes smoothly from here.  </w:t>
      </w:r>
      <w:r>
        <w:rPr>
          <w:rFonts w:ascii="Calibri" w:hAnsi="Calibri"/>
          <w:i/>
          <w:sz w:val="22"/>
        </w:rPr>
        <w:t>Tôi có thể hình dung được, những chuyến bay dài khá mệt mỏi, tôi hy vọng phần còn lại của chuyến đi sẽ suôn sẻ.</w:t>
      </w:r>
    </w:p>
    <w:p>
      <w:pPr>
        <w:spacing w:after="160" w:line="312" w:lineRule="auto"/>
        <w:jc w:val="both"/>
      </w:pPr>
      <w:r>
        <w:rPr>
          <w:rFonts w:ascii="Calibri" w:hAnsi="Calibri"/>
          <w:b/>
          <w:sz w:val="22"/>
        </w:rPr>
        <w:t xml:space="preserve">Ms Lan: </w:t>
      </w:r>
      <w:r>
        <w:rPr>
          <w:rFonts w:ascii="Calibri" w:hAnsi="Calibri"/>
          <w:sz w:val="22"/>
        </w:rPr>
        <w:t xml:space="preserve">Thank you, I appreciate everything you've done to make this journey so much easier.  </w:t>
      </w:r>
      <w:r>
        <w:rPr>
          <w:rFonts w:ascii="Calibri" w:hAnsi="Calibri"/>
          <w:i/>
          <w:sz w:val="22"/>
        </w:rPr>
        <w:t>Cảm ơn anh, tôi cảm kích vì mọi điều anh đã làm để chuyến đi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Could you tell me where I can exchange some cash into the local currency before I leave the airport?  </w:t>
      </w:r>
      <w:r>
        <w:rPr>
          <w:rFonts w:ascii="Calibri" w:hAnsi="Calibri"/>
          <w:i/>
          <w:sz w:val="22"/>
        </w:rPr>
        <w:t>Anh chỉ giúp tôi nơi có thể đổi tiền mặt sang tiền địa phương trước khi rời sân bay được không ạ?</w:t>
      </w:r>
    </w:p>
    <w:p>
      <w:pPr>
        <w:spacing w:after="160" w:line="312" w:lineRule="auto"/>
        <w:jc w:val="both"/>
      </w:pPr>
      <w:r>
        <w:rPr>
          <w:rFonts w:ascii="Calibri" w:hAnsi="Calibri"/>
          <w:b/>
          <w:sz w:val="22"/>
        </w:rPr>
        <w:t xml:space="preserve">Mr Moorland: </w:t>
      </w:r>
      <w:r>
        <w:rPr>
          <w:rFonts w:ascii="Calibri" w:hAnsi="Calibri"/>
          <w:sz w:val="22"/>
        </w:rPr>
        <w:t xml:space="preserve">There's a currency exchange counter right past the baggage claim area, you can't really miss it.  </w:t>
      </w:r>
      <w:r>
        <w:rPr>
          <w:rFonts w:ascii="Calibri" w:hAnsi="Calibri"/>
          <w:i/>
          <w:sz w:val="22"/>
        </w:rPr>
        <w:t>Có một quầy đổi ngoại tệ ngay sau khu vực lấy hành lý, chị sẽ không thể bỏ lỡ đâu.</w:t>
      </w:r>
    </w:p>
    <w:p>
      <w:pPr>
        <w:spacing w:after="160" w:line="312" w:lineRule="auto"/>
        <w:jc w:val="both"/>
      </w:pPr>
      <w:r>
        <w:rPr>
          <w:rFonts w:ascii="Calibri" w:hAnsi="Calibri"/>
          <w:b/>
          <w:sz w:val="22"/>
        </w:rPr>
        <w:t xml:space="preserve">Ms Lan: </w:t>
      </w:r>
      <w:r>
        <w:rPr>
          <w:rFonts w:ascii="Calibri" w:hAnsi="Calibri"/>
          <w:sz w:val="22"/>
        </w:rPr>
        <w:t xml:space="preserve">Thank you, I'll stop there before heading out to find a taxi.  </w:t>
      </w:r>
      <w:r>
        <w:rPr>
          <w:rFonts w:ascii="Calibri" w:hAnsi="Calibri"/>
          <w:i/>
          <w:sz w:val="22"/>
        </w:rPr>
        <w:t>Cảm ơn anh, tôi sẽ ghé qua đó trước khi ra ngoài tìm taxi.</w:t>
      </w:r>
    </w:p>
    <w:p>
      <w:pPr>
        <w:spacing w:after="160" w:line="312" w:lineRule="auto"/>
        <w:jc w:val="both"/>
      </w:pPr>
      <w:r>
        <w:rPr>
          <w:rFonts w:ascii="Calibri" w:hAnsi="Calibri"/>
          <w:b/>
          <w:sz w:val="22"/>
        </w:rPr>
        <w:t xml:space="preserve">Ms Lan: </w:t>
      </w:r>
      <w:r>
        <w:rPr>
          <w:rFonts w:ascii="Calibri" w:hAnsi="Calibri"/>
          <w:sz w:val="22"/>
        </w:rPr>
        <w:t xml:space="preserve">Is the exchange rate at the airport usually worse than at a bank in the city center?  </w:t>
      </w:r>
      <w:r>
        <w:rPr>
          <w:rFonts w:ascii="Calibri" w:hAnsi="Calibri"/>
          <w:i/>
          <w:sz w:val="22"/>
        </w:rPr>
        <w:t>Tỷ giá đổi tiền ở sân bay có thường kém hơn so với ngân hàng trong trung tâm thành phố không ạ?</w:t>
      </w:r>
    </w:p>
    <w:p>
      <w:pPr>
        <w:spacing w:after="160" w:line="312" w:lineRule="auto"/>
        <w:jc w:val="both"/>
      </w:pPr>
      <w:r>
        <w:rPr>
          <w:rFonts w:ascii="Calibri" w:hAnsi="Calibri"/>
          <w:b/>
          <w:sz w:val="22"/>
        </w:rPr>
        <w:t xml:space="preserve">Mr Moorland: </w:t>
      </w:r>
      <w:r>
        <w:rPr>
          <w:rFonts w:ascii="Calibri" w:hAnsi="Calibri"/>
          <w:sz w:val="22"/>
        </w:rPr>
        <w:t xml:space="preserve">It can be slightly worse here, so I'd suggest only exchanging a small amount for your immediate needs today.  </w:t>
      </w:r>
      <w:r>
        <w:rPr>
          <w:rFonts w:ascii="Calibri" w:hAnsi="Calibri"/>
          <w:i/>
          <w:sz w:val="22"/>
        </w:rPr>
        <w:t>Ở đây có thể hơi kém hơn một chút, nên tôi khuyên chị chỉ đổi một khoản nhỏ cho nhu cầu trước mắt hôm nay.</w:t>
      </w:r>
    </w:p>
    <w:p>
      <w:pPr>
        <w:spacing w:after="160" w:line="312" w:lineRule="auto"/>
        <w:jc w:val="both"/>
      </w:pPr>
      <w:r>
        <w:rPr>
          <w:rFonts w:ascii="Calibri" w:hAnsi="Calibri"/>
          <w:b/>
          <w:sz w:val="22"/>
        </w:rPr>
        <w:t xml:space="preserve">Ms Lan: </w:t>
      </w:r>
      <w:r>
        <w:rPr>
          <w:rFonts w:ascii="Calibri" w:hAnsi="Calibri"/>
          <w:sz w:val="22"/>
        </w:rPr>
        <w:t xml:space="preserve">That's helpful advice, I'll just exchange enough for a taxi and a meal for now.  </w:t>
      </w:r>
      <w:r>
        <w:rPr>
          <w:rFonts w:ascii="Calibri" w:hAnsi="Calibri"/>
          <w:i/>
          <w:sz w:val="22"/>
        </w:rPr>
        <w:t>Lời khuyên hữu ích đấy, giờ tôi sẽ chỉ đổi đủ tiền cho taxi và một bữa ăn.</w:t>
      </w:r>
    </w:p>
    <w:p>
      <w:pPr>
        <w:spacing w:after="160" w:line="312" w:lineRule="auto"/>
        <w:jc w:val="both"/>
      </w:pPr>
      <w:r>
        <w:rPr>
          <w:rFonts w:ascii="Calibri" w:hAnsi="Calibri"/>
          <w:b/>
          <w:sz w:val="22"/>
        </w:rPr>
        <w:t xml:space="preserve">Ms Lan: </w:t>
      </w:r>
      <w:r>
        <w:rPr>
          <w:rFonts w:ascii="Calibri" w:hAnsi="Calibri"/>
          <w:sz w:val="22"/>
        </w:rPr>
        <w:t xml:space="preserve">Can I exchange this back into my home currency if I have some local cash left over at the end of my trip?  </w:t>
      </w:r>
      <w:r>
        <w:rPr>
          <w:rFonts w:ascii="Calibri" w:hAnsi="Calibri"/>
          <w:i/>
          <w:sz w:val="22"/>
        </w:rPr>
        <w:t>Tôi có thể đổi ngược lại tiền quê nhà nếu cuối chuyến đi còn dư tiền địa phương không ạ?</w:t>
      </w:r>
    </w:p>
    <w:p>
      <w:pPr>
        <w:spacing w:after="160" w:line="312" w:lineRule="auto"/>
        <w:jc w:val="both"/>
      </w:pPr>
      <w:r>
        <w:rPr>
          <w:rFonts w:ascii="Calibri" w:hAnsi="Calibri"/>
          <w:b/>
          <w:sz w:val="22"/>
        </w:rPr>
        <w:t xml:space="preserve">Mr Moorland: </w:t>
      </w:r>
      <w:r>
        <w:rPr>
          <w:rFonts w:ascii="Calibri" w:hAnsi="Calibri"/>
          <w:sz w:val="22"/>
        </w:rPr>
        <w:t xml:space="preserve">Yes, most exchange counters will convert it back for you, just keep your original receipt if you can.  </w:t>
      </w:r>
      <w:r>
        <w:rPr>
          <w:rFonts w:ascii="Calibri" w:hAnsi="Calibri"/>
          <w:i/>
          <w:sz w:val="22"/>
        </w:rPr>
        <w:t>Vâng, hầu hết quầy đổi tiền đều có thể đổi ngược lại cho chị, chị cứ giữ hóa đơn gốc nếu có thể.</w:t>
      </w:r>
    </w:p>
    <w:p>
      <w:pPr>
        <w:spacing w:after="160" w:line="312" w:lineRule="auto"/>
        <w:jc w:val="both"/>
      </w:pPr>
      <w:r>
        <w:rPr>
          <w:rFonts w:ascii="Calibri" w:hAnsi="Calibri"/>
          <w:b/>
          <w:sz w:val="22"/>
        </w:rPr>
        <w:t xml:space="preserve">Ms Lan: </w:t>
      </w:r>
      <w:r>
        <w:rPr>
          <w:rFonts w:ascii="Calibri" w:hAnsi="Calibri"/>
          <w:sz w:val="22"/>
        </w:rPr>
        <w:t xml:space="preserve">Good to know, I'll try to hold on to that receipt just in case.  </w:t>
      </w:r>
      <w:r>
        <w:rPr>
          <w:rFonts w:ascii="Calibri" w:hAnsi="Calibri"/>
          <w:i/>
          <w:sz w:val="22"/>
        </w:rPr>
        <w:t>Biết vậy tốt quá, tôi sẽ cố giữ lại hóa đơn đó phòng khi cần.</w:t>
      </w:r>
    </w:p>
    <w:p>
      <w:pPr>
        <w:spacing w:after="160" w:line="312" w:lineRule="auto"/>
        <w:jc w:val="both"/>
      </w:pPr>
      <w:r>
        <w:rPr>
          <w:rFonts w:ascii="Calibri" w:hAnsi="Calibri"/>
          <w:b/>
          <w:sz w:val="22"/>
        </w:rPr>
        <w:t xml:space="preserve">Ms Lan: </w:t>
      </w:r>
      <w:r>
        <w:rPr>
          <w:rFonts w:ascii="Calibri" w:hAnsi="Calibri"/>
          <w:sz w:val="22"/>
        </w:rPr>
        <w:t xml:space="preserve">Are there ATMs that might give a better rate than the exchange counter, or is it about the same either way?  </w:t>
      </w:r>
      <w:r>
        <w:rPr>
          <w:rFonts w:ascii="Calibri" w:hAnsi="Calibri"/>
          <w:i/>
          <w:sz w:val="22"/>
        </w:rPr>
        <w:t>Có máy rút tiền nào cho tỷ giá tốt hơn quầy đổi tiền không ạ, hay cũng tương đương nhau thôi?</w:t>
      </w:r>
    </w:p>
    <w:p>
      <w:pPr>
        <w:spacing w:after="160" w:line="312" w:lineRule="auto"/>
        <w:jc w:val="both"/>
      </w:pPr>
      <w:r>
        <w:rPr>
          <w:rFonts w:ascii="Calibri" w:hAnsi="Calibri"/>
          <w:b/>
          <w:sz w:val="22"/>
        </w:rPr>
        <w:t xml:space="preserve">Mr Moorland: </w:t>
      </w:r>
      <w:r>
        <w:rPr>
          <w:rFonts w:ascii="Calibri" w:hAnsi="Calibri"/>
          <w:sz w:val="22"/>
        </w:rPr>
        <w:t xml:space="preserve">ATMs often give a slightly better rate, though your bank might charge its own withdrawal fee on top of that.  </w:t>
      </w:r>
      <w:r>
        <w:rPr>
          <w:rFonts w:ascii="Calibri" w:hAnsi="Calibri"/>
          <w:i/>
          <w:sz w:val="22"/>
        </w:rPr>
        <w:t>Máy rút tiền thường cho tỷ giá tốt hơn một chút, dù ngân hàng của chị có thể tính thêm phí rút tiền riêng.</w:t>
      </w:r>
    </w:p>
    <w:p>
      <w:pPr>
        <w:spacing w:after="160" w:line="312" w:lineRule="auto"/>
        <w:jc w:val="both"/>
      </w:pPr>
      <w:r>
        <w:rPr>
          <w:rFonts w:ascii="Calibri" w:hAnsi="Calibri"/>
          <w:b/>
          <w:sz w:val="22"/>
        </w:rPr>
        <w:t xml:space="preserve">Ms Lan: </w:t>
      </w:r>
      <w:r>
        <w:rPr>
          <w:rFonts w:ascii="Calibri" w:hAnsi="Calibri"/>
          <w:sz w:val="22"/>
        </w:rPr>
        <w:t xml:space="preserve">That's useful to weigh up, I'll compare both options before deciding which one to use.  </w:t>
      </w:r>
      <w:r>
        <w:rPr>
          <w:rFonts w:ascii="Calibri" w:hAnsi="Calibri"/>
          <w:i/>
          <w:sz w:val="22"/>
        </w:rPr>
        <w:t>Đáng để cân nhắc đấy, tôi sẽ so sánh cả hai lựa chọn trước khi quyết định dùng cái nào.</w:t>
      </w:r>
    </w:p>
    <w:p>
      <w:pPr>
        <w:spacing w:after="160" w:line="312" w:lineRule="auto"/>
        <w:jc w:val="both"/>
      </w:pPr>
      <w:r>
        <w:rPr>
          <w:rFonts w:ascii="Calibri" w:hAnsi="Calibri"/>
          <w:b/>
          <w:sz w:val="22"/>
        </w:rPr>
        <w:t xml:space="preserve">Ms Lan: </w:t>
      </w:r>
      <w:r>
        <w:rPr>
          <w:rFonts w:ascii="Calibri" w:hAnsi="Calibri"/>
          <w:sz w:val="22"/>
        </w:rPr>
        <w:t xml:space="preserve">I only have large bills from my home country, will the exchange counter still be able to accept those?  </w:t>
      </w:r>
      <w:r>
        <w:rPr>
          <w:rFonts w:ascii="Calibri" w:hAnsi="Calibri"/>
          <w:i/>
          <w:sz w:val="22"/>
        </w:rPr>
        <w:t>Tôi chỉ có tiền mệnh giá lớn từ quê nhà, quầy đổi tiền vẫn nhận được không ạ?</w:t>
      </w:r>
    </w:p>
    <w:p>
      <w:pPr>
        <w:spacing w:after="160" w:line="312" w:lineRule="auto"/>
        <w:jc w:val="both"/>
      </w:pPr>
      <w:r>
        <w:rPr>
          <w:rFonts w:ascii="Calibri" w:hAnsi="Calibri"/>
          <w:b/>
          <w:sz w:val="22"/>
        </w:rPr>
        <w:t xml:space="preserve">Mr Moorland: </w:t>
      </w:r>
      <w:r>
        <w:rPr>
          <w:rFonts w:ascii="Calibri" w:hAnsi="Calibri"/>
          <w:sz w:val="22"/>
        </w:rPr>
        <w:t xml:space="preserve">Yes, they accept any denomination, though they might ask to see your passport for larger amounts like that.  </w:t>
      </w:r>
      <w:r>
        <w:rPr>
          <w:rFonts w:ascii="Calibri" w:hAnsi="Calibri"/>
          <w:i/>
          <w:sz w:val="22"/>
        </w:rPr>
        <w:t>Vâng, họ nhận mọi mệnh giá, dù có thể yêu cầu xem hộ chiếu của chị với số tiền lớn như vậy.</w:t>
      </w:r>
    </w:p>
    <w:p>
      <w:pPr>
        <w:spacing w:after="160" w:line="312" w:lineRule="auto"/>
        <w:jc w:val="both"/>
      </w:pPr>
      <w:r>
        <w:rPr>
          <w:rFonts w:ascii="Calibri" w:hAnsi="Calibri"/>
          <w:b/>
          <w:sz w:val="22"/>
        </w:rPr>
        <w:t xml:space="preserve">Ms Lan: </w:t>
      </w:r>
      <w:r>
        <w:rPr>
          <w:rFonts w:ascii="Calibri" w:hAnsi="Calibri"/>
          <w:sz w:val="22"/>
        </w:rPr>
        <w:t xml:space="preserve">That's fine, I have my passport right here in my bag, so that shouldn't be a problem.  </w:t>
      </w:r>
      <w:r>
        <w:rPr>
          <w:rFonts w:ascii="Calibri" w:hAnsi="Calibri"/>
          <w:i/>
          <w:sz w:val="22"/>
        </w:rPr>
        <w:t>Vậy được rồi, hộ chiếu của tôi ngay trong túi đây, nên chắc sẽ không có vấn đề gì.</w:t>
      </w:r>
    </w:p>
    <w:p>
      <w:pPr>
        <w:spacing w:after="160" w:line="312" w:lineRule="auto"/>
        <w:jc w:val="both"/>
      </w:pPr>
      <w:r>
        <w:rPr>
          <w:rFonts w:ascii="Calibri" w:hAnsi="Calibri"/>
          <w:b/>
          <w:sz w:val="22"/>
        </w:rPr>
        <w:t xml:space="preserve">Ms Lan: </w:t>
      </w:r>
      <w:r>
        <w:rPr>
          <w:rFonts w:ascii="Calibri" w:hAnsi="Calibri"/>
          <w:sz w:val="22"/>
        </w:rPr>
        <w:t xml:space="preserve">Where can I buy a local SIM card so I have internet access during my stay in this country?  </w:t>
      </w:r>
      <w:r>
        <w:rPr>
          <w:rFonts w:ascii="Calibri" w:hAnsi="Calibri"/>
          <w:i/>
          <w:sz w:val="22"/>
        </w:rPr>
        <w:t>Tôi có thể mua sim điện thoại địa phương ở đâu để có mạng dùng trong thời gian ở nước này ạ?</w:t>
      </w:r>
    </w:p>
    <w:p>
      <w:pPr>
        <w:spacing w:after="160" w:line="312" w:lineRule="auto"/>
        <w:jc w:val="both"/>
      </w:pPr>
      <w:r>
        <w:rPr>
          <w:rFonts w:ascii="Calibri" w:hAnsi="Calibri"/>
          <w:b/>
          <w:sz w:val="22"/>
        </w:rPr>
        <w:t xml:space="preserve">Mr Moorland: </w:t>
      </w:r>
      <w:r>
        <w:rPr>
          <w:rFonts w:ascii="Calibri" w:hAnsi="Calibri"/>
          <w:sz w:val="22"/>
        </w:rPr>
        <w:t xml:space="preserve">There's a mobile phone kiosk near the exit, they sell tourist SIM cards with data plans for visitors.  </w:t>
      </w:r>
      <w:r>
        <w:rPr>
          <w:rFonts w:ascii="Calibri" w:hAnsi="Calibri"/>
          <w:i/>
          <w:sz w:val="22"/>
        </w:rPr>
        <w:t>Có một quầy điện thoại di động gần lối ra, họ bán sim du lịch kèm gói dữ liệu cho khách nước ngoài.</w:t>
      </w:r>
    </w:p>
    <w:p>
      <w:pPr>
        <w:spacing w:after="160" w:line="312" w:lineRule="auto"/>
        <w:jc w:val="both"/>
      </w:pPr>
      <w:r>
        <w:rPr>
          <w:rFonts w:ascii="Calibri" w:hAnsi="Calibri"/>
          <w:b/>
          <w:sz w:val="22"/>
        </w:rPr>
        <w:t xml:space="preserve">Ms Lan: </w:t>
      </w:r>
      <w:r>
        <w:rPr>
          <w:rFonts w:ascii="Calibri" w:hAnsi="Calibri"/>
          <w:sz w:val="22"/>
        </w:rPr>
        <w:t xml:space="preserve">That's perfect, I'll pick one up on my way out to stay connected right away.  </w:t>
      </w:r>
      <w:r>
        <w:rPr>
          <w:rFonts w:ascii="Calibri" w:hAnsi="Calibri"/>
          <w:i/>
          <w:sz w:val="22"/>
        </w:rPr>
        <w:t>Hoàn hảo, tôi sẽ mua một cái trên đường ra để có kết nối mạng ngay.</w:t>
      </w:r>
    </w:p>
    <w:p>
      <w:pPr>
        <w:spacing w:after="160" w:line="312" w:lineRule="auto"/>
        <w:jc w:val="both"/>
      </w:pPr>
      <w:r>
        <w:rPr>
          <w:rFonts w:ascii="Calibri" w:hAnsi="Calibri"/>
          <w:b/>
          <w:sz w:val="22"/>
        </w:rPr>
        <w:t xml:space="preserve">Ms Lan: </w:t>
      </w:r>
      <w:r>
        <w:rPr>
          <w:rFonts w:ascii="Calibri" w:hAnsi="Calibri"/>
          <w:sz w:val="22"/>
        </w:rPr>
        <w:t xml:space="preserve">Is there free wifi available throughout the airport, or does it only work in certain areas?  </w:t>
      </w:r>
      <w:r>
        <w:rPr>
          <w:rFonts w:ascii="Calibri" w:hAnsi="Calibri"/>
          <w:i/>
          <w:sz w:val="22"/>
        </w:rPr>
        <w:t>Sân bay có wifi miễn phí ở khắp mọi nơi không ạ, hay chỉ hoạt động ở một số khu vực nhất định?</w:t>
      </w:r>
    </w:p>
    <w:p>
      <w:pPr>
        <w:spacing w:after="160" w:line="312" w:lineRule="auto"/>
        <w:jc w:val="both"/>
      </w:pPr>
      <w:r>
        <w:rPr>
          <w:rFonts w:ascii="Calibri" w:hAnsi="Calibri"/>
          <w:b/>
          <w:sz w:val="22"/>
        </w:rPr>
        <w:t xml:space="preserve">Mr Moorland: </w:t>
      </w:r>
      <w:r>
        <w:rPr>
          <w:rFonts w:ascii="Calibri" w:hAnsi="Calibri"/>
          <w:sz w:val="22"/>
        </w:rPr>
        <w:t xml:space="preserve">Free wifi covers the whole terminal, you just need to accept the terms on the login page once you connect.  </w:t>
      </w:r>
      <w:r>
        <w:rPr>
          <w:rFonts w:ascii="Calibri" w:hAnsi="Calibri"/>
          <w:i/>
          <w:sz w:val="22"/>
        </w:rPr>
        <w:t>Wifi miễn phí phủ khắp cả nhà ga, chị chỉ cần đồng ý điều khoản trên trang đăng nhập khi kết nối.</w:t>
      </w:r>
    </w:p>
    <w:p>
      <w:pPr>
        <w:spacing w:after="160" w:line="312" w:lineRule="auto"/>
        <w:jc w:val="both"/>
      </w:pPr>
      <w:r>
        <w:rPr>
          <w:rFonts w:ascii="Calibri" w:hAnsi="Calibri"/>
          <w:b/>
          <w:sz w:val="22"/>
        </w:rPr>
        <w:t xml:space="preserve">Ms Lan: </w:t>
      </w:r>
      <w:r>
        <w:rPr>
          <w:rFonts w:ascii="Calibri" w:hAnsi="Calibri"/>
          <w:sz w:val="22"/>
        </w:rPr>
        <w:t xml:space="preserve">Thank you, I'll connect right now so I can let my family know I've landed safely.  </w:t>
      </w:r>
      <w:r>
        <w:rPr>
          <w:rFonts w:ascii="Calibri" w:hAnsi="Calibri"/>
          <w:i/>
          <w:sz w:val="22"/>
        </w:rPr>
        <w:t>Cảm ơn anh, tôi sẽ kết nối ngay để báo cho gia đình biết tôi đã hạ cánh an toàn.</w:t>
      </w:r>
    </w:p>
    <w:p>
      <w:pPr>
        <w:spacing w:after="160" w:line="312" w:lineRule="auto"/>
        <w:jc w:val="both"/>
      </w:pPr>
      <w:r>
        <w:rPr>
          <w:rFonts w:ascii="Calibri" w:hAnsi="Calibri"/>
          <w:b/>
          <w:sz w:val="22"/>
        </w:rPr>
        <w:t xml:space="preserve">Ms Lan: </w:t>
      </w:r>
      <w:r>
        <w:rPr>
          <w:rFonts w:ascii="Calibri" w:hAnsi="Calibri"/>
          <w:sz w:val="22"/>
        </w:rPr>
        <w:t xml:space="preserve">My phone charger uses a different plug type, is there somewhere I can buy an adapter here?  </w:t>
      </w:r>
      <w:r>
        <w:rPr>
          <w:rFonts w:ascii="Calibri" w:hAnsi="Calibri"/>
          <w:i/>
          <w:sz w:val="22"/>
        </w:rPr>
        <w:t>Sạc điện thoại của tôi dùng loại phích cắm khác, tôi có thể mua bộ chuyển đổi ở đâu đây ạ?</w:t>
      </w:r>
    </w:p>
    <w:p>
      <w:pPr>
        <w:spacing w:after="160" w:line="312" w:lineRule="auto"/>
        <w:jc w:val="both"/>
      </w:pPr>
      <w:r>
        <w:rPr>
          <w:rFonts w:ascii="Calibri" w:hAnsi="Calibri"/>
          <w:b/>
          <w:sz w:val="22"/>
        </w:rPr>
        <w:t xml:space="preserve">Mr Moorland: </w:t>
      </w:r>
      <w:r>
        <w:rPr>
          <w:rFonts w:ascii="Calibri" w:hAnsi="Calibri"/>
          <w:sz w:val="22"/>
        </w:rPr>
        <w:t xml:space="preserve">The electronics shop near gate ten sells universal adapters, that should solve the problem for you right away.  </w:t>
      </w:r>
      <w:r>
        <w:rPr>
          <w:rFonts w:ascii="Calibri" w:hAnsi="Calibri"/>
          <w:i/>
          <w:sz w:val="22"/>
        </w:rPr>
        <w:t>Cửa hàng đồ điện tử gần cổng mười có bán bộ chuyển đổi đa năng, cái đó sẽ giải quyết vấn đề ngay cho chị.</w:t>
      </w:r>
    </w:p>
    <w:p>
      <w:pPr>
        <w:spacing w:after="160" w:line="312" w:lineRule="auto"/>
        <w:jc w:val="both"/>
      </w:pPr>
      <w:r>
        <w:rPr>
          <w:rFonts w:ascii="Calibri" w:hAnsi="Calibri"/>
          <w:b/>
          <w:sz w:val="22"/>
        </w:rPr>
        <w:t xml:space="preserve">Ms Lan: </w:t>
      </w:r>
      <w:r>
        <w:rPr>
          <w:rFonts w:ascii="Calibri" w:hAnsi="Calibri"/>
          <w:sz w:val="22"/>
        </w:rPr>
        <w:t xml:space="preserve">Thank you, I'll head there now before my phone battery gets any lower.  </w:t>
      </w:r>
      <w:r>
        <w:rPr>
          <w:rFonts w:ascii="Calibri" w:hAnsi="Calibri"/>
          <w:i/>
          <w:sz w:val="22"/>
        </w:rPr>
        <w:t>Cảm ơn anh, tôi sẽ đi ngay bây giờ trước khi pin điện thoại yếu thêm.</w:t>
      </w:r>
    </w:p>
    <w:p>
      <w:pPr>
        <w:spacing w:after="160" w:line="312" w:lineRule="auto"/>
        <w:jc w:val="both"/>
      </w:pPr>
      <w:r>
        <w:rPr>
          <w:rFonts w:ascii="Calibri" w:hAnsi="Calibri"/>
          <w:b/>
          <w:sz w:val="22"/>
        </w:rPr>
        <w:t xml:space="preserve">Ms Lan: </w:t>
      </w:r>
      <w:r>
        <w:rPr>
          <w:rFonts w:ascii="Calibri" w:hAnsi="Calibri"/>
          <w:sz w:val="22"/>
        </w:rPr>
        <w:t xml:space="preserve">All the charging stations near my gate seem to be taken already, is there another spot nearby I could try?  </w:t>
      </w:r>
      <w:r>
        <w:rPr>
          <w:rFonts w:ascii="Calibri" w:hAnsi="Calibri"/>
          <w:i/>
          <w:sz w:val="22"/>
        </w:rPr>
        <w:t>Các trạm sạc gần cổng của tôi hình như đều có người dùng rồi, có chỗ nào khác gần đây tôi có thể thử không ạ?</w:t>
      </w:r>
    </w:p>
    <w:p>
      <w:pPr>
        <w:spacing w:after="160" w:line="312" w:lineRule="auto"/>
        <w:jc w:val="both"/>
      </w:pPr>
      <w:r>
        <w:rPr>
          <w:rFonts w:ascii="Calibri" w:hAnsi="Calibri"/>
          <w:b/>
          <w:sz w:val="22"/>
        </w:rPr>
        <w:t xml:space="preserve">Mr Moorland: </w:t>
      </w:r>
      <w:r>
        <w:rPr>
          <w:rFonts w:ascii="Calibri" w:hAnsi="Calibri"/>
          <w:sz w:val="22"/>
        </w:rPr>
        <w:t xml:space="preserve">There's a quieter charging area on the other side of the food court, it tends to be much less crowded.  </w:t>
      </w:r>
      <w:r>
        <w:rPr>
          <w:rFonts w:ascii="Calibri" w:hAnsi="Calibri"/>
          <w:i/>
          <w:sz w:val="22"/>
        </w:rPr>
        <w:t>Có một khu sạc yên tĩnh hơn ở phía bên kia khu ẩm thực, thường ít đông người hơn nhiều.</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since my battery really can't wait much longer.  </w:t>
      </w:r>
      <w:r>
        <w:rPr>
          <w:rFonts w:ascii="Calibri" w:hAnsi="Calibri"/>
          <w:i/>
          <w:sz w:val="22"/>
        </w:rPr>
        <w:t>Cảm ơn anh, tôi sẽ đi qua đó vì pin thật sự không thể chờ lâu hơn nữa.</w:t>
      </w:r>
    </w:p>
    <w:p>
      <w:pPr>
        <w:spacing w:after="160" w:line="312" w:lineRule="auto"/>
        <w:jc w:val="both"/>
      </w:pPr>
      <w:r>
        <w:rPr>
          <w:rFonts w:ascii="Calibri" w:hAnsi="Calibri"/>
          <w:b/>
          <w:sz w:val="22"/>
        </w:rPr>
        <w:t xml:space="preserve">Ms Lan: </w:t>
      </w:r>
      <w:r>
        <w:rPr>
          <w:rFonts w:ascii="Calibri" w:hAnsi="Calibri"/>
          <w:sz w:val="22"/>
        </w:rPr>
        <w:t xml:space="preserve">Do I need to buy a data plan for the SIM card separately, or does it already come loaded with some data?  </w:t>
      </w:r>
      <w:r>
        <w:rPr>
          <w:rFonts w:ascii="Calibri" w:hAnsi="Calibri"/>
          <w:i/>
          <w:sz w:val="22"/>
        </w:rPr>
        <w:t>Tôi có cần mua gói dữ liệu riêng cho sim không ạ, hay sim đã có sẵn một ít dữ liệu rồi?</w:t>
      </w:r>
    </w:p>
    <w:p>
      <w:pPr>
        <w:spacing w:after="160" w:line="312" w:lineRule="auto"/>
        <w:jc w:val="both"/>
      </w:pPr>
      <w:r>
        <w:rPr>
          <w:rFonts w:ascii="Calibri" w:hAnsi="Calibri"/>
          <w:b/>
          <w:sz w:val="22"/>
        </w:rPr>
        <w:t xml:space="preserve">Mr Moorland: </w:t>
      </w:r>
      <w:r>
        <w:rPr>
          <w:rFonts w:ascii="Calibri" w:hAnsi="Calibri"/>
          <w:sz w:val="22"/>
        </w:rPr>
        <w:t xml:space="preserve">Most tourist SIM cards already come with a starter data package, though you can always top it up later if needed.  </w:t>
      </w:r>
      <w:r>
        <w:rPr>
          <w:rFonts w:ascii="Calibri" w:hAnsi="Calibri"/>
          <w:i/>
          <w:sz w:val="22"/>
        </w:rPr>
        <w:t>Hầu hết sim du lịch đã có sẵn gói dữ liệu khởi đầu, dù chị luôn có thể nạp thêm sau nếu cần.</w:t>
      </w:r>
    </w:p>
    <w:p>
      <w:pPr>
        <w:spacing w:after="160" w:line="312" w:lineRule="auto"/>
        <w:jc w:val="both"/>
      </w:pPr>
      <w:r>
        <w:rPr>
          <w:rFonts w:ascii="Calibri" w:hAnsi="Calibri"/>
          <w:b/>
          <w:sz w:val="22"/>
        </w:rPr>
        <w:t xml:space="preserve">Ms Lan: </w:t>
      </w:r>
      <w:r>
        <w:rPr>
          <w:rFonts w:ascii="Calibri" w:hAnsi="Calibri"/>
          <w:sz w:val="22"/>
        </w:rPr>
        <w:t xml:space="preserve">That sounds convenient, I'll start with the basic package and see how much data I actually use.  </w:t>
      </w:r>
      <w:r>
        <w:rPr>
          <w:rFonts w:ascii="Calibri" w:hAnsi="Calibri"/>
          <w:i/>
          <w:sz w:val="22"/>
        </w:rPr>
        <w:t>Nghe tiện lợi đấy, tôi sẽ bắt đầu với gói cơ bản và xem thực tế mình dùng bao nhiêu dữ liệu.</w:t>
      </w:r>
    </w:p>
    <w:p>
      <w:pPr>
        <w:spacing w:after="160" w:line="312" w:lineRule="auto"/>
        <w:jc w:val="both"/>
      </w:pPr>
      <w:r>
        <w:rPr>
          <w:rFonts w:ascii="Calibri" w:hAnsi="Calibri"/>
          <w:b/>
          <w:sz w:val="22"/>
        </w:rPr>
        <w:t xml:space="preserve">Ms Lan: </w:t>
      </w:r>
      <w:r>
        <w:rPr>
          <w:rFonts w:ascii="Calibri" w:hAnsi="Calibri"/>
          <w:sz w:val="22"/>
        </w:rPr>
        <w:t xml:space="preserve">What's the best way to get from the airport into the city center, a taxi or the train?  </w:t>
      </w:r>
      <w:r>
        <w:rPr>
          <w:rFonts w:ascii="Calibri" w:hAnsi="Calibri"/>
          <w:i/>
          <w:sz w:val="22"/>
        </w:rPr>
        <w:t>Cách tốt nhất để đi từ sân bay vào trung tâm thành phố là gì ạ, taxi hay tàu điện?</w:t>
      </w:r>
    </w:p>
    <w:p>
      <w:pPr>
        <w:spacing w:after="160" w:line="312" w:lineRule="auto"/>
        <w:jc w:val="both"/>
      </w:pPr>
      <w:r>
        <w:rPr>
          <w:rFonts w:ascii="Calibri" w:hAnsi="Calibri"/>
          <w:b/>
          <w:sz w:val="22"/>
        </w:rPr>
        <w:t xml:space="preserve">Mr Moorland: </w:t>
      </w:r>
      <w:r>
        <w:rPr>
          <w:rFonts w:ascii="Calibri" w:hAnsi="Calibri"/>
          <w:sz w:val="22"/>
        </w:rPr>
        <w:t xml:space="preserve">The train is usually faster and cheaper during rush hour, though a taxi is more convenient if you have a lot of luggage.  </w:t>
      </w:r>
      <w:r>
        <w:rPr>
          <w:rFonts w:ascii="Calibri" w:hAnsi="Calibri"/>
          <w:i/>
          <w:sz w:val="22"/>
        </w:rPr>
        <w:t>Tàu điện thường nhanh hơn và rẻ hơn vào giờ cao điểm, dù taxi tiện hơn nếu chị mang nhiều hành lý.</w:t>
      </w:r>
    </w:p>
    <w:p>
      <w:pPr>
        <w:spacing w:after="160" w:line="312" w:lineRule="auto"/>
        <w:jc w:val="both"/>
      </w:pPr>
      <w:r>
        <w:rPr>
          <w:rFonts w:ascii="Calibri" w:hAnsi="Calibri"/>
          <w:b/>
          <w:sz w:val="22"/>
        </w:rPr>
        <w:t xml:space="preserve">Ms Lan: </w:t>
      </w:r>
      <w:r>
        <w:rPr>
          <w:rFonts w:ascii="Calibri" w:hAnsi="Calibri"/>
          <w:sz w:val="22"/>
        </w:rPr>
        <w:t xml:space="preserve">I do have quite a bit of luggage today, so I think I'll go with a taxi instead.  </w:t>
      </w:r>
      <w:r>
        <w:rPr>
          <w:rFonts w:ascii="Calibri" w:hAnsi="Calibri"/>
          <w:i/>
          <w:sz w:val="22"/>
        </w:rPr>
        <w:t>Hôm nay tôi mang khá nhiều hành lý, nên tôi nghĩ mình sẽ chọn taxi vậy.</w:t>
      </w:r>
    </w:p>
    <w:p>
      <w:pPr>
        <w:spacing w:after="160" w:line="312" w:lineRule="auto"/>
        <w:jc w:val="both"/>
      </w:pPr>
      <w:r>
        <w:rPr>
          <w:rFonts w:ascii="Calibri" w:hAnsi="Calibri"/>
          <w:b/>
          <w:sz w:val="22"/>
        </w:rPr>
        <w:t xml:space="preserve">Ms Lan: </w:t>
      </w:r>
      <w:r>
        <w:rPr>
          <w:rFonts w:ascii="Calibri" w:hAnsi="Calibri"/>
          <w:sz w:val="22"/>
        </w:rPr>
        <w:t xml:space="preserve">Roughly how long does the taxi ride to downtown usually take at this time of day?  </w:t>
      </w:r>
      <w:r>
        <w:rPr>
          <w:rFonts w:ascii="Calibri" w:hAnsi="Calibri"/>
          <w:i/>
          <w:sz w:val="22"/>
        </w:rPr>
        <w:t>Đi taxi vào trung tâm thường mất khoảng bao lâu vào giờ này trong ngày ạ?</w:t>
      </w:r>
    </w:p>
    <w:p>
      <w:pPr>
        <w:spacing w:after="160" w:line="312" w:lineRule="auto"/>
        <w:jc w:val="both"/>
      </w:pPr>
      <w:r>
        <w:rPr>
          <w:rFonts w:ascii="Calibri" w:hAnsi="Calibri"/>
          <w:b/>
          <w:sz w:val="22"/>
        </w:rPr>
        <w:t xml:space="preserve">Mr Moorland: </w:t>
      </w:r>
      <w:r>
        <w:rPr>
          <w:rFonts w:ascii="Calibri" w:hAnsi="Calibri"/>
          <w:sz w:val="22"/>
        </w:rPr>
        <w:t xml:space="preserve">At this hour, it usually takes about forty minutes, though traffic can sometimes push that closer to an hour.  </w:t>
      </w:r>
      <w:r>
        <w:rPr>
          <w:rFonts w:ascii="Calibri" w:hAnsi="Calibri"/>
          <w:i/>
          <w:sz w:val="22"/>
        </w:rPr>
        <w:t>Vào giờ này, thường mất khoảng bốn mươi phút, dù kẹt xe đôi khi có thể kéo dài gần một tiếng.</w:t>
      </w:r>
    </w:p>
    <w:p>
      <w:pPr>
        <w:spacing w:after="160" w:line="312" w:lineRule="auto"/>
        <w:jc w:val="both"/>
      </w:pPr>
      <w:r>
        <w:rPr>
          <w:rFonts w:ascii="Calibri" w:hAnsi="Calibri"/>
          <w:b/>
          <w:sz w:val="22"/>
        </w:rPr>
        <w:t xml:space="preserve">Ms Lan: </w:t>
      </w:r>
      <w:r>
        <w:rPr>
          <w:rFonts w:ascii="Calibri" w:hAnsi="Calibri"/>
          <w:sz w:val="22"/>
        </w:rPr>
        <w:t xml:space="preserve">That's good to know, I'll let my friend know roughly when to expect me at the hotel.  </w:t>
      </w:r>
      <w:r>
        <w:rPr>
          <w:rFonts w:ascii="Calibri" w:hAnsi="Calibri"/>
          <w:i/>
          <w:sz w:val="22"/>
        </w:rPr>
        <w:t>Biết vậy tốt quá, tôi sẽ báo bạn tôi biết khoảng thời gian có thể đến khách sạn.</w:t>
      </w:r>
    </w:p>
    <w:p>
      <w:pPr>
        <w:spacing w:after="160" w:line="312" w:lineRule="auto"/>
        <w:jc w:val="both"/>
      </w:pPr>
      <w:r>
        <w:rPr>
          <w:rFonts w:ascii="Calibri" w:hAnsi="Calibri"/>
          <w:b/>
          <w:sz w:val="22"/>
        </w:rPr>
        <w:t xml:space="preserve">Ms Lan: </w:t>
      </w:r>
      <w:r>
        <w:rPr>
          <w:rFonts w:ascii="Calibri" w:hAnsi="Calibri"/>
          <w:sz w:val="22"/>
        </w:rPr>
        <w:t xml:space="preserve">Is there a shuttle bus that goes directly to my hotel, or would I need to take a taxi the whole way?  </w:t>
      </w:r>
      <w:r>
        <w:rPr>
          <w:rFonts w:ascii="Calibri" w:hAnsi="Calibri"/>
          <w:i/>
          <w:sz w:val="22"/>
        </w:rPr>
        <w:t>Có xe buýt đưa đón đi thẳng đến khách sạn của tôi không ạ, hay tôi phải đi taxi suốt quãng đường?</w:t>
      </w:r>
    </w:p>
    <w:p>
      <w:pPr>
        <w:spacing w:after="160" w:line="312" w:lineRule="auto"/>
        <w:jc w:val="both"/>
      </w:pPr>
      <w:r>
        <w:rPr>
          <w:rFonts w:ascii="Calibri" w:hAnsi="Calibri"/>
          <w:b/>
          <w:sz w:val="22"/>
        </w:rPr>
        <w:t xml:space="preserve">Mr Moorland: </w:t>
      </w:r>
      <w:r>
        <w:rPr>
          <w:rFonts w:ascii="Calibri" w:hAnsi="Calibri"/>
          <w:sz w:val="22"/>
        </w:rPr>
        <w:t xml:space="preserve">Several hotels run their own shuttle service, it's worth checking with your hotel directly to see if yours offers one.  </w:t>
      </w:r>
      <w:r>
        <w:rPr>
          <w:rFonts w:ascii="Calibri" w:hAnsi="Calibri"/>
          <w:i/>
          <w:sz w:val="22"/>
        </w:rPr>
        <w:t>Nhiều khách sạn có dịch vụ xe đưa đón riêng, chị nên hỏi trực tiếp khách sạn xem có dịch vụ đó không.</w:t>
      </w:r>
    </w:p>
    <w:p>
      <w:pPr>
        <w:spacing w:after="160" w:line="312" w:lineRule="auto"/>
        <w:jc w:val="both"/>
      </w:pPr>
      <w:r>
        <w:rPr>
          <w:rFonts w:ascii="Calibri" w:hAnsi="Calibri"/>
          <w:b/>
          <w:sz w:val="22"/>
        </w:rPr>
        <w:t xml:space="preserve">Ms Lan: </w:t>
      </w:r>
      <w:r>
        <w:rPr>
          <w:rFonts w:ascii="Calibri" w:hAnsi="Calibri"/>
          <w:sz w:val="22"/>
        </w:rPr>
        <w:t xml:space="preserve">I'll call them now and ask, that would save me quite a bit of money if it's available.  </w:t>
      </w:r>
      <w:r>
        <w:rPr>
          <w:rFonts w:ascii="Calibri" w:hAnsi="Calibri"/>
          <w:i/>
          <w:sz w:val="22"/>
        </w:rPr>
        <w:t>Tôi sẽ gọi hỏi ngay bây giờ, điều đó sẽ tiết kiệm được kha khá tiền nếu có dịch vụ đó.</w:t>
      </w:r>
    </w:p>
    <w:p>
      <w:pPr>
        <w:spacing w:after="160" w:line="312" w:lineRule="auto"/>
        <w:jc w:val="both"/>
      </w:pPr>
      <w:r>
        <w:rPr>
          <w:rFonts w:ascii="Calibri" w:hAnsi="Calibri"/>
          <w:b/>
          <w:sz w:val="22"/>
        </w:rPr>
        <w:t xml:space="preserve">Ms Lan: </w:t>
      </w:r>
      <w:r>
        <w:rPr>
          <w:rFonts w:ascii="Calibri" w:hAnsi="Calibri"/>
          <w:sz w:val="22"/>
        </w:rPr>
        <w:t xml:space="preserve">Where exactly do I catch the official airport taxis? I've heard there can be unofficial ones trying to overcharge people.  </w:t>
      </w:r>
      <w:r>
        <w:rPr>
          <w:rFonts w:ascii="Calibri" w:hAnsi="Calibri"/>
          <w:i/>
          <w:sz w:val="22"/>
        </w:rPr>
        <w:t>Tôi bắt taxi chính thức của sân bay ở đâu vậy ạ? Tôi nghe nói có loại taxi không chính thức hay tính giá cao hơn.</w:t>
      </w:r>
    </w:p>
    <w:p>
      <w:pPr>
        <w:spacing w:after="160" w:line="312" w:lineRule="auto"/>
        <w:jc w:val="both"/>
      </w:pPr>
      <w:r>
        <w:rPr>
          <w:rFonts w:ascii="Calibri" w:hAnsi="Calibri"/>
          <w:b/>
          <w:sz w:val="22"/>
        </w:rPr>
        <w:t xml:space="preserve">Mr Moorland: </w:t>
      </w:r>
      <w:r>
        <w:rPr>
          <w:rFonts w:ascii="Calibri" w:hAnsi="Calibri"/>
          <w:sz w:val="22"/>
        </w:rPr>
        <w:t xml:space="preserve">Please only use the official taxi rank just outside these doors, with the marked booth and uniformed staff.  </w:t>
      </w:r>
      <w:r>
        <w:rPr>
          <w:rFonts w:ascii="Calibri" w:hAnsi="Calibri"/>
          <w:i/>
          <w:sz w:val="22"/>
        </w:rPr>
        <w:t>Xin chị chỉ dùng bãi taxi chính thức ngay ngoài cửa này, có quầy đánh dấu và nhân viên mặc đồng phục.</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make sure to avoid anyone approaching me inside the terminal.  </w:t>
      </w:r>
      <w:r>
        <w:rPr>
          <w:rFonts w:ascii="Calibri" w:hAnsi="Calibri"/>
          <w:i/>
          <w:sz w:val="22"/>
        </w:rPr>
        <w:t>Cảm ơn anh đã cảnh báo, tôi sẽ tránh bất kỳ ai tiếp cận tôi bên trong nhà ga.</w:t>
      </w:r>
    </w:p>
    <w:p>
      <w:pPr>
        <w:spacing w:after="160" w:line="312" w:lineRule="auto"/>
        <w:jc w:val="both"/>
      </w:pPr>
      <w:r>
        <w:rPr>
          <w:rFonts w:ascii="Calibri" w:hAnsi="Calibri"/>
          <w:b/>
          <w:sz w:val="22"/>
        </w:rPr>
        <w:t xml:space="preserve">Ms Lan: </w:t>
      </w:r>
      <w:r>
        <w:rPr>
          <w:rFonts w:ascii="Calibri" w:hAnsi="Calibri"/>
          <w:sz w:val="22"/>
        </w:rPr>
        <w:t xml:space="preserve">Is it normal to negotiate the taxi fare here, or do they always use a meter for the ride?  </w:t>
      </w:r>
      <w:r>
        <w:rPr>
          <w:rFonts w:ascii="Calibri" w:hAnsi="Calibri"/>
          <w:i/>
          <w:sz w:val="22"/>
        </w:rPr>
        <w:t>Ở đây có bình thường khi mặc cả giá taxi không ạ, hay họ luôn dùng đồng hồ tính cước?</w:t>
      </w:r>
    </w:p>
    <w:p>
      <w:pPr>
        <w:spacing w:after="160" w:line="312" w:lineRule="auto"/>
        <w:jc w:val="both"/>
      </w:pPr>
      <w:r>
        <w:rPr>
          <w:rFonts w:ascii="Calibri" w:hAnsi="Calibri"/>
          <w:b/>
          <w:sz w:val="22"/>
        </w:rPr>
        <w:t xml:space="preserve">Mr Moorland: </w:t>
      </w:r>
      <w:r>
        <w:rPr>
          <w:rFonts w:ascii="Calibri" w:hAnsi="Calibri"/>
          <w:sz w:val="22"/>
        </w:rPr>
        <w:t xml:space="preserve">Official taxis always use the meter, there's no need to negotiate anything, the fare is fixed by distance.  </w:t>
      </w:r>
      <w:r>
        <w:rPr>
          <w:rFonts w:ascii="Calibri" w:hAnsi="Calibri"/>
          <w:i/>
          <w:sz w:val="22"/>
        </w:rPr>
        <w:t>Taxi chính thức luôn dùng đồng hồ tính cước, không cần mặc cả gì cả, giá được tính cố định theo quãng đường.</w:t>
      </w:r>
    </w:p>
    <w:p>
      <w:pPr>
        <w:spacing w:after="160" w:line="312" w:lineRule="auto"/>
        <w:jc w:val="both"/>
      </w:pPr>
      <w:r>
        <w:rPr>
          <w:rFonts w:ascii="Calibri" w:hAnsi="Calibri"/>
          <w:b/>
          <w:sz w:val="22"/>
        </w:rPr>
        <w:t xml:space="preserve">Ms Lan: </w:t>
      </w:r>
      <w:r>
        <w:rPr>
          <w:rFonts w:ascii="Calibri" w:hAnsi="Calibri"/>
          <w:sz w:val="22"/>
        </w:rPr>
        <w:t xml:space="preserve">That's reassuring, I always feel a bit awkward trying to negotiate prices in a new country.  </w:t>
      </w:r>
      <w:r>
        <w:rPr>
          <w:rFonts w:ascii="Calibri" w:hAnsi="Calibri"/>
          <w:i/>
          <w:sz w:val="22"/>
        </w:rPr>
        <w:t>Nghe vậy yên tâm quá, tôi luôn thấy hơi ngại khi phải mặc cả giá ở một đất nước mới.</w:t>
      </w:r>
    </w:p>
    <w:p>
      <w:pPr>
        <w:spacing w:after="160" w:line="312" w:lineRule="auto"/>
        <w:jc w:val="both"/>
      </w:pPr>
      <w:r>
        <w:rPr>
          <w:rFonts w:ascii="Calibri" w:hAnsi="Calibri"/>
          <w:b/>
          <w:sz w:val="22"/>
        </w:rPr>
        <w:t xml:space="preserve">Ms Lan: </w:t>
      </w:r>
      <w:r>
        <w:rPr>
          <w:rFonts w:ascii="Calibri" w:hAnsi="Calibri"/>
          <w:sz w:val="22"/>
        </w:rPr>
        <w:t xml:space="preserve">I just missed my flight because of heavy traffic on the way here, is there anything that can be done now?  </w:t>
      </w:r>
      <w:r>
        <w:rPr>
          <w:rFonts w:ascii="Calibri" w:hAnsi="Calibri"/>
          <w:i/>
          <w:sz w:val="22"/>
        </w:rPr>
        <w:t>Tôi vừa lỡ chuyến bay vì kẹt xe nặng trên đường đến đây, giờ có thể làm gì được không ạ?</w:t>
      </w:r>
    </w:p>
    <w:p>
      <w:pPr>
        <w:spacing w:after="160" w:line="312" w:lineRule="auto"/>
        <w:jc w:val="both"/>
      </w:pPr>
      <w:r>
        <w:rPr>
          <w:rFonts w:ascii="Calibri" w:hAnsi="Calibri"/>
          <w:b/>
          <w:sz w:val="22"/>
        </w:rPr>
        <w:t xml:space="preserve">Mr Moorland: </w:t>
      </w:r>
      <w:r>
        <w:rPr>
          <w:rFonts w:ascii="Calibri" w:hAnsi="Calibri"/>
          <w:sz w:val="22"/>
        </w:rPr>
        <w:t xml:space="preserve">Don't worry, let's see what other flights are available today, there might be a later one with open seats.  </w:t>
      </w:r>
      <w:r>
        <w:rPr>
          <w:rFonts w:ascii="Calibri" w:hAnsi="Calibri"/>
          <w:i/>
          <w:sz w:val="22"/>
        </w:rPr>
        <w:t>Chị đừng lo, để mình xem có chuyến bay nào khác hôm nay không, có thể có chuyến muộn hơn vẫn còn chỗ.</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trying to help instead of just saying there's nothing you can do.  </w:t>
      </w:r>
      <w:r>
        <w:rPr>
          <w:rFonts w:ascii="Calibri" w:hAnsi="Calibri"/>
          <w:i/>
          <w:sz w:val="22"/>
        </w:rPr>
        <w:t>Cảm ơn anh, tôi thật sự cảm kích vì anh cố gắng giúp thay vì chỉ nói không thể làm gì.</w:t>
      </w:r>
    </w:p>
    <w:p>
      <w:pPr>
        <w:spacing w:after="160" w:line="312" w:lineRule="auto"/>
        <w:jc w:val="both"/>
      </w:pPr>
      <w:r>
        <w:rPr>
          <w:rFonts w:ascii="Calibri" w:hAnsi="Calibri"/>
          <w:b/>
          <w:sz w:val="22"/>
        </w:rPr>
        <w:t xml:space="preserve">Ms Lan: </w:t>
      </w:r>
      <w:r>
        <w:rPr>
          <w:rFonts w:ascii="Calibri" w:hAnsi="Calibri"/>
          <w:sz w:val="22"/>
        </w:rPr>
        <w:t xml:space="preserve">Will I need to pay a fee to be rebooked on the next available flight this afternoon?  </w:t>
      </w:r>
      <w:r>
        <w:rPr>
          <w:rFonts w:ascii="Calibri" w:hAnsi="Calibri"/>
          <w:i/>
          <w:sz w:val="22"/>
        </w:rPr>
        <w:t>Tôi có cần trả phí để được đặt lại chuyến bay khả dụng tiếp theo vào chiều nay không ạ?</w:t>
      </w:r>
    </w:p>
    <w:p>
      <w:pPr>
        <w:spacing w:after="160" w:line="312" w:lineRule="auto"/>
        <w:jc w:val="both"/>
      </w:pPr>
      <w:r>
        <w:rPr>
          <w:rFonts w:ascii="Calibri" w:hAnsi="Calibri"/>
          <w:b/>
          <w:sz w:val="22"/>
        </w:rPr>
        <w:t xml:space="preserve">Mr Moorland: </w:t>
      </w:r>
      <w:r>
        <w:rPr>
          <w:rFonts w:ascii="Calibri" w:hAnsi="Calibri"/>
          <w:sz w:val="22"/>
        </w:rPr>
        <w:t xml:space="preserve">Since you missed it by only a few minutes, we can waive the rebooking fee just this once.  </w:t>
      </w:r>
      <w:r>
        <w:rPr>
          <w:rFonts w:ascii="Calibri" w:hAnsi="Calibri"/>
          <w:i/>
          <w:sz w:val="22"/>
        </w:rPr>
        <w:t>Vì chị chỉ lỡ vài phút, chúng tôi có thể miễn phí đặt lại lần này thôi.</w:t>
      </w:r>
    </w:p>
    <w:p>
      <w:pPr>
        <w:spacing w:after="160" w:line="312" w:lineRule="auto"/>
        <w:jc w:val="both"/>
      </w:pPr>
      <w:r>
        <w:rPr>
          <w:rFonts w:ascii="Calibri" w:hAnsi="Calibri"/>
          <w:b/>
          <w:sz w:val="22"/>
        </w:rPr>
        <w:t xml:space="preserve">Ms Lan: </w:t>
      </w:r>
      <w:r>
        <w:rPr>
          <w:rFonts w:ascii="Calibri" w:hAnsi="Calibri"/>
          <w:sz w:val="22"/>
        </w:rPr>
        <w:t xml:space="preserve">Thank you so much, that's very generous considering it was completely my own fault.  </w:t>
      </w:r>
      <w:r>
        <w:rPr>
          <w:rFonts w:ascii="Calibri" w:hAnsi="Calibri"/>
          <w:i/>
          <w:sz w:val="22"/>
        </w:rPr>
        <w:t>Cảm ơn anh nhiều, vậy hào phóng quá dù đó hoàn toàn là lỗi của tôi.</w:t>
      </w:r>
    </w:p>
    <w:p>
      <w:pPr>
        <w:spacing w:after="160" w:line="312" w:lineRule="auto"/>
        <w:jc w:val="both"/>
      </w:pPr>
      <w:r>
        <w:rPr>
          <w:rFonts w:ascii="Calibri" w:hAnsi="Calibri"/>
          <w:b/>
          <w:sz w:val="22"/>
        </w:rPr>
        <w:t xml:space="preserve">Ms Lan: </w:t>
      </w:r>
      <w:r>
        <w:rPr>
          <w:rFonts w:ascii="Calibri" w:hAnsi="Calibri"/>
          <w:sz w:val="22"/>
        </w:rPr>
        <w:t xml:space="preserve">Is there a flight to my destination through a different city if today's direct flights are already full?  </w:t>
      </w:r>
      <w:r>
        <w:rPr>
          <w:rFonts w:ascii="Calibri" w:hAnsi="Calibri"/>
          <w:i/>
          <w:sz w:val="22"/>
        </w:rPr>
        <w:t>Có chuyến bay nào đến điểm đến của tôi qua một thành phố khác không ạ nếu các chuyến bay thẳng hôm nay đã kín chỗ?</w:t>
      </w:r>
    </w:p>
    <w:p>
      <w:pPr>
        <w:spacing w:after="160" w:line="312" w:lineRule="auto"/>
        <w:jc w:val="both"/>
      </w:pPr>
      <w:r>
        <w:rPr>
          <w:rFonts w:ascii="Calibri" w:hAnsi="Calibri"/>
          <w:b/>
          <w:sz w:val="22"/>
        </w:rPr>
        <w:t xml:space="preserve">Mr Moorland: </w:t>
      </w:r>
      <w:r>
        <w:rPr>
          <w:rFonts w:ascii="Calibri" w:hAnsi="Calibri"/>
          <w:sz w:val="22"/>
        </w:rPr>
        <w:t xml:space="preserve">There is one with a short connection, it arrives a bit later, but it should still get you there tonight.  </w:t>
      </w:r>
      <w:r>
        <w:rPr>
          <w:rFonts w:ascii="Calibri" w:hAnsi="Calibri"/>
          <w:i/>
          <w:sz w:val="22"/>
        </w:rPr>
        <w:t>Có một chuyến nối chuyến ngắn, đến muộn hơn một chút, nhưng vẫn đưa chị đến nơi tối nay.</w:t>
      </w:r>
    </w:p>
    <w:p>
      <w:pPr>
        <w:spacing w:after="160" w:line="312" w:lineRule="auto"/>
        <w:jc w:val="both"/>
      </w:pPr>
      <w:r>
        <w:rPr>
          <w:rFonts w:ascii="Calibri" w:hAnsi="Calibri"/>
          <w:b/>
          <w:sz w:val="22"/>
        </w:rPr>
        <w:t xml:space="preserve">Ms Lan: </w:t>
      </w:r>
      <w:r>
        <w:rPr>
          <w:rFonts w:ascii="Calibri" w:hAnsi="Calibri"/>
          <w:sz w:val="22"/>
        </w:rPr>
        <w:t xml:space="preserve">That works for me, I'd rather arrive later than not arrive at all today.  </w:t>
      </w:r>
      <w:r>
        <w:rPr>
          <w:rFonts w:ascii="Calibri" w:hAnsi="Calibri"/>
          <w:i/>
          <w:sz w:val="22"/>
        </w:rPr>
        <w:t>Vậy được với tôi, tôi thà đến muộn còn hơn không đến được hôm nay.</w:t>
      </w:r>
    </w:p>
    <w:p>
      <w:pPr>
        <w:spacing w:after="160" w:line="312" w:lineRule="auto"/>
        <w:jc w:val="both"/>
      </w:pPr>
      <w:r>
        <w:rPr>
          <w:rFonts w:ascii="Calibri" w:hAnsi="Calibri"/>
          <w:b/>
          <w:sz w:val="22"/>
        </w:rPr>
        <w:t xml:space="preserve">Ms Lan: </w:t>
      </w:r>
      <w:r>
        <w:rPr>
          <w:rFonts w:ascii="Calibri" w:hAnsi="Calibri"/>
          <w:sz w:val="22"/>
        </w:rPr>
        <w:t xml:space="preserve">If I can't get on any flight today, does the airline provide a hotel room for the night?  </w:t>
      </w:r>
      <w:r>
        <w:rPr>
          <w:rFonts w:ascii="Calibri" w:hAnsi="Calibri"/>
          <w:i/>
          <w:sz w:val="22"/>
        </w:rPr>
        <w:t>Nếu tôi không thể lên chuyến bay nào hôm nay, hãng bay có sắp xếp phòng khách sạn cho đêm nay không ạ?</w:t>
      </w:r>
    </w:p>
    <w:p>
      <w:pPr>
        <w:spacing w:after="160" w:line="312" w:lineRule="auto"/>
        <w:jc w:val="both"/>
      </w:pPr>
      <w:r>
        <w:rPr>
          <w:rFonts w:ascii="Calibri" w:hAnsi="Calibri"/>
          <w:b/>
          <w:sz w:val="22"/>
        </w:rPr>
        <w:t xml:space="preserve">Mr Moorland: </w:t>
      </w:r>
      <w:r>
        <w:rPr>
          <w:rFonts w:ascii="Calibri" w:hAnsi="Calibri"/>
          <w:sz w:val="22"/>
        </w:rPr>
        <w:t xml:space="preserve">Since your original flight was on time, a missed connection due to your own delay wouldn't qualify for a hotel voucher, unfortunately.  </w:t>
      </w:r>
      <w:r>
        <w:rPr>
          <w:rFonts w:ascii="Calibri" w:hAnsi="Calibri"/>
          <w:i/>
          <w:sz w:val="22"/>
        </w:rPr>
        <w:t>Vì chuyến bay ban đầu của chị đúng giờ, việc lỡ chuyến do chị đến trễ đáng tiếc sẽ không được cấp phiếu khách sạn.</w:t>
      </w:r>
    </w:p>
    <w:p>
      <w:pPr>
        <w:spacing w:after="160" w:line="312" w:lineRule="auto"/>
        <w:jc w:val="both"/>
      </w:pPr>
      <w:r>
        <w:rPr>
          <w:rFonts w:ascii="Calibri" w:hAnsi="Calibri"/>
          <w:b/>
          <w:sz w:val="22"/>
        </w:rPr>
        <w:t xml:space="preserve">Ms Lan: </w:t>
      </w:r>
      <w:r>
        <w:rPr>
          <w:rFonts w:ascii="Calibri" w:hAnsi="Calibri"/>
          <w:sz w:val="22"/>
        </w:rPr>
        <w:t xml:space="preserve">I understand, that's fair enough since it was my own delay that caused this in the first place.  </w:t>
      </w:r>
      <w:r>
        <w:rPr>
          <w:rFonts w:ascii="Calibri" w:hAnsi="Calibri"/>
          <w:i/>
          <w:sz w:val="22"/>
        </w:rPr>
        <w:t>Tôi hiểu mà, vậy cũng hợp lý vì đó là do tôi đến trễ gây ra chuyện này ngay từ đầu.</w:t>
      </w:r>
    </w:p>
    <w:p>
      <w:pPr>
        <w:spacing w:after="160" w:line="312" w:lineRule="auto"/>
        <w:jc w:val="both"/>
      </w:pPr>
      <w:r>
        <w:rPr>
          <w:rFonts w:ascii="Calibri" w:hAnsi="Calibri"/>
          <w:b/>
          <w:sz w:val="22"/>
        </w:rPr>
        <w:t xml:space="preserve">Ms Lan: </w:t>
      </w:r>
      <w:r>
        <w:rPr>
          <w:rFonts w:ascii="Calibri" w:hAnsi="Calibri"/>
          <w:sz w:val="22"/>
        </w:rPr>
        <w:t xml:space="preserve">Thankfully I got rebooked, could you confirm my new departure time and gate number before I head off?  </w:t>
      </w:r>
      <w:r>
        <w:rPr>
          <w:rFonts w:ascii="Calibri" w:hAnsi="Calibri"/>
          <w:i/>
          <w:sz w:val="22"/>
        </w:rPr>
        <w:t>May quá tôi đã được đặt lại chuyến bay, anh xác nhận giờ khởi hành mới và số cổng trước khi tôi đi được không ạ?</w:t>
      </w:r>
    </w:p>
    <w:p>
      <w:pPr>
        <w:spacing w:after="160" w:line="312" w:lineRule="auto"/>
        <w:jc w:val="both"/>
      </w:pPr>
      <w:r>
        <w:rPr>
          <w:rFonts w:ascii="Calibri" w:hAnsi="Calibri"/>
          <w:b/>
          <w:sz w:val="22"/>
        </w:rPr>
        <w:t xml:space="preserve">Mr Moorland: </w:t>
      </w:r>
      <w:r>
        <w:rPr>
          <w:rFonts w:ascii="Calibri" w:hAnsi="Calibri"/>
          <w:sz w:val="22"/>
        </w:rPr>
        <w:t xml:space="preserve">Your new flight departs at four fifteen from gate seven, here's your updated boarding pass with all the details.  </w:t>
      </w:r>
      <w:r>
        <w:rPr>
          <w:rFonts w:ascii="Calibri" w:hAnsi="Calibri"/>
          <w:i/>
          <w:sz w:val="22"/>
        </w:rPr>
        <w:t>Chuyến bay mới của chị khởi hành lúc bốn giờ mười lăm từ cổng bảy, đây là vé lên máy bay cập nhật với đầy đủ chi tiết.</w:t>
      </w:r>
    </w:p>
    <w:p>
      <w:pPr>
        <w:spacing w:after="160" w:line="312" w:lineRule="auto"/>
        <w:jc w:val="both"/>
      </w:pPr>
      <w:r>
        <w:rPr>
          <w:rFonts w:ascii="Calibri" w:hAnsi="Calibri"/>
          <w:b/>
          <w:sz w:val="22"/>
        </w:rPr>
        <w:t xml:space="preserve">Ms Lan: </w:t>
      </w:r>
      <w:r>
        <w:rPr>
          <w:rFonts w:ascii="Calibri" w:hAnsi="Calibri"/>
          <w:sz w:val="22"/>
        </w:rPr>
        <w:t xml:space="preserve">Thank you for turning a stressful situation into something manageable, I really appreciate your patience today.  </w:t>
      </w:r>
      <w:r>
        <w:rPr>
          <w:rFonts w:ascii="Calibri" w:hAnsi="Calibri"/>
          <w:i/>
          <w:sz w:val="22"/>
        </w:rPr>
        <w:t>Cảm ơn anh đã biến một tình huống căng thẳng thành thứ có thể xử lý được, tôi thật sự cảm kích sự kiên nhẫn của anh hôm nay.</w:t>
      </w:r>
    </w:p>
    <w:p>
      <w:pPr>
        <w:spacing w:after="160" w:line="312" w:lineRule="auto"/>
        <w:jc w:val="both"/>
      </w:pPr>
      <w:r>
        <w:rPr>
          <w:rFonts w:ascii="Calibri" w:hAnsi="Calibri"/>
          <w:b/>
          <w:sz w:val="22"/>
        </w:rPr>
        <w:t xml:space="preserve">Ms Lan: </w:t>
      </w:r>
      <w:r>
        <w:rPr>
          <w:rFonts w:ascii="Calibri" w:hAnsi="Calibri"/>
          <w:sz w:val="22"/>
        </w:rPr>
        <w:t xml:space="preserve">I'm traveling with my small dog today, does he need to stay in a carrier for the entire flight?  </w:t>
      </w:r>
      <w:r>
        <w:rPr>
          <w:rFonts w:ascii="Calibri" w:hAnsi="Calibri"/>
          <w:i/>
          <w:sz w:val="22"/>
        </w:rPr>
        <w:t>Hôm nay tôi mang theo chú chó nhỏ của mình, nó có cần ở trong lồng suốt chuyến bay không ạ?</w:t>
      </w:r>
    </w:p>
    <w:p>
      <w:pPr>
        <w:spacing w:after="160" w:line="312" w:lineRule="auto"/>
        <w:jc w:val="both"/>
      </w:pPr>
      <w:r>
        <w:rPr>
          <w:rFonts w:ascii="Calibri" w:hAnsi="Calibri"/>
          <w:b/>
          <w:sz w:val="22"/>
        </w:rPr>
        <w:t xml:space="preserve">Mr Moorland: </w:t>
      </w:r>
      <w:r>
        <w:rPr>
          <w:rFonts w:ascii="Calibri" w:hAnsi="Calibri"/>
          <w:sz w:val="22"/>
        </w:rPr>
        <w:t xml:space="preserve">Yes, pets need to remain in an approved carrier under the seat in front of you for the whole flight.  </w:t>
      </w:r>
      <w:r>
        <w:rPr>
          <w:rFonts w:ascii="Calibri" w:hAnsi="Calibri"/>
          <w:i/>
          <w:sz w:val="22"/>
        </w:rPr>
        <w:t>Vâng, thú cưng cần ở trong lồng được phê duyệt dưới ghế trước mặt chị suốt chuyến bay.</w:t>
      </w:r>
    </w:p>
    <w:p>
      <w:pPr>
        <w:spacing w:after="160" w:line="312" w:lineRule="auto"/>
        <w:jc w:val="both"/>
      </w:pPr>
      <w:r>
        <w:rPr>
          <w:rFonts w:ascii="Calibri" w:hAnsi="Calibri"/>
          <w:b/>
          <w:sz w:val="22"/>
        </w:rPr>
        <w:t xml:space="preserve">Ms Lan: </w:t>
      </w:r>
      <w:r>
        <w:rPr>
          <w:rFonts w:ascii="Calibri" w:hAnsi="Calibri"/>
          <w:sz w:val="22"/>
        </w:rPr>
        <w:t xml:space="preserve">That's fine, he's used to his carrier, so I don't think that will be a problem for him.  </w:t>
      </w:r>
      <w:r>
        <w:rPr>
          <w:rFonts w:ascii="Calibri" w:hAnsi="Calibri"/>
          <w:i/>
          <w:sz w:val="22"/>
        </w:rPr>
        <w:t>Vậy được rồi, nó đã quen với lồng của mình, nên tôi nghĩ sẽ không có vấn đề gì với nó.</w:t>
      </w:r>
    </w:p>
    <w:p>
      <w:pPr>
        <w:spacing w:after="160" w:line="312" w:lineRule="auto"/>
        <w:jc w:val="both"/>
      </w:pPr>
      <w:r>
        <w:rPr>
          <w:rFonts w:ascii="Calibri" w:hAnsi="Calibri"/>
          <w:b/>
          <w:sz w:val="22"/>
        </w:rPr>
        <w:t xml:space="preserve">Ms Lan: </w:t>
      </w:r>
      <w:r>
        <w:rPr>
          <w:rFonts w:ascii="Calibri" w:hAnsi="Calibri"/>
          <w:sz w:val="22"/>
        </w:rPr>
        <w:t xml:space="preserve">Do I need any special documents for my cat, since we're crossing an international border on this trip?  </w:t>
      </w:r>
      <w:r>
        <w:rPr>
          <w:rFonts w:ascii="Calibri" w:hAnsi="Calibri"/>
          <w:i/>
          <w:sz w:val="22"/>
        </w:rPr>
        <w:t>Tôi có cần giấy tờ đặc biệt nào cho con mèo của mình không ạ, vì chuyến này chúng tôi đi qua biên giới quốc tế?</w:t>
      </w:r>
    </w:p>
    <w:p>
      <w:pPr>
        <w:spacing w:after="160" w:line="312" w:lineRule="auto"/>
        <w:jc w:val="both"/>
      </w:pPr>
      <w:r>
        <w:rPr>
          <w:rFonts w:ascii="Calibri" w:hAnsi="Calibri"/>
          <w:b/>
          <w:sz w:val="22"/>
        </w:rPr>
        <w:t xml:space="preserve">Mr Moorland: </w:t>
      </w:r>
      <w:r>
        <w:rPr>
          <w:rFonts w:ascii="Calibri" w:hAnsi="Calibri"/>
          <w:sz w:val="22"/>
        </w:rPr>
        <w:t xml:space="preserve">Yes, you'll need a valid health certificate and proof of vaccination, both dated within the required timeframe.  </w:t>
      </w:r>
      <w:r>
        <w:rPr>
          <w:rFonts w:ascii="Calibri" w:hAnsi="Calibri"/>
          <w:i/>
          <w:sz w:val="22"/>
        </w:rPr>
        <w:t>Vâng, chị sẽ cần giấy chứng nhận sức khỏe hợp lệ và bằng chứng tiêm phòng, cả hai đều trong khung thời gian yêu cầu.</w:t>
      </w:r>
    </w:p>
    <w:p>
      <w:pPr>
        <w:spacing w:after="160" w:line="312" w:lineRule="auto"/>
        <w:jc w:val="both"/>
      </w:pPr>
      <w:r>
        <w:rPr>
          <w:rFonts w:ascii="Calibri" w:hAnsi="Calibri"/>
          <w:b/>
          <w:sz w:val="22"/>
        </w:rPr>
        <w:t xml:space="preserve">Ms Lan: </w:t>
      </w:r>
      <w:r>
        <w:rPr>
          <w:rFonts w:ascii="Calibri" w:hAnsi="Calibri"/>
          <w:sz w:val="22"/>
        </w:rPr>
        <w:t xml:space="preserve">I have both documents right here, thankfully my vet prepared everything well ahead of time.  </w:t>
      </w:r>
      <w:r>
        <w:rPr>
          <w:rFonts w:ascii="Calibri" w:hAnsi="Calibri"/>
          <w:i/>
          <w:sz w:val="22"/>
        </w:rPr>
        <w:t>Tôi có cả hai giấy tờ ngay đây, may là bác sĩ thú y đã chuẩn bị mọi thứ từ trước.</w:t>
      </w:r>
    </w:p>
    <w:p>
      <w:pPr>
        <w:spacing w:after="160" w:line="312" w:lineRule="auto"/>
        <w:jc w:val="both"/>
      </w:pPr>
      <w:r>
        <w:rPr>
          <w:rFonts w:ascii="Calibri" w:hAnsi="Calibri"/>
          <w:b/>
          <w:sz w:val="22"/>
        </w:rPr>
        <w:t xml:space="preserve">Ms Lan: </w:t>
      </w:r>
      <w:r>
        <w:rPr>
          <w:rFonts w:ascii="Calibri" w:hAnsi="Calibri"/>
          <w:sz w:val="22"/>
        </w:rPr>
        <w:t xml:space="preserve">Is there an extra fee for bringing a pet on board, or is it included as part of my regular ticket?  </w:t>
      </w:r>
      <w:r>
        <w:rPr>
          <w:rFonts w:ascii="Calibri" w:hAnsi="Calibri"/>
          <w:i/>
          <w:sz w:val="22"/>
        </w:rPr>
        <w:t>Mang theo thú cưng lên máy bay có tính thêm phí không ạ, hay đã bao gồm trong vé thông thường của tôi?</w:t>
      </w:r>
    </w:p>
    <w:p>
      <w:pPr>
        <w:spacing w:after="160" w:line="312" w:lineRule="auto"/>
        <w:jc w:val="both"/>
      </w:pPr>
      <w:r>
        <w:rPr>
          <w:rFonts w:ascii="Calibri" w:hAnsi="Calibri"/>
          <w:b/>
          <w:sz w:val="22"/>
        </w:rPr>
        <w:t xml:space="preserve">Mr Moorland: </w:t>
      </w:r>
      <w:r>
        <w:rPr>
          <w:rFonts w:ascii="Calibri" w:hAnsi="Calibri"/>
          <w:sz w:val="22"/>
        </w:rPr>
        <w:t xml:space="preserve">There's a separate pet fee for cabin travel, I can add that charge to your booking right now if you'd like.  </w:t>
      </w:r>
      <w:r>
        <w:rPr>
          <w:rFonts w:ascii="Calibri" w:hAnsi="Calibri"/>
          <w:i/>
          <w:sz w:val="22"/>
        </w:rPr>
        <w:t>Có phí riêng cho thú cưng đi cùng khoang, tôi có thể thêm khoản phí đó vào đặt chỗ của chị ngay bây giờ nếu chị muốn.</w:t>
      </w:r>
    </w:p>
    <w:p>
      <w:pPr>
        <w:spacing w:after="160" w:line="312" w:lineRule="auto"/>
        <w:jc w:val="both"/>
      </w:pPr>
      <w:r>
        <w:rPr>
          <w:rFonts w:ascii="Calibri" w:hAnsi="Calibri"/>
          <w:b/>
          <w:sz w:val="22"/>
        </w:rPr>
        <w:t xml:space="preserve">Ms Lan: </w:t>
      </w:r>
      <w:r>
        <w:rPr>
          <w:rFonts w:ascii="Calibri" w:hAnsi="Calibri"/>
          <w:sz w:val="22"/>
        </w:rPr>
        <w:t xml:space="preserve">Please go ahead, I should have budgeted for that fee from the very beginning, honestly.  </w:t>
      </w:r>
      <w:r>
        <w:rPr>
          <w:rFonts w:ascii="Calibri" w:hAnsi="Calibri"/>
          <w:i/>
          <w:sz w:val="22"/>
        </w:rPr>
        <w:t>Anh cứ thêm giúp, thành thật tôi đáng lẽ nên dự trù khoản phí đó ngay từ đầu.</w:t>
      </w:r>
    </w:p>
    <w:p>
      <w:pPr>
        <w:spacing w:after="160" w:line="312" w:lineRule="auto"/>
        <w:jc w:val="both"/>
      </w:pPr>
      <w:r>
        <w:rPr>
          <w:rFonts w:ascii="Calibri" w:hAnsi="Calibri"/>
          <w:b/>
          <w:sz w:val="22"/>
        </w:rPr>
        <w:t xml:space="preserve">Ms Lan: </w:t>
      </w:r>
      <w:r>
        <w:rPr>
          <w:rFonts w:ascii="Calibri" w:hAnsi="Calibri"/>
          <w:sz w:val="22"/>
        </w:rPr>
        <w:t xml:space="preserve">My dog seems a little anxious in the terminal, is there a pet relief area somewhere close by?  </w:t>
      </w:r>
      <w:r>
        <w:rPr>
          <w:rFonts w:ascii="Calibri" w:hAnsi="Calibri"/>
          <w:i/>
          <w:sz w:val="22"/>
        </w:rPr>
        <w:t>Chú chó của tôi có vẻ hơi lo lắng trong nhà ga, gần đây có khu vực dành cho thú cưng đi vệ sinh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small pet relief area just outside terminal two, it has grass and a proper waste bin.  </w:t>
      </w:r>
      <w:r>
        <w:rPr>
          <w:rFonts w:ascii="Calibri" w:hAnsi="Calibri"/>
          <w:i/>
          <w:sz w:val="22"/>
        </w:rPr>
        <w:t>Vâng, có một khu nhỏ dành cho thú cưng ngay ngoài nhà ga hai, có cỏ và thùng rác đàng hoàng.</w:t>
      </w:r>
    </w:p>
    <w:p>
      <w:pPr>
        <w:spacing w:after="160" w:line="312" w:lineRule="auto"/>
        <w:jc w:val="both"/>
      </w:pPr>
      <w:r>
        <w:rPr>
          <w:rFonts w:ascii="Calibri" w:hAnsi="Calibri"/>
          <w:b/>
          <w:sz w:val="22"/>
        </w:rPr>
        <w:t xml:space="preserve">Ms Lan: </w:t>
      </w:r>
      <w:r>
        <w:rPr>
          <w:rFonts w:ascii="Calibri" w:hAnsi="Calibri"/>
          <w:sz w:val="22"/>
        </w:rPr>
        <w:t xml:space="preserve">Thank you, I'll take him there quickly before we head to the gate.  </w:t>
      </w:r>
      <w:r>
        <w:rPr>
          <w:rFonts w:ascii="Calibri" w:hAnsi="Calibri"/>
          <w:i/>
          <w:sz w:val="22"/>
        </w:rPr>
        <w:t>Cảm ơn anh, tôi sẽ đưa nó ra đó nhanh trước khi ra cổng.</w:t>
      </w:r>
    </w:p>
    <w:p>
      <w:pPr>
        <w:spacing w:after="160" w:line="312" w:lineRule="auto"/>
        <w:jc w:val="both"/>
      </w:pPr>
      <w:r>
        <w:rPr>
          <w:rFonts w:ascii="Calibri" w:hAnsi="Calibri"/>
          <w:b/>
          <w:sz w:val="22"/>
        </w:rPr>
        <w:t xml:space="preserve">Ms Lan: </w:t>
      </w:r>
      <w:r>
        <w:rPr>
          <w:rFonts w:ascii="Calibri" w:hAnsi="Calibri"/>
          <w:sz w:val="22"/>
        </w:rPr>
        <w:t xml:space="preserve">Will the crew let me know if my dog needs anything during the flight, since he'll be under my seat?  </w:t>
      </w:r>
      <w:r>
        <w:rPr>
          <w:rFonts w:ascii="Calibri" w:hAnsi="Calibri"/>
          <w:i/>
          <w:sz w:val="22"/>
        </w:rPr>
        <w:t>Tổ bay có báo cho tôi nếu chú chó cần gì trong chuyến bay không ạ, vì nó sẽ ở dưới ghế của tôi?</w:t>
      </w:r>
    </w:p>
    <w:p>
      <w:pPr>
        <w:spacing w:after="160" w:line="312" w:lineRule="auto"/>
        <w:jc w:val="both"/>
      </w:pPr>
      <w:r>
        <w:rPr>
          <w:rFonts w:ascii="Calibri" w:hAnsi="Calibri"/>
          <w:b/>
          <w:sz w:val="22"/>
        </w:rPr>
        <w:t xml:space="preserve">Mr Moorland: </w:t>
      </w:r>
      <w:r>
        <w:rPr>
          <w:rFonts w:ascii="Calibri" w:hAnsi="Calibri"/>
          <w:sz w:val="22"/>
        </w:rPr>
        <w:t xml:space="preserve">You're welcome to check on him yourself throughout the flight, just make sure the carrier stays closed and secure.  </w:t>
      </w:r>
      <w:r>
        <w:rPr>
          <w:rFonts w:ascii="Calibri" w:hAnsi="Calibri"/>
          <w:i/>
          <w:sz w:val="22"/>
        </w:rPr>
        <w:t>Chị hoàn toàn có thể tự kiểm tra nó suốt chuyến bay, chỉ cần đảm bảo lồng luôn đóng kín và chắc chắn.</w:t>
      </w:r>
    </w:p>
    <w:p>
      <w:pPr>
        <w:spacing w:after="160" w:line="312" w:lineRule="auto"/>
        <w:jc w:val="both"/>
      </w:pPr>
      <w:r>
        <w:rPr>
          <w:rFonts w:ascii="Calibri" w:hAnsi="Calibri"/>
          <w:b/>
          <w:sz w:val="22"/>
        </w:rPr>
        <w:t xml:space="preserve">Ms Lan: </w:t>
      </w:r>
      <w:r>
        <w:rPr>
          <w:rFonts w:ascii="Calibri" w:hAnsi="Calibri"/>
          <w:sz w:val="22"/>
        </w:rPr>
        <w:t xml:space="preserve">That's good to know, I'll peek in on him quietly every once in a while.  </w:t>
      </w:r>
      <w:r>
        <w:rPr>
          <w:rFonts w:ascii="Calibri" w:hAnsi="Calibri"/>
          <w:i/>
          <w:sz w:val="22"/>
        </w:rPr>
        <w:t>Biết vậy tốt quá, thỉnh thoảng tôi sẽ nhẹ nhàng nhìn vào kiểm tra nó.</w:t>
      </w:r>
    </w:p>
    <w:p>
      <w:pPr>
        <w:spacing w:after="160" w:line="312" w:lineRule="auto"/>
        <w:jc w:val="both"/>
      </w:pPr>
      <w:r>
        <w:rPr>
          <w:rFonts w:ascii="Calibri" w:hAnsi="Calibri"/>
          <w:b/>
          <w:sz w:val="22"/>
        </w:rPr>
        <w:t xml:space="preserve">Ms Lan: </w:t>
      </w:r>
      <w:r>
        <w:rPr>
          <w:rFonts w:ascii="Calibri" w:hAnsi="Calibri"/>
          <w:sz w:val="22"/>
        </w:rPr>
        <w:t xml:space="preserve">Can I keep my stroller with me until the gate, or does it need to be checked in earlier than that?  </w:t>
      </w:r>
      <w:r>
        <w:rPr>
          <w:rFonts w:ascii="Calibri" w:hAnsi="Calibri"/>
          <w:i/>
          <w:sz w:val="22"/>
        </w:rPr>
        <w:t>Tôi có thể giữ xe đẩy bên mình đến tận cổng không ạ, hay nó cần được ký gửi sớm hơn?</w:t>
      </w:r>
    </w:p>
    <w:p>
      <w:pPr>
        <w:spacing w:after="160" w:line="312" w:lineRule="auto"/>
        <w:jc w:val="both"/>
      </w:pPr>
      <w:r>
        <w:rPr>
          <w:rFonts w:ascii="Calibri" w:hAnsi="Calibri"/>
          <w:b/>
          <w:sz w:val="22"/>
        </w:rPr>
        <w:t xml:space="preserve">Mr Moorland: </w:t>
      </w:r>
      <w:r>
        <w:rPr>
          <w:rFonts w:ascii="Calibri" w:hAnsi="Calibri"/>
          <w:sz w:val="22"/>
        </w:rPr>
        <w:t xml:space="preserve">You can gate-check it right at the door of the plane, it will be returned to you as soon as you land.  </w:t>
      </w:r>
      <w:r>
        <w:rPr>
          <w:rFonts w:ascii="Calibri" w:hAnsi="Calibri"/>
          <w:i/>
          <w:sz w:val="22"/>
        </w:rPr>
        <w:t>Chị có thể ký gửi ngay tại cửa máy bay, nó sẽ được trả lại ngay khi chị hạ cánh.</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 was worried I'd have to give it up much earlier.  </w:t>
      </w:r>
      <w:r>
        <w:rPr>
          <w:rFonts w:ascii="Calibri" w:hAnsi="Calibri"/>
          <w:i/>
          <w:sz w:val="22"/>
        </w:rPr>
        <w:t>Vậy tiện lợi quá, cảm ơn anh, tôi cứ lo sẽ phải gửi lại sớm hơn nhiều.</w:t>
      </w:r>
    </w:p>
    <w:p>
      <w:pPr>
        <w:spacing w:after="160" w:line="312" w:lineRule="auto"/>
        <w:jc w:val="both"/>
      </w:pPr>
      <w:r>
        <w:rPr>
          <w:rFonts w:ascii="Calibri" w:hAnsi="Calibri"/>
          <w:b/>
          <w:sz w:val="22"/>
        </w:rPr>
        <w:t xml:space="preserve">Ms Lan: </w:t>
      </w:r>
      <w:r>
        <w:rPr>
          <w:rFonts w:ascii="Calibri" w:hAnsi="Calibri"/>
          <w:sz w:val="22"/>
        </w:rPr>
        <w:t xml:space="preserve">Does my baby need her own ticket, or can she sit on my lap for this particular flight?  </w:t>
      </w:r>
      <w:r>
        <w:rPr>
          <w:rFonts w:ascii="Calibri" w:hAnsi="Calibri"/>
          <w:i/>
          <w:sz w:val="22"/>
        </w:rPr>
        <w:t>Con gái tôi có cần vé riêng không ạ, hay có thể ngồi trên đùi tôi trong chuyến bay này?</w:t>
      </w:r>
    </w:p>
    <w:p>
      <w:pPr>
        <w:spacing w:after="160" w:line="312" w:lineRule="auto"/>
        <w:jc w:val="both"/>
      </w:pPr>
      <w:r>
        <w:rPr>
          <w:rFonts w:ascii="Calibri" w:hAnsi="Calibri"/>
          <w:b/>
          <w:sz w:val="22"/>
        </w:rPr>
        <w:t xml:space="preserve">Mr Moorland: </w:t>
      </w:r>
      <w:r>
        <w:rPr>
          <w:rFonts w:ascii="Calibri" w:hAnsi="Calibri"/>
          <w:sz w:val="22"/>
        </w:rPr>
        <w:t xml:space="preserve">Since she's under two years old, she can travel on your lap with a small infant fare instead of a full seat.  </w:t>
      </w:r>
      <w:r>
        <w:rPr>
          <w:rFonts w:ascii="Calibri" w:hAnsi="Calibri"/>
          <w:i/>
          <w:sz w:val="22"/>
        </w:rPr>
        <w:t>Vì cháu dưới hai tuổi, cháu có thể ngồi trên đùi chị với mức vé trẻ sơ sinh nhỏ thay vì một ghế đầy đủ.</w:t>
      </w:r>
    </w:p>
    <w:p>
      <w:pPr>
        <w:spacing w:after="160" w:line="312" w:lineRule="auto"/>
        <w:jc w:val="both"/>
      </w:pPr>
      <w:r>
        <w:rPr>
          <w:rFonts w:ascii="Calibri" w:hAnsi="Calibri"/>
          <w:b/>
          <w:sz w:val="22"/>
        </w:rPr>
        <w:t xml:space="preserve">Ms Lan: </w:t>
      </w:r>
      <w:r>
        <w:rPr>
          <w:rFonts w:ascii="Calibri" w:hAnsi="Calibri"/>
          <w:sz w:val="22"/>
        </w:rPr>
        <w:t xml:space="preserve">That's helpful to know, I'll book that infant fare for her right away.  </w:t>
      </w:r>
      <w:r>
        <w:rPr>
          <w:rFonts w:ascii="Calibri" w:hAnsi="Calibri"/>
          <w:i/>
          <w:sz w:val="22"/>
        </w:rPr>
        <w:t>Biết vậy hữu ích quá, tôi sẽ đặt ngay mức vé trẻ sơ sinh đó cho cháu.</w:t>
      </w:r>
    </w:p>
    <w:p>
      <w:pPr>
        <w:spacing w:after="160" w:line="312" w:lineRule="auto"/>
        <w:jc w:val="both"/>
      </w:pPr>
      <w:r>
        <w:rPr>
          <w:rFonts w:ascii="Calibri" w:hAnsi="Calibri"/>
          <w:b/>
          <w:sz w:val="22"/>
        </w:rPr>
        <w:t xml:space="preserve">Ms Lan: </w:t>
      </w:r>
      <w:r>
        <w:rPr>
          <w:rFonts w:ascii="Calibri" w:hAnsi="Calibri"/>
          <w:sz w:val="22"/>
        </w:rPr>
        <w:t xml:space="preserve">Is there priority boarding for parents traveling with small children, so I don't have to rush through the crowd?  </w:t>
      </w:r>
      <w:r>
        <w:rPr>
          <w:rFonts w:ascii="Calibri" w:hAnsi="Calibri"/>
          <w:i/>
          <w:sz w:val="22"/>
        </w:rPr>
        <w:t>Có ưu tiên lên máy bay cho phụ huynh đi cùng trẻ nhỏ không ạ, để tôi không phải chen qua đám đông?</w:t>
      </w:r>
    </w:p>
    <w:p>
      <w:pPr>
        <w:spacing w:after="160" w:line="312" w:lineRule="auto"/>
        <w:jc w:val="both"/>
      </w:pPr>
      <w:r>
        <w:rPr>
          <w:rFonts w:ascii="Calibri" w:hAnsi="Calibri"/>
          <w:b/>
          <w:sz w:val="22"/>
        </w:rPr>
        <w:t xml:space="preserve">Mr Moorland: </w:t>
      </w:r>
      <w:r>
        <w:rPr>
          <w:rFonts w:ascii="Calibri" w:hAnsi="Calibri"/>
          <w:sz w:val="22"/>
        </w:rPr>
        <w:t xml:space="preserve">Yes, families with young children are welcome to board during the early priority call, right after passengers needing extra assistance.  </w:t>
      </w:r>
      <w:r>
        <w:rPr>
          <w:rFonts w:ascii="Calibri" w:hAnsi="Calibri"/>
          <w:i/>
          <w:sz w:val="22"/>
        </w:rPr>
        <w:t>Vâng, gia đình có trẻ nhỏ được mời lên máy bay trong đợt ưu tiên sớm, ngay sau hành khách cần hỗ trợ đặc biệt.</w:t>
      </w:r>
    </w:p>
    <w:p>
      <w:pPr>
        <w:spacing w:after="160" w:line="312" w:lineRule="auto"/>
        <w:jc w:val="both"/>
      </w:pPr>
      <w:r>
        <w:rPr>
          <w:rFonts w:ascii="Calibri" w:hAnsi="Calibri"/>
          <w:b/>
          <w:sz w:val="22"/>
        </w:rPr>
        <w:t xml:space="preserve">Ms Lan: </w:t>
      </w:r>
      <w:r>
        <w:rPr>
          <w:rFonts w:ascii="Calibri" w:hAnsi="Calibri"/>
          <w:sz w:val="22"/>
        </w:rPr>
        <w:t xml:space="preserve">That's a relief, boarding with a toddler in a crowded aisle can be quite stressful otherwise.  </w:t>
      </w:r>
      <w:r>
        <w:rPr>
          <w:rFonts w:ascii="Calibri" w:hAnsi="Calibri"/>
          <w:i/>
          <w:sz w:val="22"/>
        </w:rPr>
        <w:t>Vậy thì nhẹ nhõm quá, lên máy bay cùng trẻ nhỏ trong lối đi đông người thường khá căng thẳng.</w:t>
      </w:r>
    </w:p>
    <w:p>
      <w:pPr>
        <w:spacing w:after="160" w:line="312" w:lineRule="auto"/>
        <w:jc w:val="both"/>
      </w:pPr>
      <w:r>
        <w:rPr>
          <w:rFonts w:ascii="Calibri" w:hAnsi="Calibri"/>
          <w:b/>
          <w:sz w:val="22"/>
        </w:rPr>
        <w:t xml:space="preserve">Ms Lan: </w:t>
      </w:r>
      <w:r>
        <w:rPr>
          <w:rFonts w:ascii="Calibri" w:hAnsi="Calibri"/>
          <w:sz w:val="22"/>
        </w:rPr>
        <w:t xml:space="preserve">Do you have any baby formula or warm water available if I run out during a long layover here?  </w:t>
      </w:r>
      <w:r>
        <w:rPr>
          <w:rFonts w:ascii="Calibri" w:hAnsi="Calibri"/>
          <w:i/>
          <w:sz w:val="22"/>
        </w:rPr>
        <w:t>Anh có sữa công thức hay nước ấm nào không ạ nếu tôi hết trong lúc chờ nối chuyến dài ở đây?</w:t>
      </w:r>
    </w:p>
    <w:p>
      <w:pPr>
        <w:spacing w:after="160" w:line="312" w:lineRule="auto"/>
        <w:jc w:val="both"/>
      </w:pPr>
      <w:r>
        <w:rPr>
          <w:rFonts w:ascii="Calibri" w:hAnsi="Calibri"/>
          <w:b/>
          <w:sz w:val="22"/>
        </w:rPr>
        <w:t xml:space="preserve">Mr Moorland: </w:t>
      </w:r>
      <w:r>
        <w:rPr>
          <w:rFonts w:ascii="Calibri" w:hAnsi="Calibri"/>
          <w:sz w:val="22"/>
        </w:rPr>
        <w:t xml:space="preserve">There's a family lounge nearby that keeps warm water available, and a small shop sells formula just past the food court.  </w:t>
      </w:r>
      <w:r>
        <w:rPr>
          <w:rFonts w:ascii="Calibri" w:hAnsi="Calibri"/>
          <w:i/>
          <w:sz w:val="22"/>
        </w:rPr>
        <w:t>Có một phòng gia đình gần đây luôn có sẵn nước ấm, và một cửa hàng nhỏ bán sữa công thức ngay sau khu ẩm thực.</w:t>
      </w:r>
    </w:p>
    <w:p>
      <w:pPr>
        <w:spacing w:after="160" w:line="312" w:lineRule="auto"/>
        <w:jc w:val="both"/>
      </w:pPr>
      <w:r>
        <w:rPr>
          <w:rFonts w:ascii="Calibri" w:hAnsi="Calibri"/>
          <w:b/>
          <w:sz w:val="22"/>
        </w:rPr>
        <w:t xml:space="preserve">Ms Lan: </w:t>
      </w:r>
      <w:r>
        <w:rPr>
          <w:rFonts w:ascii="Calibri" w:hAnsi="Calibri"/>
          <w:sz w:val="22"/>
        </w:rPr>
        <w:t xml:space="preserve">Thank you, that's good to know in case I need either of those before our next flight.  </w:t>
      </w:r>
      <w:r>
        <w:rPr>
          <w:rFonts w:ascii="Calibri" w:hAnsi="Calibri"/>
          <w:i/>
          <w:sz w:val="22"/>
        </w:rPr>
        <w:t>Cảm ơn anh, biết vậy tốt quá phòng khi tôi cần một trong hai thứ đó trước chuyến bay tiếp theo.</w:t>
      </w:r>
    </w:p>
    <w:p>
      <w:pPr>
        <w:spacing w:after="160" w:line="312" w:lineRule="auto"/>
        <w:jc w:val="both"/>
      </w:pPr>
      <w:r>
        <w:rPr>
          <w:rFonts w:ascii="Calibri" w:hAnsi="Calibri"/>
          <w:b/>
          <w:sz w:val="22"/>
        </w:rPr>
        <w:t xml:space="preserve">Ms Lan: </w:t>
      </w:r>
      <w:r>
        <w:rPr>
          <w:rFonts w:ascii="Calibri" w:hAnsi="Calibri"/>
          <w:sz w:val="22"/>
        </w:rPr>
        <w:t xml:space="preserve">My toddler is getting restless waiting here, is there a play area anywhere in this terminal for young children?  </w:t>
      </w:r>
      <w:r>
        <w:rPr>
          <w:rFonts w:ascii="Calibri" w:hAnsi="Calibri"/>
          <w:i/>
          <w:sz w:val="22"/>
        </w:rPr>
        <w:t>Con tôi đang bồn chồn vì phải chờ ở đây, trong nhà ga này có khu vui chơi nào cho trẻ nhỏ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small play area with soft mats near gate twelve, it should help her burn off some energy.  </w:t>
      </w:r>
      <w:r>
        <w:rPr>
          <w:rFonts w:ascii="Calibri" w:hAnsi="Calibri"/>
          <w:i/>
          <w:sz w:val="22"/>
        </w:rPr>
        <w:t>Vâng, có một khu vui chơi nhỏ với thảm mềm gần cổng mười hai, sẽ giúp cháu giải phóng bớt năng lượng.</w:t>
      </w:r>
    </w:p>
    <w:p>
      <w:pPr>
        <w:spacing w:after="160" w:line="312" w:lineRule="auto"/>
        <w:jc w:val="both"/>
      </w:pPr>
      <w:r>
        <w:rPr>
          <w:rFonts w:ascii="Calibri" w:hAnsi="Calibri"/>
          <w:b/>
          <w:sz w:val="22"/>
        </w:rPr>
        <w:t xml:space="preserve">Ms Lan: </w:t>
      </w:r>
      <w:r>
        <w:rPr>
          <w:rFonts w:ascii="Calibri" w:hAnsi="Calibri"/>
          <w:sz w:val="22"/>
        </w:rPr>
        <w:t xml:space="preserve">That sounds perfect, we'll head over there right now before boarding starts.  </w:t>
      </w:r>
      <w:r>
        <w:rPr>
          <w:rFonts w:ascii="Calibri" w:hAnsi="Calibri"/>
          <w:i/>
          <w:sz w:val="22"/>
        </w:rPr>
        <w:t>Nghe hoàn hảo quá, chúng tôi sẽ đi qua đó ngay trước khi bắt đầu lên máy bay.</w:t>
      </w:r>
    </w:p>
    <w:p>
      <w:pPr>
        <w:spacing w:after="160" w:line="312" w:lineRule="auto"/>
        <w:jc w:val="both"/>
      </w:pPr>
      <w:r>
        <w:rPr>
          <w:rFonts w:ascii="Calibri" w:hAnsi="Calibri"/>
          <w:b/>
          <w:sz w:val="22"/>
        </w:rPr>
        <w:t xml:space="preserve">Ms Lan: </w:t>
      </w:r>
      <w:r>
        <w:rPr>
          <w:rFonts w:ascii="Calibri" w:hAnsi="Calibri"/>
          <w:sz w:val="22"/>
        </w:rPr>
        <w:t xml:space="preserve">I recently joined the frequent flyer program, does that give me access to the fast track security lane today?  </w:t>
      </w:r>
      <w:r>
        <w:rPr>
          <w:rFonts w:ascii="Calibri" w:hAnsi="Calibri"/>
          <w:i/>
          <w:sz w:val="22"/>
        </w:rPr>
        <w:t>Gần đây tôi mới tham gia chương trình khách hàng thân thiết, điều đó có cho tôi vào làn an ninh nhanh hôm nay không ạ?</w:t>
      </w:r>
    </w:p>
    <w:p>
      <w:pPr>
        <w:spacing w:after="160" w:line="312" w:lineRule="auto"/>
        <w:jc w:val="both"/>
      </w:pPr>
      <w:r>
        <w:rPr>
          <w:rFonts w:ascii="Calibri" w:hAnsi="Calibri"/>
          <w:b/>
          <w:sz w:val="22"/>
        </w:rPr>
        <w:t xml:space="preserve">Mr Moorland: </w:t>
      </w:r>
      <w:r>
        <w:rPr>
          <w:rFonts w:ascii="Calibri" w:hAnsi="Calibri"/>
          <w:sz w:val="22"/>
        </w:rPr>
        <w:t xml:space="preserve">It depends on your membership tier, at the silver level, fast track usually requires one more flight before it activates.  </w:t>
      </w:r>
      <w:r>
        <w:rPr>
          <w:rFonts w:ascii="Calibri" w:hAnsi="Calibri"/>
          <w:i/>
          <w:sz w:val="22"/>
        </w:rPr>
        <w:t>Còn tùy vào hạng thành viên của chị, ở hạng bạc, làn nhanh thường cần thêm một chuyến bay nữa mới được kích hoạt.</w:t>
      </w:r>
    </w:p>
    <w:p>
      <w:pPr>
        <w:spacing w:after="160" w:line="312" w:lineRule="auto"/>
        <w:jc w:val="both"/>
      </w:pPr>
      <w:r>
        <w:rPr>
          <w:rFonts w:ascii="Calibri" w:hAnsi="Calibri"/>
          <w:b/>
          <w:sz w:val="22"/>
        </w:rPr>
        <w:t xml:space="preserve">Ms Lan: </w:t>
      </w:r>
      <w:r>
        <w:rPr>
          <w:rFonts w:ascii="Calibri" w:hAnsi="Calibri"/>
          <w:sz w:val="22"/>
        </w:rPr>
        <w:t xml:space="preserve">I see, then I'll just look forward to that perk on my next trip instead.  </w:t>
      </w:r>
      <w:r>
        <w:rPr>
          <w:rFonts w:ascii="Calibri" w:hAnsi="Calibri"/>
          <w:i/>
          <w:sz w:val="22"/>
        </w:rPr>
        <w:t>Tôi hiểu rồi, vậy tôi sẽ mong chờ đặc quyền đó vào chuyến đi tiếp theo.</w:t>
      </w:r>
    </w:p>
    <w:p>
      <w:pPr>
        <w:spacing w:after="160" w:line="312" w:lineRule="auto"/>
        <w:jc w:val="both"/>
      </w:pPr>
      <w:r>
        <w:rPr>
          <w:rFonts w:ascii="Calibri" w:hAnsi="Calibri"/>
          <w:b/>
          <w:sz w:val="22"/>
        </w:rPr>
        <w:t xml:space="preserve">Ms Lan: </w:t>
      </w:r>
      <w:r>
        <w:rPr>
          <w:rFonts w:ascii="Calibri" w:hAnsi="Calibri"/>
          <w:sz w:val="22"/>
        </w:rPr>
        <w:t xml:space="preserve">How many more flights do I need to reach the next tier in this loyalty program?  </w:t>
      </w:r>
      <w:r>
        <w:rPr>
          <w:rFonts w:ascii="Calibri" w:hAnsi="Calibri"/>
          <w:i/>
          <w:sz w:val="22"/>
        </w:rPr>
        <w:t>Tôi cần bay thêm bao nhiêu chuyến nữa để lên hạng tiếp theo trong chương trình khách hàng thân thiết này ạ?</w:t>
      </w:r>
    </w:p>
    <w:p>
      <w:pPr>
        <w:spacing w:after="160" w:line="312" w:lineRule="auto"/>
        <w:jc w:val="both"/>
      </w:pPr>
      <w:r>
        <w:rPr>
          <w:rFonts w:ascii="Calibri" w:hAnsi="Calibri"/>
          <w:b/>
          <w:sz w:val="22"/>
        </w:rPr>
        <w:t xml:space="preserve">Mr Moorland: </w:t>
      </w:r>
      <w:r>
        <w:rPr>
          <w:rFonts w:ascii="Calibri" w:hAnsi="Calibri"/>
          <w:sz w:val="22"/>
        </w:rPr>
        <w:t xml:space="preserve">Based on your current points, you'd need about three more round trips to reach the gold tier.  </w:t>
      </w:r>
      <w:r>
        <w:rPr>
          <w:rFonts w:ascii="Calibri" w:hAnsi="Calibri"/>
          <w:i/>
          <w:sz w:val="22"/>
        </w:rPr>
        <w:t>Dựa trên số điểm hiện tại của chị, chị cần thêm khoảng ba chuyến khứ hồi nữa để đạt hạng vàng.</w:t>
      </w:r>
    </w:p>
    <w:p>
      <w:pPr>
        <w:spacing w:after="160" w:line="312" w:lineRule="auto"/>
        <w:jc w:val="both"/>
      </w:pPr>
      <w:r>
        <w:rPr>
          <w:rFonts w:ascii="Calibri" w:hAnsi="Calibri"/>
          <w:b/>
          <w:sz w:val="22"/>
        </w:rPr>
        <w:t xml:space="preserve">Ms Lan: </w:t>
      </w:r>
      <w:r>
        <w:rPr>
          <w:rFonts w:ascii="Calibri" w:hAnsi="Calibri"/>
          <w:sz w:val="22"/>
        </w:rPr>
        <w:t xml:space="preserve">That's a good goal to work toward, I travel fairly often for work anyway.  </w:t>
      </w:r>
      <w:r>
        <w:rPr>
          <w:rFonts w:ascii="Calibri" w:hAnsi="Calibri"/>
          <w:i/>
          <w:sz w:val="22"/>
        </w:rPr>
        <w:t>Đó là mục tiêu hay để phấn đấu, dù sao tôi cũng khá thường xuyên đi công tác.</w:t>
      </w:r>
    </w:p>
    <w:p>
      <w:pPr>
        <w:spacing w:after="160" w:line="312" w:lineRule="auto"/>
        <w:jc w:val="both"/>
      </w:pPr>
      <w:r>
        <w:rPr>
          <w:rFonts w:ascii="Calibri" w:hAnsi="Calibri"/>
          <w:b/>
          <w:sz w:val="22"/>
        </w:rPr>
        <w:t xml:space="preserve">Ms Lan: </w:t>
      </w:r>
      <w:r>
        <w:rPr>
          <w:rFonts w:ascii="Calibri" w:hAnsi="Calibri"/>
          <w:sz w:val="22"/>
        </w:rPr>
        <w:t xml:space="preserve">Does my current membership tier give me any extra baggage allowance beyond the standard economy limit?  </w:t>
      </w:r>
      <w:r>
        <w:rPr>
          <w:rFonts w:ascii="Calibri" w:hAnsi="Calibri"/>
          <w:i/>
          <w:sz w:val="22"/>
        </w:rPr>
        <w:t>Hạng thành viên hiện tại của tôi có cho thêm hạn mức hành lý ngoài mức tiêu chuẩn hạng phổ thông không ạ?</w:t>
      </w:r>
    </w:p>
    <w:p>
      <w:pPr>
        <w:spacing w:after="160" w:line="312" w:lineRule="auto"/>
        <w:jc w:val="both"/>
      </w:pPr>
      <w:r>
        <w:rPr>
          <w:rFonts w:ascii="Calibri" w:hAnsi="Calibri"/>
          <w:b/>
          <w:sz w:val="22"/>
        </w:rPr>
        <w:t xml:space="preserve">Mr Moorland: </w:t>
      </w:r>
      <w:r>
        <w:rPr>
          <w:rFonts w:ascii="Calibri" w:hAnsi="Calibri"/>
          <w:sz w:val="22"/>
        </w:rPr>
        <w:t xml:space="preserve">Yes, your tier grants an extra ten kilograms on checked baggage, which should already be reflected on your ticket.  </w:t>
      </w:r>
      <w:r>
        <w:rPr>
          <w:rFonts w:ascii="Calibri" w:hAnsi="Calibri"/>
          <w:i/>
          <w:sz w:val="22"/>
        </w:rPr>
        <w:t>Vâng, hạng của chị được cộng thêm mười ký hành lý ký gửi, điều đó đã được phản ánh trên vé của chị rồi.</w:t>
      </w:r>
    </w:p>
    <w:p>
      <w:pPr>
        <w:spacing w:after="160" w:line="312" w:lineRule="auto"/>
        <w:jc w:val="both"/>
      </w:pPr>
      <w:r>
        <w:rPr>
          <w:rFonts w:ascii="Calibri" w:hAnsi="Calibri"/>
          <w:b/>
          <w:sz w:val="22"/>
        </w:rPr>
        <w:t xml:space="preserve">Ms Lan: </w:t>
      </w:r>
      <w:r>
        <w:rPr>
          <w:rFonts w:ascii="Calibri" w:hAnsi="Calibri"/>
          <w:sz w:val="22"/>
        </w:rPr>
        <w:t xml:space="preserve">That's a nice benefit, I always forget to check for those little perks before I travel.  </w:t>
      </w:r>
      <w:r>
        <w:rPr>
          <w:rFonts w:ascii="Calibri" w:hAnsi="Calibri"/>
          <w:i/>
          <w:sz w:val="22"/>
        </w:rPr>
        <w:t>Đặc quyền đó hay đấy, tôi luôn quên kiểm tra những đặc quyền nhỏ như vậy trước khi đi.</w:t>
      </w:r>
    </w:p>
    <w:p>
      <w:pPr>
        <w:spacing w:after="160" w:line="312" w:lineRule="auto"/>
        <w:jc w:val="both"/>
      </w:pPr>
      <w:r>
        <w:rPr>
          <w:rFonts w:ascii="Calibri" w:hAnsi="Calibri"/>
          <w:b/>
          <w:sz w:val="22"/>
        </w:rPr>
        <w:t xml:space="preserve">Ms Lan: </w:t>
      </w:r>
      <w:r>
        <w:rPr>
          <w:rFonts w:ascii="Calibri" w:hAnsi="Calibri"/>
          <w:sz w:val="22"/>
        </w:rPr>
        <w:t xml:space="preserve">Is fast track security available at every terminal in this airport, or only in certain sections?  </w:t>
      </w:r>
      <w:r>
        <w:rPr>
          <w:rFonts w:ascii="Calibri" w:hAnsi="Calibri"/>
          <w:i/>
          <w:sz w:val="22"/>
        </w:rPr>
        <w:t>Làn an ninh nhanh có ở mọi nhà ga trong sân bay này không ạ, hay chỉ ở một số khu vực nhất định?</w:t>
      </w:r>
    </w:p>
    <w:p>
      <w:pPr>
        <w:spacing w:after="160" w:line="312" w:lineRule="auto"/>
        <w:jc w:val="both"/>
      </w:pPr>
      <w:r>
        <w:rPr>
          <w:rFonts w:ascii="Calibri" w:hAnsi="Calibri"/>
          <w:b/>
          <w:sz w:val="22"/>
        </w:rPr>
        <w:t xml:space="preserve">Mr Moorland: </w:t>
      </w:r>
      <w:r>
        <w:rPr>
          <w:rFonts w:ascii="Calibri" w:hAnsi="Calibri"/>
          <w:sz w:val="22"/>
        </w:rPr>
        <w:t xml:space="preserve">It's only available in terminal one and terminal three, terminal two doesn't currently offer that particular lane.  </w:t>
      </w:r>
      <w:r>
        <w:rPr>
          <w:rFonts w:ascii="Calibri" w:hAnsi="Calibri"/>
          <w:i/>
          <w:sz w:val="22"/>
        </w:rPr>
        <w:t>Chỉ có ở nhà ga một và nhà ga ba, nhà ga hai hiện chưa có làn đó.</w:t>
      </w:r>
    </w:p>
    <w:p>
      <w:pPr>
        <w:spacing w:after="160" w:line="312" w:lineRule="auto"/>
        <w:jc w:val="both"/>
      </w:pPr>
      <w:r>
        <w:rPr>
          <w:rFonts w:ascii="Calibri" w:hAnsi="Calibri"/>
          <w:b/>
          <w:sz w:val="22"/>
        </w:rPr>
        <w:t xml:space="preserve">Ms Lan: </w:t>
      </w:r>
      <w:r>
        <w:rPr>
          <w:rFonts w:ascii="Calibri" w:hAnsi="Calibri"/>
          <w:sz w:val="22"/>
        </w:rPr>
        <w:t xml:space="preserve">Good to know, I'll double-check which terminal my flight departs from before assuming I can use it.  </w:t>
      </w:r>
      <w:r>
        <w:rPr>
          <w:rFonts w:ascii="Calibri" w:hAnsi="Calibri"/>
          <w:i/>
          <w:sz w:val="22"/>
        </w:rPr>
        <w:t>Biết vậy tốt quá, tôi sẽ kiểm tra lại chuyến bay của mình khởi hành từ nhà ga nào trước khi giả định có thể dùng làn đó.</w:t>
      </w:r>
    </w:p>
    <w:p>
      <w:pPr>
        <w:spacing w:after="160" w:line="312" w:lineRule="auto"/>
        <w:jc w:val="both"/>
      </w:pPr>
      <w:r>
        <w:rPr>
          <w:rFonts w:ascii="Calibri" w:hAnsi="Calibri"/>
          <w:b/>
          <w:sz w:val="22"/>
        </w:rPr>
        <w:t xml:space="preserve">Ms Lan: </w:t>
      </w:r>
      <w:r>
        <w:rPr>
          <w:rFonts w:ascii="Calibri" w:hAnsi="Calibri"/>
          <w:sz w:val="22"/>
        </w:rPr>
        <w:t xml:space="preserve">Can I use my frequent flyer number even though I booked this ticket through a different airline in the same alliance?  </w:t>
      </w:r>
      <w:r>
        <w:rPr>
          <w:rFonts w:ascii="Calibri" w:hAnsi="Calibri"/>
          <w:i/>
          <w:sz w:val="22"/>
        </w:rPr>
        <w:t>Tôi có thể dùng số hội viên khách hàng thân thiết dù đặt vé này qua một hãng bay khác trong cùng liên minh không ạ?</w:t>
      </w:r>
    </w:p>
    <w:p>
      <w:pPr>
        <w:spacing w:after="160" w:line="312" w:lineRule="auto"/>
        <w:jc w:val="both"/>
      </w:pPr>
      <w:r>
        <w:rPr>
          <w:rFonts w:ascii="Calibri" w:hAnsi="Calibri"/>
          <w:b/>
          <w:sz w:val="22"/>
        </w:rPr>
        <w:t xml:space="preserve">Mr Moorland: </w:t>
      </w:r>
      <w:r>
        <w:rPr>
          <w:rFonts w:ascii="Calibri" w:hAnsi="Calibri"/>
          <w:sz w:val="22"/>
        </w:rPr>
        <w:t xml:space="preserve">Yes, as long as both airlines belong to the same alliance, your points and status should still apply normally.  </w:t>
      </w:r>
      <w:r>
        <w:rPr>
          <w:rFonts w:ascii="Calibri" w:hAnsi="Calibri"/>
          <w:i/>
          <w:sz w:val="22"/>
        </w:rPr>
        <w:t>Vâng, miễn là cả hai hãng bay cùng thuộc một liên minh, điểm và hạng thành viên của chị vẫn được áp dụng bình thường.</w:t>
      </w:r>
    </w:p>
    <w:p>
      <w:pPr>
        <w:spacing w:after="160" w:line="312" w:lineRule="auto"/>
        <w:jc w:val="both"/>
      </w:pPr>
      <w:r>
        <w:rPr>
          <w:rFonts w:ascii="Calibri" w:hAnsi="Calibri"/>
          <w:b/>
          <w:sz w:val="22"/>
        </w:rPr>
        <w:t xml:space="preserve">Ms Lan: </w:t>
      </w:r>
      <w:r>
        <w:rPr>
          <w:rFonts w:ascii="Calibri" w:hAnsi="Calibri"/>
          <w:sz w:val="22"/>
        </w:rPr>
        <w:t xml:space="preserve">That's convenient, I'll make sure to add my membership number when I check in next time.  </w:t>
      </w:r>
      <w:r>
        <w:rPr>
          <w:rFonts w:ascii="Calibri" w:hAnsi="Calibri"/>
          <w:i/>
          <w:sz w:val="22"/>
        </w:rPr>
        <w:t>Vậy tiện lợi quá, tôi sẽ nhớ thêm số hội viên khi làm thủ tục lần tới.</w:t>
      </w:r>
    </w:p>
    <w:p>
      <w:pPr>
        <w:spacing w:after="160" w:line="312" w:lineRule="auto"/>
        <w:jc w:val="both"/>
      </w:pPr>
      <w:r>
        <w:rPr>
          <w:rFonts w:ascii="Calibri" w:hAnsi="Calibri"/>
          <w:b/>
          <w:sz w:val="22"/>
        </w:rPr>
        <w:t xml:space="preserve">Ms Lan: </w:t>
      </w:r>
      <w:r>
        <w:rPr>
          <w:rFonts w:ascii="Calibri" w:hAnsi="Calibri"/>
          <w:sz w:val="22"/>
        </w:rPr>
        <w:t xml:space="preserve">Could you recommend a good place to eat near my gate? I still have about an hour before boarding.  </w:t>
      </w:r>
      <w:r>
        <w:rPr>
          <w:rFonts w:ascii="Calibri" w:hAnsi="Calibri"/>
          <w:i/>
          <w:sz w:val="22"/>
        </w:rPr>
        <w:t>Anh gợi ý giúp một chỗ ăn ngon gần cổng của tôi được không ạ? Tôi còn khoảng một tiếng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There's a noodle shop right across from the food court that's quite popular, it's usually quick even when busy.  </w:t>
      </w:r>
      <w:r>
        <w:rPr>
          <w:rFonts w:ascii="Calibri" w:hAnsi="Calibri"/>
          <w:i/>
          <w:sz w:val="22"/>
        </w:rPr>
        <w:t>Có một tiệm mì ngay đối diện khu ẩm thực khá được ưa chuộng, thường phục vụ nhanh dù đông khách.</w:t>
      </w:r>
    </w:p>
    <w:p>
      <w:pPr>
        <w:spacing w:after="160" w:line="312" w:lineRule="auto"/>
        <w:jc w:val="both"/>
      </w:pPr>
      <w:r>
        <w:rPr>
          <w:rFonts w:ascii="Calibri" w:hAnsi="Calibri"/>
          <w:b/>
          <w:sz w:val="22"/>
        </w:rPr>
        <w:t xml:space="preserve">Ms Lan: </w:t>
      </w:r>
      <w:r>
        <w:rPr>
          <w:rFonts w:ascii="Calibri" w:hAnsi="Calibri"/>
          <w:sz w:val="22"/>
        </w:rPr>
        <w:t xml:space="preserve">That sounds great, I'll head over there now before the line gets any longer.  </w:t>
      </w:r>
      <w:r>
        <w:rPr>
          <w:rFonts w:ascii="Calibri" w:hAnsi="Calibri"/>
          <w:i/>
          <w:sz w:val="22"/>
        </w:rPr>
        <w:t>Nghe hay đấy, tôi sẽ đi qua đó ngay trước khi hàng chờ dài thêm.</w:t>
      </w:r>
    </w:p>
    <w:p>
      <w:pPr>
        <w:spacing w:after="160" w:line="312" w:lineRule="auto"/>
        <w:jc w:val="both"/>
      </w:pPr>
      <w:r>
        <w:rPr>
          <w:rFonts w:ascii="Calibri" w:hAnsi="Calibri"/>
          <w:b/>
          <w:sz w:val="22"/>
        </w:rPr>
        <w:t xml:space="preserve">Ms Lan: </w:t>
      </w:r>
      <w:r>
        <w:rPr>
          <w:rFonts w:ascii="Calibri" w:hAnsi="Calibri"/>
          <w:sz w:val="22"/>
        </w:rPr>
        <w:t xml:space="preserve">Are there any restaurants near my gate that take orders online, so I can pick up my food without waiting in line?  </w:t>
      </w:r>
      <w:r>
        <w:rPr>
          <w:rFonts w:ascii="Calibri" w:hAnsi="Calibri"/>
          <w:i/>
          <w:sz w:val="22"/>
        </w:rPr>
        <w:t>Gần cổng của tôi có nhà hàng nào nhận đặt món qua mạng không ạ, để tôi lấy đồ ăn mà không cần xếp hàng?</w:t>
      </w:r>
    </w:p>
    <w:p>
      <w:pPr>
        <w:spacing w:after="160" w:line="312" w:lineRule="auto"/>
        <w:jc w:val="both"/>
      </w:pPr>
      <w:r>
        <w:rPr>
          <w:rFonts w:ascii="Calibri" w:hAnsi="Calibri"/>
          <w:b/>
          <w:sz w:val="22"/>
        </w:rPr>
        <w:t xml:space="preserve">Mr Moorland: </w:t>
      </w:r>
      <w:r>
        <w:rPr>
          <w:rFonts w:ascii="Calibri" w:hAnsi="Calibri"/>
          <w:sz w:val="22"/>
        </w:rPr>
        <w:t xml:space="preserve">A couple of them use an ordering app, you scan a code at the table and pick up your food when it's ready.  </w:t>
      </w:r>
      <w:r>
        <w:rPr>
          <w:rFonts w:ascii="Calibri" w:hAnsi="Calibri"/>
          <w:i/>
          <w:sz w:val="22"/>
        </w:rPr>
        <w:t>Vài chỗ dùng ứng dụng đặt món, chị quét mã ở bàn và lấy đồ ăn khi đã sẵn sàng.</w:t>
      </w:r>
    </w:p>
    <w:p>
      <w:pPr>
        <w:spacing w:after="160" w:line="312" w:lineRule="auto"/>
        <w:jc w:val="both"/>
      </w:pPr>
      <w:r>
        <w:rPr>
          <w:rFonts w:ascii="Calibri" w:hAnsi="Calibri"/>
          <w:b/>
          <w:sz w:val="22"/>
        </w:rPr>
        <w:t xml:space="preserve">Ms Lan: </w:t>
      </w:r>
      <w:r>
        <w:rPr>
          <w:rFonts w:ascii="Calibri" w:hAnsi="Calibri"/>
          <w:sz w:val="22"/>
        </w:rPr>
        <w:t xml:space="preserve">That's convenient, I'll try that so I can spend more time relaxing before my flight.  </w:t>
      </w:r>
      <w:r>
        <w:rPr>
          <w:rFonts w:ascii="Calibri" w:hAnsi="Calibri"/>
          <w:i/>
          <w:sz w:val="22"/>
        </w:rPr>
        <w:t>Tiện lợi quá, tôi sẽ thử cách đó để có thêm thời gian thư giãn trước chuyến bay.</w:t>
      </w:r>
    </w:p>
    <w:p>
      <w:pPr>
        <w:spacing w:after="160" w:line="312" w:lineRule="auto"/>
        <w:jc w:val="both"/>
      </w:pPr>
      <w:r>
        <w:rPr>
          <w:rFonts w:ascii="Calibri" w:hAnsi="Calibri"/>
          <w:b/>
          <w:sz w:val="22"/>
        </w:rPr>
        <w:t xml:space="preserve">Ms Lan: </w:t>
      </w:r>
      <w:r>
        <w:rPr>
          <w:rFonts w:ascii="Calibri" w:hAnsi="Calibri"/>
          <w:sz w:val="22"/>
        </w:rPr>
        <w:t xml:space="preserve">I only have a small amount of local cash left, do most food stalls here accept cards as well?  </w:t>
      </w:r>
      <w:r>
        <w:rPr>
          <w:rFonts w:ascii="Calibri" w:hAnsi="Calibri"/>
          <w:i/>
          <w:sz w:val="22"/>
        </w:rPr>
        <w:t>Tôi chỉ còn một ít tiền mặt địa phương, hầu hết quầy đồ ăn ở đây có nhận thẻ không ạ?</w:t>
      </w:r>
    </w:p>
    <w:p>
      <w:pPr>
        <w:spacing w:after="160" w:line="312" w:lineRule="auto"/>
        <w:jc w:val="both"/>
      </w:pPr>
      <w:r>
        <w:rPr>
          <w:rFonts w:ascii="Calibri" w:hAnsi="Calibri"/>
          <w:b/>
          <w:sz w:val="22"/>
        </w:rPr>
        <w:t xml:space="preserve">Mr Moorland: </w:t>
      </w:r>
      <w:r>
        <w:rPr>
          <w:rFonts w:ascii="Calibri" w:hAnsi="Calibri"/>
          <w:sz w:val="22"/>
        </w:rPr>
        <w:t xml:space="preserve">Almost all of them accept cards now, cash is rarely needed anywhere inside the terminal these days.  </w:t>
      </w:r>
      <w:r>
        <w:rPr>
          <w:rFonts w:ascii="Calibri" w:hAnsi="Calibri"/>
          <w:i/>
          <w:sz w:val="22"/>
        </w:rPr>
        <w:t>Hầu như tất cả đều nhận thẻ rồi, ngày nay hiếm khi cần tiền mặt ở bất cứ đâu trong nhà ga.</w:t>
      </w:r>
    </w:p>
    <w:p>
      <w:pPr>
        <w:spacing w:after="160" w:line="312" w:lineRule="auto"/>
        <w:jc w:val="both"/>
      </w:pPr>
      <w:r>
        <w:rPr>
          <w:rFonts w:ascii="Calibri" w:hAnsi="Calibri"/>
          <w:b/>
          <w:sz w:val="22"/>
        </w:rPr>
        <w:t xml:space="preserve">Ms Lan: </w:t>
      </w:r>
      <w:r>
        <w:rPr>
          <w:rFonts w:ascii="Calibri" w:hAnsi="Calibri"/>
          <w:sz w:val="22"/>
        </w:rPr>
        <w:t xml:space="preserve">That's reassuring, I'll just pay by card and save my remaining cash for something else.  </w:t>
      </w:r>
      <w:r>
        <w:rPr>
          <w:rFonts w:ascii="Calibri" w:hAnsi="Calibri"/>
          <w:i/>
          <w:sz w:val="22"/>
        </w:rPr>
        <w:t>Nghe vậy yên tâm quá, tôi sẽ thanh toán bằng thẻ và để dành tiền mặt còn lại cho việc khác.</w:t>
      </w:r>
    </w:p>
    <w:p>
      <w:pPr>
        <w:spacing w:after="160" w:line="312" w:lineRule="auto"/>
        <w:jc w:val="both"/>
      </w:pPr>
      <w:r>
        <w:rPr>
          <w:rFonts w:ascii="Calibri" w:hAnsi="Calibri"/>
          <w:b/>
          <w:sz w:val="22"/>
        </w:rPr>
        <w:t xml:space="preserve">Ms Lan: </w:t>
      </w:r>
      <w:r>
        <w:rPr>
          <w:rFonts w:ascii="Calibri" w:hAnsi="Calibri"/>
          <w:sz w:val="22"/>
        </w:rPr>
        <w:t xml:space="preserve">Is there anywhere I can get a proper hot meal quickly, since I really don't want to board on an empty stomach?  </w:t>
      </w:r>
      <w:r>
        <w:rPr>
          <w:rFonts w:ascii="Calibri" w:hAnsi="Calibri"/>
          <w:i/>
          <w:sz w:val="22"/>
        </w:rPr>
        <w:t>Có chỗ nào tôi có thể mua nhanh một bữa ăn nóng đàng hoàng không ạ, vì tôi thật sự không muốn lên máy bay khi bụng đói?</w:t>
      </w:r>
    </w:p>
    <w:p>
      <w:pPr>
        <w:spacing w:after="160" w:line="312" w:lineRule="auto"/>
        <w:jc w:val="both"/>
      </w:pPr>
      <w:r>
        <w:rPr>
          <w:rFonts w:ascii="Calibri" w:hAnsi="Calibri"/>
          <w:b/>
          <w:sz w:val="22"/>
        </w:rPr>
        <w:t xml:space="preserve">Mr Moorland: </w:t>
      </w:r>
      <w:r>
        <w:rPr>
          <w:rFonts w:ascii="Calibri" w:hAnsi="Calibri"/>
          <w:sz w:val="22"/>
        </w:rPr>
        <w:t xml:space="preserve">The food court just past the shops serves hot meals within a few minutes, it's usually the fastest option here.  </w:t>
      </w:r>
      <w:r>
        <w:rPr>
          <w:rFonts w:ascii="Calibri" w:hAnsi="Calibri"/>
          <w:i/>
          <w:sz w:val="22"/>
        </w:rPr>
        <w:t>Khu ẩm thực ngay sau các cửa hàng phục vụ đồ ăn nóng trong vài phút, đó thường là lựa chọn nhanh nhất ở đây.</w:t>
      </w:r>
    </w:p>
    <w:p>
      <w:pPr>
        <w:spacing w:after="160" w:line="312" w:lineRule="auto"/>
        <w:jc w:val="both"/>
      </w:pPr>
      <w:r>
        <w:rPr>
          <w:rFonts w:ascii="Calibri" w:hAnsi="Calibri"/>
          <w:b/>
          <w:sz w:val="22"/>
        </w:rPr>
        <w:t xml:space="preserve">Ms Lan: </w:t>
      </w:r>
      <w:r>
        <w:rPr>
          <w:rFonts w:ascii="Calibri" w:hAnsi="Calibri"/>
          <w:sz w:val="22"/>
        </w:rPr>
        <w:t xml:space="preserve">Perfect, I'll grab something there before heading over to wait at the gate.  </w:t>
      </w:r>
      <w:r>
        <w:rPr>
          <w:rFonts w:ascii="Calibri" w:hAnsi="Calibri"/>
          <w:i/>
          <w:sz w:val="22"/>
        </w:rPr>
        <w:t>Hoàn hảo, tôi sẽ mua đồ ăn ở đó trước khi ra chờ ở cổng.</w:t>
      </w:r>
    </w:p>
    <w:p>
      <w:pPr>
        <w:spacing w:after="160" w:line="312" w:lineRule="auto"/>
        <w:jc w:val="both"/>
      </w:pPr>
      <w:r>
        <w:rPr>
          <w:rFonts w:ascii="Calibri" w:hAnsi="Calibri"/>
          <w:b/>
          <w:sz w:val="22"/>
        </w:rPr>
        <w:t xml:space="preserve">Ms Lan: </w:t>
      </w:r>
      <w:r>
        <w:rPr>
          <w:rFonts w:ascii="Calibri" w:hAnsi="Calibri"/>
          <w:sz w:val="22"/>
        </w:rPr>
        <w:t xml:space="preserve">Do any of these cafés serve decaf coffee? I'd rather not have too much caffeine before a long overnight flight.  </w:t>
      </w:r>
      <w:r>
        <w:rPr>
          <w:rFonts w:ascii="Calibri" w:hAnsi="Calibri"/>
          <w:i/>
          <w:sz w:val="22"/>
        </w:rPr>
        <w:t>Có quán cà phê nào ở đây phục vụ cà phê không caffeine không ạ? Tôi không muốn nạp quá nhiều caffeine trước một chuyến bay đêm dài.</w:t>
      </w:r>
    </w:p>
    <w:p>
      <w:pPr>
        <w:spacing w:after="160" w:line="312" w:lineRule="auto"/>
        <w:jc w:val="both"/>
      </w:pPr>
      <w:r>
        <w:rPr>
          <w:rFonts w:ascii="Calibri" w:hAnsi="Calibri"/>
          <w:b/>
          <w:sz w:val="22"/>
        </w:rPr>
        <w:t xml:space="preserve">Mr Moorland: </w:t>
      </w:r>
      <w:r>
        <w:rPr>
          <w:rFonts w:ascii="Calibri" w:hAnsi="Calibri"/>
          <w:sz w:val="22"/>
        </w:rPr>
        <w:t xml:space="preserve">The café near the bookshop offers a decaf option, just ask for it specifically when you place your order.  </w:t>
      </w:r>
      <w:r>
        <w:rPr>
          <w:rFonts w:ascii="Calibri" w:hAnsi="Calibri"/>
          <w:i/>
          <w:sz w:val="22"/>
        </w:rPr>
        <w:t>Quán cà phê gần tiệm sách có phục vụ loại không caffeine, chị chỉ cần nói rõ khi gọi món.</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 to help me actually fall asleep on the plane.  </w:t>
      </w:r>
      <w:r>
        <w:rPr>
          <w:rFonts w:ascii="Calibri" w:hAnsi="Calibri"/>
          <w:i/>
          <w:sz w:val="22"/>
        </w:rPr>
        <w:t>Cảm ơn anh, đó chính xác là điều tôi cần để có thể ngủ được trên máy bay.</w:t>
      </w:r>
    </w:p>
    <w:p>
      <w:pPr>
        <w:spacing w:after="160" w:line="312" w:lineRule="auto"/>
        <w:jc w:val="both"/>
      </w:pPr>
      <w:r>
        <w:rPr>
          <w:rFonts w:ascii="Calibri" w:hAnsi="Calibri"/>
          <w:b/>
          <w:sz w:val="22"/>
        </w:rPr>
        <w:t xml:space="preserve">Ms Lan: </w:t>
      </w:r>
      <w:r>
        <w:rPr>
          <w:rFonts w:ascii="Calibri" w:hAnsi="Calibri"/>
          <w:sz w:val="22"/>
        </w:rPr>
        <w:t xml:space="preserve">You must see so many different travelers every single day, is there ever a moment that feels truly ordinary here?  </w:t>
      </w:r>
      <w:r>
        <w:rPr>
          <w:rFonts w:ascii="Calibri" w:hAnsi="Calibri"/>
          <w:i/>
          <w:sz w:val="22"/>
        </w:rPr>
        <w:t>Chắc anh gặp rất nhiều hành khách khác nhau mỗi ngày, có khoảnh khắc nào ở đây thật sự bình thường không ạ?</w:t>
      </w:r>
    </w:p>
    <w:p>
      <w:pPr>
        <w:spacing w:after="160" w:line="312" w:lineRule="auto"/>
        <w:jc w:val="both"/>
      </w:pPr>
      <w:r>
        <w:rPr>
          <w:rFonts w:ascii="Calibri" w:hAnsi="Calibri"/>
          <w:b/>
          <w:sz w:val="22"/>
        </w:rPr>
        <w:t xml:space="preserve">Mr Moorland: </w:t>
      </w:r>
      <w:r>
        <w:rPr>
          <w:rFonts w:ascii="Calibri" w:hAnsi="Calibri"/>
          <w:sz w:val="22"/>
        </w:rPr>
        <w:t xml:space="preserve">Honestly, every day feels a little different, though helping someone catch their flight always feels satisfying, no matter how routine it seems.  </w:t>
      </w:r>
      <w:r>
        <w:rPr>
          <w:rFonts w:ascii="Calibri" w:hAnsi="Calibri"/>
          <w:i/>
          <w:sz w:val="22"/>
        </w:rPr>
        <w:t>Thành thật thì mỗi ngày đều hơi khác nhau, dù giúp ai đó kịp chuyến bay luôn khiến tôi thấy hài lòng, dù có vẻ thường lệ đến đâu.</w:t>
      </w:r>
    </w:p>
    <w:p>
      <w:pPr>
        <w:spacing w:after="160" w:line="312" w:lineRule="auto"/>
        <w:jc w:val="both"/>
      </w:pPr>
      <w:r>
        <w:rPr>
          <w:rFonts w:ascii="Calibri" w:hAnsi="Calibri"/>
          <w:b/>
          <w:sz w:val="22"/>
        </w:rPr>
        <w:t xml:space="preserve">Ms Lan: </w:t>
      </w:r>
      <w:r>
        <w:rPr>
          <w:rFonts w:ascii="Calibri" w:hAnsi="Calibri"/>
          <w:sz w:val="22"/>
        </w:rPr>
        <w:t xml:space="preserve">That's a nice way to look at it, I imagine that keeps the job feeling meaningful over time.  </w:t>
      </w:r>
      <w:r>
        <w:rPr>
          <w:rFonts w:ascii="Calibri" w:hAnsi="Calibri"/>
          <w:i/>
          <w:sz w:val="22"/>
        </w:rPr>
        <w:t>Đó là cách nhìn hay đấy, tôi nghĩ điều đó giúp công việc luôn có ý nghĩa theo thời gian.</w:t>
      </w:r>
    </w:p>
    <w:p>
      <w:pPr>
        <w:spacing w:after="160" w:line="312" w:lineRule="auto"/>
        <w:jc w:val="both"/>
      </w:pPr>
      <w:r>
        <w:rPr>
          <w:rFonts w:ascii="Calibri" w:hAnsi="Calibri"/>
          <w:b/>
          <w:sz w:val="22"/>
        </w:rPr>
        <w:t xml:space="preserve">Ms Lan: </w:t>
      </w:r>
      <w:r>
        <w:rPr>
          <w:rFonts w:ascii="Calibri" w:hAnsi="Calibri"/>
          <w:sz w:val="22"/>
        </w:rPr>
        <w:t xml:space="preserve">How long have you been working at this airport? You seem to know your way around every corner of it.  </w:t>
      </w:r>
      <w:r>
        <w:rPr>
          <w:rFonts w:ascii="Calibri" w:hAnsi="Calibri"/>
          <w:i/>
          <w:sz w:val="22"/>
        </w:rPr>
        <w:t>Anh đã làm việc ở sân bay này bao lâu rồi ạ? Anh có vẻ thông thạo mọi ngóc ngách ở đây.</w:t>
      </w:r>
    </w:p>
    <w:p>
      <w:pPr>
        <w:spacing w:after="160" w:line="312" w:lineRule="auto"/>
        <w:jc w:val="both"/>
      </w:pPr>
      <w:r>
        <w:rPr>
          <w:rFonts w:ascii="Calibri" w:hAnsi="Calibri"/>
          <w:b/>
          <w:sz w:val="22"/>
        </w:rPr>
        <w:t xml:space="preserve">Mr Moorland: </w:t>
      </w:r>
      <w:r>
        <w:rPr>
          <w:rFonts w:ascii="Calibri" w:hAnsi="Calibri"/>
          <w:sz w:val="22"/>
        </w:rPr>
        <w:t xml:space="preserve">About twelve years now, I started at the check-in counter and gradually moved through nearly every department here.  </w:t>
      </w:r>
      <w:r>
        <w:rPr>
          <w:rFonts w:ascii="Calibri" w:hAnsi="Calibri"/>
          <w:i/>
          <w:sz w:val="22"/>
        </w:rPr>
        <w:t>Được khoảng mười hai năm rồi, tôi bắt đầu ở quầy làm thủ tục và dần dần chuyển qua gần như mọi bộ phận ở đây.</w:t>
      </w:r>
    </w:p>
    <w:p>
      <w:pPr>
        <w:spacing w:after="160" w:line="312" w:lineRule="auto"/>
        <w:jc w:val="both"/>
      </w:pPr>
      <w:r>
        <w:rPr>
          <w:rFonts w:ascii="Calibri" w:hAnsi="Calibri"/>
          <w:b/>
          <w:sz w:val="22"/>
        </w:rPr>
        <w:t xml:space="preserve">Ms Lan: </w:t>
      </w:r>
      <w:r>
        <w:rPr>
          <w:rFonts w:ascii="Calibri" w:hAnsi="Calibri"/>
          <w:sz w:val="22"/>
        </w:rPr>
        <w:t xml:space="preserve">That explains why you always seem to know exactly what to do in every situation.  </w:t>
      </w:r>
      <w:r>
        <w:rPr>
          <w:rFonts w:ascii="Calibri" w:hAnsi="Calibri"/>
          <w:i/>
          <w:sz w:val="22"/>
        </w:rPr>
        <w:t>Vậy nên anh mới luôn biết chính xác phải làm gì trong mọi tình huống.</w:t>
      </w:r>
    </w:p>
    <w:p>
      <w:pPr>
        <w:spacing w:after="160" w:line="312" w:lineRule="auto"/>
        <w:jc w:val="both"/>
      </w:pPr>
      <w:r>
        <w:rPr>
          <w:rFonts w:ascii="Calibri" w:hAnsi="Calibri"/>
          <w:b/>
          <w:sz w:val="22"/>
        </w:rPr>
        <w:t xml:space="preserve">Ms Lan: </w:t>
      </w:r>
      <w:r>
        <w:rPr>
          <w:rFonts w:ascii="Calibri" w:hAnsi="Calibri"/>
          <w:sz w:val="22"/>
        </w:rPr>
        <w:t xml:space="preserve">Thank you for all your help today, this trip would have felt much more overwhelming without someone like you around.  </w:t>
      </w:r>
      <w:r>
        <w:rPr>
          <w:rFonts w:ascii="Calibri" w:hAnsi="Calibri"/>
          <w:i/>
          <w:sz w:val="22"/>
        </w:rPr>
        <w:t>Cảm ơn anh vì mọi sự giúp đỡ hôm nay, chuyến đi này chắc sẽ căng thẳng hơn nhiều nếu không có người như anh.</w:t>
      </w:r>
    </w:p>
    <w:p>
      <w:pPr>
        <w:spacing w:after="160" w:line="312" w:lineRule="auto"/>
        <w:jc w:val="both"/>
      </w:pPr>
      <w:r>
        <w:rPr>
          <w:rFonts w:ascii="Calibri" w:hAnsi="Calibri"/>
          <w:b/>
          <w:sz w:val="22"/>
        </w:rPr>
        <w:t xml:space="preserve">Mr Moorland: </w:t>
      </w:r>
      <w:r>
        <w:rPr>
          <w:rFonts w:ascii="Calibri" w:hAnsi="Calibri"/>
          <w:sz w:val="22"/>
        </w:rPr>
        <w:t xml:space="preserve">It's truly my pleasure, helping travelers get where they need to go is exactly why I enjoy this job.  </w:t>
      </w:r>
      <w:r>
        <w:rPr>
          <w:rFonts w:ascii="Calibri" w:hAnsi="Calibri"/>
          <w:i/>
          <w:sz w:val="22"/>
        </w:rPr>
        <w:t>Đó thật sự là niềm vui của tôi, giúp hành khách đến được nơi họ cần chính là lý do tôi thích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very good at it, and I hope your other travelers today are just as lucky as I was.  </w:t>
      </w:r>
      <w:r>
        <w:rPr>
          <w:rFonts w:ascii="Calibri" w:hAnsi="Calibri"/>
          <w:i/>
          <w:sz w:val="22"/>
        </w:rPr>
        <w:t>Vậy thì anh giỏi thật đấy, tôi hy vọng những hành khách khác hôm nay cũng may mắn như tôi vậy.</w:t>
      </w:r>
    </w:p>
    <w:p>
      <w:pPr>
        <w:spacing w:after="160" w:line="312" w:lineRule="auto"/>
        <w:jc w:val="both"/>
      </w:pPr>
      <w:r>
        <w:rPr>
          <w:rFonts w:ascii="Calibri" w:hAnsi="Calibri"/>
          <w:b/>
          <w:sz w:val="22"/>
        </w:rPr>
        <w:t xml:space="preserve">Ms Lan: </w:t>
      </w:r>
      <w:r>
        <w:rPr>
          <w:rFonts w:ascii="Calibri" w:hAnsi="Calibri"/>
          <w:sz w:val="22"/>
        </w:rPr>
        <w:t xml:space="preserve">I'll probably be flying through this airport again in a few months, I hope I get to see you at the counter then.  </w:t>
      </w:r>
      <w:r>
        <w:rPr>
          <w:rFonts w:ascii="Calibri" w:hAnsi="Calibri"/>
          <w:i/>
          <w:sz w:val="22"/>
        </w:rPr>
        <w:t>Chắc vài tháng nữa tôi sẽ lại bay qua sân bay này, hy vọng lúc đó vẫn gặp lại anh ở quầy.</w:t>
      </w:r>
    </w:p>
    <w:p>
      <w:pPr>
        <w:spacing w:after="160" w:line="312" w:lineRule="auto"/>
        <w:jc w:val="both"/>
      </w:pPr>
      <w:r>
        <w:rPr>
          <w:rFonts w:ascii="Calibri" w:hAnsi="Calibri"/>
          <w:b/>
          <w:sz w:val="22"/>
        </w:rPr>
        <w:t xml:space="preserve">Mr Moorland: </w:t>
      </w:r>
      <w:r>
        <w:rPr>
          <w:rFonts w:ascii="Calibri" w:hAnsi="Calibri"/>
          <w:sz w:val="22"/>
        </w:rPr>
        <w:t xml:space="preserve">I'd be glad to help you again, safe travels, Lan, and I hope the rest of your journey goes smoothly from here.  </w:t>
      </w:r>
      <w:r>
        <w:rPr>
          <w:rFonts w:ascii="Calibri" w:hAnsi="Calibri"/>
          <w:i/>
          <w:sz w:val="22"/>
        </w:rPr>
        <w:t>Tôi rất vui được giúp chị lần nữa, chúc chị Lan thượng lộ bình an, mong phần còn lại của hành trình sẽ suôn sẻ.</w:t>
      </w:r>
    </w:p>
    <w:p>
      <w:pPr>
        <w:spacing w:after="160" w:line="312" w:lineRule="auto"/>
        <w:jc w:val="both"/>
      </w:pPr>
      <w:r>
        <w:rPr>
          <w:rFonts w:ascii="Calibri" w:hAnsi="Calibri"/>
          <w:b/>
          <w:sz w:val="22"/>
        </w:rPr>
        <w:t xml:space="preserve">Ms Lan: </w:t>
      </w:r>
      <w:r>
        <w:rPr>
          <w:rFonts w:ascii="Calibri" w:hAnsi="Calibri"/>
          <w:sz w:val="22"/>
        </w:rPr>
        <w:t xml:space="preserve">Thank you so much, take care, and thank you again for such patient and thoughtful service today.  </w:t>
      </w:r>
      <w:r>
        <w:rPr>
          <w:rFonts w:ascii="Calibri" w:hAnsi="Calibri"/>
          <w:i/>
          <w:sz w:val="22"/>
        </w:rPr>
        <w:t>Cảm ơn anh nhiều, anh giữ sức khỏe nhé, và cảm ơn anh lần nữa vì sự phục vụ kiên nhẫn và chu đáo hôm nay.</w:t>
      </w:r>
    </w:p>
    <w:p>
      <w:pPr>
        <w:spacing w:after="160" w:line="312" w:lineRule="auto"/>
        <w:jc w:val="both"/>
      </w:pPr>
      <w:r>
        <w:rPr>
          <w:rFonts w:ascii="Calibri" w:hAnsi="Calibri"/>
          <w:b/>
          <w:sz w:val="22"/>
        </w:rPr>
        <w:t xml:space="preserve">Ms Lan: </w:t>
      </w:r>
      <w:r>
        <w:rPr>
          <w:rFonts w:ascii="Calibri" w:hAnsi="Calibri"/>
          <w:sz w:val="22"/>
        </w:rPr>
        <w:t xml:space="preserve">Do you get to travel much yourself, or does working at the airport make you want to stay home instead?  </w:t>
      </w:r>
      <w:r>
        <w:rPr>
          <w:rFonts w:ascii="Calibri" w:hAnsi="Calibri"/>
          <w:i/>
          <w:sz w:val="22"/>
        </w:rPr>
        <w:t>Bản thân anh có hay đi du lịch không ạ, hay làm việc ở sân bay khiến anh chỉ muốn ở nhà?</w:t>
      </w:r>
    </w:p>
    <w:p>
      <w:pPr>
        <w:spacing w:after="160" w:line="312" w:lineRule="auto"/>
        <w:jc w:val="both"/>
      </w:pPr>
      <w:r>
        <w:rPr>
          <w:rFonts w:ascii="Calibri" w:hAnsi="Calibri"/>
          <w:b/>
          <w:sz w:val="22"/>
        </w:rPr>
        <w:t xml:space="preserve">Mr Moorland: </w:t>
      </w:r>
      <w:r>
        <w:rPr>
          <w:rFonts w:ascii="Calibri" w:hAnsi="Calibri"/>
          <w:sz w:val="22"/>
        </w:rPr>
        <w:t xml:space="preserve">Funnily enough, seeing so many happy travelers actually makes me want to book a trip of my own every year.  </w:t>
      </w:r>
      <w:r>
        <w:rPr>
          <w:rFonts w:ascii="Calibri" w:hAnsi="Calibri"/>
          <w:i/>
          <w:sz w:val="22"/>
        </w:rPr>
        <w:t>Buồn cười là, thấy nhiều hành khách vui vẻ như vậy lại khiến tôi muốn đặt một chuyến đi cho riêng mình mỗi năm.</w:t>
      </w:r>
    </w:p>
    <w:p>
      <w:pPr>
        <w:spacing w:after="160" w:line="312" w:lineRule="auto"/>
        <w:jc w:val="both"/>
      </w:pPr>
      <w:r>
        <w:rPr>
          <w:rFonts w:ascii="Calibri" w:hAnsi="Calibri"/>
          <w:b/>
          <w:sz w:val="22"/>
        </w:rPr>
        <w:t xml:space="preserve">Ms Lan: </w:t>
      </w:r>
      <w:r>
        <w:rPr>
          <w:rFonts w:ascii="Calibri" w:hAnsi="Calibri"/>
          <w:sz w:val="22"/>
        </w:rPr>
        <w:t xml:space="preserve">That's a lovely way to think about it, I hope you get to take a wonderful trip soon yourself.  </w:t>
      </w:r>
      <w:r>
        <w:rPr>
          <w:rFonts w:ascii="Calibri" w:hAnsi="Calibri"/>
          <w:i/>
          <w:sz w:val="22"/>
        </w:rPr>
        <w:t>Đó là cách nghĩ dễ thương đấy, tôi hy vọng chính anh cũng sẽ sớm có một chuyến đi tuyệt vời.</w:t>
      </w:r>
    </w:p>
    <w:p>
      <w:pPr>
        <w:spacing w:after="160" w:line="312" w:lineRule="auto"/>
        <w:jc w:val="both"/>
      </w:pPr>
      <w:r>
        <w:rPr>
          <w:rFonts w:ascii="Calibri" w:hAnsi="Calibri"/>
          <w:b/>
          <w:sz w:val="22"/>
        </w:rPr>
        <w:t xml:space="preserve">Ms Lan: </w:t>
      </w:r>
      <w:r>
        <w:rPr>
          <w:rFonts w:ascii="Calibri" w:hAnsi="Calibri"/>
          <w:sz w:val="22"/>
        </w:rPr>
        <w:t xml:space="preserve">This has honestly been one of the smoothest airport experiences I've had in a long time, thank you again for everything.  </w:t>
      </w:r>
      <w:r>
        <w:rPr>
          <w:rFonts w:ascii="Calibri" w:hAnsi="Calibri"/>
          <w:i/>
          <w:sz w:val="22"/>
        </w:rPr>
        <w:t>Thành thật đây là một trong những trải nghiệm sân bay suôn sẻ nhất của tôi từ lâu nay, cảm ơn anh lần nữa vì tất cả.</w:t>
      </w:r>
    </w:p>
    <w:p>
      <w:pPr>
        <w:spacing w:after="160" w:line="312" w:lineRule="auto"/>
        <w:jc w:val="both"/>
      </w:pPr>
      <w:r>
        <w:rPr>
          <w:rFonts w:ascii="Calibri" w:hAnsi="Calibri"/>
          <w:b/>
          <w:sz w:val="22"/>
        </w:rPr>
        <w:t xml:space="preserve">Mr Moorland: </w:t>
      </w:r>
      <w:r>
        <w:rPr>
          <w:rFonts w:ascii="Calibri" w:hAnsi="Calibri"/>
          <w:sz w:val="22"/>
        </w:rPr>
        <w:t xml:space="preserve">That means a great deal to hear, a little patience and clear directions usually go a long way for travelers like you.  </w:t>
      </w:r>
      <w:r>
        <w:rPr>
          <w:rFonts w:ascii="Calibri" w:hAnsi="Calibri"/>
          <w:i/>
          <w:sz w:val="22"/>
        </w:rPr>
        <w:t>Nghe vậy có ý nghĩa lớn lắm, một chút kiên nhẫn và chỉ dẫn rõ ràng thường giúp ích nhiều cho những hành khách như chị.</w:t>
      </w:r>
    </w:p>
    <w:p>
      <w:pPr>
        <w:spacing w:after="160" w:line="312" w:lineRule="auto"/>
        <w:jc w:val="both"/>
      </w:pPr>
      <w:r>
        <w:rPr>
          <w:rFonts w:ascii="Calibri" w:hAnsi="Calibri"/>
          <w:b/>
          <w:sz w:val="22"/>
        </w:rPr>
        <w:t xml:space="preserve">Ms Lan: </w:t>
      </w:r>
      <w:r>
        <w:rPr>
          <w:rFonts w:ascii="Calibri" w:hAnsi="Calibri"/>
          <w:sz w:val="22"/>
        </w:rPr>
        <w:t xml:space="preserve">Well, it certainly worked for me today, and I'll remember this airport fondly because of it.  </w:t>
      </w:r>
      <w:r>
        <w:rPr>
          <w:rFonts w:ascii="Calibri" w:hAnsi="Calibri"/>
          <w:i/>
          <w:sz w:val="22"/>
        </w:rPr>
        <w:t>Chà, hôm nay điều đó chắc chắn hiệu quả với tôi, và tôi sẽ nhớ mãi sân bay này vì điều đó.</w:t>
      </w:r>
    </w:p>
    <w:p>
      <w:pPr>
        <w:spacing w:after="160" w:line="312" w:lineRule="auto"/>
        <w:jc w:val="both"/>
      </w:pPr>
      <w:r>
        <w:rPr>
          <w:rFonts w:ascii="Calibri" w:hAnsi="Calibri"/>
          <w:b/>
          <w:sz w:val="22"/>
        </w:rPr>
        <w:t xml:space="preserve">Ms Lan: </w:t>
      </w:r>
      <w:r>
        <w:rPr>
          <w:rFonts w:ascii="Calibri" w:hAnsi="Calibri"/>
          <w:sz w:val="22"/>
        </w:rPr>
        <w:t xml:space="preserve">Safe shift to you as well, I hope the rest of your day goes by calmly with fewer delays than mine.  </w:t>
      </w:r>
      <w:r>
        <w:rPr>
          <w:rFonts w:ascii="Calibri" w:hAnsi="Calibri"/>
          <w:i/>
          <w:sz w:val="22"/>
        </w:rPr>
        <w:t>Chúc anh làm việc suôn sẻ, tôi hy vọng phần còn lại trong ngày của anh êm đềm hơn với ít trễ chuyến hơn ngày của tôi.</w:t>
      </w:r>
    </w:p>
    <w:p>
      <w:pPr>
        <w:spacing w:after="160" w:line="312" w:lineRule="auto"/>
        <w:jc w:val="both"/>
      </w:pPr>
      <w:r>
        <w:rPr>
          <w:rFonts w:ascii="Calibri" w:hAnsi="Calibri"/>
          <w:b/>
          <w:sz w:val="22"/>
        </w:rPr>
        <w:t xml:space="preserve">Mr Moorland: </w:t>
      </w:r>
      <w:r>
        <w:rPr>
          <w:rFonts w:ascii="Calibri" w:hAnsi="Calibri"/>
          <w:sz w:val="22"/>
        </w:rPr>
        <w:t xml:space="preserve">Thank you, Lan, I appreciate that, and I genuinely hope you enjoy every moment of wherever this flight is taking you.  </w:t>
      </w:r>
      <w:r>
        <w:rPr>
          <w:rFonts w:ascii="Calibri" w:hAnsi="Calibri"/>
          <w:i/>
          <w:sz w:val="22"/>
        </w:rPr>
        <w:t>Cảm ơn chị Lan, tôi cảm kích điều đó, và tôi thật lòng mong chị tận hưởng từng khoảnh khắc ở bất cứ nơi nào chuyến bay này đưa chị đến.</w:t>
      </w:r>
    </w:p>
    <w:p>
      <w:pPr>
        <w:spacing w:after="160" w:line="312" w:lineRule="auto"/>
        <w:jc w:val="both"/>
      </w:pPr>
      <w:r>
        <w:rPr>
          <w:rFonts w:ascii="Calibri" w:hAnsi="Calibri"/>
          <w:b/>
          <w:sz w:val="22"/>
        </w:rPr>
        <w:t xml:space="preserve">Ms Lan: </w:t>
      </w:r>
      <w:r>
        <w:rPr>
          <w:rFonts w:ascii="Calibri" w:hAnsi="Calibri"/>
          <w:sz w:val="22"/>
        </w:rPr>
        <w:t xml:space="preserve">Thank you, I will, and I'm sure I'll see you again the next time I pass through this airport.  </w:t>
      </w:r>
      <w:r>
        <w:rPr>
          <w:rFonts w:ascii="Calibri" w:hAnsi="Calibri"/>
          <w:i/>
          <w:sz w:val="22"/>
        </w:rPr>
        <w:t>Cảm ơn anh, tôi chắc chắn sẽ vậy, và tôi chắc sẽ gặp lại anh lần tới khi đi qua sân bay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0623</w:t>
            </w:r>
          </w:p>
        </w:tc>
        <w:tc>
          <w:tcPr>
            <w:tcW w:type="dxa" w:w="7824"/>
            <w:shd w:val="clear" w:color="auto" w:fill="D9E2F3"/>
          </w:tcPr>
          <w:p>
            <w:r>
              <w:rPr>
                <w:rFonts w:ascii="Arial" w:hAnsi="Arial"/>
                <w:b/>
                <w:color w:val="1F3864"/>
                <w:sz w:val="30"/>
              </w:rPr>
              <w:t>Starting a Routine Exchange About the First Practical Exchange About Train and Coach Travel</w:t>
            </w:r>
          </w:p>
          <w:p>
            <w:r>
              <w:rPr>
                <w:rFonts w:ascii="Arial" w:hAnsi="Arial"/>
                <w:i/>
                <w:color w:val="333333"/>
                <w:sz w:val="22"/>
              </w:rPr>
              <w:t>Giao tiếp thường ngày: đi tàu hỏa và xe khách — trao đổi thực tế đầu tiên khi di chuyển bằng tàu và xe khách</w:t>
            </w:r>
          </w:p>
        </w:tc>
      </w:tr>
    </w:tbl>
    <w:p>
      <w:pPr>
        <w:spacing w:after="40"/>
      </w:pPr>
    </w:p>
    <w:p>
      <w:pPr>
        <w:spacing w:after="160"/>
        <w:jc w:val="both"/>
      </w:pPr>
      <w:r>
        <w:rPr>
          <w:rFonts w:ascii="Calibri" w:hAnsi="Calibri"/>
          <w:i/>
          <w:sz w:val="19"/>
        </w:rPr>
        <w:t>Ms Lan travels often for both work and pleasure, and one of the people who makes those journeys so much easier is Mr Kestrelby, a friendly and endlessly knowledgeable travel assistant who works at the busy train and coach station near her home. Mr Kestrelby spends his days behind the ticket counter, out on the platforms checking departure boards, and near the coach bays helping passengers find the right service, and he seems to know the entire timetable by heart, along with every fare, discount, and seasonal rule that might affect a traveler. Ms Lan passes through the station for almost every kind of journey a beginner traveler needs to handle -- a quick single ticket into the city for a meeting, a return ticket home to visit her family for the weekend, an overnight sleeper train for a longer trip, and the occasional coach journey when it works out cheaper or more convenient than the train. Between the two of them, nearly every everyday train and coach conversation comes up naturally -- buying a single or return ticket, asking which platform a train leaves from and what time it actually departs, reserving a seat by the window or near a table, choosing between first class and standard class, dealing with a delay or a sudden cancellation, working out what to do after missing a connection, finding space on the luggage rack for a heavy bag, and asking politely to sit in the quiet carriage for a bit of peace. They also cover the small practical details that make up so much of getting around by rail and by road -- showing a ticket to the inspector once the train is moving, asking about a refund after a service is cancelled, buying tickets for a whole family or a small group traveling together, checking whether a student or senior discount applies, boarding in the right order, making sure to get off at the correct stop, weighing up whether a coach or a train makes more sense for a particular trip, booking a berth on an overnight service, finding the toilets, the waiting room, and the left luggage lockers at the station, bringing a bicycle or a small pet along for the ride, using the ticket machine when the counter has a long queue, understanding peak and off-peak fares, listening for the driver announcing stops on a coach, changing trains partway through a long journey, reporting something left behind on a service, coping with delays caused by bad weather, reacting calmly to a platform change announced at the last minute, planning the return leg of a trip, and asking for a little extra help when traveling with limited mobility. Ms Lan sometimes just wants the simplest, cheapest ticket for a short hop across town, but other times she is heading off on a longer holiday, meeting a delayed relative, or trying to make a tight connection, which means the conversation always looks a little different depending on the day. Mr Kestrelby, for his part, checks the live departure boards, warns passengers about engineering works or expected delays, points travelers toward the correct platform or coach bay, explains fare differences clearly without any fuss, and handles missed trains, lost property, and the occasional confused first-time traveler with the same steady patience every single time. None of these exchanges are especially dramatic, and that is exactly the point -- this is simply what ordinary train and coach travel talk sounds like between a helpful, well-informed station assistant and one of the many regular travelers who rely on him to get where they are going.</w:t>
      </w:r>
      <w:r>
        <w:rPr>
          <w:rFonts w:ascii="Calibri" w:hAnsi="Calibri"/>
          <w:i/>
          <w:sz w:val="19"/>
        </w:rPr>
        <w:t xml:space="preserve">  Chị Lan thường xuyên phải di chuyển vì cả công việc lẫn giải trí, và một trong những người giúp những chuyến đi đó dễ dàng hơn nhiều chính là anh Kestrelby, một nhân viên hỗ trợ hành khách thân thiện và am hiểu vô cùng, làm việc tại nhà ga tàu hỏa và xe khách đông đúc gần nhà chị. Anh Kestrelby dành cả ngày ở quầy bán vé, ra sân ga kiểm tra bảng giờ khởi hành, và ở khu vực xe khách để giúp hành khách tìm đúng chuyến, và anh dường như thuộc lòng toàn bộ bảng giờ tàu chạy, cùng mọi loại giá vé, ưu đãi, và quy định theo mùa có thể ảnh hưởng đến người đi lại. Chị Lan ghé qua nhà ga vì hầu như mọi dịp mà người mới đi lại cần xử lý -- một vé một chiều nhanh vào thành phố cho cuộc họp, một vé khứ hồi về thăm gia đình vào cuối tuần, một chuyến tàu giường nằm qua đêm cho chuyến đi dài hơn, và thỉnh thoảng là một chuyến xe khách khi thấy rẻ hơn hoặc tiện hơn so với đi tàu. Giữa hai người, hầu hết mọi kiểu trò chuyện đời thường khi đi tàu và xe khách đều xuất hiện một cách tự nhiên -- mua vé một chiều hay khứ hồi, hỏi tàu khởi hành từ sân ga nào và thật sự chạy lúc mấy giờ, đặt chỗ ngồi bên cửa sổ hoặc gần bàn nhỏ, chọn giữa hạng nhất và hạng thường, xử lý khi tàu bị trễ hoặc đột ngột bị hủy chuyến, tính toán phải làm gì sau khi lỡ chuyến nối tiếp, tìm chỗ trên giá để hành lý cho một chiếc túi nặng, và lịch sự xin ngồi ở toa yên tĩnh để có chút bình yên. Họ cũng đề cập đến những chi tiết thực tế nhỏ tạo nên phần lớn trải nghiệm đi lại bằng đường sắt và đường bộ -- trình vé cho nhân viên soát vé khi tàu đã chạy, hỏi về việc hoàn tiền sau khi một chuyến bị hủy, mua vé cho cả gia đình hoặc một nhóm nhỏ đi cùng nhau, kiểm tra xem có áp dụng ưu đãi cho sinh viên hay người cao tuổi không, lên tàu đúng thứ tự, chắc chắn xuống đúng điểm dừng, cân nhắc xem đi xe khách hay đi tàu hợp lý hơn cho một chuyến cụ thể, đặt giường nằm cho một chuyến tàu đêm, tìm nhà vệ sinh, phòng chờ, và tủ gửi đồ tại nhà ga, mang theo xe đạp hoặc một thú cưng nhỏ trong chuyến đi, dùng máy bán vé tự động khi quầy vé xếp hàng dài, hiểu về giá vé giờ cao điểm và thấp điểm, lắng nghe tài xế thông báo các điểm dừng trên xe khách, đổi tàu giữa chừng một chuyến đi dài, báo mất đồ để quên trên một chuyến đi, ứng phó với các chậm trễ do thời tiết xấu, bình tĩnh phản ứng khi có thông báo đổi sân ga vào phút chót, lên kế hoạch cho chặng về của một chuyến đi, và xin thêm một chút hỗ trợ khi di chuyển với khả năng vận động hạn chế. Đôi khi chị Lan chỉ muốn tấm vé đơn giản nhất, rẻ nhất cho một chặng ngắn trong thành phố, nhưng có lúc chị lại sắp đi nghỉ dài ngày, đón một người thân bị trễ chuyến, hoặc cố gắng bắt kịp một chuyến nối gấp, nên câu chuyện luôn có phần khác nhau tùy theo từng ngày. Còn anh Kestrelby thì kiểm tra bảng giờ khởi hành trực tiếp, báo trước cho hành khách về công trình bảo trì hay chậm trễ dự kiến, chỉ hành khách đến đúng sân ga hoặc bến xe khách, giải thích rõ ràng sự khác biệt về giá vé mà không rườm rà, và xử lý việc lỡ chuyến, đồ thất lạc, cùng những hành khách lần đầu còn bối rối, tất cả đều với sự kiên nhẫn vững vàng như thường lệ. Không cuộc trao đổi nào trong số này đặc biệt kịch tính cả, và đó chính xác là điều quan trọng -- đây đơn giản chỉ là cách trò chuyện thông thường về đi tàu và xe khách diễn ra giữa một nhân viên nhà ga hữu ích, am hiểu và một trong những hành khách thường xuyên tin tưởng anh để đến được nơi mình cần.</w:t>
      </w:r>
    </w:p>
    <w:p>
      <w:pPr>
        <w:spacing w:after="160" w:line="312" w:lineRule="auto"/>
        <w:jc w:val="both"/>
      </w:pPr>
      <w:r>
        <w:rPr>
          <w:rFonts w:ascii="Calibri" w:hAnsi="Calibri"/>
          <w:b/>
          <w:sz w:val="22"/>
        </w:rPr>
        <w:t xml:space="preserve">Ms Lan: </w:t>
      </w:r>
      <w:r>
        <w:rPr>
          <w:rFonts w:ascii="Calibri" w:hAnsi="Calibri"/>
          <w:sz w:val="22"/>
        </w:rPr>
        <w:t xml:space="preserve">Good morning, could I buy a single ticket to the city center, please? I only need a one-way trip today.  </w:t>
      </w:r>
      <w:r>
        <w:rPr>
          <w:rFonts w:ascii="Calibri" w:hAnsi="Calibri"/>
          <w:i/>
          <w:sz w:val="22"/>
        </w:rPr>
        <w:t>Chào anh, cho tôi mua một vé một chiều vào trung tâm thành phố được không ạ? Hôm nay tôi chỉ cần đi một chiều.</w:t>
      </w:r>
    </w:p>
    <w:p>
      <w:pPr>
        <w:spacing w:after="160" w:line="312" w:lineRule="auto"/>
        <w:jc w:val="both"/>
      </w:pPr>
      <w:r>
        <w:rPr>
          <w:rFonts w:ascii="Calibri" w:hAnsi="Calibri"/>
          <w:b/>
          <w:sz w:val="22"/>
        </w:rPr>
        <w:t xml:space="preserve">Mr Kestrelby: </w:t>
      </w:r>
      <w:r>
        <w:rPr>
          <w:rFonts w:ascii="Calibri" w:hAnsi="Calibri"/>
          <w:sz w:val="22"/>
        </w:rPr>
        <w:t xml:space="preserve">Good morning, Lan, of course, a single into the city comes to eight dollars, would you like to pay by card?  </w:t>
      </w:r>
      <w:r>
        <w:rPr>
          <w:rFonts w:ascii="Calibri" w:hAnsi="Calibri"/>
          <w:i/>
          <w:sz w:val="22"/>
        </w:rPr>
        <w:t>Chào chị Lan, được chứ, vé một chiều vào thành phố giá tám đô, chị muốn thanh toán bằng thẻ không ạ?</w:t>
      </w:r>
    </w:p>
    <w:p>
      <w:pPr>
        <w:spacing w:after="160" w:line="312" w:lineRule="auto"/>
        <w:jc w:val="both"/>
      </w:pPr>
      <w:r>
        <w:rPr>
          <w:rFonts w:ascii="Calibri" w:hAnsi="Calibri"/>
          <w:b/>
          <w:sz w:val="22"/>
        </w:rPr>
        <w:t xml:space="preserve">Ms Lan: </w:t>
      </w:r>
      <w:r>
        <w:rPr>
          <w:rFonts w:ascii="Calibri" w:hAnsi="Calibri"/>
          <w:sz w:val="22"/>
        </w:rPr>
        <w:t xml:space="preserve">Card would be perfect, thank you, that's much easier than digging around for coins this morning.  </w:t>
      </w:r>
      <w:r>
        <w:rPr>
          <w:rFonts w:ascii="Calibri" w:hAnsi="Calibri"/>
          <w:i/>
          <w:sz w:val="22"/>
        </w:rPr>
        <w:t>Thẻ thì tốt quá, cảm ơn anh, vậy đỡ phải lục tìm tiền lẻ sáng nay.</w:t>
      </w:r>
    </w:p>
    <w:p>
      <w:pPr>
        <w:spacing w:after="160" w:line="312" w:lineRule="auto"/>
        <w:jc w:val="both"/>
      </w:pPr>
      <w:r>
        <w:rPr>
          <w:rFonts w:ascii="Calibri" w:hAnsi="Calibri"/>
          <w:b/>
          <w:sz w:val="22"/>
        </w:rPr>
        <w:t xml:space="preserve">Ms Lan: </w:t>
      </w:r>
      <w:r>
        <w:rPr>
          <w:rFonts w:ascii="Calibri" w:hAnsi="Calibri"/>
          <w:sz w:val="22"/>
        </w:rPr>
        <w:t xml:space="preserve">I need a single ticket to the harbor town, but I'm not sure which train gets me there fastest.  </w:t>
      </w:r>
      <w:r>
        <w:rPr>
          <w:rFonts w:ascii="Calibri" w:hAnsi="Calibri"/>
          <w:i/>
          <w:sz w:val="22"/>
        </w:rPr>
        <w:t>Tôi cần một vé một chiều đến thị trấn cảng, nhưng tôi không chắc chuyến tàu nào đưa tôi đến đó nhanh nhất.</w:t>
      </w:r>
    </w:p>
    <w:p>
      <w:pPr>
        <w:spacing w:after="160" w:line="312" w:lineRule="auto"/>
        <w:jc w:val="both"/>
      </w:pPr>
      <w:r>
        <w:rPr>
          <w:rFonts w:ascii="Calibri" w:hAnsi="Calibri"/>
          <w:b/>
          <w:sz w:val="22"/>
        </w:rPr>
        <w:t xml:space="preserve">Mr Kestrelby: </w:t>
      </w:r>
      <w:r>
        <w:rPr>
          <w:rFonts w:ascii="Calibri" w:hAnsi="Calibri"/>
          <w:sz w:val="22"/>
        </w:rPr>
        <w:t xml:space="preserve">The direct service is quickest, it takes about fifty minutes, while the one with a stop takes over an hour.  </w:t>
      </w:r>
      <w:r>
        <w:rPr>
          <w:rFonts w:ascii="Calibri" w:hAnsi="Calibri"/>
          <w:i/>
          <w:sz w:val="22"/>
        </w:rPr>
        <w:t>Chuyến tàu thẳng là nhanh nhất, mất khoảng năm mươi phút, còn chuyến có dừng lại mất hơn một tiếng.</w:t>
      </w:r>
    </w:p>
    <w:p>
      <w:pPr>
        <w:spacing w:after="160" w:line="312" w:lineRule="auto"/>
        <w:jc w:val="both"/>
      </w:pPr>
      <w:r>
        <w:rPr>
          <w:rFonts w:ascii="Calibri" w:hAnsi="Calibri"/>
          <w:b/>
          <w:sz w:val="22"/>
        </w:rPr>
        <w:t xml:space="preserve">Ms Lan: </w:t>
      </w:r>
      <w:r>
        <w:rPr>
          <w:rFonts w:ascii="Calibri" w:hAnsi="Calibri"/>
          <w:sz w:val="22"/>
        </w:rPr>
        <w:t xml:space="preserve">I'll take the direct service then, please, since I'd rather not waste any extra time today.  </w:t>
      </w:r>
      <w:r>
        <w:rPr>
          <w:rFonts w:ascii="Calibri" w:hAnsi="Calibri"/>
          <w:i/>
          <w:sz w:val="22"/>
        </w:rPr>
        <w:t>Vậy tôi lấy chuyến thẳng, cảm ơn anh, vì hôm nay tôi không muốn mất thêm thời gian.</w:t>
      </w:r>
    </w:p>
    <w:p>
      <w:pPr>
        <w:spacing w:after="160" w:line="312" w:lineRule="auto"/>
        <w:jc w:val="both"/>
      </w:pPr>
      <w:r>
        <w:rPr>
          <w:rFonts w:ascii="Calibri" w:hAnsi="Calibri"/>
          <w:b/>
          <w:sz w:val="22"/>
        </w:rPr>
        <w:t xml:space="preserve">Ms Lan: </w:t>
      </w:r>
      <w:r>
        <w:rPr>
          <w:rFonts w:ascii="Calibri" w:hAnsi="Calibri"/>
          <w:sz w:val="22"/>
        </w:rPr>
        <w:t xml:space="preserve">Could I have a child's single ticket as well? My daughter is traveling with me this morning.  </w:t>
      </w:r>
      <w:r>
        <w:rPr>
          <w:rFonts w:ascii="Calibri" w:hAnsi="Calibri"/>
          <w:i/>
          <w:sz w:val="22"/>
        </w:rPr>
        <w:t>Tôi có thể mua thêm một vé trẻ em một chiều không ạ? Con gái tôi đi cùng sáng nay.</w:t>
      </w:r>
    </w:p>
    <w:p>
      <w:pPr>
        <w:spacing w:after="160" w:line="312" w:lineRule="auto"/>
        <w:jc w:val="both"/>
      </w:pPr>
      <w:r>
        <w:rPr>
          <w:rFonts w:ascii="Calibri" w:hAnsi="Calibri"/>
          <w:b/>
          <w:sz w:val="22"/>
        </w:rPr>
        <w:t xml:space="preserve">Mr Kestrelby: </w:t>
      </w:r>
      <w:r>
        <w:rPr>
          <w:rFonts w:ascii="Calibri" w:hAnsi="Calibri"/>
          <w:sz w:val="22"/>
        </w:rPr>
        <w:t xml:space="preserve">Of course, how old is she? Children under five actually travel free on this route.  </w:t>
      </w:r>
      <w:r>
        <w:rPr>
          <w:rFonts w:ascii="Calibri" w:hAnsi="Calibri"/>
          <w:i/>
          <w:sz w:val="22"/>
        </w:rPr>
        <w:t>Được chứ, con chị mấy tuổi rồi ạ? Trẻ dưới năm tuổi thật ra được đi miễn phí trên tuyến này.</w:t>
      </w:r>
    </w:p>
    <w:p>
      <w:pPr>
        <w:spacing w:after="160" w:line="312" w:lineRule="auto"/>
        <w:jc w:val="both"/>
      </w:pPr>
      <w:r>
        <w:rPr>
          <w:rFonts w:ascii="Calibri" w:hAnsi="Calibri"/>
          <w:b/>
          <w:sz w:val="22"/>
        </w:rPr>
        <w:t xml:space="preserve">Ms Lan: </w:t>
      </w:r>
      <w:r>
        <w:rPr>
          <w:rFonts w:ascii="Calibri" w:hAnsi="Calibri"/>
          <w:sz w:val="22"/>
        </w:rPr>
        <w:t xml:space="preserve">She just turned six last month, so I suppose we do need the child fare after all.  </w:t>
      </w:r>
      <w:r>
        <w:rPr>
          <w:rFonts w:ascii="Calibri" w:hAnsi="Calibri"/>
          <w:i/>
          <w:sz w:val="22"/>
        </w:rPr>
        <w:t>Con bé vừa tròn sáu tuổi tháng trước, nên chắc chúng tôi vẫn cần vé trẻ em.</w:t>
      </w:r>
    </w:p>
    <w:p>
      <w:pPr>
        <w:spacing w:after="160" w:line="312" w:lineRule="auto"/>
        <w:jc w:val="both"/>
      </w:pPr>
      <w:r>
        <w:rPr>
          <w:rFonts w:ascii="Calibri" w:hAnsi="Calibri"/>
          <w:b/>
          <w:sz w:val="22"/>
        </w:rPr>
        <w:t xml:space="preserve">Ms Lan: </w:t>
      </w:r>
      <w:r>
        <w:rPr>
          <w:rFonts w:ascii="Calibri" w:hAnsi="Calibri"/>
          <w:sz w:val="22"/>
        </w:rPr>
        <w:t xml:space="preserve">Is there a cheaper option if I travel after nine o'clock instead of during the morning rush?  </w:t>
      </w:r>
      <w:r>
        <w:rPr>
          <w:rFonts w:ascii="Calibri" w:hAnsi="Calibri"/>
          <w:i/>
          <w:sz w:val="22"/>
        </w:rPr>
        <w:t>Có lựa chọn rẻ hơn nếu tôi đi sau chín giờ thay vì trong giờ cao điểm buổi sáng không ạ?</w:t>
      </w:r>
    </w:p>
    <w:p>
      <w:pPr>
        <w:spacing w:after="160" w:line="312" w:lineRule="auto"/>
        <w:jc w:val="both"/>
      </w:pPr>
      <w:r>
        <w:rPr>
          <w:rFonts w:ascii="Calibri" w:hAnsi="Calibri"/>
          <w:b/>
          <w:sz w:val="22"/>
        </w:rPr>
        <w:t xml:space="preserve">Mr Kestrelby: </w:t>
      </w:r>
      <w:r>
        <w:rPr>
          <w:rFonts w:ascii="Calibri" w:hAnsi="Calibri"/>
          <w:sz w:val="22"/>
        </w:rPr>
        <w:t xml:space="preserve">Yes, the off-peak single is about two dollars less, and it's valid any time after nine on weekdays.  </w:t>
      </w:r>
      <w:r>
        <w:rPr>
          <w:rFonts w:ascii="Calibri" w:hAnsi="Calibri"/>
          <w:i/>
          <w:sz w:val="22"/>
        </w:rPr>
        <w:t>Có ạ, vé một chiều giờ thấp điểm rẻ hơn khoảng hai đô, và có giá trị sau chín giờ bất kỳ ngày trong tuần.</w:t>
      </w:r>
    </w:p>
    <w:p>
      <w:pPr>
        <w:spacing w:after="160" w:line="312" w:lineRule="auto"/>
        <w:jc w:val="both"/>
      </w:pPr>
      <w:r>
        <w:rPr>
          <w:rFonts w:ascii="Calibri" w:hAnsi="Calibri"/>
          <w:b/>
          <w:sz w:val="22"/>
        </w:rPr>
        <w:t xml:space="preserve">Ms Lan: </w:t>
      </w:r>
      <w:r>
        <w:rPr>
          <w:rFonts w:ascii="Calibri" w:hAnsi="Calibri"/>
          <w:sz w:val="22"/>
        </w:rPr>
        <w:t xml:space="preserve">That works well for me, I don't actually need to be in town until later this morning.  </w:t>
      </w:r>
      <w:r>
        <w:rPr>
          <w:rFonts w:ascii="Calibri" w:hAnsi="Calibri"/>
          <w:i/>
          <w:sz w:val="22"/>
        </w:rPr>
        <w:t>Vậy hợp với tôi lắm, tôi không thật sự cần có mặt ở trung tâm cho đến muộn hơn sáng nay.</w:t>
      </w:r>
    </w:p>
    <w:p>
      <w:pPr>
        <w:spacing w:after="160" w:line="312" w:lineRule="auto"/>
        <w:jc w:val="both"/>
      </w:pPr>
      <w:r>
        <w:rPr>
          <w:rFonts w:ascii="Calibri" w:hAnsi="Calibri"/>
          <w:b/>
          <w:sz w:val="22"/>
        </w:rPr>
        <w:t xml:space="preserve">Ms Lan: </w:t>
      </w:r>
      <w:r>
        <w:rPr>
          <w:rFonts w:ascii="Calibri" w:hAnsi="Calibri"/>
          <w:sz w:val="22"/>
        </w:rPr>
        <w:t xml:space="preserve">I'd like a single ticket to the airport, please, and could you tell me roughly how long the ride takes?  </w:t>
      </w:r>
      <w:r>
        <w:rPr>
          <w:rFonts w:ascii="Calibri" w:hAnsi="Calibri"/>
          <w:i/>
          <w:sz w:val="22"/>
        </w:rPr>
        <w:t>Cho tôi một vé một chiều đến sân bay, và anh cho tôi biết chuyến đi mất khoảng bao lâu được không ạ?</w:t>
      </w:r>
    </w:p>
    <w:p>
      <w:pPr>
        <w:spacing w:after="160" w:line="312" w:lineRule="auto"/>
        <w:jc w:val="both"/>
      </w:pPr>
      <w:r>
        <w:rPr>
          <w:rFonts w:ascii="Calibri" w:hAnsi="Calibri"/>
          <w:b/>
          <w:sz w:val="22"/>
        </w:rPr>
        <w:t xml:space="preserve">Mr Kestrelby: </w:t>
      </w:r>
      <w:r>
        <w:rPr>
          <w:rFonts w:ascii="Calibri" w:hAnsi="Calibri"/>
          <w:sz w:val="22"/>
        </w:rPr>
        <w:t xml:space="preserve">That will take around forty minutes on the express service, which runs every twenty minutes throughout the day.  </w:t>
      </w:r>
      <w:r>
        <w:rPr>
          <w:rFonts w:ascii="Calibri" w:hAnsi="Calibri"/>
          <w:i/>
          <w:sz w:val="22"/>
        </w:rPr>
        <w:t>Chuyến đó mất khoảng bốn mươi phút trên chuyến tốc hành, chạy mỗi hai mươi phút suốt cả ngày.</w:t>
      </w:r>
    </w:p>
    <w:p>
      <w:pPr>
        <w:spacing w:after="160" w:line="312" w:lineRule="auto"/>
        <w:jc w:val="both"/>
      </w:pPr>
      <w:r>
        <w:rPr>
          <w:rFonts w:ascii="Calibri" w:hAnsi="Calibri"/>
          <w:b/>
          <w:sz w:val="22"/>
        </w:rPr>
        <w:t xml:space="preserve">Ms Lan: </w:t>
      </w:r>
      <w:r>
        <w:rPr>
          <w:rFonts w:ascii="Calibri" w:hAnsi="Calibri"/>
          <w:sz w:val="22"/>
        </w:rPr>
        <w:t xml:space="preserve">Perfect, that gives me plenty of time before my flight, so I'll take that ticket now.  </w:t>
      </w:r>
      <w:r>
        <w:rPr>
          <w:rFonts w:ascii="Calibri" w:hAnsi="Calibri"/>
          <w:i/>
          <w:sz w:val="22"/>
        </w:rPr>
        <w:t>Hoàn hảo, vậy tôi có đủ thời gian trước chuyến bay, nên tôi sẽ mua vé đó ngay bây giờ.</w:t>
      </w:r>
    </w:p>
    <w:p>
      <w:pPr>
        <w:spacing w:after="160" w:line="312" w:lineRule="auto"/>
        <w:jc w:val="both"/>
      </w:pPr>
      <w:r>
        <w:rPr>
          <w:rFonts w:ascii="Calibri" w:hAnsi="Calibri"/>
          <w:b/>
          <w:sz w:val="22"/>
        </w:rPr>
        <w:t xml:space="preserve">Ms Lan: </w:t>
      </w:r>
      <w:r>
        <w:rPr>
          <w:rFonts w:ascii="Calibri" w:hAnsi="Calibri"/>
          <w:sz w:val="22"/>
        </w:rPr>
        <w:t xml:space="preserve">Could I buy just one adult single to the university town, please? I'm visiting a friend there today.  </w:t>
      </w:r>
      <w:r>
        <w:rPr>
          <w:rFonts w:ascii="Calibri" w:hAnsi="Calibri"/>
          <w:i/>
          <w:sz w:val="22"/>
        </w:rPr>
        <w:t>Cho tôi mua một vé người lớn một chiều đến thị trấn đại học được không ạ? Hôm nay tôi đến thăm một người bạn ở đó.</w:t>
      </w:r>
    </w:p>
    <w:p>
      <w:pPr>
        <w:spacing w:after="160" w:line="312" w:lineRule="auto"/>
        <w:jc w:val="both"/>
      </w:pPr>
      <w:r>
        <w:rPr>
          <w:rFonts w:ascii="Calibri" w:hAnsi="Calibri"/>
          <w:b/>
          <w:sz w:val="22"/>
        </w:rPr>
        <w:t xml:space="preserve">Mr Kestrelby: </w:t>
      </w:r>
      <w:r>
        <w:rPr>
          <w:rFonts w:ascii="Calibri" w:hAnsi="Calibri"/>
          <w:sz w:val="22"/>
        </w:rPr>
        <w:t xml:space="preserve">Certainly, that will be twelve dollars, and the next train leaves from platform three in about ten minutes.  </w:t>
      </w:r>
      <w:r>
        <w:rPr>
          <w:rFonts w:ascii="Calibri" w:hAnsi="Calibri"/>
          <w:i/>
          <w:sz w:val="22"/>
        </w:rPr>
        <w:t>Được chứ, giá là mười hai đô, và chuyến tàu tiếp theo khởi hành từ sân ga ba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Thank you, I'll head straight over there so I don't end up missing it by accident.  </w:t>
      </w:r>
      <w:r>
        <w:rPr>
          <w:rFonts w:ascii="Calibri" w:hAnsi="Calibri"/>
          <w:i/>
          <w:sz w:val="22"/>
        </w:rPr>
        <w:t>Cảm ơn anh, tôi sẽ đi thẳng ra đó để không lỡ mất chuyến vì bất cẩn.</w:t>
      </w:r>
    </w:p>
    <w:p>
      <w:pPr>
        <w:spacing w:after="160" w:line="312" w:lineRule="auto"/>
        <w:jc w:val="both"/>
      </w:pPr>
      <w:r>
        <w:rPr>
          <w:rFonts w:ascii="Calibri" w:hAnsi="Calibri"/>
          <w:b/>
          <w:sz w:val="22"/>
        </w:rPr>
        <w:t xml:space="preserve">Ms Lan: </w:t>
      </w:r>
      <w:r>
        <w:rPr>
          <w:rFonts w:ascii="Calibri" w:hAnsi="Calibri"/>
          <w:sz w:val="22"/>
        </w:rPr>
        <w:t xml:space="preserve">I'd like a return ticket to my hometown, please, coming back sometime on Sunday evening.  </w:t>
      </w:r>
      <w:r>
        <w:rPr>
          <w:rFonts w:ascii="Calibri" w:hAnsi="Calibri"/>
          <w:i/>
          <w:sz w:val="22"/>
        </w:rPr>
        <w:t>Cho tôi một vé khứ hồi về quê tôi được không ạ, chiều về vào tối Chủ Nhật.</w:t>
      </w:r>
    </w:p>
    <w:p>
      <w:pPr>
        <w:spacing w:after="160" w:line="312" w:lineRule="auto"/>
        <w:jc w:val="both"/>
      </w:pPr>
      <w:r>
        <w:rPr>
          <w:rFonts w:ascii="Calibri" w:hAnsi="Calibri"/>
          <w:b/>
          <w:sz w:val="22"/>
        </w:rPr>
        <w:t xml:space="preserve">Mr Kestrelby: </w:t>
      </w:r>
      <w:r>
        <w:rPr>
          <w:rFonts w:ascii="Calibri" w:hAnsi="Calibri"/>
          <w:sz w:val="22"/>
        </w:rPr>
        <w:t xml:space="preserve">No problem, an open return lets you catch any train home on Sunday, does that suit your plans?  </w:t>
      </w:r>
      <w:r>
        <w:rPr>
          <w:rFonts w:ascii="Calibri" w:hAnsi="Calibri"/>
          <w:i/>
          <w:sz w:val="22"/>
        </w:rPr>
        <w:t>Không vấn đề gì, vé khứ hồi linh hoạt cho phép chị đi bất kỳ chuyến tàu nào về vào Chủ Nhật, vậy có hợp kế hoạch của chị không ạ?</w:t>
      </w:r>
    </w:p>
    <w:p>
      <w:pPr>
        <w:spacing w:after="160" w:line="312" w:lineRule="auto"/>
        <w:jc w:val="both"/>
      </w:pPr>
      <w:r>
        <w:rPr>
          <w:rFonts w:ascii="Calibri" w:hAnsi="Calibri"/>
          <w:b/>
          <w:sz w:val="22"/>
        </w:rPr>
        <w:t xml:space="preserve">Ms Lan: </w:t>
      </w:r>
      <w:r>
        <w:rPr>
          <w:rFonts w:ascii="Calibri" w:hAnsi="Calibri"/>
          <w:sz w:val="22"/>
        </w:rPr>
        <w:t xml:space="preserve">That suits me perfectly, since I'm not sure exactly what time I'll want to leave yet.  </w:t>
      </w:r>
      <w:r>
        <w:rPr>
          <w:rFonts w:ascii="Calibri" w:hAnsi="Calibri"/>
          <w:i/>
          <w:sz w:val="22"/>
        </w:rPr>
        <w:t>Vậy hợp với tôi hoàn hảo luôn, vì tôi chưa chắc chính xác mấy giờ mình muốn rời đi.</w:t>
      </w:r>
    </w:p>
    <w:p>
      <w:pPr>
        <w:spacing w:after="160" w:line="312" w:lineRule="auto"/>
        <w:jc w:val="both"/>
      </w:pPr>
      <w:r>
        <w:rPr>
          <w:rFonts w:ascii="Calibri" w:hAnsi="Calibri"/>
          <w:b/>
          <w:sz w:val="22"/>
        </w:rPr>
        <w:t xml:space="preserve">Ms Lan: </w:t>
      </w:r>
      <w:r>
        <w:rPr>
          <w:rFonts w:ascii="Calibri" w:hAnsi="Calibri"/>
          <w:sz w:val="22"/>
        </w:rPr>
        <w:t xml:space="preserve">Is a return ticket cheaper than buying two singles, or does it come out about the same in the end?  </w:t>
      </w:r>
      <w:r>
        <w:rPr>
          <w:rFonts w:ascii="Calibri" w:hAnsi="Calibri"/>
          <w:i/>
          <w:sz w:val="22"/>
        </w:rPr>
        <w:t>Vé khứ hồi có rẻ hơn mua hai vé một chiều không ạ, hay cuối cùng cũng bằng nhau thôi?</w:t>
      </w:r>
    </w:p>
    <w:p>
      <w:pPr>
        <w:spacing w:after="160" w:line="312" w:lineRule="auto"/>
        <w:jc w:val="both"/>
      </w:pPr>
      <w:r>
        <w:rPr>
          <w:rFonts w:ascii="Calibri" w:hAnsi="Calibri"/>
          <w:b/>
          <w:sz w:val="22"/>
        </w:rPr>
        <w:t xml:space="preserve">Mr Kestrelby: </w:t>
      </w:r>
      <w:r>
        <w:rPr>
          <w:rFonts w:ascii="Calibri" w:hAnsi="Calibri"/>
          <w:sz w:val="22"/>
        </w:rPr>
        <w:t xml:space="preserve">It's usually a little cheaper, especially if you travel back within the same week as your outward trip.  </w:t>
      </w:r>
      <w:r>
        <w:rPr>
          <w:rFonts w:ascii="Calibri" w:hAnsi="Calibri"/>
          <w:i/>
          <w:sz w:val="22"/>
        </w:rPr>
        <w:t>Thường thì rẻ hơn một chút, nhất là nếu chị đi về trong cùng tuần với chuyến đi.</w:t>
      </w:r>
    </w:p>
    <w:p>
      <w:pPr>
        <w:spacing w:after="160" w:line="312" w:lineRule="auto"/>
        <w:jc w:val="both"/>
      </w:pPr>
      <w:r>
        <w:rPr>
          <w:rFonts w:ascii="Calibri" w:hAnsi="Calibri"/>
          <w:b/>
          <w:sz w:val="22"/>
        </w:rPr>
        <w:t xml:space="preserve">Ms Lan: </w:t>
      </w:r>
      <w:r>
        <w:rPr>
          <w:rFonts w:ascii="Calibri" w:hAnsi="Calibri"/>
          <w:sz w:val="22"/>
        </w:rPr>
        <w:t xml:space="preserve">Good to know, I'll take the return then, since I'm planning to come back on Friday.  </w:t>
      </w:r>
      <w:r>
        <w:rPr>
          <w:rFonts w:ascii="Calibri" w:hAnsi="Calibri"/>
          <w:i/>
          <w:sz w:val="22"/>
        </w:rPr>
        <w:t>Tốt quá khi biết vậy, vậy tôi lấy vé khứ hồi, vì tôi định về vào thứ Sáu.</w:t>
      </w:r>
    </w:p>
    <w:p>
      <w:pPr>
        <w:spacing w:after="160" w:line="312" w:lineRule="auto"/>
        <w:jc w:val="both"/>
      </w:pPr>
      <w:r>
        <w:rPr>
          <w:rFonts w:ascii="Calibri" w:hAnsi="Calibri"/>
          <w:b/>
          <w:sz w:val="22"/>
        </w:rPr>
        <w:t xml:space="preserve">Ms Lan: </w:t>
      </w:r>
      <w:r>
        <w:rPr>
          <w:rFonts w:ascii="Calibri" w:hAnsi="Calibri"/>
          <w:sz w:val="22"/>
        </w:rPr>
        <w:t xml:space="preserve">Could I book a fixed return for a specific train, rather than an open one this time?  </w:t>
      </w:r>
      <w:r>
        <w:rPr>
          <w:rFonts w:ascii="Calibri" w:hAnsi="Calibri"/>
          <w:i/>
          <w:sz w:val="22"/>
        </w:rPr>
        <w:t>Lần này tôi có thể đặt vé khứ hồi cố định cho một chuyến cụ thể thay vì vé linh hoạt không ạ?</w:t>
      </w:r>
    </w:p>
    <w:p>
      <w:pPr>
        <w:spacing w:after="160" w:line="312" w:lineRule="auto"/>
        <w:jc w:val="both"/>
      </w:pPr>
      <w:r>
        <w:rPr>
          <w:rFonts w:ascii="Calibri" w:hAnsi="Calibri"/>
          <w:b/>
          <w:sz w:val="22"/>
        </w:rPr>
        <w:t xml:space="preserve">Mr Kestrelby: </w:t>
      </w:r>
      <w:r>
        <w:rPr>
          <w:rFonts w:ascii="Calibri" w:hAnsi="Calibri"/>
          <w:sz w:val="22"/>
        </w:rPr>
        <w:t xml:space="preserve">Of course, a fixed return is usually cheaper, but you'll need to travel on the exact trains booked.  </w:t>
      </w:r>
      <w:r>
        <w:rPr>
          <w:rFonts w:ascii="Calibri" w:hAnsi="Calibri"/>
          <w:i/>
          <w:sz w:val="22"/>
        </w:rPr>
        <w:t>Được chứ, vé cố định thường rẻ hơn, nhưng chị cần đi đúng những chuyến tàu đã đặt.</w:t>
      </w:r>
    </w:p>
    <w:p>
      <w:pPr>
        <w:spacing w:after="160" w:line="312" w:lineRule="auto"/>
        <w:jc w:val="both"/>
      </w:pPr>
      <w:r>
        <w:rPr>
          <w:rFonts w:ascii="Calibri" w:hAnsi="Calibri"/>
          <w:b/>
          <w:sz w:val="22"/>
        </w:rPr>
        <w:t xml:space="preserve">Ms Lan: </w:t>
      </w:r>
      <w:r>
        <w:rPr>
          <w:rFonts w:ascii="Calibri" w:hAnsi="Calibri"/>
          <w:sz w:val="22"/>
        </w:rPr>
        <w:t xml:space="preserve">That's fine with me, I already know exactly which trains I want to take both ways.  </w:t>
      </w:r>
      <w:r>
        <w:rPr>
          <w:rFonts w:ascii="Calibri" w:hAnsi="Calibri"/>
          <w:i/>
          <w:sz w:val="22"/>
        </w:rPr>
        <w:t>Vậy được với tôi, tôi đã biết chính xác chuyến tàu nào mình muốn đi cả hai chiều.</w:t>
      </w:r>
    </w:p>
    <w:p>
      <w:pPr>
        <w:spacing w:after="160" w:line="312" w:lineRule="auto"/>
        <w:jc w:val="both"/>
      </w:pPr>
      <w:r>
        <w:rPr>
          <w:rFonts w:ascii="Calibri" w:hAnsi="Calibri"/>
          <w:b/>
          <w:sz w:val="22"/>
        </w:rPr>
        <w:t xml:space="preserve">Ms Lan: </w:t>
      </w:r>
      <w:r>
        <w:rPr>
          <w:rFonts w:ascii="Calibri" w:hAnsi="Calibri"/>
          <w:sz w:val="22"/>
        </w:rPr>
        <w:t xml:space="preserve">I bought a return ticket last week but lost the paper copy, is there any way to reprint it?  </w:t>
      </w:r>
      <w:r>
        <w:rPr>
          <w:rFonts w:ascii="Calibri" w:hAnsi="Calibri"/>
          <w:i/>
          <w:sz w:val="22"/>
        </w:rPr>
        <w:t>Tuần trước tôi mua vé khứ hồi nhưng làm mất bản giấy, có cách nào in lại được không ạ?</w:t>
      </w:r>
    </w:p>
    <w:p>
      <w:pPr>
        <w:spacing w:after="160" w:line="312" w:lineRule="auto"/>
        <w:jc w:val="both"/>
      </w:pPr>
      <w:r>
        <w:rPr>
          <w:rFonts w:ascii="Calibri" w:hAnsi="Calibri"/>
          <w:b/>
          <w:sz w:val="22"/>
        </w:rPr>
        <w:t xml:space="preserve">Mr Kestrelby: </w:t>
      </w:r>
      <w:r>
        <w:rPr>
          <w:rFonts w:ascii="Calibri" w:hAnsi="Calibri"/>
          <w:sz w:val="22"/>
        </w:rPr>
        <w:t xml:space="preserve">As long as you have the booking reference or the card you paid with, I can print a new copy.  </w:t>
      </w:r>
      <w:r>
        <w:rPr>
          <w:rFonts w:ascii="Calibri" w:hAnsi="Calibri"/>
          <w:i/>
          <w:sz w:val="22"/>
        </w:rPr>
        <w:t>Miễn là chị có mã đặt vé hoặc thẻ đã thanh toán, tôi có thể in lại bản mới.</w:t>
      </w:r>
    </w:p>
    <w:p>
      <w:pPr>
        <w:spacing w:after="160" w:line="312" w:lineRule="auto"/>
        <w:jc w:val="both"/>
      </w:pPr>
      <w:r>
        <w:rPr>
          <w:rFonts w:ascii="Calibri" w:hAnsi="Calibri"/>
          <w:b/>
          <w:sz w:val="22"/>
        </w:rPr>
        <w:t xml:space="preserve">Ms Lan: </w:t>
      </w:r>
      <w:r>
        <w:rPr>
          <w:rFonts w:ascii="Calibri" w:hAnsi="Calibri"/>
          <w:sz w:val="22"/>
        </w:rPr>
        <w:t xml:space="preserve">Wonderful, I have the confirmation email on my phone, so hopefully that will have the reference on it.  </w:t>
      </w:r>
      <w:r>
        <w:rPr>
          <w:rFonts w:ascii="Calibri" w:hAnsi="Calibri"/>
          <w:i/>
          <w:sz w:val="22"/>
        </w:rPr>
        <w:t>Tuyệt quá, tôi có email xác nhận trên điện thoại, hy vọng trong đó có mã đặt vé.</w:t>
      </w:r>
    </w:p>
    <w:p>
      <w:pPr>
        <w:spacing w:after="160" w:line="312" w:lineRule="auto"/>
        <w:jc w:val="both"/>
      </w:pPr>
      <w:r>
        <w:rPr>
          <w:rFonts w:ascii="Calibri" w:hAnsi="Calibri"/>
          <w:b/>
          <w:sz w:val="22"/>
        </w:rPr>
        <w:t xml:space="preserve">Ms Lan: </w:t>
      </w:r>
      <w:r>
        <w:rPr>
          <w:rFonts w:ascii="Calibri" w:hAnsi="Calibri"/>
          <w:sz w:val="22"/>
        </w:rPr>
        <w:t xml:space="preserve">My husband and I would like two return tickets to the coast, traveling out today and back on Wednesday.  </w:t>
      </w:r>
      <w:r>
        <w:rPr>
          <w:rFonts w:ascii="Calibri" w:hAnsi="Calibri"/>
          <w:i/>
          <w:sz w:val="22"/>
        </w:rPr>
        <w:t>Chồng tôi và tôi muốn mua hai vé khứ hồi ra bờ biển, đi hôm nay và về vào thứ Tư.</w:t>
      </w:r>
    </w:p>
    <w:p>
      <w:pPr>
        <w:spacing w:after="160" w:line="312" w:lineRule="auto"/>
        <w:jc w:val="both"/>
      </w:pPr>
      <w:r>
        <w:rPr>
          <w:rFonts w:ascii="Calibri" w:hAnsi="Calibri"/>
          <w:b/>
          <w:sz w:val="22"/>
        </w:rPr>
        <w:t xml:space="preserve">Mr Kestrelby: </w:t>
      </w:r>
      <w:r>
        <w:rPr>
          <w:rFonts w:ascii="Calibri" w:hAnsi="Calibri"/>
          <w:sz w:val="22"/>
        </w:rPr>
        <w:t xml:space="preserve">That comes to thirty-six dollars for both of you together, and I can email the tickets straight to you.  </w:t>
      </w:r>
      <w:r>
        <w:rPr>
          <w:rFonts w:ascii="Calibri" w:hAnsi="Calibri"/>
          <w:i/>
          <w:sz w:val="22"/>
        </w:rPr>
        <w:t>Tổng cộng là ba mươi sáu đô cho cả hai người, và tôi có thể gửi vé qua email cho chị luôn.</w:t>
      </w:r>
    </w:p>
    <w:p>
      <w:pPr>
        <w:spacing w:after="160" w:line="312" w:lineRule="auto"/>
        <w:jc w:val="both"/>
      </w:pPr>
      <w:r>
        <w:rPr>
          <w:rFonts w:ascii="Calibri" w:hAnsi="Calibri"/>
          <w:b/>
          <w:sz w:val="22"/>
        </w:rPr>
        <w:t xml:space="preserve">Ms Lan: </w:t>
      </w:r>
      <w:r>
        <w:rPr>
          <w:rFonts w:ascii="Calibri" w:hAnsi="Calibri"/>
          <w:sz w:val="22"/>
        </w:rPr>
        <w:t xml:space="preserve">That would be very convenient, thank you, we'd rather not carry paper tickets if we don't have to.  </w:t>
      </w:r>
      <w:r>
        <w:rPr>
          <w:rFonts w:ascii="Calibri" w:hAnsi="Calibri"/>
          <w:i/>
          <w:sz w:val="22"/>
        </w:rPr>
        <w:t>Vậy tiện quá, cảm ơn anh, chúng tôi không muốn mang vé giấy nếu không cần thiết.</w:t>
      </w:r>
    </w:p>
    <w:p>
      <w:pPr>
        <w:spacing w:after="160" w:line="312" w:lineRule="auto"/>
        <w:jc w:val="both"/>
      </w:pPr>
      <w:r>
        <w:rPr>
          <w:rFonts w:ascii="Calibri" w:hAnsi="Calibri"/>
          <w:b/>
          <w:sz w:val="22"/>
        </w:rPr>
        <w:t xml:space="preserve">Ms Lan: </w:t>
      </w:r>
      <w:r>
        <w:rPr>
          <w:rFonts w:ascii="Calibri" w:hAnsi="Calibri"/>
          <w:sz w:val="22"/>
        </w:rPr>
        <w:t xml:space="preserve">Excuse me, which platform does the nine fifteen train to the capital leave from, please?  </w:t>
      </w:r>
      <w:r>
        <w:rPr>
          <w:rFonts w:ascii="Calibri" w:hAnsi="Calibri"/>
          <w:i/>
          <w:sz w:val="22"/>
        </w:rPr>
        <w:t>Xin lỗi anh, chuyến tàu chín giờ mười lăm đi thủ đô khởi hành từ sân ga nào ạ?</w:t>
      </w:r>
    </w:p>
    <w:p>
      <w:pPr>
        <w:spacing w:after="160" w:line="312" w:lineRule="auto"/>
        <w:jc w:val="both"/>
      </w:pPr>
      <w:r>
        <w:rPr>
          <w:rFonts w:ascii="Calibri" w:hAnsi="Calibri"/>
          <w:b/>
          <w:sz w:val="22"/>
        </w:rPr>
        <w:t xml:space="preserve">Mr Kestrelby: </w:t>
      </w:r>
      <w:r>
        <w:rPr>
          <w:rFonts w:ascii="Calibri" w:hAnsi="Calibri"/>
          <w:sz w:val="22"/>
        </w:rPr>
        <w:t xml:space="preserve">That's platform five today, though it's usually platform two, so do keep an eye on the board just in case.  </w:t>
      </w:r>
      <w:r>
        <w:rPr>
          <w:rFonts w:ascii="Calibri" w:hAnsi="Calibri"/>
          <w:i/>
          <w:sz w:val="22"/>
        </w:rPr>
        <w:t>Hôm nay là sân ga năm, nhưng thường thì là sân ga hai, nên chị nhớ để ý bảng thông báo phòng khi có thay đổi.</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definitely check the board again before I head down there.  </w:t>
      </w:r>
      <w:r>
        <w:rPr>
          <w:rFonts w:ascii="Calibri" w:hAnsi="Calibri"/>
          <w:i/>
          <w:sz w:val="22"/>
        </w:rPr>
        <w:t>Cảm ơn anh đã báo trước, tôi chắc chắn sẽ kiểm tra lại bảng trước khi xuống đó.</w:t>
      </w:r>
    </w:p>
    <w:p>
      <w:pPr>
        <w:spacing w:after="160" w:line="312" w:lineRule="auto"/>
        <w:jc w:val="both"/>
      </w:pPr>
      <w:r>
        <w:rPr>
          <w:rFonts w:ascii="Calibri" w:hAnsi="Calibri"/>
          <w:b/>
          <w:sz w:val="22"/>
        </w:rPr>
        <w:t xml:space="preserve">Ms Lan: </w:t>
      </w:r>
      <w:r>
        <w:rPr>
          <w:rFonts w:ascii="Calibri" w:hAnsi="Calibri"/>
          <w:sz w:val="22"/>
        </w:rPr>
        <w:t xml:space="preserve">Has the ten o'clock service to the north been delayed at all? The board upstairs wasn't very clear.  </w:t>
      </w:r>
      <w:r>
        <w:rPr>
          <w:rFonts w:ascii="Calibri" w:hAnsi="Calibri"/>
          <w:i/>
          <w:sz w:val="22"/>
        </w:rPr>
        <w:t>Chuyến mười giờ đi phía bắc có bị trễ không ạ? Bảng thông báo trên kia không rõ lắm.</w:t>
      </w:r>
    </w:p>
    <w:p>
      <w:pPr>
        <w:spacing w:after="160" w:line="312" w:lineRule="auto"/>
        <w:jc w:val="both"/>
      </w:pPr>
      <w:r>
        <w:rPr>
          <w:rFonts w:ascii="Calibri" w:hAnsi="Calibri"/>
          <w:b/>
          <w:sz w:val="22"/>
        </w:rPr>
        <w:t xml:space="preserve">Mr Kestrelby: </w:t>
      </w:r>
      <w:r>
        <w:rPr>
          <w:rFonts w:ascii="Calibri" w:hAnsi="Calibri"/>
          <w:sz w:val="22"/>
        </w:rPr>
        <w:t xml:space="preserve">It's running about five minutes late, nothing serious, it should still arrive at your destination roughly on time.  </w:t>
      </w:r>
      <w:r>
        <w:rPr>
          <w:rFonts w:ascii="Calibri" w:hAnsi="Calibri"/>
          <w:i/>
          <w:sz w:val="22"/>
        </w:rPr>
        <w:t>Chuyến đó trễ khoảng năm phút thôi, không có gì nghiêm trọng, vẫn sẽ đến nơi gần như đúng giờ.</w:t>
      </w:r>
    </w:p>
    <w:p>
      <w:pPr>
        <w:spacing w:after="160" w:line="312" w:lineRule="auto"/>
        <w:jc w:val="both"/>
      </w:pPr>
      <w:r>
        <w:rPr>
          <w:rFonts w:ascii="Calibri" w:hAnsi="Calibri"/>
          <w:b/>
          <w:sz w:val="22"/>
        </w:rPr>
        <w:t xml:space="preserve">Ms Lan: </w:t>
      </w:r>
      <w:r>
        <w:rPr>
          <w:rFonts w:ascii="Calibri" w:hAnsi="Calibri"/>
          <w:sz w:val="22"/>
        </w:rPr>
        <w:t xml:space="preserve">That's a relief, thank you, five minutes won't make much of a difference to my plans.  </w:t>
      </w:r>
      <w:r>
        <w:rPr>
          <w:rFonts w:ascii="Calibri" w:hAnsi="Calibri"/>
          <w:i/>
          <w:sz w:val="22"/>
        </w:rPr>
        <w:t>Nhẹ nhõm quá, cảm ơn anh, năm phút thì không ảnh hưởng nhiều đến kế hoạch của tôi.</w:t>
      </w:r>
    </w:p>
    <w:p>
      <w:pPr>
        <w:spacing w:after="160" w:line="312" w:lineRule="auto"/>
        <w:jc w:val="both"/>
      </w:pPr>
      <w:r>
        <w:rPr>
          <w:rFonts w:ascii="Calibri" w:hAnsi="Calibri"/>
          <w:b/>
          <w:sz w:val="22"/>
        </w:rPr>
        <w:t xml:space="preserve">Ms Lan: </w:t>
      </w:r>
      <w:r>
        <w:rPr>
          <w:rFonts w:ascii="Calibri" w:hAnsi="Calibri"/>
          <w:sz w:val="22"/>
        </w:rPr>
        <w:t xml:space="preserve">Could you tell me the exact departure time for the last train tonight? I don't want to miss it.  </w:t>
      </w:r>
      <w:r>
        <w:rPr>
          <w:rFonts w:ascii="Calibri" w:hAnsi="Calibri"/>
          <w:i/>
          <w:sz w:val="22"/>
        </w:rPr>
        <w:t>Anh cho tôi biết chính xác giờ khởi hành chuyến tàu cuối tối nay được không ạ? Tôi không muốn lỡ mất chuyến đó.</w:t>
      </w:r>
    </w:p>
    <w:p>
      <w:pPr>
        <w:spacing w:after="160" w:line="312" w:lineRule="auto"/>
        <w:jc w:val="both"/>
      </w:pPr>
      <w:r>
        <w:rPr>
          <w:rFonts w:ascii="Calibri" w:hAnsi="Calibri"/>
          <w:b/>
          <w:sz w:val="22"/>
        </w:rPr>
        <w:t xml:space="preserve">Mr Kestrelby: </w:t>
      </w:r>
      <w:r>
        <w:rPr>
          <w:rFonts w:ascii="Calibri" w:hAnsi="Calibri"/>
          <w:sz w:val="22"/>
        </w:rPr>
        <w:t xml:space="preserve">The last train leaves at eleven forty from platform one, so please make sure you're there a little early.  </w:t>
      </w:r>
      <w:r>
        <w:rPr>
          <w:rFonts w:ascii="Calibri" w:hAnsi="Calibri"/>
          <w:i/>
          <w:sz w:val="22"/>
        </w:rPr>
        <w:t>Chuyến tàu cuối khởi hành lúc mười một giờ bốn mươi từ sân ga một, chị nhớ có mặt sớm một chút nhé.</w:t>
      </w:r>
    </w:p>
    <w:p>
      <w:pPr>
        <w:spacing w:after="160" w:line="312" w:lineRule="auto"/>
        <w:jc w:val="both"/>
      </w:pPr>
      <w:r>
        <w:rPr>
          <w:rFonts w:ascii="Calibri" w:hAnsi="Calibri"/>
          <w:b/>
          <w:sz w:val="22"/>
        </w:rPr>
        <w:t xml:space="preserve">Ms Lan: </w:t>
      </w:r>
      <w:r>
        <w:rPr>
          <w:rFonts w:ascii="Calibri" w:hAnsi="Calibri"/>
          <w:sz w:val="22"/>
        </w:rPr>
        <w:t xml:space="preserve">I'll be sure to arrive with plenty of time to spare, thank you for letting me know.  </w:t>
      </w:r>
      <w:r>
        <w:rPr>
          <w:rFonts w:ascii="Calibri" w:hAnsi="Calibri"/>
          <w:i/>
          <w:sz w:val="22"/>
        </w:rPr>
        <w:t>Tôi sẽ chắc chắn đến sớm có thời gian dư dả, cảm ơn anh đã cho tôi biết.</w:t>
      </w:r>
    </w:p>
    <w:p>
      <w:pPr>
        <w:spacing w:after="160" w:line="312" w:lineRule="auto"/>
        <w:jc w:val="both"/>
      </w:pPr>
      <w:r>
        <w:rPr>
          <w:rFonts w:ascii="Calibri" w:hAnsi="Calibri"/>
          <w:b/>
          <w:sz w:val="22"/>
        </w:rPr>
        <w:t xml:space="preserve">Ms Lan: </w:t>
      </w:r>
      <w:r>
        <w:rPr>
          <w:rFonts w:ascii="Calibri" w:hAnsi="Calibri"/>
          <w:sz w:val="22"/>
        </w:rPr>
        <w:t xml:space="preserve">I'm a little confused by the departure board, could you help me find my train on it?  </w:t>
      </w:r>
      <w:r>
        <w:rPr>
          <w:rFonts w:ascii="Calibri" w:hAnsi="Calibri"/>
          <w:i/>
          <w:sz w:val="22"/>
        </w:rPr>
        <w:t>Tôi hơi bối rối với bảng khởi hành, anh giúp tôi tìm chuyến tàu của mình trên đó được không ạ?</w:t>
      </w:r>
    </w:p>
    <w:p>
      <w:pPr>
        <w:spacing w:after="160" w:line="312" w:lineRule="auto"/>
        <w:jc w:val="both"/>
      </w:pPr>
      <w:r>
        <w:rPr>
          <w:rFonts w:ascii="Calibri" w:hAnsi="Calibri"/>
          <w:b/>
          <w:sz w:val="22"/>
        </w:rPr>
        <w:t xml:space="preserve">Mr Kestrelby: </w:t>
      </w:r>
      <w:r>
        <w:rPr>
          <w:rFonts w:ascii="Calibri" w:hAnsi="Calibri"/>
          <w:sz w:val="22"/>
        </w:rPr>
        <w:t xml:space="preserve">Sure, what time is your train, and where are you headed? I'll find it for you right away.  </w:t>
      </w:r>
      <w:r>
        <w:rPr>
          <w:rFonts w:ascii="Calibri" w:hAnsi="Calibri"/>
          <w:i/>
          <w:sz w:val="22"/>
        </w:rPr>
        <w:t>Được chứ, tàu của chị mấy giờ, và chị đi đâu ạ? Tôi sẽ tìm giúp chị ngay.</w:t>
      </w:r>
    </w:p>
    <w:p>
      <w:pPr>
        <w:spacing w:after="160" w:line="312" w:lineRule="auto"/>
        <w:jc w:val="both"/>
      </w:pPr>
      <w:r>
        <w:rPr>
          <w:rFonts w:ascii="Calibri" w:hAnsi="Calibri"/>
          <w:b/>
          <w:sz w:val="22"/>
        </w:rPr>
        <w:t xml:space="preserve">Ms Lan: </w:t>
      </w:r>
      <w:r>
        <w:rPr>
          <w:rFonts w:ascii="Calibri" w:hAnsi="Calibri"/>
          <w:sz w:val="22"/>
        </w:rPr>
        <w:t xml:space="preserve">I'm heading to the lake district, and my ticket says the train leaves at two thirty.  </w:t>
      </w:r>
      <w:r>
        <w:rPr>
          <w:rFonts w:ascii="Calibri" w:hAnsi="Calibri"/>
          <w:i/>
          <w:sz w:val="22"/>
        </w:rPr>
        <w:t>Tôi đi vùng hồ, và vé của tôi ghi tàu khởi hành lúc hai giờ ba mươi.</w:t>
      </w:r>
    </w:p>
    <w:p>
      <w:pPr>
        <w:spacing w:after="160" w:line="312" w:lineRule="auto"/>
        <w:jc w:val="both"/>
      </w:pPr>
      <w:r>
        <w:rPr>
          <w:rFonts w:ascii="Calibri" w:hAnsi="Calibri"/>
          <w:b/>
          <w:sz w:val="22"/>
        </w:rPr>
        <w:t xml:space="preserve">Ms Lan: </w:t>
      </w:r>
      <w:r>
        <w:rPr>
          <w:rFonts w:ascii="Calibri" w:hAnsi="Calibri"/>
          <w:sz w:val="22"/>
        </w:rPr>
        <w:t xml:space="preserve">Do you know if the eight o'clock train still stops at the market town on the way through?  </w:t>
      </w:r>
      <w:r>
        <w:rPr>
          <w:rFonts w:ascii="Calibri" w:hAnsi="Calibri"/>
          <w:i/>
          <w:sz w:val="22"/>
        </w:rPr>
        <w:t>Anh có biết chuyến tàu tám giờ có còn dừng ở thị trấn chợ trên đường đi không ạ?</w:t>
      </w:r>
    </w:p>
    <w:p>
      <w:pPr>
        <w:spacing w:after="160" w:line="312" w:lineRule="auto"/>
        <w:jc w:val="both"/>
      </w:pPr>
      <w:r>
        <w:rPr>
          <w:rFonts w:ascii="Calibri" w:hAnsi="Calibri"/>
          <w:b/>
          <w:sz w:val="22"/>
        </w:rPr>
        <w:t xml:space="preserve">Mr Kestrelby: </w:t>
      </w:r>
      <w:r>
        <w:rPr>
          <w:rFonts w:ascii="Calibri" w:hAnsi="Calibri"/>
          <w:sz w:val="22"/>
        </w:rPr>
        <w:t xml:space="preserve">It does, that stop hasn't changed, though the arrival time there has shifted a couple of minutes lately.  </w:t>
      </w:r>
      <w:r>
        <w:rPr>
          <w:rFonts w:ascii="Calibri" w:hAnsi="Calibri"/>
          <w:i/>
          <w:sz w:val="22"/>
        </w:rPr>
        <w:t>Vẫn dừng ạ, điểm dừng đó không thay đổi, dù giờ đến đó gần đây có lệch vài phút.</w:t>
      </w:r>
    </w:p>
    <w:p>
      <w:pPr>
        <w:spacing w:after="160" w:line="312" w:lineRule="auto"/>
        <w:jc w:val="both"/>
      </w:pPr>
      <w:r>
        <w:rPr>
          <w:rFonts w:ascii="Calibri" w:hAnsi="Calibri"/>
          <w:b/>
          <w:sz w:val="22"/>
        </w:rPr>
        <w:t xml:space="preserve">Ms Lan: </w:t>
      </w:r>
      <w:r>
        <w:rPr>
          <w:rFonts w:ascii="Calibri" w:hAnsi="Calibri"/>
          <w:sz w:val="22"/>
        </w:rPr>
        <w:t xml:space="preserve">That's fine, a couple of minutes won't cause me any trouble with my connection there.  </w:t>
      </w:r>
      <w:r>
        <w:rPr>
          <w:rFonts w:ascii="Calibri" w:hAnsi="Calibri"/>
          <w:i/>
          <w:sz w:val="22"/>
        </w:rPr>
        <w:t>Vậy được ạ, vài phút thì không gây khó khăn gì cho chuyến nối tiếp của tôi ở đó.</w:t>
      </w:r>
    </w:p>
    <w:p>
      <w:pPr>
        <w:spacing w:after="160" w:line="312" w:lineRule="auto"/>
        <w:jc w:val="both"/>
      </w:pPr>
      <w:r>
        <w:rPr>
          <w:rFonts w:ascii="Calibri" w:hAnsi="Calibri"/>
          <w:b/>
          <w:sz w:val="22"/>
        </w:rPr>
        <w:t xml:space="preserve">Ms Lan: </w:t>
      </w:r>
      <w:r>
        <w:rPr>
          <w:rFonts w:ascii="Calibri" w:hAnsi="Calibri"/>
          <w:sz w:val="22"/>
        </w:rPr>
        <w:t xml:space="preserve">How often do trains run to the coast on a Saturday? I want to plan my day around it.  </w:t>
      </w:r>
      <w:r>
        <w:rPr>
          <w:rFonts w:ascii="Calibri" w:hAnsi="Calibri"/>
          <w:i/>
          <w:sz w:val="22"/>
        </w:rPr>
        <w:t>Vào thứ Bảy tàu đi bờ biển chạy bao lâu một chuyến vậy ạ? Tôi muốn lên kế hoạch cho cả ngày dựa vào đó.</w:t>
      </w:r>
    </w:p>
    <w:p>
      <w:pPr>
        <w:spacing w:after="160" w:line="312" w:lineRule="auto"/>
        <w:jc w:val="both"/>
      </w:pPr>
      <w:r>
        <w:rPr>
          <w:rFonts w:ascii="Calibri" w:hAnsi="Calibri"/>
          <w:b/>
          <w:sz w:val="22"/>
        </w:rPr>
        <w:t xml:space="preserve">Mr Kestrelby: </w:t>
      </w:r>
      <w:r>
        <w:rPr>
          <w:rFonts w:ascii="Calibri" w:hAnsi="Calibri"/>
          <w:sz w:val="22"/>
        </w:rPr>
        <w:t xml:space="preserve">On Saturdays, trains run every half hour until early evening, so you shouldn't have to wait too long.  </w:t>
      </w:r>
      <w:r>
        <w:rPr>
          <w:rFonts w:ascii="Calibri" w:hAnsi="Calibri"/>
          <w:i/>
          <w:sz w:val="22"/>
        </w:rPr>
        <w:t>Vào thứ Bảy, tàu chạy mỗi ba mươi phút cho đến chiều tối, nên chị sẽ không phải chờ quá lâu đâu.</w:t>
      </w:r>
    </w:p>
    <w:p>
      <w:pPr>
        <w:spacing w:after="160" w:line="312" w:lineRule="auto"/>
        <w:jc w:val="both"/>
      </w:pPr>
      <w:r>
        <w:rPr>
          <w:rFonts w:ascii="Calibri" w:hAnsi="Calibri"/>
          <w:b/>
          <w:sz w:val="22"/>
        </w:rPr>
        <w:t xml:space="preserve">Ms Lan: </w:t>
      </w:r>
      <w:r>
        <w:rPr>
          <w:rFonts w:ascii="Calibri" w:hAnsi="Calibri"/>
          <w:sz w:val="22"/>
        </w:rPr>
        <w:t xml:space="preserve">That's good to hear, I'll just turn up whenever I'm ready rather than rushing this morning.  </w:t>
      </w:r>
      <w:r>
        <w:rPr>
          <w:rFonts w:ascii="Calibri" w:hAnsi="Calibri"/>
          <w:i/>
          <w:sz w:val="22"/>
        </w:rPr>
        <w:t>Nghe vậy tốt quá, tôi sẽ chỉ đến khi nào sẵn sàng thay vì phải vội sáng nay.</w:t>
      </w:r>
    </w:p>
    <w:p>
      <w:pPr>
        <w:spacing w:after="160" w:line="312" w:lineRule="auto"/>
        <w:jc w:val="both"/>
      </w:pPr>
      <w:r>
        <w:rPr>
          <w:rFonts w:ascii="Calibri" w:hAnsi="Calibri"/>
          <w:b/>
          <w:sz w:val="22"/>
        </w:rPr>
        <w:t xml:space="preserve">Ms Lan: </w:t>
      </w:r>
      <w:r>
        <w:rPr>
          <w:rFonts w:ascii="Calibri" w:hAnsi="Calibri"/>
          <w:sz w:val="22"/>
        </w:rPr>
        <w:t xml:space="preserve">Could I reserve a window seat for my journey this afternoon? I love watching the scenery go by.  </w:t>
      </w:r>
      <w:r>
        <w:rPr>
          <w:rFonts w:ascii="Calibri" w:hAnsi="Calibri"/>
          <w:i/>
          <w:sz w:val="22"/>
        </w:rPr>
        <w:t>Tôi có thể đặt chỗ ngồi cửa sổ cho chuyến đi chiều nay không ạ? Tôi thích ngắm cảnh trôi qua.</w:t>
      </w:r>
    </w:p>
    <w:p>
      <w:pPr>
        <w:spacing w:after="160" w:line="312" w:lineRule="auto"/>
        <w:jc w:val="both"/>
      </w:pPr>
      <w:r>
        <w:rPr>
          <w:rFonts w:ascii="Calibri" w:hAnsi="Calibri"/>
          <w:b/>
          <w:sz w:val="22"/>
        </w:rPr>
        <w:t xml:space="preserve">Mr Kestrelby: </w:t>
      </w:r>
      <w:r>
        <w:rPr>
          <w:rFonts w:ascii="Calibri" w:hAnsi="Calibri"/>
          <w:sz w:val="22"/>
        </w:rPr>
        <w:t xml:space="preserve">Of course, I have a window seat available in coach C, seat fourteen, facing forward if you prefer that.  </w:t>
      </w:r>
      <w:r>
        <w:rPr>
          <w:rFonts w:ascii="Calibri" w:hAnsi="Calibri"/>
          <w:i/>
          <w:sz w:val="22"/>
        </w:rPr>
        <w:t>Được chứ, tôi còn chỗ ngồi cửa sổ ở toa C, ghế mười bốn, quay mặt về phía trước nếu chị thích.</w:t>
      </w:r>
    </w:p>
    <w:p>
      <w:pPr>
        <w:spacing w:after="160" w:line="312" w:lineRule="auto"/>
        <w:jc w:val="both"/>
      </w:pPr>
      <w:r>
        <w:rPr>
          <w:rFonts w:ascii="Calibri" w:hAnsi="Calibri"/>
          <w:b/>
          <w:sz w:val="22"/>
        </w:rPr>
        <w:t xml:space="preserve">Ms Lan: </w:t>
      </w:r>
      <w:r>
        <w:rPr>
          <w:rFonts w:ascii="Calibri" w:hAnsi="Calibri"/>
          <w:sz w:val="22"/>
        </w:rPr>
        <w:t xml:space="preserve">Facing forward is exactly what I like, thank you, I always feel a bit odd riding backward.  </w:t>
      </w:r>
      <w:r>
        <w:rPr>
          <w:rFonts w:ascii="Calibri" w:hAnsi="Calibri"/>
          <w:i/>
          <w:sz w:val="22"/>
        </w:rPr>
        <w:t>Quay mặt về phía trước đúng là tôi thích, cảm ơn anh, tôi luôn thấy hơi kỳ khi ngồi quay lưng.</w:t>
      </w:r>
    </w:p>
    <w:p>
      <w:pPr>
        <w:spacing w:after="160" w:line="312" w:lineRule="auto"/>
        <w:jc w:val="both"/>
      </w:pPr>
      <w:r>
        <w:rPr>
          <w:rFonts w:ascii="Calibri" w:hAnsi="Calibri"/>
          <w:b/>
          <w:sz w:val="22"/>
        </w:rPr>
        <w:t xml:space="preserve">Ms Lan: </w:t>
      </w:r>
      <w:r>
        <w:rPr>
          <w:rFonts w:ascii="Calibri" w:hAnsi="Calibri"/>
          <w:sz w:val="22"/>
        </w:rPr>
        <w:t xml:space="preserve">Is it possible to reserve a table seat? I have some work I need to get through on the train.  </w:t>
      </w:r>
      <w:r>
        <w:rPr>
          <w:rFonts w:ascii="Calibri" w:hAnsi="Calibri"/>
          <w:i/>
          <w:sz w:val="22"/>
        </w:rPr>
        <w:t>Tôi có thể đặt chỗ ngồi gần bàn không ạ? Tôi có việc cần làm trên tàu.</w:t>
      </w:r>
    </w:p>
    <w:p>
      <w:pPr>
        <w:spacing w:after="160" w:line="312" w:lineRule="auto"/>
        <w:jc w:val="both"/>
      </w:pPr>
      <w:r>
        <w:rPr>
          <w:rFonts w:ascii="Calibri" w:hAnsi="Calibri"/>
          <w:b/>
          <w:sz w:val="22"/>
        </w:rPr>
        <w:t xml:space="preserve">Mr Kestrelby: </w:t>
      </w:r>
      <w:r>
        <w:rPr>
          <w:rFonts w:ascii="Calibri" w:hAnsi="Calibri"/>
          <w:sz w:val="22"/>
        </w:rPr>
        <w:t xml:space="preserve">Certainly, table seats usually seat four people, so you might be sharing, but there's plenty of room to work.  </w:t>
      </w:r>
      <w:r>
        <w:rPr>
          <w:rFonts w:ascii="Calibri" w:hAnsi="Calibri"/>
          <w:i/>
          <w:sz w:val="22"/>
        </w:rPr>
        <w:t>Được chứ, ghế gần bàn thường có bốn chỗ, nên chị có thể ngồi chung với người khác, nhưng vẫn đủ chỗ để làm việc.</w:t>
      </w:r>
    </w:p>
    <w:p>
      <w:pPr>
        <w:spacing w:after="160" w:line="312" w:lineRule="auto"/>
        <w:jc w:val="both"/>
      </w:pPr>
      <w:r>
        <w:rPr>
          <w:rFonts w:ascii="Calibri" w:hAnsi="Calibri"/>
          <w:b/>
          <w:sz w:val="22"/>
        </w:rPr>
        <w:t xml:space="preserve">Ms Lan: </w:t>
      </w:r>
      <w:r>
        <w:rPr>
          <w:rFonts w:ascii="Calibri" w:hAnsi="Calibri"/>
          <w:sz w:val="22"/>
        </w:rPr>
        <w:t xml:space="preserve">That's completely fine, I don't mind sharing as long as I have space to spread out my papers.  </w:t>
      </w:r>
      <w:r>
        <w:rPr>
          <w:rFonts w:ascii="Calibri" w:hAnsi="Calibri"/>
          <w:i/>
          <w:sz w:val="22"/>
        </w:rPr>
        <w:t>Vậy hoàn toàn ổn, tôi không ngại ngồi chung miễn là có chỗ trải giấy tờ ra.</w:t>
      </w:r>
    </w:p>
    <w:p>
      <w:pPr>
        <w:spacing w:after="160" w:line="312" w:lineRule="auto"/>
        <w:jc w:val="both"/>
      </w:pPr>
      <w:r>
        <w:rPr>
          <w:rFonts w:ascii="Calibri" w:hAnsi="Calibri"/>
          <w:b/>
          <w:sz w:val="22"/>
        </w:rPr>
        <w:t xml:space="preserve">Ms Lan: </w:t>
      </w:r>
      <w:r>
        <w:rPr>
          <w:rFonts w:ascii="Calibri" w:hAnsi="Calibri"/>
          <w:sz w:val="22"/>
        </w:rPr>
        <w:t xml:space="preserve">Could you reserve two seats together for me and my sister? We'd like to sit side by side.  </w:t>
      </w:r>
      <w:r>
        <w:rPr>
          <w:rFonts w:ascii="Calibri" w:hAnsi="Calibri"/>
          <w:i/>
          <w:sz w:val="22"/>
        </w:rPr>
        <w:t>Anh có thể đặt hai chỗ liền nhau cho tôi và em gái tôi không ạ? Chúng tôi muốn ngồi cạnh nhau.</w:t>
      </w:r>
    </w:p>
    <w:p>
      <w:pPr>
        <w:spacing w:after="160" w:line="312" w:lineRule="auto"/>
        <w:jc w:val="both"/>
      </w:pPr>
      <w:r>
        <w:rPr>
          <w:rFonts w:ascii="Calibri" w:hAnsi="Calibri"/>
          <w:b/>
          <w:sz w:val="22"/>
        </w:rPr>
        <w:t xml:space="preserve">Mr Kestrelby: </w:t>
      </w:r>
      <w:r>
        <w:rPr>
          <w:rFonts w:ascii="Calibri" w:hAnsi="Calibri"/>
          <w:sz w:val="22"/>
        </w:rPr>
        <w:t xml:space="preserve">I can do that, I have two seats together in coach D, rows nine and ten aren't quite together, but eleven works.  </w:t>
      </w:r>
      <w:r>
        <w:rPr>
          <w:rFonts w:ascii="Calibri" w:hAnsi="Calibri"/>
          <w:i/>
          <w:sz w:val="22"/>
        </w:rPr>
        <w:t>Được chứ, tôi có hai chỗ liền nhau ở toa D, hàng chín và mười không sát nhau lắm, nhưng hàng mười một thì được.</w:t>
      </w:r>
    </w:p>
    <w:p>
      <w:pPr>
        <w:spacing w:after="160" w:line="312" w:lineRule="auto"/>
        <w:jc w:val="both"/>
      </w:pPr>
      <w:r>
        <w:rPr>
          <w:rFonts w:ascii="Calibri" w:hAnsi="Calibri"/>
          <w:b/>
          <w:sz w:val="22"/>
        </w:rPr>
        <w:t xml:space="preserve">Ms Lan: </w:t>
      </w:r>
      <w:r>
        <w:rPr>
          <w:rFonts w:ascii="Calibri" w:hAnsi="Calibri"/>
          <w:sz w:val="22"/>
        </w:rPr>
        <w:t xml:space="preserve">Row eleven sounds perfect, thank you, we'll be able to chat the whole way there.  </w:t>
      </w:r>
      <w:r>
        <w:rPr>
          <w:rFonts w:ascii="Calibri" w:hAnsi="Calibri"/>
          <w:i/>
          <w:sz w:val="22"/>
        </w:rPr>
        <w:t>Hàng mười một nghe hoàn hảo, cảm ơn anh, chúng tôi sẽ được trò chuyện suốt cả chuyến đi.</w:t>
      </w:r>
    </w:p>
    <w:p>
      <w:pPr>
        <w:spacing w:after="160" w:line="312" w:lineRule="auto"/>
        <w:jc w:val="both"/>
      </w:pPr>
      <w:r>
        <w:rPr>
          <w:rFonts w:ascii="Calibri" w:hAnsi="Calibri"/>
          <w:b/>
          <w:sz w:val="22"/>
        </w:rPr>
        <w:t xml:space="preserve">Ms Lan: </w:t>
      </w:r>
      <w:r>
        <w:rPr>
          <w:rFonts w:ascii="Calibri" w:hAnsi="Calibri"/>
          <w:sz w:val="22"/>
        </w:rPr>
        <w:t xml:space="preserve">I'd rather avoid a seat near the toilets if possible, is there anything further down the carriage?  </w:t>
      </w:r>
      <w:r>
        <w:rPr>
          <w:rFonts w:ascii="Calibri" w:hAnsi="Calibri"/>
          <w:i/>
          <w:sz w:val="22"/>
        </w:rPr>
        <w:t>Nếu được thì tôi muốn tránh chỗ ngồi gần nhà vệ sinh, có chỗ nào xa hơn trong toa không ạ?</w:t>
      </w:r>
    </w:p>
    <w:p>
      <w:pPr>
        <w:spacing w:after="160" w:line="312" w:lineRule="auto"/>
        <w:jc w:val="both"/>
      </w:pPr>
      <w:r>
        <w:rPr>
          <w:rFonts w:ascii="Calibri" w:hAnsi="Calibri"/>
          <w:b/>
          <w:sz w:val="22"/>
        </w:rPr>
        <w:t xml:space="preserve">Mr Kestrelby: </w:t>
      </w:r>
      <w:r>
        <w:rPr>
          <w:rFonts w:ascii="Calibri" w:hAnsi="Calibri"/>
          <w:sz w:val="22"/>
        </w:rPr>
        <w:t xml:space="preserve">I understand, let me move you to a seat closer to the middle of the carriage instead, away from the doors.  </w:t>
      </w:r>
      <w:r>
        <w:rPr>
          <w:rFonts w:ascii="Calibri" w:hAnsi="Calibri"/>
          <w:i/>
          <w:sz w:val="22"/>
        </w:rPr>
        <w:t>Tôi hiểu mà, để tôi chuyển chị đến chỗ gần giữa toa hơn, xa cửa ra vào.</w:t>
      </w:r>
    </w:p>
    <w:p>
      <w:pPr>
        <w:spacing w:after="160" w:line="312" w:lineRule="auto"/>
        <w:jc w:val="both"/>
      </w:pPr>
      <w:r>
        <w:rPr>
          <w:rFonts w:ascii="Calibri" w:hAnsi="Calibri"/>
          <w:b/>
          <w:sz w:val="22"/>
        </w:rPr>
        <w:t xml:space="preserve">Ms Lan: </w:t>
      </w:r>
      <w:r>
        <w:rPr>
          <w:rFonts w:ascii="Calibri" w:hAnsi="Calibri"/>
          <w:sz w:val="22"/>
        </w:rPr>
        <w:t xml:space="preserve">That's much better, thank you, I always find that spot a bit noisier than I'd like.  </w:t>
      </w:r>
      <w:r>
        <w:rPr>
          <w:rFonts w:ascii="Calibri" w:hAnsi="Calibri"/>
          <w:i/>
          <w:sz w:val="22"/>
        </w:rPr>
        <w:t>Vậy tốt hơn nhiều, cảm ơn anh, tôi luôn thấy chỗ đó hơi ồn hơn tôi muốn.</w:t>
      </w:r>
    </w:p>
    <w:p>
      <w:pPr>
        <w:spacing w:after="160" w:line="312" w:lineRule="auto"/>
        <w:jc w:val="both"/>
      </w:pPr>
      <w:r>
        <w:rPr>
          <w:rFonts w:ascii="Calibri" w:hAnsi="Calibri"/>
          <w:b/>
          <w:sz w:val="22"/>
        </w:rPr>
        <w:t xml:space="preserve">Ms Lan: </w:t>
      </w:r>
      <w:r>
        <w:rPr>
          <w:rFonts w:ascii="Calibri" w:hAnsi="Calibri"/>
          <w:sz w:val="22"/>
        </w:rPr>
        <w:t xml:space="preserve">Does the seat reservation cost extra, or is it included when I buy a standard ticket?  </w:t>
      </w:r>
      <w:r>
        <w:rPr>
          <w:rFonts w:ascii="Calibri" w:hAnsi="Calibri"/>
          <w:i/>
          <w:sz w:val="22"/>
        </w:rPr>
        <w:t>Việc đặt chỗ ngồi có tốn thêm phí không ạ, hay đã bao gồm khi tôi mua vé thường?</w:t>
      </w:r>
    </w:p>
    <w:p>
      <w:pPr>
        <w:spacing w:after="160" w:line="312" w:lineRule="auto"/>
        <w:jc w:val="both"/>
      </w:pPr>
      <w:r>
        <w:rPr>
          <w:rFonts w:ascii="Calibri" w:hAnsi="Calibri"/>
          <w:b/>
          <w:sz w:val="22"/>
        </w:rPr>
        <w:t xml:space="preserve">Mr Kestrelby: </w:t>
      </w:r>
      <w:r>
        <w:rPr>
          <w:rFonts w:ascii="Calibri" w:hAnsi="Calibri"/>
          <w:sz w:val="22"/>
        </w:rPr>
        <w:t xml:space="preserve">On this route, seat reservations are free with any ticket, so I'll happily add one for you now.  </w:t>
      </w:r>
      <w:r>
        <w:rPr>
          <w:rFonts w:ascii="Calibri" w:hAnsi="Calibri"/>
          <w:i/>
          <w:sz w:val="22"/>
        </w:rPr>
        <w:t>Trên tuyến này, đặt chỗ ngồi miễn phí kèm theo mọi loại vé, nên tôi sẽ vui lòng thêm ngay cho chị.</w:t>
      </w:r>
    </w:p>
    <w:p>
      <w:pPr>
        <w:spacing w:after="160" w:line="312" w:lineRule="auto"/>
        <w:jc w:val="both"/>
      </w:pPr>
      <w:r>
        <w:rPr>
          <w:rFonts w:ascii="Calibri" w:hAnsi="Calibri"/>
          <w:b/>
          <w:sz w:val="22"/>
        </w:rPr>
        <w:t xml:space="preserve">Ms Lan: </w:t>
      </w:r>
      <w:r>
        <w:rPr>
          <w:rFonts w:ascii="Calibri" w:hAnsi="Calibri"/>
          <w:sz w:val="22"/>
        </w:rPr>
        <w:t xml:space="preserve">That's excellent news, I'll definitely reserve a seat every time I travel with you then.  </w:t>
      </w:r>
      <w:r>
        <w:rPr>
          <w:rFonts w:ascii="Calibri" w:hAnsi="Calibri"/>
          <w:i/>
          <w:sz w:val="22"/>
        </w:rPr>
        <w:t>Tin tuyệt vời quá, vậy từ giờ mỗi lần đi tôi sẽ luôn đặt chỗ trước.</w:t>
      </w:r>
    </w:p>
    <w:p>
      <w:pPr>
        <w:spacing w:after="160" w:line="312" w:lineRule="auto"/>
        <w:jc w:val="both"/>
      </w:pPr>
      <w:r>
        <w:rPr>
          <w:rFonts w:ascii="Calibri" w:hAnsi="Calibri"/>
          <w:b/>
          <w:sz w:val="22"/>
        </w:rPr>
        <w:t xml:space="preserve">Ms Lan: </w:t>
      </w:r>
      <w:r>
        <w:rPr>
          <w:rFonts w:ascii="Calibri" w:hAnsi="Calibri"/>
          <w:sz w:val="22"/>
        </w:rPr>
        <w:t xml:space="preserve">Could I switch my reserved seat to one nearer the front? I need to get off quickly at my stop.  </w:t>
      </w:r>
      <w:r>
        <w:rPr>
          <w:rFonts w:ascii="Calibri" w:hAnsi="Calibri"/>
          <w:i/>
          <w:sz w:val="22"/>
        </w:rPr>
        <w:t>Tôi có thể đổi chỗ đã đặt sang gần đầu tàu hơn không ạ? Tôi cần xuống nhanh ở điểm dừng của mình.</w:t>
      </w:r>
    </w:p>
    <w:p>
      <w:pPr>
        <w:spacing w:after="160" w:line="312" w:lineRule="auto"/>
        <w:jc w:val="both"/>
      </w:pPr>
      <w:r>
        <w:rPr>
          <w:rFonts w:ascii="Calibri" w:hAnsi="Calibri"/>
          <w:b/>
          <w:sz w:val="22"/>
        </w:rPr>
        <w:t xml:space="preserve">Mr Kestrelby: </w:t>
      </w:r>
      <w:r>
        <w:rPr>
          <w:rFonts w:ascii="Calibri" w:hAnsi="Calibri"/>
          <w:sz w:val="22"/>
        </w:rPr>
        <w:t xml:space="preserve">No problem at all, I'll move your reservation to coach A, which is right by the front exit.  </w:t>
      </w:r>
      <w:r>
        <w:rPr>
          <w:rFonts w:ascii="Calibri" w:hAnsi="Calibri"/>
          <w:i/>
          <w:sz w:val="22"/>
        </w:rPr>
        <w:t>Không vấn đề gì, tôi sẽ chuyển chỗ đặt của chị sang toa A, ngay gần cửa ra phía trước.</w:t>
      </w:r>
    </w:p>
    <w:p>
      <w:pPr>
        <w:spacing w:after="160" w:line="312" w:lineRule="auto"/>
        <w:jc w:val="both"/>
      </w:pPr>
      <w:r>
        <w:rPr>
          <w:rFonts w:ascii="Calibri" w:hAnsi="Calibri"/>
          <w:b/>
          <w:sz w:val="22"/>
        </w:rPr>
        <w:t xml:space="preserve">Ms Lan: </w:t>
      </w:r>
      <w:r>
        <w:rPr>
          <w:rFonts w:ascii="Calibri" w:hAnsi="Calibri"/>
          <w:sz w:val="22"/>
        </w:rPr>
        <w:t xml:space="preserve">Perfect, that will save me a bit of a scramble when we pull into the station.  </w:t>
      </w:r>
      <w:r>
        <w:rPr>
          <w:rFonts w:ascii="Calibri" w:hAnsi="Calibri"/>
          <w:i/>
          <w:sz w:val="22"/>
        </w:rPr>
        <w:t>Hoàn hảo, vậy sẽ đỡ phải vội vàng khi tàu vào ga.</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first class and standard class on this route, price aside?  </w:t>
      </w:r>
      <w:r>
        <w:rPr>
          <w:rFonts w:ascii="Calibri" w:hAnsi="Calibri"/>
          <w:i/>
          <w:sz w:val="22"/>
        </w:rPr>
        <w:t>Ngoài giá cả ra, hạng nhất và hạng thường trên tuyến này khác nhau như thế nào ạ?</w:t>
      </w:r>
    </w:p>
    <w:p>
      <w:pPr>
        <w:spacing w:after="160" w:line="312" w:lineRule="auto"/>
        <w:jc w:val="both"/>
      </w:pPr>
      <w:r>
        <w:rPr>
          <w:rFonts w:ascii="Calibri" w:hAnsi="Calibri"/>
          <w:b/>
          <w:sz w:val="22"/>
        </w:rPr>
        <w:t xml:space="preserve">Mr Kestrelby: </w:t>
      </w:r>
      <w:r>
        <w:rPr>
          <w:rFonts w:ascii="Calibri" w:hAnsi="Calibri"/>
          <w:sz w:val="22"/>
        </w:rPr>
        <w:t xml:space="preserve">First class has wider seats, a bit more legroom, and usually a quieter carriage with fewer passengers.  </w:t>
      </w:r>
      <w:r>
        <w:rPr>
          <w:rFonts w:ascii="Calibri" w:hAnsi="Calibri"/>
          <w:i/>
          <w:sz w:val="22"/>
        </w:rPr>
        <w:t>Hạng nhất có ghế rộng hơn, nhiều chỗ để chân hơn, và thường toa yên tĩnh hơn với ít hành khách hơn.</w:t>
      </w:r>
    </w:p>
    <w:p>
      <w:pPr>
        <w:spacing w:after="160" w:line="312" w:lineRule="auto"/>
        <w:jc w:val="both"/>
      </w:pPr>
      <w:r>
        <w:rPr>
          <w:rFonts w:ascii="Calibri" w:hAnsi="Calibri"/>
          <w:b/>
          <w:sz w:val="22"/>
        </w:rPr>
        <w:t xml:space="preserve">Ms Lan: </w:t>
      </w:r>
      <w:r>
        <w:rPr>
          <w:rFonts w:ascii="Calibri" w:hAnsi="Calibri"/>
          <w:sz w:val="22"/>
        </w:rPr>
        <w:t xml:space="preserve">That sounds appealing for a long trip, but I think standard will be fine for today's short journey.  </w:t>
      </w:r>
      <w:r>
        <w:rPr>
          <w:rFonts w:ascii="Calibri" w:hAnsi="Calibri"/>
          <w:i/>
          <w:sz w:val="22"/>
        </w:rPr>
        <w:t>Nghe hấp dẫn cho chuyến đi dài, nhưng tôi nghĩ hạng thường là đủ cho chuyến đi ngắn hôm nay.</w:t>
      </w:r>
    </w:p>
    <w:p>
      <w:pPr>
        <w:spacing w:after="160" w:line="312" w:lineRule="auto"/>
        <w:jc w:val="both"/>
      </w:pPr>
      <w:r>
        <w:rPr>
          <w:rFonts w:ascii="Calibri" w:hAnsi="Calibri"/>
          <w:b/>
          <w:sz w:val="22"/>
        </w:rPr>
        <w:t xml:space="preserve">Ms Lan: </w:t>
      </w:r>
      <w:r>
        <w:rPr>
          <w:rFonts w:ascii="Calibri" w:hAnsi="Calibri"/>
          <w:sz w:val="22"/>
        </w:rPr>
        <w:t xml:space="preserve">Is it worth upgrading to first class for a three-hour journey, in your opinion?  </w:t>
      </w:r>
      <w:r>
        <w:rPr>
          <w:rFonts w:ascii="Calibri" w:hAnsi="Calibri"/>
          <w:i/>
          <w:sz w:val="22"/>
        </w:rPr>
        <w:t>Theo anh, có đáng nâng lên hạng nhất cho một chuyến đi ba tiếng không ạ?</w:t>
      </w:r>
    </w:p>
    <w:p>
      <w:pPr>
        <w:spacing w:after="160" w:line="312" w:lineRule="auto"/>
        <w:jc w:val="both"/>
      </w:pPr>
      <w:r>
        <w:rPr>
          <w:rFonts w:ascii="Calibri" w:hAnsi="Calibri"/>
          <w:b/>
          <w:sz w:val="22"/>
        </w:rPr>
        <w:t xml:space="preserve">Mr Kestrelby: </w:t>
      </w:r>
      <w:r>
        <w:rPr>
          <w:rFonts w:ascii="Calibri" w:hAnsi="Calibri"/>
          <w:sz w:val="22"/>
        </w:rPr>
        <w:t xml:space="preserve">For a journey that long, many passengers do find it worthwhile, especially if you want to work comfortably.  </w:t>
      </w:r>
      <w:r>
        <w:rPr>
          <w:rFonts w:ascii="Calibri" w:hAnsi="Calibri"/>
          <w:i/>
          <w:sz w:val="22"/>
        </w:rPr>
        <w:t>Với chuyến đi dài như vậy, nhiều hành khách thấy đáng, nhất là nếu chị muốn làm việc thoải mái.</w:t>
      </w:r>
    </w:p>
    <w:p>
      <w:pPr>
        <w:spacing w:after="160" w:line="312" w:lineRule="auto"/>
        <w:jc w:val="both"/>
      </w:pPr>
      <w:r>
        <w:rPr>
          <w:rFonts w:ascii="Calibri" w:hAnsi="Calibri"/>
          <w:b/>
          <w:sz w:val="22"/>
        </w:rPr>
        <w:t xml:space="preserve">Ms Lan: </w:t>
      </w:r>
      <w:r>
        <w:rPr>
          <w:rFonts w:ascii="Calibri" w:hAnsi="Calibri"/>
          <w:sz w:val="22"/>
        </w:rPr>
        <w:t xml:space="preserve">You've convinced me, I'll upgrade this time, since I do have a report to finish on the way.  </w:t>
      </w:r>
      <w:r>
        <w:rPr>
          <w:rFonts w:ascii="Calibri" w:hAnsi="Calibri"/>
          <w:i/>
          <w:sz w:val="22"/>
        </w:rPr>
        <w:t>Anh thuyết phục tôi rồi đấy, lần này tôi sẽ nâng hạng, vì tôi có báo cáo cần hoàn thành trên đường đi.</w:t>
      </w:r>
    </w:p>
    <w:p>
      <w:pPr>
        <w:spacing w:after="160" w:line="312" w:lineRule="auto"/>
        <w:jc w:val="both"/>
      </w:pPr>
      <w:r>
        <w:rPr>
          <w:rFonts w:ascii="Calibri" w:hAnsi="Calibri"/>
          <w:b/>
          <w:sz w:val="22"/>
        </w:rPr>
        <w:t xml:space="preserve">Ms Lan: </w:t>
      </w:r>
      <w:r>
        <w:rPr>
          <w:rFonts w:ascii="Calibri" w:hAnsi="Calibri"/>
          <w:sz w:val="22"/>
        </w:rPr>
        <w:t xml:space="preserve">Does first class include free snacks or drinks, or is that only on the longer intercity routes?  </w:t>
      </w:r>
      <w:r>
        <w:rPr>
          <w:rFonts w:ascii="Calibri" w:hAnsi="Calibri"/>
          <w:i/>
          <w:sz w:val="22"/>
        </w:rPr>
        <w:t>Hạng nhất có bao gồm đồ ăn nhẹ hoặc thức uống miễn phí không ạ, hay chỉ có trên tuyến liên tỉnh dài hơn?</w:t>
      </w:r>
    </w:p>
    <w:p>
      <w:pPr>
        <w:spacing w:after="160" w:line="312" w:lineRule="auto"/>
        <w:jc w:val="both"/>
      </w:pPr>
      <w:r>
        <w:rPr>
          <w:rFonts w:ascii="Calibri" w:hAnsi="Calibri"/>
          <w:b/>
          <w:sz w:val="22"/>
        </w:rPr>
        <w:t xml:space="preserve">Mr Kestrelby: </w:t>
      </w:r>
      <w:r>
        <w:rPr>
          <w:rFonts w:ascii="Calibri" w:hAnsi="Calibri"/>
          <w:sz w:val="22"/>
        </w:rPr>
        <w:t xml:space="preserve">On this particular route, first class includes a complimentary coffee and a small snack from the trolley.  </w:t>
      </w:r>
      <w:r>
        <w:rPr>
          <w:rFonts w:ascii="Calibri" w:hAnsi="Calibri"/>
          <w:i/>
          <w:sz w:val="22"/>
        </w:rPr>
        <w:t>Trên tuyến này, hạng nhất bao gồm một ly cà phê và một món ăn nhẹ miễn phí từ xe đẩy.</w:t>
      </w:r>
    </w:p>
    <w:p>
      <w:pPr>
        <w:spacing w:after="160" w:line="312" w:lineRule="auto"/>
        <w:jc w:val="both"/>
      </w:pPr>
      <w:r>
        <w:rPr>
          <w:rFonts w:ascii="Calibri" w:hAnsi="Calibri"/>
          <w:b/>
          <w:sz w:val="22"/>
        </w:rPr>
        <w:t xml:space="preserve">Ms Lan: </w:t>
      </w:r>
      <w:r>
        <w:rPr>
          <w:rFonts w:ascii="Calibri" w:hAnsi="Calibri"/>
          <w:sz w:val="22"/>
        </w:rPr>
        <w:t xml:space="preserve">That's a nice little bonus, I do love a coffee partway through a journey like that.  </w:t>
      </w:r>
      <w:r>
        <w:rPr>
          <w:rFonts w:ascii="Calibri" w:hAnsi="Calibri"/>
          <w:i/>
          <w:sz w:val="22"/>
        </w:rPr>
        <w:t>Vậy là một phần thưởng nhỏ dễ chịu đấy, tôi rất thích một tách cà phê giữa chuyến đi như vậy.</w:t>
      </w:r>
    </w:p>
    <w:p>
      <w:pPr>
        <w:spacing w:after="160" w:line="312" w:lineRule="auto"/>
        <w:jc w:val="both"/>
      </w:pPr>
      <w:r>
        <w:rPr>
          <w:rFonts w:ascii="Calibri" w:hAnsi="Calibri"/>
          <w:b/>
          <w:sz w:val="22"/>
        </w:rPr>
        <w:t xml:space="preserve">Ms Lan: </w:t>
      </w:r>
      <w:r>
        <w:rPr>
          <w:rFonts w:ascii="Calibri" w:hAnsi="Calibri"/>
          <w:sz w:val="22"/>
        </w:rPr>
        <w:t xml:space="preserve">I have a standard ticket already, could I pay a small fee to upgrade once I'm on board?  </w:t>
      </w:r>
      <w:r>
        <w:rPr>
          <w:rFonts w:ascii="Calibri" w:hAnsi="Calibri"/>
          <w:i/>
          <w:sz w:val="22"/>
        </w:rPr>
        <w:t>Tôi đã có vé hạng thường rồi, tôi có thể trả thêm một khoản phí nhỏ để nâng hạng khi đã lên tàu không ạ?</w:t>
      </w:r>
    </w:p>
    <w:p>
      <w:pPr>
        <w:spacing w:after="160" w:line="312" w:lineRule="auto"/>
        <w:jc w:val="both"/>
      </w:pPr>
      <w:r>
        <w:rPr>
          <w:rFonts w:ascii="Calibri" w:hAnsi="Calibri"/>
          <w:b/>
          <w:sz w:val="22"/>
        </w:rPr>
        <w:t xml:space="preserve">Mr Kestrelby: </w:t>
      </w:r>
      <w:r>
        <w:rPr>
          <w:rFonts w:ascii="Calibri" w:hAnsi="Calibri"/>
          <w:sz w:val="22"/>
        </w:rPr>
        <w:t xml:space="preserve">You can, the conductor can usually upgrade you on the train itself if there are free seats available.  </w:t>
      </w:r>
      <w:r>
        <w:rPr>
          <w:rFonts w:ascii="Calibri" w:hAnsi="Calibri"/>
          <w:i/>
          <w:sz w:val="22"/>
        </w:rPr>
        <w:t>Được chứ, nhân viên soát vé thường có thể nâng hạng ngay trên tàu nếu còn chỗ trống.</w:t>
      </w:r>
    </w:p>
    <w:p>
      <w:pPr>
        <w:spacing w:after="160" w:line="312" w:lineRule="auto"/>
        <w:jc w:val="both"/>
      </w:pPr>
      <w:r>
        <w:rPr>
          <w:rFonts w:ascii="Calibri" w:hAnsi="Calibri"/>
          <w:b/>
          <w:sz w:val="22"/>
        </w:rPr>
        <w:t xml:space="preserve">Ms Lan: </w:t>
      </w:r>
      <w:r>
        <w:rPr>
          <w:rFonts w:ascii="Calibri" w:hAnsi="Calibri"/>
          <w:sz w:val="22"/>
        </w:rPr>
        <w:t xml:space="preserve">Good to know, I'll ask the conductor directly then if I decide I want a bit more comfort.  </w:t>
      </w:r>
      <w:r>
        <w:rPr>
          <w:rFonts w:ascii="Calibri" w:hAnsi="Calibri"/>
          <w:i/>
          <w:sz w:val="22"/>
        </w:rPr>
        <w:t>Tốt quá khi biết vậy, tôi sẽ hỏi trực tiếp nhân viên soát vé nếu tôi quyết định muốn thoải mái hơn một chút.</w:t>
      </w:r>
    </w:p>
    <w:p>
      <w:pPr>
        <w:spacing w:after="160" w:line="312" w:lineRule="auto"/>
        <w:jc w:val="both"/>
      </w:pPr>
      <w:r>
        <w:rPr>
          <w:rFonts w:ascii="Calibri" w:hAnsi="Calibri"/>
          <w:b/>
          <w:sz w:val="22"/>
        </w:rPr>
        <w:t xml:space="preserve">Ms Lan: </w:t>
      </w:r>
      <w:r>
        <w:rPr>
          <w:rFonts w:ascii="Calibri" w:hAnsi="Calibri"/>
          <w:sz w:val="22"/>
        </w:rPr>
        <w:t xml:space="preserve">My elderly father finds standard class a bit cramped, would first class suit him better for our trip?  </w:t>
      </w:r>
      <w:r>
        <w:rPr>
          <w:rFonts w:ascii="Calibri" w:hAnsi="Calibri"/>
          <w:i/>
          <w:sz w:val="22"/>
        </w:rPr>
        <w:t>Cha già tôi thấy hạng thường hơi chật, hạng nhất có hợp với ông hơn cho chuyến đi của chúng tôi không ạ?</w:t>
      </w:r>
    </w:p>
    <w:p>
      <w:pPr>
        <w:spacing w:after="160" w:line="312" w:lineRule="auto"/>
        <w:jc w:val="both"/>
      </w:pPr>
      <w:r>
        <w:rPr>
          <w:rFonts w:ascii="Calibri" w:hAnsi="Calibri"/>
          <w:b/>
          <w:sz w:val="22"/>
        </w:rPr>
        <w:t xml:space="preserve">Mr Kestrelby: </w:t>
      </w:r>
      <w:r>
        <w:rPr>
          <w:rFonts w:ascii="Calibri" w:hAnsi="Calibri"/>
          <w:sz w:val="22"/>
        </w:rPr>
        <w:t xml:space="preserve">It probably would, the wider seats and extra legroom make a real difference for anyone who needs more space.  </w:t>
      </w:r>
      <w:r>
        <w:rPr>
          <w:rFonts w:ascii="Calibri" w:hAnsi="Calibri"/>
          <w:i/>
          <w:sz w:val="22"/>
        </w:rPr>
        <w:t>Chắc là hợp hơn, ghế rộng hơn và nhiều chỗ để chân hơn thật sự tạo khác biệt cho ai cần nhiều không gian hơn.</w:t>
      </w:r>
    </w:p>
    <w:p>
      <w:pPr>
        <w:spacing w:after="160" w:line="312" w:lineRule="auto"/>
        <w:jc w:val="both"/>
      </w:pPr>
      <w:r>
        <w:rPr>
          <w:rFonts w:ascii="Calibri" w:hAnsi="Calibri"/>
          <w:b/>
          <w:sz w:val="22"/>
        </w:rPr>
        <w:t xml:space="preserve">Ms Lan: </w:t>
      </w:r>
      <w:r>
        <w:rPr>
          <w:rFonts w:ascii="Calibri" w:hAnsi="Calibri"/>
          <w:sz w:val="22"/>
        </w:rPr>
        <w:t xml:space="preserve">In that case, I'll book two first class tickets, one for him and one for myself.  </w:t>
      </w:r>
      <w:r>
        <w:rPr>
          <w:rFonts w:ascii="Calibri" w:hAnsi="Calibri"/>
          <w:i/>
          <w:sz w:val="22"/>
        </w:rPr>
        <w:t>Vậy thì tôi sẽ đặt hai vé hạng nhất, một cho ông và một cho tôi.</w:t>
      </w:r>
    </w:p>
    <w:p>
      <w:pPr>
        <w:spacing w:after="160" w:line="312" w:lineRule="auto"/>
        <w:jc w:val="both"/>
      </w:pPr>
      <w:r>
        <w:rPr>
          <w:rFonts w:ascii="Calibri" w:hAnsi="Calibri"/>
          <w:b/>
          <w:sz w:val="22"/>
        </w:rPr>
        <w:t xml:space="preserve">Ms Lan: </w:t>
      </w:r>
      <w:r>
        <w:rPr>
          <w:rFonts w:ascii="Calibri" w:hAnsi="Calibri"/>
          <w:sz w:val="22"/>
        </w:rPr>
        <w:t xml:space="preserve">I just saw on the board that my train has been delayed, do you know roughly how long the wait will be?  </w:t>
      </w:r>
      <w:r>
        <w:rPr>
          <w:rFonts w:ascii="Calibri" w:hAnsi="Calibri"/>
          <w:i/>
          <w:sz w:val="22"/>
        </w:rPr>
        <w:t>Tôi vừa thấy trên bảng là tàu của tôi bị trễ, anh có biết khoảng phải chờ bao lâu không ạ?</w:t>
      </w:r>
    </w:p>
    <w:p>
      <w:pPr>
        <w:spacing w:after="160" w:line="312" w:lineRule="auto"/>
        <w:jc w:val="both"/>
      </w:pPr>
      <w:r>
        <w:rPr>
          <w:rFonts w:ascii="Calibri" w:hAnsi="Calibri"/>
          <w:b/>
          <w:sz w:val="22"/>
        </w:rPr>
        <w:t xml:space="preserve">Mr Kestrelby: </w:t>
      </w:r>
      <w:r>
        <w:rPr>
          <w:rFonts w:ascii="Calibri" w:hAnsi="Calibri"/>
          <w:sz w:val="22"/>
        </w:rPr>
        <w:t xml:space="preserve">It looks like about twenty minutes right now, there was a signal issue further up the line this morning.  </w:t>
      </w:r>
      <w:r>
        <w:rPr>
          <w:rFonts w:ascii="Calibri" w:hAnsi="Calibri"/>
          <w:i/>
          <w:sz w:val="22"/>
        </w:rPr>
        <w:t>Hiện tại có vẻ khoảng hai mươi phút, sáng nay có sự cố tín hiệu ở đoạn phía trên tuyến.</w:t>
      </w:r>
    </w:p>
    <w:p>
      <w:pPr>
        <w:spacing w:after="160" w:line="312" w:lineRule="auto"/>
        <w:jc w:val="both"/>
      </w:pPr>
      <w:r>
        <w:rPr>
          <w:rFonts w:ascii="Calibri" w:hAnsi="Calibri"/>
          <w:b/>
          <w:sz w:val="22"/>
        </w:rPr>
        <w:t xml:space="preserve">Ms Lan: </w:t>
      </w:r>
      <w:r>
        <w:rPr>
          <w:rFonts w:ascii="Calibri" w:hAnsi="Calibri"/>
          <w:sz w:val="22"/>
        </w:rPr>
        <w:t xml:space="preserve">Twenty minutes isn't too bad, I'll just grab a coffee while I wait it out then.  </w:t>
      </w:r>
      <w:r>
        <w:rPr>
          <w:rFonts w:ascii="Calibri" w:hAnsi="Calibri"/>
          <w:i/>
          <w:sz w:val="22"/>
        </w:rPr>
        <w:t>Hai mươi phút cũng không tệ lắm, tôi sẽ đi mua cà phê trong lúc chờ.</w:t>
      </w:r>
    </w:p>
    <w:p>
      <w:pPr>
        <w:spacing w:after="160" w:line="312" w:lineRule="auto"/>
        <w:jc w:val="both"/>
      </w:pPr>
      <w:r>
        <w:rPr>
          <w:rFonts w:ascii="Calibri" w:hAnsi="Calibri"/>
          <w:b/>
          <w:sz w:val="22"/>
        </w:rPr>
        <w:t xml:space="preserve">Ms Lan: </w:t>
      </w:r>
      <w:r>
        <w:rPr>
          <w:rFonts w:ascii="Calibri" w:hAnsi="Calibri"/>
          <w:sz w:val="22"/>
        </w:rPr>
        <w:t xml:space="preserve">I'm sorry to hear this, but has my train actually been cancelled, or is it only running late?  </w:t>
      </w:r>
      <w:r>
        <w:rPr>
          <w:rFonts w:ascii="Calibri" w:hAnsi="Calibri"/>
          <w:i/>
          <w:sz w:val="22"/>
        </w:rPr>
        <w:t>Xin lỗi vì phải hỏi, nhưng tàu của tôi thật sự bị hủy hay chỉ chạy trễ vậy ạ?</w:t>
      </w:r>
    </w:p>
    <w:p>
      <w:pPr>
        <w:spacing w:after="160" w:line="312" w:lineRule="auto"/>
        <w:jc w:val="both"/>
      </w:pPr>
      <w:r>
        <w:rPr>
          <w:rFonts w:ascii="Calibri" w:hAnsi="Calibri"/>
          <w:b/>
          <w:sz w:val="22"/>
        </w:rPr>
        <w:t xml:space="preserve">Mr Kestrelby: </w:t>
      </w:r>
      <w:r>
        <w:rPr>
          <w:rFonts w:ascii="Calibri" w:hAnsi="Calibri"/>
          <w:sz w:val="22"/>
        </w:rPr>
        <w:t xml:space="preserve">I'm afraid it's been fully cancelled due to a mechanical fault, but the next service leaves in forty minutes.  </w:t>
      </w:r>
      <w:r>
        <w:rPr>
          <w:rFonts w:ascii="Calibri" w:hAnsi="Calibri"/>
          <w:i/>
          <w:sz w:val="22"/>
        </w:rPr>
        <w:t>Tôi e là bị hủy hoàn toàn do trục trặc kỹ thuật, nhưng chuyến tiếp theo khởi hành trong bốn mươi phút nữa.</w:t>
      </w:r>
    </w:p>
    <w:p>
      <w:pPr>
        <w:spacing w:after="160" w:line="312" w:lineRule="auto"/>
        <w:jc w:val="both"/>
      </w:pPr>
      <w:r>
        <w:rPr>
          <w:rFonts w:ascii="Calibri" w:hAnsi="Calibri"/>
          <w:b/>
          <w:sz w:val="22"/>
        </w:rPr>
        <w:t xml:space="preserve">Ms Lan: </w:t>
      </w:r>
      <w:r>
        <w:rPr>
          <w:rFonts w:ascii="Calibri" w:hAnsi="Calibri"/>
          <w:sz w:val="22"/>
        </w:rPr>
        <w:t xml:space="preserve">That's disappointing, but thank you for the update, I'll just wait for the next one then.  </w:t>
      </w:r>
      <w:r>
        <w:rPr>
          <w:rFonts w:ascii="Calibri" w:hAnsi="Calibri"/>
          <w:i/>
          <w:sz w:val="22"/>
        </w:rPr>
        <w:t>Đáng tiếc thật, nhưng cảm ơn anh đã báo, vậy tôi sẽ chờ chuyến tiếp theo.</w:t>
      </w:r>
    </w:p>
    <w:p>
      <w:pPr>
        <w:spacing w:after="160" w:line="312" w:lineRule="auto"/>
        <w:jc w:val="both"/>
      </w:pPr>
      <w:r>
        <w:rPr>
          <w:rFonts w:ascii="Calibri" w:hAnsi="Calibri"/>
          <w:b/>
          <w:sz w:val="22"/>
        </w:rPr>
        <w:t xml:space="preserve">Ms Lan: </w:t>
      </w:r>
      <w:r>
        <w:rPr>
          <w:rFonts w:ascii="Calibri" w:hAnsi="Calibri"/>
          <w:sz w:val="22"/>
        </w:rPr>
        <w:t xml:space="preserve">Will my ticket still be valid on the later train, given that mine was cancelled through no fault of my own?  </w:t>
      </w:r>
      <w:r>
        <w:rPr>
          <w:rFonts w:ascii="Calibri" w:hAnsi="Calibri"/>
          <w:i/>
          <w:sz w:val="22"/>
        </w:rPr>
        <w:t>Vé của tôi có còn hiệu lực cho chuyến tàu sau không ạ, vì chuyến của tôi bị hủy không phải lỗi của tôi?</w:t>
      </w:r>
    </w:p>
    <w:p>
      <w:pPr>
        <w:spacing w:after="160" w:line="312" w:lineRule="auto"/>
        <w:jc w:val="both"/>
      </w:pPr>
      <w:r>
        <w:rPr>
          <w:rFonts w:ascii="Calibri" w:hAnsi="Calibri"/>
          <w:b/>
          <w:sz w:val="22"/>
        </w:rPr>
        <w:t xml:space="preserve">Mr Kestrelby: </w:t>
      </w:r>
      <w:r>
        <w:rPr>
          <w:rFonts w:ascii="Calibri" w:hAnsi="Calibri"/>
          <w:sz w:val="22"/>
        </w:rPr>
        <w:t xml:space="preserve">Absolutely, your ticket is valid on any reasonable alternative train today, no extra charge or paperwork needed.  </w:t>
      </w:r>
      <w:r>
        <w:rPr>
          <w:rFonts w:ascii="Calibri" w:hAnsi="Calibri"/>
          <w:i/>
          <w:sz w:val="22"/>
        </w:rPr>
        <w:t>Chắc chắn rồi, vé của chị có hiệu lực trên bất kỳ chuyến tàu thay thế hợp lý nào hôm nay, không tốn thêm phí hay giấy tờ gì.</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have to buy a whole new ticket at short notice.  </w:t>
      </w:r>
      <w:r>
        <w:rPr>
          <w:rFonts w:ascii="Calibri" w:hAnsi="Calibri"/>
          <w:i/>
          <w:sz w:val="22"/>
        </w:rPr>
        <w:t>Nhẹ nhõm quá, tôi cứ lo là phải mua hẳn vé mới gấp gáp.</w:t>
      </w:r>
    </w:p>
    <w:p>
      <w:pPr>
        <w:spacing w:after="160" w:line="312" w:lineRule="auto"/>
        <w:jc w:val="both"/>
      </w:pPr>
      <w:r>
        <w:rPr>
          <w:rFonts w:ascii="Calibri" w:hAnsi="Calibri"/>
          <w:b/>
          <w:sz w:val="22"/>
        </w:rPr>
        <w:t xml:space="preserve">Ms Lan: </w:t>
      </w:r>
      <w:r>
        <w:rPr>
          <w:rFonts w:ascii="Calibri" w:hAnsi="Calibri"/>
          <w:sz w:val="22"/>
        </w:rPr>
        <w:t xml:space="preserve">Is there any chance the delay will get worse? I have an appointment I really can't afford to miss.  </w:t>
      </w:r>
      <w:r>
        <w:rPr>
          <w:rFonts w:ascii="Calibri" w:hAnsi="Calibri"/>
          <w:i/>
          <w:sz w:val="22"/>
        </w:rPr>
        <w:t>Có khả năng trễ thêm nữa không ạ? Tôi có một cuộc hẹn thật sự không thể lỡ.</w:t>
      </w:r>
    </w:p>
    <w:p>
      <w:pPr>
        <w:spacing w:after="160" w:line="312" w:lineRule="auto"/>
        <w:jc w:val="both"/>
      </w:pPr>
      <w:r>
        <w:rPr>
          <w:rFonts w:ascii="Calibri" w:hAnsi="Calibri"/>
          <w:b/>
          <w:sz w:val="22"/>
        </w:rPr>
        <w:t xml:space="preserve">Mr Kestrelby: </w:t>
      </w:r>
      <w:r>
        <w:rPr>
          <w:rFonts w:ascii="Calibri" w:hAnsi="Calibri"/>
          <w:sz w:val="22"/>
        </w:rPr>
        <w:t xml:space="preserve">Based on the latest update, it should hold steady at around twenty minutes, but I'll keep an eye on it for you.  </w:t>
      </w:r>
      <w:r>
        <w:rPr>
          <w:rFonts w:ascii="Calibri" w:hAnsi="Calibri"/>
          <w:i/>
          <w:sz w:val="22"/>
        </w:rPr>
        <w:t>Theo cập nhật mới nhất, chắc vẫn giữ ở khoảng hai mươi phút, nhưng tôi sẽ theo dõi giúp chị.</w:t>
      </w:r>
    </w:p>
    <w:p>
      <w:pPr>
        <w:spacing w:after="160" w:line="312" w:lineRule="auto"/>
        <w:jc w:val="both"/>
      </w:pPr>
      <w:r>
        <w:rPr>
          <w:rFonts w:ascii="Calibri" w:hAnsi="Calibri"/>
          <w:b/>
          <w:sz w:val="22"/>
        </w:rPr>
        <w:t xml:space="preserve">Ms Lan: </w:t>
      </w:r>
      <w:r>
        <w:rPr>
          <w:rFonts w:ascii="Calibri" w:hAnsi="Calibri"/>
          <w:sz w:val="22"/>
        </w:rPr>
        <w:t xml:space="preserve">I appreciate that, thank you, I'll just call ahead and let them know I might be a bit late.  </w:t>
      </w:r>
      <w:r>
        <w:rPr>
          <w:rFonts w:ascii="Calibri" w:hAnsi="Calibri"/>
          <w:i/>
          <w:sz w:val="22"/>
        </w:rPr>
        <w:t>Tôi cảm kích điều đó, cảm ơn anh, tôi sẽ gọi trước báo họ là có thể tôi sẽ hơi muộn.</w:t>
      </w:r>
    </w:p>
    <w:p>
      <w:pPr>
        <w:spacing w:after="160" w:line="312" w:lineRule="auto"/>
        <w:jc w:val="both"/>
      </w:pPr>
      <w:r>
        <w:rPr>
          <w:rFonts w:ascii="Calibri" w:hAnsi="Calibri"/>
          <w:b/>
          <w:sz w:val="22"/>
        </w:rPr>
        <w:t xml:space="preserve">Ms Lan: </w:t>
      </w:r>
      <w:r>
        <w:rPr>
          <w:rFonts w:ascii="Calibri" w:hAnsi="Calibri"/>
          <w:sz w:val="22"/>
        </w:rPr>
        <w:t xml:space="preserve">The announcement mentioned engineering works, will that affect trains all day, or just this morning?  </w:t>
      </w:r>
      <w:r>
        <w:rPr>
          <w:rFonts w:ascii="Calibri" w:hAnsi="Calibri"/>
          <w:i/>
          <w:sz w:val="22"/>
        </w:rPr>
        <w:t>Thông báo có nhắc đến công trình bảo trì, việc đó có ảnh hưởng cả ngày hay chỉ sáng nay thôi ạ?</w:t>
      </w:r>
    </w:p>
    <w:p>
      <w:pPr>
        <w:spacing w:after="160" w:line="312" w:lineRule="auto"/>
        <w:jc w:val="both"/>
      </w:pPr>
      <w:r>
        <w:rPr>
          <w:rFonts w:ascii="Calibri" w:hAnsi="Calibri"/>
          <w:b/>
          <w:sz w:val="22"/>
        </w:rPr>
        <w:t xml:space="preserve">Mr Kestrelby: </w:t>
      </w:r>
      <w:r>
        <w:rPr>
          <w:rFonts w:ascii="Calibri" w:hAnsi="Calibri"/>
          <w:sz w:val="22"/>
        </w:rPr>
        <w:t xml:space="preserve">It's only affecting the morning services today, everything should run normally again from early afternoon onward.  </w:t>
      </w:r>
      <w:r>
        <w:rPr>
          <w:rFonts w:ascii="Calibri" w:hAnsi="Calibri"/>
          <w:i/>
          <w:sz w:val="22"/>
        </w:rPr>
        <w:t>Chỉ ảnh hưởng đến các chuyến buổi sáng hôm nay thôi, mọi thứ sẽ chạy bình thường lại từ đầu giờ chiều.</w:t>
      </w:r>
    </w:p>
    <w:p>
      <w:pPr>
        <w:spacing w:after="160" w:line="312" w:lineRule="auto"/>
        <w:jc w:val="both"/>
      </w:pPr>
      <w:r>
        <w:rPr>
          <w:rFonts w:ascii="Calibri" w:hAnsi="Calibri"/>
          <w:b/>
          <w:sz w:val="22"/>
        </w:rPr>
        <w:t xml:space="preserve">Ms Lan: </w:t>
      </w:r>
      <w:r>
        <w:rPr>
          <w:rFonts w:ascii="Calibri" w:hAnsi="Calibri"/>
          <w:sz w:val="22"/>
        </w:rPr>
        <w:t xml:space="preserve">That's good to know, I'll try to plan my return journey for later in the day then.  </w:t>
      </w:r>
      <w:r>
        <w:rPr>
          <w:rFonts w:ascii="Calibri" w:hAnsi="Calibri"/>
          <w:i/>
          <w:sz w:val="22"/>
        </w:rPr>
        <w:t>Tốt quá khi biết vậy, vậy tôi sẽ cố lên kế hoạch cho chuyến về muộn hơn trong ngày.</w:t>
      </w:r>
    </w:p>
    <w:p>
      <w:pPr>
        <w:spacing w:after="160" w:line="312" w:lineRule="auto"/>
        <w:jc w:val="both"/>
      </w:pPr>
      <w:r>
        <w:rPr>
          <w:rFonts w:ascii="Calibri" w:hAnsi="Calibri"/>
          <w:b/>
          <w:sz w:val="22"/>
        </w:rPr>
        <w:t xml:space="preserve">Ms Lan: </w:t>
      </w:r>
      <w:r>
        <w:rPr>
          <w:rFonts w:ascii="Calibri" w:hAnsi="Calibri"/>
          <w:sz w:val="22"/>
        </w:rPr>
        <w:t xml:space="preserve">My train has been sitting here for ten minutes without moving, is something wrong that I should know about?  </w:t>
      </w:r>
      <w:r>
        <w:rPr>
          <w:rFonts w:ascii="Calibri" w:hAnsi="Calibri"/>
          <w:i/>
          <w:sz w:val="22"/>
        </w:rPr>
        <w:t>Tàu của tôi đã đứng yên mười phút rồi không chạy, có gì bất thường tôi nên biết không ạ?</w:t>
      </w:r>
    </w:p>
    <w:p>
      <w:pPr>
        <w:spacing w:after="160" w:line="312" w:lineRule="auto"/>
        <w:jc w:val="both"/>
      </w:pPr>
      <w:r>
        <w:rPr>
          <w:rFonts w:ascii="Calibri" w:hAnsi="Calibri"/>
          <w:b/>
          <w:sz w:val="22"/>
        </w:rPr>
        <w:t xml:space="preserve">Mr Kestrelby: </w:t>
      </w:r>
      <w:r>
        <w:rPr>
          <w:rFonts w:ascii="Calibri" w:hAnsi="Calibri"/>
          <w:sz w:val="22"/>
        </w:rPr>
        <w:t xml:space="preserve">There's a small delay ahead on the line, nothing to worry about, we expect it to move again shortly.  </w:t>
      </w:r>
      <w:r>
        <w:rPr>
          <w:rFonts w:ascii="Calibri" w:hAnsi="Calibri"/>
          <w:i/>
          <w:sz w:val="22"/>
        </w:rPr>
        <w:t>Có chút chậm trễ phía trước trên tuyến, không có gì đáng lo, chúng tôi dự kiến tàu sẽ chạy lại sớm thôi.</w:t>
      </w:r>
    </w:p>
    <w:p>
      <w:pPr>
        <w:spacing w:after="160" w:line="312" w:lineRule="auto"/>
        <w:jc w:val="both"/>
      </w:pPr>
      <w:r>
        <w:rPr>
          <w:rFonts w:ascii="Calibri" w:hAnsi="Calibri"/>
          <w:b/>
          <w:sz w:val="22"/>
        </w:rPr>
        <w:t xml:space="preserve">Ms Lan: </w:t>
      </w:r>
      <w:r>
        <w:rPr>
          <w:rFonts w:ascii="Calibri" w:hAnsi="Calibri"/>
          <w:sz w:val="22"/>
        </w:rPr>
        <w:t xml:space="preserve">Thank you for the reassurance, I'll just settle back and be patient a little longer.  </w:t>
      </w:r>
      <w:r>
        <w:rPr>
          <w:rFonts w:ascii="Calibri" w:hAnsi="Calibri"/>
          <w:i/>
          <w:sz w:val="22"/>
        </w:rPr>
        <w:t>Cảm ơn anh đã trấn an, tôi sẽ ngồi lại và kiên nhẫn thêm một chút.</w:t>
      </w:r>
    </w:p>
    <w:p>
      <w:pPr>
        <w:spacing w:after="160" w:line="312" w:lineRule="auto"/>
        <w:jc w:val="both"/>
      </w:pPr>
      <w:r>
        <w:rPr>
          <w:rFonts w:ascii="Calibri" w:hAnsi="Calibri"/>
          <w:b/>
          <w:sz w:val="22"/>
        </w:rPr>
        <w:t xml:space="preserve">Ms Lan: </w:t>
      </w:r>
      <w:r>
        <w:rPr>
          <w:rFonts w:ascii="Calibri" w:hAnsi="Calibri"/>
          <w:sz w:val="22"/>
        </w:rPr>
        <w:t xml:space="preserve">I just missed my connecting train because the first one was delayed, what should I do now?  </w:t>
      </w:r>
      <w:r>
        <w:rPr>
          <w:rFonts w:ascii="Calibri" w:hAnsi="Calibri"/>
          <w:i/>
          <w:sz w:val="22"/>
        </w:rPr>
        <w:t>Tôi vừa lỡ chuyến tàu nối tiếp vì chuyến đầu bị trễ, bây giờ tôi nên làm gì ạ?</w:t>
      </w:r>
    </w:p>
    <w:p>
      <w:pPr>
        <w:spacing w:after="160" w:line="312" w:lineRule="auto"/>
        <w:jc w:val="both"/>
      </w:pPr>
      <w:r>
        <w:rPr>
          <w:rFonts w:ascii="Calibri" w:hAnsi="Calibri"/>
          <w:b/>
          <w:sz w:val="22"/>
        </w:rPr>
        <w:t xml:space="preserve">Mr Kestrelby: </w:t>
      </w:r>
      <w:r>
        <w:rPr>
          <w:rFonts w:ascii="Calibri" w:hAnsi="Calibri"/>
          <w:sz w:val="22"/>
        </w:rPr>
        <w:t xml:space="preserve">Don't worry, since it was our delay that caused it, I can put you on the next connecting service for free.  </w:t>
      </w:r>
      <w:r>
        <w:rPr>
          <w:rFonts w:ascii="Calibri" w:hAnsi="Calibri"/>
          <w:i/>
          <w:sz w:val="22"/>
        </w:rPr>
        <w:t>Đừng lo, vì do lỗi trễ chuyến của chúng tôi, tôi có thể xếp chị lên chuyến nối tiếp theo miễn phí.</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panic about how I'd get to my meeting on time.  </w:t>
      </w:r>
      <w:r>
        <w:rPr>
          <w:rFonts w:ascii="Calibri" w:hAnsi="Calibri"/>
          <w:i/>
          <w:sz w:val="22"/>
        </w:rPr>
        <w:t>Cảm ơn anh nhiều lắm, tôi bắt đầu hoảng vì không biết làm sao đến kịp cuộc họp.</w:t>
      </w:r>
    </w:p>
    <w:p>
      <w:pPr>
        <w:spacing w:after="160" w:line="312" w:lineRule="auto"/>
        <w:jc w:val="both"/>
      </w:pPr>
      <w:r>
        <w:rPr>
          <w:rFonts w:ascii="Calibri" w:hAnsi="Calibri"/>
          <w:b/>
          <w:sz w:val="22"/>
        </w:rPr>
        <w:t xml:space="preserve">Ms Lan: </w:t>
      </w:r>
      <w:r>
        <w:rPr>
          <w:rFonts w:ascii="Calibri" w:hAnsi="Calibri"/>
          <w:sz w:val="22"/>
        </w:rPr>
        <w:t xml:space="preserve">How long will I have to wait for the next connection now that I've missed the earlier one?  </w:t>
      </w:r>
      <w:r>
        <w:rPr>
          <w:rFonts w:ascii="Calibri" w:hAnsi="Calibri"/>
          <w:i/>
          <w:sz w:val="22"/>
        </w:rPr>
        <w:t>Bây giờ đã lỡ chuyến trước, tôi phải chờ bao lâu cho chuyến nối tiếp theo ạ?</w:t>
      </w:r>
    </w:p>
    <w:p>
      <w:pPr>
        <w:spacing w:after="160" w:line="312" w:lineRule="auto"/>
        <w:jc w:val="both"/>
      </w:pPr>
      <w:r>
        <w:rPr>
          <w:rFonts w:ascii="Calibri" w:hAnsi="Calibri"/>
          <w:b/>
          <w:sz w:val="22"/>
        </w:rPr>
        <w:t xml:space="preserve">Mr Kestrelby: </w:t>
      </w:r>
      <w:r>
        <w:rPr>
          <w:rFonts w:ascii="Calibri" w:hAnsi="Calibri"/>
          <w:sz w:val="22"/>
        </w:rPr>
        <w:t xml:space="preserve">The next one leaves in about thirty-five minutes from platform six, so you have a bit of time to relax.  </w:t>
      </w:r>
      <w:r>
        <w:rPr>
          <w:rFonts w:ascii="Calibri" w:hAnsi="Calibri"/>
          <w:i/>
          <w:sz w:val="22"/>
        </w:rPr>
        <w:t>Chuyến tiếp theo khởi hành trong khoảng ba mươi lăm phút từ sân ga sáu, nên chị có chút thời gian để thư giãn.</w:t>
      </w:r>
    </w:p>
    <w:p>
      <w:pPr>
        <w:spacing w:after="160" w:line="312" w:lineRule="auto"/>
        <w:jc w:val="both"/>
      </w:pPr>
      <w:r>
        <w:rPr>
          <w:rFonts w:ascii="Calibri" w:hAnsi="Calibri"/>
          <w:b/>
          <w:sz w:val="22"/>
        </w:rPr>
        <w:t xml:space="preserve">Ms Lan: </w:t>
      </w:r>
      <w:r>
        <w:rPr>
          <w:rFonts w:ascii="Calibri" w:hAnsi="Calibri"/>
          <w:sz w:val="22"/>
        </w:rPr>
        <w:t xml:space="preserve">That's good to hear, I'll grab a quick snack while I wait for the next one.  </w:t>
      </w:r>
      <w:r>
        <w:rPr>
          <w:rFonts w:ascii="Calibri" w:hAnsi="Calibri"/>
          <w:i/>
          <w:sz w:val="22"/>
        </w:rPr>
        <w:t>Nghe vậy tốt quá, tôi sẽ tranh thủ mua chút đồ ăn nhẹ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I'm worried I'll miss my connection again if this train doesn't speed up soon, is there any way to check?  </w:t>
      </w:r>
      <w:r>
        <w:rPr>
          <w:rFonts w:ascii="Calibri" w:hAnsi="Calibri"/>
          <w:i/>
          <w:sz w:val="22"/>
        </w:rPr>
        <w:t>Tôi lo sẽ lỡ chuyến nối tiếp lần nữa nếu tàu này không nhanh hơn, có cách nào kiểm tra không ạ?</w:t>
      </w:r>
    </w:p>
    <w:p>
      <w:pPr>
        <w:spacing w:after="160" w:line="312" w:lineRule="auto"/>
        <w:jc w:val="both"/>
      </w:pPr>
      <w:r>
        <w:rPr>
          <w:rFonts w:ascii="Calibri" w:hAnsi="Calibri"/>
          <w:b/>
          <w:sz w:val="22"/>
        </w:rPr>
        <w:t xml:space="preserve">Mr Kestrelby: </w:t>
      </w:r>
      <w:r>
        <w:rPr>
          <w:rFonts w:ascii="Calibri" w:hAnsi="Calibri"/>
          <w:sz w:val="22"/>
        </w:rPr>
        <w:t xml:space="preserve">Let me check the live tracker for you, it looks like you should still make the connection with about ten minutes to spare.  </w:t>
      </w:r>
      <w:r>
        <w:rPr>
          <w:rFonts w:ascii="Calibri" w:hAnsi="Calibri"/>
          <w:i/>
          <w:sz w:val="22"/>
        </w:rPr>
        <w:t>Để tôi kiểm tra hệ thống theo dõi trực tiếp cho chị, có vẻ chị vẫn kịp chuyến nối tiếp với khoảng mười phút dư.</w:t>
      </w:r>
    </w:p>
    <w:p>
      <w:pPr>
        <w:spacing w:after="160" w:line="312" w:lineRule="auto"/>
        <w:jc w:val="both"/>
      </w:pPr>
      <w:r>
        <w:rPr>
          <w:rFonts w:ascii="Calibri" w:hAnsi="Calibri"/>
          <w:b/>
          <w:sz w:val="22"/>
        </w:rPr>
        <w:t xml:space="preserve">Ms Lan: </w:t>
      </w:r>
      <w:r>
        <w:rPr>
          <w:rFonts w:ascii="Calibri" w:hAnsi="Calibri"/>
          <w:sz w:val="22"/>
        </w:rPr>
        <w:t xml:space="preserve">That's a relief, thank you, ten minutes should be more than enough time to change platforms.  </w:t>
      </w:r>
      <w:r>
        <w:rPr>
          <w:rFonts w:ascii="Calibri" w:hAnsi="Calibri"/>
          <w:i/>
          <w:sz w:val="22"/>
        </w:rPr>
        <w:t>Nhẹ nhõm quá, cảm ơn anh, mười phút chắc đủ thời gian để đổi sân ga.</w:t>
      </w:r>
    </w:p>
    <w:p>
      <w:pPr>
        <w:spacing w:after="160" w:line="312" w:lineRule="auto"/>
        <w:jc w:val="both"/>
      </w:pPr>
      <w:r>
        <w:rPr>
          <w:rFonts w:ascii="Calibri" w:hAnsi="Calibri"/>
          <w:b/>
          <w:sz w:val="22"/>
        </w:rPr>
        <w:t xml:space="preserve">Ms Lan: </w:t>
      </w:r>
      <w:r>
        <w:rPr>
          <w:rFonts w:ascii="Calibri" w:hAnsi="Calibri"/>
          <w:sz w:val="22"/>
        </w:rPr>
        <w:t xml:space="preserve">If I do miss the connection at the junction, is there a later service I could catch instead?  </w:t>
      </w:r>
      <w:r>
        <w:rPr>
          <w:rFonts w:ascii="Calibri" w:hAnsi="Calibri"/>
          <w:i/>
          <w:sz w:val="22"/>
        </w:rPr>
        <w:t>Nếu tôi lỡ chuyến nối ở ga trung chuyển, có chuyến sau nào tôi có thể bắt được không ạ?</w:t>
      </w:r>
    </w:p>
    <w:p>
      <w:pPr>
        <w:spacing w:after="160" w:line="312" w:lineRule="auto"/>
        <w:jc w:val="both"/>
      </w:pPr>
      <w:r>
        <w:rPr>
          <w:rFonts w:ascii="Calibri" w:hAnsi="Calibri"/>
          <w:b/>
          <w:sz w:val="22"/>
        </w:rPr>
        <w:t xml:space="preserve">Mr Kestrelby: </w:t>
      </w:r>
      <w:r>
        <w:rPr>
          <w:rFonts w:ascii="Calibri" w:hAnsi="Calibri"/>
          <w:sz w:val="22"/>
        </w:rPr>
        <w:t xml:space="preserve">There's another connection an hour later, and your ticket will still be valid on that one as well.  </w:t>
      </w:r>
      <w:r>
        <w:rPr>
          <w:rFonts w:ascii="Calibri" w:hAnsi="Calibri"/>
          <w:i/>
          <w:sz w:val="22"/>
        </w:rPr>
        <w:t>Còn một chuyến nối một tiếng sau đó, và vé của chị vẫn có hiệu lực cho chuyến đó.</w:t>
      </w:r>
    </w:p>
    <w:p>
      <w:pPr>
        <w:spacing w:after="160" w:line="312" w:lineRule="auto"/>
        <w:jc w:val="both"/>
      </w:pPr>
      <w:r>
        <w:rPr>
          <w:rFonts w:ascii="Calibri" w:hAnsi="Calibri"/>
          <w:b/>
          <w:sz w:val="22"/>
        </w:rPr>
        <w:t xml:space="preserve">Ms Lan: </w:t>
      </w:r>
      <w:r>
        <w:rPr>
          <w:rFonts w:ascii="Calibri" w:hAnsi="Calibri"/>
          <w:sz w:val="22"/>
        </w:rPr>
        <w:t xml:space="preserve">That's reassuring to know, at least I won't be completely stuck if things go wrong.  </w:t>
      </w:r>
      <w:r>
        <w:rPr>
          <w:rFonts w:ascii="Calibri" w:hAnsi="Calibri"/>
          <w:i/>
          <w:sz w:val="22"/>
        </w:rPr>
        <w:t>Nghe vậy yên tâm hơn, ít ra tôi sẽ không bị mắc kẹt hoàn toàn nếu có trục trặc.</w:t>
      </w:r>
    </w:p>
    <w:p>
      <w:pPr>
        <w:spacing w:after="160" w:line="312" w:lineRule="auto"/>
        <w:jc w:val="both"/>
      </w:pPr>
      <w:r>
        <w:rPr>
          <w:rFonts w:ascii="Calibri" w:hAnsi="Calibri"/>
          <w:b/>
          <w:sz w:val="22"/>
        </w:rPr>
        <w:t xml:space="preserve">Ms Lan: </w:t>
      </w:r>
      <w:r>
        <w:rPr>
          <w:rFonts w:ascii="Calibri" w:hAnsi="Calibri"/>
          <w:sz w:val="22"/>
        </w:rPr>
        <w:t xml:space="preserve">My family missed our connection while traveling with two small children, could someone help us rebook quickly?  </w:t>
      </w:r>
      <w:r>
        <w:rPr>
          <w:rFonts w:ascii="Calibri" w:hAnsi="Calibri"/>
          <w:i/>
          <w:sz w:val="22"/>
        </w:rPr>
        <w:t>Gia đình tôi vừa lỡ chuyến nối trong khi đi cùng hai đứa nhỏ, có ai giúp chúng tôi đặt lại vé nhanh không ạ?</w:t>
      </w:r>
    </w:p>
    <w:p>
      <w:pPr>
        <w:spacing w:after="160" w:line="312" w:lineRule="auto"/>
        <w:jc w:val="both"/>
      </w:pPr>
      <w:r>
        <w:rPr>
          <w:rFonts w:ascii="Calibri" w:hAnsi="Calibri"/>
          <w:b/>
          <w:sz w:val="22"/>
        </w:rPr>
        <w:t xml:space="preserve">Mr Kestrelby: </w:t>
      </w:r>
      <w:r>
        <w:rPr>
          <w:rFonts w:ascii="Calibri" w:hAnsi="Calibri"/>
          <w:sz w:val="22"/>
        </w:rPr>
        <w:t xml:space="preserve">Of course, let me rebook all of you onto the next family-friendly service, it leaves in fifteen minutes.  </w:t>
      </w:r>
      <w:r>
        <w:rPr>
          <w:rFonts w:ascii="Calibri" w:hAnsi="Calibri"/>
          <w:i/>
          <w:sz w:val="22"/>
        </w:rPr>
        <w:t>Được chứ, để tôi đặt lại vé cho cả nhà lên chuyến tiếp theo phù hợp với gia đình, khởi hành trong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so much, that takes a huge weight off my mind with the kids getting tired now.  </w:t>
      </w:r>
      <w:r>
        <w:rPr>
          <w:rFonts w:ascii="Calibri" w:hAnsi="Calibri"/>
          <w:i/>
          <w:sz w:val="22"/>
        </w:rPr>
        <w:t>Cảm ơn anh nhiều lắm, vậy giúp tôi nhẹ nhõm hẳn khi hai đứa nhỏ đang mệt rồi.</w:t>
      </w:r>
    </w:p>
    <w:p>
      <w:pPr>
        <w:spacing w:after="160" w:line="312" w:lineRule="auto"/>
        <w:jc w:val="both"/>
      </w:pPr>
      <w:r>
        <w:rPr>
          <w:rFonts w:ascii="Calibri" w:hAnsi="Calibri"/>
          <w:b/>
          <w:sz w:val="22"/>
        </w:rPr>
        <w:t xml:space="preserve">Ms Lan: </w:t>
      </w:r>
      <w:r>
        <w:rPr>
          <w:rFonts w:ascii="Calibri" w:hAnsi="Calibri"/>
          <w:sz w:val="22"/>
        </w:rPr>
        <w:t xml:space="preserve">This suitcase is quite heavy, is there enough room for it on the luggage rack in this carriage?  </w:t>
      </w:r>
      <w:r>
        <w:rPr>
          <w:rFonts w:ascii="Calibri" w:hAnsi="Calibri"/>
          <w:i/>
          <w:sz w:val="22"/>
        </w:rPr>
        <w:t>Chiếc vali này khá nặng, giá để hành lý trong toa này có đủ chỗ cho nó không ạ?</w:t>
      </w:r>
    </w:p>
    <w:p>
      <w:pPr>
        <w:spacing w:after="160" w:line="312" w:lineRule="auto"/>
        <w:jc w:val="both"/>
      </w:pPr>
      <w:r>
        <w:rPr>
          <w:rFonts w:ascii="Calibri" w:hAnsi="Calibri"/>
          <w:b/>
          <w:sz w:val="22"/>
        </w:rPr>
        <w:t xml:space="preserve">Mr Kestrelby: </w:t>
      </w:r>
      <w:r>
        <w:rPr>
          <w:rFonts w:ascii="Calibri" w:hAnsi="Calibri"/>
          <w:sz w:val="22"/>
        </w:rPr>
        <w:t xml:space="preserve">There should be, the rack near the doors at the end of this carriage is usually the least crowded.  </w:t>
      </w:r>
      <w:r>
        <w:rPr>
          <w:rFonts w:ascii="Calibri" w:hAnsi="Calibri"/>
          <w:i/>
          <w:sz w:val="22"/>
        </w:rPr>
        <w:t>Chắc là có, giá để hành lý gần cửa ở cuối toa này thường ít chật nhất.</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before all the good spots get taken.  </w:t>
      </w:r>
      <w:r>
        <w:rPr>
          <w:rFonts w:ascii="Calibri" w:hAnsi="Calibri"/>
          <w:i/>
          <w:sz w:val="22"/>
        </w:rPr>
        <w:t>Cảm ơn anh, tôi sẽ đến đó ngay trước khi hết chỗ tốt.</w:t>
      </w:r>
    </w:p>
    <w:p>
      <w:pPr>
        <w:spacing w:after="160" w:line="312" w:lineRule="auto"/>
        <w:jc w:val="both"/>
      </w:pPr>
      <w:r>
        <w:rPr>
          <w:rFonts w:ascii="Calibri" w:hAnsi="Calibri"/>
          <w:b/>
          <w:sz w:val="22"/>
        </w:rPr>
        <w:t xml:space="preserve">Ms Lan: </w:t>
      </w:r>
      <w:r>
        <w:rPr>
          <w:rFonts w:ascii="Calibri" w:hAnsi="Calibri"/>
          <w:sz w:val="22"/>
        </w:rPr>
        <w:t xml:space="preserve">I have two large bags and a smaller one, is that too much to bring on board with me?  </w:t>
      </w:r>
      <w:r>
        <w:rPr>
          <w:rFonts w:ascii="Calibri" w:hAnsi="Calibri"/>
          <w:i/>
          <w:sz w:val="22"/>
        </w:rPr>
        <w:t>Tôi có hai túi lớn và một túi nhỏ hơn, mang lên tàu như vậy có quá nhiều không ạ?</w:t>
      </w:r>
    </w:p>
    <w:p>
      <w:pPr>
        <w:spacing w:after="160" w:line="312" w:lineRule="auto"/>
        <w:jc w:val="both"/>
      </w:pPr>
      <w:r>
        <w:rPr>
          <w:rFonts w:ascii="Calibri" w:hAnsi="Calibri"/>
          <w:b/>
          <w:sz w:val="22"/>
        </w:rPr>
        <w:t xml:space="preserve">Mr Kestrelby: </w:t>
      </w:r>
      <w:r>
        <w:rPr>
          <w:rFonts w:ascii="Calibri" w:hAnsi="Calibri"/>
          <w:sz w:val="22"/>
        </w:rPr>
        <w:t xml:space="preserve">That should be fine, most passengers travel with about that much, just try to keep the aisle clear.  </w:t>
      </w:r>
      <w:r>
        <w:rPr>
          <w:rFonts w:ascii="Calibri" w:hAnsi="Calibri"/>
          <w:i/>
          <w:sz w:val="22"/>
        </w:rPr>
        <w:t>Vậy là ổn, hầu hết hành khách mang khoảng chừng đó, chị chỉ cần cố giữ lối đi thông thoáng.</w:t>
      </w:r>
    </w:p>
    <w:p>
      <w:pPr>
        <w:spacing w:after="160" w:line="312" w:lineRule="auto"/>
        <w:jc w:val="both"/>
      </w:pPr>
      <w:r>
        <w:rPr>
          <w:rFonts w:ascii="Calibri" w:hAnsi="Calibri"/>
          <w:b/>
          <w:sz w:val="22"/>
        </w:rPr>
        <w:t xml:space="preserve">Ms Lan: </w:t>
      </w:r>
      <w:r>
        <w:rPr>
          <w:rFonts w:ascii="Calibri" w:hAnsi="Calibri"/>
          <w:sz w:val="22"/>
        </w:rPr>
        <w:t xml:space="preserve">I'll be careful with that, thank you, I don't want to be in anyone's way today.  </w:t>
      </w:r>
      <w:r>
        <w:rPr>
          <w:rFonts w:ascii="Calibri" w:hAnsi="Calibri"/>
          <w:i/>
          <w:sz w:val="22"/>
        </w:rPr>
        <w:t>Tôi sẽ chú ý điều đó, cảm ơn anh, hôm nay tôi không muốn cản trở ai.</w:t>
      </w:r>
    </w:p>
    <w:p>
      <w:pPr>
        <w:spacing w:after="160" w:line="312" w:lineRule="auto"/>
        <w:jc w:val="both"/>
      </w:pPr>
      <w:r>
        <w:rPr>
          <w:rFonts w:ascii="Calibri" w:hAnsi="Calibri"/>
          <w:b/>
          <w:sz w:val="22"/>
        </w:rPr>
        <w:t xml:space="preserve">Ms Lan: </w:t>
      </w:r>
      <w:r>
        <w:rPr>
          <w:rFonts w:ascii="Calibri" w:hAnsi="Calibri"/>
          <w:sz w:val="22"/>
        </w:rPr>
        <w:t xml:space="preserve">Is there a separate luggage compartment for oversized bags, or does everything go in the overhead rack?  </w:t>
      </w:r>
      <w:r>
        <w:rPr>
          <w:rFonts w:ascii="Calibri" w:hAnsi="Calibri"/>
          <w:i/>
          <w:sz w:val="22"/>
        </w:rPr>
        <w:t>Có khoang hành lý riêng cho túi quá khổ không ạ, hay mọi thứ đều để trên giá phía trên?</w:t>
      </w:r>
    </w:p>
    <w:p>
      <w:pPr>
        <w:spacing w:after="160" w:line="312" w:lineRule="auto"/>
        <w:jc w:val="both"/>
      </w:pPr>
      <w:r>
        <w:rPr>
          <w:rFonts w:ascii="Calibri" w:hAnsi="Calibri"/>
          <w:b/>
          <w:sz w:val="22"/>
        </w:rPr>
        <w:t xml:space="preserve">Mr Kestrelby: </w:t>
      </w:r>
      <w:r>
        <w:rPr>
          <w:rFonts w:ascii="Calibri" w:hAnsi="Calibri"/>
          <w:sz w:val="22"/>
        </w:rPr>
        <w:t xml:space="preserve">For anything really large, there's a dedicated luggage area near the doors at the front of the train.  </w:t>
      </w:r>
      <w:r>
        <w:rPr>
          <w:rFonts w:ascii="Calibri" w:hAnsi="Calibri"/>
          <w:i/>
          <w:sz w:val="22"/>
        </w:rPr>
        <w:t>Với những món thật sự lớn, có khu vực để hành lý riêng gần cửa ở đầu tàu.</w:t>
      </w:r>
    </w:p>
    <w:p>
      <w:pPr>
        <w:spacing w:after="160" w:line="312" w:lineRule="auto"/>
        <w:jc w:val="both"/>
      </w:pPr>
      <w:r>
        <w:rPr>
          <w:rFonts w:ascii="Calibri" w:hAnsi="Calibri"/>
          <w:b/>
          <w:sz w:val="22"/>
        </w:rPr>
        <w:t xml:space="preserve">Ms Lan: </w:t>
      </w:r>
      <w:r>
        <w:rPr>
          <w:rFonts w:ascii="Calibri" w:hAnsi="Calibri"/>
          <w:sz w:val="22"/>
        </w:rPr>
        <w:t xml:space="preserve">That's perfect for my case, it's far too big to lift up onto a rack comfortably.  </w:t>
      </w:r>
      <w:r>
        <w:rPr>
          <w:rFonts w:ascii="Calibri" w:hAnsi="Calibri"/>
          <w:i/>
          <w:sz w:val="22"/>
        </w:rPr>
        <w:t>Vậy hoàn hảo cho vali của tôi, nó quá to để nhấc lên giá một cách thoải mái.</w:t>
      </w:r>
    </w:p>
    <w:p>
      <w:pPr>
        <w:spacing w:after="160" w:line="312" w:lineRule="auto"/>
        <w:jc w:val="both"/>
      </w:pPr>
      <w:r>
        <w:rPr>
          <w:rFonts w:ascii="Calibri" w:hAnsi="Calibri"/>
          <w:b/>
          <w:sz w:val="22"/>
        </w:rPr>
        <w:t xml:space="preserve">Ms Lan: </w:t>
      </w:r>
      <w:r>
        <w:rPr>
          <w:rFonts w:ascii="Calibri" w:hAnsi="Calibri"/>
          <w:sz w:val="22"/>
        </w:rPr>
        <w:t xml:space="preserve">Could you help me lift my bag onto the rack? It's a bit too heavy for me to manage alone.  </w:t>
      </w:r>
      <w:r>
        <w:rPr>
          <w:rFonts w:ascii="Calibri" w:hAnsi="Calibri"/>
          <w:i/>
          <w:sz w:val="22"/>
        </w:rPr>
        <w:t>Anh giúp tôi nhấc túi lên giá được không ạ? Nó hơi nặng để tôi tự làm một mình.</w:t>
      </w:r>
    </w:p>
    <w:p>
      <w:pPr>
        <w:spacing w:after="160" w:line="312" w:lineRule="auto"/>
        <w:jc w:val="both"/>
      </w:pPr>
      <w:r>
        <w:rPr>
          <w:rFonts w:ascii="Calibri" w:hAnsi="Calibri"/>
          <w:b/>
          <w:sz w:val="22"/>
        </w:rPr>
        <w:t xml:space="preserve">Mr Kestrelby: </w:t>
      </w:r>
      <w:r>
        <w:rPr>
          <w:rFonts w:ascii="Calibri" w:hAnsi="Calibri"/>
          <w:sz w:val="22"/>
        </w:rPr>
        <w:t xml:space="preserve">Of course, let me give you a hand with that, we don't want you straining your back on the way.  </w:t>
      </w:r>
      <w:r>
        <w:rPr>
          <w:rFonts w:ascii="Calibri" w:hAnsi="Calibri"/>
          <w:i/>
          <w:sz w:val="22"/>
        </w:rPr>
        <w:t>Được chứ, để tôi giúp chị một tay, không muốn chị bị đau lưng trên đường đi đâu.</w:t>
      </w:r>
    </w:p>
    <w:p>
      <w:pPr>
        <w:spacing w:after="160" w:line="312" w:lineRule="auto"/>
        <w:jc w:val="both"/>
      </w:pPr>
      <w:r>
        <w:rPr>
          <w:rFonts w:ascii="Calibri" w:hAnsi="Calibri"/>
          <w:b/>
          <w:sz w:val="22"/>
        </w:rPr>
        <w:t xml:space="preserve">Ms Lan: </w:t>
      </w:r>
      <w:r>
        <w:rPr>
          <w:rFonts w:ascii="Calibri" w:hAnsi="Calibri"/>
          <w:sz w:val="22"/>
        </w:rPr>
        <w:t xml:space="preserve">Thank you so much, that's very kind of you, I really appreciate the help this morning.  </w:t>
      </w:r>
      <w:r>
        <w:rPr>
          <w:rFonts w:ascii="Calibri" w:hAnsi="Calibri"/>
          <w:i/>
          <w:sz w:val="22"/>
        </w:rPr>
        <w:t>Cảm ơn anh nhiều lắm, anh tốt bụng quá, tôi thật sự cảm kích sự giúp đỡ sáng nay.</w:t>
      </w:r>
    </w:p>
    <w:p>
      <w:pPr>
        <w:spacing w:after="160" w:line="312" w:lineRule="auto"/>
        <w:jc w:val="both"/>
      </w:pPr>
      <w:r>
        <w:rPr>
          <w:rFonts w:ascii="Calibri" w:hAnsi="Calibri"/>
          <w:b/>
          <w:sz w:val="22"/>
        </w:rPr>
        <w:t xml:space="preserve">Ms Lan: </w:t>
      </w:r>
      <w:r>
        <w:rPr>
          <w:rFonts w:ascii="Calibri" w:hAnsi="Calibri"/>
          <w:sz w:val="22"/>
        </w:rPr>
        <w:t xml:space="preserve">I'm worried about leaving my laptop bag on the overhead rack, would it be safer under my seat?  </w:t>
      </w:r>
      <w:r>
        <w:rPr>
          <w:rFonts w:ascii="Calibri" w:hAnsi="Calibri"/>
          <w:i/>
          <w:sz w:val="22"/>
        </w:rPr>
        <w:t>Tôi lo để túi laptop trên giá phía trên, để dưới ghế có an toàn hơn không ạ?</w:t>
      </w:r>
    </w:p>
    <w:p>
      <w:pPr>
        <w:spacing w:after="160" w:line="312" w:lineRule="auto"/>
        <w:jc w:val="both"/>
      </w:pPr>
      <w:r>
        <w:rPr>
          <w:rFonts w:ascii="Calibri" w:hAnsi="Calibri"/>
          <w:b/>
          <w:sz w:val="22"/>
        </w:rPr>
        <w:t xml:space="preserve">Mr Kestrelby: </w:t>
      </w:r>
      <w:r>
        <w:rPr>
          <w:rFonts w:ascii="Calibri" w:hAnsi="Calibri"/>
          <w:sz w:val="22"/>
        </w:rPr>
        <w:t xml:space="preserve">Under the seat is usually a good option for anything valuable, since it stays within your sight the whole time.  </w:t>
      </w:r>
      <w:r>
        <w:rPr>
          <w:rFonts w:ascii="Calibri" w:hAnsi="Calibri"/>
          <w:i/>
          <w:sz w:val="22"/>
        </w:rPr>
        <w:t>Để dưới ghế thường là lựa chọn tốt cho những món giá trị, vì chị luôn nhìn thấy nó suốt hành trình.</w:t>
      </w:r>
    </w:p>
    <w:p>
      <w:pPr>
        <w:spacing w:after="160" w:line="312" w:lineRule="auto"/>
        <w:jc w:val="both"/>
      </w:pPr>
      <w:r>
        <w:rPr>
          <w:rFonts w:ascii="Calibri" w:hAnsi="Calibri"/>
          <w:b/>
          <w:sz w:val="22"/>
        </w:rPr>
        <w:t xml:space="preserve">Ms Lan: </w:t>
      </w:r>
      <w:r>
        <w:rPr>
          <w:rFonts w:ascii="Calibri" w:hAnsi="Calibri"/>
          <w:sz w:val="22"/>
        </w:rPr>
        <w:t xml:space="preserve">That makes sense, I'll tuck it under there instead, just to be on the safe side.  </w:t>
      </w:r>
      <w:r>
        <w:rPr>
          <w:rFonts w:ascii="Calibri" w:hAnsi="Calibri"/>
          <w:i/>
          <w:sz w:val="22"/>
        </w:rPr>
        <w:t>Hợp lý đấy, tôi sẽ nhét nó xuống dưới đó thay vì để trên, để yên tâm hơn.</w:t>
      </w:r>
    </w:p>
    <w:p>
      <w:pPr>
        <w:spacing w:after="160" w:line="312" w:lineRule="auto"/>
        <w:jc w:val="both"/>
      </w:pPr>
      <w:r>
        <w:rPr>
          <w:rFonts w:ascii="Calibri" w:hAnsi="Calibri"/>
          <w:b/>
          <w:sz w:val="22"/>
        </w:rPr>
        <w:t xml:space="preserve">Ms Lan: </w:t>
      </w:r>
      <w:r>
        <w:rPr>
          <w:rFonts w:ascii="Calibri" w:hAnsi="Calibri"/>
          <w:sz w:val="22"/>
        </w:rPr>
        <w:t xml:space="preserve">Is there a quiet carriage on this train? I'd like to get some reading done without much noise.  </w:t>
      </w:r>
      <w:r>
        <w:rPr>
          <w:rFonts w:ascii="Calibri" w:hAnsi="Calibri"/>
          <w:i/>
          <w:sz w:val="22"/>
        </w:rPr>
        <w:t>Tàu này có toa yên tĩnh không ạ? Tôi muốn đọc sách mà không bị ồn nhiều.</w:t>
      </w:r>
    </w:p>
    <w:p>
      <w:pPr>
        <w:spacing w:after="160" w:line="312" w:lineRule="auto"/>
        <w:jc w:val="both"/>
      </w:pPr>
      <w:r>
        <w:rPr>
          <w:rFonts w:ascii="Calibri" w:hAnsi="Calibri"/>
          <w:b/>
          <w:sz w:val="22"/>
        </w:rPr>
        <w:t xml:space="preserve">Mr Kestrelby: </w:t>
      </w:r>
      <w:r>
        <w:rPr>
          <w:rFonts w:ascii="Calibri" w:hAnsi="Calibri"/>
          <w:sz w:val="22"/>
        </w:rPr>
        <w:t xml:space="preserve">There is, coach B is designated as the quiet carriage, no phone calls and music kept to headphones only.  </w:t>
      </w:r>
      <w:r>
        <w:rPr>
          <w:rFonts w:ascii="Calibri" w:hAnsi="Calibri"/>
          <w:i/>
          <w:sz w:val="22"/>
        </w:rPr>
        <w:t>Có ạ, toa B là toa yên tĩnh, không được gọi điện thoại và chỉ được nghe nhạc bằng tai nghe.</w:t>
      </w:r>
    </w:p>
    <w:p>
      <w:pPr>
        <w:spacing w:after="160" w:line="312" w:lineRule="auto"/>
        <w:jc w:val="both"/>
      </w:pPr>
      <w:r>
        <w:rPr>
          <w:rFonts w:ascii="Calibri" w:hAnsi="Calibri"/>
          <w:b/>
          <w:sz w:val="22"/>
        </w:rPr>
        <w:t xml:space="preserve">Ms Lan: </w:t>
      </w:r>
      <w:r>
        <w:rPr>
          <w:rFonts w:ascii="Calibri" w:hAnsi="Calibri"/>
          <w:sz w:val="22"/>
        </w:rPr>
        <w:t xml:space="preserve">That sounds exactly right for me, I'll head there and hopefully get a lot of pages read.  </w:t>
      </w:r>
      <w:r>
        <w:rPr>
          <w:rFonts w:ascii="Calibri" w:hAnsi="Calibri"/>
          <w:i/>
          <w:sz w:val="22"/>
        </w:rPr>
        <w:t>Vậy đúng ý tôi luôn, tôi sẽ đến đó và hy vọng đọc được nhiều trang.</w:t>
      </w:r>
    </w:p>
    <w:p>
      <w:pPr>
        <w:spacing w:after="160" w:line="312" w:lineRule="auto"/>
        <w:jc w:val="both"/>
      </w:pPr>
      <w:r>
        <w:rPr>
          <w:rFonts w:ascii="Calibri" w:hAnsi="Calibri"/>
          <w:b/>
          <w:sz w:val="22"/>
        </w:rPr>
        <w:t xml:space="preserve">Ms Lan: </w:t>
      </w:r>
      <w:r>
        <w:rPr>
          <w:rFonts w:ascii="Calibri" w:hAnsi="Calibri"/>
          <w:sz w:val="22"/>
        </w:rPr>
        <w:t xml:space="preserve">Someone in the quiet carriage is talking loudly on their phone, is there anything you can do about that?  </w:t>
      </w:r>
      <w:r>
        <w:rPr>
          <w:rFonts w:ascii="Calibri" w:hAnsi="Calibri"/>
          <w:i/>
          <w:sz w:val="22"/>
        </w:rPr>
        <w:t>Có người trong toa yên tĩnh đang nói điện thoại to tiếng, anh có thể làm gì về việc đó không ạ?</w:t>
      </w:r>
    </w:p>
    <w:p>
      <w:pPr>
        <w:spacing w:after="160" w:line="312" w:lineRule="auto"/>
        <w:jc w:val="both"/>
      </w:pPr>
      <w:r>
        <w:rPr>
          <w:rFonts w:ascii="Calibri" w:hAnsi="Calibri"/>
          <w:b/>
          <w:sz w:val="22"/>
        </w:rPr>
        <w:t xml:space="preserve">Mr Kestrelby: </w:t>
      </w:r>
      <w:r>
        <w:rPr>
          <w:rFonts w:ascii="Calibri" w:hAnsi="Calibri"/>
          <w:sz w:val="22"/>
        </w:rPr>
        <w:t xml:space="preserve">I'll go and have a polite word with them right away, thank you for letting me know about it.  </w:t>
      </w:r>
      <w:r>
        <w:rPr>
          <w:rFonts w:ascii="Calibri" w:hAnsi="Calibri"/>
          <w:i/>
          <w:sz w:val="22"/>
        </w:rPr>
        <w:t>Tôi sẽ đến nói chuyện lịch sự với người đó ngay, cảm ơn chị đã báo cho tôi biết.</w:t>
      </w:r>
    </w:p>
    <w:p>
      <w:pPr>
        <w:spacing w:after="160" w:line="312" w:lineRule="auto"/>
        <w:jc w:val="both"/>
      </w:pPr>
      <w:r>
        <w:rPr>
          <w:rFonts w:ascii="Calibri" w:hAnsi="Calibri"/>
          <w:b/>
          <w:sz w:val="22"/>
        </w:rPr>
        <w:t xml:space="preserve">Ms Lan: </w:t>
      </w:r>
      <w:r>
        <w:rPr>
          <w:rFonts w:ascii="Calibri" w:hAnsi="Calibri"/>
          <w:sz w:val="22"/>
        </w:rPr>
        <w:t xml:space="preserve">I appreciate that, it's the one thing that really breaks the peace in this carriage.  </w:t>
      </w:r>
      <w:r>
        <w:rPr>
          <w:rFonts w:ascii="Calibri" w:hAnsi="Calibri"/>
          <w:i/>
          <w:sz w:val="22"/>
        </w:rPr>
        <w:t>Tôi cảm kích điều đó, đó là điều duy nhất thật sự phá vỡ sự yên tĩnh trong toa này.</w:t>
      </w:r>
    </w:p>
    <w:p>
      <w:pPr>
        <w:spacing w:after="160" w:line="312" w:lineRule="auto"/>
        <w:jc w:val="both"/>
      </w:pPr>
      <w:r>
        <w:rPr>
          <w:rFonts w:ascii="Calibri" w:hAnsi="Calibri"/>
          <w:b/>
          <w:sz w:val="22"/>
        </w:rPr>
        <w:t xml:space="preserve">Ms Lan: </w:t>
      </w:r>
      <w:r>
        <w:rPr>
          <w:rFonts w:ascii="Calibri" w:hAnsi="Calibri"/>
          <w:sz w:val="22"/>
        </w:rPr>
        <w:t xml:space="preserve">I didn't realize this was the quiet carriage, is it alright if I just move to a regular one instead?  </w:t>
      </w:r>
      <w:r>
        <w:rPr>
          <w:rFonts w:ascii="Calibri" w:hAnsi="Calibri"/>
          <w:i/>
          <w:sz w:val="22"/>
        </w:rPr>
        <w:t>Tôi không nhận ra đây là toa yên tĩnh, tôi có thể chuyển sang toa thường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no trouble at all, the next carriage along allows phone calls and normal conversation.  </w:t>
      </w:r>
      <w:r>
        <w:rPr>
          <w:rFonts w:ascii="Calibri" w:hAnsi="Calibri"/>
          <w:i/>
          <w:sz w:val="22"/>
        </w:rPr>
        <w:t>Được chứ, không sao đâu, toa kế bên cho phép gọi điện thoại và trò chuyện bình thường.</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do need to make a couple of quick calls before we arrive.  </w:t>
      </w:r>
      <w:r>
        <w:rPr>
          <w:rFonts w:ascii="Calibri" w:hAnsi="Calibri"/>
          <w:i/>
          <w:sz w:val="22"/>
        </w:rPr>
        <w:t>Cảm ơn anh đã thông cảm, tôi cần gọi vài cuộc điện thoại ngắn trước khi đến nơi.</w:t>
      </w:r>
    </w:p>
    <w:p>
      <w:pPr>
        <w:spacing w:after="160" w:line="312" w:lineRule="auto"/>
        <w:jc w:val="both"/>
      </w:pPr>
      <w:r>
        <w:rPr>
          <w:rFonts w:ascii="Calibri" w:hAnsi="Calibri"/>
          <w:b/>
          <w:sz w:val="22"/>
        </w:rPr>
        <w:t xml:space="preserve">Ms Lan: </w:t>
      </w:r>
      <w:r>
        <w:rPr>
          <w:rFonts w:ascii="Calibri" w:hAnsi="Calibri"/>
          <w:sz w:val="22"/>
        </w:rPr>
        <w:t xml:space="preserve">Are children allowed in the quiet carriage, or is it meant only for adults traveling alone?  </w:t>
      </w:r>
      <w:r>
        <w:rPr>
          <w:rFonts w:ascii="Calibri" w:hAnsi="Calibri"/>
          <w:i/>
          <w:sz w:val="22"/>
        </w:rPr>
        <w:t>Trẻ em có được vào toa yên tĩnh không ạ, hay chỉ dành cho người lớn đi một mình?</w:t>
      </w:r>
    </w:p>
    <w:p>
      <w:pPr>
        <w:spacing w:after="160" w:line="312" w:lineRule="auto"/>
        <w:jc w:val="both"/>
      </w:pPr>
      <w:r>
        <w:rPr>
          <w:rFonts w:ascii="Calibri" w:hAnsi="Calibri"/>
          <w:b/>
          <w:sz w:val="22"/>
        </w:rPr>
        <w:t xml:space="preserve">Mr Kestrelby: </w:t>
      </w:r>
      <w:r>
        <w:rPr>
          <w:rFonts w:ascii="Calibri" w:hAnsi="Calibri"/>
          <w:sz w:val="22"/>
        </w:rPr>
        <w:t xml:space="preserve">Children are welcome there too, we just ask everyone, including families, to keep their voices down a little.  </w:t>
      </w:r>
      <w:r>
        <w:rPr>
          <w:rFonts w:ascii="Calibri" w:hAnsi="Calibri"/>
          <w:i/>
          <w:sz w:val="22"/>
        </w:rPr>
        <w:t>Trẻ em vẫn được chào đón ở đó, chúng tôi chỉ xin mọi người, kể cả gia đình, giữ giọng nói nhỏ một chút.</w:t>
      </w:r>
    </w:p>
    <w:p>
      <w:pPr>
        <w:spacing w:after="160" w:line="312" w:lineRule="auto"/>
        <w:jc w:val="both"/>
      </w:pPr>
      <w:r>
        <w:rPr>
          <w:rFonts w:ascii="Calibri" w:hAnsi="Calibri"/>
          <w:b/>
          <w:sz w:val="22"/>
        </w:rPr>
        <w:t xml:space="preserve">Ms Lan: </w:t>
      </w:r>
      <w:r>
        <w:rPr>
          <w:rFonts w:ascii="Calibri" w:hAnsi="Calibri"/>
          <w:sz w:val="22"/>
        </w:rPr>
        <w:t xml:space="preserve">That's good to know, my son is usually quite calm on trains anyway, so that should be fine.  </w:t>
      </w:r>
      <w:r>
        <w:rPr>
          <w:rFonts w:ascii="Calibri" w:hAnsi="Calibri"/>
          <w:i/>
          <w:sz w:val="22"/>
        </w:rPr>
        <w:t>Tốt quá khi biết vậy, con trai tôi thường khá trầm tính trên tàu, nên chắc sẽ ổn thôi.</w:t>
      </w:r>
    </w:p>
    <w:p>
      <w:pPr>
        <w:spacing w:after="160" w:line="312" w:lineRule="auto"/>
        <w:jc w:val="both"/>
      </w:pPr>
      <w:r>
        <w:rPr>
          <w:rFonts w:ascii="Calibri" w:hAnsi="Calibri"/>
          <w:b/>
          <w:sz w:val="22"/>
        </w:rPr>
        <w:t xml:space="preserve">Ms Lan: </w:t>
      </w:r>
      <w:r>
        <w:rPr>
          <w:rFonts w:ascii="Calibri" w:hAnsi="Calibri"/>
          <w:sz w:val="22"/>
        </w:rPr>
        <w:t xml:space="preserve">Is the quiet carriage always in the same position on the train, or does it change from day to day?  </w:t>
      </w:r>
      <w:r>
        <w:rPr>
          <w:rFonts w:ascii="Calibri" w:hAnsi="Calibri"/>
          <w:i/>
          <w:sz w:val="22"/>
        </w:rPr>
        <w:t>Toa yên tĩnh có luôn ở cùng một vị trí trên tàu không ạ, hay thay đổi mỗi ngày?</w:t>
      </w:r>
    </w:p>
    <w:p>
      <w:pPr>
        <w:spacing w:after="160" w:line="312" w:lineRule="auto"/>
        <w:jc w:val="both"/>
      </w:pPr>
      <w:r>
        <w:rPr>
          <w:rFonts w:ascii="Calibri" w:hAnsi="Calibri"/>
          <w:b/>
          <w:sz w:val="22"/>
        </w:rPr>
        <w:t xml:space="preserve">Mr Kestrelby: </w:t>
      </w:r>
      <w:r>
        <w:rPr>
          <w:rFonts w:ascii="Calibri" w:hAnsi="Calibri"/>
          <w:sz w:val="22"/>
        </w:rPr>
        <w:t xml:space="preserve">It's usually always coach B on this particular service, so you can rely on it being in the same spot.  </w:t>
      </w:r>
      <w:r>
        <w:rPr>
          <w:rFonts w:ascii="Calibri" w:hAnsi="Calibri"/>
          <w:i/>
          <w:sz w:val="22"/>
        </w:rPr>
        <w:t>Trên tuyến này thường luôn là toa B, nên chị có thể yên tâm nó luôn ở cùng vị trí.</w:t>
      </w:r>
    </w:p>
    <w:p>
      <w:pPr>
        <w:spacing w:after="160" w:line="312" w:lineRule="auto"/>
        <w:jc w:val="both"/>
      </w:pPr>
      <w:r>
        <w:rPr>
          <w:rFonts w:ascii="Calibri" w:hAnsi="Calibri"/>
          <w:b/>
          <w:sz w:val="22"/>
        </w:rPr>
        <w:t xml:space="preserve">Ms Lan: </w:t>
      </w:r>
      <w:r>
        <w:rPr>
          <w:rFonts w:ascii="Calibri" w:hAnsi="Calibri"/>
          <w:sz w:val="22"/>
        </w:rPr>
        <w:t xml:space="preserve">Good to know, I'll remember that for next time so I don't have to ask again.  </w:t>
      </w:r>
      <w:r>
        <w:rPr>
          <w:rFonts w:ascii="Calibri" w:hAnsi="Calibri"/>
          <w:i/>
          <w:sz w:val="22"/>
        </w:rPr>
        <w:t>Tốt quá khi biết vậy, tôi sẽ nhớ cho lần sau để khỏi phải hỏi lại.</w:t>
      </w:r>
    </w:p>
    <w:p>
      <w:pPr>
        <w:spacing w:after="160" w:line="312" w:lineRule="auto"/>
        <w:jc w:val="both"/>
      </w:pPr>
      <w:r>
        <w:rPr>
          <w:rFonts w:ascii="Calibri" w:hAnsi="Calibri"/>
          <w:b/>
          <w:sz w:val="22"/>
        </w:rPr>
        <w:t xml:space="preserve">Ms Lan: </w:t>
      </w:r>
      <w:r>
        <w:rPr>
          <w:rFonts w:ascii="Calibri" w:hAnsi="Calibri"/>
          <w:sz w:val="22"/>
        </w:rPr>
        <w:t xml:space="preserve">Excuse me, I seem to be lost, could you point me toward platform seven, please?  </w:t>
      </w:r>
      <w:r>
        <w:rPr>
          <w:rFonts w:ascii="Calibri" w:hAnsi="Calibri"/>
          <w:i/>
          <w:sz w:val="22"/>
        </w:rPr>
        <w:t>Xin lỗi anh, hình như tôi bị lạc, anh chỉ giúp tôi đường đến sân ga bảy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go down these stairs, then take the tunnel on the right, platform seven is at the far end.  </w:t>
      </w:r>
      <w:r>
        <w:rPr>
          <w:rFonts w:ascii="Calibri" w:hAnsi="Calibri"/>
          <w:i/>
          <w:sz w:val="22"/>
        </w:rPr>
        <w:t>Được chứ, chị xuống cầu thang này, rồi đi vào đường hầm bên phải, sân ga bảy ở cuối cùng.</w:t>
      </w:r>
    </w:p>
    <w:p>
      <w:pPr>
        <w:spacing w:after="160" w:line="312" w:lineRule="auto"/>
        <w:jc w:val="both"/>
      </w:pPr>
      <w:r>
        <w:rPr>
          <w:rFonts w:ascii="Calibri" w:hAnsi="Calibri"/>
          <w:b/>
          <w:sz w:val="22"/>
        </w:rPr>
        <w:t xml:space="preserve">Ms Lan: </w:t>
      </w:r>
      <w:r>
        <w:rPr>
          <w:rFonts w:ascii="Calibri" w:hAnsi="Calibri"/>
          <w:sz w:val="22"/>
        </w:rPr>
        <w:t xml:space="preserve">Thank you very much, I would have wandered around for ages without your help.  </w:t>
      </w:r>
      <w:r>
        <w:rPr>
          <w:rFonts w:ascii="Calibri" w:hAnsi="Calibri"/>
          <w:i/>
          <w:sz w:val="22"/>
        </w:rPr>
        <w:t>Cảm ơn anh nhiều lắm, không có anh giúp chắc tôi lang thang mãi mất.</w:t>
      </w:r>
    </w:p>
    <w:p>
      <w:pPr>
        <w:spacing w:after="160" w:line="312" w:lineRule="auto"/>
        <w:jc w:val="both"/>
      </w:pPr>
      <w:r>
        <w:rPr>
          <w:rFonts w:ascii="Calibri" w:hAnsi="Calibri"/>
          <w:b/>
          <w:sz w:val="22"/>
        </w:rPr>
        <w:t xml:space="preserve">Ms Lan: </w:t>
      </w:r>
      <w:r>
        <w:rPr>
          <w:rFonts w:ascii="Calibri" w:hAnsi="Calibri"/>
          <w:sz w:val="22"/>
        </w:rPr>
        <w:t xml:space="preserve">Is platform twelve accessible from where I'm standing, or do I need to go back through the main hall?  </w:t>
      </w:r>
      <w:r>
        <w:rPr>
          <w:rFonts w:ascii="Calibri" w:hAnsi="Calibri"/>
          <w:i/>
          <w:sz w:val="22"/>
        </w:rPr>
        <w:t>Sân ga mười hai có đi được từ chỗ tôi đang đứng không ạ, hay tôi phải quay lại qua sảnh chính?</w:t>
      </w:r>
    </w:p>
    <w:p>
      <w:pPr>
        <w:spacing w:after="160" w:line="312" w:lineRule="auto"/>
        <w:jc w:val="both"/>
      </w:pPr>
      <w:r>
        <w:rPr>
          <w:rFonts w:ascii="Calibri" w:hAnsi="Calibri"/>
          <w:b/>
          <w:sz w:val="22"/>
        </w:rPr>
        <w:t xml:space="preserve">Mr Kestrelby: </w:t>
      </w:r>
      <w:r>
        <w:rPr>
          <w:rFonts w:ascii="Calibri" w:hAnsi="Calibri"/>
          <w:sz w:val="22"/>
        </w:rPr>
        <w:t xml:space="preserve">You'll need to go back through the main hall, there's a footbridge that will take you straight there.  </w:t>
      </w:r>
      <w:r>
        <w:rPr>
          <w:rFonts w:ascii="Calibri" w:hAnsi="Calibri"/>
          <w:i/>
          <w:sz w:val="22"/>
        </w:rPr>
        <w:t>Chị cần quay lại qua sảnh chính, có một cầu vượt sẽ đưa chị thẳng đến đó.</w:t>
      </w:r>
    </w:p>
    <w:p>
      <w:pPr>
        <w:spacing w:after="160" w:line="312" w:lineRule="auto"/>
        <w:jc w:val="both"/>
      </w:pPr>
      <w:r>
        <w:rPr>
          <w:rFonts w:ascii="Calibri" w:hAnsi="Calibri"/>
          <w:b/>
          <w:sz w:val="22"/>
        </w:rPr>
        <w:t xml:space="preserve">Ms Lan: </w:t>
      </w:r>
      <w:r>
        <w:rPr>
          <w:rFonts w:ascii="Calibri" w:hAnsi="Calibri"/>
          <w:sz w:val="22"/>
        </w:rPr>
        <w:t xml:space="preserve">Thanks for the directions, I'll head that way now before I run out of time.  </w:t>
      </w:r>
      <w:r>
        <w:rPr>
          <w:rFonts w:ascii="Calibri" w:hAnsi="Calibri"/>
          <w:i/>
          <w:sz w:val="22"/>
        </w:rPr>
        <w:t>Cảm ơn anh đã chỉ đường, tôi sẽ đi ngay bây giờ trước khi hết thời gian.</w:t>
      </w:r>
    </w:p>
    <w:p>
      <w:pPr>
        <w:spacing w:after="160" w:line="312" w:lineRule="auto"/>
        <w:jc w:val="both"/>
      </w:pPr>
      <w:r>
        <w:rPr>
          <w:rFonts w:ascii="Calibri" w:hAnsi="Calibri"/>
          <w:b/>
          <w:sz w:val="22"/>
        </w:rPr>
        <w:t xml:space="preserve">Ms Lan: </w:t>
      </w:r>
      <w:r>
        <w:rPr>
          <w:rFonts w:ascii="Calibri" w:hAnsi="Calibri"/>
          <w:sz w:val="22"/>
        </w:rPr>
        <w:t xml:space="preserve">I can't find any signs for platform four, has it been renamed or moved somewhere recently?  </w:t>
      </w:r>
      <w:r>
        <w:rPr>
          <w:rFonts w:ascii="Calibri" w:hAnsi="Calibri"/>
          <w:i/>
          <w:sz w:val="22"/>
        </w:rPr>
        <w:t>Tôi không tìm thấy biển báo nào cho sân ga bốn, gần đây nó có được đổi tên hay dời đi đâu không ạ?</w:t>
      </w:r>
    </w:p>
    <w:p>
      <w:pPr>
        <w:spacing w:after="160" w:line="312" w:lineRule="auto"/>
        <w:jc w:val="both"/>
      </w:pPr>
      <w:r>
        <w:rPr>
          <w:rFonts w:ascii="Calibri" w:hAnsi="Calibri"/>
          <w:b/>
          <w:sz w:val="22"/>
        </w:rPr>
        <w:t xml:space="preserve">Mr Kestrelby: </w:t>
      </w:r>
      <w:r>
        <w:rPr>
          <w:rFonts w:ascii="Calibri" w:hAnsi="Calibri"/>
          <w:sz w:val="22"/>
        </w:rPr>
        <w:t xml:space="preserve">It's actually just past the coffee stall, the sign fell down last week and hasn't been fixed yet.  </w:t>
      </w:r>
      <w:r>
        <w:rPr>
          <w:rFonts w:ascii="Calibri" w:hAnsi="Calibri"/>
          <w:i/>
          <w:sz w:val="22"/>
        </w:rPr>
        <w:t>Thật ra nó chỉ qua khỏi quầy cà phê, biển báo bị rơi tuần trước và chưa được sửa lại.</w:t>
      </w:r>
    </w:p>
    <w:p>
      <w:pPr>
        <w:spacing w:after="160" w:line="312" w:lineRule="auto"/>
        <w:jc w:val="both"/>
      </w:pPr>
      <w:r>
        <w:rPr>
          <w:rFonts w:ascii="Calibri" w:hAnsi="Calibri"/>
          <w:b/>
          <w:sz w:val="22"/>
        </w:rPr>
        <w:t xml:space="preserve">Ms Lan: </w:t>
      </w:r>
      <w:r>
        <w:rPr>
          <w:rFonts w:ascii="Calibri" w:hAnsi="Calibri"/>
          <w:sz w:val="22"/>
        </w:rPr>
        <w:t xml:space="preserve">Ah, that explains it, thank you for clearing that up, I was starting to worry.  </w:t>
      </w:r>
      <w:r>
        <w:rPr>
          <w:rFonts w:ascii="Calibri" w:hAnsi="Calibri"/>
          <w:i/>
          <w:sz w:val="22"/>
        </w:rPr>
        <w:t>À, thảo nào, cảm ơn anh đã giải thích rõ, tôi cứ lo lo.</w:t>
      </w:r>
    </w:p>
    <w:p>
      <w:pPr>
        <w:spacing w:after="160" w:line="312" w:lineRule="auto"/>
        <w:jc w:val="both"/>
      </w:pPr>
      <w:r>
        <w:rPr>
          <w:rFonts w:ascii="Calibri" w:hAnsi="Calibri"/>
          <w:b/>
          <w:sz w:val="22"/>
        </w:rPr>
        <w:t xml:space="preserve">Ms Lan: </w:t>
      </w:r>
      <w:r>
        <w:rPr>
          <w:rFonts w:ascii="Calibri" w:hAnsi="Calibri"/>
          <w:sz w:val="22"/>
        </w:rPr>
        <w:t xml:space="preserve">How far is platform nine from here? I only have about six minutes before my train leaves.  </w:t>
      </w:r>
      <w:r>
        <w:rPr>
          <w:rFonts w:ascii="Calibri" w:hAnsi="Calibri"/>
          <w:i/>
          <w:sz w:val="22"/>
        </w:rPr>
        <w:t>Sân ga chín cách đây bao xa ạ? Tôi chỉ còn khoảng sáu phút trước khi tàu chạy.</w:t>
      </w:r>
    </w:p>
    <w:p>
      <w:pPr>
        <w:spacing w:after="160" w:line="312" w:lineRule="auto"/>
        <w:jc w:val="both"/>
      </w:pPr>
      <w:r>
        <w:rPr>
          <w:rFonts w:ascii="Calibri" w:hAnsi="Calibri"/>
          <w:b/>
          <w:sz w:val="22"/>
        </w:rPr>
        <w:t xml:space="preserve">Mr Kestrelby: </w:t>
      </w:r>
      <w:r>
        <w:rPr>
          <w:rFonts w:ascii="Calibri" w:hAnsi="Calibri"/>
          <w:sz w:val="22"/>
        </w:rPr>
        <w:t xml:space="preserve">It's just a short walk, about two minutes, straight ahead and then left past the ticket barriers.  </w:t>
      </w:r>
      <w:r>
        <w:rPr>
          <w:rFonts w:ascii="Calibri" w:hAnsi="Calibri"/>
          <w:i/>
          <w:sz w:val="22"/>
        </w:rPr>
        <w:t>Chỉ đi bộ một quãng ngắn thôi, khoảng hai phút, đi thẳng rồi rẽ trái qua cổng soát vé.</w:t>
      </w:r>
    </w:p>
    <w:p>
      <w:pPr>
        <w:spacing w:after="160" w:line="312" w:lineRule="auto"/>
        <w:jc w:val="both"/>
      </w:pPr>
      <w:r>
        <w:rPr>
          <w:rFonts w:ascii="Calibri" w:hAnsi="Calibri"/>
          <w:b/>
          <w:sz w:val="22"/>
        </w:rPr>
        <w:t xml:space="preserve">Ms Lan: </w:t>
      </w:r>
      <w:r>
        <w:rPr>
          <w:rFonts w:ascii="Calibri" w:hAnsi="Calibri"/>
          <w:sz w:val="22"/>
        </w:rPr>
        <w:t xml:space="preserve">That's plenty of time then, thank you, I'll walk quickly rather than run.  </w:t>
      </w:r>
      <w:r>
        <w:rPr>
          <w:rFonts w:ascii="Calibri" w:hAnsi="Calibri"/>
          <w:i/>
          <w:sz w:val="22"/>
        </w:rPr>
        <w:t>Vậy là đủ thời gian rồi, cảm ơn anh, tôi sẽ đi nhanh thay vì chạy.</w:t>
      </w:r>
    </w:p>
    <w:p>
      <w:pPr>
        <w:spacing w:after="160" w:line="312" w:lineRule="auto"/>
        <w:jc w:val="both"/>
      </w:pPr>
      <w:r>
        <w:rPr>
          <w:rFonts w:ascii="Calibri" w:hAnsi="Calibri"/>
          <w:b/>
          <w:sz w:val="22"/>
        </w:rPr>
        <w:t xml:space="preserve">Ms Lan: </w:t>
      </w:r>
      <w:r>
        <w:rPr>
          <w:rFonts w:ascii="Calibri" w:hAnsi="Calibri"/>
          <w:sz w:val="22"/>
        </w:rPr>
        <w:t xml:space="preserve">This station is much bigger than I expected, is there a map I could take with me to avoid getting lost?  </w:t>
      </w:r>
      <w:r>
        <w:rPr>
          <w:rFonts w:ascii="Calibri" w:hAnsi="Calibri"/>
          <w:i/>
          <w:sz w:val="22"/>
        </w:rPr>
        <w:t>Nhà ga này lớn hơn tôi tưởng nhiều, có bản đồ nào tôi có thể mang theo để khỏi bị lạc không ạ?</w:t>
      </w:r>
    </w:p>
    <w:p>
      <w:pPr>
        <w:spacing w:after="160" w:line="312" w:lineRule="auto"/>
        <w:jc w:val="both"/>
      </w:pPr>
      <w:r>
        <w:rPr>
          <w:rFonts w:ascii="Calibri" w:hAnsi="Calibri"/>
          <w:b/>
          <w:sz w:val="22"/>
        </w:rPr>
        <w:t xml:space="preserve">Mr Kestrelby: </w:t>
      </w:r>
      <w:r>
        <w:rPr>
          <w:rFonts w:ascii="Calibri" w:hAnsi="Calibri"/>
          <w:sz w:val="22"/>
        </w:rPr>
        <w:t xml:space="preserve">Here's a small station map, it shows every platform and the shortest routes between them all.  </w:t>
      </w:r>
      <w:r>
        <w:rPr>
          <w:rFonts w:ascii="Calibri" w:hAnsi="Calibri"/>
          <w:i/>
          <w:sz w:val="22"/>
        </w:rPr>
        <w:t>Đây là một bản đồ nhỏ của nhà ga, nó chỉ mọi sân ga và những lối đi ngắn nhất giữa chúng.</w:t>
      </w:r>
    </w:p>
    <w:p>
      <w:pPr>
        <w:spacing w:after="160" w:line="312" w:lineRule="auto"/>
        <w:jc w:val="both"/>
      </w:pPr>
      <w:r>
        <w:rPr>
          <w:rFonts w:ascii="Calibri" w:hAnsi="Calibri"/>
          <w:b/>
          <w:sz w:val="22"/>
        </w:rPr>
        <w:t xml:space="preserve">Ms Lan: </w:t>
      </w:r>
      <w:r>
        <w:rPr>
          <w:rFonts w:ascii="Calibri" w:hAnsi="Calibri"/>
          <w:sz w:val="22"/>
        </w:rPr>
        <w:t xml:space="preserve">This is really helpful, thank you, I'll keep it handy for the rest of my journey today.  </w:t>
      </w:r>
      <w:r>
        <w:rPr>
          <w:rFonts w:ascii="Calibri" w:hAnsi="Calibri"/>
          <w:i/>
          <w:sz w:val="22"/>
        </w:rPr>
        <w:t>Cái này rất hữu ích, cảm ơn anh, tôi sẽ giữ nó bên mình cho phần còn lại của chuyến đi hôm nay.</w:t>
      </w:r>
    </w:p>
    <w:p>
      <w:pPr>
        <w:spacing w:after="160" w:line="312" w:lineRule="auto"/>
        <w:jc w:val="both"/>
      </w:pPr>
      <w:r>
        <w:rPr>
          <w:rFonts w:ascii="Calibri" w:hAnsi="Calibri"/>
          <w:b/>
          <w:sz w:val="22"/>
        </w:rPr>
        <w:t xml:space="preserve">Mr Kestrelby: </w:t>
      </w:r>
      <w:r>
        <w:rPr>
          <w:rFonts w:ascii="Calibri" w:hAnsi="Calibri"/>
          <w:sz w:val="22"/>
        </w:rPr>
        <w:t xml:space="preserve">Tickets, please, could I see yours, or has it already been checked on the platform this morning?  </w:t>
      </w:r>
      <w:r>
        <w:rPr>
          <w:rFonts w:ascii="Calibri" w:hAnsi="Calibri"/>
          <w:i/>
          <w:sz w:val="22"/>
        </w:rPr>
        <w:t>Vé xin mời, tôi có thể xem vé của chị không ạ, hay đã được kiểm tra ở sân ga sáng nay rồi?</w:t>
      </w:r>
    </w:p>
    <w:p>
      <w:pPr>
        <w:spacing w:after="160" w:line="312" w:lineRule="auto"/>
        <w:jc w:val="both"/>
      </w:pPr>
      <w:r>
        <w:rPr>
          <w:rFonts w:ascii="Calibri" w:hAnsi="Calibri"/>
          <w:b/>
          <w:sz w:val="22"/>
        </w:rPr>
        <w:t xml:space="preserve">Ms Lan: </w:t>
      </w:r>
      <w:r>
        <w:rPr>
          <w:rFonts w:ascii="Calibri" w:hAnsi="Calibri"/>
          <w:sz w:val="22"/>
        </w:rPr>
        <w:t xml:space="preserve">Here it is, I bought it just before boarding, so it hasn't been checked yet today.  </w:t>
      </w:r>
      <w:r>
        <w:rPr>
          <w:rFonts w:ascii="Calibri" w:hAnsi="Calibri"/>
          <w:i/>
          <w:sz w:val="22"/>
        </w:rPr>
        <w:t>Đây ạ, tôi mới mua ngay trước khi lên tàu, nên hôm nay chưa được kiểm tra.</w:t>
      </w:r>
    </w:p>
    <w:p>
      <w:pPr>
        <w:spacing w:after="160" w:line="312" w:lineRule="auto"/>
        <w:jc w:val="both"/>
      </w:pPr>
      <w:r>
        <w:rPr>
          <w:rFonts w:ascii="Calibri" w:hAnsi="Calibri"/>
          <w:b/>
          <w:sz w:val="22"/>
        </w:rPr>
        <w:t xml:space="preserve">Mr Kestrelby: </w:t>
      </w:r>
      <w:r>
        <w:rPr>
          <w:rFonts w:ascii="Calibri" w:hAnsi="Calibri"/>
          <w:sz w:val="22"/>
        </w:rPr>
        <w:t xml:space="preserve">Thank you, everything looks in order, enjoy the rest of your journey and let me know if you need anything.  </w:t>
      </w:r>
      <w:r>
        <w:rPr>
          <w:rFonts w:ascii="Calibri" w:hAnsi="Calibri"/>
          <w:i/>
          <w:sz w:val="22"/>
        </w:rPr>
        <w:t>Cảm ơn chị, mọi thứ đều ổn, chúc chị có chuyến đi vui vẻ và cứ báo tôi nếu cần gì.</w:t>
      </w:r>
    </w:p>
    <w:p>
      <w:pPr>
        <w:spacing w:after="160" w:line="312" w:lineRule="auto"/>
        <w:jc w:val="both"/>
      </w:pPr>
      <w:r>
        <w:rPr>
          <w:rFonts w:ascii="Calibri" w:hAnsi="Calibri"/>
          <w:b/>
          <w:sz w:val="22"/>
        </w:rPr>
        <w:t xml:space="preserve">Ms Lan: </w:t>
      </w:r>
      <w:r>
        <w:rPr>
          <w:rFonts w:ascii="Calibri" w:hAnsi="Calibri"/>
          <w:sz w:val="22"/>
        </w:rPr>
        <w:t xml:space="preserve">I'm sorry, I can't seem to find my ticket in my bag, could you give me just a moment?  </w:t>
      </w:r>
      <w:r>
        <w:rPr>
          <w:rFonts w:ascii="Calibri" w:hAnsi="Calibri"/>
          <w:i/>
          <w:sz w:val="22"/>
        </w:rPr>
        <w:t>Xin lỗi anh, tôi không tìm thấy vé trong túi, anh cho tôi thêm chút thời gian được không ạ?</w:t>
      </w:r>
    </w:p>
    <w:p>
      <w:pPr>
        <w:spacing w:after="160" w:line="312" w:lineRule="auto"/>
        <w:jc w:val="both"/>
      </w:pPr>
      <w:r>
        <w:rPr>
          <w:rFonts w:ascii="Calibri" w:hAnsi="Calibri"/>
          <w:b/>
          <w:sz w:val="22"/>
        </w:rPr>
        <w:t xml:space="preserve">Mr Kestrelby: </w:t>
      </w:r>
      <w:r>
        <w:rPr>
          <w:rFonts w:ascii="Calibri" w:hAnsi="Calibri"/>
          <w:sz w:val="22"/>
        </w:rPr>
        <w:t xml:space="preserve">Take your time, no rush at all, I'll come back around once I've checked the other passengers.  </w:t>
      </w:r>
      <w:r>
        <w:rPr>
          <w:rFonts w:ascii="Calibri" w:hAnsi="Calibri"/>
          <w:i/>
          <w:sz w:val="22"/>
        </w:rPr>
        <w:t>Chị cứ từ từ, không vội đâu, tôi sẽ quay lại sau khi kiểm tra các hành khách khác.</w:t>
      </w:r>
    </w:p>
    <w:p>
      <w:pPr>
        <w:spacing w:after="160" w:line="312" w:lineRule="auto"/>
        <w:jc w:val="both"/>
      </w:pPr>
      <w:r>
        <w:rPr>
          <w:rFonts w:ascii="Calibri" w:hAnsi="Calibri"/>
          <w:b/>
          <w:sz w:val="22"/>
        </w:rPr>
        <w:t xml:space="preserve">Ms Lan: </w:t>
      </w:r>
      <w:r>
        <w:rPr>
          <w:rFonts w:ascii="Calibri" w:hAnsi="Calibri"/>
          <w:sz w:val="22"/>
        </w:rPr>
        <w:t xml:space="preserve">Thank you for your patience, ah, here it is, it was tucked inside my passport holder.  </w:t>
      </w:r>
      <w:r>
        <w:rPr>
          <w:rFonts w:ascii="Calibri" w:hAnsi="Calibri"/>
          <w:i/>
          <w:sz w:val="22"/>
        </w:rPr>
        <w:t>Cảm ơn anh đã kiên nhẫn, à, đây rồi, nó nằm trong ví hộ chiếu của tôi.</w:t>
      </w:r>
    </w:p>
    <w:p>
      <w:pPr>
        <w:spacing w:after="160" w:line="312" w:lineRule="auto"/>
        <w:jc w:val="both"/>
      </w:pPr>
      <w:r>
        <w:rPr>
          <w:rFonts w:ascii="Calibri" w:hAnsi="Calibri"/>
          <w:b/>
          <w:sz w:val="22"/>
        </w:rPr>
        <w:t xml:space="preserve">Ms Lan: </w:t>
      </w:r>
      <w:r>
        <w:rPr>
          <w:rFonts w:ascii="Calibri" w:hAnsi="Calibri"/>
          <w:sz w:val="22"/>
        </w:rPr>
        <w:t xml:space="preserve">My ticket is on my phone, does that count as valid, or do I need a printed copy as well?  </w:t>
      </w:r>
      <w:r>
        <w:rPr>
          <w:rFonts w:ascii="Calibri" w:hAnsi="Calibri"/>
          <w:i/>
          <w:sz w:val="22"/>
        </w:rPr>
        <w:t>Vé của tôi nằm trong điện thoại, vậy có được tính hợp lệ không ạ, hay tôi cần thêm bản in?</w:t>
      </w:r>
    </w:p>
    <w:p>
      <w:pPr>
        <w:spacing w:after="160" w:line="312" w:lineRule="auto"/>
        <w:jc w:val="both"/>
      </w:pPr>
      <w:r>
        <w:rPr>
          <w:rFonts w:ascii="Calibri" w:hAnsi="Calibri"/>
          <w:b/>
          <w:sz w:val="22"/>
        </w:rPr>
        <w:t xml:space="preserve">Mr Kestrelby: </w:t>
      </w:r>
      <w:r>
        <w:rPr>
          <w:rFonts w:ascii="Calibri" w:hAnsi="Calibri"/>
          <w:sz w:val="22"/>
        </w:rPr>
        <w:t xml:space="preserve">A mobile ticket is perfectly valid, just make sure the screen brightness is up so I can scan it properly.  </w:t>
      </w:r>
      <w:r>
        <w:rPr>
          <w:rFonts w:ascii="Calibri" w:hAnsi="Calibri"/>
          <w:i/>
          <w:sz w:val="22"/>
        </w:rPr>
        <w:t>Vé điện tử hoàn toàn hợp lệ, chị chỉ cần chỉnh độ sáng màn hình lên để tôi quét được rõ ràng.</w:t>
      </w:r>
    </w:p>
    <w:p>
      <w:pPr>
        <w:spacing w:after="160" w:line="312" w:lineRule="auto"/>
        <w:jc w:val="both"/>
      </w:pPr>
      <w:r>
        <w:rPr>
          <w:rFonts w:ascii="Calibri" w:hAnsi="Calibri"/>
          <w:b/>
          <w:sz w:val="22"/>
        </w:rPr>
        <w:t xml:space="preserve">Ms Lan: </w:t>
      </w:r>
      <w:r>
        <w:rPr>
          <w:rFonts w:ascii="Calibri" w:hAnsi="Calibri"/>
          <w:sz w:val="22"/>
        </w:rPr>
        <w:t xml:space="preserve">Got it, let me turn up the brightness now, sorry about that, it dims quite quickly.  </w:t>
      </w:r>
      <w:r>
        <w:rPr>
          <w:rFonts w:ascii="Calibri" w:hAnsi="Calibri"/>
          <w:i/>
          <w:sz w:val="22"/>
        </w:rPr>
        <w:t>Được rồi, để tôi tăng độ sáng lên, xin lỗi anh, màn hình tự mờ đi khá nhanh.</w:t>
      </w:r>
    </w:p>
    <w:p>
      <w:pPr>
        <w:spacing w:after="160" w:line="312" w:lineRule="auto"/>
        <w:jc w:val="both"/>
      </w:pPr>
      <w:r>
        <w:rPr>
          <w:rFonts w:ascii="Calibri" w:hAnsi="Calibri"/>
          <w:b/>
          <w:sz w:val="22"/>
        </w:rPr>
        <w:t xml:space="preserve">Ms Lan: </w:t>
      </w:r>
      <w:r>
        <w:rPr>
          <w:rFonts w:ascii="Calibri" w:hAnsi="Calibri"/>
          <w:sz w:val="22"/>
        </w:rPr>
        <w:t xml:space="preserve">I bought a ticket for the wrong day by mistake, will that cause a problem with the inspector?  </w:t>
      </w:r>
      <w:r>
        <w:rPr>
          <w:rFonts w:ascii="Calibri" w:hAnsi="Calibri"/>
          <w:i/>
          <w:sz w:val="22"/>
        </w:rPr>
        <w:t>Tôi lỡ mua nhầm vé cho ngày khác, vậy có gây rắc rối với nhân viên soát vé không ạ?</w:t>
      </w:r>
    </w:p>
    <w:p>
      <w:pPr>
        <w:spacing w:after="160" w:line="312" w:lineRule="auto"/>
        <w:jc w:val="both"/>
      </w:pPr>
      <w:r>
        <w:rPr>
          <w:rFonts w:ascii="Calibri" w:hAnsi="Calibri"/>
          <w:b/>
          <w:sz w:val="22"/>
        </w:rPr>
        <w:t xml:space="preserve">Mr Kestrelby: </w:t>
      </w:r>
      <w:r>
        <w:rPr>
          <w:rFonts w:ascii="Calibri" w:hAnsi="Calibri"/>
          <w:sz w:val="22"/>
        </w:rPr>
        <w:t xml:space="preserve">That does happen sometimes, let me check the system, we can usually correct that for a small adjustment fee.  </w:t>
      </w:r>
      <w:r>
        <w:rPr>
          <w:rFonts w:ascii="Calibri" w:hAnsi="Calibri"/>
          <w:i/>
          <w:sz w:val="22"/>
        </w:rPr>
        <w:t>Chuyện đó thỉnh thoảng vẫn xảy ra, để tôi kiểm tra hệ thống, thường có thể sửa lại với một khoản phí điều chỉnh nhỏ.</w:t>
      </w:r>
    </w:p>
    <w:p>
      <w:pPr>
        <w:spacing w:after="160" w:line="312" w:lineRule="auto"/>
        <w:jc w:val="both"/>
      </w:pPr>
      <w:r>
        <w:rPr>
          <w:rFonts w:ascii="Calibri" w:hAnsi="Calibri"/>
          <w:b/>
          <w:sz w:val="22"/>
        </w:rPr>
        <w:t xml:space="preserve">Ms Lan: </w:t>
      </w:r>
      <w:r>
        <w:rPr>
          <w:rFonts w:ascii="Calibri" w:hAnsi="Calibri"/>
          <w:sz w:val="22"/>
        </w:rPr>
        <w:t xml:space="preserve">Thank you for helping me fix it, I'd rather pay a small fee than get in real trouble.  </w:t>
      </w:r>
      <w:r>
        <w:rPr>
          <w:rFonts w:ascii="Calibri" w:hAnsi="Calibri"/>
          <w:i/>
          <w:sz w:val="22"/>
        </w:rPr>
        <w:t>Cảm ơn anh đã giúp tôi sửa lại, tôi thà trả một khoản phí nhỏ còn hơn gặp rắc rối thật sự.</w:t>
      </w:r>
    </w:p>
    <w:p>
      <w:pPr>
        <w:spacing w:after="160" w:line="312" w:lineRule="auto"/>
        <w:jc w:val="both"/>
      </w:pPr>
      <w:r>
        <w:rPr>
          <w:rFonts w:ascii="Calibri" w:hAnsi="Calibri"/>
          <w:b/>
          <w:sz w:val="22"/>
        </w:rPr>
        <w:t xml:space="preserve">Ms Lan: </w:t>
      </w:r>
      <w:r>
        <w:rPr>
          <w:rFonts w:ascii="Calibri" w:hAnsi="Calibri"/>
          <w:sz w:val="22"/>
        </w:rPr>
        <w:t xml:space="preserve">Does my ticket need to be stamped or validated before boarding, or is that only required for certain routes?  </w:t>
      </w:r>
      <w:r>
        <w:rPr>
          <w:rFonts w:ascii="Calibri" w:hAnsi="Calibri"/>
          <w:i/>
          <w:sz w:val="22"/>
        </w:rPr>
        <w:t>Vé của tôi có cần đóng dấu hoặc kiểm chứng trước khi lên tàu không ạ, hay điều đó chỉ áp dụng cho một số tuyến?</w:t>
      </w:r>
    </w:p>
    <w:p>
      <w:pPr>
        <w:spacing w:after="160" w:line="312" w:lineRule="auto"/>
        <w:jc w:val="both"/>
      </w:pPr>
      <w:r>
        <w:rPr>
          <w:rFonts w:ascii="Calibri" w:hAnsi="Calibri"/>
          <w:b/>
          <w:sz w:val="22"/>
        </w:rPr>
        <w:t xml:space="preserve">Mr Kestrelby: </w:t>
      </w:r>
      <w:r>
        <w:rPr>
          <w:rFonts w:ascii="Calibri" w:hAnsi="Calibri"/>
          <w:sz w:val="22"/>
        </w:rPr>
        <w:t xml:space="preserve">On this route, there's no separate validation step, your ticket is simply checked once you're on board.  </w:t>
      </w:r>
      <w:r>
        <w:rPr>
          <w:rFonts w:ascii="Calibri" w:hAnsi="Calibri"/>
          <w:i/>
          <w:sz w:val="22"/>
        </w:rPr>
        <w:t>Trên tuyến này, không cần bước kiểm chứng riêng, vé của chị chỉ đơn giản được kiểm tra khi đã lên tàu.</w:t>
      </w:r>
    </w:p>
    <w:p>
      <w:pPr>
        <w:spacing w:after="160" w:line="312" w:lineRule="auto"/>
        <w:jc w:val="both"/>
      </w:pPr>
      <w:r>
        <w:rPr>
          <w:rFonts w:ascii="Calibri" w:hAnsi="Calibri"/>
          <w:b/>
          <w:sz w:val="22"/>
        </w:rPr>
        <w:t xml:space="preserve">Ms Lan: </w:t>
      </w:r>
      <w:r>
        <w:rPr>
          <w:rFonts w:ascii="Calibri" w:hAnsi="Calibri"/>
          <w:sz w:val="22"/>
        </w:rPr>
        <w:t xml:space="preserve">That's simple enough, thank you, I was worried I'd missed a step somewhere at the station.  </w:t>
      </w:r>
      <w:r>
        <w:rPr>
          <w:rFonts w:ascii="Calibri" w:hAnsi="Calibri"/>
          <w:i/>
          <w:sz w:val="22"/>
        </w:rPr>
        <w:t>Vậy đơn giản quá, cảm ơn anh, tôi cứ lo là mình bỏ sót bước nào đó ở nhà ga.</w:t>
      </w:r>
    </w:p>
    <w:p>
      <w:pPr>
        <w:spacing w:after="160" w:line="312" w:lineRule="auto"/>
        <w:jc w:val="both"/>
      </w:pPr>
      <w:r>
        <w:rPr>
          <w:rFonts w:ascii="Calibri" w:hAnsi="Calibri"/>
          <w:b/>
          <w:sz w:val="22"/>
        </w:rPr>
        <w:t xml:space="preserve">Ms Lan: </w:t>
      </w:r>
      <w:r>
        <w:rPr>
          <w:rFonts w:ascii="Calibri" w:hAnsi="Calibri"/>
          <w:sz w:val="22"/>
        </w:rPr>
        <w:t xml:space="preserve">I bought my ticket online, but I never received a confirmation number, will that be a problem for you?  </w:t>
      </w:r>
      <w:r>
        <w:rPr>
          <w:rFonts w:ascii="Calibri" w:hAnsi="Calibri"/>
          <w:i/>
          <w:sz w:val="22"/>
        </w:rPr>
        <w:t>Tôi mua vé trên mạng, nhưng chưa nhận được mã xác nhận, vậy có gây rắc rối cho anh không ạ?</w:t>
      </w:r>
    </w:p>
    <w:p>
      <w:pPr>
        <w:spacing w:after="160" w:line="312" w:lineRule="auto"/>
        <w:jc w:val="both"/>
      </w:pPr>
      <w:r>
        <w:rPr>
          <w:rFonts w:ascii="Calibri" w:hAnsi="Calibri"/>
          <w:b/>
          <w:sz w:val="22"/>
        </w:rPr>
        <w:t xml:space="preserve">Mr Kestrelby: </w:t>
      </w:r>
      <w:r>
        <w:rPr>
          <w:rFonts w:ascii="Calibri" w:hAnsi="Calibri"/>
          <w:sz w:val="22"/>
        </w:rPr>
        <w:t xml:space="preserve">Not at all, if you can show me the payment confirmation on your banking app, that should be enough for now.  </w:t>
      </w:r>
      <w:r>
        <w:rPr>
          <w:rFonts w:ascii="Calibri" w:hAnsi="Calibri"/>
          <w:i/>
          <w:sz w:val="22"/>
        </w:rPr>
        <w:t>Không sao đâu, nếu chị có thể cho tôi xem xác nhận thanh toán trên ứng dụng ngân hàng, vậy là đủ rồi.</w:t>
      </w:r>
    </w:p>
    <w:p>
      <w:pPr>
        <w:spacing w:after="160" w:line="312" w:lineRule="auto"/>
        <w:jc w:val="both"/>
      </w:pPr>
      <w:r>
        <w:rPr>
          <w:rFonts w:ascii="Calibri" w:hAnsi="Calibri"/>
          <w:b/>
          <w:sz w:val="22"/>
        </w:rPr>
        <w:t xml:space="preserve">Ms Lan: </w:t>
      </w:r>
      <w:r>
        <w:rPr>
          <w:rFonts w:ascii="Calibri" w:hAnsi="Calibri"/>
          <w:sz w:val="22"/>
        </w:rPr>
        <w:t xml:space="preserve">Here it is on my screen, thank you for being flexible about it this morning.  </w:t>
      </w:r>
      <w:r>
        <w:rPr>
          <w:rFonts w:ascii="Calibri" w:hAnsi="Calibri"/>
          <w:i/>
          <w:sz w:val="22"/>
        </w:rPr>
        <w:t>Đây ạ, trên màn hình của tôi, cảm ơn anh đã linh hoạt về việc này sáng nay.</w:t>
      </w:r>
    </w:p>
    <w:p>
      <w:pPr>
        <w:spacing w:after="160" w:line="312" w:lineRule="auto"/>
        <w:jc w:val="both"/>
      </w:pPr>
      <w:r>
        <w:rPr>
          <w:rFonts w:ascii="Calibri" w:hAnsi="Calibri"/>
          <w:b/>
          <w:sz w:val="22"/>
        </w:rPr>
        <w:t xml:space="preserve">Ms Lan: </w:t>
      </w:r>
      <w:r>
        <w:rPr>
          <w:rFonts w:ascii="Calibri" w:hAnsi="Calibri"/>
          <w:sz w:val="22"/>
        </w:rPr>
        <w:t xml:space="preserve">My train yesterday was cancelled, is it too late to ask for a refund on that ticket now?  </w:t>
      </w:r>
      <w:r>
        <w:rPr>
          <w:rFonts w:ascii="Calibri" w:hAnsi="Calibri"/>
          <w:i/>
          <w:sz w:val="22"/>
        </w:rPr>
        <w:t>Chuyến tàu hôm qua của tôi bị hủy, giờ xin hoàn tiền cho vé đó có quá muộn không ạ?</w:t>
      </w:r>
    </w:p>
    <w:p>
      <w:pPr>
        <w:spacing w:after="160" w:line="312" w:lineRule="auto"/>
        <w:jc w:val="both"/>
      </w:pPr>
      <w:r>
        <w:rPr>
          <w:rFonts w:ascii="Calibri" w:hAnsi="Calibri"/>
          <w:b/>
          <w:sz w:val="22"/>
        </w:rPr>
        <w:t xml:space="preserve">Mr Kestrelby: </w:t>
      </w:r>
      <w:r>
        <w:rPr>
          <w:rFonts w:ascii="Calibri" w:hAnsi="Calibri"/>
          <w:sz w:val="22"/>
        </w:rPr>
        <w:t xml:space="preserve">Not at all, you generally have up to twenty-eight days to claim, so you're well within the window.  </w:t>
      </w:r>
      <w:r>
        <w:rPr>
          <w:rFonts w:ascii="Calibri" w:hAnsi="Calibri"/>
          <w:i/>
          <w:sz w:val="22"/>
        </w:rPr>
        <w:t>Không hề, chị thường có tới hai mươi tám ngày để yêu cầu, nên vẫn còn trong thời hạn cho phép.</w:t>
      </w:r>
    </w:p>
    <w:p>
      <w:pPr>
        <w:spacing w:after="160" w:line="312" w:lineRule="auto"/>
        <w:jc w:val="both"/>
      </w:pPr>
      <w:r>
        <w:rPr>
          <w:rFonts w:ascii="Calibri" w:hAnsi="Calibri"/>
          <w:b/>
          <w:sz w:val="22"/>
        </w:rPr>
        <w:t xml:space="preserve">Ms Lan: </w:t>
      </w:r>
      <w:r>
        <w:rPr>
          <w:rFonts w:ascii="Calibri" w:hAnsi="Calibri"/>
          <w:sz w:val="22"/>
        </w:rPr>
        <w:t xml:space="preserve">That's good to know, could you help me start the refund process right here at the counter?  </w:t>
      </w:r>
      <w:r>
        <w:rPr>
          <w:rFonts w:ascii="Calibri" w:hAnsi="Calibri"/>
          <w:i/>
          <w:sz w:val="22"/>
        </w:rPr>
        <w:t>Tốt quá khi biết vậy, anh giúp tôi bắt đầu thủ tục hoàn tiền ngay tại quầy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does a refund usually take once it's been approved by the station?  </w:t>
      </w:r>
      <w:r>
        <w:rPr>
          <w:rFonts w:ascii="Calibri" w:hAnsi="Calibri"/>
          <w:i/>
          <w:sz w:val="22"/>
        </w:rPr>
        <w:t>Sau khi được nhà ga chấp thuận, việc hoàn tiền thường mất bao lâu ạ?</w:t>
      </w:r>
    </w:p>
    <w:p>
      <w:pPr>
        <w:spacing w:after="160" w:line="312" w:lineRule="auto"/>
        <w:jc w:val="both"/>
      </w:pPr>
      <w:r>
        <w:rPr>
          <w:rFonts w:ascii="Calibri" w:hAnsi="Calibri"/>
          <w:b/>
          <w:sz w:val="22"/>
        </w:rPr>
        <w:t xml:space="preserve">Mr Kestrelby: </w:t>
      </w:r>
      <w:r>
        <w:rPr>
          <w:rFonts w:ascii="Calibri" w:hAnsi="Calibri"/>
          <w:sz w:val="22"/>
        </w:rPr>
        <w:t xml:space="preserve">It typically takes about five to seven working days to show back up on your card.  </w:t>
      </w:r>
      <w:r>
        <w:rPr>
          <w:rFonts w:ascii="Calibri" w:hAnsi="Calibri"/>
          <w:i/>
          <w:sz w:val="22"/>
        </w:rPr>
        <w:t>Thường mất khoảng năm đến bảy ngày làm việc để tiền quay lại thẻ của chị.</w:t>
      </w:r>
    </w:p>
    <w:p>
      <w:pPr>
        <w:spacing w:after="160" w:line="312" w:lineRule="auto"/>
        <w:jc w:val="both"/>
      </w:pPr>
      <w:r>
        <w:rPr>
          <w:rFonts w:ascii="Calibri" w:hAnsi="Calibri"/>
          <w:b/>
          <w:sz w:val="22"/>
        </w:rPr>
        <w:t xml:space="preserve">Ms Lan: </w:t>
      </w:r>
      <w:r>
        <w:rPr>
          <w:rFonts w:ascii="Calibri" w:hAnsi="Calibri"/>
          <w:sz w:val="22"/>
        </w:rPr>
        <w:t xml:space="preserve">That's reasonable, thank you, I'll keep an eye on my statement over the next week.  </w:t>
      </w:r>
      <w:r>
        <w:rPr>
          <w:rFonts w:ascii="Calibri" w:hAnsi="Calibri"/>
          <w:i/>
          <w:sz w:val="22"/>
        </w:rPr>
        <w:t>Vậy hợp lý đấy, cảm ơn anh, tôi sẽ theo dõi sao kê trong tuần tới.</w:t>
      </w:r>
    </w:p>
    <w:p>
      <w:pPr>
        <w:spacing w:after="160" w:line="312" w:lineRule="auto"/>
        <w:jc w:val="both"/>
      </w:pPr>
      <w:r>
        <w:rPr>
          <w:rFonts w:ascii="Calibri" w:hAnsi="Calibri"/>
          <w:b/>
          <w:sz w:val="22"/>
        </w:rPr>
        <w:t xml:space="preserve">Ms Lan: </w:t>
      </w:r>
      <w:r>
        <w:rPr>
          <w:rFonts w:ascii="Calibri" w:hAnsi="Calibri"/>
          <w:sz w:val="22"/>
        </w:rPr>
        <w:t xml:space="preserve">I bought a return ticket but only ended up using the outward half, can I get a partial refund?  </w:t>
      </w:r>
      <w:r>
        <w:rPr>
          <w:rFonts w:ascii="Calibri" w:hAnsi="Calibri"/>
          <w:i/>
          <w:sz w:val="22"/>
        </w:rPr>
        <w:t>Tôi mua vé khứ hồi nhưng chỉ dùng chiều đi, tôi có thể xin hoàn lại một phần tiền không ạ?</w:t>
      </w:r>
    </w:p>
    <w:p>
      <w:pPr>
        <w:spacing w:after="160" w:line="312" w:lineRule="auto"/>
        <w:jc w:val="both"/>
      </w:pPr>
      <w:r>
        <w:rPr>
          <w:rFonts w:ascii="Calibri" w:hAnsi="Calibri"/>
          <w:b/>
          <w:sz w:val="22"/>
        </w:rPr>
        <w:t xml:space="preserve">Mr Kestrelby: </w:t>
      </w:r>
      <w:r>
        <w:rPr>
          <w:rFonts w:ascii="Calibri" w:hAnsi="Calibri"/>
          <w:sz w:val="22"/>
        </w:rPr>
        <w:t xml:space="preserve">Unfortunately, partial refunds on a used return aren't usually possible, but I can check the exact policy for you.  </w:t>
      </w:r>
      <w:r>
        <w:rPr>
          <w:rFonts w:ascii="Calibri" w:hAnsi="Calibri"/>
          <w:i/>
          <w:sz w:val="22"/>
        </w:rPr>
        <w:t>Đáng tiếc là hoàn tiền một phần cho vé khứ hồi đã dùng một chiều thường không được, nhưng để tôi kiểm tra chính sách chính xác giúp chị.</w:t>
      </w:r>
    </w:p>
    <w:p>
      <w:pPr>
        <w:spacing w:after="160" w:line="312" w:lineRule="auto"/>
        <w:jc w:val="both"/>
      </w:pPr>
      <w:r>
        <w:rPr>
          <w:rFonts w:ascii="Calibri" w:hAnsi="Calibri"/>
          <w:b/>
          <w:sz w:val="22"/>
        </w:rPr>
        <w:t xml:space="preserve">Ms Lan: </w:t>
      </w:r>
      <w:r>
        <w:rPr>
          <w:rFonts w:ascii="Calibri" w:hAnsi="Calibri"/>
          <w:sz w:val="22"/>
        </w:rPr>
        <w:t xml:space="preserve">I appreciate you checking, even if the answer ends up being no in the end.  </w:t>
      </w:r>
      <w:r>
        <w:rPr>
          <w:rFonts w:ascii="Calibri" w:hAnsi="Calibri"/>
          <w:i/>
          <w:sz w:val="22"/>
        </w:rPr>
        <w:t>Tôi cảm kích việc anh kiểm tra giúp, dù cuối cùng câu trả lời có là không.</w:t>
      </w:r>
    </w:p>
    <w:p>
      <w:pPr>
        <w:spacing w:after="160" w:line="312" w:lineRule="auto"/>
        <w:jc w:val="both"/>
      </w:pPr>
      <w:r>
        <w:rPr>
          <w:rFonts w:ascii="Calibri" w:hAnsi="Calibri"/>
          <w:b/>
          <w:sz w:val="22"/>
        </w:rPr>
        <w:t xml:space="preserve">Ms Lan: </w:t>
      </w:r>
      <w:r>
        <w:rPr>
          <w:rFonts w:ascii="Calibri" w:hAnsi="Calibri"/>
          <w:sz w:val="22"/>
        </w:rPr>
        <w:t xml:space="preserve">I need to cancel a trip I booked for next week, will I get my money back in full?  </w:t>
      </w:r>
      <w:r>
        <w:rPr>
          <w:rFonts w:ascii="Calibri" w:hAnsi="Calibri"/>
          <w:i/>
          <w:sz w:val="22"/>
        </w:rPr>
        <w:t>Tôi cần hủy một chuyến đi đã đặt cho tuần sau, tôi có được hoàn lại toàn bộ tiền không ạ?</w:t>
      </w:r>
    </w:p>
    <w:p>
      <w:pPr>
        <w:spacing w:after="160" w:line="312" w:lineRule="auto"/>
        <w:jc w:val="both"/>
      </w:pPr>
      <w:r>
        <w:rPr>
          <w:rFonts w:ascii="Calibri" w:hAnsi="Calibri"/>
          <w:b/>
          <w:sz w:val="22"/>
        </w:rPr>
        <w:t xml:space="preserve">Mr Kestrelby: </w:t>
      </w:r>
      <w:r>
        <w:rPr>
          <w:rFonts w:ascii="Calibri" w:hAnsi="Calibri"/>
          <w:sz w:val="22"/>
        </w:rPr>
        <w:t xml:space="preserve">Since it's a flexible fare, you'll get a full refund, minus a small administration fee of two dollars.  </w:t>
      </w:r>
      <w:r>
        <w:rPr>
          <w:rFonts w:ascii="Calibri" w:hAnsi="Calibri"/>
          <w:i/>
          <w:sz w:val="22"/>
        </w:rPr>
        <w:t>Vì đây là vé linh hoạt, chị sẽ được hoàn toàn bộ tiền, trừ một khoản phí hành chính nhỏ hai đô.</w:t>
      </w:r>
    </w:p>
    <w:p>
      <w:pPr>
        <w:spacing w:after="160" w:line="312" w:lineRule="auto"/>
        <w:jc w:val="both"/>
      </w:pPr>
      <w:r>
        <w:rPr>
          <w:rFonts w:ascii="Calibri" w:hAnsi="Calibri"/>
          <w:b/>
          <w:sz w:val="22"/>
        </w:rPr>
        <w:t xml:space="preserve">Ms Lan: </w:t>
      </w:r>
      <w:r>
        <w:rPr>
          <w:rFonts w:ascii="Calibri" w:hAnsi="Calibri"/>
          <w:sz w:val="22"/>
        </w:rPr>
        <w:t xml:space="preserve">That's completely fair, thank you, I'll go ahead and cancel it right now then.  </w:t>
      </w:r>
      <w:r>
        <w:rPr>
          <w:rFonts w:ascii="Calibri" w:hAnsi="Calibri"/>
          <w:i/>
          <w:sz w:val="22"/>
        </w:rPr>
        <w:t>Vậy hoàn toàn hợp lý, cảm ơn anh, tôi sẽ hủy ngay bây giờ.</w:t>
      </w:r>
    </w:p>
    <w:p>
      <w:pPr>
        <w:spacing w:after="160" w:line="312" w:lineRule="auto"/>
        <w:jc w:val="both"/>
      </w:pPr>
      <w:r>
        <w:rPr>
          <w:rFonts w:ascii="Calibri" w:hAnsi="Calibri"/>
          <w:b/>
          <w:sz w:val="22"/>
        </w:rPr>
        <w:t xml:space="preserve">Ms Lan: </w:t>
      </w:r>
      <w:r>
        <w:rPr>
          <w:rFonts w:ascii="Calibri" w:hAnsi="Calibri"/>
          <w:sz w:val="22"/>
        </w:rPr>
        <w:t xml:space="preserve">I paid in cash for my ticket, so how exactly would a refund actually be given back to me?  </w:t>
      </w:r>
      <w:r>
        <w:rPr>
          <w:rFonts w:ascii="Calibri" w:hAnsi="Calibri"/>
          <w:i/>
          <w:sz w:val="22"/>
        </w:rPr>
        <w:t>Tôi đã trả tiền mặt cho vé của mình, vậy hoàn tiền sẽ được đưa lại cho tôi như thế nào ạ?</w:t>
      </w:r>
    </w:p>
    <w:p>
      <w:pPr>
        <w:spacing w:after="160" w:line="312" w:lineRule="auto"/>
        <w:jc w:val="both"/>
      </w:pPr>
      <w:r>
        <w:rPr>
          <w:rFonts w:ascii="Calibri" w:hAnsi="Calibri"/>
          <w:b/>
          <w:sz w:val="22"/>
        </w:rPr>
        <w:t xml:space="preserve">Mr Kestrelby: </w:t>
      </w:r>
      <w:r>
        <w:rPr>
          <w:rFonts w:ascii="Calibri" w:hAnsi="Calibri"/>
          <w:sz w:val="22"/>
        </w:rPr>
        <w:t xml:space="preserve">For cash purchases, we can refund you in cash right here at the counter once the form is filled out.  </w:t>
      </w:r>
      <w:r>
        <w:rPr>
          <w:rFonts w:ascii="Calibri" w:hAnsi="Calibri"/>
          <w:i/>
          <w:sz w:val="22"/>
        </w:rPr>
        <w:t>Với các giao dịch tiền mặt, chúng tôi có thể hoàn tiền mặt ngay tại quầy sau khi điền xong biểu mẫu.</w:t>
      </w:r>
    </w:p>
    <w:p>
      <w:pPr>
        <w:spacing w:after="160" w:line="312" w:lineRule="auto"/>
        <w:jc w:val="both"/>
      </w:pPr>
      <w:r>
        <w:rPr>
          <w:rFonts w:ascii="Calibri" w:hAnsi="Calibri"/>
          <w:b/>
          <w:sz w:val="22"/>
        </w:rPr>
        <w:t xml:space="preserve">Ms Lan: </w:t>
      </w:r>
      <w:r>
        <w:rPr>
          <w:rFonts w:ascii="Calibri" w:hAnsi="Calibri"/>
          <w:sz w:val="22"/>
        </w:rPr>
        <w:t xml:space="preserve">That's convenient, thank you, I'd much rather sort it out here than wait for a bank transfer.  </w:t>
      </w:r>
      <w:r>
        <w:rPr>
          <w:rFonts w:ascii="Calibri" w:hAnsi="Calibri"/>
          <w:i/>
          <w:sz w:val="22"/>
        </w:rPr>
        <w:t>Vậy tiện quá, cảm ơn anh, tôi thà giải quyết ở đây còn hơn chờ chuyển khoản ngân hàng.</w:t>
      </w:r>
    </w:p>
    <w:p>
      <w:pPr>
        <w:spacing w:after="160" w:line="312" w:lineRule="auto"/>
        <w:jc w:val="both"/>
      </w:pPr>
      <w:r>
        <w:rPr>
          <w:rFonts w:ascii="Calibri" w:hAnsi="Calibri"/>
          <w:b/>
          <w:sz w:val="22"/>
        </w:rPr>
        <w:t xml:space="preserve">Ms Lan: </w:t>
      </w:r>
      <w:r>
        <w:rPr>
          <w:rFonts w:ascii="Calibri" w:hAnsi="Calibri"/>
          <w:sz w:val="22"/>
        </w:rPr>
        <w:t xml:space="preserve">There are five of us traveling together today, is there a discount for larger groups like ours?  </w:t>
      </w:r>
      <w:r>
        <w:rPr>
          <w:rFonts w:ascii="Calibri" w:hAnsi="Calibri"/>
          <w:i/>
          <w:sz w:val="22"/>
        </w:rPr>
        <w:t>Hôm nay nhóm chúng tôi có năm người đi cùng, có ưu đãi cho nhóm đông như vậy không ạ?</w:t>
      </w:r>
    </w:p>
    <w:p>
      <w:pPr>
        <w:spacing w:after="160" w:line="312" w:lineRule="auto"/>
        <w:jc w:val="both"/>
      </w:pPr>
      <w:r>
        <w:rPr>
          <w:rFonts w:ascii="Calibri" w:hAnsi="Calibri"/>
          <w:b/>
          <w:sz w:val="22"/>
        </w:rPr>
        <w:t xml:space="preserve">Mr Kestrelby: </w:t>
      </w:r>
      <w:r>
        <w:rPr>
          <w:rFonts w:ascii="Calibri" w:hAnsi="Calibri"/>
          <w:sz w:val="22"/>
        </w:rPr>
        <w:t xml:space="preserve">There is, groups of four or more get ten percent off the standard fare, so that will save you a bit.  </w:t>
      </w:r>
      <w:r>
        <w:rPr>
          <w:rFonts w:ascii="Calibri" w:hAnsi="Calibri"/>
          <w:i/>
          <w:sz w:val="22"/>
        </w:rPr>
        <w:t>Có ạ, nhóm từ bốn người trở lên được giảm mười phần trăm giá vé thường, sẽ tiết kiệm cho nhóm một chút.</w:t>
      </w:r>
    </w:p>
    <w:p>
      <w:pPr>
        <w:spacing w:after="160" w:line="312" w:lineRule="auto"/>
        <w:jc w:val="both"/>
      </w:pPr>
      <w:r>
        <w:rPr>
          <w:rFonts w:ascii="Calibri" w:hAnsi="Calibri"/>
          <w:b/>
          <w:sz w:val="22"/>
        </w:rPr>
        <w:t xml:space="preserve">Ms Lan: </w:t>
      </w:r>
      <w:r>
        <w:rPr>
          <w:rFonts w:ascii="Calibri" w:hAnsi="Calibri"/>
          <w:sz w:val="22"/>
        </w:rPr>
        <w:t xml:space="preserve">That's wonderful news, thank you, every little bit helps when you're traveling with a big group.  </w:t>
      </w:r>
      <w:r>
        <w:rPr>
          <w:rFonts w:ascii="Calibri" w:hAnsi="Calibri"/>
          <w:i/>
          <w:sz w:val="22"/>
        </w:rPr>
        <w:t>Tin tuyệt vời quá, cảm ơn anh, mỗi chút giúp ích khi đi cùng một nhóm đông.</w:t>
      </w:r>
    </w:p>
    <w:p>
      <w:pPr>
        <w:spacing w:after="160" w:line="312" w:lineRule="auto"/>
        <w:jc w:val="both"/>
      </w:pPr>
      <w:r>
        <w:rPr>
          <w:rFonts w:ascii="Calibri" w:hAnsi="Calibri"/>
          <w:b/>
          <w:sz w:val="22"/>
        </w:rPr>
        <w:t xml:space="preserve">Ms Lan: </w:t>
      </w:r>
      <w:r>
        <w:rPr>
          <w:rFonts w:ascii="Calibri" w:hAnsi="Calibri"/>
          <w:sz w:val="22"/>
        </w:rPr>
        <w:t xml:space="preserve">Could you explain how the family ticket works? We're two adults and three children traveling together.  </w:t>
      </w:r>
      <w:r>
        <w:rPr>
          <w:rFonts w:ascii="Calibri" w:hAnsi="Calibri"/>
          <w:i/>
          <w:sz w:val="22"/>
        </w:rPr>
        <w:t>Anh giải thích giúp vé gia đình hoạt động thế nào được không ạ? Chúng tôi có hai người lớn và ba trẻ em đi cùng.</w:t>
      </w:r>
    </w:p>
    <w:p>
      <w:pPr>
        <w:spacing w:after="160" w:line="312" w:lineRule="auto"/>
        <w:jc w:val="both"/>
      </w:pPr>
      <w:r>
        <w:rPr>
          <w:rFonts w:ascii="Calibri" w:hAnsi="Calibri"/>
          <w:b/>
          <w:sz w:val="22"/>
        </w:rPr>
        <w:t xml:space="preserve">Mr Kestrelby: </w:t>
      </w:r>
      <w:r>
        <w:rPr>
          <w:rFonts w:ascii="Calibri" w:hAnsi="Calibri"/>
          <w:sz w:val="22"/>
        </w:rPr>
        <w:t xml:space="preserve">With a family ticket, up to two adults and four children travel together at a reduced combined rate.  </w:t>
      </w:r>
      <w:r>
        <w:rPr>
          <w:rFonts w:ascii="Calibri" w:hAnsi="Calibri"/>
          <w:i/>
          <w:sz w:val="22"/>
        </w:rPr>
        <w:t>Với vé gia đình, tối đa hai người lớn và bốn trẻ em đi cùng nhau với mức giá gộp đã giảm.</w:t>
      </w:r>
    </w:p>
    <w:p>
      <w:pPr>
        <w:spacing w:after="160" w:line="312" w:lineRule="auto"/>
        <w:jc w:val="both"/>
      </w:pPr>
      <w:r>
        <w:rPr>
          <w:rFonts w:ascii="Calibri" w:hAnsi="Calibri"/>
          <w:b/>
          <w:sz w:val="22"/>
        </w:rPr>
        <w:t xml:space="preserve">Ms Lan: </w:t>
      </w:r>
      <w:r>
        <w:rPr>
          <w:rFonts w:ascii="Calibri" w:hAnsi="Calibri"/>
          <w:sz w:val="22"/>
        </w:rPr>
        <w:t xml:space="preserve">That sounds ideal for us, please set that up, it should save us quite a bit compared to separate tickets.  </w:t>
      </w:r>
      <w:r>
        <w:rPr>
          <w:rFonts w:ascii="Calibri" w:hAnsi="Calibri"/>
          <w:i/>
          <w:sz w:val="22"/>
        </w:rPr>
        <w:t>Nghe lý tưởng cho gia đình tôi, anh xếp giúp nhé, chắc sẽ tiết kiệm hơn nhiều so với mua vé riêng.</w:t>
      </w:r>
    </w:p>
    <w:p>
      <w:pPr>
        <w:spacing w:after="160" w:line="312" w:lineRule="auto"/>
        <w:jc w:val="both"/>
      </w:pPr>
      <w:r>
        <w:rPr>
          <w:rFonts w:ascii="Calibri" w:hAnsi="Calibri"/>
          <w:b/>
          <w:sz w:val="22"/>
        </w:rPr>
        <w:t xml:space="preserve">Ms Lan: </w:t>
      </w:r>
      <w:r>
        <w:rPr>
          <w:rFonts w:ascii="Calibri" w:hAnsi="Calibri"/>
          <w:sz w:val="22"/>
        </w:rPr>
        <w:t xml:space="preserve">Our office is sending a team of eight to a conference, is there a business group rate available?  </w:t>
      </w:r>
      <w:r>
        <w:rPr>
          <w:rFonts w:ascii="Calibri" w:hAnsi="Calibri"/>
          <w:i/>
          <w:sz w:val="22"/>
        </w:rPr>
        <w:t>Văn phòng chúng tôi cử một đoàn tám người đến hội nghị, có mức giá nhóm doanh nghiệp không ạ?</w:t>
      </w:r>
    </w:p>
    <w:p>
      <w:pPr>
        <w:spacing w:after="160" w:line="312" w:lineRule="auto"/>
        <w:jc w:val="both"/>
      </w:pPr>
      <w:r>
        <w:rPr>
          <w:rFonts w:ascii="Calibri" w:hAnsi="Calibri"/>
          <w:b/>
          <w:sz w:val="22"/>
        </w:rPr>
        <w:t xml:space="preserve">Mr Kestrelby: </w:t>
      </w:r>
      <w:r>
        <w:rPr>
          <w:rFonts w:ascii="Calibri" w:hAnsi="Calibri"/>
          <w:sz w:val="22"/>
        </w:rPr>
        <w:t xml:space="preserve">For groups of eight or more, we can arrange a group booking with a dedicated discount and reserved seating together.  </w:t>
      </w:r>
      <w:r>
        <w:rPr>
          <w:rFonts w:ascii="Calibri" w:hAnsi="Calibri"/>
          <w:i/>
          <w:sz w:val="22"/>
        </w:rPr>
        <w:t>Với nhóm từ tám người trở lên, chúng tôi có thể sắp xếp đặt vé nhóm với ưu đãi riêng và chỗ ngồi được giữ liền nhau.</w:t>
      </w:r>
    </w:p>
    <w:p>
      <w:pPr>
        <w:spacing w:after="160" w:line="312" w:lineRule="auto"/>
        <w:jc w:val="both"/>
      </w:pPr>
      <w:r>
        <w:rPr>
          <w:rFonts w:ascii="Calibri" w:hAnsi="Calibri"/>
          <w:b/>
          <w:sz w:val="22"/>
        </w:rPr>
        <w:t xml:space="preserve">Ms Lan: </w:t>
      </w:r>
      <w:r>
        <w:rPr>
          <w:rFonts w:ascii="Calibri" w:hAnsi="Calibri"/>
          <w:sz w:val="22"/>
        </w:rPr>
        <w:t xml:space="preserve">That's exactly what we need, I'll send you the full list of names by email this afternoon.  </w:t>
      </w:r>
      <w:r>
        <w:rPr>
          <w:rFonts w:ascii="Calibri" w:hAnsi="Calibri"/>
          <w:i/>
          <w:sz w:val="22"/>
        </w:rPr>
        <w:t>Đó đúng là điều chúng tôi cần, chiều nay tôi sẽ gửi email danh sách đầy đủ tên cho anh.</w:t>
      </w:r>
    </w:p>
    <w:p>
      <w:pPr>
        <w:spacing w:after="160" w:line="312" w:lineRule="auto"/>
        <w:jc w:val="both"/>
      </w:pPr>
      <w:r>
        <w:rPr>
          <w:rFonts w:ascii="Calibri" w:hAnsi="Calibri"/>
          <w:b/>
          <w:sz w:val="22"/>
        </w:rPr>
        <w:t xml:space="preserve">Ms Lan: </w:t>
      </w:r>
      <w:r>
        <w:rPr>
          <w:rFonts w:ascii="Calibri" w:hAnsi="Calibri"/>
          <w:sz w:val="22"/>
        </w:rPr>
        <w:t xml:space="preserve">Can a group booking be split into separate payments, since not everyone wants to pay together?  </w:t>
      </w:r>
      <w:r>
        <w:rPr>
          <w:rFonts w:ascii="Calibri" w:hAnsi="Calibri"/>
          <w:i/>
          <w:sz w:val="22"/>
        </w:rPr>
        <w:t>Vé đặt nhóm có thể chia thành các khoản thanh toán riêng được không ạ, vì không phải ai cũng muốn trả chung?</w:t>
      </w:r>
    </w:p>
    <w:p>
      <w:pPr>
        <w:spacing w:after="160" w:line="312" w:lineRule="auto"/>
        <w:jc w:val="both"/>
      </w:pPr>
      <w:r>
        <w:rPr>
          <w:rFonts w:ascii="Calibri" w:hAnsi="Calibri"/>
          <w:b/>
          <w:sz w:val="22"/>
        </w:rPr>
        <w:t xml:space="preserve">Mr Kestrelby: </w:t>
      </w:r>
      <w:r>
        <w:rPr>
          <w:rFonts w:ascii="Calibri" w:hAnsi="Calibri"/>
          <w:sz w:val="22"/>
        </w:rPr>
        <w:t xml:space="preserve">Yes, I can split the total however you'd like, as long as everyone pays before the booking deadline.  </w:t>
      </w:r>
      <w:r>
        <w:rPr>
          <w:rFonts w:ascii="Calibri" w:hAnsi="Calibri"/>
          <w:i/>
          <w:sz w:val="22"/>
        </w:rPr>
        <w:t>Được ạ, tôi có thể chia tổng số tiền theo cách chị muốn, miễn là mọi người trả trước hạn đặt vé.</w:t>
      </w:r>
    </w:p>
    <w:p>
      <w:pPr>
        <w:spacing w:after="160" w:line="312" w:lineRule="auto"/>
        <w:jc w:val="both"/>
      </w:pPr>
      <w:r>
        <w:rPr>
          <w:rFonts w:ascii="Calibri" w:hAnsi="Calibri"/>
          <w:b/>
          <w:sz w:val="22"/>
        </w:rPr>
        <w:t xml:space="preserve">Ms Lan: </w:t>
      </w:r>
      <w:r>
        <w:rPr>
          <w:rFonts w:ascii="Calibri" w:hAnsi="Calibri"/>
          <w:sz w:val="22"/>
        </w:rPr>
        <w:t xml:space="preserve">That flexibility helps a lot, thank you, I'll let everyone know they have a few days to pay.  </w:t>
      </w:r>
      <w:r>
        <w:rPr>
          <w:rFonts w:ascii="Calibri" w:hAnsi="Calibri"/>
          <w:i/>
          <w:sz w:val="22"/>
        </w:rPr>
        <w:t>Sự linh hoạt đó giúp ích rất nhiều, cảm ơn anh, tôi sẽ báo mọi người là còn vài ngày để trả.</w:t>
      </w:r>
    </w:p>
    <w:p>
      <w:pPr>
        <w:spacing w:after="160" w:line="312" w:lineRule="auto"/>
        <w:jc w:val="both"/>
      </w:pPr>
      <w:r>
        <w:rPr>
          <w:rFonts w:ascii="Calibri" w:hAnsi="Calibri"/>
          <w:b/>
          <w:sz w:val="22"/>
        </w:rPr>
        <w:t xml:space="preserve">Ms Lan: </w:t>
      </w:r>
      <w:r>
        <w:rPr>
          <w:rFonts w:ascii="Calibri" w:hAnsi="Calibri"/>
          <w:sz w:val="22"/>
        </w:rPr>
        <w:t xml:space="preserve">My nephew just started university, does a student card give him a discount on train tickets here?  </w:t>
      </w:r>
      <w:r>
        <w:rPr>
          <w:rFonts w:ascii="Calibri" w:hAnsi="Calibri"/>
          <w:i/>
          <w:sz w:val="22"/>
        </w:rPr>
        <w:t>Cháu trai tôi vừa vào đại học, thẻ sinh viên có được giảm giá vé tàu ở đây không ạ?</w:t>
      </w:r>
    </w:p>
    <w:p>
      <w:pPr>
        <w:spacing w:after="160" w:line="312" w:lineRule="auto"/>
        <w:jc w:val="both"/>
      </w:pPr>
      <w:r>
        <w:rPr>
          <w:rFonts w:ascii="Calibri" w:hAnsi="Calibri"/>
          <w:b/>
          <w:sz w:val="22"/>
        </w:rPr>
        <w:t xml:space="preserve">Mr Kestrelby: </w:t>
      </w:r>
      <w:r>
        <w:rPr>
          <w:rFonts w:ascii="Calibri" w:hAnsi="Calibri"/>
          <w:sz w:val="22"/>
        </w:rPr>
        <w:t xml:space="preserve">It does, a valid student card usually gives around a thirty percent discount on most standard fares.  </w:t>
      </w:r>
      <w:r>
        <w:rPr>
          <w:rFonts w:ascii="Calibri" w:hAnsi="Calibri"/>
          <w:i/>
          <w:sz w:val="22"/>
        </w:rPr>
        <w:t>Có ạ, thẻ sinh viên hợp lệ thường được giảm khoảng ba mươi phần trăm trên hầu hết giá vé thường.</w:t>
      </w:r>
    </w:p>
    <w:p>
      <w:pPr>
        <w:spacing w:after="160" w:line="312" w:lineRule="auto"/>
        <w:jc w:val="both"/>
      </w:pPr>
      <w:r>
        <w:rPr>
          <w:rFonts w:ascii="Calibri" w:hAnsi="Calibri"/>
          <w:b/>
          <w:sz w:val="22"/>
        </w:rPr>
        <w:t xml:space="preserve">Ms Lan: </w:t>
      </w:r>
      <w:r>
        <w:rPr>
          <w:rFonts w:ascii="Calibri" w:hAnsi="Calibri"/>
          <w:sz w:val="22"/>
        </w:rPr>
        <w:t xml:space="preserve">That's a great saving, I'll tell him to bring his student card along every time he travels now.  </w:t>
      </w:r>
      <w:r>
        <w:rPr>
          <w:rFonts w:ascii="Calibri" w:hAnsi="Calibri"/>
          <w:i/>
          <w:sz w:val="22"/>
        </w:rPr>
        <w:t>Vậy tiết kiệm được nhiều đấy, tôi sẽ bảo cháu mang thẻ sinh viên theo mỗi lần đi từ giờ.</w:t>
      </w:r>
    </w:p>
    <w:p>
      <w:pPr>
        <w:spacing w:after="160" w:line="312" w:lineRule="auto"/>
        <w:jc w:val="both"/>
      </w:pPr>
      <w:r>
        <w:rPr>
          <w:rFonts w:ascii="Calibri" w:hAnsi="Calibri"/>
          <w:b/>
          <w:sz w:val="22"/>
        </w:rPr>
        <w:t xml:space="preserve">Ms Lan: </w:t>
      </w:r>
      <w:r>
        <w:rPr>
          <w:rFonts w:ascii="Calibri" w:hAnsi="Calibri"/>
          <w:sz w:val="22"/>
        </w:rPr>
        <w:t xml:space="preserve">My mother is seventy-two years old, does she qualify for a senior discount on this line?  </w:t>
      </w:r>
      <w:r>
        <w:rPr>
          <w:rFonts w:ascii="Calibri" w:hAnsi="Calibri"/>
          <w:i/>
          <w:sz w:val="22"/>
        </w:rPr>
        <w:t>Mẹ tôi bảy mươi hai tuổi rồi, mẹ tôi có đủ điều kiện được giảm giá người cao tuổi trên tuyến này không ạ?</w:t>
      </w:r>
    </w:p>
    <w:p>
      <w:pPr>
        <w:spacing w:after="160" w:line="312" w:lineRule="auto"/>
        <w:jc w:val="both"/>
      </w:pPr>
      <w:r>
        <w:rPr>
          <w:rFonts w:ascii="Calibri" w:hAnsi="Calibri"/>
          <w:b/>
          <w:sz w:val="22"/>
        </w:rPr>
        <w:t xml:space="preserve">Mr Kestrelby: </w:t>
      </w:r>
      <w:r>
        <w:rPr>
          <w:rFonts w:ascii="Calibri" w:hAnsi="Calibri"/>
          <w:sz w:val="22"/>
        </w:rPr>
        <w:t xml:space="preserve">She certainly does, anyone over sixty can apply for a senior railcard for a discount on most journeys.  </w:t>
      </w:r>
      <w:r>
        <w:rPr>
          <w:rFonts w:ascii="Calibri" w:hAnsi="Calibri"/>
          <w:i/>
          <w:sz w:val="22"/>
        </w:rPr>
        <w:t>Chắc chắn có ạ, bất kỳ ai trên sáu mươi tuổi đều có thể đăng ký thẻ ưu đãi người cao tuổi để được giảm giá hầu hết các chuyến.</w:t>
      </w:r>
    </w:p>
    <w:p>
      <w:pPr>
        <w:spacing w:after="160" w:line="312" w:lineRule="auto"/>
        <w:jc w:val="both"/>
      </w:pPr>
      <w:r>
        <w:rPr>
          <w:rFonts w:ascii="Calibri" w:hAnsi="Calibri"/>
          <w:b/>
          <w:sz w:val="22"/>
        </w:rPr>
        <w:t xml:space="preserve">Ms Lan: </w:t>
      </w:r>
      <w:r>
        <w:rPr>
          <w:rFonts w:ascii="Calibri" w:hAnsi="Calibri"/>
          <w:sz w:val="22"/>
        </w:rPr>
        <w:t xml:space="preserve">Wonderful, could you tell me how she would go about applying for that railcard?  </w:t>
      </w:r>
      <w:r>
        <w:rPr>
          <w:rFonts w:ascii="Calibri" w:hAnsi="Calibri"/>
          <w:i/>
          <w:sz w:val="22"/>
        </w:rPr>
        <w:t>Tuyệt quá, anh cho tôi biết mẹ tôi cần làm gì để đăng ký thẻ đó được không ạ?</w:t>
      </w:r>
    </w:p>
    <w:p>
      <w:pPr>
        <w:spacing w:after="160" w:line="312" w:lineRule="auto"/>
        <w:jc w:val="both"/>
      </w:pPr>
      <w:r>
        <w:rPr>
          <w:rFonts w:ascii="Calibri" w:hAnsi="Calibri"/>
          <w:b/>
          <w:sz w:val="22"/>
        </w:rPr>
        <w:t xml:space="preserve">Ms Lan: </w:t>
      </w:r>
      <w:r>
        <w:rPr>
          <w:rFonts w:ascii="Calibri" w:hAnsi="Calibri"/>
          <w:sz w:val="22"/>
        </w:rPr>
        <w:t xml:space="preserve">I have an old student card that expired last year, would that still work for today's discount, by any chance?  </w:t>
      </w:r>
      <w:r>
        <w:rPr>
          <w:rFonts w:ascii="Calibri" w:hAnsi="Calibri"/>
          <w:i/>
          <w:sz w:val="22"/>
        </w:rPr>
        <w:t>Tôi có thẻ sinh viên cũ đã hết hạn năm ngoái, thẻ đó có còn dùng được cho ưu đãi hôm nay không ạ?</w:t>
      </w:r>
    </w:p>
    <w:p>
      <w:pPr>
        <w:spacing w:after="160" w:line="312" w:lineRule="auto"/>
        <w:jc w:val="both"/>
      </w:pPr>
      <w:r>
        <w:rPr>
          <w:rFonts w:ascii="Calibri" w:hAnsi="Calibri"/>
          <w:b/>
          <w:sz w:val="22"/>
        </w:rPr>
        <w:t xml:space="preserve">Mr Kestrelby: </w:t>
      </w:r>
      <w:r>
        <w:rPr>
          <w:rFonts w:ascii="Calibri" w:hAnsi="Calibri"/>
          <w:sz w:val="22"/>
        </w:rPr>
        <w:t xml:space="preserve">I'm afraid an expired card won't be accepted, but you could renew it online in just a few minutes.  </w:t>
      </w:r>
      <w:r>
        <w:rPr>
          <w:rFonts w:ascii="Calibri" w:hAnsi="Calibri"/>
          <w:i/>
          <w:sz w:val="22"/>
        </w:rPr>
        <w:t>Tôi e là thẻ hết hạn sẽ không được chấp nhận, nhưng chị có thể gia hạn trực tuyến chỉ trong vài phút.</w:t>
      </w:r>
    </w:p>
    <w:p>
      <w:pPr>
        <w:spacing w:after="160" w:line="312" w:lineRule="auto"/>
        <w:jc w:val="both"/>
      </w:pPr>
      <w:r>
        <w:rPr>
          <w:rFonts w:ascii="Calibri" w:hAnsi="Calibri"/>
          <w:b/>
          <w:sz w:val="22"/>
        </w:rPr>
        <w:t xml:space="preserve">Ms Lan: </w:t>
      </w:r>
      <w:r>
        <w:rPr>
          <w:rFonts w:ascii="Calibri" w:hAnsi="Calibri"/>
          <w:sz w:val="22"/>
        </w:rPr>
        <w:t xml:space="preserve">I'll do that on my phone right now then, thanks for pointing me in the right direction.  </w:t>
      </w:r>
      <w:r>
        <w:rPr>
          <w:rFonts w:ascii="Calibri" w:hAnsi="Calibri"/>
          <w:i/>
          <w:sz w:val="22"/>
        </w:rPr>
        <w:t>Vậy tôi sẽ làm ngay trên điện thoại bây giờ, cảm ơn anh đã chỉ đúng hướng.</w:t>
      </w:r>
    </w:p>
    <w:p>
      <w:pPr>
        <w:spacing w:after="160" w:line="312" w:lineRule="auto"/>
        <w:jc w:val="both"/>
      </w:pPr>
      <w:r>
        <w:rPr>
          <w:rFonts w:ascii="Calibri" w:hAnsi="Calibri"/>
          <w:b/>
          <w:sz w:val="22"/>
        </w:rPr>
        <w:t xml:space="preserve">Ms Lan: </w:t>
      </w:r>
      <w:r>
        <w:rPr>
          <w:rFonts w:ascii="Calibri" w:hAnsi="Calibri"/>
          <w:sz w:val="22"/>
        </w:rPr>
        <w:t xml:space="preserve">Does the senior discount apply at all times, or are there certain hours when it doesn't work?  </w:t>
      </w:r>
      <w:r>
        <w:rPr>
          <w:rFonts w:ascii="Calibri" w:hAnsi="Calibri"/>
          <w:i/>
          <w:sz w:val="22"/>
        </w:rPr>
        <w:t>Ưu đãi người cao tuổi có áp dụng mọi lúc không ạ, hay có những khung giờ không dùng được?</w:t>
      </w:r>
    </w:p>
    <w:p>
      <w:pPr>
        <w:spacing w:after="160" w:line="312" w:lineRule="auto"/>
        <w:jc w:val="both"/>
      </w:pPr>
      <w:r>
        <w:rPr>
          <w:rFonts w:ascii="Calibri" w:hAnsi="Calibri"/>
          <w:b/>
          <w:sz w:val="22"/>
        </w:rPr>
        <w:t xml:space="preserve">Mr Kestrelby: </w:t>
      </w:r>
      <w:r>
        <w:rPr>
          <w:rFonts w:ascii="Calibri" w:hAnsi="Calibri"/>
          <w:sz w:val="22"/>
        </w:rPr>
        <w:t xml:space="preserve">It applies most of the day, though it's usually excluded during the busiest morning rush hour trains.  </w:t>
      </w:r>
      <w:r>
        <w:rPr>
          <w:rFonts w:ascii="Calibri" w:hAnsi="Calibri"/>
          <w:i/>
          <w:sz w:val="22"/>
        </w:rPr>
        <w:t>Áp dụng hầu hết trong ngày, dù thường không áp dụng vào những chuyến tàu giờ cao điểm buổi sáng đông đúc nhất.</w:t>
      </w:r>
    </w:p>
    <w:p>
      <w:pPr>
        <w:spacing w:after="160" w:line="312" w:lineRule="auto"/>
        <w:jc w:val="both"/>
      </w:pPr>
      <w:r>
        <w:rPr>
          <w:rFonts w:ascii="Calibri" w:hAnsi="Calibri"/>
          <w:b/>
          <w:sz w:val="22"/>
        </w:rPr>
        <w:t xml:space="preserve">Ms Lan: </w:t>
      </w:r>
      <w:r>
        <w:rPr>
          <w:rFonts w:ascii="Calibri" w:hAnsi="Calibri"/>
          <w:sz w:val="22"/>
        </w:rPr>
        <w:t xml:space="preserve">That makes sense, my mother tends to travel a bit later in the morning anyway.  </w:t>
      </w:r>
      <w:r>
        <w:rPr>
          <w:rFonts w:ascii="Calibri" w:hAnsi="Calibri"/>
          <w:i/>
          <w:sz w:val="22"/>
        </w:rPr>
        <w:t>Vậy hợp lý thôi, dù sao mẹ tôi cũng thường đi muộn hơn vào buổi sáng.</w:t>
      </w:r>
    </w:p>
    <w:p>
      <w:pPr>
        <w:spacing w:after="160" w:line="312" w:lineRule="auto"/>
        <w:jc w:val="both"/>
      </w:pPr>
      <w:r>
        <w:rPr>
          <w:rFonts w:ascii="Calibri" w:hAnsi="Calibri"/>
          <w:b/>
          <w:sz w:val="22"/>
        </w:rPr>
        <w:t xml:space="preserve">Ms Lan: </w:t>
      </w:r>
      <w:r>
        <w:rPr>
          <w:rFonts w:ascii="Calibri" w:hAnsi="Calibri"/>
          <w:sz w:val="22"/>
        </w:rPr>
        <w:t xml:space="preserve">How early should I be at the platform before the train is due to leave?  </w:t>
      </w:r>
      <w:r>
        <w:rPr>
          <w:rFonts w:ascii="Calibri" w:hAnsi="Calibri"/>
          <w:i/>
          <w:sz w:val="22"/>
        </w:rPr>
        <w:t>Tôi nên có mặt ở sân ga sớm bao lâu trước khi tàu khởi hành ạ?</w:t>
      </w:r>
    </w:p>
    <w:p>
      <w:pPr>
        <w:spacing w:after="160" w:line="312" w:lineRule="auto"/>
        <w:jc w:val="both"/>
      </w:pPr>
      <w:r>
        <w:rPr>
          <w:rFonts w:ascii="Calibri" w:hAnsi="Calibri"/>
          <w:b/>
          <w:sz w:val="22"/>
        </w:rPr>
        <w:t xml:space="preserve">Mr Kestrelby: </w:t>
      </w:r>
      <w:r>
        <w:rPr>
          <w:rFonts w:ascii="Calibri" w:hAnsi="Calibri"/>
          <w:sz w:val="22"/>
        </w:rPr>
        <w:t xml:space="preserve">About ten minutes is usually enough, though I always recommend a little extra time if you have heavy luggage.  </w:t>
      </w:r>
      <w:r>
        <w:rPr>
          <w:rFonts w:ascii="Calibri" w:hAnsi="Calibri"/>
          <w:i/>
          <w:sz w:val="22"/>
        </w:rPr>
        <w:t>Khoảng mười phút thường là đủ, dù tôi luôn khuyên nên dư ra chút thời gian nếu chị mang hành lý nặng.</w:t>
      </w:r>
    </w:p>
    <w:p>
      <w:pPr>
        <w:spacing w:after="160" w:line="312" w:lineRule="auto"/>
        <w:jc w:val="both"/>
      </w:pPr>
      <w:r>
        <w:rPr>
          <w:rFonts w:ascii="Calibri" w:hAnsi="Calibri"/>
          <w:b/>
          <w:sz w:val="22"/>
        </w:rPr>
        <w:t xml:space="preserve">Ms Lan: </w:t>
      </w:r>
      <w:r>
        <w:rPr>
          <w:rFonts w:ascii="Calibri" w:hAnsi="Calibri"/>
          <w:sz w:val="22"/>
        </w:rPr>
        <w:t xml:space="preserve">That's helpful advice, I'll head down there in about fifteen minutes to be on the safe side.  </w:t>
      </w:r>
      <w:r>
        <w:rPr>
          <w:rFonts w:ascii="Calibri" w:hAnsi="Calibri"/>
          <w:i/>
          <w:sz w:val="22"/>
        </w:rPr>
        <w:t>Lời khuyên hữu ích đấy, tôi sẽ xuống đó trong khoảng mười lăm phút để yên tâm hơn.</w:t>
      </w:r>
    </w:p>
    <w:p>
      <w:pPr>
        <w:spacing w:after="160" w:line="312" w:lineRule="auto"/>
        <w:jc w:val="both"/>
      </w:pPr>
      <w:r>
        <w:rPr>
          <w:rFonts w:ascii="Calibri" w:hAnsi="Calibri"/>
          <w:b/>
          <w:sz w:val="22"/>
        </w:rPr>
        <w:t xml:space="preserve">Ms Lan: </w:t>
      </w:r>
      <w:r>
        <w:rPr>
          <w:rFonts w:ascii="Calibri" w:hAnsi="Calibri"/>
          <w:sz w:val="22"/>
        </w:rPr>
        <w:t xml:space="preserve">Do I need to board in a specific order, or can I just get on wherever there's an open door?  </w:t>
      </w:r>
      <w:r>
        <w:rPr>
          <w:rFonts w:ascii="Calibri" w:hAnsi="Calibri"/>
          <w:i/>
          <w:sz w:val="22"/>
        </w:rPr>
        <w:t>Tôi có cần lên tàu theo thứ tự nhất định không ạ, hay có thể lên bất cứ cửa nào đang mở?</w:t>
      </w:r>
    </w:p>
    <w:p>
      <w:pPr>
        <w:spacing w:after="160" w:line="312" w:lineRule="auto"/>
        <w:jc w:val="both"/>
      </w:pPr>
      <w:r>
        <w:rPr>
          <w:rFonts w:ascii="Calibri" w:hAnsi="Calibri"/>
          <w:b/>
          <w:sz w:val="22"/>
        </w:rPr>
        <w:t xml:space="preserve">Mr Kestrelby: </w:t>
      </w:r>
      <w:r>
        <w:rPr>
          <w:rFonts w:ascii="Calibri" w:hAnsi="Calibri"/>
          <w:sz w:val="22"/>
        </w:rPr>
        <w:t xml:space="preserve">You can board through any open door, there's no set order on this service, just find a comfortable seat.  </w:t>
      </w:r>
      <w:r>
        <w:rPr>
          <w:rFonts w:ascii="Calibri" w:hAnsi="Calibri"/>
          <w:i/>
          <w:sz w:val="22"/>
        </w:rPr>
        <w:t>Chị có thể lên qua bất kỳ cửa nào đang mở, tuyến này không có thứ tự cố định, chỉ cần tìm chỗ ngồi thoải mái.</w:t>
      </w:r>
    </w:p>
    <w:p>
      <w:pPr>
        <w:spacing w:after="160" w:line="312" w:lineRule="auto"/>
        <w:jc w:val="both"/>
      </w:pPr>
      <w:r>
        <w:rPr>
          <w:rFonts w:ascii="Calibri" w:hAnsi="Calibri"/>
          <w:b/>
          <w:sz w:val="22"/>
        </w:rPr>
        <w:t xml:space="preserve">Ms Lan: </w:t>
      </w:r>
      <w:r>
        <w:rPr>
          <w:rFonts w:ascii="Calibri" w:hAnsi="Calibri"/>
          <w:sz w:val="22"/>
        </w:rPr>
        <w:t xml:space="preserve">That's simple enough, thank you, I'll head for the door closest to my carriage number.  </w:t>
      </w:r>
      <w:r>
        <w:rPr>
          <w:rFonts w:ascii="Calibri" w:hAnsi="Calibri"/>
          <w:i/>
          <w:sz w:val="22"/>
        </w:rPr>
        <w:t>Vậy đơn giản quá, cảm ơn anh, tôi sẽ đi đến cửa gần số toa của mình nhất.</w:t>
      </w:r>
    </w:p>
    <w:p>
      <w:pPr>
        <w:spacing w:after="160" w:line="312" w:lineRule="auto"/>
        <w:jc w:val="both"/>
      </w:pPr>
      <w:r>
        <w:rPr>
          <w:rFonts w:ascii="Calibri" w:hAnsi="Calibri"/>
          <w:b/>
          <w:sz w:val="22"/>
        </w:rPr>
        <w:t xml:space="preserve">Ms Lan: </w:t>
      </w:r>
      <w:r>
        <w:rPr>
          <w:rFonts w:ascii="Calibri" w:hAnsi="Calibri"/>
          <w:sz w:val="22"/>
        </w:rPr>
        <w:t xml:space="preserve">I have a reserved seat, does that mean I have to board through a particular door on the platform?  </w:t>
      </w:r>
      <w:r>
        <w:rPr>
          <w:rFonts w:ascii="Calibri" w:hAnsi="Calibri"/>
          <w:i/>
          <w:sz w:val="22"/>
        </w:rPr>
        <w:t>Tôi có chỗ ngồi đã đặt trước, vậy có nghĩa là tôi phải lên qua một cửa nhất định trên sân ga không ạ?</w:t>
      </w:r>
    </w:p>
    <w:p>
      <w:pPr>
        <w:spacing w:after="160" w:line="312" w:lineRule="auto"/>
        <w:jc w:val="both"/>
      </w:pPr>
      <w:r>
        <w:rPr>
          <w:rFonts w:ascii="Calibri" w:hAnsi="Calibri"/>
          <w:b/>
          <w:sz w:val="22"/>
        </w:rPr>
        <w:t xml:space="preserve">Mr Kestrelby: </w:t>
      </w:r>
      <w:r>
        <w:rPr>
          <w:rFonts w:ascii="Calibri" w:hAnsi="Calibri"/>
          <w:sz w:val="22"/>
        </w:rPr>
        <w:t xml:space="preserve">There are usually markers on the platform showing where each coach stops, which makes finding your door much easier.  </w:t>
      </w:r>
      <w:r>
        <w:rPr>
          <w:rFonts w:ascii="Calibri" w:hAnsi="Calibri"/>
          <w:i/>
          <w:sz w:val="22"/>
        </w:rPr>
        <w:t>Trên sân ga thường có vạch đánh dấu cho biết mỗi toa dừng ở đâu, giúp tìm cửa của chị dễ dàng hơn nhiều.</w:t>
      </w:r>
    </w:p>
    <w:p>
      <w:pPr>
        <w:spacing w:after="160" w:line="312" w:lineRule="auto"/>
        <w:jc w:val="both"/>
      </w:pPr>
      <w:r>
        <w:rPr>
          <w:rFonts w:ascii="Calibri" w:hAnsi="Calibri"/>
          <w:b/>
          <w:sz w:val="22"/>
        </w:rPr>
        <w:t xml:space="preserve">Ms Lan: </w:t>
      </w:r>
      <w:r>
        <w:rPr>
          <w:rFonts w:ascii="Calibri" w:hAnsi="Calibri"/>
          <w:sz w:val="22"/>
        </w:rPr>
        <w:t xml:space="preserve">I'll look out for those markers then, thank you for the tip about finding my coach.  </w:t>
      </w:r>
      <w:r>
        <w:rPr>
          <w:rFonts w:ascii="Calibri" w:hAnsi="Calibri"/>
          <w:i/>
          <w:sz w:val="22"/>
        </w:rPr>
        <w:t>Vậy tôi sẽ chú ý những vạch đó, cảm ơn anh vì mẹo tìm toa.</w:t>
      </w:r>
    </w:p>
    <w:p>
      <w:pPr>
        <w:spacing w:after="160" w:line="312" w:lineRule="auto"/>
        <w:jc w:val="both"/>
      </w:pPr>
      <w:r>
        <w:rPr>
          <w:rFonts w:ascii="Calibri" w:hAnsi="Calibri"/>
          <w:b/>
          <w:sz w:val="22"/>
        </w:rPr>
        <w:t xml:space="preserve">Ms Lan: </w:t>
      </w:r>
      <w:r>
        <w:rPr>
          <w:rFonts w:ascii="Calibri" w:hAnsi="Calibri"/>
          <w:sz w:val="22"/>
        </w:rPr>
        <w:t xml:space="preserve">Is priority boarding available for passengers traveling with young children or heavy bags?  </w:t>
      </w:r>
      <w:r>
        <w:rPr>
          <w:rFonts w:ascii="Calibri" w:hAnsi="Calibri"/>
          <w:i/>
          <w:sz w:val="22"/>
        </w:rPr>
        <w:t>Có ưu tiên lên tàu cho hành khách đi cùng trẻ nhỏ hoặc hành lý nặng không ạ?</w:t>
      </w:r>
    </w:p>
    <w:p>
      <w:pPr>
        <w:spacing w:after="160" w:line="312" w:lineRule="auto"/>
        <w:jc w:val="both"/>
      </w:pPr>
      <w:r>
        <w:rPr>
          <w:rFonts w:ascii="Calibri" w:hAnsi="Calibri"/>
          <w:b/>
          <w:sz w:val="22"/>
        </w:rPr>
        <w:t xml:space="preserve">Mr Kestrelby: </w:t>
      </w:r>
      <w:r>
        <w:rPr>
          <w:rFonts w:ascii="Calibri" w:hAnsi="Calibri"/>
          <w:sz w:val="22"/>
        </w:rPr>
        <w:t xml:space="preserve">It is, just come to the front of the queue and mention it, the staff will always let you board first.  </w:t>
      </w:r>
      <w:r>
        <w:rPr>
          <w:rFonts w:ascii="Calibri" w:hAnsi="Calibri"/>
          <w:i/>
          <w:sz w:val="22"/>
        </w:rPr>
        <w:t>Có ạ, chị chỉ cần đến đầu hàng và nói điều đó, nhân viên sẽ luôn cho chị lên trước.</w:t>
      </w:r>
    </w:p>
    <w:p>
      <w:pPr>
        <w:spacing w:after="160" w:line="312" w:lineRule="auto"/>
        <w:jc w:val="both"/>
      </w:pPr>
      <w:r>
        <w:rPr>
          <w:rFonts w:ascii="Calibri" w:hAnsi="Calibri"/>
          <w:b/>
          <w:sz w:val="22"/>
        </w:rPr>
        <w:t xml:space="preserve">Ms Lan: </w:t>
      </w:r>
      <w:r>
        <w:rPr>
          <w:rFonts w:ascii="Calibri" w:hAnsi="Calibri"/>
          <w:sz w:val="22"/>
        </w:rPr>
        <w:t xml:space="preserve">That's very kind, thank you, it will make things much easier with my toddler in tow.  </w:t>
      </w:r>
      <w:r>
        <w:rPr>
          <w:rFonts w:ascii="Calibri" w:hAnsi="Calibri"/>
          <w:i/>
          <w:sz w:val="22"/>
        </w:rPr>
        <w:t>Vậy tử tế quá, cảm ơn anh, sẽ giúp mọi việc dễ dàng hơn nhiều khi tôi dắt theo con nhỏ.</w:t>
      </w:r>
    </w:p>
    <w:p>
      <w:pPr>
        <w:spacing w:after="160" w:line="312" w:lineRule="auto"/>
        <w:jc w:val="both"/>
      </w:pPr>
      <w:r>
        <w:rPr>
          <w:rFonts w:ascii="Calibri" w:hAnsi="Calibri"/>
          <w:b/>
          <w:sz w:val="22"/>
        </w:rPr>
        <w:t xml:space="preserve">Ms Lan: </w:t>
      </w:r>
      <w:r>
        <w:rPr>
          <w:rFonts w:ascii="Calibri" w:hAnsi="Calibri"/>
          <w:sz w:val="22"/>
        </w:rPr>
        <w:t xml:space="preserve">I noticed the doors are still closed even though the train is here, when should I expect them to open?  </w:t>
      </w:r>
      <w:r>
        <w:rPr>
          <w:rFonts w:ascii="Calibri" w:hAnsi="Calibri"/>
          <w:i/>
          <w:sz w:val="22"/>
        </w:rPr>
        <w:t>Tôi thấy cửa vẫn đóng dù tàu đã đến, khi nào tôi nên chờ cửa mở ạ?</w:t>
      </w:r>
    </w:p>
    <w:p>
      <w:pPr>
        <w:spacing w:after="160" w:line="312" w:lineRule="auto"/>
        <w:jc w:val="both"/>
      </w:pPr>
      <w:r>
        <w:rPr>
          <w:rFonts w:ascii="Calibri" w:hAnsi="Calibri"/>
          <w:b/>
          <w:sz w:val="22"/>
        </w:rPr>
        <w:t xml:space="preserve">Mr Kestrelby: </w:t>
      </w:r>
      <w:r>
        <w:rPr>
          <w:rFonts w:ascii="Calibri" w:hAnsi="Calibri"/>
          <w:sz w:val="22"/>
        </w:rPr>
        <w:t xml:space="preserve">They usually open about five minutes before departure, once the cleaning crew finishes tidying up inside.  </w:t>
      </w:r>
      <w:r>
        <w:rPr>
          <w:rFonts w:ascii="Calibri" w:hAnsi="Calibri"/>
          <w:i/>
          <w:sz w:val="22"/>
        </w:rPr>
        <w:t>Thường mở khoảng năm phút trước giờ khởi hành, sau khi đội vệ sinh dọn dẹp xong bên trong.</w:t>
      </w:r>
    </w:p>
    <w:p>
      <w:pPr>
        <w:spacing w:after="160" w:line="312" w:lineRule="auto"/>
        <w:jc w:val="both"/>
      </w:pPr>
      <w:r>
        <w:rPr>
          <w:rFonts w:ascii="Calibri" w:hAnsi="Calibri"/>
          <w:b/>
          <w:sz w:val="22"/>
        </w:rPr>
        <w:t xml:space="preserve">Ms Lan: </w:t>
      </w:r>
      <w:r>
        <w:rPr>
          <w:rFonts w:ascii="Calibri" w:hAnsi="Calibri"/>
          <w:sz w:val="22"/>
        </w:rPr>
        <w:t xml:space="preserve">Good to know, I'll just wait patiently here until the doors finally open up.  </w:t>
      </w:r>
      <w:r>
        <w:rPr>
          <w:rFonts w:ascii="Calibri" w:hAnsi="Calibri"/>
          <w:i/>
          <w:sz w:val="22"/>
        </w:rPr>
        <w:t>Tốt quá khi biết vậy, tôi sẽ kiên nhẫn chờ ở đây cho đến khi cửa mở.</w:t>
      </w:r>
    </w:p>
    <w:p>
      <w:pPr>
        <w:spacing w:after="160" w:line="312" w:lineRule="auto"/>
        <w:jc w:val="both"/>
      </w:pPr>
      <w:r>
        <w:rPr>
          <w:rFonts w:ascii="Calibri" w:hAnsi="Calibri"/>
          <w:b/>
          <w:sz w:val="22"/>
        </w:rPr>
        <w:t xml:space="preserve">Ms Lan: </w:t>
      </w:r>
      <w:r>
        <w:rPr>
          <w:rFonts w:ascii="Calibri" w:hAnsi="Calibri"/>
          <w:sz w:val="22"/>
        </w:rPr>
        <w:t xml:space="preserve">How will I know when we've arrived at my stop? I've never taken this particular route before.  </w:t>
      </w:r>
      <w:r>
        <w:rPr>
          <w:rFonts w:ascii="Calibri" w:hAnsi="Calibri"/>
          <w:i/>
          <w:sz w:val="22"/>
        </w:rPr>
        <w:t>Làm sao tôi biết khi nào đến điểm dừng của mình ạ? Tôi chưa từng đi tuyến này bao giờ.</w:t>
      </w:r>
    </w:p>
    <w:p>
      <w:pPr>
        <w:spacing w:after="160" w:line="312" w:lineRule="auto"/>
        <w:jc w:val="both"/>
      </w:pPr>
      <w:r>
        <w:rPr>
          <w:rFonts w:ascii="Calibri" w:hAnsi="Calibri"/>
          <w:b/>
          <w:sz w:val="22"/>
        </w:rPr>
        <w:t xml:space="preserve">Mr Kestrelby: </w:t>
      </w:r>
      <w:r>
        <w:rPr>
          <w:rFonts w:ascii="Calibri" w:hAnsi="Calibri"/>
          <w:sz w:val="22"/>
        </w:rPr>
        <w:t xml:space="preserve">There will be an announcement, and the station name is also displayed on the screen above the doors.  </w:t>
      </w:r>
      <w:r>
        <w:rPr>
          <w:rFonts w:ascii="Calibri" w:hAnsi="Calibri"/>
          <w:i/>
          <w:sz w:val="22"/>
        </w:rPr>
        <w:t>Sẽ có thông báo, và tên ga cũng được hiển thị trên màn hình phía trên cửa.</w:t>
      </w:r>
    </w:p>
    <w:p>
      <w:pPr>
        <w:spacing w:after="160" w:line="312" w:lineRule="auto"/>
        <w:jc w:val="both"/>
      </w:pPr>
      <w:r>
        <w:rPr>
          <w:rFonts w:ascii="Calibri" w:hAnsi="Calibri"/>
          <w:b/>
          <w:sz w:val="22"/>
        </w:rPr>
        <w:t xml:space="preserve">Ms Lan: </w:t>
      </w:r>
      <w:r>
        <w:rPr>
          <w:rFonts w:ascii="Calibri" w:hAnsi="Calibri"/>
          <w:sz w:val="22"/>
        </w:rPr>
        <w:t xml:space="preserve">That's reassuring, I'll keep an eye on the screen so I don't accidentally miss it.  </w:t>
      </w:r>
      <w:r>
        <w:rPr>
          <w:rFonts w:ascii="Calibri" w:hAnsi="Calibri"/>
          <w:i/>
          <w:sz w:val="22"/>
        </w:rPr>
        <w:t>Nghe vậy yên tâm hơn, tôi sẽ để ý màn hình để không lỡ mất.</w:t>
      </w:r>
    </w:p>
    <w:p>
      <w:pPr>
        <w:spacing w:after="160" w:line="312" w:lineRule="auto"/>
        <w:jc w:val="both"/>
      </w:pPr>
      <w:r>
        <w:rPr>
          <w:rFonts w:ascii="Calibri" w:hAnsi="Calibri"/>
          <w:b/>
          <w:sz w:val="22"/>
        </w:rPr>
        <w:t xml:space="preserve">Ms Lan: </w:t>
      </w:r>
      <w:r>
        <w:rPr>
          <w:rFonts w:ascii="Calibri" w:hAnsi="Calibri"/>
          <w:sz w:val="22"/>
        </w:rPr>
        <w:t xml:space="preserve">I dozed off for a bit, could you tell me if we've already passed the riverside station?  </w:t>
      </w:r>
      <w:r>
        <w:rPr>
          <w:rFonts w:ascii="Calibri" w:hAnsi="Calibri"/>
          <w:i/>
          <w:sz w:val="22"/>
        </w:rPr>
        <w:t>Tôi vừa ngủ gật một chút, anh cho tôi biết chúng ta đã qua ga bờ sông chưa ạ?</w:t>
      </w:r>
    </w:p>
    <w:p>
      <w:pPr>
        <w:spacing w:after="160" w:line="312" w:lineRule="auto"/>
        <w:jc w:val="both"/>
      </w:pPr>
      <w:r>
        <w:rPr>
          <w:rFonts w:ascii="Calibri" w:hAnsi="Calibri"/>
          <w:b/>
          <w:sz w:val="22"/>
        </w:rPr>
        <w:t xml:space="preserve">Mr Kestrelby: </w:t>
      </w:r>
      <w:r>
        <w:rPr>
          <w:rFonts w:ascii="Calibri" w:hAnsi="Calibri"/>
          <w:sz w:val="22"/>
        </w:rPr>
        <w:t xml:space="preserve">Not yet, that's actually our next stop, coming up in about five minutes from now.  </w:t>
      </w:r>
      <w:r>
        <w:rPr>
          <w:rFonts w:ascii="Calibri" w:hAnsi="Calibri"/>
          <w:i/>
          <w:sz w:val="22"/>
        </w:rPr>
        <w:t>Chưa đâu ạ, thật ra đó là điểm dừng tiếp theo, khoảng năm phút nữa sẽ đến.</w:t>
      </w:r>
    </w:p>
    <w:p>
      <w:pPr>
        <w:spacing w:after="160" w:line="312" w:lineRule="auto"/>
        <w:jc w:val="both"/>
      </w:pPr>
      <w:r>
        <w:rPr>
          <w:rFonts w:ascii="Calibri" w:hAnsi="Calibri"/>
          <w:b/>
          <w:sz w:val="22"/>
        </w:rPr>
        <w:t xml:space="preserve">Ms Lan: </w:t>
      </w:r>
      <w:r>
        <w:rPr>
          <w:rFonts w:ascii="Calibri" w:hAnsi="Calibri"/>
          <w:sz w:val="22"/>
        </w:rPr>
        <w:t xml:space="preserve">Perfect timing then, thank you, I would have panicked if I'd already missed it.  </w:t>
      </w:r>
      <w:r>
        <w:rPr>
          <w:rFonts w:ascii="Calibri" w:hAnsi="Calibri"/>
          <w:i/>
          <w:sz w:val="22"/>
        </w:rPr>
        <w:t>Vậy thì đúng lúc quá, cảm ơn anh, tôi chắc đã hoảng nếu lỡ mất rồi.</w:t>
      </w:r>
    </w:p>
    <w:p>
      <w:pPr>
        <w:spacing w:after="160" w:line="312" w:lineRule="auto"/>
        <w:jc w:val="both"/>
      </w:pPr>
      <w:r>
        <w:rPr>
          <w:rFonts w:ascii="Calibri" w:hAnsi="Calibri"/>
          <w:b/>
          <w:sz w:val="22"/>
        </w:rPr>
        <w:t xml:space="preserve">Ms Lan: </w:t>
      </w:r>
      <w:r>
        <w:rPr>
          <w:rFonts w:ascii="Calibri" w:hAnsi="Calibri"/>
          <w:sz w:val="22"/>
        </w:rPr>
        <w:t xml:space="preserve">This train seems to have several stops with similar names, how do I make sure I get off at the right one?  </w:t>
      </w:r>
      <w:r>
        <w:rPr>
          <w:rFonts w:ascii="Calibri" w:hAnsi="Calibri"/>
          <w:i/>
          <w:sz w:val="22"/>
        </w:rPr>
        <w:t>Tàu này có vẻ có vài điểm dừng tên gần giống nhau, làm sao tôi chắc mình xuống đúng ga ạ?</w:t>
      </w:r>
    </w:p>
    <w:p>
      <w:pPr>
        <w:spacing w:after="160" w:line="312" w:lineRule="auto"/>
        <w:jc w:val="both"/>
      </w:pPr>
      <w:r>
        <w:rPr>
          <w:rFonts w:ascii="Calibri" w:hAnsi="Calibri"/>
          <w:b/>
          <w:sz w:val="22"/>
        </w:rPr>
        <w:t xml:space="preserve">Mr Kestrelby: </w:t>
      </w:r>
      <w:r>
        <w:rPr>
          <w:rFonts w:ascii="Calibri" w:hAnsi="Calibri"/>
          <w:sz w:val="22"/>
        </w:rPr>
        <w:t xml:space="preserve">Your stop is the second one after this, the one called Riverside Central, not Riverside East, if that helps.  </w:t>
      </w:r>
      <w:r>
        <w:rPr>
          <w:rFonts w:ascii="Calibri" w:hAnsi="Calibri"/>
          <w:i/>
          <w:sz w:val="22"/>
        </w:rPr>
        <w:t>Điểm dừng của chị là ga thứ hai sau ga này, tên là Riverside Central, không phải Riverside East, hy vọng giúp được chị.</w:t>
      </w:r>
    </w:p>
    <w:p>
      <w:pPr>
        <w:spacing w:after="160" w:line="312" w:lineRule="auto"/>
        <w:jc w:val="both"/>
      </w:pPr>
      <w:r>
        <w:rPr>
          <w:rFonts w:ascii="Calibri" w:hAnsi="Calibri"/>
          <w:b/>
          <w:sz w:val="22"/>
        </w:rPr>
        <w:t xml:space="preserve">Ms Lan: </w:t>
      </w:r>
      <w:r>
        <w:rPr>
          <w:rFonts w:ascii="Calibri" w:hAnsi="Calibri"/>
          <w:sz w:val="22"/>
        </w:rPr>
        <w:t xml:space="preserve">That's very helpful, thank you, I would have definitely gotten those two mixed up otherwise.  </w:t>
      </w:r>
      <w:r>
        <w:rPr>
          <w:rFonts w:ascii="Calibri" w:hAnsi="Calibri"/>
          <w:i/>
          <w:sz w:val="22"/>
        </w:rPr>
        <w:t>Vậy hữu ích lắm, cảm ơn anh, chắc chắn tôi sẽ nhầm hai ga đó nếu không được nhắc.</w:t>
      </w:r>
    </w:p>
    <w:p>
      <w:pPr>
        <w:spacing w:after="160" w:line="312" w:lineRule="auto"/>
        <w:jc w:val="both"/>
      </w:pPr>
      <w:r>
        <w:rPr>
          <w:rFonts w:ascii="Calibri" w:hAnsi="Calibri"/>
          <w:b/>
          <w:sz w:val="22"/>
        </w:rPr>
        <w:t xml:space="preserve">Ms Lan: </w:t>
      </w:r>
      <w:r>
        <w:rPr>
          <w:rFonts w:ascii="Calibri" w:hAnsi="Calibri"/>
          <w:sz w:val="22"/>
        </w:rPr>
        <w:t xml:space="preserve">Could you let me know when we're getting close to my stop? I tend to get absorbed in my book.  </w:t>
      </w:r>
      <w:r>
        <w:rPr>
          <w:rFonts w:ascii="Calibri" w:hAnsi="Calibri"/>
          <w:i/>
          <w:sz w:val="22"/>
        </w:rPr>
        <w:t>Anh có thể báo tôi khi gần đến điểm dừng của tôi không ạ? Tôi hay mải đọc sách quên hết.</w:t>
      </w:r>
    </w:p>
    <w:p>
      <w:pPr>
        <w:spacing w:after="160" w:line="312" w:lineRule="auto"/>
        <w:jc w:val="both"/>
      </w:pPr>
      <w:r>
        <w:rPr>
          <w:rFonts w:ascii="Calibri" w:hAnsi="Calibri"/>
          <w:b/>
          <w:sz w:val="22"/>
        </w:rPr>
        <w:t xml:space="preserve">Mr Kestrelby: </w:t>
      </w:r>
      <w:r>
        <w:rPr>
          <w:rFonts w:ascii="Calibri" w:hAnsi="Calibri"/>
          <w:sz w:val="22"/>
        </w:rPr>
        <w:t xml:space="preserve">Of course, I'll come by and give you a friendly reminder a couple of stops before yours.  </w:t>
      </w:r>
      <w:r>
        <w:rPr>
          <w:rFonts w:ascii="Calibri" w:hAnsi="Calibri"/>
          <w:i/>
          <w:sz w:val="22"/>
        </w:rPr>
        <w:t>Được chứ, tôi sẽ ghé qua nhắc nhẹ chị vài ga trước điểm dừng của chị.</w:t>
      </w:r>
    </w:p>
    <w:p>
      <w:pPr>
        <w:spacing w:after="160" w:line="312" w:lineRule="auto"/>
        <w:jc w:val="both"/>
      </w:pPr>
      <w:r>
        <w:rPr>
          <w:rFonts w:ascii="Calibri" w:hAnsi="Calibri"/>
          <w:b/>
          <w:sz w:val="22"/>
        </w:rPr>
        <w:t xml:space="preserve">Ms Lan: </w:t>
      </w:r>
      <w:r>
        <w:rPr>
          <w:rFonts w:ascii="Calibri" w:hAnsi="Calibri"/>
          <w:sz w:val="22"/>
        </w:rPr>
        <w:t xml:space="preserve">That would be very kind of you, thank you, I really don't want to end up in the wrong town.  </w:t>
      </w:r>
      <w:r>
        <w:rPr>
          <w:rFonts w:ascii="Calibri" w:hAnsi="Calibri"/>
          <w:i/>
          <w:sz w:val="22"/>
        </w:rPr>
        <w:t>Anh tốt bụng quá, cảm ơn anh, tôi thật sự không muốn lỡ xuống nhầm thị trấn.</w:t>
      </w:r>
    </w:p>
    <w:p>
      <w:pPr>
        <w:spacing w:after="160" w:line="312" w:lineRule="auto"/>
        <w:jc w:val="both"/>
      </w:pPr>
      <w:r>
        <w:rPr>
          <w:rFonts w:ascii="Calibri" w:hAnsi="Calibri"/>
          <w:b/>
          <w:sz w:val="22"/>
        </w:rPr>
        <w:t xml:space="preserve">Ms Lan: </w:t>
      </w:r>
      <w:r>
        <w:rPr>
          <w:rFonts w:ascii="Calibri" w:hAnsi="Calibri"/>
          <w:sz w:val="22"/>
        </w:rPr>
        <w:t xml:space="preserve">I got off at the wrong station once before, is it easy to get back on the right route from here?  </w:t>
      </w:r>
      <w:r>
        <w:rPr>
          <w:rFonts w:ascii="Calibri" w:hAnsi="Calibri"/>
          <w:i/>
          <w:sz w:val="22"/>
        </w:rPr>
        <w:t>Có lần tôi từng xuống nhầm ga, từ đây quay lại đúng tuyến có dễ không ạ?</w:t>
      </w:r>
    </w:p>
    <w:p>
      <w:pPr>
        <w:spacing w:after="160" w:line="312" w:lineRule="auto"/>
        <w:jc w:val="both"/>
      </w:pPr>
      <w:r>
        <w:rPr>
          <w:rFonts w:ascii="Calibri" w:hAnsi="Calibri"/>
          <w:b/>
          <w:sz w:val="22"/>
        </w:rPr>
        <w:t xml:space="preserve">Mr Kestrelby: </w:t>
      </w:r>
      <w:r>
        <w:rPr>
          <w:rFonts w:ascii="Calibri" w:hAnsi="Calibri"/>
          <w:sz w:val="22"/>
        </w:rPr>
        <w:t xml:space="preserve">It's simple, there's a return train in about fifteen minutes that will take you right back on track.  </w:t>
      </w:r>
      <w:r>
        <w:rPr>
          <w:rFonts w:ascii="Calibri" w:hAnsi="Calibri"/>
          <w:i/>
          <w:sz w:val="22"/>
        </w:rPr>
        <w:t>Đơn giản thôi, có một chuyến tàu về trong khoảng mười lăm phút sẽ đưa chị quay lại đúng tuyến ngay.</w:t>
      </w:r>
    </w:p>
    <w:p>
      <w:pPr>
        <w:spacing w:after="160" w:line="312" w:lineRule="auto"/>
        <w:jc w:val="both"/>
      </w:pPr>
      <w:r>
        <w:rPr>
          <w:rFonts w:ascii="Calibri" w:hAnsi="Calibri"/>
          <w:b/>
          <w:sz w:val="22"/>
        </w:rPr>
        <w:t xml:space="preserve">Ms Lan: </w:t>
      </w:r>
      <w:r>
        <w:rPr>
          <w:rFonts w:ascii="Calibri" w:hAnsi="Calibri"/>
          <w:sz w:val="22"/>
        </w:rPr>
        <w:t xml:space="preserve">That's a relief, thank you, I'll be much more careful about checking the station name this time.  </w:t>
      </w:r>
      <w:r>
        <w:rPr>
          <w:rFonts w:ascii="Calibri" w:hAnsi="Calibri"/>
          <w:i/>
          <w:sz w:val="22"/>
        </w:rPr>
        <w:t>Nhẹ nhõm quá, cảm ơn anh, lần này tôi sẽ chú ý kiểm tra tên ga cẩn thận hơn nhiều.</w:t>
      </w:r>
    </w:p>
    <w:p>
      <w:pPr>
        <w:spacing w:after="160" w:line="312" w:lineRule="auto"/>
        <w:jc w:val="both"/>
      </w:pPr>
      <w:r>
        <w:rPr>
          <w:rFonts w:ascii="Calibri" w:hAnsi="Calibri"/>
          <w:b/>
          <w:sz w:val="22"/>
        </w:rPr>
        <w:t xml:space="preserve">Ms Lan: </w:t>
      </w:r>
      <w:r>
        <w:rPr>
          <w:rFonts w:ascii="Calibri" w:hAnsi="Calibri"/>
          <w:sz w:val="22"/>
        </w:rPr>
        <w:t xml:space="preserve">Would it be cheaper for me to take the coach instead of the train for this particular trip?  </w:t>
      </w:r>
      <w:r>
        <w:rPr>
          <w:rFonts w:ascii="Calibri" w:hAnsi="Calibri"/>
          <w:i/>
          <w:sz w:val="22"/>
        </w:rPr>
        <w:t>Đi xe khách thay vì tàu cho chuyến này có rẻ hơn không ạ?</w:t>
      </w:r>
    </w:p>
    <w:p>
      <w:pPr>
        <w:spacing w:after="160" w:line="312" w:lineRule="auto"/>
        <w:jc w:val="both"/>
      </w:pPr>
      <w:r>
        <w:rPr>
          <w:rFonts w:ascii="Calibri" w:hAnsi="Calibri"/>
          <w:b/>
          <w:sz w:val="22"/>
        </w:rPr>
        <w:t xml:space="preserve">Mr Kestrelby: </w:t>
      </w:r>
      <w:r>
        <w:rPr>
          <w:rFonts w:ascii="Calibri" w:hAnsi="Calibri"/>
          <w:sz w:val="22"/>
        </w:rPr>
        <w:t xml:space="preserve">The coach is usually about a third cheaper, though it does take almost twice as long to get there.  </w:t>
      </w:r>
      <w:r>
        <w:rPr>
          <w:rFonts w:ascii="Calibri" w:hAnsi="Calibri"/>
          <w:i/>
          <w:sz w:val="22"/>
        </w:rPr>
        <w:t>Xe khách thường rẻ hơn khoảng một phần ba, dù mất gần gấp đôi thời gian để đến nơi.</w:t>
      </w:r>
    </w:p>
    <w:p>
      <w:pPr>
        <w:spacing w:after="160" w:line="312" w:lineRule="auto"/>
        <w:jc w:val="both"/>
      </w:pPr>
      <w:r>
        <w:rPr>
          <w:rFonts w:ascii="Calibri" w:hAnsi="Calibri"/>
          <w:b/>
          <w:sz w:val="22"/>
        </w:rPr>
        <w:t xml:space="preserve">Ms Lan: </w:t>
      </w:r>
      <w:r>
        <w:rPr>
          <w:rFonts w:ascii="Calibri" w:hAnsi="Calibri"/>
          <w:sz w:val="22"/>
        </w:rPr>
        <w:t xml:space="preserve">I'm not in a rush today, so I think I'll save the money and take the coach instead.  </w:t>
      </w:r>
      <w:r>
        <w:rPr>
          <w:rFonts w:ascii="Calibri" w:hAnsi="Calibri"/>
          <w:i/>
          <w:sz w:val="22"/>
        </w:rPr>
        <w:t>Hôm nay tôi không vội, nên tôi nghĩ tôi sẽ tiết kiệm tiền và đi xe khách.</w:t>
      </w:r>
    </w:p>
    <w:p>
      <w:pPr>
        <w:spacing w:after="160" w:line="312" w:lineRule="auto"/>
        <w:jc w:val="both"/>
      </w:pPr>
      <w:r>
        <w:rPr>
          <w:rFonts w:ascii="Calibri" w:hAnsi="Calibri"/>
          <w:b/>
          <w:sz w:val="22"/>
        </w:rPr>
        <w:t xml:space="preserve">Ms Lan: </w:t>
      </w:r>
      <w:r>
        <w:rPr>
          <w:rFonts w:ascii="Calibri" w:hAnsi="Calibri"/>
          <w:sz w:val="22"/>
        </w:rPr>
        <w:t xml:space="preserve">Is the coach more comfortable than I might expect, or is it a fairly bumpy ride on this route?  </w:t>
      </w:r>
      <w:r>
        <w:rPr>
          <w:rFonts w:ascii="Calibri" w:hAnsi="Calibri"/>
          <w:i/>
          <w:sz w:val="22"/>
        </w:rPr>
        <w:t>Xe khách có thoải mái hơn tôi nghĩ không ạ, hay khá xóc trên tuyến này?</w:t>
      </w:r>
    </w:p>
    <w:p>
      <w:pPr>
        <w:spacing w:after="160" w:line="312" w:lineRule="auto"/>
        <w:jc w:val="both"/>
      </w:pPr>
      <w:r>
        <w:rPr>
          <w:rFonts w:ascii="Calibri" w:hAnsi="Calibri"/>
          <w:b/>
          <w:sz w:val="22"/>
        </w:rPr>
        <w:t xml:space="preserve">Mr Kestrelby: </w:t>
      </w:r>
      <w:r>
        <w:rPr>
          <w:rFonts w:ascii="Calibri" w:hAnsi="Calibri"/>
          <w:sz w:val="22"/>
        </w:rPr>
        <w:t xml:space="preserve">Our coaches have reclining seats and decent legroom, so most passengers find it quite comfortable overall.  </w:t>
      </w:r>
      <w:r>
        <w:rPr>
          <w:rFonts w:ascii="Calibri" w:hAnsi="Calibri"/>
          <w:i/>
          <w:sz w:val="22"/>
        </w:rPr>
        <w:t>Xe khách của chúng tôi có ghế ngả được và đủ chỗ để chân, nên hầu hết hành khách thấy khá thoải mái.</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be sore by the time I finally arrived.  </w:t>
      </w:r>
      <w:r>
        <w:rPr>
          <w:rFonts w:ascii="Calibri" w:hAnsi="Calibri"/>
          <w:i/>
          <w:sz w:val="22"/>
        </w:rPr>
        <w:t>Nghe vậy yên tâm hơn, tôi cứ lo mình sẽ đau ê ẩm khi đến nơi.</w:t>
      </w:r>
    </w:p>
    <w:p>
      <w:pPr>
        <w:spacing w:after="160" w:line="312" w:lineRule="auto"/>
        <w:jc w:val="both"/>
      </w:pPr>
      <w:r>
        <w:rPr>
          <w:rFonts w:ascii="Calibri" w:hAnsi="Calibri"/>
          <w:b/>
          <w:sz w:val="22"/>
        </w:rPr>
        <w:t xml:space="preserve">Ms Lan: </w:t>
      </w:r>
      <w:r>
        <w:rPr>
          <w:rFonts w:ascii="Calibri" w:hAnsi="Calibri"/>
          <w:sz w:val="22"/>
        </w:rPr>
        <w:t xml:space="preserve">For a really long trip, which would you personally recommend, the coach or the overnight train?  </w:t>
      </w:r>
      <w:r>
        <w:rPr>
          <w:rFonts w:ascii="Calibri" w:hAnsi="Calibri"/>
          <w:i/>
          <w:sz w:val="22"/>
        </w:rPr>
        <w:t>Cho một chuyến đi thật dài, cá nhân anh khuyên nên chọn xe khách hay tàu đêm ạ?</w:t>
      </w:r>
    </w:p>
    <w:p>
      <w:pPr>
        <w:spacing w:after="160" w:line="312" w:lineRule="auto"/>
        <w:jc w:val="both"/>
      </w:pPr>
      <w:r>
        <w:rPr>
          <w:rFonts w:ascii="Calibri" w:hAnsi="Calibri"/>
          <w:b/>
          <w:sz w:val="22"/>
        </w:rPr>
        <w:t xml:space="preserve">Mr Kestrelby: </w:t>
      </w:r>
      <w:r>
        <w:rPr>
          <w:rFonts w:ascii="Calibri" w:hAnsi="Calibri"/>
          <w:sz w:val="22"/>
        </w:rPr>
        <w:t xml:space="preserve">For anything over six hours, I'd personally recommend the overnight train, since you can actually sleep properly in a berth.  </w:t>
      </w:r>
      <w:r>
        <w:rPr>
          <w:rFonts w:ascii="Calibri" w:hAnsi="Calibri"/>
          <w:i/>
          <w:sz w:val="22"/>
        </w:rPr>
        <w:t>Với những chuyến trên sáu tiếng, cá nhân tôi khuyên nên đi tàu đêm, vì chị có thể ngủ thật sự trong giường nằm.</w:t>
      </w:r>
    </w:p>
    <w:p>
      <w:pPr>
        <w:spacing w:after="160" w:line="312" w:lineRule="auto"/>
        <w:jc w:val="both"/>
      </w:pPr>
      <w:r>
        <w:rPr>
          <w:rFonts w:ascii="Calibri" w:hAnsi="Calibri"/>
          <w:b/>
          <w:sz w:val="22"/>
        </w:rPr>
        <w:t xml:space="preserve">Ms Lan: </w:t>
      </w:r>
      <w:r>
        <w:rPr>
          <w:rFonts w:ascii="Calibri" w:hAnsi="Calibri"/>
          <w:sz w:val="22"/>
        </w:rPr>
        <w:t xml:space="preserve">That makes sense, I do struggle to sleep sitting upright for that many hours in a row.  </w:t>
      </w:r>
      <w:r>
        <w:rPr>
          <w:rFonts w:ascii="Calibri" w:hAnsi="Calibri"/>
          <w:i/>
          <w:sz w:val="22"/>
        </w:rPr>
        <w:t>Hợp lý đấy, tôi thật sự khó ngủ khi ngồi thẳng lưng nhiều giờ liên tục như vậy.</w:t>
      </w:r>
    </w:p>
    <w:p>
      <w:pPr>
        <w:spacing w:after="160" w:line="312" w:lineRule="auto"/>
        <w:jc w:val="both"/>
      </w:pPr>
      <w:r>
        <w:rPr>
          <w:rFonts w:ascii="Calibri" w:hAnsi="Calibri"/>
          <w:b/>
          <w:sz w:val="22"/>
        </w:rPr>
        <w:t xml:space="preserve">Ms Lan: </w:t>
      </w:r>
      <w:r>
        <w:rPr>
          <w:rFonts w:ascii="Calibri" w:hAnsi="Calibri"/>
          <w:sz w:val="22"/>
        </w:rPr>
        <w:t xml:space="preserve">Does the coach station connect directly to this train station, or is it somewhere else entirely?  </w:t>
      </w:r>
      <w:r>
        <w:rPr>
          <w:rFonts w:ascii="Calibri" w:hAnsi="Calibri"/>
          <w:i/>
          <w:sz w:val="22"/>
        </w:rPr>
        <w:t>Bến xe khách có nối trực tiếp với nhà ga tàu này không ạ, hay ở một nơi hoàn toàn khác?</w:t>
      </w:r>
    </w:p>
    <w:p>
      <w:pPr>
        <w:spacing w:after="160" w:line="312" w:lineRule="auto"/>
        <w:jc w:val="both"/>
      </w:pPr>
      <w:r>
        <w:rPr>
          <w:rFonts w:ascii="Calibri" w:hAnsi="Calibri"/>
          <w:b/>
          <w:sz w:val="22"/>
        </w:rPr>
        <w:t xml:space="preserve">Mr Kestrelby: </w:t>
      </w:r>
      <w:r>
        <w:rPr>
          <w:rFonts w:ascii="Calibri" w:hAnsi="Calibri"/>
          <w:sz w:val="22"/>
        </w:rPr>
        <w:t xml:space="preserve">It's actually right next door, just a two-minute walk through the covered walkway outside this exit.  </w:t>
      </w:r>
      <w:r>
        <w:rPr>
          <w:rFonts w:ascii="Calibri" w:hAnsi="Calibri"/>
          <w:i/>
          <w:sz w:val="22"/>
        </w:rPr>
        <w:t>Thật ra ngay bên cạnh thôi, chỉ đi bộ hai phút qua lối đi có mái che bên ngoài cửa ra này.</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 won't have to worry about a long trek between the two.  </w:t>
      </w:r>
      <w:r>
        <w:rPr>
          <w:rFonts w:ascii="Calibri" w:hAnsi="Calibri"/>
          <w:i/>
          <w:sz w:val="22"/>
        </w:rPr>
        <w:t>Vậy tiện quá, cảm ơn anh, tôi sẽ không phải lo đi bộ xa giữa hai bến.</w:t>
      </w:r>
    </w:p>
    <w:p>
      <w:pPr>
        <w:spacing w:after="160" w:line="312" w:lineRule="auto"/>
        <w:jc w:val="both"/>
      </w:pPr>
      <w:r>
        <w:rPr>
          <w:rFonts w:ascii="Calibri" w:hAnsi="Calibri"/>
          <w:b/>
          <w:sz w:val="22"/>
        </w:rPr>
        <w:t xml:space="preserve">Ms Lan: </w:t>
      </w:r>
      <w:r>
        <w:rPr>
          <w:rFonts w:ascii="Calibri" w:hAnsi="Calibri"/>
          <w:sz w:val="22"/>
        </w:rPr>
        <w:t xml:space="preserve">Does the coach make as many stops as the train, or is it more of a direct journey overall?  </w:t>
      </w:r>
      <w:r>
        <w:rPr>
          <w:rFonts w:ascii="Calibri" w:hAnsi="Calibri"/>
          <w:i/>
          <w:sz w:val="22"/>
        </w:rPr>
        <w:t>Xe khách có dừng nhiều điểm như tàu không ạ, hay nhìn chung là chuyến đi thẳng hơn?</w:t>
      </w:r>
    </w:p>
    <w:p>
      <w:pPr>
        <w:spacing w:after="160" w:line="312" w:lineRule="auto"/>
        <w:jc w:val="both"/>
      </w:pPr>
      <w:r>
        <w:rPr>
          <w:rFonts w:ascii="Calibri" w:hAnsi="Calibri"/>
          <w:b/>
          <w:sz w:val="22"/>
        </w:rPr>
        <w:t xml:space="preserve">Mr Kestrelby: </w:t>
      </w:r>
      <w:r>
        <w:rPr>
          <w:rFonts w:ascii="Calibri" w:hAnsi="Calibri"/>
          <w:sz w:val="22"/>
        </w:rPr>
        <w:t xml:space="preserve">Coaches usually make a couple more stops along the way, picking up passengers from smaller towns the train skips.  </w:t>
      </w:r>
      <w:r>
        <w:rPr>
          <w:rFonts w:ascii="Calibri" w:hAnsi="Calibri"/>
          <w:i/>
          <w:sz w:val="22"/>
        </w:rPr>
        <w:t>Xe khách thường dừng thêm vài điểm trên đường, đón hành khách từ các thị trấn nhỏ mà tàu bỏ qua.</w:t>
      </w:r>
    </w:p>
    <w:p>
      <w:pPr>
        <w:spacing w:after="160" w:line="312" w:lineRule="auto"/>
        <w:jc w:val="both"/>
      </w:pPr>
      <w:r>
        <w:rPr>
          <w:rFonts w:ascii="Calibri" w:hAnsi="Calibri"/>
          <w:b/>
          <w:sz w:val="22"/>
        </w:rPr>
        <w:t xml:space="preserve">Ms Lan: </w:t>
      </w:r>
      <w:r>
        <w:rPr>
          <w:rFonts w:ascii="Calibri" w:hAnsi="Calibri"/>
          <w:sz w:val="22"/>
        </w:rPr>
        <w:t xml:space="preserve">Good to know, that actually works out well for me since I have a friend along that route.  </w:t>
      </w:r>
      <w:r>
        <w:rPr>
          <w:rFonts w:ascii="Calibri" w:hAnsi="Calibri"/>
          <w:i/>
          <w:sz w:val="22"/>
        </w:rPr>
        <w:t>Tốt quá khi biết vậy, thật ra điều đó lại hợp với tôi vì tôi có một người bạn sống dọc tuyến đó.</w:t>
      </w:r>
    </w:p>
    <w:p>
      <w:pPr>
        <w:spacing w:after="160" w:line="312" w:lineRule="auto"/>
        <w:jc w:val="both"/>
      </w:pPr>
      <w:r>
        <w:rPr>
          <w:rFonts w:ascii="Calibri" w:hAnsi="Calibri"/>
          <w:b/>
          <w:sz w:val="22"/>
        </w:rPr>
        <w:t xml:space="preserve">Ms Lan: </w:t>
      </w:r>
      <w:r>
        <w:rPr>
          <w:rFonts w:ascii="Calibri" w:hAnsi="Calibri"/>
          <w:sz w:val="22"/>
        </w:rPr>
        <w:t xml:space="preserve">If the weather turns bad, is the coach or the train more likely to be affected by delays?  </w:t>
      </w:r>
      <w:r>
        <w:rPr>
          <w:rFonts w:ascii="Calibri" w:hAnsi="Calibri"/>
          <w:i/>
          <w:sz w:val="22"/>
        </w:rPr>
        <w:t>Nếu thời tiết xấu đi, xe khách hay tàu dễ bị ảnh hưởng chậm trễ hơn ạ?</w:t>
      </w:r>
    </w:p>
    <w:p>
      <w:pPr>
        <w:spacing w:after="160" w:line="312" w:lineRule="auto"/>
        <w:jc w:val="both"/>
      </w:pPr>
      <w:r>
        <w:rPr>
          <w:rFonts w:ascii="Calibri" w:hAnsi="Calibri"/>
          <w:b/>
          <w:sz w:val="22"/>
        </w:rPr>
        <w:t xml:space="preserve">Mr Kestrelby: </w:t>
      </w:r>
      <w:r>
        <w:rPr>
          <w:rFonts w:ascii="Calibri" w:hAnsi="Calibri"/>
          <w:sz w:val="22"/>
        </w:rPr>
        <w:t xml:space="preserve">The coach tends to be affected more, since it relies on the roads, while trains usually run more reliably.  </w:t>
      </w:r>
      <w:r>
        <w:rPr>
          <w:rFonts w:ascii="Calibri" w:hAnsi="Calibri"/>
          <w:i/>
          <w:sz w:val="22"/>
        </w:rPr>
        <w:t>Xe khách thường bị ảnh hưởng nhiều hơn, vì phụ thuộc vào đường bộ, còn tàu thường chạy đáng tin cậy hơn.</w:t>
      </w:r>
    </w:p>
    <w:p>
      <w:pPr>
        <w:spacing w:after="160" w:line="312" w:lineRule="auto"/>
        <w:jc w:val="both"/>
      </w:pPr>
      <w:r>
        <w:rPr>
          <w:rFonts w:ascii="Calibri" w:hAnsi="Calibri"/>
          <w:b/>
          <w:sz w:val="22"/>
        </w:rPr>
        <w:t xml:space="preserve">Ms Lan: </w:t>
      </w:r>
      <w:r>
        <w:rPr>
          <w:rFonts w:ascii="Calibri" w:hAnsi="Calibri"/>
          <w:sz w:val="22"/>
        </w:rPr>
        <w:t xml:space="preserve">That's useful to know, given the forecast today, I might just stick with the train after all.  </w:t>
      </w:r>
      <w:r>
        <w:rPr>
          <w:rFonts w:ascii="Calibri" w:hAnsi="Calibri"/>
          <w:i/>
          <w:sz w:val="22"/>
        </w:rPr>
        <w:t>Hữu ích khi biết vậy, xem dự báo hôm nay, có lẽ tôi sẽ chọn đi tàu thôi.</w:t>
      </w:r>
    </w:p>
    <w:p>
      <w:pPr>
        <w:spacing w:after="160" w:line="312" w:lineRule="auto"/>
        <w:jc w:val="both"/>
      </w:pPr>
      <w:r>
        <w:rPr>
          <w:rFonts w:ascii="Calibri" w:hAnsi="Calibri"/>
          <w:b/>
          <w:sz w:val="22"/>
        </w:rPr>
        <w:t xml:space="preserve">Ms Lan: </w:t>
      </w:r>
      <w:r>
        <w:rPr>
          <w:rFonts w:ascii="Calibri" w:hAnsi="Calibri"/>
          <w:sz w:val="22"/>
        </w:rPr>
        <w:t xml:space="preserve">I'm thinking about taking the overnight sleeper for the first time, could you explain how the berths work?  </w:t>
      </w:r>
      <w:r>
        <w:rPr>
          <w:rFonts w:ascii="Calibri" w:hAnsi="Calibri"/>
          <w:i/>
          <w:sz w:val="22"/>
        </w:rPr>
        <w:t>Tôi đang định lần đầu đi tàu giường nằm qua đêm, anh giải thích giúp giường nằm hoạt động thế nào được không ạ?</w:t>
      </w:r>
    </w:p>
    <w:p>
      <w:pPr>
        <w:spacing w:after="160" w:line="312" w:lineRule="auto"/>
        <w:jc w:val="both"/>
      </w:pPr>
      <w:r>
        <w:rPr>
          <w:rFonts w:ascii="Calibri" w:hAnsi="Calibri"/>
          <w:b/>
          <w:sz w:val="22"/>
        </w:rPr>
        <w:t xml:space="preserve">Mr Kestrelby: </w:t>
      </w:r>
      <w:r>
        <w:rPr>
          <w:rFonts w:ascii="Calibri" w:hAnsi="Calibri"/>
          <w:sz w:val="22"/>
        </w:rPr>
        <w:t xml:space="preserve">Each compartment has either two or four berths, stacked bunk-style, with fresh bedding and a small reading light each.  </w:t>
      </w:r>
      <w:r>
        <w:rPr>
          <w:rFonts w:ascii="Calibri" w:hAnsi="Calibri"/>
          <w:i/>
          <w:sz w:val="22"/>
        </w:rPr>
        <w:t>Mỗi khoang có hai hoặc bốn giường, xếp kiểu tầng, có chăn ga mới và một đèn đọc sách nhỏ riêng.</w:t>
      </w:r>
    </w:p>
    <w:p>
      <w:pPr>
        <w:spacing w:after="160" w:line="312" w:lineRule="auto"/>
        <w:jc w:val="both"/>
      </w:pPr>
      <w:r>
        <w:rPr>
          <w:rFonts w:ascii="Calibri" w:hAnsi="Calibri"/>
          <w:b/>
          <w:sz w:val="22"/>
        </w:rPr>
        <w:t xml:space="preserve">Ms Lan: </w:t>
      </w:r>
      <w:r>
        <w:rPr>
          <w:rFonts w:ascii="Calibri" w:hAnsi="Calibri"/>
          <w:sz w:val="22"/>
        </w:rPr>
        <w:t xml:space="preserve">That sounds cozy enough, I think I'll book a two-berth compartment for a bit more privacy.  </w:t>
      </w:r>
      <w:r>
        <w:rPr>
          <w:rFonts w:ascii="Calibri" w:hAnsi="Calibri"/>
          <w:i/>
          <w:sz w:val="22"/>
        </w:rPr>
        <w:t>Nghe cũng ấm cúng đấy, tôi nghĩ tôi sẽ đặt khoang hai giường để riêng tư hơn một chút.</w:t>
      </w:r>
    </w:p>
    <w:p>
      <w:pPr>
        <w:spacing w:after="160" w:line="312" w:lineRule="auto"/>
        <w:jc w:val="both"/>
      </w:pPr>
      <w:r>
        <w:rPr>
          <w:rFonts w:ascii="Calibri" w:hAnsi="Calibri"/>
          <w:b/>
          <w:sz w:val="22"/>
        </w:rPr>
        <w:t xml:space="preserve">Ms Lan: </w:t>
      </w:r>
      <w:r>
        <w:rPr>
          <w:rFonts w:ascii="Calibri" w:hAnsi="Calibri"/>
          <w:sz w:val="22"/>
        </w:rPr>
        <w:t xml:space="preserve">Would I be sharing my compartment with a stranger, or can I book the whole space privately?  </w:t>
      </w:r>
      <w:r>
        <w:rPr>
          <w:rFonts w:ascii="Calibri" w:hAnsi="Calibri"/>
          <w:i/>
          <w:sz w:val="22"/>
        </w:rPr>
        <w:t>Tôi có phải ở chung khoang với người lạ không ạ, hay có thể đặt riêng cả khoang?</w:t>
      </w:r>
    </w:p>
    <w:p>
      <w:pPr>
        <w:spacing w:after="160" w:line="312" w:lineRule="auto"/>
        <w:jc w:val="both"/>
      </w:pPr>
      <w:r>
        <w:rPr>
          <w:rFonts w:ascii="Calibri" w:hAnsi="Calibri"/>
          <w:b/>
          <w:sz w:val="22"/>
        </w:rPr>
        <w:t xml:space="preserve">Mr Kestrelby: </w:t>
      </w:r>
      <w:r>
        <w:rPr>
          <w:rFonts w:ascii="Calibri" w:hAnsi="Calibri"/>
          <w:sz w:val="22"/>
        </w:rPr>
        <w:t xml:space="preserve">You can book the whole compartment for yourself if you're willing to pay for all the berths inside it.  </w:t>
      </w:r>
      <w:r>
        <w:rPr>
          <w:rFonts w:ascii="Calibri" w:hAnsi="Calibri"/>
          <w:i/>
          <w:sz w:val="22"/>
        </w:rPr>
        <w:t>Chị có thể đặt riêng cả khoang cho mình nếu sẵn sàng trả tiền cho tất cả giường bên trong.</w:t>
      </w:r>
    </w:p>
    <w:p>
      <w:pPr>
        <w:spacing w:after="160" w:line="312" w:lineRule="auto"/>
        <w:jc w:val="both"/>
      </w:pPr>
      <w:r>
        <w:rPr>
          <w:rFonts w:ascii="Calibri" w:hAnsi="Calibri"/>
          <w:b/>
          <w:sz w:val="22"/>
        </w:rPr>
        <w:t xml:space="preserve">Ms Lan: </w:t>
      </w:r>
      <w:r>
        <w:rPr>
          <w:rFonts w:ascii="Calibri" w:hAnsi="Calibri"/>
          <w:sz w:val="22"/>
        </w:rPr>
        <w:t xml:space="preserve">I think I'd prefer that this time, since I'd like a proper night's sleep before my meeting.  </w:t>
      </w:r>
      <w:r>
        <w:rPr>
          <w:rFonts w:ascii="Calibri" w:hAnsi="Calibri"/>
          <w:i/>
          <w:sz w:val="22"/>
        </w:rPr>
        <w:t>Lần này tôi nghĩ tôi thích vậy hơn, vì tôi muốn có một giấc ngủ ngon trước cuộc họp.</w:t>
      </w:r>
    </w:p>
    <w:p>
      <w:pPr>
        <w:spacing w:after="160" w:line="312" w:lineRule="auto"/>
        <w:jc w:val="both"/>
      </w:pPr>
      <w:r>
        <w:rPr>
          <w:rFonts w:ascii="Calibri" w:hAnsi="Calibri"/>
          <w:b/>
          <w:sz w:val="22"/>
        </w:rPr>
        <w:t xml:space="preserve">Ms Lan: </w:t>
      </w:r>
      <w:r>
        <w:rPr>
          <w:rFonts w:ascii="Calibri" w:hAnsi="Calibri"/>
          <w:sz w:val="22"/>
        </w:rPr>
        <w:t xml:space="preserve">Is bedding provided on the sleeper train, or should I bring my own blanket and pillow?  </w:t>
      </w:r>
      <w:r>
        <w:rPr>
          <w:rFonts w:ascii="Calibri" w:hAnsi="Calibri"/>
          <w:i/>
          <w:sz w:val="22"/>
        </w:rPr>
        <w:t>Chăn ga có được cung cấp trên tàu giường nằm không ạ, hay tôi nên mang theo chăn và gối riêng?</w:t>
      </w:r>
    </w:p>
    <w:p>
      <w:pPr>
        <w:spacing w:after="160" w:line="312" w:lineRule="auto"/>
        <w:jc w:val="both"/>
      </w:pPr>
      <w:r>
        <w:rPr>
          <w:rFonts w:ascii="Calibri" w:hAnsi="Calibri"/>
          <w:b/>
          <w:sz w:val="22"/>
        </w:rPr>
        <w:t xml:space="preserve">Mr Kestrelby: </w:t>
      </w:r>
      <w:r>
        <w:rPr>
          <w:rFonts w:ascii="Calibri" w:hAnsi="Calibri"/>
          <w:sz w:val="22"/>
        </w:rPr>
        <w:t xml:space="preserve">Bedding is included with every berth, along with a small towel, so you won't need to bring your own.  </w:t>
      </w:r>
      <w:r>
        <w:rPr>
          <w:rFonts w:ascii="Calibri" w:hAnsi="Calibri"/>
          <w:i/>
          <w:sz w:val="22"/>
        </w:rPr>
        <w:t>Chăn ga được bao gồm với mỗi giường, cùng một chiếc khăn nhỏ, nên chị không cần mang theo riêng.</w:t>
      </w:r>
    </w:p>
    <w:p>
      <w:pPr>
        <w:spacing w:after="160" w:line="312" w:lineRule="auto"/>
        <w:jc w:val="both"/>
      </w:pPr>
      <w:r>
        <w:rPr>
          <w:rFonts w:ascii="Calibri" w:hAnsi="Calibri"/>
          <w:b/>
          <w:sz w:val="22"/>
        </w:rPr>
        <w:t xml:space="preserve">Ms Lan: </w:t>
      </w:r>
      <w:r>
        <w:rPr>
          <w:rFonts w:ascii="Calibri" w:hAnsi="Calibri"/>
          <w:sz w:val="22"/>
        </w:rPr>
        <w:t xml:space="preserve">That's a relief, one less thing to pack for this trip, thank you for letting me know.  </w:t>
      </w:r>
      <w:r>
        <w:rPr>
          <w:rFonts w:ascii="Calibri" w:hAnsi="Calibri"/>
          <w:i/>
          <w:sz w:val="22"/>
        </w:rPr>
        <w:t>Nhẹ nhõm quá, đỡ được một món cần chuẩn bị cho chuyến đi này, cảm ơn anh đã cho tôi biết.</w:t>
      </w:r>
    </w:p>
    <w:p>
      <w:pPr>
        <w:spacing w:after="160" w:line="312" w:lineRule="auto"/>
        <w:jc w:val="both"/>
      </w:pPr>
      <w:r>
        <w:rPr>
          <w:rFonts w:ascii="Calibri" w:hAnsi="Calibri"/>
          <w:b/>
          <w:sz w:val="22"/>
        </w:rPr>
        <w:t xml:space="preserve">Ms Lan: </w:t>
      </w:r>
      <w:r>
        <w:rPr>
          <w:rFonts w:ascii="Calibri" w:hAnsi="Calibri"/>
          <w:sz w:val="22"/>
        </w:rPr>
        <w:t xml:space="preserve">What time do I need to check in for the overnight train, compared with a normal daytime service?  </w:t>
      </w:r>
      <w:r>
        <w:rPr>
          <w:rFonts w:ascii="Calibri" w:hAnsi="Calibri"/>
          <w:i/>
          <w:sz w:val="22"/>
        </w:rPr>
        <w:t>So với chuyến tàu ban ngày bình thường, tôi cần làm thủ tục cho tàu đêm lúc mấy giờ ạ?</w:t>
      </w:r>
    </w:p>
    <w:p>
      <w:pPr>
        <w:spacing w:after="160" w:line="312" w:lineRule="auto"/>
        <w:jc w:val="both"/>
      </w:pPr>
      <w:r>
        <w:rPr>
          <w:rFonts w:ascii="Calibri" w:hAnsi="Calibri"/>
          <w:b/>
          <w:sz w:val="22"/>
        </w:rPr>
        <w:t xml:space="preserve">Mr Kestrelby: </w:t>
      </w:r>
      <w:r>
        <w:rPr>
          <w:rFonts w:ascii="Calibri" w:hAnsi="Calibri"/>
          <w:sz w:val="22"/>
        </w:rPr>
        <w:t xml:space="preserve">For sleeper trains, we recommend arriving about thirty minutes early, since boarding takes a little longer than usual.  </w:t>
      </w:r>
      <w:r>
        <w:rPr>
          <w:rFonts w:ascii="Calibri" w:hAnsi="Calibri"/>
          <w:i/>
          <w:sz w:val="22"/>
        </w:rPr>
        <w:t>Với tàu giường nằm, chúng tôi khuyên nên đến sớm khoảng ba mươi phút, vì việc lên tàu mất nhiều thời gian hơn bình thường.</w:t>
      </w:r>
    </w:p>
    <w:p>
      <w:pPr>
        <w:spacing w:after="160" w:line="312" w:lineRule="auto"/>
        <w:jc w:val="both"/>
      </w:pPr>
      <w:r>
        <w:rPr>
          <w:rFonts w:ascii="Calibri" w:hAnsi="Calibri"/>
          <w:b/>
          <w:sz w:val="22"/>
        </w:rPr>
        <w:t xml:space="preserve">Ms Lan: </w:t>
      </w:r>
      <w:r>
        <w:rPr>
          <w:rFonts w:ascii="Calibri" w:hAnsi="Calibri"/>
          <w:sz w:val="22"/>
        </w:rPr>
        <w:t xml:space="preserve">I'll plan around that then, thank you, I don't want to be rushing with all my luggage.  </w:t>
      </w:r>
      <w:r>
        <w:rPr>
          <w:rFonts w:ascii="Calibri" w:hAnsi="Calibri"/>
          <w:i/>
          <w:sz w:val="22"/>
        </w:rPr>
        <w:t>Vậy tôi sẽ lên kế hoạch dựa vào đó, cảm ơn anh, tôi không muốn phải vội với hết hành lý.</w:t>
      </w:r>
    </w:p>
    <w:p>
      <w:pPr>
        <w:spacing w:after="160" w:line="312" w:lineRule="auto"/>
        <w:jc w:val="both"/>
      </w:pPr>
      <w:r>
        <w:rPr>
          <w:rFonts w:ascii="Calibri" w:hAnsi="Calibri"/>
          <w:b/>
          <w:sz w:val="22"/>
        </w:rPr>
        <w:t xml:space="preserve">Ms Lan: </w:t>
      </w:r>
      <w:r>
        <w:rPr>
          <w:rFonts w:ascii="Calibri" w:hAnsi="Calibri"/>
          <w:sz w:val="22"/>
        </w:rPr>
        <w:t xml:space="preserve">Is breakfast included on the overnight service, or do I need to bring my own food along?  </w:t>
      </w:r>
      <w:r>
        <w:rPr>
          <w:rFonts w:ascii="Calibri" w:hAnsi="Calibri"/>
          <w:i/>
          <w:sz w:val="22"/>
        </w:rPr>
        <w:t>Bữa sáng có được bao gồm trên chuyến tàu đêm không ạ, hay tôi cần mang theo đồ ăn riêng?</w:t>
      </w:r>
    </w:p>
    <w:p>
      <w:pPr>
        <w:spacing w:after="160" w:line="312" w:lineRule="auto"/>
        <w:jc w:val="both"/>
      </w:pPr>
      <w:r>
        <w:rPr>
          <w:rFonts w:ascii="Calibri" w:hAnsi="Calibri"/>
          <w:b/>
          <w:sz w:val="22"/>
        </w:rPr>
        <w:t xml:space="preserve">Mr Kestrelby: </w:t>
      </w:r>
      <w:r>
        <w:rPr>
          <w:rFonts w:ascii="Calibri" w:hAnsi="Calibri"/>
          <w:sz w:val="22"/>
        </w:rPr>
        <w:t xml:space="preserve">A light breakfast is included and brought around about an hour before arrival, but you're welcome to bring snacks too.  </w:t>
      </w:r>
      <w:r>
        <w:rPr>
          <w:rFonts w:ascii="Calibri" w:hAnsi="Calibri"/>
          <w:i/>
          <w:sz w:val="22"/>
        </w:rPr>
        <w:t>Bữa sáng nhẹ được bao gồm và mang đến khoảng một tiếng trước khi đến nơi, nhưng chị vẫn có thể mang thêm đồ ăn nhẹ.</w:t>
      </w:r>
    </w:p>
    <w:p>
      <w:pPr>
        <w:spacing w:after="160" w:line="312" w:lineRule="auto"/>
        <w:jc w:val="both"/>
      </w:pPr>
      <w:r>
        <w:rPr>
          <w:rFonts w:ascii="Calibri" w:hAnsi="Calibri"/>
          <w:b/>
          <w:sz w:val="22"/>
        </w:rPr>
        <w:t xml:space="preserve">Ms Lan: </w:t>
      </w:r>
      <w:r>
        <w:rPr>
          <w:rFonts w:ascii="Calibri" w:hAnsi="Calibri"/>
          <w:sz w:val="22"/>
        </w:rPr>
        <w:t xml:space="preserve">That's good to know, I'll still pack a little something just in case I wake up hungry earlier.  </w:t>
      </w:r>
      <w:r>
        <w:rPr>
          <w:rFonts w:ascii="Calibri" w:hAnsi="Calibri"/>
          <w:i/>
          <w:sz w:val="22"/>
        </w:rPr>
        <w:t>Tốt quá khi biết vậy, tôi vẫn sẽ mang theo chút gì đó phòng khi thức dậy sớm và đói bụng.</w:t>
      </w:r>
    </w:p>
    <w:p>
      <w:pPr>
        <w:spacing w:after="160" w:line="312" w:lineRule="auto"/>
        <w:jc w:val="both"/>
      </w:pPr>
      <w:r>
        <w:rPr>
          <w:rFonts w:ascii="Calibri" w:hAnsi="Calibri"/>
          <w:b/>
          <w:sz w:val="22"/>
        </w:rPr>
        <w:t xml:space="preserve">Ms Lan: </w:t>
      </w:r>
      <w:r>
        <w:rPr>
          <w:rFonts w:ascii="Calibri" w:hAnsi="Calibri"/>
          <w:sz w:val="22"/>
        </w:rPr>
        <w:t xml:space="preserve">Can I lock my compartment from the inside overnight, since I'll be traveling completely alone this time?  </w:t>
      </w:r>
      <w:r>
        <w:rPr>
          <w:rFonts w:ascii="Calibri" w:hAnsi="Calibri"/>
          <w:i/>
          <w:sz w:val="22"/>
        </w:rPr>
        <w:t>Tôi có thể khóa khoang từ bên trong suốt đêm không ạ, vì lần này tôi đi hoàn toàn một mình?</w:t>
      </w:r>
    </w:p>
    <w:p>
      <w:pPr>
        <w:spacing w:after="160" w:line="312" w:lineRule="auto"/>
        <w:jc w:val="both"/>
      </w:pPr>
      <w:r>
        <w:rPr>
          <w:rFonts w:ascii="Calibri" w:hAnsi="Calibri"/>
          <w:b/>
          <w:sz w:val="22"/>
        </w:rPr>
        <w:t xml:space="preserve">Mr Kestrelby: </w:t>
      </w:r>
      <w:r>
        <w:rPr>
          <w:rFonts w:ascii="Calibri" w:hAnsi="Calibri"/>
          <w:sz w:val="22"/>
        </w:rPr>
        <w:t xml:space="preserve">Absolutely, every compartment has a secure internal lock, so you can feel completely safe throughout the night.  </w:t>
      </w:r>
      <w:r>
        <w:rPr>
          <w:rFonts w:ascii="Calibri" w:hAnsi="Calibri"/>
          <w:i/>
          <w:sz w:val="22"/>
        </w:rPr>
        <w:t>Chắc chắn rồi, mỗi khoang đều có khóa an toàn bên trong, nên chị có thể hoàn toàn yên tâm suốt đêm.</w:t>
      </w:r>
    </w:p>
    <w:p>
      <w:pPr>
        <w:spacing w:after="160" w:line="312" w:lineRule="auto"/>
        <w:jc w:val="both"/>
      </w:pPr>
      <w:r>
        <w:rPr>
          <w:rFonts w:ascii="Calibri" w:hAnsi="Calibri"/>
          <w:b/>
          <w:sz w:val="22"/>
        </w:rPr>
        <w:t xml:space="preserve">Ms Lan: </w:t>
      </w:r>
      <w:r>
        <w:rPr>
          <w:rFonts w:ascii="Calibri" w:hAnsi="Calibri"/>
          <w:sz w:val="22"/>
        </w:rPr>
        <w:t xml:space="preserve">That puts my mind at ease, thank you, I was a little nervous about traveling solo overnight.  </w:t>
      </w:r>
      <w:r>
        <w:rPr>
          <w:rFonts w:ascii="Calibri" w:hAnsi="Calibri"/>
          <w:i/>
          <w:sz w:val="22"/>
        </w:rPr>
        <w:t>Vậy giúp tôi yên tâm hơn nhiều, cảm ơn anh, tôi hơi lo khi đi một mình qua đêm.</w:t>
      </w:r>
    </w:p>
    <w:p>
      <w:pPr>
        <w:spacing w:after="160" w:line="312" w:lineRule="auto"/>
        <w:jc w:val="both"/>
      </w:pPr>
      <w:r>
        <w:rPr>
          <w:rFonts w:ascii="Calibri" w:hAnsi="Calibri"/>
          <w:b/>
          <w:sz w:val="22"/>
        </w:rPr>
        <w:t xml:space="preserve">Ms Lan: </w:t>
      </w:r>
      <w:r>
        <w:rPr>
          <w:rFonts w:ascii="Calibri" w:hAnsi="Calibri"/>
          <w:sz w:val="22"/>
        </w:rPr>
        <w:t xml:space="preserve">Is there a left luggage locker here where I could store my bag for a few hours?  </w:t>
      </w:r>
      <w:r>
        <w:rPr>
          <w:rFonts w:ascii="Calibri" w:hAnsi="Calibri"/>
          <w:i/>
          <w:sz w:val="22"/>
        </w:rPr>
        <w:t>Ở đây có tủ gửi đồ để tôi cất túi trong vài tiếng không ạ?</w:t>
      </w:r>
    </w:p>
    <w:p>
      <w:pPr>
        <w:spacing w:after="160" w:line="312" w:lineRule="auto"/>
        <w:jc w:val="both"/>
      </w:pPr>
      <w:r>
        <w:rPr>
          <w:rFonts w:ascii="Calibri" w:hAnsi="Calibri"/>
          <w:b/>
          <w:sz w:val="22"/>
        </w:rPr>
        <w:t xml:space="preserve">Mr Kestrelby: </w:t>
      </w:r>
      <w:r>
        <w:rPr>
          <w:rFonts w:ascii="Calibri" w:hAnsi="Calibri"/>
          <w:sz w:val="22"/>
        </w:rPr>
        <w:t xml:space="preserve">There is, just past the main entrance on your left, the lockers take coins or a card payment.  </w:t>
      </w:r>
      <w:r>
        <w:rPr>
          <w:rFonts w:ascii="Calibri" w:hAnsi="Calibri"/>
          <w:i/>
          <w:sz w:val="22"/>
        </w:rPr>
        <w:t>Có ạ, ngay qua cổng chính bên trái, tủ nhận cả tiền xu lẫn thanh toán bằng thẻ.</w:t>
      </w:r>
    </w:p>
    <w:p>
      <w:pPr>
        <w:spacing w:after="160" w:line="312" w:lineRule="auto"/>
        <w:jc w:val="both"/>
      </w:pPr>
      <w:r>
        <w:rPr>
          <w:rFonts w:ascii="Calibri" w:hAnsi="Calibri"/>
          <w:b/>
          <w:sz w:val="22"/>
        </w:rPr>
        <w:t xml:space="preserve">Ms Lan: </w:t>
      </w:r>
      <w:r>
        <w:rPr>
          <w:rFonts w:ascii="Calibri" w:hAnsi="Calibri"/>
          <w:sz w:val="22"/>
        </w:rPr>
        <w:t xml:space="preserve">Perfect, that's exactly what I need before I go explore the town for a while.  </w:t>
      </w:r>
      <w:r>
        <w:rPr>
          <w:rFonts w:ascii="Calibri" w:hAnsi="Calibri"/>
          <w:i/>
          <w:sz w:val="22"/>
        </w:rPr>
        <w:t>Hoàn hảo, đó đúng là thứ tôi cần trước khi đi khám phá thị trấn một lúc.</w:t>
      </w:r>
    </w:p>
    <w:p>
      <w:pPr>
        <w:spacing w:after="160" w:line="312" w:lineRule="auto"/>
        <w:jc w:val="both"/>
      </w:pPr>
      <w:r>
        <w:rPr>
          <w:rFonts w:ascii="Calibri" w:hAnsi="Calibri"/>
          <w:b/>
          <w:sz w:val="22"/>
        </w:rPr>
        <w:t xml:space="preserve">Ms Lan: </w:t>
      </w:r>
      <w:r>
        <w:rPr>
          <w:rFonts w:ascii="Calibri" w:hAnsi="Calibri"/>
          <w:sz w:val="22"/>
        </w:rPr>
        <w:t xml:space="preserve">Where can I find the nearest toilets? I've been searching around for a few minutes now.  </w:t>
      </w:r>
      <w:r>
        <w:rPr>
          <w:rFonts w:ascii="Calibri" w:hAnsi="Calibri"/>
          <w:i/>
          <w:sz w:val="22"/>
        </w:rPr>
        <w:t>Tôi có thể tìm nhà vệ sinh gần nhất ở đâu ạ? Tôi đã tìm loanh quanh mấy phút rồi.</w:t>
      </w:r>
    </w:p>
    <w:p>
      <w:pPr>
        <w:spacing w:after="160" w:line="312" w:lineRule="auto"/>
        <w:jc w:val="both"/>
      </w:pPr>
      <w:r>
        <w:rPr>
          <w:rFonts w:ascii="Calibri" w:hAnsi="Calibri"/>
          <w:b/>
          <w:sz w:val="22"/>
        </w:rPr>
        <w:t xml:space="preserve">Mr Kestrelby: </w:t>
      </w:r>
      <w:r>
        <w:rPr>
          <w:rFonts w:ascii="Calibri" w:hAnsi="Calibri"/>
          <w:sz w:val="22"/>
        </w:rPr>
        <w:t xml:space="preserve">They're just around that corner, past the coffee shop, clearly marked with a blue sign above the door.  </w:t>
      </w:r>
      <w:r>
        <w:rPr>
          <w:rFonts w:ascii="Calibri" w:hAnsi="Calibri"/>
          <w:i/>
          <w:sz w:val="22"/>
        </w:rPr>
        <w:t>Ngay qua góc đó, quá tiệm cà phê, có biển màu xanh dương rõ ràng phía trên cửa.</w:t>
      </w:r>
    </w:p>
    <w:p>
      <w:pPr>
        <w:spacing w:after="160" w:line="312" w:lineRule="auto"/>
        <w:jc w:val="both"/>
      </w:pPr>
      <w:r>
        <w:rPr>
          <w:rFonts w:ascii="Calibri" w:hAnsi="Calibri"/>
          <w:b/>
          <w:sz w:val="22"/>
        </w:rPr>
        <w:t xml:space="preserve">Ms Lan: </w:t>
      </w:r>
      <w:r>
        <w:rPr>
          <w:rFonts w:ascii="Calibri" w:hAnsi="Calibri"/>
          <w:sz w:val="22"/>
        </w:rPr>
        <w:t xml:space="preserve">Thank you, I don't know how I managed to miss that sign the first time around.  </w:t>
      </w:r>
      <w:r>
        <w:rPr>
          <w:rFonts w:ascii="Calibri" w:hAnsi="Calibri"/>
          <w:i/>
          <w:sz w:val="22"/>
        </w:rPr>
        <w:t>Cảm ơn anh, tôi không hiểu sao lúc đầu lại bỏ lỡ biển đó.</w:t>
      </w:r>
    </w:p>
    <w:p>
      <w:pPr>
        <w:spacing w:after="160" w:line="312" w:lineRule="auto"/>
        <w:jc w:val="both"/>
      </w:pPr>
      <w:r>
        <w:rPr>
          <w:rFonts w:ascii="Calibri" w:hAnsi="Calibri"/>
          <w:b/>
          <w:sz w:val="22"/>
        </w:rPr>
        <w:t xml:space="preserve">Ms Lan: </w:t>
      </w:r>
      <w:r>
        <w:rPr>
          <w:rFonts w:ascii="Calibri" w:hAnsi="Calibri"/>
          <w:sz w:val="22"/>
        </w:rPr>
        <w:t xml:space="preserve">Is there a waiting room somewhere I could sit while my train is delayed? It's quite cold out on the platform.  </w:t>
      </w:r>
      <w:r>
        <w:rPr>
          <w:rFonts w:ascii="Calibri" w:hAnsi="Calibri"/>
          <w:i/>
          <w:sz w:val="22"/>
        </w:rPr>
        <w:t>Có phòng chờ nào tôi có thể ngồi trong lúc tàu bị trễ không ạ? Ngoài sân ga khá lạnh.</w:t>
      </w:r>
    </w:p>
    <w:p>
      <w:pPr>
        <w:spacing w:after="160" w:line="312" w:lineRule="auto"/>
        <w:jc w:val="both"/>
      </w:pPr>
      <w:r>
        <w:rPr>
          <w:rFonts w:ascii="Calibri" w:hAnsi="Calibri"/>
          <w:b/>
          <w:sz w:val="22"/>
        </w:rPr>
        <w:t xml:space="preserve">Mr Kestrelby: </w:t>
      </w:r>
      <w:r>
        <w:rPr>
          <w:rFonts w:ascii="Calibri" w:hAnsi="Calibri"/>
          <w:sz w:val="22"/>
        </w:rPr>
        <w:t xml:space="preserve">There's a heated waiting room just up those stairs, with seating and a small screen showing departures.  </w:t>
      </w:r>
      <w:r>
        <w:rPr>
          <w:rFonts w:ascii="Calibri" w:hAnsi="Calibri"/>
          <w:i/>
          <w:sz w:val="22"/>
        </w:rPr>
        <w:t>Có một phòng chờ có sưởi ấm ngay trên cầu thang đó, có chỗ ngồi và một màn hình nhỏ hiển thị giờ khởi hành.</w:t>
      </w:r>
    </w:p>
    <w:p>
      <w:pPr>
        <w:spacing w:after="160" w:line="312" w:lineRule="auto"/>
        <w:jc w:val="both"/>
      </w:pPr>
      <w:r>
        <w:rPr>
          <w:rFonts w:ascii="Calibri" w:hAnsi="Calibri"/>
          <w:b/>
          <w:sz w:val="22"/>
        </w:rPr>
        <w:t xml:space="preserve">Ms Lan: </w:t>
      </w:r>
      <w:r>
        <w:rPr>
          <w:rFonts w:ascii="Calibri" w:hAnsi="Calibri"/>
          <w:sz w:val="22"/>
        </w:rPr>
        <w:t xml:space="preserve">That sounds much better than standing outside, thank you, I'll head up there right away.  </w:t>
      </w:r>
      <w:r>
        <w:rPr>
          <w:rFonts w:ascii="Calibri" w:hAnsi="Calibri"/>
          <w:i/>
          <w:sz w:val="22"/>
        </w:rPr>
        <w:t>Nghe tốt hơn nhiều so với đứng ngoài, cảm ơn anh, tôi sẽ lên đó ngay.</w:t>
      </w:r>
    </w:p>
    <w:p>
      <w:pPr>
        <w:spacing w:after="160" w:line="312" w:lineRule="auto"/>
        <w:jc w:val="both"/>
      </w:pPr>
      <w:r>
        <w:rPr>
          <w:rFonts w:ascii="Calibri" w:hAnsi="Calibri"/>
          <w:b/>
          <w:sz w:val="22"/>
        </w:rPr>
        <w:t xml:space="preserve">Ms Lan: </w:t>
      </w:r>
      <w:r>
        <w:rPr>
          <w:rFonts w:ascii="Calibri" w:hAnsi="Calibri"/>
          <w:sz w:val="22"/>
        </w:rPr>
        <w:t xml:space="preserve">Is there anywhere to grab a coffee or a quick bite before my train leaves in twenty minutes?  </w:t>
      </w:r>
      <w:r>
        <w:rPr>
          <w:rFonts w:ascii="Calibri" w:hAnsi="Calibri"/>
          <w:i/>
          <w:sz w:val="22"/>
        </w:rPr>
        <w:t>Có chỗ nào để mua cà phê hoặc ăn nhanh trước khi tàu tôi khởi hành trong hai mươi phút không ạ?</w:t>
      </w:r>
    </w:p>
    <w:p>
      <w:pPr>
        <w:spacing w:after="160" w:line="312" w:lineRule="auto"/>
        <w:jc w:val="both"/>
      </w:pPr>
      <w:r>
        <w:rPr>
          <w:rFonts w:ascii="Calibri" w:hAnsi="Calibri"/>
          <w:b/>
          <w:sz w:val="22"/>
        </w:rPr>
        <w:t xml:space="preserve">Mr Kestrelby: </w:t>
      </w:r>
      <w:r>
        <w:rPr>
          <w:rFonts w:ascii="Calibri" w:hAnsi="Calibri"/>
          <w:sz w:val="22"/>
        </w:rPr>
        <w:t xml:space="preserve">There's a small café right in the main hall, it's quick, so twenty minutes should be plenty of time.  </w:t>
      </w:r>
      <w:r>
        <w:rPr>
          <w:rFonts w:ascii="Calibri" w:hAnsi="Calibri"/>
          <w:i/>
          <w:sz w:val="22"/>
        </w:rPr>
        <w:t>Có một quán cà phê nhỏ ngay trong sảnh chính, phục vụ nhanh, nên hai mươi phút chắc đủ thời gian.</w:t>
      </w:r>
    </w:p>
    <w:p>
      <w:pPr>
        <w:spacing w:after="160" w:line="312" w:lineRule="auto"/>
        <w:jc w:val="both"/>
      </w:pPr>
      <w:r>
        <w:rPr>
          <w:rFonts w:ascii="Calibri" w:hAnsi="Calibri"/>
          <w:b/>
          <w:sz w:val="22"/>
        </w:rPr>
        <w:t xml:space="preserve">Ms Lan: </w:t>
      </w:r>
      <w:r>
        <w:rPr>
          <w:rFonts w:ascii="Calibri" w:hAnsi="Calibri"/>
          <w:sz w:val="22"/>
        </w:rPr>
        <w:t xml:space="preserve">Great, I'll grab something quick before boarding, thank you for pointing me in the right direction.  </w:t>
      </w:r>
      <w:r>
        <w:rPr>
          <w:rFonts w:ascii="Calibri" w:hAnsi="Calibri"/>
          <w:i/>
          <w:sz w:val="22"/>
        </w:rPr>
        <w:t>Tuyệt, tôi sẽ mua nhanh thứ gì đó trước khi lên tàu, cảm ơn anh đã chỉ đúng hướng.</w:t>
      </w:r>
    </w:p>
    <w:p>
      <w:pPr>
        <w:spacing w:after="160" w:line="312" w:lineRule="auto"/>
        <w:jc w:val="both"/>
      </w:pPr>
      <w:r>
        <w:rPr>
          <w:rFonts w:ascii="Calibri" w:hAnsi="Calibri"/>
          <w:b/>
          <w:sz w:val="22"/>
        </w:rPr>
        <w:t xml:space="preserve">Ms Lan: </w:t>
      </w:r>
      <w:r>
        <w:rPr>
          <w:rFonts w:ascii="Calibri" w:hAnsi="Calibri"/>
          <w:sz w:val="22"/>
        </w:rPr>
        <w:t xml:space="preserve">Does this station have free wifi? I need to send an important email before my train departs.  </w:t>
      </w:r>
      <w:r>
        <w:rPr>
          <w:rFonts w:ascii="Calibri" w:hAnsi="Calibri"/>
          <w:i/>
          <w:sz w:val="22"/>
        </w:rPr>
        <w:t>Nhà ga này có wifi miễn phí không ạ? Tôi cần gửi một email quan trọng trước khi tàu khởi hành.</w:t>
      </w:r>
    </w:p>
    <w:p>
      <w:pPr>
        <w:spacing w:after="160" w:line="312" w:lineRule="auto"/>
        <w:jc w:val="both"/>
      </w:pPr>
      <w:r>
        <w:rPr>
          <w:rFonts w:ascii="Calibri" w:hAnsi="Calibri"/>
          <w:b/>
          <w:sz w:val="22"/>
        </w:rPr>
        <w:t xml:space="preserve">Mr Kestrelby: </w:t>
      </w:r>
      <w:r>
        <w:rPr>
          <w:rFonts w:ascii="Calibri" w:hAnsi="Calibri"/>
          <w:sz w:val="22"/>
        </w:rPr>
        <w:t xml:space="preserve">It does, just connect to the station network, no password needed, though it can get a little slow at busy times.  </w:t>
      </w:r>
      <w:r>
        <w:rPr>
          <w:rFonts w:ascii="Calibri" w:hAnsi="Calibri"/>
          <w:i/>
          <w:sz w:val="22"/>
        </w:rPr>
        <w:t>Có ạ, chị chỉ cần kết nối vào mạng của nhà ga, không cần mật khẩu, dù có thể hơi chậm vào giờ cao điểm.</w:t>
      </w:r>
    </w:p>
    <w:p>
      <w:pPr>
        <w:spacing w:after="160" w:line="312" w:lineRule="auto"/>
        <w:jc w:val="both"/>
      </w:pPr>
      <w:r>
        <w:rPr>
          <w:rFonts w:ascii="Calibri" w:hAnsi="Calibri"/>
          <w:b/>
          <w:sz w:val="22"/>
        </w:rPr>
        <w:t xml:space="preserve">Ms Lan: </w:t>
      </w:r>
      <w:r>
        <w:rPr>
          <w:rFonts w:ascii="Calibri" w:hAnsi="Calibri"/>
          <w:sz w:val="22"/>
        </w:rPr>
        <w:t xml:space="preserve">That's fine, I just need enough time to send one quick message before boarding.  </w:t>
      </w:r>
      <w:r>
        <w:rPr>
          <w:rFonts w:ascii="Calibri" w:hAnsi="Calibri"/>
          <w:i/>
          <w:sz w:val="22"/>
        </w:rPr>
        <w:t>Vậy được rồi, tôi chỉ cần đủ thời gian gửi một tin nhắn nhanh trước khi lên tàu.</w:t>
      </w:r>
    </w:p>
    <w:p>
      <w:pPr>
        <w:spacing w:after="160" w:line="312" w:lineRule="auto"/>
        <w:jc w:val="both"/>
      </w:pPr>
      <w:r>
        <w:rPr>
          <w:rFonts w:ascii="Calibri" w:hAnsi="Calibri"/>
          <w:b/>
          <w:sz w:val="22"/>
        </w:rPr>
        <w:t xml:space="preserve">Ms Lan: </w:t>
      </w:r>
      <w:r>
        <w:rPr>
          <w:rFonts w:ascii="Calibri" w:hAnsi="Calibri"/>
          <w:sz w:val="22"/>
        </w:rPr>
        <w:t xml:space="preserve">Are there any charging points around here? My phone battery is getting dangerously low right now.  </w:t>
      </w:r>
      <w:r>
        <w:rPr>
          <w:rFonts w:ascii="Calibri" w:hAnsi="Calibri"/>
          <w:i/>
          <w:sz w:val="22"/>
        </w:rPr>
        <w:t>Ở đây có ổ cắm sạc không ạ? Pin điện thoại của tôi đang sắp hết rồi.</w:t>
      </w:r>
    </w:p>
    <w:p>
      <w:pPr>
        <w:spacing w:after="160" w:line="312" w:lineRule="auto"/>
        <w:jc w:val="both"/>
      </w:pPr>
      <w:r>
        <w:rPr>
          <w:rFonts w:ascii="Calibri" w:hAnsi="Calibri"/>
          <w:b/>
          <w:sz w:val="22"/>
        </w:rPr>
        <w:t xml:space="preserve">Mr Kestrelby: </w:t>
      </w:r>
      <w:r>
        <w:rPr>
          <w:rFonts w:ascii="Calibri" w:hAnsi="Calibri"/>
          <w:sz w:val="22"/>
        </w:rPr>
        <w:t xml:space="preserve">There are a few near the seating area by platform two, though they do tend to fill up quickly.  </w:t>
      </w:r>
      <w:r>
        <w:rPr>
          <w:rFonts w:ascii="Calibri" w:hAnsi="Calibri"/>
          <w:i/>
          <w:sz w:val="22"/>
        </w:rPr>
        <w:t>Có vài ổ gần khu vực ghế ngồi ở sân ga hai, dù thường nhanh hết chỗ.</w:t>
      </w:r>
    </w:p>
    <w:p>
      <w:pPr>
        <w:spacing w:after="160" w:line="312" w:lineRule="auto"/>
        <w:jc w:val="both"/>
      </w:pPr>
      <w:r>
        <w:rPr>
          <w:rFonts w:ascii="Calibri" w:hAnsi="Calibri"/>
          <w:b/>
          <w:sz w:val="22"/>
        </w:rPr>
        <w:t xml:space="preserve">Ms Lan: </w:t>
      </w:r>
      <w:r>
        <w:rPr>
          <w:rFonts w:ascii="Calibri" w:hAnsi="Calibri"/>
          <w:sz w:val="22"/>
        </w:rPr>
        <w:t xml:space="preserve">I'll head there straight away then, hopefully one is still free when I arrive.  </w:t>
      </w:r>
      <w:r>
        <w:rPr>
          <w:rFonts w:ascii="Calibri" w:hAnsi="Calibri"/>
          <w:i/>
          <w:sz w:val="22"/>
        </w:rPr>
        <w:t>Vậy tôi sẽ đến đó ngay, hy vọng vẫn còn chỗ trống khi tôi đến.</w:t>
      </w:r>
    </w:p>
    <w:p>
      <w:pPr>
        <w:spacing w:after="160" w:line="312" w:lineRule="auto"/>
        <w:jc w:val="both"/>
      </w:pPr>
      <w:r>
        <w:rPr>
          <w:rFonts w:ascii="Calibri" w:hAnsi="Calibri"/>
          <w:b/>
          <w:sz w:val="22"/>
        </w:rPr>
        <w:t xml:space="preserve">Ms Lan: </w:t>
      </w:r>
      <w:r>
        <w:rPr>
          <w:rFonts w:ascii="Calibri" w:hAnsi="Calibri"/>
          <w:sz w:val="22"/>
        </w:rPr>
        <w:t xml:space="preserve">I'd like to bring my bicycle on the train today, do I need to book a space for it in advance?  </w:t>
      </w:r>
      <w:r>
        <w:rPr>
          <w:rFonts w:ascii="Calibri" w:hAnsi="Calibri"/>
          <w:i/>
          <w:sz w:val="22"/>
        </w:rPr>
        <w:t>Hôm nay tôi muốn mang xe đạp lên tàu, tôi có cần đặt trước chỗ cho xe không ạ?</w:t>
      </w:r>
    </w:p>
    <w:p>
      <w:pPr>
        <w:spacing w:after="160" w:line="312" w:lineRule="auto"/>
        <w:jc w:val="both"/>
      </w:pPr>
      <w:r>
        <w:rPr>
          <w:rFonts w:ascii="Calibri" w:hAnsi="Calibri"/>
          <w:b/>
          <w:sz w:val="22"/>
        </w:rPr>
        <w:t xml:space="preserve">Mr Kestrelby: </w:t>
      </w:r>
      <w:r>
        <w:rPr>
          <w:rFonts w:ascii="Calibri" w:hAnsi="Calibri"/>
          <w:sz w:val="22"/>
        </w:rPr>
        <w:t xml:space="preserve">You do on this service, bike spaces are limited, but I can check availability and book one for you right now.  </w:t>
      </w:r>
      <w:r>
        <w:rPr>
          <w:rFonts w:ascii="Calibri" w:hAnsi="Calibri"/>
          <w:i/>
          <w:sz w:val="22"/>
        </w:rPr>
        <w:t>Trên tuyến này thì cần ạ, chỗ để xe đạp có hạn, nhưng tôi có thể kiểm tra và đặt ngay cho chị bây giờ.</w:t>
      </w:r>
    </w:p>
    <w:p>
      <w:pPr>
        <w:spacing w:after="160" w:line="312" w:lineRule="auto"/>
        <w:jc w:val="both"/>
      </w:pPr>
      <w:r>
        <w:rPr>
          <w:rFonts w:ascii="Calibri" w:hAnsi="Calibri"/>
          <w:b/>
          <w:sz w:val="22"/>
        </w:rPr>
        <w:t xml:space="preserve">Ms Lan: </w:t>
      </w:r>
      <w:r>
        <w:rPr>
          <w:rFonts w:ascii="Calibri" w:hAnsi="Calibri"/>
          <w:sz w:val="22"/>
        </w:rPr>
        <w:t xml:space="preserve">Please do, that would save me a lot of trouble if the space turns out to already be full.  </w:t>
      </w:r>
      <w:r>
        <w:rPr>
          <w:rFonts w:ascii="Calibri" w:hAnsi="Calibri"/>
          <w:i/>
          <w:sz w:val="22"/>
        </w:rPr>
        <w:t>Anh làm giúp tôi nhé, sẽ đỡ phiền phức nhiều nếu chỗ đó hóa ra đã đầy.</w:t>
      </w:r>
    </w:p>
    <w:p>
      <w:pPr>
        <w:spacing w:after="160" w:line="312" w:lineRule="auto"/>
        <w:jc w:val="both"/>
      </w:pPr>
      <w:r>
        <w:rPr>
          <w:rFonts w:ascii="Calibri" w:hAnsi="Calibri"/>
          <w:b/>
          <w:sz w:val="22"/>
        </w:rPr>
        <w:t xml:space="preserve">Ms Lan: </w:t>
      </w:r>
      <w:r>
        <w:rPr>
          <w:rFonts w:ascii="Calibri" w:hAnsi="Calibri"/>
          <w:sz w:val="22"/>
        </w:rPr>
        <w:t xml:space="preserve">Is there a fee for bringing a bicycle on board, or is that included with a standard ticket?  </w:t>
      </w:r>
      <w:r>
        <w:rPr>
          <w:rFonts w:ascii="Calibri" w:hAnsi="Calibri"/>
          <w:i/>
          <w:sz w:val="22"/>
        </w:rPr>
        <w:t>Mang xe đạp lên tàu có tốn phí không ạ, hay đã bao gồm trong vé thường?</w:t>
      </w:r>
    </w:p>
    <w:p>
      <w:pPr>
        <w:spacing w:after="160" w:line="312" w:lineRule="auto"/>
        <w:jc w:val="both"/>
      </w:pPr>
      <w:r>
        <w:rPr>
          <w:rFonts w:ascii="Calibri" w:hAnsi="Calibri"/>
          <w:b/>
          <w:sz w:val="22"/>
        </w:rPr>
        <w:t xml:space="preserve">Mr Kestrelby: </w:t>
      </w:r>
      <w:r>
        <w:rPr>
          <w:rFonts w:ascii="Calibri" w:hAnsi="Calibri"/>
          <w:sz w:val="22"/>
        </w:rPr>
        <w:t xml:space="preserve">On most services, it's free of charge, though a few peak-hour trains do restrict bicycles entirely.  </w:t>
      </w:r>
      <w:r>
        <w:rPr>
          <w:rFonts w:ascii="Calibri" w:hAnsi="Calibri"/>
          <w:i/>
          <w:sz w:val="22"/>
        </w:rPr>
        <w:t>Trên hầu hết các chuyến, việc này miễn phí, dù một vài chuyến giờ cao điểm hoàn toàn không cho phép xe đạp.</w:t>
      </w:r>
    </w:p>
    <w:p>
      <w:pPr>
        <w:spacing w:after="160" w:line="312" w:lineRule="auto"/>
        <w:jc w:val="both"/>
      </w:pPr>
      <w:r>
        <w:rPr>
          <w:rFonts w:ascii="Calibri" w:hAnsi="Calibri"/>
          <w:b/>
          <w:sz w:val="22"/>
        </w:rPr>
        <w:t xml:space="preserve">Ms Lan: </w:t>
      </w:r>
      <w:r>
        <w:rPr>
          <w:rFonts w:ascii="Calibri" w:hAnsi="Calibri"/>
          <w:sz w:val="22"/>
        </w:rPr>
        <w:t xml:space="preserve">Good to know, I'll travel a bit later then, just to make sure my bike is allowed on.  </w:t>
      </w:r>
      <w:r>
        <w:rPr>
          <w:rFonts w:ascii="Calibri" w:hAnsi="Calibri"/>
          <w:i/>
          <w:sz w:val="22"/>
        </w:rPr>
        <w:t>Tốt quá khi biết vậy, vậy tôi sẽ đi muộn hơn một chút, để chắc xe đạp được cho lên.</w:t>
      </w:r>
    </w:p>
    <w:p>
      <w:pPr>
        <w:spacing w:after="160" w:line="312" w:lineRule="auto"/>
        <w:jc w:val="both"/>
      </w:pPr>
      <w:r>
        <w:rPr>
          <w:rFonts w:ascii="Calibri" w:hAnsi="Calibri"/>
          <w:b/>
          <w:sz w:val="22"/>
        </w:rPr>
        <w:t xml:space="preserve">Ms Lan: </w:t>
      </w:r>
      <w:r>
        <w:rPr>
          <w:rFonts w:ascii="Calibri" w:hAnsi="Calibri"/>
          <w:sz w:val="22"/>
        </w:rPr>
        <w:t xml:space="preserve">My small dog needs to travel with me today, are pets allowed on this particular train?  </w:t>
      </w:r>
      <w:r>
        <w:rPr>
          <w:rFonts w:ascii="Calibri" w:hAnsi="Calibri"/>
          <w:i/>
          <w:sz w:val="22"/>
        </w:rPr>
        <w:t>Chú chó nhỏ của tôi cần đi cùng hôm nay, tàu này có cho phép mang thú cưng không ạ?</w:t>
      </w:r>
    </w:p>
    <w:p>
      <w:pPr>
        <w:spacing w:after="160" w:line="312" w:lineRule="auto"/>
        <w:jc w:val="both"/>
      </w:pPr>
      <w:r>
        <w:rPr>
          <w:rFonts w:ascii="Calibri" w:hAnsi="Calibri"/>
          <w:b/>
          <w:sz w:val="22"/>
        </w:rPr>
        <w:t xml:space="preserve">Mr Kestrelby: </w:t>
      </w:r>
      <w:r>
        <w:rPr>
          <w:rFonts w:ascii="Calibri" w:hAnsi="Calibri"/>
          <w:sz w:val="22"/>
        </w:rPr>
        <w:t xml:space="preserve">Small pets are welcome as long as they stay in a carrier or on a short lead throughout the journey.  </w:t>
      </w:r>
      <w:r>
        <w:rPr>
          <w:rFonts w:ascii="Calibri" w:hAnsi="Calibri"/>
          <w:i/>
          <w:sz w:val="22"/>
        </w:rPr>
        <w:t>Thú cưng nhỏ được chào đón miễn là ở trong lồng vận chuyển hoặc dây dắt ngắn suốt hành trình.</w:t>
      </w:r>
    </w:p>
    <w:p>
      <w:pPr>
        <w:spacing w:after="160" w:line="312" w:lineRule="auto"/>
        <w:jc w:val="both"/>
      </w:pPr>
      <w:r>
        <w:rPr>
          <w:rFonts w:ascii="Calibri" w:hAnsi="Calibri"/>
          <w:b/>
          <w:sz w:val="22"/>
        </w:rPr>
        <w:t xml:space="preserve">Ms Lan: </w:t>
      </w:r>
      <w:r>
        <w:rPr>
          <w:rFonts w:ascii="Calibri" w:hAnsi="Calibri"/>
          <w:sz w:val="22"/>
        </w:rPr>
        <w:t xml:space="preserve">That's great, she's very well behaved and usually just naps the whole way in her little bag.  </w:t>
      </w:r>
      <w:r>
        <w:rPr>
          <w:rFonts w:ascii="Calibri" w:hAnsi="Calibri"/>
          <w:i/>
          <w:sz w:val="22"/>
        </w:rPr>
        <w:t>Vậy tốt quá, cô bé rất ngoan và thường chỉ ngủ suốt chặng đường trong chiếc túi nhỏ của mình.</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traveling with a dog, or does she travel free alongside me?  </w:t>
      </w:r>
      <w:r>
        <w:rPr>
          <w:rFonts w:ascii="Calibri" w:hAnsi="Calibri"/>
          <w:i/>
          <w:sz w:val="22"/>
        </w:rPr>
        <w:t>Đi cùng chó có tốn thêm phí không ạ, hay chú chó đi miễn phí cùng tôi?</w:t>
      </w:r>
    </w:p>
    <w:p>
      <w:pPr>
        <w:spacing w:after="160" w:line="312" w:lineRule="auto"/>
        <w:jc w:val="both"/>
      </w:pPr>
      <w:r>
        <w:rPr>
          <w:rFonts w:ascii="Calibri" w:hAnsi="Calibri"/>
          <w:b/>
          <w:sz w:val="22"/>
        </w:rPr>
        <w:t xml:space="preserve">Mr Kestrelby: </w:t>
      </w:r>
      <w:r>
        <w:rPr>
          <w:rFonts w:ascii="Calibri" w:hAnsi="Calibri"/>
          <w:sz w:val="22"/>
        </w:rPr>
        <w:t xml:space="preserve">Small pets travel free on this line, we only charge extra for larger animals that need their own seat.  </w:t>
      </w:r>
      <w:r>
        <w:rPr>
          <w:rFonts w:ascii="Calibri" w:hAnsi="Calibri"/>
          <w:i/>
          <w:sz w:val="22"/>
        </w:rPr>
        <w:t>Thú cưng nhỏ đi miễn phí trên tuyến này, chúng tôi chỉ thu thêm phí cho động vật lớn cần ghế riêng.</w:t>
      </w:r>
    </w:p>
    <w:p>
      <w:pPr>
        <w:spacing w:after="160" w:line="312" w:lineRule="auto"/>
        <w:jc w:val="both"/>
      </w:pPr>
      <w:r>
        <w:rPr>
          <w:rFonts w:ascii="Calibri" w:hAnsi="Calibri"/>
          <w:b/>
          <w:sz w:val="22"/>
        </w:rPr>
        <w:t xml:space="preserve">Ms Lan: </w:t>
      </w:r>
      <w:r>
        <w:rPr>
          <w:rFonts w:ascii="Calibri" w:hAnsi="Calibri"/>
          <w:sz w:val="22"/>
        </w:rPr>
        <w:t xml:space="preserve">That's wonderful news, she's tiny, so I don't think that will be an issue at all.  </w:t>
      </w:r>
      <w:r>
        <w:rPr>
          <w:rFonts w:ascii="Calibri" w:hAnsi="Calibri"/>
          <w:i/>
          <w:sz w:val="22"/>
        </w:rPr>
        <w:t>Tin tuyệt vời quá, cô bé rất nhỏ, nên tôi nghĩ sẽ không thành vấn đề gì.</w:t>
      </w:r>
    </w:p>
    <w:p>
      <w:pPr>
        <w:spacing w:after="160" w:line="312" w:lineRule="auto"/>
        <w:jc w:val="both"/>
      </w:pPr>
      <w:r>
        <w:rPr>
          <w:rFonts w:ascii="Calibri" w:hAnsi="Calibri"/>
          <w:b/>
          <w:sz w:val="22"/>
        </w:rPr>
        <w:t xml:space="preserve">Ms Lan: </w:t>
      </w:r>
      <w:r>
        <w:rPr>
          <w:rFonts w:ascii="Calibri" w:hAnsi="Calibri"/>
          <w:sz w:val="22"/>
        </w:rPr>
        <w:t xml:space="preserve">My folding bike is quite compact, does that still count as a regular bicycle for booking purposes?  </w:t>
      </w:r>
      <w:r>
        <w:rPr>
          <w:rFonts w:ascii="Calibri" w:hAnsi="Calibri"/>
          <w:i/>
          <w:sz w:val="22"/>
        </w:rPr>
        <w:t>Xe đạp gấp của tôi khá nhỏ gọn, vậy có được tính như xe đạp thường để đặt chỗ không ạ?</w:t>
      </w:r>
    </w:p>
    <w:p>
      <w:pPr>
        <w:spacing w:after="160" w:line="312" w:lineRule="auto"/>
        <w:jc w:val="both"/>
      </w:pPr>
      <w:r>
        <w:rPr>
          <w:rFonts w:ascii="Calibri" w:hAnsi="Calibri"/>
          <w:b/>
          <w:sz w:val="22"/>
        </w:rPr>
        <w:t xml:space="preserve">Mr Kestrelby: </w:t>
      </w:r>
      <w:r>
        <w:rPr>
          <w:rFonts w:ascii="Calibri" w:hAnsi="Calibri"/>
          <w:sz w:val="22"/>
        </w:rPr>
        <w:t xml:space="preserve">Folding bikes are actually treated differently, they can travel like ordinary luggage without needing a separate reservation.  </w:t>
      </w:r>
      <w:r>
        <w:rPr>
          <w:rFonts w:ascii="Calibri" w:hAnsi="Calibri"/>
          <w:i/>
          <w:sz w:val="22"/>
        </w:rPr>
        <w:t>Xe đạp gấp thật ra được xử lý khác, có thể mang đi như hành lý thường mà không cần đặt chỗ riêng.</w:t>
      </w:r>
    </w:p>
    <w:p>
      <w:pPr>
        <w:spacing w:after="160" w:line="312" w:lineRule="auto"/>
        <w:jc w:val="both"/>
      </w:pPr>
      <w:r>
        <w:rPr>
          <w:rFonts w:ascii="Calibri" w:hAnsi="Calibri"/>
          <w:b/>
          <w:sz w:val="22"/>
        </w:rPr>
        <w:t xml:space="preserve">Ms Lan: </w:t>
      </w:r>
      <w:r>
        <w:rPr>
          <w:rFonts w:ascii="Calibri" w:hAnsi="Calibri"/>
          <w:sz w:val="22"/>
        </w:rPr>
        <w:t xml:space="preserve">That's even better then, thank you, one less thing for me to worry about booking today.  </w:t>
      </w:r>
      <w:r>
        <w:rPr>
          <w:rFonts w:ascii="Calibri" w:hAnsi="Calibri"/>
          <w:i/>
          <w:sz w:val="22"/>
        </w:rPr>
        <w:t>Vậy còn tốt hơn nữa, cảm ơn anh, đỡ được một việc tôi phải lo đặt trước hôm nay.</w:t>
      </w:r>
    </w:p>
    <w:p>
      <w:pPr>
        <w:spacing w:after="160" w:line="312" w:lineRule="auto"/>
        <w:jc w:val="both"/>
      </w:pPr>
      <w:r>
        <w:rPr>
          <w:rFonts w:ascii="Calibri" w:hAnsi="Calibri"/>
          <w:b/>
          <w:sz w:val="22"/>
        </w:rPr>
        <w:t xml:space="preserve">Ms Lan: </w:t>
      </w:r>
      <w:r>
        <w:rPr>
          <w:rFonts w:ascii="Calibri" w:hAnsi="Calibri"/>
          <w:sz w:val="22"/>
        </w:rPr>
        <w:t xml:space="preserve">Is it cheaper to book my ticket online in advance, rather than buying it here at the counter?  </w:t>
      </w:r>
      <w:r>
        <w:rPr>
          <w:rFonts w:ascii="Calibri" w:hAnsi="Calibri"/>
          <w:i/>
          <w:sz w:val="22"/>
        </w:rPr>
        <w:t>Đặt vé trực tuyến trước có rẻ hơn mua trực tiếp tại quầy ở đây không ạ?</w:t>
      </w:r>
    </w:p>
    <w:p>
      <w:pPr>
        <w:spacing w:after="160" w:line="312" w:lineRule="auto"/>
        <w:jc w:val="both"/>
      </w:pPr>
      <w:r>
        <w:rPr>
          <w:rFonts w:ascii="Calibri" w:hAnsi="Calibri"/>
          <w:b/>
          <w:sz w:val="22"/>
        </w:rPr>
        <w:t xml:space="preserve">Mr Kestrelby: </w:t>
      </w:r>
      <w:r>
        <w:rPr>
          <w:rFonts w:ascii="Calibri" w:hAnsi="Calibri"/>
          <w:sz w:val="22"/>
        </w:rPr>
        <w:t xml:space="preserve">Booking a few days ahead online is usually noticeably cheaper, especially for longer intercity journeys like yours.  </w:t>
      </w:r>
      <w:r>
        <w:rPr>
          <w:rFonts w:ascii="Calibri" w:hAnsi="Calibri"/>
          <w:i/>
          <w:sz w:val="22"/>
        </w:rPr>
        <w:t>Đặt trước vài ngày trực tuyến thường rẻ hơn đáng kể, nhất là với các chuyến liên tỉnh dài như của chị.</w:t>
      </w:r>
    </w:p>
    <w:p>
      <w:pPr>
        <w:spacing w:after="160" w:line="312" w:lineRule="auto"/>
        <w:jc w:val="both"/>
      </w:pPr>
      <w:r>
        <w:rPr>
          <w:rFonts w:ascii="Calibri" w:hAnsi="Calibri"/>
          <w:b/>
          <w:sz w:val="22"/>
        </w:rPr>
        <w:t xml:space="preserve">Ms Lan: </w:t>
      </w:r>
      <w:r>
        <w:rPr>
          <w:rFonts w:ascii="Calibri" w:hAnsi="Calibri"/>
          <w:sz w:val="22"/>
        </w:rPr>
        <w:t xml:space="preserve">Good to know for next time, I'll try to plan ahead a little more from now on.  </w:t>
      </w:r>
      <w:r>
        <w:rPr>
          <w:rFonts w:ascii="Calibri" w:hAnsi="Calibri"/>
          <w:i/>
          <w:sz w:val="22"/>
        </w:rPr>
        <w:t>Tốt quá khi biết vậy cho lần sau, từ giờ tôi sẽ cố lên kế hoạch trước nhiều hơn.</w:t>
      </w:r>
    </w:p>
    <w:p>
      <w:pPr>
        <w:spacing w:after="160" w:line="312" w:lineRule="auto"/>
        <w:jc w:val="both"/>
      </w:pPr>
      <w:r>
        <w:rPr>
          <w:rFonts w:ascii="Calibri" w:hAnsi="Calibri"/>
          <w:b/>
          <w:sz w:val="22"/>
        </w:rPr>
        <w:t xml:space="preserve">Ms Lan: </w:t>
      </w:r>
      <w:r>
        <w:rPr>
          <w:rFonts w:ascii="Calibri" w:hAnsi="Calibri"/>
          <w:sz w:val="22"/>
        </w:rPr>
        <w:t xml:space="preserve">The ticket machine over there won't accept my card, is there something wrong with it, do you think?  </w:t>
      </w:r>
      <w:r>
        <w:rPr>
          <w:rFonts w:ascii="Calibri" w:hAnsi="Calibri"/>
          <w:i/>
          <w:sz w:val="22"/>
        </w:rPr>
        <w:t>Máy bán vé đằng kia không nhận thẻ của tôi, anh nghĩ máy có vấn đề gì không ạ?</w:t>
      </w:r>
    </w:p>
    <w:p>
      <w:pPr>
        <w:spacing w:after="160" w:line="312" w:lineRule="auto"/>
        <w:jc w:val="both"/>
      </w:pPr>
      <w:r>
        <w:rPr>
          <w:rFonts w:ascii="Calibri" w:hAnsi="Calibri"/>
          <w:b/>
          <w:sz w:val="22"/>
        </w:rPr>
        <w:t xml:space="preserve">Mr Kestrelby: </w:t>
      </w:r>
      <w:r>
        <w:rPr>
          <w:rFonts w:ascii="Calibri" w:hAnsi="Calibri"/>
          <w:sz w:val="22"/>
        </w:rPr>
        <w:t xml:space="preserve">That particular machine has been a bit temperamental lately, let me help you buy your ticket here at the counter instead.  </w:t>
      </w:r>
      <w:r>
        <w:rPr>
          <w:rFonts w:ascii="Calibri" w:hAnsi="Calibri"/>
          <w:i/>
          <w:sz w:val="22"/>
        </w:rPr>
        <w:t>Máy đó gần đây hơi hay trục trặc, để tôi giúp chị mua vé ngay tại quầy này thay thế.</w:t>
      </w:r>
    </w:p>
    <w:p>
      <w:pPr>
        <w:spacing w:after="160" w:line="312" w:lineRule="auto"/>
        <w:jc w:val="both"/>
      </w:pPr>
      <w:r>
        <w:rPr>
          <w:rFonts w:ascii="Calibri" w:hAnsi="Calibri"/>
          <w:b/>
          <w:sz w:val="22"/>
        </w:rPr>
        <w:t xml:space="preserve">Ms Lan: </w:t>
      </w:r>
      <w:r>
        <w:rPr>
          <w:rFonts w:ascii="Calibri" w:hAnsi="Calibri"/>
          <w:sz w:val="22"/>
        </w:rPr>
        <w:t xml:space="preserve">Thank you, I appreciate you sorting that out, I was starting to worry I'd miss my train.  </w:t>
      </w:r>
      <w:r>
        <w:rPr>
          <w:rFonts w:ascii="Calibri" w:hAnsi="Calibri"/>
          <w:i/>
          <w:sz w:val="22"/>
        </w:rPr>
        <w:t>Cảm ơn anh, tôi cảm kích vì anh giải quyết giúp, tôi cứ lo sẽ lỡ mất chuyến tàu.</w:t>
      </w:r>
    </w:p>
    <w:p>
      <w:pPr>
        <w:spacing w:after="160" w:line="312" w:lineRule="auto"/>
        <w:jc w:val="both"/>
      </w:pPr>
      <w:r>
        <w:rPr>
          <w:rFonts w:ascii="Calibri" w:hAnsi="Calibri"/>
          <w:b/>
          <w:sz w:val="22"/>
        </w:rPr>
        <w:t xml:space="preserve">Ms Lan: </w:t>
      </w:r>
      <w:r>
        <w:rPr>
          <w:rFonts w:ascii="Calibri" w:hAnsi="Calibri"/>
          <w:sz w:val="22"/>
        </w:rPr>
        <w:t xml:space="preserve">I booked online but the app crashed before I got a confirmation, could you check if the payment went through?  </w:t>
      </w:r>
      <w:r>
        <w:rPr>
          <w:rFonts w:ascii="Calibri" w:hAnsi="Calibri"/>
          <w:i/>
          <w:sz w:val="22"/>
        </w:rPr>
        <w:t>Tôi đặt trực tuyến nhưng ứng dụng bị treo trước khi tôi nhận được xác nhận, anh kiểm tra giúp xem thanh toán có thành công không ạ?</w:t>
      </w:r>
    </w:p>
    <w:p>
      <w:pPr>
        <w:spacing w:after="160" w:line="312" w:lineRule="auto"/>
        <w:jc w:val="both"/>
      </w:pPr>
      <w:r>
        <w:rPr>
          <w:rFonts w:ascii="Calibri" w:hAnsi="Calibri"/>
          <w:b/>
          <w:sz w:val="22"/>
        </w:rPr>
        <w:t xml:space="preserve">Mr Kestrelby: </w:t>
      </w:r>
      <w:r>
        <w:rPr>
          <w:rFonts w:ascii="Calibri" w:hAnsi="Calibri"/>
          <w:sz w:val="22"/>
        </w:rPr>
        <w:t xml:space="preserve">Let me look that up using your name and card details, one moment please while the system loads.  </w:t>
      </w:r>
      <w:r>
        <w:rPr>
          <w:rFonts w:ascii="Calibri" w:hAnsi="Calibri"/>
          <w:i/>
          <w:sz w:val="22"/>
        </w:rPr>
        <w:t>Để tôi tra cứu bằng tên và thông tin thẻ của chị, chờ tôi một chút trong khi hệ thống tải.</w:t>
      </w:r>
    </w:p>
    <w:p>
      <w:pPr>
        <w:spacing w:after="160" w:line="312" w:lineRule="auto"/>
        <w:jc w:val="both"/>
      </w:pPr>
      <w:r>
        <w:rPr>
          <w:rFonts w:ascii="Calibri" w:hAnsi="Calibri"/>
          <w:b/>
          <w:sz w:val="22"/>
        </w:rPr>
        <w:t xml:space="preserve">Ms Lan: </w:t>
      </w:r>
      <w:r>
        <w:rPr>
          <w:rFonts w:ascii="Calibri" w:hAnsi="Calibri"/>
          <w:sz w:val="22"/>
        </w:rPr>
        <w:t xml:space="preserve">Take your time, thank you, I just want to make sure I wasn't charged twice by mistake.  </w:t>
      </w:r>
      <w:r>
        <w:rPr>
          <w:rFonts w:ascii="Calibri" w:hAnsi="Calibri"/>
          <w:i/>
          <w:sz w:val="22"/>
        </w:rPr>
        <w:t>Anh cứ từ từ, cảm ơn anh, tôi chỉ muốn chắc mình không bị tính tiền hai lần nhầm.</w:t>
      </w:r>
    </w:p>
    <w:p>
      <w:pPr>
        <w:spacing w:after="160" w:line="312" w:lineRule="auto"/>
        <w:jc w:val="both"/>
      </w:pPr>
      <w:r>
        <w:rPr>
          <w:rFonts w:ascii="Calibri" w:hAnsi="Calibri"/>
          <w:b/>
          <w:sz w:val="22"/>
        </w:rPr>
        <w:t xml:space="preserve">Ms Lan: </w:t>
      </w:r>
      <w:r>
        <w:rPr>
          <w:rFonts w:ascii="Calibri" w:hAnsi="Calibri"/>
          <w:sz w:val="22"/>
        </w:rPr>
        <w:t xml:space="preserve">Can you show me how to use the ticket machine? I've never used one of these before, honestly.  </w:t>
      </w:r>
      <w:r>
        <w:rPr>
          <w:rFonts w:ascii="Calibri" w:hAnsi="Calibri"/>
          <w:i/>
          <w:sz w:val="22"/>
        </w:rPr>
        <w:t>Anh chỉ tôi cách dùng máy bán vé được không ạ? Thành thật tôi chưa từng dùng máy này bao giờ.</w:t>
      </w:r>
    </w:p>
    <w:p>
      <w:pPr>
        <w:spacing w:after="160" w:line="312" w:lineRule="auto"/>
        <w:jc w:val="both"/>
      </w:pPr>
      <w:r>
        <w:rPr>
          <w:rFonts w:ascii="Calibri" w:hAnsi="Calibri"/>
          <w:b/>
          <w:sz w:val="22"/>
        </w:rPr>
        <w:t xml:space="preserve">Mr Kestrelby: </w:t>
      </w:r>
      <w:r>
        <w:rPr>
          <w:rFonts w:ascii="Calibri" w:hAnsi="Calibri"/>
          <w:sz w:val="22"/>
        </w:rPr>
        <w:t xml:space="preserve">Of course, just tap your destination on the screen, choose your ticket type, then insert your card to pay.  </w:t>
      </w:r>
      <w:r>
        <w:rPr>
          <w:rFonts w:ascii="Calibri" w:hAnsi="Calibri"/>
          <w:i/>
          <w:sz w:val="22"/>
        </w:rPr>
        <w:t>Được chứ, chị chỉ cần chạm điểm đến trên màn hình, chọn loại vé, rồi đưa thẻ vào để thanh toán.</w:t>
      </w:r>
    </w:p>
    <w:p>
      <w:pPr>
        <w:spacing w:after="160" w:line="312" w:lineRule="auto"/>
        <w:jc w:val="both"/>
      </w:pPr>
      <w:r>
        <w:rPr>
          <w:rFonts w:ascii="Calibri" w:hAnsi="Calibri"/>
          <w:b/>
          <w:sz w:val="22"/>
        </w:rPr>
        <w:t xml:space="preserve">Ms Lan: </w:t>
      </w:r>
      <w:r>
        <w:rPr>
          <w:rFonts w:ascii="Calibri" w:hAnsi="Calibri"/>
          <w:sz w:val="22"/>
        </w:rPr>
        <w:t xml:space="preserve">That's much simpler than I expected, thank you for walking me through it step by step.  </w:t>
      </w:r>
      <w:r>
        <w:rPr>
          <w:rFonts w:ascii="Calibri" w:hAnsi="Calibri"/>
          <w:i/>
          <w:sz w:val="22"/>
        </w:rPr>
        <w:t>Đơn giản hơn tôi tưởng nhiều, cảm ơn anh đã hướng dẫn tôi từng bước.</w:t>
      </w:r>
    </w:p>
    <w:p>
      <w:pPr>
        <w:spacing w:after="160" w:line="312" w:lineRule="auto"/>
        <w:jc w:val="both"/>
      </w:pPr>
      <w:r>
        <w:rPr>
          <w:rFonts w:ascii="Calibri" w:hAnsi="Calibri"/>
          <w:b/>
          <w:sz w:val="22"/>
        </w:rPr>
        <w:t xml:space="preserve">Ms Lan: </w:t>
      </w:r>
      <w:r>
        <w:rPr>
          <w:rFonts w:ascii="Calibri" w:hAnsi="Calibri"/>
          <w:sz w:val="22"/>
        </w:rPr>
        <w:t xml:space="preserve">If I book my ticket online, do I still need to print it, or can I just show it on my phone?  </w:t>
      </w:r>
      <w:r>
        <w:rPr>
          <w:rFonts w:ascii="Calibri" w:hAnsi="Calibri"/>
          <w:i/>
          <w:sz w:val="22"/>
        </w:rPr>
        <w:t>Nếu tôi đặt vé trực tuyến, tôi có cần in ra không ạ, hay chỉ cần cho xem trên điện thoại?</w:t>
      </w:r>
    </w:p>
    <w:p>
      <w:pPr>
        <w:spacing w:after="160" w:line="312" w:lineRule="auto"/>
        <w:jc w:val="both"/>
      </w:pPr>
      <w:r>
        <w:rPr>
          <w:rFonts w:ascii="Calibri" w:hAnsi="Calibri"/>
          <w:b/>
          <w:sz w:val="22"/>
        </w:rPr>
        <w:t xml:space="preserve">Mr Kestrelby: </w:t>
      </w:r>
      <w:r>
        <w:rPr>
          <w:rFonts w:ascii="Calibri" w:hAnsi="Calibri"/>
          <w:sz w:val="22"/>
        </w:rPr>
        <w:t xml:space="preserve">You can absolutely just show it on your phone, printing is completely optional these days.  </w:t>
      </w:r>
      <w:r>
        <w:rPr>
          <w:rFonts w:ascii="Calibri" w:hAnsi="Calibri"/>
          <w:i/>
          <w:sz w:val="22"/>
        </w:rPr>
        <w:t>Chị hoàn toàn có thể chỉ cần cho xem trên điện thoại, việc in ra ngày nay hoàn toàn không bắt buộc.</w:t>
      </w:r>
    </w:p>
    <w:p>
      <w:pPr>
        <w:spacing w:after="160" w:line="312" w:lineRule="auto"/>
        <w:jc w:val="both"/>
      </w:pPr>
      <w:r>
        <w:rPr>
          <w:rFonts w:ascii="Calibri" w:hAnsi="Calibri"/>
          <w:b/>
          <w:sz w:val="22"/>
        </w:rPr>
        <w:t xml:space="preserve">Ms Lan: </w:t>
      </w:r>
      <w:r>
        <w:rPr>
          <w:rFonts w:ascii="Calibri" w:hAnsi="Calibri"/>
          <w:sz w:val="22"/>
        </w:rPr>
        <w:t xml:space="preserve">That's convenient, I'll just save it to my phone and keep the paper option as a backup.  </w:t>
      </w:r>
      <w:r>
        <w:rPr>
          <w:rFonts w:ascii="Calibri" w:hAnsi="Calibri"/>
          <w:i/>
          <w:sz w:val="22"/>
        </w:rPr>
        <w:t>Vậy tiện quá, tôi sẽ lưu vào điện thoại và giữ bản giấy làm phương án dự phòng.</w:t>
      </w:r>
    </w:p>
    <w:p>
      <w:pPr>
        <w:spacing w:after="160" w:line="312" w:lineRule="auto"/>
        <w:jc w:val="both"/>
      </w:pPr>
      <w:r>
        <w:rPr>
          <w:rFonts w:ascii="Calibri" w:hAnsi="Calibri"/>
          <w:b/>
          <w:sz w:val="22"/>
        </w:rPr>
        <w:t xml:space="preserve">Ms Lan: </w:t>
      </w:r>
      <w:r>
        <w:rPr>
          <w:rFonts w:ascii="Calibri" w:hAnsi="Calibri"/>
          <w:sz w:val="22"/>
        </w:rPr>
        <w:t xml:space="preserve">What exactly counts as peak time on this line? I want to try to save some money if I can.  </w:t>
      </w:r>
      <w:r>
        <w:rPr>
          <w:rFonts w:ascii="Calibri" w:hAnsi="Calibri"/>
          <w:i/>
          <w:sz w:val="22"/>
        </w:rPr>
        <w:t>Giờ cao điểm trên tuyến này được tính như thế nào vậy ạ? Tôi muốn tiết kiệm tiền nếu có thể.</w:t>
      </w:r>
    </w:p>
    <w:p>
      <w:pPr>
        <w:spacing w:after="160" w:line="312" w:lineRule="auto"/>
        <w:jc w:val="both"/>
      </w:pPr>
      <w:r>
        <w:rPr>
          <w:rFonts w:ascii="Calibri" w:hAnsi="Calibri"/>
          <w:b/>
          <w:sz w:val="22"/>
        </w:rPr>
        <w:t xml:space="preserve">Mr Kestrelby: </w:t>
      </w:r>
      <w:r>
        <w:rPr>
          <w:rFonts w:ascii="Calibri" w:hAnsi="Calibri"/>
          <w:sz w:val="22"/>
        </w:rPr>
        <w:t xml:space="preserve">Peak time is generally before nine in the morning and between four and six in the evening on weekdays.  </w:t>
      </w:r>
      <w:r>
        <w:rPr>
          <w:rFonts w:ascii="Calibri" w:hAnsi="Calibri"/>
          <w:i/>
          <w:sz w:val="22"/>
        </w:rPr>
        <w:t>Giờ cao điểm thường là trước chín giờ sáng và từ bốn đến sáu giờ chiều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That's useful to know, I'll try to schedule my trips just outside of those windows from now on.  </w:t>
      </w:r>
      <w:r>
        <w:rPr>
          <w:rFonts w:ascii="Calibri" w:hAnsi="Calibri"/>
          <w:i/>
          <w:sz w:val="22"/>
        </w:rPr>
        <w:t>Hữu ích khi biết vậy, từ giờ tôi sẽ cố sắp xếp chuyến đi ngoài những khung giờ đó.</w:t>
      </w:r>
    </w:p>
    <w:p>
      <w:pPr>
        <w:spacing w:after="160" w:line="312" w:lineRule="auto"/>
        <w:jc w:val="both"/>
      </w:pPr>
      <w:r>
        <w:rPr>
          <w:rFonts w:ascii="Calibri" w:hAnsi="Calibri"/>
          <w:b/>
          <w:sz w:val="22"/>
        </w:rPr>
        <w:t xml:space="preserve">Ms Lan: </w:t>
      </w:r>
      <w:r>
        <w:rPr>
          <w:rFonts w:ascii="Calibri" w:hAnsi="Calibri"/>
          <w:sz w:val="22"/>
        </w:rPr>
        <w:t xml:space="preserve">How much would I save by traveling at eleven in the morning instead of during the rush hour?  </w:t>
      </w:r>
      <w:r>
        <w:rPr>
          <w:rFonts w:ascii="Calibri" w:hAnsi="Calibri"/>
          <w:i/>
          <w:sz w:val="22"/>
        </w:rPr>
        <w:t>Tôi sẽ tiết kiệm được bao nhiêu nếu đi lúc mười một giờ sáng thay vì giờ cao điểm ạ?</w:t>
      </w:r>
    </w:p>
    <w:p>
      <w:pPr>
        <w:spacing w:after="160" w:line="312" w:lineRule="auto"/>
        <w:jc w:val="both"/>
      </w:pPr>
      <w:r>
        <w:rPr>
          <w:rFonts w:ascii="Calibri" w:hAnsi="Calibri"/>
          <w:b/>
          <w:sz w:val="22"/>
        </w:rPr>
        <w:t xml:space="preserve">Mr Kestrelby: </w:t>
      </w:r>
      <w:r>
        <w:rPr>
          <w:rFonts w:ascii="Calibri" w:hAnsi="Calibri"/>
          <w:sz w:val="22"/>
        </w:rPr>
        <w:t xml:space="preserve">You'd save around four dollars on this particular route, which adds up nicely if you travel often.  </w:t>
      </w:r>
      <w:r>
        <w:rPr>
          <w:rFonts w:ascii="Calibri" w:hAnsi="Calibri"/>
          <w:i/>
          <w:sz w:val="22"/>
        </w:rPr>
        <w:t>Chị sẽ tiết kiệm được khoảng bốn đô trên tuyến này, cộng dồn lại cũng đáng kể nếu đi thường xuyên.</w:t>
      </w:r>
    </w:p>
    <w:p>
      <w:pPr>
        <w:spacing w:after="160" w:line="312" w:lineRule="auto"/>
        <w:jc w:val="both"/>
      </w:pPr>
      <w:r>
        <w:rPr>
          <w:rFonts w:ascii="Calibri" w:hAnsi="Calibri"/>
          <w:b/>
          <w:sz w:val="22"/>
        </w:rPr>
        <w:t xml:space="preserve">Ms Lan: </w:t>
      </w:r>
      <w:r>
        <w:rPr>
          <w:rFonts w:ascii="Calibri" w:hAnsi="Calibri"/>
          <w:sz w:val="22"/>
        </w:rPr>
        <w:t xml:space="preserve">That's more than I expected, I'll definitely start adjusting my schedule around that from now on.  </w:t>
      </w:r>
      <w:r>
        <w:rPr>
          <w:rFonts w:ascii="Calibri" w:hAnsi="Calibri"/>
          <w:i/>
          <w:sz w:val="22"/>
        </w:rPr>
        <w:t>Nhiều hơn tôi nghĩ đấy, từ giờ tôi chắc chắn sẽ điều chỉnh lịch trình theo đó.</w:t>
      </w:r>
    </w:p>
    <w:p>
      <w:pPr>
        <w:spacing w:after="160" w:line="312" w:lineRule="auto"/>
        <w:jc w:val="both"/>
      </w:pPr>
      <w:r>
        <w:rPr>
          <w:rFonts w:ascii="Calibri" w:hAnsi="Calibri"/>
          <w:b/>
          <w:sz w:val="22"/>
        </w:rPr>
        <w:t xml:space="preserve">Ms Lan: </w:t>
      </w:r>
      <w:r>
        <w:rPr>
          <w:rFonts w:ascii="Calibri" w:hAnsi="Calibri"/>
          <w:sz w:val="22"/>
        </w:rPr>
        <w:t xml:space="preserve">Are weekends always off-peak, or do certain busy Saturdays still count as peak time here?  </w:t>
      </w:r>
      <w:r>
        <w:rPr>
          <w:rFonts w:ascii="Calibri" w:hAnsi="Calibri"/>
          <w:i/>
          <w:sz w:val="22"/>
        </w:rPr>
        <w:t>Cuối tuần có luôn là giờ thấp điểm không ạ, hay một số thứ Bảy đông khách vẫn tính là giờ cao điểm?</w:t>
      </w:r>
    </w:p>
    <w:p>
      <w:pPr>
        <w:spacing w:after="160" w:line="312" w:lineRule="auto"/>
        <w:jc w:val="both"/>
      </w:pPr>
      <w:r>
        <w:rPr>
          <w:rFonts w:ascii="Calibri" w:hAnsi="Calibri"/>
          <w:b/>
          <w:sz w:val="22"/>
        </w:rPr>
        <w:t xml:space="preserve">Mr Kestrelby: </w:t>
      </w:r>
      <w:r>
        <w:rPr>
          <w:rFonts w:ascii="Calibri" w:hAnsi="Calibri"/>
          <w:sz w:val="22"/>
        </w:rPr>
        <w:t xml:space="preserve">Weekends are always off-peak on this line, no exceptions, even around holidays or big local events.  </w:t>
      </w:r>
      <w:r>
        <w:rPr>
          <w:rFonts w:ascii="Calibri" w:hAnsi="Calibri"/>
          <w:i/>
          <w:sz w:val="22"/>
        </w:rPr>
        <w:t>Cuối tuần luôn là giờ thấp điểm trên tuyến này, không có ngoại lệ, kể cả vào dịp lễ hay sự kiện lớn.</w:t>
      </w:r>
    </w:p>
    <w:p>
      <w:pPr>
        <w:spacing w:after="160" w:line="312" w:lineRule="auto"/>
        <w:jc w:val="both"/>
      </w:pPr>
      <w:r>
        <w:rPr>
          <w:rFonts w:ascii="Calibri" w:hAnsi="Calibri"/>
          <w:b/>
          <w:sz w:val="22"/>
        </w:rPr>
        <w:t xml:space="preserve">Ms Lan: </w:t>
      </w:r>
      <w:r>
        <w:rPr>
          <w:rFonts w:ascii="Calibri" w:hAnsi="Calibri"/>
          <w:sz w:val="22"/>
        </w:rPr>
        <w:t xml:space="preserve">That's good to know, I'll try to shift more of my travel to weekends whenever I can.  </w:t>
      </w:r>
      <w:r>
        <w:rPr>
          <w:rFonts w:ascii="Calibri" w:hAnsi="Calibri"/>
          <w:i/>
          <w:sz w:val="22"/>
        </w:rPr>
        <w:t>Tốt quá khi biết vậy, tôi sẽ cố chuyển nhiều chuyến đi sang cuối tuần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I accidentally bought an off-peak ticket but now need to travel during peak time, what should I do?  </w:t>
      </w:r>
      <w:r>
        <w:rPr>
          <w:rFonts w:ascii="Calibri" w:hAnsi="Calibri"/>
          <w:i/>
          <w:sz w:val="22"/>
        </w:rPr>
        <w:t>Tôi lỡ mua vé giờ thấp điểm nhưng giờ cần đi vào giờ cao điểm, tôi nên làm gì ạ?</w:t>
      </w:r>
    </w:p>
    <w:p>
      <w:pPr>
        <w:spacing w:after="160" w:line="312" w:lineRule="auto"/>
        <w:jc w:val="both"/>
      </w:pPr>
      <w:r>
        <w:rPr>
          <w:rFonts w:ascii="Calibri" w:hAnsi="Calibri"/>
          <w:b/>
          <w:sz w:val="22"/>
        </w:rPr>
        <w:t xml:space="preserve">Mr Kestrelby: </w:t>
      </w:r>
      <w:r>
        <w:rPr>
          <w:rFonts w:ascii="Calibri" w:hAnsi="Calibri"/>
          <w:sz w:val="22"/>
        </w:rPr>
        <w:t xml:space="preserve">You can simply pay the small difference in fare here at the counter before boarding the peak service.  </w:t>
      </w:r>
      <w:r>
        <w:rPr>
          <w:rFonts w:ascii="Calibri" w:hAnsi="Calibri"/>
          <w:i/>
          <w:sz w:val="22"/>
        </w:rPr>
        <w:t>Chị chỉ cần trả thêm khoản chênh lệch nhỏ tại quầy trước khi lên chuyến giờ cao điểm.</w:t>
      </w:r>
    </w:p>
    <w:p>
      <w:pPr>
        <w:spacing w:after="160" w:line="312" w:lineRule="auto"/>
        <w:jc w:val="both"/>
      </w:pPr>
      <w:r>
        <w:rPr>
          <w:rFonts w:ascii="Calibri" w:hAnsi="Calibri"/>
          <w:b/>
          <w:sz w:val="22"/>
        </w:rPr>
        <w:t xml:space="preserve">Ms Lan: </w:t>
      </w:r>
      <w:r>
        <w:rPr>
          <w:rFonts w:ascii="Calibri" w:hAnsi="Calibri"/>
          <w:sz w:val="22"/>
        </w:rPr>
        <w:t xml:space="preserve">That's straightforward enough, thank you, I'd rather sort it out now than risk any trouble later.  </w:t>
      </w:r>
      <w:r>
        <w:rPr>
          <w:rFonts w:ascii="Calibri" w:hAnsi="Calibri"/>
          <w:i/>
          <w:sz w:val="22"/>
        </w:rPr>
        <w:t>Vậy đơn giản quá, cảm ơn anh, tôi thà giải quyết ngay bây giờ còn hơn gặp rắc rối sau.</w:t>
      </w:r>
    </w:p>
    <w:p>
      <w:pPr>
        <w:spacing w:after="160" w:line="312" w:lineRule="auto"/>
        <w:jc w:val="both"/>
      </w:pPr>
      <w:r>
        <w:rPr>
          <w:rFonts w:ascii="Calibri" w:hAnsi="Calibri"/>
          <w:b/>
          <w:sz w:val="22"/>
        </w:rPr>
        <w:t xml:space="preserve">Ms Lan: </w:t>
      </w:r>
      <w:r>
        <w:rPr>
          <w:rFonts w:ascii="Calibri" w:hAnsi="Calibri"/>
          <w:sz w:val="22"/>
        </w:rPr>
        <w:t xml:space="preserve">Which bay does the coach to the mountain resort leave from this afternoon, please?  </w:t>
      </w:r>
      <w:r>
        <w:rPr>
          <w:rFonts w:ascii="Calibri" w:hAnsi="Calibri"/>
          <w:i/>
          <w:sz w:val="22"/>
        </w:rPr>
        <w:t>Chiều nay xe khách đi khu nghỉ dưỡng trên núi khởi hành từ bến nào vậy ạ?</w:t>
      </w:r>
    </w:p>
    <w:p>
      <w:pPr>
        <w:spacing w:after="160" w:line="312" w:lineRule="auto"/>
        <w:jc w:val="both"/>
      </w:pPr>
      <w:r>
        <w:rPr>
          <w:rFonts w:ascii="Calibri" w:hAnsi="Calibri"/>
          <w:b/>
          <w:sz w:val="22"/>
        </w:rPr>
        <w:t xml:space="preserve">Mr Kestrelby: </w:t>
      </w:r>
      <w:r>
        <w:rPr>
          <w:rFonts w:ascii="Calibri" w:hAnsi="Calibri"/>
          <w:sz w:val="22"/>
        </w:rPr>
        <w:t xml:space="preserve">That's bay eleven, over near the far end of the coach station, boarding starts about fifteen minutes before departure.  </w:t>
      </w:r>
      <w:r>
        <w:rPr>
          <w:rFonts w:ascii="Calibri" w:hAnsi="Calibri"/>
          <w:i/>
          <w:sz w:val="22"/>
        </w:rPr>
        <w:t>Đó là bến mười một, gần cuối bến xe khách, việc lên xe bắt đầu khoảng mười lăm phút trước giờ khởi hành.</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so I'm not rushing when boarding starts.  </w:t>
      </w:r>
      <w:r>
        <w:rPr>
          <w:rFonts w:ascii="Calibri" w:hAnsi="Calibri"/>
          <w:i/>
          <w:sz w:val="22"/>
        </w:rPr>
        <w:t>Cảm ơn anh, tôi sẽ đi qua đó ngay để không phải vội khi bắt đầu lên xe.</w:t>
      </w:r>
    </w:p>
    <w:p>
      <w:pPr>
        <w:spacing w:after="160" w:line="312" w:lineRule="auto"/>
        <w:jc w:val="both"/>
      </w:pPr>
      <w:r>
        <w:rPr>
          <w:rFonts w:ascii="Calibri" w:hAnsi="Calibri"/>
          <w:b/>
          <w:sz w:val="22"/>
        </w:rPr>
        <w:t xml:space="preserve">Ms Lan: </w:t>
      </w:r>
      <w:r>
        <w:rPr>
          <w:rFonts w:ascii="Calibri" w:hAnsi="Calibri"/>
          <w:sz w:val="22"/>
        </w:rPr>
        <w:t xml:space="preserve">Does my coach ticket have an assigned seat number, or is it first come, first served on board?  </w:t>
      </w:r>
      <w:r>
        <w:rPr>
          <w:rFonts w:ascii="Calibri" w:hAnsi="Calibri"/>
          <w:i/>
          <w:sz w:val="22"/>
        </w:rPr>
        <w:t>Vé xe khách của tôi có ghi số ghế cố định không ạ, hay ai đến trước ngồi trước trên xe?</w:t>
      </w:r>
    </w:p>
    <w:p>
      <w:pPr>
        <w:spacing w:after="160" w:line="312" w:lineRule="auto"/>
        <w:jc w:val="both"/>
      </w:pPr>
      <w:r>
        <w:rPr>
          <w:rFonts w:ascii="Calibri" w:hAnsi="Calibri"/>
          <w:b/>
          <w:sz w:val="22"/>
        </w:rPr>
        <w:t xml:space="preserve">Mr Kestrelby: </w:t>
      </w:r>
      <w:r>
        <w:rPr>
          <w:rFonts w:ascii="Calibri" w:hAnsi="Calibri"/>
          <w:sz w:val="22"/>
        </w:rPr>
        <w:t xml:space="preserve">On this coach, seating is unassigned, so it's best to board early if you'd like a particular spot.  </w:t>
      </w:r>
      <w:r>
        <w:rPr>
          <w:rFonts w:ascii="Calibri" w:hAnsi="Calibri"/>
          <w:i/>
          <w:sz w:val="22"/>
        </w:rPr>
        <w:t>Trên xe khách này, chỗ ngồi không cố định, nên tốt nhất chị nên lên xe sớm nếu muốn một chỗ nhất định.</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be near the front of the queue then.  </w:t>
      </w:r>
      <w:r>
        <w:rPr>
          <w:rFonts w:ascii="Calibri" w:hAnsi="Calibri"/>
          <w:i/>
          <w:sz w:val="22"/>
        </w:rPr>
        <w:t>Tốt quá khi biết vậy, vậy tôi sẽ đứng gần đầu hàng chờ.</w:t>
      </w:r>
    </w:p>
    <w:p>
      <w:pPr>
        <w:spacing w:after="160" w:line="312" w:lineRule="auto"/>
        <w:jc w:val="both"/>
      </w:pPr>
      <w:r>
        <w:rPr>
          <w:rFonts w:ascii="Calibri" w:hAnsi="Calibri"/>
          <w:b/>
          <w:sz w:val="22"/>
        </w:rPr>
        <w:t xml:space="preserve">Ms Lan: </w:t>
      </w:r>
      <w:r>
        <w:rPr>
          <w:rFonts w:ascii="Calibri" w:hAnsi="Calibri"/>
          <w:sz w:val="22"/>
        </w:rPr>
        <w:t xml:space="preserve">Where does the driver store the large suitcases, underneath the coach or somewhere inside with us?  </w:t>
      </w:r>
      <w:r>
        <w:rPr>
          <w:rFonts w:ascii="Calibri" w:hAnsi="Calibri"/>
          <w:i/>
          <w:sz w:val="22"/>
        </w:rPr>
        <w:t>Tài xế cất vali lớn ở đâu ạ, dưới gầm xe hay bên trong cùng với chúng tôi?</w:t>
      </w:r>
    </w:p>
    <w:p>
      <w:pPr>
        <w:spacing w:after="160" w:line="312" w:lineRule="auto"/>
        <w:jc w:val="both"/>
      </w:pPr>
      <w:r>
        <w:rPr>
          <w:rFonts w:ascii="Calibri" w:hAnsi="Calibri"/>
          <w:b/>
          <w:sz w:val="22"/>
        </w:rPr>
        <w:t xml:space="preserve">Mr Kestrelby: </w:t>
      </w:r>
      <w:r>
        <w:rPr>
          <w:rFonts w:ascii="Calibri" w:hAnsi="Calibri"/>
          <w:sz w:val="22"/>
        </w:rPr>
        <w:t xml:space="preserve">Large luggage goes in the hold underneath the coach, the driver will tag it and load it for you.  </w:t>
      </w:r>
      <w:r>
        <w:rPr>
          <w:rFonts w:ascii="Calibri" w:hAnsi="Calibri"/>
          <w:i/>
          <w:sz w:val="22"/>
        </w:rPr>
        <w:t>Hành lý lớn để trong khoang chứa đồ dưới gầm xe, tài xế sẽ gắn thẻ và chất lên giúp chị.</w:t>
      </w:r>
    </w:p>
    <w:p>
      <w:pPr>
        <w:spacing w:after="160" w:line="312" w:lineRule="auto"/>
        <w:jc w:val="both"/>
      </w:pPr>
      <w:r>
        <w:rPr>
          <w:rFonts w:ascii="Calibri" w:hAnsi="Calibri"/>
          <w:b/>
          <w:sz w:val="22"/>
        </w:rPr>
        <w:t xml:space="preserve">Ms Lan: </w:t>
      </w:r>
      <w:r>
        <w:rPr>
          <w:rFonts w:ascii="Calibri" w:hAnsi="Calibri"/>
          <w:sz w:val="22"/>
        </w:rPr>
        <w:t xml:space="preserve">That's reassuring, I was wondering how I'd manage to fit my case inside with me.  </w:t>
      </w:r>
      <w:r>
        <w:rPr>
          <w:rFonts w:ascii="Calibri" w:hAnsi="Calibri"/>
          <w:i/>
          <w:sz w:val="22"/>
        </w:rPr>
        <w:t>Nghe vậy yên tâm hơn, tôi cứ băn khoăn không biết làm sao nhét vali vào trong cùng mình.</w:t>
      </w:r>
    </w:p>
    <w:p>
      <w:pPr>
        <w:spacing w:after="160" w:line="312" w:lineRule="auto"/>
        <w:jc w:val="both"/>
      </w:pPr>
      <w:r>
        <w:rPr>
          <w:rFonts w:ascii="Calibri" w:hAnsi="Calibri"/>
          <w:b/>
          <w:sz w:val="22"/>
        </w:rPr>
        <w:t xml:space="preserve">Ms Lan: </w:t>
      </w:r>
      <w:r>
        <w:rPr>
          <w:rFonts w:ascii="Calibri" w:hAnsi="Calibri"/>
          <w:sz w:val="22"/>
        </w:rPr>
        <w:t xml:space="preserve">Will the driver announce each stop along the way, or should I keep track of the route myself?  </w:t>
      </w:r>
      <w:r>
        <w:rPr>
          <w:rFonts w:ascii="Calibri" w:hAnsi="Calibri"/>
          <w:i/>
          <w:sz w:val="22"/>
        </w:rPr>
        <w:t>Tài xế có thông báo từng điểm dừng trên đường không ạ, hay tôi nên tự theo dõi tuyến đường?</w:t>
      </w:r>
    </w:p>
    <w:p>
      <w:pPr>
        <w:spacing w:after="160" w:line="312" w:lineRule="auto"/>
        <w:jc w:val="both"/>
      </w:pPr>
      <w:r>
        <w:rPr>
          <w:rFonts w:ascii="Calibri" w:hAnsi="Calibri"/>
          <w:b/>
          <w:sz w:val="22"/>
        </w:rPr>
        <w:t xml:space="preserve">Mr Kestrelby: </w:t>
      </w:r>
      <w:r>
        <w:rPr>
          <w:rFonts w:ascii="Calibri" w:hAnsi="Calibri"/>
          <w:sz w:val="22"/>
        </w:rPr>
        <w:t xml:space="preserve">Most drivers do announce upcoming stops, but it's always wise to keep an eye on the route just in case.  </w:t>
      </w:r>
      <w:r>
        <w:rPr>
          <w:rFonts w:ascii="Calibri" w:hAnsi="Calibri"/>
          <w:i/>
          <w:sz w:val="22"/>
        </w:rPr>
        <w:t>Hầu hết tài xế đều thông báo điểm dừng sắp tới, nhưng luôn nên tự theo dõi tuyến đường để chắc chắn hơn.</w:t>
      </w:r>
    </w:p>
    <w:p>
      <w:pPr>
        <w:spacing w:after="160" w:line="312" w:lineRule="auto"/>
        <w:jc w:val="both"/>
      </w:pPr>
      <w:r>
        <w:rPr>
          <w:rFonts w:ascii="Calibri" w:hAnsi="Calibri"/>
          <w:b/>
          <w:sz w:val="22"/>
        </w:rPr>
        <w:t xml:space="preserve">Ms Lan: </w:t>
      </w:r>
      <w:r>
        <w:rPr>
          <w:rFonts w:ascii="Calibri" w:hAnsi="Calibri"/>
          <w:sz w:val="22"/>
        </w:rPr>
        <w:t xml:space="preserve">That sounds sensible, I'll follow along on my phone map just to be extra sure.  </w:t>
      </w:r>
      <w:r>
        <w:rPr>
          <w:rFonts w:ascii="Calibri" w:hAnsi="Calibri"/>
          <w:i/>
          <w:sz w:val="22"/>
        </w:rPr>
        <w:t>Nghe hợp lý đấy, tôi sẽ theo dõi trên bản đồ điện thoại để chắc chắn hơn.</w:t>
      </w:r>
    </w:p>
    <w:p>
      <w:pPr>
        <w:spacing w:after="160" w:line="312" w:lineRule="auto"/>
        <w:jc w:val="both"/>
      </w:pPr>
      <w:r>
        <w:rPr>
          <w:rFonts w:ascii="Calibri" w:hAnsi="Calibri"/>
          <w:b/>
          <w:sz w:val="22"/>
        </w:rPr>
        <w:t xml:space="preserve">Ms Lan: </w:t>
      </w:r>
      <w:r>
        <w:rPr>
          <w:rFonts w:ascii="Calibri" w:hAnsi="Calibri"/>
          <w:sz w:val="22"/>
        </w:rPr>
        <w:t xml:space="preserve">Is there a toilet on board the coach, or will we need to wait for a rest stop along the way?  </w:t>
      </w:r>
      <w:r>
        <w:rPr>
          <w:rFonts w:ascii="Calibri" w:hAnsi="Calibri"/>
          <w:i/>
          <w:sz w:val="22"/>
        </w:rPr>
        <w:t>Trên xe khách có nhà vệ sinh không ạ, hay chúng tôi phải chờ đến điểm nghỉ trên đường?</w:t>
      </w:r>
    </w:p>
    <w:p>
      <w:pPr>
        <w:spacing w:after="160" w:line="312" w:lineRule="auto"/>
        <w:jc w:val="both"/>
      </w:pPr>
      <w:r>
        <w:rPr>
          <w:rFonts w:ascii="Calibri" w:hAnsi="Calibri"/>
          <w:b/>
          <w:sz w:val="22"/>
        </w:rPr>
        <w:t xml:space="preserve">Mr Kestrelby: </w:t>
      </w:r>
      <w:r>
        <w:rPr>
          <w:rFonts w:ascii="Calibri" w:hAnsi="Calibri"/>
          <w:sz w:val="22"/>
        </w:rPr>
        <w:t xml:space="preserve">This coach does have a small onboard toilet, though we also stop for a proper break every two hours or so.  </w:t>
      </w:r>
      <w:r>
        <w:rPr>
          <w:rFonts w:ascii="Calibri" w:hAnsi="Calibri"/>
          <w:i/>
          <w:sz w:val="22"/>
        </w:rPr>
        <w:t>Xe khách này có nhà vệ sinh nhỏ trên xe, dù chúng tôi cũng dừng nghỉ đúng nghĩa khoảng mỗi hai tiếng.</w:t>
      </w:r>
    </w:p>
    <w:p>
      <w:pPr>
        <w:spacing w:after="160" w:line="312" w:lineRule="auto"/>
        <w:jc w:val="both"/>
      </w:pPr>
      <w:r>
        <w:rPr>
          <w:rFonts w:ascii="Calibri" w:hAnsi="Calibri"/>
          <w:b/>
          <w:sz w:val="22"/>
        </w:rPr>
        <w:t xml:space="preserve">Ms Lan: </w:t>
      </w:r>
      <w:r>
        <w:rPr>
          <w:rFonts w:ascii="Calibri" w:hAnsi="Calibri"/>
          <w:sz w:val="22"/>
        </w:rPr>
        <w:t xml:space="preserve">That's good to hear, I'll feel much more comfortable knowing both options are available.  </w:t>
      </w:r>
      <w:r>
        <w:rPr>
          <w:rFonts w:ascii="Calibri" w:hAnsi="Calibri"/>
          <w:i/>
          <w:sz w:val="22"/>
        </w:rPr>
        <w:t>Nghe vậy tốt quá, tôi sẽ thấy thoải mái hơn nhiều khi biết cả hai lựa chọn đều có sẵn.</w:t>
      </w:r>
    </w:p>
    <w:p>
      <w:pPr>
        <w:spacing w:after="160" w:line="312" w:lineRule="auto"/>
        <w:jc w:val="both"/>
      </w:pPr>
      <w:r>
        <w:rPr>
          <w:rFonts w:ascii="Calibri" w:hAnsi="Calibri"/>
          <w:b/>
          <w:sz w:val="22"/>
        </w:rPr>
        <w:t xml:space="preserve">Ms Lan: </w:t>
      </w:r>
      <w:r>
        <w:rPr>
          <w:rFonts w:ascii="Calibri" w:hAnsi="Calibri"/>
          <w:sz w:val="22"/>
        </w:rPr>
        <w:t xml:space="preserve">My coach is running late, is there a way to check exactly where it currently is on the route?  </w:t>
      </w:r>
      <w:r>
        <w:rPr>
          <w:rFonts w:ascii="Calibri" w:hAnsi="Calibri"/>
          <w:i/>
          <w:sz w:val="22"/>
        </w:rPr>
        <w:t>Xe khách của tôi đang trễ, có cách nào kiểm tra chính xác xe đang ở đâu trên tuyến không ạ?</w:t>
      </w:r>
    </w:p>
    <w:p>
      <w:pPr>
        <w:spacing w:after="160" w:line="312" w:lineRule="auto"/>
        <w:jc w:val="both"/>
      </w:pPr>
      <w:r>
        <w:rPr>
          <w:rFonts w:ascii="Calibri" w:hAnsi="Calibri"/>
          <w:b/>
          <w:sz w:val="22"/>
        </w:rPr>
        <w:t xml:space="preserve">Mr Kestrelby: </w:t>
      </w:r>
      <w:r>
        <w:rPr>
          <w:rFonts w:ascii="Calibri" w:hAnsi="Calibri"/>
          <w:sz w:val="22"/>
        </w:rPr>
        <w:t xml:space="preserve">Let me check the live tracker, it looks like it's about fifteen minutes away from this station right now.  </w:t>
      </w:r>
      <w:r>
        <w:rPr>
          <w:rFonts w:ascii="Calibri" w:hAnsi="Calibri"/>
          <w:i/>
          <w:sz w:val="22"/>
        </w:rPr>
        <w:t>Để tôi kiểm tra hệ thống theo dõi trực tiếp, có vẻ xe còn cách nhà ga này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for checking, I'll just wait here in the warm rather than out on the platform.  </w:t>
      </w:r>
      <w:r>
        <w:rPr>
          <w:rFonts w:ascii="Calibri" w:hAnsi="Calibri"/>
          <w:i/>
          <w:sz w:val="22"/>
        </w:rPr>
        <w:t>Cảm ơn anh đã kiểm tra, tôi sẽ chờ ở đây trong chỗ ấm thay vì ngoài bến.</w:t>
      </w:r>
    </w:p>
    <w:p>
      <w:pPr>
        <w:spacing w:after="160" w:line="312" w:lineRule="auto"/>
        <w:jc w:val="both"/>
      </w:pPr>
      <w:r>
        <w:rPr>
          <w:rFonts w:ascii="Calibri" w:hAnsi="Calibri"/>
          <w:b/>
          <w:sz w:val="22"/>
        </w:rPr>
        <w:t xml:space="preserve">Ms Lan: </w:t>
      </w:r>
      <w:r>
        <w:rPr>
          <w:rFonts w:ascii="Calibri" w:hAnsi="Calibri"/>
          <w:sz w:val="22"/>
        </w:rPr>
        <w:t xml:space="preserve">I need to change trains at the junction station, how much time will I realistically have to make that connection?  </w:t>
      </w:r>
      <w:r>
        <w:rPr>
          <w:rFonts w:ascii="Calibri" w:hAnsi="Calibri"/>
          <w:i/>
          <w:sz w:val="22"/>
        </w:rPr>
        <w:t>Tôi cần đổi tàu ở ga trung chuyển, thực tế tôi sẽ có bao nhiêu thời gian để bắt kịp chuyến nối ạ?</w:t>
      </w:r>
    </w:p>
    <w:p>
      <w:pPr>
        <w:spacing w:after="160" w:line="312" w:lineRule="auto"/>
        <w:jc w:val="both"/>
      </w:pPr>
      <w:r>
        <w:rPr>
          <w:rFonts w:ascii="Calibri" w:hAnsi="Calibri"/>
          <w:b/>
          <w:sz w:val="22"/>
        </w:rPr>
        <w:t xml:space="preserve">Mr Kestrelby: </w:t>
      </w:r>
      <w:r>
        <w:rPr>
          <w:rFonts w:ascii="Calibri" w:hAnsi="Calibri"/>
          <w:sz w:val="22"/>
        </w:rPr>
        <w:t xml:space="preserve">You'll have about eighteen minutes, which is usually enough, since both platforms are close together at that station.  </w:t>
      </w:r>
      <w:r>
        <w:rPr>
          <w:rFonts w:ascii="Calibri" w:hAnsi="Calibri"/>
          <w:i/>
          <w:sz w:val="22"/>
        </w:rPr>
        <w:t>Chị sẽ có khoảng mười tám phút, thường là đủ, vì cả hai sân ga ở ga đó khá gần nhau.</w:t>
      </w:r>
    </w:p>
    <w:p>
      <w:pPr>
        <w:spacing w:after="160" w:line="312" w:lineRule="auto"/>
        <w:jc w:val="both"/>
      </w:pPr>
      <w:r>
        <w:rPr>
          <w:rFonts w:ascii="Calibri" w:hAnsi="Calibri"/>
          <w:b/>
          <w:sz w:val="22"/>
        </w:rPr>
        <w:t xml:space="preserve">Ms Lan: </w:t>
      </w:r>
      <w:r>
        <w:rPr>
          <w:rFonts w:ascii="Calibri" w:hAnsi="Calibri"/>
          <w:sz w:val="22"/>
        </w:rPr>
        <w:t xml:space="preserve">That sounds manageable, thank you, I was a bit worried it might be too tight a connection.  </w:t>
      </w:r>
      <w:r>
        <w:rPr>
          <w:rFonts w:ascii="Calibri" w:hAnsi="Calibri"/>
          <w:i/>
          <w:sz w:val="22"/>
        </w:rPr>
        <w:t>Nghe có vẻ ổn, cảm ơn anh, tôi hơi lo là chuyến nối sẽ quá gấp.</w:t>
      </w:r>
    </w:p>
    <w:p>
      <w:pPr>
        <w:spacing w:after="160" w:line="312" w:lineRule="auto"/>
        <w:jc w:val="both"/>
      </w:pPr>
      <w:r>
        <w:rPr>
          <w:rFonts w:ascii="Calibri" w:hAnsi="Calibri"/>
          <w:b/>
          <w:sz w:val="22"/>
        </w:rPr>
        <w:t xml:space="preserve">Ms Lan: </w:t>
      </w:r>
      <w:r>
        <w:rPr>
          <w:rFonts w:ascii="Calibri" w:hAnsi="Calibri"/>
          <w:sz w:val="22"/>
        </w:rPr>
        <w:t xml:space="preserve">Is there a way to see which platform my connecting train departs from before I even get there?  </w:t>
      </w:r>
      <w:r>
        <w:rPr>
          <w:rFonts w:ascii="Calibri" w:hAnsi="Calibri"/>
          <w:i/>
          <w:sz w:val="22"/>
        </w:rPr>
        <w:t>Có cách nào biết trước sân ga chuyến tàu nối của tôi khởi hành trước khi tôi đến đó không ạ?</w:t>
      </w:r>
    </w:p>
    <w:p>
      <w:pPr>
        <w:spacing w:after="160" w:line="312" w:lineRule="auto"/>
        <w:jc w:val="both"/>
      </w:pPr>
      <w:r>
        <w:rPr>
          <w:rFonts w:ascii="Calibri" w:hAnsi="Calibri"/>
          <w:b/>
          <w:sz w:val="22"/>
        </w:rPr>
        <w:t xml:space="preserve">Mr Kestrelby: </w:t>
      </w:r>
      <w:r>
        <w:rPr>
          <w:rFonts w:ascii="Calibri" w:hAnsi="Calibri"/>
          <w:sz w:val="22"/>
        </w:rPr>
        <w:t xml:space="preserve">Yes, your ticket usually shows the connecting platform, and there's also a screen right as you get off the first train.  </w:t>
      </w:r>
      <w:r>
        <w:rPr>
          <w:rFonts w:ascii="Calibri" w:hAnsi="Calibri"/>
          <w:i/>
          <w:sz w:val="22"/>
        </w:rPr>
        <w:t>Có ạ, vé của chị thường ghi sân ga nối tiếp, và cũng có màn hình ngay khi chị vừa xuống chuyến tàu đầu.</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I'll check my ticket carefully once I board the first leg.  </w:t>
      </w:r>
      <w:r>
        <w:rPr>
          <w:rFonts w:ascii="Calibri" w:hAnsi="Calibri"/>
          <w:i/>
          <w:sz w:val="22"/>
        </w:rPr>
        <w:t>Nghe vậy yên tâm hơn nhiều, cảm ơn anh, tôi sẽ kiểm tra vé kỹ khi lên chuyến đầu tiên.</w:t>
      </w:r>
    </w:p>
    <w:p>
      <w:pPr>
        <w:spacing w:after="160" w:line="312" w:lineRule="auto"/>
        <w:jc w:val="both"/>
      </w:pPr>
      <w:r>
        <w:rPr>
          <w:rFonts w:ascii="Calibri" w:hAnsi="Calibri"/>
          <w:b/>
          <w:sz w:val="22"/>
        </w:rPr>
        <w:t xml:space="preserve">Ms Lan: </w:t>
      </w:r>
      <w:r>
        <w:rPr>
          <w:rFonts w:ascii="Calibri" w:hAnsi="Calibri"/>
          <w:sz w:val="22"/>
        </w:rPr>
        <w:t xml:space="preserve">If I transfer to a different train company partway through my trip, does my original ticket still work?  </w:t>
      </w:r>
      <w:r>
        <w:rPr>
          <w:rFonts w:ascii="Calibri" w:hAnsi="Calibri"/>
          <w:i/>
          <w:sz w:val="22"/>
        </w:rPr>
        <w:t>Nếu giữa chuyến đi tôi chuyển sang một hãng tàu khác, vé ban đầu của tôi có còn dùng được không ạ?</w:t>
      </w:r>
    </w:p>
    <w:p>
      <w:pPr>
        <w:spacing w:after="160" w:line="312" w:lineRule="auto"/>
        <w:jc w:val="both"/>
      </w:pPr>
      <w:r>
        <w:rPr>
          <w:rFonts w:ascii="Calibri" w:hAnsi="Calibri"/>
          <w:b/>
          <w:sz w:val="22"/>
        </w:rPr>
        <w:t xml:space="preserve">Mr Kestrelby: </w:t>
      </w:r>
      <w:r>
        <w:rPr>
          <w:rFonts w:ascii="Calibri" w:hAnsi="Calibri"/>
          <w:sz w:val="22"/>
        </w:rPr>
        <w:t xml:space="preserve">It should, most tickets sold here are valid across partner companies, but I'll double check your specific route for you.  </w:t>
      </w:r>
      <w:r>
        <w:rPr>
          <w:rFonts w:ascii="Calibri" w:hAnsi="Calibri"/>
          <w:i/>
          <w:sz w:val="22"/>
        </w:rPr>
        <w:t>Chắc là được, hầu hết vé bán ở đây có hiệu lực với các hãng đối tác, nhưng để tôi kiểm tra kỹ tuyến cụ thể của chị.</w:t>
      </w:r>
    </w:p>
    <w:p>
      <w:pPr>
        <w:spacing w:after="160" w:line="312" w:lineRule="auto"/>
        <w:jc w:val="both"/>
      </w:pPr>
      <w:r>
        <w:rPr>
          <w:rFonts w:ascii="Calibri" w:hAnsi="Calibri"/>
          <w:b/>
          <w:sz w:val="22"/>
        </w:rPr>
        <w:t xml:space="preserve">Ms Lan: </w:t>
      </w:r>
      <w:r>
        <w:rPr>
          <w:rFonts w:ascii="Calibri" w:hAnsi="Calibri"/>
          <w:sz w:val="22"/>
        </w:rPr>
        <w:t xml:space="preserve">Thank you for checking, I'd rather be certain than get caught out partway through the journey.  </w:t>
      </w:r>
      <w:r>
        <w:rPr>
          <w:rFonts w:ascii="Calibri" w:hAnsi="Calibri"/>
          <w:i/>
          <w:sz w:val="22"/>
        </w:rPr>
        <w:t>Cảm ơn anh đã kiểm tra, tôi thà chắc chắn còn hơn gặp rắc rối giữa chừng chuyến đi.</w:t>
      </w:r>
    </w:p>
    <w:p>
      <w:pPr>
        <w:spacing w:after="160" w:line="312" w:lineRule="auto"/>
        <w:jc w:val="both"/>
      </w:pPr>
      <w:r>
        <w:rPr>
          <w:rFonts w:ascii="Calibri" w:hAnsi="Calibri"/>
          <w:b/>
          <w:sz w:val="22"/>
        </w:rPr>
        <w:t xml:space="preserve">Ms Lan: </w:t>
      </w:r>
      <w:r>
        <w:rPr>
          <w:rFonts w:ascii="Calibri" w:hAnsi="Calibri"/>
          <w:sz w:val="22"/>
        </w:rPr>
        <w:t xml:space="preserve">My connecting train is on the complete opposite side of the station, is there a quicker way across?  </w:t>
      </w:r>
      <w:r>
        <w:rPr>
          <w:rFonts w:ascii="Calibri" w:hAnsi="Calibri"/>
          <w:i/>
          <w:sz w:val="22"/>
        </w:rPr>
        <w:t>Chuyến tàu nối của tôi ở phía hoàn toàn đối diện nhà ga, có đường nào nhanh hơn để qua không ạ?</w:t>
      </w:r>
    </w:p>
    <w:p>
      <w:pPr>
        <w:spacing w:after="160" w:line="312" w:lineRule="auto"/>
        <w:jc w:val="both"/>
      </w:pPr>
      <w:r>
        <w:rPr>
          <w:rFonts w:ascii="Calibri" w:hAnsi="Calibri"/>
          <w:b/>
          <w:sz w:val="22"/>
        </w:rPr>
        <w:t xml:space="preserve">Mr Kestrelby: </w:t>
      </w:r>
      <w:r>
        <w:rPr>
          <w:rFonts w:ascii="Calibri" w:hAnsi="Calibri"/>
          <w:sz w:val="22"/>
        </w:rPr>
        <w:t xml:space="preserve">There's an underground passage that cuts the walking time in half compared to going through the main hall.  </w:t>
      </w:r>
      <w:r>
        <w:rPr>
          <w:rFonts w:ascii="Calibri" w:hAnsi="Calibri"/>
          <w:i/>
          <w:sz w:val="22"/>
        </w:rPr>
        <w:t>Có một lối đi ngầm giúp giảm một nửa thời gian đi bộ so với đi qua sảnh chính.</w:t>
      </w:r>
    </w:p>
    <w:p>
      <w:pPr>
        <w:spacing w:after="160" w:line="312" w:lineRule="auto"/>
        <w:jc w:val="both"/>
      </w:pPr>
      <w:r>
        <w:rPr>
          <w:rFonts w:ascii="Calibri" w:hAnsi="Calibri"/>
          <w:b/>
          <w:sz w:val="22"/>
        </w:rPr>
        <w:t xml:space="preserve">Ms Lan: </w:t>
      </w:r>
      <w:r>
        <w:rPr>
          <w:rFonts w:ascii="Calibri" w:hAnsi="Calibri"/>
          <w:sz w:val="22"/>
        </w:rPr>
        <w:t xml:space="preserve">I'll take that route then, thank you, every minute counts with such a tight connection.  </w:t>
      </w:r>
      <w:r>
        <w:rPr>
          <w:rFonts w:ascii="Calibri" w:hAnsi="Calibri"/>
          <w:i/>
          <w:sz w:val="22"/>
        </w:rPr>
        <w:t>Vậy tôi sẽ đi lối đó, cảm ơn anh, mỗi phút đều quý khi chuyến nối gấp thế này.</w:t>
      </w:r>
    </w:p>
    <w:p>
      <w:pPr>
        <w:spacing w:after="160" w:line="312" w:lineRule="auto"/>
        <w:jc w:val="both"/>
      </w:pPr>
      <w:r>
        <w:rPr>
          <w:rFonts w:ascii="Calibri" w:hAnsi="Calibri"/>
          <w:b/>
          <w:sz w:val="22"/>
        </w:rPr>
        <w:t xml:space="preserve">Ms Lan: </w:t>
      </w:r>
      <w:r>
        <w:rPr>
          <w:rFonts w:ascii="Calibri" w:hAnsi="Calibri"/>
          <w:sz w:val="22"/>
        </w:rPr>
        <w:t xml:space="preserve">Is it possible to book both legs of a journey with a connection as a single combined ticket?  </w:t>
      </w:r>
      <w:r>
        <w:rPr>
          <w:rFonts w:ascii="Calibri" w:hAnsi="Calibri"/>
          <w:i/>
          <w:sz w:val="22"/>
        </w:rPr>
        <w:t>Có thể đặt cả hai chặng của một chuyến đi có nối chuyến thành một vé gộp duy nhất không ạ?</w:t>
      </w:r>
    </w:p>
    <w:p>
      <w:pPr>
        <w:spacing w:after="160" w:line="312" w:lineRule="auto"/>
        <w:jc w:val="both"/>
      </w:pPr>
      <w:r>
        <w:rPr>
          <w:rFonts w:ascii="Calibri" w:hAnsi="Calibri"/>
          <w:b/>
          <w:sz w:val="22"/>
        </w:rPr>
        <w:t xml:space="preserve">Mr Kestrelby: </w:t>
      </w:r>
      <w:r>
        <w:rPr>
          <w:rFonts w:ascii="Calibri" w:hAnsi="Calibri"/>
          <w:sz w:val="22"/>
        </w:rPr>
        <w:t xml:space="preserve">Absolutely, I can book a through ticket for you right now that covers both legs of the journey together.  </w:t>
      </w:r>
      <w:r>
        <w:rPr>
          <w:rFonts w:ascii="Calibri" w:hAnsi="Calibri"/>
          <w:i/>
          <w:sz w:val="22"/>
        </w:rPr>
        <w:t>Chắc chắn rồi, tôi có thể đặt ngay cho chị một vé liên chặng bao gồm cả hai chặng đi cùng nhau.</w:t>
      </w:r>
    </w:p>
    <w:p>
      <w:pPr>
        <w:spacing w:after="160" w:line="312" w:lineRule="auto"/>
        <w:jc w:val="both"/>
      </w:pPr>
      <w:r>
        <w:rPr>
          <w:rFonts w:ascii="Calibri" w:hAnsi="Calibri"/>
          <w:b/>
          <w:sz w:val="22"/>
        </w:rPr>
        <w:t xml:space="preserve">Ms Lan: </w:t>
      </w:r>
      <w:r>
        <w:rPr>
          <w:rFonts w:ascii="Calibri" w:hAnsi="Calibri"/>
          <w:sz w:val="22"/>
        </w:rPr>
        <w:t xml:space="preserve">That's much simpler, thank you, I'd rather have one ticket than keep track of two separate ones.  </w:t>
      </w:r>
      <w:r>
        <w:rPr>
          <w:rFonts w:ascii="Calibri" w:hAnsi="Calibri"/>
          <w:i/>
          <w:sz w:val="22"/>
        </w:rPr>
        <w:t>Vậy đơn giản hơn nhiều, cảm ơn anh, tôi thà có một vé còn hơn phải theo dõi hai vé riêng.</w:t>
      </w:r>
    </w:p>
    <w:p>
      <w:pPr>
        <w:spacing w:after="160" w:line="312" w:lineRule="auto"/>
        <w:jc w:val="both"/>
      </w:pPr>
      <w:r>
        <w:rPr>
          <w:rFonts w:ascii="Calibri" w:hAnsi="Calibri"/>
          <w:b/>
          <w:sz w:val="22"/>
        </w:rPr>
        <w:t xml:space="preserve">Ms Lan: </w:t>
      </w:r>
      <w:r>
        <w:rPr>
          <w:rFonts w:ascii="Calibri" w:hAnsi="Calibri"/>
          <w:sz w:val="22"/>
        </w:rPr>
        <w:t xml:space="preserve">I think I left my umbrella on the train I arrived on about an hour ago, is there a lost property office?  </w:t>
      </w:r>
      <w:r>
        <w:rPr>
          <w:rFonts w:ascii="Calibri" w:hAnsi="Calibri"/>
          <w:i/>
          <w:sz w:val="22"/>
        </w:rPr>
        <w:t>Hình như tôi để quên ô trên tàu tôi đến khoảng một tiếng trước, có văn phòng đồ thất lạc không ạ?</w:t>
      </w:r>
    </w:p>
    <w:p>
      <w:pPr>
        <w:spacing w:after="160" w:line="312" w:lineRule="auto"/>
        <w:jc w:val="both"/>
      </w:pPr>
      <w:r>
        <w:rPr>
          <w:rFonts w:ascii="Calibri" w:hAnsi="Calibri"/>
          <w:b/>
          <w:sz w:val="22"/>
        </w:rPr>
        <w:t xml:space="preserve">Mr Kestrelby: </w:t>
      </w:r>
      <w:r>
        <w:rPr>
          <w:rFonts w:ascii="Calibri" w:hAnsi="Calibri"/>
          <w:sz w:val="22"/>
        </w:rPr>
        <w:t xml:space="preserve">There is, it's just past the ticket barriers on the left, they log every item found on our trains.  </w:t>
      </w:r>
      <w:r>
        <w:rPr>
          <w:rFonts w:ascii="Calibri" w:hAnsi="Calibri"/>
          <w:i/>
          <w:sz w:val="22"/>
        </w:rPr>
        <w:t>Có ạ, ngay qua cổng soát vé bên trái, họ ghi lại mọi món đồ tìm thấy trên tàu của chúng tôi.</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and describe it to them before I forget any details.  </w:t>
      </w:r>
      <w:r>
        <w:rPr>
          <w:rFonts w:ascii="Calibri" w:hAnsi="Calibri"/>
          <w:i/>
          <w:sz w:val="22"/>
        </w:rPr>
        <w:t>Cảm ơn anh, tôi sẽ đến đó ngay và mô tả cho họ trước khi quên mất chi tiết nào.</w:t>
      </w:r>
    </w:p>
    <w:p>
      <w:pPr>
        <w:spacing w:after="160" w:line="312" w:lineRule="auto"/>
        <w:jc w:val="both"/>
      </w:pPr>
      <w:r>
        <w:rPr>
          <w:rFonts w:ascii="Calibri" w:hAnsi="Calibri"/>
          <w:b/>
          <w:sz w:val="22"/>
        </w:rPr>
        <w:t xml:space="preserve">Ms Lan: </w:t>
      </w:r>
      <w:r>
        <w:rPr>
          <w:rFonts w:ascii="Calibri" w:hAnsi="Calibri"/>
          <w:sz w:val="22"/>
        </w:rPr>
        <w:t xml:space="preserve">How long does the lost property office usually keep items before they're given away or discarded?  </w:t>
      </w:r>
      <w:r>
        <w:rPr>
          <w:rFonts w:ascii="Calibri" w:hAnsi="Calibri"/>
          <w:i/>
          <w:sz w:val="22"/>
        </w:rPr>
        <w:t>Văn phòng đồ thất lạc thường giữ đồ bao lâu trước khi cho đi hoặc bỏ đi ạ?</w:t>
      </w:r>
    </w:p>
    <w:p>
      <w:pPr>
        <w:spacing w:after="160" w:line="312" w:lineRule="auto"/>
        <w:jc w:val="both"/>
      </w:pPr>
      <w:r>
        <w:rPr>
          <w:rFonts w:ascii="Calibri" w:hAnsi="Calibri"/>
          <w:b/>
          <w:sz w:val="22"/>
        </w:rPr>
        <w:t xml:space="preserve">Mr Kestrelby: </w:t>
      </w:r>
      <w:r>
        <w:rPr>
          <w:rFonts w:ascii="Calibri" w:hAnsi="Calibri"/>
          <w:sz w:val="22"/>
        </w:rPr>
        <w:t xml:space="preserve">They typically hold onto items for about ninety days, so you have plenty of time to come back for it.  </w:t>
      </w:r>
      <w:r>
        <w:rPr>
          <w:rFonts w:ascii="Calibri" w:hAnsi="Calibri"/>
          <w:i/>
          <w:sz w:val="22"/>
        </w:rPr>
        <w:t>Họ thường giữ đồ khoảng chín mươi ngày, nên chị có nhiều thời gian để quay lại nhận.</w:t>
      </w:r>
    </w:p>
    <w:p>
      <w:pPr>
        <w:spacing w:after="160" w:line="312" w:lineRule="auto"/>
        <w:jc w:val="both"/>
      </w:pPr>
      <w:r>
        <w:rPr>
          <w:rFonts w:ascii="Calibri" w:hAnsi="Calibri"/>
          <w:b/>
          <w:sz w:val="22"/>
        </w:rPr>
        <w:t xml:space="preserve">Ms Lan: </w:t>
      </w:r>
      <w:r>
        <w:rPr>
          <w:rFonts w:ascii="Calibri" w:hAnsi="Calibri"/>
          <w:sz w:val="22"/>
        </w:rPr>
        <w:t xml:space="preserve">That's reassuring, I'll try to come back within the week, though, just to be safe.  </w:t>
      </w:r>
      <w:r>
        <w:rPr>
          <w:rFonts w:ascii="Calibri" w:hAnsi="Calibri"/>
          <w:i/>
          <w:sz w:val="22"/>
        </w:rPr>
        <w:t>Nghe vậy yên tâm hơn, dù vậy tôi sẽ cố quay lại trong tuần này để chắc ăn.</w:t>
      </w:r>
    </w:p>
    <w:p>
      <w:pPr>
        <w:spacing w:after="160" w:line="312" w:lineRule="auto"/>
        <w:jc w:val="both"/>
      </w:pPr>
      <w:r>
        <w:rPr>
          <w:rFonts w:ascii="Calibri" w:hAnsi="Calibri"/>
          <w:b/>
          <w:sz w:val="22"/>
        </w:rPr>
        <w:t xml:space="preserve">Ms Lan: </w:t>
      </w:r>
      <w:r>
        <w:rPr>
          <w:rFonts w:ascii="Calibri" w:hAnsi="Calibri"/>
          <w:sz w:val="22"/>
        </w:rPr>
        <w:t xml:space="preserve">My friend left her phone on the coach yesterday, who should she contact to try and get it back?  </w:t>
      </w:r>
      <w:r>
        <w:rPr>
          <w:rFonts w:ascii="Calibri" w:hAnsi="Calibri"/>
          <w:i/>
          <w:sz w:val="22"/>
        </w:rPr>
        <w:t>Bạn tôi để quên điện thoại trên xe khách hôm qua, cô ấy nên liên hệ ai để lấy lại ạ?</w:t>
      </w:r>
    </w:p>
    <w:p>
      <w:pPr>
        <w:spacing w:after="160" w:line="312" w:lineRule="auto"/>
        <w:jc w:val="both"/>
      </w:pPr>
      <w:r>
        <w:rPr>
          <w:rFonts w:ascii="Calibri" w:hAnsi="Calibri"/>
          <w:b/>
          <w:sz w:val="22"/>
        </w:rPr>
        <w:t xml:space="preserve">Mr Kestrelby: </w:t>
      </w:r>
      <w:r>
        <w:rPr>
          <w:rFonts w:ascii="Calibri" w:hAnsi="Calibri"/>
          <w:sz w:val="22"/>
        </w:rPr>
        <w:t xml:space="preserve">She should call the coach company's lost property line, and I can give you that number right now.  </w:t>
      </w:r>
      <w:r>
        <w:rPr>
          <w:rFonts w:ascii="Calibri" w:hAnsi="Calibri"/>
          <w:i/>
          <w:sz w:val="22"/>
        </w:rPr>
        <w:t>Cô ấy nên gọi đường dây đồ thất lạc của hãng xe khách, và tôi có thể đưa số đó cho chị ngay.</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to her right away, she's been quite worried about it.  </w:t>
      </w:r>
      <w:r>
        <w:rPr>
          <w:rFonts w:ascii="Calibri" w:hAnsi="Calibri"/>
          <w:i/>
          <w:sz w:val="22"/>
        </w:rPr>
        <w:t>Cảm ơn anh, tôi sẽ chuyển số đó cho cô ấy ngay, cô ấy đang khá lo lắng về việc này.</w:t>
      </w:r>
    </w:p>
    <w:p>
      <w:pPr>
        <w:spacing w:after="160" w:line="312" w:lineRule="auto"/>
        <w:jc w:val="both"/>
      </w:pPr>
      <w:r>
        <w:rPr>
          <w:rFonts w:ascii="Calibri" w:hAnsi="Calibri"/>
          <w:b/>
          <w:sz w:val="22"/>
        </w:rPr>
        <w:t xml:space="preserve">Ms Lan: </w:t>
      </w:r>
      <w:r>
        <w:rPr>
          <w:rFonts w:ascii="Calibri" w:hAnsi="Calibri"/>
          <w:sz w:val="22"/>
        </w:rPr>
        <w:t xml:space="preserve">I lost a small backpack somewhere between the platform and the ticket hall, would it have been handed in here?  </w:t>
      </w:r>
      <w:r>
        <w:rPr>
          <w:rFonts w:ascii="Calibri" w:hAnsi="Calibri"/>
          <w:i/>
          <w:sz w:val="22"/>
        </w:rPr>
        <w:t>Tôi làm mất một chiếc ba lô nhỏ đâu đó giữa sân ga và sảnh vé, có được mang nộp về đây không ạ?</w:t>
      </w:r>
    </w:p>
    <w:p>
      <w:pPr>
        <w:spacing w:after="160" w:line="312" w:lineRule="auto"/>
        <w:jc w:val="both"/>
      </w:pPr>
      <w:r>
        <w:rPr>
          <w:rFonts w:ascii="Calibri" w:hAnsi="Calibri"/>
          <w:b/>
          <w:sz w:val="22"/>
        </w:rPr>
        <w:t xml:space="preserve">Mr Kestrelby: </w:t>
      </w:r>
      <w:r>
        <w:rPr>
          <w:rFonts w:ascii="Calibri" w:hAnsi="Calibri"/>
          <w:sz w:val="22"/>
        </w:rPr>
        <w:t xml:space="preserve">It's possible, let me check the log from this morning to see if anything matching that description came in.  </w:t>
      </w:r>
      <w:r>
        <w:rPr>
          <w:rFonts w:ascii="Calibri" w:hAnsi="Calibri"/>
          <w:i/>
          <w:sz w:val="22"/>
        </w:rPr>
        <w:t>Có thể lắm, để tôi kiểm tra sổ ghi từ sáng nay xem có món nào khớp mô tả đó không.</w:t>
      </w:r>
    </w:p>
    <w:p>
      <w:pPr>
        <w:spacing w:after="160" w:line="312" w:lineRule="auto"/>
        <w:jc w:val="both"/>
      </w:pPr>
      <w:r>
        <w:rPr>
          <w:rFonts w:ascii="Calibri" w:hAnsi="Calibri"/>
          <w:b/>
          <w:sz w:val="22"/>
        </w:rPr>
        <w:t xml:space="preserve">Ms Lan: </w:t>
      </w:r>
      <w:r>
        <w:rPr>
          <w:rFonts w:ascii="Calibri" w:hAnsi="Calibri"/>
          <w:sz w:val="22"/>
        </w:rPr>
        <w:t xml:space="preserve">Thank you for checking, I really hope it turns up, it had some important documents inside.  </w:t>
      </w:r>
      <w:r>
        <w:rPr>
          <w:rFonts w:ascii="Calibri" w:hAnsi="Calibri"/>
          <w:i/>
          <w:sz w:val="22"/>
        </w:rPr>
        <w:t>Cảm ơn anh đã kiểm tra, tôi thật sự mong nó xuất hiện, bên trong có vài giấy tờ quan trọng.</w:t>
      </w:r>
    </w:p>
    <w:p>
      <w:pPr>
        <w:spacing w:after="160" w:line="312" w:lineRule="auto"/>
        <w:jc w:val="both"/>
      </w:pPr>
      <w:r>
        <w:rPr>
          <w:rFonts w:ascii="Calibri" w:hAnsi="Calibri"/>
          <w:b/>
          <w:sz w:val="22"/>
        </w:rPr>
        <w:t xml:space="preserve">Ms Lan: </w:t>
      </w:r>
      <w:r>
        <w:rPr>
          <w:rFonts w:ascii="Calibri" w:hAnsi="Calibri"/>
          <w:sz w:val="22"/>
        </w:rPr>
        <w:t xml:space="preserve">If I find my missing bag later this week, will I need to bring any identification to collect it?  </w:t>
      </w:r>
      <w:r>
        <w:rPr>
          <w:rFonts w:ascii="Calibri" w:hAnsi="Calibri"/>
          <w:i/>
          <w:sz w:val="22"/>
        </w:rPr>
        <w:t>Nếu tuần này tôi tìm thấy chiếc túi bị mất, tôi có cần mang giấy tờ tùy thân để nhận lại không ạ?</w:t>
      </w:r>
    </w:p>
    <w:p>
      <w:pPr>
        <w:spacing w:after="160" w:line="312" w:lineRule="auto"/>
        <w:jc w:val="both"/>
      </w:pPr>
      <w:r>
        <w:rPr>
          <w:rFonts w:ascii="Calibri" w:hAnsi="Calibri"/>
          <w:b/>
          <w:sz w:val="22"/>
        </w:rPr>
        <w:t xml:space="preserve">Mr Kestrelby: </w:t>
      </w:r>
      <w:r>
        <w:rPr>
          <w:rFonts w:ascii="Calibri" w:hAnsi="Calibri"/>
          <w:sz w:val="22"/>
        </w:rPr>
        <w:t xml:space="preserve">Yes, you'll need some form of photo identification along with a description of the item to claim it.  </w:t>
      </w:r>
      <w:r>
        <w:rPr>
          <w:rFonts w:ascii="Calibri" w:hAnsi="Calibri"/>
          <w:i/>
          <w:sz w:val="22"/>
        </w:rPr>
        <w:t>Có ạ, chị cần một loại giấy tờ tùy thân có ảnh cùng với mô tả món đồ để nhận lại.</w:t>
      </w:r>
    </w:p>
    <w:p>
      <w:pPr>
        <w:spacing w:after="160" w:line="312" w:lineRule="auto"/>
        <w:jc w:val="both"/>
      </w:pPr>
      <w:r>
        <w:rPr>
          <w:rFonts w:ascii="Calibri" w:hAnsi="Calibri"/>
          <w:b/>
          <w:sz w:val="22"/>
        </w:rPr>
        <w:t xml:space="preserve">Ms Lan: </w:t>
      </w:r>
      <w:r>
        <w:rPr>
          <w:rFonts w:ascii="Calibri" w:hAnsi="Calibri"/>
          <w:sz w:val="22"/>
        </w:rPr>
        <w:t xml:space="preserve">That makes sense, I'll bring my passport along just to make sure I have something suitable.  </w:t>
      </w:r>
      <w:r>
        <w:rPr>
          <w:rFonts w:ascii="Calibri" w:hAnsi="Calibri"/>
          <w:i/>
          <w:sz w:val="22"/>
        </w:rPr>
        <w:t>Hợp lý đấy, tôi sẽ mang hộ chiếu theo để chắc có giấy tờ phù hợp.</w:t>
      </w:r>
    </w:p>
    <w:p>
      <w:pPr>
        <w:spacing w:after="160" w:line="312" w:lineRule="auto"/>
        <w:jc w:val="both"/>
      </w:pPr>
      <w:r>
        <w:rPr>
          <w:rFonts w:ascii="Calibri" w:hAnsi="Calibri"/>
          <w:b/>
          <w:sz w:val="22"/>
        </w:rPr>
        <w:t xml:space="preserve">Ms Lan: </w:t>
      </w:r>
      <w:r>
        <w:rPr>
          <w:rFonts w:ascii="Calibri" w:hAnsi="Calibri"/>
          <w:sz w:val="22"/>
        </w:rPr>
        <w:t xml:space="preserve">I heard there's heavy snow expected today, will that affect the train services on this line at all?  </w:t>
      </w:r>
      <w:r>
        <w:rPr>
          <w:rFonts w:ascii="Calibri" w:hAnsi="Calibri"/>
          <w:i/>
          <w:sz w:val="22"/>
        </w:rPr>
        <w:t>Tôi nghe hôm nay dự báo có tuyết dày, việc đó có ảnh hưởng đến các chuyến tàu trên tuyến này không ạ?</w:t>
      </w:r>
    </w:p>
    <w:p>
      <w:pPr>
        <w:spacing w:after="160" w:line="312" w:lineRule="auto"/>
        <w:jc w:val="both"/>
      </w:pPr>
      <w:r>
        <w:rPr>
          <w:rFonts w:ascii="Calibri" w:hAnsi="Calibri"/>
          <w:b/>
          <w:sz w:val="22"/>
        </w:rPr>
        <w:t xml:space="preserve">Mr Kestrelby: </w:t>
      </w:r>
      <w:r>
        <w:rPr>
          <w:rFonts w:ascii="Calibri" w:hAnsi="Calibri"/>
          <w:sz w:val="22"/>
        </w:rPr>
        <w:t xml:space="preserve">It might cause some delays later this afternoon, but so far all services are still running roughly on time.  </w:t>
      </w:r>
      <w:r>
        <w:rPr>
          <w:rFonts w:ascii="Calibri" w:hAnsi="Calibri"/>
          <w:i/>
          <w:sz w:val="22"/>
        </w:rPr>
        <w:t>Có thể gây chậm trễ vào chiều nay, nhưng hiện tại các chuyến vẫn đang chạy gần đúng giờ.</w:t>
      </w:r>
    </w:p>
    <w:p>
      <w:pPr>
        <w:spacing w:after="160" w:line="312" w:lineRule="auto"/>
        <w:jc w:val="both"/>
      </w:pPr>
      <w:r>
        <w:rPr>
          <w:rFonts w:ascii="Calibri" w:hAnsi="Calibri"/>
          <w:b/>
          <w:sz w:val="22"/>
        </w:rPr>
        <w:t xml:space="preserve">Ms Lan: </w:t>
      </w:r>
      <w:r>
        <w:rPr>
          <w:rFonts w:ascii="Calibri" w:hAnsi="Calibri"/>
          <w:sz w:val="22"/>
        </w:rPr>
        <w:t xml:space="preserve">Thank you for the update, I'll try to catch an earlier train just to be on the safe side.  </w:t>
      </w:r>
      <w:r>
        <w:rPr>
          <w:rFonts w:ascii="Calibri" w:hAnsi="Calibri"/>
          <w:i/>
          <w:sz w:val="22"/>
        </w:rPr>
        <w:t>Cảm ơn anh đã cập nhật, tôi sẽ cố bắt chuyến sớm hơn để yên tâm.</w:t>
      </w:r>
    </w:p>
    <w:p>
      <w:pPr>
        <w:spacing w:after="160" w:line="312" w:lineRule="auto"/>
        <w:jc w:val="both"/>
      </w:pPr>
      <w:r>
        <w:rPr>
          <w:rFonts w:ascii="Calibri" w:hAnsi="Calibri"/>
          <w:b/>
          <w:sz w:val="22"/>
        </w:rPr>
        <w:t xml:space="preserve">Ms Lan: </w:t>
      </w:r>
      <w:r>
        <w:rPr>
          <w:rFonts w:ascii="Calibri" w:hAnsi="Calibri"/>
          <w:sz w:val="22"/>
        </w:rPr>
        <w:t xml:space="preserve">The wind has been quite strong all morning, could that cause my coach to be cancelled later today?  </w:t>
      </w:r>
      <w:r>
        <w:rPr>
          <w:rFonts w:ascii="Calibri" w:hAnsi="Calibri"/>
          <w:i/>
          <w:sz w:val="22"/>
        </w:rPr>
        <w:t>Gió khá mạnh suốt cả sáng nay, việc đó có thể khiến xe khách của tôi bị hủy chiều nay không ạ?</w:t>
      </w:r>
    </w:p>
    <w:p>
      <w:pPr>
        <w:spacing w:after="160" w:line="312" w:lineRule="auto"/>
        <w:jc w:val="both"/>
      </w:pPr>
      <w:r>
        <w:rPr>
          <w:rFonts w:ascii="Calibri" w:hAnsi="Calibri"/>
          <w:b/>
          <w:sz w:val="22"/>
        </w:rPr>
        <w:t xml:space="preserve">Mr Kestrelby: </w:t>
      </w:r>
      <w:r>
        <w:rPr>
          <w:rFonts w:ascii="Calibri" w:hAnsi="Calibri"/>
          <w:sz w:val="22"/>
        </w:rPr>
        <w:t xml:space="preserve">It's unlikely to cause a full cancellation, but there may be a short delay on some of the coastal routes.  </w:t>
      </w:r>
      <w:r>
        <w:rPr>
          <w:rFonts w:ascii="Calibri" w:hAnsi="Calibri"/>
          <w:i/>
          <w:sz w:val="22"/>
        </w:rPr>
        <w:t>Khó có khả năng bị hủy hoàn toàn, nhưng có thể có chậm trễ ngắn trên một số tuyến ven biển.</w:t>
      </w:r>
    </w:p>
    <w:p>
      <w:pPr>
        <w:spacing w:after="160" w:line="312" w:lineRule="auto"/>
        <w:jc w:val="both"/>
      </w:pPr>
      <w:r>
        <w:rPr>
          <w:rFonts w:ascii="Calibri" w:hAnsi="Calibri"/>
          <w:b/>
          <w:sz w:val="22"/>
        </w:rPr>
        <w:t xml:space="preserve">Ms Lan: </w:t>
      </w:r>
      <w:r>
        <w:rPr>
          <w:rFonts w:ascii="Calibri" w:hAnsi="Calibri"/>
          <w:sz w:val="22"/>
        </w:rPr>
        <w:t xml:space="preserve">That's manageable, I'll just build in a little extra time for my plans this evening.  </w:t>
      </w:r>
      <w:r>
        <w:rPr>
          <w:rFonts w:ascii="Calibri" w:hAnsi="Calibri"/>
          <w:i/>
          <w:sz w:val="22"/>
        </w:rPr>
        <w:t>Vậy vẫn ổn, tôi sẽ dành thêm chút thời gian cho kế hoạch tối nay.</w:t>
      </w:r>
    </w:p>
    <w:p>
      <w:pPr>
        <w:spacing w:after="160" w:line="312" w:lineRule="auto"/>
        <w:jc w:val="both"/>
      </w:pPr>
      <w:r>
        <w:rPr>
          <w:rFonts w:ascii="Calibri" w:hAnsi="Calibri"/>
          <w:b/>
          <w:sz w:val="22"/>
        </w:rPr>
        <w:t xml:space="preserve">Ms Lan: </w:t>
      </w:r>
      <w:r>
        <w:rPr>
          <w:rFonts w:ascii="Calibri" w:hAnsi="Calibri"/>
          <w:sz w:val="22"/>
        </w:rPr>
        <w:t xml:space="preserve">Heavy rain flooded part of the line last month, is there any risk of that happening again today?  </w:t>
      </w:r>
      <w:r>
        <w:rPr>
          <w:rFonts w:ascii="Calibri" w:hAnsi="Calibri"/>
          <w:i/>
          <w:sz w:val="22"/>
        </w:rPr>
        <w:t>Tháng trước mưa lớn làm ngập một đoạn tuyến, hôm nay có nguy cơ xảy ra lại không ạ?</w:t>
      </w:r>
    </w:p>
    <w:p>
      <w:pPr>
        <w:spacing w:after="160" w:line="312" w:lineRule="auto"/>
        <w:jc w:val="both"/>
      </w:pPr>
      <w:r>
        <w:rPr>
          <w:rFonts w:ascii="Calibri" w:hAnsi="Calibri"/>
          <w:b/>
          <w:sz w:val="22"/>
        </w:rPr>
        <w:t xml:space="preserve">Mr Kestrelby: </w:t>
      </w:r>
      <w:r>
        <w:rPr>
          <w:rFonts w:ascii="Calibri" w:hAnsi="Calibri"/>
          <w:sz w:val="22"/>
        </w:rPr>
        <w:t xml:space="preserve">The drainage work has been finished since then, so today's forecast shouldn't cause the same kind of problem.  </w:t>
      </w:r>
      <w:r>
        <w:rPr>
          <w:rFonts w:ascii="Calibri" w:hAnsi="Calibri"/>
          <w:i/>
          <w:sz w:val="22"/>
        </w:rPr>
        <w:t>Công trình thoát nước đã hoàn thành từ đó, nên dự báo hôm nay sẽ không gây ra vấn đề tương tự.</w:t>
      </w:r>
    </w:p>
    <w:p>
      <w:pPr>
        <w:spacing w:after="160" w:line="312" w:lineRule="auto"/>
        <w:jc w:val="both"/>
      </w:pPr>
      <w:r>
        <w:rPr>
          <w:rFonts w:ascii="Calibri" w:hAnsi="Calibri"/>
          <w:b/>
          <w:sz w:val="22"/>
        </w:rPr>
        <w:t xml:space="preserve">Ms Lan: </w:t>
      </w:r>
      <w:r>
        <w:rPr>
          <w:rFonts w:ascii="Calibri" w:hAnsi="Calibri"/>
          <w:sz w:val="22"/>
        </w:rPr>
        <w:t xml:space="preserve">That's reassuring, I'm glad to hear repairs were made after what happened last time.  </w:t>
      </w:r>
      <w:r>
        <w:rPr>
          <w:rFonts w:ascii="Calibri" w:hAnsi="Calibri"/>
          <w:i/>
          <w:sz w:val="22"/>
        </w:rPr>
        <w:t>Nghe vậy yên tâm hơn, tôi mừng vì đã sửa chữa sau lần trước.</w:t>
      </w:r>
    </w:p>
    <w:p>
      <w:pPr>
        <w:spacing w:after="160" w:line="312" w:lineRule="auto"/>
        <w:jc w:val="both"/>
      </w:pPr>
      <w:r>
        <w:rPr>
          <w:rFonts w:ascii="Calibri" w:hAnsi="Calibri"/>
          <w:b/>
          <w:sz w:val="22"/>
        </w:rPr>
        <w:t xml:space="preserve">Ms Lan: </w:t>
      </w:r>
      <w:r>
        <w:rPr>
          <w:rFonts w:ascii="Calibri" w:hAnsi="Calibri"/>
          <w:sz w:val="22"/>
        </w:rPr>
        <w:t xml:space="preserve">Fog has delayed my train before on this route, is visibility a problem again this morning?  </w:t>
      </w:r>
      <w:r>
        <w:rPr>
          <w:rFonts w:ascii="Calibri" w:hAnsi="Calibri"/>
          <w:i/>
          <w:sz w:val="22"/>
        </w:rPr>
        <w:t>Sương mù từng làm trễ tàu của tôi trên tuyến này rồi, sáng nay tầm nhìn có bị ảnh hưởng nữa không ạ?</w:t>
      </w:r>
    </w:p>
    <w:p>
      <w:pPr>
        <w:spacing w:after="160" w:line="312" w:lineRule="auto"/>
        <w:jc w:val="both"/>
      </w:pPr>
      <w:r>
        <w:rPr>
          <w:rFonts w:ascii="Calibri" w:hAnsi="Calibri"/>
          <w:b/>
          <w:sz w:val="22"/>
        </w:rPr>
        <w:t xml:space="preserve">Mr Kestrelby: </w:t>
      </w:r>
      <w:r>
        <w:rPr>
          <w:rFonts w:ascii="Calibri" w:hAnsi="Calibri"/>
          <w:sz w:val="22"/>
        </w:rPr>
        <w:t xml:space="preserve">Visibility has cleared up nicely since dawn, so we don't expect any weather-related delays this morning.  </w:t>
      </w:r>
      <w:r>
        <w:rPr>
          <w:rFonts w:ascii="Calibri" w:hAnsi="Calibri"/>
          <w:i/>
          <w:sz w:val="22"/>
        </w:rPr>
        <w:t>Tầm nhìn đã cải thiện rõ từ lúc bình minh, nên chúng tôi không dự kiến chậm trễ do thời tiết sáng nay.</w:t>
      </w:r>
    </w:p>
    <w:p>
      <w:pPr>
        <w:spacing w:after="160" w:line="312" w:lineRule="auto"/>
        <w:jc w:val="both"/>
      </w:pPr>
      <w:r>
        <w:rPr>
          <w:rFonts w:ascii="Calibri" w:hAnsi="Calibri"/>
          <w:b/>
          <w:sz w:val="22"/>
        </w:rPr>
        <w:t xml:space="preserve">Ms Lan: </w:t>
      </w:r>
      <w:r>
        <w:rPr>
          <w:rFonts w:ascii="Calibri" w:hAnsi="Calibri"/>
          <w:sz w:val="22"/>
        </w:rPr>
        <w:t xml:space="preserve">That's good news, I was worried I'd end up stuck here again like last time.  </w:t>
      </w:r>
      <w:r>
        <w:rPr>
          <w:rFonts w:ascii="Calibri" w:hAnsi="Calibri"/>
          <w:i/>
          <w:sz w:val="22"/>
        </w:rPr>
        <w:t>Tin tốt đấy, tôi cứ lo lại bị kẹt ở đây như lần trước.</w:t>
      </w:r>
    </w:p>
    <w:p>
      <w:pPr>
        <w:spacing w:after="160" w:line="312" w:lineRule="auto"/>
        <w:jc w:val="both"/>
      </w:pPr>
      <w:r>
        <w:rPr>
          <w:rFonts w:ascii="Calibri" w:hAnsi="Calibri"/>
          <w:b/>
          <w:sz w:val="22"/>
        </w:rPr>
        <w:t xml:space="preserve">Ms Lan: </w:t>
      </w:r>
      <w:r>
        <w:rPr>
          <w:rFonts w:ascii="Calibri" w:hAnsi="Calibri"/>
          <w:sz w:val="22"/>
        </w:rPr>
        <w:t xml:space="preserve">If a storm cancels my train tonight, would the station help arrange other transport back home?  </w:t>
      </w:r>
      <w:r>
        <w:rPr>
          <w:rFonts w:ascii="Calibri" w:hAnsi="Calibri"/>
          <w:i/>
          <w:sz w:val="22"/>
        </w:rPr>
        <w:t>Nếu bão làm hủy chuyến tàu tối nay, nhà ga có giúp sắp xếp phương tiện khác về nhà không ạ?</w:t>
      </w:r>
    </w:p>
    <w:p>
      <w:pPr>
        <w:spacing w:after="160" w:line="312" w:lineRule="auto"/>
        <w:jc w:val="both"/>
      </w:pPr>
      <w:r>
        <w:rPr>
          <w:rFonts w:ascii="Calibri" w:hAnsi="Calibri"/>
          <w:b/>
          <w:sz w:val="22"/>
        </w:rPr>
        <w:t xml:space="preserve">Mr Kestrelby: </w:t>
      </w:r>
      <w:r>
        <w:rPr>
          <w:rFonts w:ascii="Calibri" w:hAnsi="Calibri"/>
          <w:sz w:val="22"/>
        </w:rPr>
        <w:t xml:space="preserve">In serious cases like that, we do arrange replacement coaches or help with alternative travel where possible.  </w:t>
      </w:r>
      <w:r>
        <w:rPr>
          <w:rFonts w:ascii="Calibri" w:hAnsi="Calibri"/>
          <w:i/>
          <w:sz w:val="22"/>
        </w:rPr>
        <w:t>Trong trường hợp nghiêm trọng như vậy, chúng tôi có sắp xếp xe khách thay thế hoặc hỗ trợ phương tiện khác khi có thể.</w:t>
      </w:r>
    </w:p>
    <w:p>
      <w:pPr>
        <w:spacing w:after="160" w:line="312" w:lineRule="auto"/>
        <w:jc w:val="both"/>
      </w:pPr>
      <w:r>
        <w:rPr>
          <w:rFonts w:ascii="Calibri" w:hAnsi="Calibri"/>
          <w:b/>
          <w:sz w:val="22"/>
        </w:rPr>
        <w:t xml:space="preserve">Ms Lan: </w:t>
      </w:r>
      <w:r>
        <w:rPr>
          <w:rFonts w:ascii="Calibri" w:hAnsi="Calibri"/>
          <w:sz w:val="22"/>
        </w:rPr>
        <w:t xml:space="preserve">That's very reassuring to hear, thank you, I feel much calmer knowing there's a backup plan.  </w:t>
      </w:r>
      <w:r>
        <w:rPr>
          <w:rFonts w:ascii="Calibri" w:hAnsi="Calibri"/>
          <w:i/>
          <w:sz w:val="22"/>
        </w:rPr>
        <w:t>Nghe vậy yên tâm hơn nhiều, cảm ơn anh, tôi cảm thấy bình tĩnh hơn khi biết có kế hoạch dự phòng.</w:t>
      </w:r>
    </w:p>
    <w:p>
      <w:pPr>
        <w:spacing w:after="160" w:line="312" w:lineRule="auto"/>
        <w:jc w:val="both"/>
      </w:pPr>
      <w:r>
        <w:rPr>
          <w:rFonts w:ascii="Calibri" w:hAnsi="Calibri"/>
          <w:b/>
          <w:sz w:val="22"/>
        </w:rPr>
        <w:t xml:space="preserve">Mr Kestrelby: </w:t>
      </w:r>
      <w:r>
        <w:rPr>
          <w:rFonts w:ascii="Calibri" w:hAnsi="Calibri"/>
          <w:sz w:val="22"/>
        </w:rPr>
        <w:t xml:space="preserve">Attention please, the ten thirty to the capital has just been moved from platform two to platform nine.  </w:t>
      </w:r>
      <w:r>
        <w:rPr>
          <w:rFonts w:ascii="Calibri" w:hAnsi="Calibri"/>
          <w:i/>
          <w:sz w:val="22"/>
        </w:rPr>
        <w:t>Xin chú ý, chuyến mười giờ ba mươi đi thủ đô vừa được đổi từ sân ga hai sang sân ga chín.</w:t>
      </w:r>
    </w:p>
    <w:p>
      <w:pPr>
        <w:spacing w:after="160" w:line="312" w:lineRule="auto"/>
        <w:jc w:val="both"/>
      </w:pPr>
      <w:r>
        <w:rPr>
          <w:rFonts w:ascii="Calibri" w:hAnsi="Calibri"/>
          <w:b/>
          <w:sz w:val="22"/>
        </w:rPr>
        <w:t xml:space="preserve">Ms Lan: </w:t>
      </w:r>
      <w:r>
        <w:rPr>
          <w:rFonts w:ascii="Calibri" w:hAnsi="Calibri"/>
          <w:sz w:val="22"/>
        </w:rPr>
        <w:t xml:space="preserve">Oh, thank goodness you mentioned that, I was literally about to walk toward platform two right now.  </w:t>
      </w:r>
      <w:r>
        <w:rPr>
          <w:rFonts w:ascii="Calibri" w:hAnsi="Calibri"/>
          <w:i/>
          <w:sz w:val="22"/>
        </w:rPr>
        <w:t>Ôi, may quá anh nói điều đó, tôi vừa định đi về phía sân ga hai đấy.</w:t>
      </w:r>
    </w:p>
    <w:p>
      <w:pPr>
        <w:spacing w:after="160" w:line="312" w:lineRule="auto"/>
        <w:jc w:val="both"/>
      </w:pPr>
      <w:r>
        <w:rPr>
          <w:rFonts w:ascii="Calibri" w:hAnsi="Calibri"/>
          <w:b/>
          <w:sz w:val="22"/>
        </w:rPr>
        <w:t xml:space="preserve">Mr Kestrelby: </w:t>
      </w:r>
      <w:r>
        <w:rPr>
          <w:rFonts w:ascii="Calibri" w:hAnsi="Calibri"/>
          <w:sz w:val="22"/>
        </w:rPr>
        <w:t xml:space="preserve">Glad I caught you in time, platform nine is just across the way, you should still make it easily.  </w:t>
      </w:r>
      <w:r>
        <w:rPr>
          <w:rFonts w:ascii="Calibri" w:hAnsi="Calibri"/>
          <w:i/>
          <w:sz w:val="22"/>
        </w:rPr>
        <w:t>Mừng là tôi kịp báo chị, sân ga chín chỉ ngay bên kia thôi, chị vẫn sẽ kịp dễ dàng.</w:t>
      </w:r>
    </w:p>
    <w:p>
      <w:pPr>
        <w:spacing w:after="160" w:line="312" w:lineRule="auto"/>
        <w:jc w:val="both"/>
      </w:pPr>
      <w:r>
        <w:rPr>
          <w:rFonts w:ascii="Calibri" w:hAnsi="Calibri"/>
          <w:b/>
          <w:sz w:val="22"/>
        </w:rPr>
        <w:t xml:space="preserve">Ms Lan: </w:t>
      </w:r>
      <w:r>
        <w:rPr>
          <w:rFonts w:ascii="Calibri" w:hAnsi="Calibri"/>
          <w:sz w:val="22"/>
        </w:rPr>
        <w:t xml:space="preserve">The board says my platform changed again, this is the second time in ten minutes, is that normal?  </w:t>
      </w:r>
      <w:r>
        <w:rPr>
          <w:rFonts w:ascii="Calibri" w:hAnsi="Calibri"/>
          <w:i/>
          <w:sz w:val="22"/>
        </w:rPr>
        <w:t>Bảng thông báo lại đổi sân ga nữa rồi, đây đã là lần thứ hai trong mười phút, vậy có bình thường không ạ?</w:t>
      </w:r>
    </w:p>
    <w:p>
      <w:pPr>
        <w:spacing w:after="160" w:line="312" w:lineRule="auto"/>
        <w:jc w:val="both"/>
      </w:pPr>
      <w:r>
        <w:rPr>
          <w:rFonts w:ascii="Calibri" w:hAnsi="Calibri"/>
          <w:b/>
          <w:sz w:val="22"/>
        </w:rPr>
        <w:t xml:space="preserve">Mr Kestrelby: </w:t>
      </w:r>
      <w:r>
        <w:rPr>
          <w:rFonts w:ascii="Calibri" w:hAnsi="Calibri"/>
          <w:sz w:val="22"/>
        </w:rPr>
        <w:t xml:space="preserve">It's a bit unusual, honestly, there's some track maintenance happening that's causing a few last-minute shuffles today.  </w:t>
      </w:r>
      <w:r>
        <w:rPr>
          <w:rFonts w:ascii="Calibri" w:hAnsi="Calibri"/>
          <w:i/>
          <w:sz w:val="22"/>
        </w:rPr>
        <w:t>Thành thật thì hơi bất thường, có công trình bảo trì đường ray gây ra vài thay đổi phút chót hôm nay.</w:t>
      </w:r>
    </w:p>
    <w:p>
      <w:pPr>
        <w:spacing w:after="160" w:line="312" w:lineRule="auto"/>
        <w:jc w:val="both"/>
      </w:pPr>
      <w:r>
        <w:rPr>
          <w:rFonts w:ascii="Calibri" w:hAnsi="Calibri"/>
          <w:b/>
          <w:sz w:val="22"/>
        </w:rPr>
        <w:t xml:space="preserve">Ms Lan: </w:t>
      </w:r>
      <w:r>
        <w:rPr>
          <w:rFonts w:ascii="Calibri" w:hAnsi="Calibri"/>
          <w:sz w:val="22"/>
        </w:rPr>
        <w:t xml:space="preserve">That explains it then, thank you for the context, I'll just keep watching the board closely.  </w:t>
      </w:r>
      <w:r>
        <w:rPr>
          <w:rFonts w:ascii="Calibri" w:hAnsi="Calibri"/>
          <w:i/>
          <w:sz w:val="22"/>
        </w:rPr>
        <w:t>Vậy thì rõ rồi, cảm ơn anh đã giải thích, tôi sẽ tiếp tục theo dõi bảng sát sao.</w:t>
      </w:r>
    </w:p>
    <w:p>
      <w:pPr>
        <w:spacing w:after="160" w:line="312" w:lineRule="auto"/>
        <w:jc w:val="both"/>
      </w:pPr>
      <w:r>
        <w:rPr>
          <w:rFonts w:ascii="Calibri" w:hAnsi="Calibri"/>
          <w:b/>
          <w:sz w:val="22"/>
        </w:rPr>
        <w:t xml:space="preserve">Ms Lan: </w:t>
      </w:r>
      <w:r>
        <w:rPr>
          <w:rFonts w:ascii="Calibri" w:hAnsi="Calibri"/>
          <w:sz w:val="22"/>
        </w:rPr>
        <w:t xml:space="preserve">I was already sitting on the train when they announced a platform change, does that mean I'm on the wrong one?  </w:t>
      </w:r>
      <w:r>
        <w:rPr>
          <w:rFonts w:ascii="Calibri" w:hAnsi="Calibri"/>
          <w:i/>
          <w:sz w:val="22"/>
        </w:rPr>
        <w:t>Tôi đã ngồi trên tàu khi họ thông báo đổi sân ga, vậy có nghĩa là tôi đang ở nhầm tàu không ạ?</w:t>
      </w:r>
    </w:p>
    <w:p>
      <w:pPr>
        <w:spacing w:after="160" w:line="312" w:lineRule="auto"/>
        <w:jc w:val="both"/>
      </w:pPr>
      <w:r>
        <w:rPr>
          <w:rFonts w:ascii="Calibri" w:hAnsi="Calibri"/>
          <w:b/>
          <w:sz w:val="22"/>
        </w:rPr>
        <w:t xml:space="preserve">Mr Kestrelby: </w:t>
      </w:r>
      <w:r>
        <w:rPr>
          <w:rFonts w:ascii="Calibri" w:hAnsi="Calibri"/>
          <w:sz w:val="22"/>
        </w:rPr>
        <w:t xml:space="preserve">Don't worry, that announcement was for a different service, your train hasn't moved and you're exactly where you should be.  </w:t>
      </w:r>
      <w:r>
        <w:rPr>
          <w:rFonts w:ascii="Calibri" w:hAnsi="Calibri"/>
          <w:i/>
          <w:sz w:val="22"/>
        </w:rPr>
        <w:t>Đừng lo, thông báo đó là cho chuyến khác, tàu của chị không đổi và chị đang đúng chỗ rồi.</w:t>
      </w:r>
    </w:p>
    <w:p>
      <w:pPr>
        <w:spacing w:after="160" w:line="312" w:lineRule="auto"/>
        <w:jc w:val="both"/>
      </w:pPr>
      <w:r>
        <w:rPr>
          <w:rFonts w:ascii="Calibri" w:hAnsi="Calibri"/>
          <w:b/>
          <w:sz w:val="22"/>
        </w:rPr>
        <w:t xml:space="preserve">Ms Lan: </w:t>
      </w:r>
      <w:r>
        <w:rPr>
          <w:rFonts w:ascii="Calibri" w:hAnsi="Calibri"/>
          <w:sz w:val="22"/>
        </w:rPr>
        <w:t xml:space="preserve">What a relief, I nearly grabbed my bags and jumped off in a bit of a panic there.  </w:t>
      </w:r>
      <w:r>
        <w:rPr>
          <w:rFonts w:ascii="Calibri" w:hAnsi="Calibri"/>
          <w:i/>
          <w:sz w:val="22"/>
        </w:rPr>
        <w:t>Nhẹ nhõm quá, suýt nữa tôi đã ôm túi nhảy xuống trong lúc hoảng loạn.</w:t>
      </w:r>
    </w:p>
    <w:p>
      <w:pPr>
        <w:spacing w:after="160" w:line="312" w:lineRule="auto"/>
        <w:jc w:val="both"/>
      </w:pPr>
      <w:r>
        <w:rPr>
          <w:rFonts w:ascii="Calibri" w:hAnsi="Calibri"/>
          <w:b/>
          <w:sz w:val="22"/>
        </w:rPr>
        <w:t xml:space="preserve">Ms Lan: </w:t>
      </w:r>
      <w:r>
        <w:rPr>
          <w:rFonts w:ascii="Calibri" w:hAnsi="Calibri"/>
          <w:sz w:val="22"/>
        </w:rPr>
        <w:t xml:space="preserve">Why do platform changes seem to happen so often on this particular line compared to others I've used?  </w:t>
      </w:r>
      <w:r>
        <w:rPr>
          <w:rFonts w:ascii="Calibri" w:hAnsi="Calibri"/>
          <w:i/>
          <w:sz w:val="22"/>
        </w:rPr>
        <w:t>Sao thay đổi sân ga có vẻ xảy ra thường xuyên trên tuyến này hơn các tuyến khác tôi từng đi vậy ạ?</w:t>
      </w:r>
    </w:p>
    <w:p>
      <w:pPr>
        <w:spacing w:after="160" w:line="312" w:lineRule="auto"/>
        <w:jc w:val="both"/>
      </w:pPr>
      <w:r>
        <w:rPr>
          <w:rFonts w:ascii="Calibri" w:hAnsi="Calibri"/>
          <w:b/>
          <w:sz w:val="22"/>
        </w:rPr>
        <w:t xml:space="preserve">Mr Kestrelby: </w:t>
      </w:r>
      <w:r>
        <w:rPr>
          <w:rFonts w:ascii="Calibri" w:hAnsi="Calibri"/>
          <w:sz w:val="22"/>
        </w:rPr>
        <w:t xml:space="preserve">This station handles a lot of traffic, so platforms sometimes get reassigned to keep everything running smoothly overall.  </w:t>
      </w:r>
      <w:r>
        <w:rPr>
          <w:rFonts w:ascii="Calibri" w:hAnsi="Calibri"/>
          <w:i/>
          <w:sz w:val="22"/>
        </w:rPr>
        <w:t>Nhà ga này xử lý rất nhiều lượt tàu, nên sân ga đôi khi được sắp xếp lại để mọi thứ vận hành trơn tru.</w:t>
      </w:r>
    </w:p>
    <w:p>
      <w:pPr>
        <w:spacing w:after="160" w:line="312" w:lineRule="auto"/>
        <w:jc w:val="both"/>
      </w:pPr>
      <w:r>
        <w:rPr>
          <w:rFonts w:ascii="Calibri" w:hAnsi="Calibri"/>
          <w:b/>
          <w:sz w:val="22"/>
        </w:rPr>
        <w:t xml:space="preserve">Ms Lan: </w:t>
      </w:r>
      <w:r>
        <w:rPr>
          <w:rFonts w:ascii="Calibri" w:hAnsi="Calibri"/>
          <w:sz w:val="22"/>
        </w:rPr>
        <w:t xml:space="preserve">That makes sense, I suppose I'll just get used to double-checking the board every time now.  </w:t>
      </w:r>
      <w:r>
        <w:rPr>
          <w:rFonts w:ascii="Calibri" w:hAnsi="Calibri"/>
          <w:i/>
          <w:sz w:val="22"/>
        </w:rPr>
        <w:t>Hợp lý đấy, chắc từ giờ tôi sẽ quen với việc kiểm tra lại bảng mỗi lần.</w:t>
      </w:r>
    </w:p>
    <w:p>
      <w:pPr>
        <w:spacing w:after="160" w:line="312" w:lineRule="auto"/>
        <w:jc w:val="both"/>
      </w:pPr>
      <w:r>
        <w:rPr>
          <w:rFonts w:ascii="Calibri" w:hAnsi="Calibri"/>
          <w:b/>
          <w:sz w:val="22"/>
        </w:rPr>
        <w:t xml:space="preserve">Ms Lan: </w:t>
      </w:r>
      <w:r>
        <w:rPr>
          <w:rFonts w:ascii="Calibri" w:hAnsi="Calibri"/>
          <w:sz w:val="22"/>
        </w:rPr>
        <w:t xml:space="preserve">I'm here today for a one-way trip, but could I also book my return journey for next Tuesday now?  </w:t>
      </w:r>
      <w:r>
        <w:rPr>
          <w:rFonts w:ascii="Calibri" w:hAnsi="Calibri"/>
          <w:i/>
          <w:sz w:val="22"/>
        </w:rPr>
        <w:t>Hôm nay tôi đi một chiều, nhưng tôi có thể đặt luôn chuyến về cho thứ Ba tới không ạ?</w:t>
      </w:r>
    </w:p>
    <w:p>
      <w:pPr>
        <w:spacing w:after="160" w:line="312" w:lineRule="auto"/>
        <w:jc w:val="both"/>
      </w:pPr>
      <w:r>
        <w:rPr>
          <w:rFonts w:ascii="Calibri" w:hAnsi="Calibri"/>
          <w:b/>
          <w:sz w:val="22"/>
        </w:rPr>
        <w:t xml:space="preserve">Mr Kestrelby: </w:t>
      </w:r>
      <w:r>
        <w:rPr>
          <w:rFonts w:ascii="Calibri" w:hAnsi="Calibri"/>
          <w:sz w:val="22"/>
        </w:rPr>
        <w:t xml:space="preserve">Of course, what time would you like to travel back, and I'll check what's available for that day.  </w:t>
      </w:r>
      <w:r>
        <w:rPr>
          <w:rFonts w:ascii="Calibri" w:hAnsi="Calibri"/>
          <w:i/>
          <w:sz w:val="22"/>
        </w:rPr>
        <w:t>Được chứ, chị muốn về lúc mấy giờ, để tôi kiểm tra những gì có sẵn cho ngày đó.</w:t>
      </w:r>
    </w:p>
    <w:p>
      <w:pPr>
        <w:spacing w:after="160" w:line="312" w:lineRule="auto"/>
        <w:jc w:val="both"/>
      </w:pPr>
      <w:r>
        <w:rPr>
          <w:rFonts w:ascii="Calibri" w:hAnsi="Calibri"/>
          <w:b/>
          <w:sz w:val="22"/>
        </w:rPr>
        <w:t xml:space="preserve">Ms Lan: </w:t>
      </w:r>
      <w:r>
        <w:rPr>
          <w:rFonts w:ascii="Calibri" w:hAnsi="Calibri"/>
          <w:sz w:val="22"/>
        </w:rPr>
        <w:t xml:space="preserve">Sometime in the late afternoon would be ideal, around four or five o'clock if possible.  </w:t>
      </w:r>
      <w:r>
        <w:rPr>
          <w:rFonts w:ascii="Calibri" w:hAnsi="Calibri"/>
          <w:i/>
          <w:sz w:val="22"/>
        </w:rPr>
        <w:t>Khoảng chiều muộn thì lý tưởng, tầm bốn hoặc năm giờ nếu được ạ.</w:t>
      </w:r>
    </w:p>
    <w:p>
      <w:pPr>
        <w:spacing w:after="160" w:line="312" w:lineRule="auto"/>
        <w:jc w:val="both"/>
      </w:pPr>
      <w:r>
        <w:rPr>
          <w:rFonts w:ascii="Calibri" w:hAnsi="Calibri"/>
          <w:b/>
          <w:sz w:val="22"/>
        </w:rPr>
        <w:t xml:space="preserve">Ms Lan: </w:t>
      </w:r>
      <w:r>
        <w:rPr>
          <w:rFonts w:ascii="Calibri" w:hAnsi="Calibri"/>
          <w:sz w:val="22"/>
        </w:rPr>
        <w:t xml:space="preserve">I haven't decided exactly when I'll come back yet, should I just buy an open return to keep things flexible?  </w:t>
      </w:r>
      <w:r>
        <w:rPr>
          <w:rFonts w:ascii="Calibri" w:hAnsi="Calibri"/>
          <w:i/>
          <w:sz w:val="22"/>
        </w:rPr>
        <w:t>Tôi chưa quyết định chính xác khi nào sẽ về, tôi có nên mua vé khứ hồi linh hoạt để dễ thay đổi không ạ?</w:t>
      </w:r>
    </w:p>
    <w:p>
      <w:pPr>
        <w:spacing w:after="160" w:line="312" w:lineRule="auto"/>
        <w:jc w:val="both"/>
      </w:pPr>
      <w:r>
        <w:rPr>
          <w:rFonts w:ascii="Calibri" w:hAnsi="Calibri"/>
          <w:b/>
          <w:sz w:val="22"/>
        </w:rPr>
        <w:t xml:space="preserve">Mr Kestrelby: </w:t>
      </w:r>
      <w:r>
        <w:rPr>
          <w:rFonts w:ascii="Calibri" w:hAnsi="Calibri"/>
          <w:sz w:val="22"/>
        </w:rPr>
        <w:t xml:space="preserve">That's probably your best option, an open return lets you catch any train home within a month of today.  </w:t>
      </w:r>
      <w:r>
        <w:rPr>
          <w:rFonts w:ascii="Calibri" w:hAnsi="Calibri"/>
          <w:i/>
          <w:sz w:val="22"/>
        </w:rPr>
        <w:t>Đó chắc là lựa chọn tốt nhất, vé khứ hồi linh hoạt cho phép chị bắt bất kỳ chuyến tàu nào về trong vòng một tháng.</w:t>
      </w:r>
    </w:p>
    <w:p>
      <w:pPr>
        <w:spacing w:after="160" w:line="312" w:lineRule="auto"/>
        <w:jc w:val="both"/>
      </w:pPr>
      <w:r>
        <w:rPr>
          <w:rFonts w:ascii="Calibri" w:hAnsi="Calibri"/>
          <w:b/>
          <w:sz w:val="22"/>
        </w:rPr>
        <w:t xml:space="preserve">Ms Lan: </w:t>
      </w:r>
      <w:r>
        <w:rPr>
          <w:rFonts w:ascii="Calibri" w:hAnsi="Calibri"/>
          <w:sz w:val="22"/>
        </w:rPr>
        <w:t xml:space="preserve">That gives me plenty of freedom, thank you, I'll go with that option for peace of mind.  </w:t>
      </w:r>
      <w:r>
        <w:rPr>
          <w:rFonts w:ascii="Calibri" w:hAnsi="Calibri"/>
          <w:i/>
          <w:sz w:val="22"/>
        </w:rPr>
        <w:t>Vậy cho tôi nhiều tự do, cảm ơn anh, tôi sẽ chọn lựa chọn đó để yên tâm hơn.</w:t>
      </w:r>
    </w:p>
    <w:p>
      <w:pPr>
        <w:spacing w:after="160" w:line="312" w:lineRule="auto"/>
        <w:jc w:val="both"/>
      </w:pPr>
      <w:r>
        <w:rPr>
          <w:rFonts w:ascii="Calibri" w:hAnsi="Calibri"/>
          <w:b/>
          <w:sz w:val="22"/>
        </w:rPr>
        <w:t xml:space="preserve">Ms Lan: </w:t>
      </w:r>
      <w:r>
        <w:rPr>
          <w:rFonts w:ascii="Calibri" w:hAnsi="Calibri"/>
          <w:sz w:val="22"/>
        </w:rPr>
        <w:t xml:space="preserve">If my plans change and I need to return a day earlier than planned, will that cause any issues?  </w:t>
      </w:r>
      <w:r>
        <w:rPr>
          <w:rFonts w:ascii="Calibri" w:hAnsi="Calibri"/>
          <w:i/>
          <w:sz w:val="22"/>
        </w:rPr>
        <w:t>Nếu kế hoạch của tôi thay đổi và cần về sớm hơn một ngày, việc đó có gây rắc rối gì không ạ?</w:t>
      </w:r>
    </w:p>
    <w:p>
      <w:pPr>
        <w:spacing w:after="160" w:line="312" w:lineRule="auto"/>
        <w:jc w:val="both"/>
      </w:pPr>
      <w:r>
        <w:rPr>
          <w:rFonts w:ascii="Calibri" w:hAnsi="Calibri"/>
          <w:b/>
          <w:sz w:val="22"/>
        </w:rPr>
        <w:t xml:space="preserve">Mr Kestrelby: </w:t>
      </w:r>
      <w:r>
        <w:rPr>
          <w:rFonts w:ascii="Calibri" w:hAnsi="Calibri"/>
          <w:sz w:val="22"/>
        </w:rPr>
        <w:t xml:space="preserve">Not with an open return, you can simply board any train home whenever you're ready to travel.  </w:t>
      </w:r>
      <w:r>
        <w:rPr>
          <w:rFonts w:ascii="Calibri" w:hAnsi="Calibri"/>
          <w:i/>
          <w:sz w:val="22"/>
        </w:rPr>
        <w:t>Không có vấn đề gì với vé khứ hồi linh hoạt, chị có thể lên bất kỳ chuyến tàu nào về khi sẵn sàng.</w:t>
      </w:r>
    </w:p>
    <w:p>
      <w:pPr>
        <w:spacing w:after="160" w:line="312" w:lineRule="auto"/>
        <w:jc w:val="both"/>
      </w:pPr>
      <w:r>
        <w:rPr>
          <w:rFonts w:ascii="Calibri" w:hAnsi="Calibri"/>
          <w:b/>
          <w:sz w:val="22"/>
        </w:rPr>
        <w:t xml:space="preserve">Ms Lan: </w:t>
      </w:r>
      <w:r>
        <w:rPr>
          <w:rFonts w:ascii="Calibri" w:hAnsi="Calibri"/>
          <w:sz w:val="22"/>
        </w:rPr>
        <w:t xml:space="preserve">That's exactly the kind of flexibility I was hoping for, thank you for explaining it so clearly.  </w:t>
      </w:r>
      <w:r>
        <w:rPr>
          <w:rFonts w:ascii="Calibri" w:hAnsi="Calibri"/>
          <w:i/>
          <w:sz w:val="22"/>
        </w:rPr>
        <w:t>Đó đúng là sự linh hoạt tôi mong muốn, cảm ơn anh đã giải thích rõ ràng vậy.</w:t>
      </w:r>
    </w:p>
    <w:p>
      <w:pPr>
        <w:spacing w:after="160" w:line="312" w:lineRule="auto"/>
        <w:jc w:val="both"/>
      </w:pPr>
      <w:r>
        <w:rPr>
          <w:rFonts w:ascii="Calibri" w:hAnsi="Calibri"/>
          <w:b/>
          <w:sz w:val="22"/>
        </w:rPr>
        <w:t xml:space="preserve">Ms Lan: </w:t>
      </w:r>
      <w:r>
        <w:rPr>
          <w:rFonts w:ascii="Calibri" w:hAnsi="Calibri"/>
          <w:sz w:val="22"/>
        </w:rPr>
        <w:t xml:space="preserve">Should I book my return coach seat now, or is it safe to wait and book it closer to the date?  </w:t>
      </w:r>
      <w:r>
        <w:rPr>
          <w:rFonts w:ascii="Calibri" w:hAnsi="Calibri"/>
          <w:i/>
          <w:sz w:val="22"/>
        </w:rPr>
        <w:t>Tôi nên đặt chỗ xe khách chiều về ngay bây giờ, hay đợi gần ngày đặt cũng an toàn ạ?</w:t>
      </w:r>
    </w:p>
    <w:p>
      <w:pPr>
        <w:spacing w:after="160" w:line="312" w:lineRule="auto"/>
        <w:jc w:val="both"/>
      </w:pPr>
      <w:r>
        <w:rPr>
          <w:rFonts w:ascii="Calibri" w:hAnsi="Calibri"/>
          <w:b/>
          <w:sz w:val="22"/>
        </w:rPr>
        <w:t xml:space="preserve">Mr Kestrelby: </w:t>
      </w:r>
      <w:r>
        <w:rPr>
          <w:rFonts w:ascii="Calibri" w:hAnsi="Calibri"/>
          <w:sz w:val="22"/>
        </w:rPr>
        <w:t xml:space="preserve">I'd recommend booking now, that particular route tends to sell out quickly during the holiday season.  </w:t>
      </w:r>
      <w:r>
        <w:rPr>
          <w:rFonts w:ascii="Calibri" w:hAnsi="Calibri"/>
          <w:i/>
          <w:sz w:val="22"/>
        </w:rPr>
        <w:t>Tôi khuyên nên đặt ngay, tuyến đó thường hết chỗ nhanh trong mùa lễ hội.</w:t>
      </w:r>
    </w:p>
    <w:p>
      <w:pPr>
        <w:spacing w:after="160" w:line="312" w:lineRule="auto"/>
        <w:jc w:val="both"/>
      </w:pPr>
      <w:r>
        <w:rPr>
          <w:rFonts w:ascii="Calibri" w:hAnsi="Calibri"/>
          <w:b/>
          <w:sz w:val="22"/>
        </w:rPr>
        <w:t xml:space="preserve">Ms Lan: </w:t>
      </w:r>
      <w:r>
        <w:rPr>
          <w:rFonts w:ascii="Calibri" w:hAnsi="Calibri"/>
          <w:sz w:val="22"/>
        </w:rPr>
        <w:t xml:space="preserve">I'll go ahead and book it right now then, better safe than stuck without a seat later.  </w:t>
      </w:r>
      <w:r>
        <w:rPr>
          <w:rFonts w:ascii="Calibri" w:hAnsi="Calibri"/>
          <w:i/>
          <w:sz w:val="22"/>
        </w:rPr>
        <w:t>Vậy tôi sẽ đặt ngay bây giờ, cẩn thận vẫn hơn để rồi kẹt không có chỗ sau này.</w:t>
      </w:r>
    </w:p>
    <w:p>
      <w:pPr>
        <w:spacing w:after="160" w:line="312" w:lineRule="auto"/>
        <w:jc w:val="both"/>
      </w:pPr>
      <w:r>
        <w:rPr>
          <w:rFonts w:ascii="Calibri" w:hAnsi="Calibri"/>
          <w:b/>
          <w:sz w:val="22"/>
        </w:rPr>
        <w:t xml:space="preserve">Ms Lan: </w:t>
      </w:r>
      <w:r>
        <w:rPr>
          <w:rFonts w:ascii="Calibri" w:hAnsi="Calibri"/>
          <w:sz w:val="22"/>
        </w:rPr>
        <w:t xml:space="preserve">My mother uses a wheelchair, could you tell me what assistance is available for her when she boards?  </w:t>
      </w:r>
      <w:r>
        <w:rPr>
          <w:rFonts w:ascii="Calibri" w:hAnsi="Calibri"/>
          <w:i/>
          <w:sz w:val="22"/>
        </w:rPr>
        <w:t>Mẹ tôi dùng xe lăn, anh cho tôi biết có hỗ trợ gì cho mẹ khi lên tàu không ạ?</w:t>
      </w:r>
    </w:p>
    <w:p>
      <w:pPr>
        <w:spacing w:after="160" w:line="312" w:lineRule="auto"/>
        <w:jc w:val="both"/>
      </w:pPr>
      <w:r>
        <w:rPr>
          <w:rFonts w:ascii="Calibri" w:hAnsi="Calibri"/>
          <w:b/>
          <w:sz w:val="22"/>
        </w:rPr>
        <w:t xml:space="preserve">Mr Kestrelby: </w:t>
      </w:r>
      <w:r>
        <w:rPr>
          <w:rFonts w:ascii="Calibri" w:hAnsi="Calibri"/>
          <w:sz w:val="22"/>
        </w:rPr>
        <w:t xml:space="preserve">We provide a ramp and a member of staff to help at boarding, just let us know the time in advance.  </w:t>
      </w:r>
      <w:r>
        <w:rPr>
          <w:rFonts w:ascii="Calibri" w:hAnsi="Calibri"/>
          <w:i/>
          <w:sz w:val="22"/>
        </w:rPr>
        <w:t>Chúng tôi cung cấp dốc lên xuống và nhân viên hỗ trợ khi lên tàu, chị chỉ cần báo trước giờ đi.</w:t>
      </w:r>
    </w:p>
    <w:p>
      <w:pPr>
        <w:spacing w:after="160" w:line="312" w:lineRule="auto"/>
        <w:jc w:val="both"/>
      </w:pPr>
      <w:r>
        <w:rPr>
          <w:rFonts w:ascii="Calibri" w:hAnsi="Calibri"/>
          <w:b/>
          <w:sz w:val="22"/>
        </w:rPr>
        <w:t xml:space="preserve">Ms Lan: </w:t>
      </w:r>
      <w:r>
        <w:rPr>
          <w:rFonts w:ascii="Calibri" w:hAnsi="Calibri"/>
          <w:sz w:val="22"/>
        </w:rPr>
        <w:t xml:space="preserve">Thank you, I'll call ahead tomorrow morning to arrange everything before our trip on Thursday.  </w:t>
      </w:r>
      <w:r>
        <w:rPr>
          <w:rFonts w:ascii="Calibri" w:hAnsi="Calibri"/>
          <w:i/>
          <w:sz w:val="22"/>
        </w:rPr>
        <w:t>Cảm ơn anh, sáng mai tôi sẽ gọi trước để sắp xếp mọi thứ trước chuyến đi thứ Năm.</w:t>
      </w:r>
    </w:p>
    <w:p>
      <w:pPr>
        <w:spacing w:after="160" w:line="312" w:lineRule="auto"/>
        <w:jc w:val="both"/>
      </w:pPr>
      <w:r>
        <w:rPr>
          <w:rFonts w:ascii="Calibri" w:hAnsi="Calibri"/>
          <w:b/>
          <w:sz w:val="22"/>
        </w:rPr>
        <w:t xml:space="preserve">Ms Lan: </w:t>
      </w:r>
      <w:r>
        <w:rPr>
          <w:rFonts w:ascii="Calibri" w:hAnsi="Calibri"/>
          <w:sz w:val="22"/>
        </w:rPr>
        <w:t xml:space="preserve">Is there a designated wheelchair space on the train, or does she just stay in the aisle during the journey?  </w:t>
      </w:r>
      <w:r>
        <w:rPr>
          <w:rFonts w:ascii="Calibri" w:hAnsi="Calibri"/>
          <w:i/>
          <w:sz w:val="22"/>
        </w:rPr>
        <w:t>Trên tàu có chỗ dành riêng cho xe lăn không ạ, hay mẹ tôi phải ở trong lối đi suốt hành trình?</w:t>
      </w:r>
    </w:p>
    <w:p>
      <w:pPr>
        <w:spacing w:after="160" w:line="312" w:lineRule="auto"/>
        <w:jc w:val="both"/>
      </w:pPr>
      <w:r>
        <w:rPr>
          <w:rFonts w:ascii="Calibri" w:hAnsi="Calibri"/>
          <w:b/>
          <w:sz w:val="22"/>
        </w:rPr>
        <w:t xml:space="preserve">Mr Kestrelby: </w:t>
      </w:r>
      <w:r>
        <w:rPr>
          <w:rFonts w:ascii="Calibri" w:hAnsi="Calibri"/>
          <w:sz w:val="22"/>
        </w:rPr>
        <w:t xml:space="preserve">There's a dedicated wheelchair space in coach A, with a table and plenty of room to stay comfortable.  </w:t>
      </w:r>
      <w:r>
        <w:rPr>
          <w:rFonts w:ascii="Calibri" w:hAnsi="Calibri"/>
          <w:i/>
          <w:sz w:val="22"/>
        </w:rPr>
        <w:t>Có chỗ dành riêng cho xe lăn ở toa A, có bàn và đủ không gian để thoải mái.</w:t>
      </w:r>
    </w:p>
    <w:p>
      <w:pPr>
        <w:spacing w:after="160" w:line="312" w:lineRule="auto"/>
        <w:jc w:val="both"/>
      </w:pPr>
      <w:r>
        <w:rPr>
          <w:rFonts w:ascii="Calibri" w:hAnsi="Calibri"/>
          <w:b/>
          <w:sz w:val="22"/>
        </w:rPr>
        <w:t xml:space="preserve">Ms Lan: </w:t>
      </w:r>
      <w:r>
        <w:rPr>
          <w:rFonts w:ascii="Calibri" w:hAnsi="Calibri"/>
          <w:sz w:val="22"/>
        </w:rPr>
        <w:t xml:space="preserve">That sounds much better than I expected, thank you, that will put her mind at ease.  </w:t>
      </w:r>
      <w:r>
        <w:rPr>
          <w:rFonts w:ascii="Calibri" w:hAnsi="Calibri"/>
          <w:i/>
          <w:sz w:val="22"/>
        </w:rPr>
        <w:t>Nghe tốt hơn tôi tưởng nhiều, cảm ơn anh, điều đó sẽ giúp mẹ tôi yên tâm.</w:t>
      </w:r>
    </w:p>
    <w:p>
      <w:pPr>
        <w:spacing w:after="160" w:line="312" w:lineRule="auto"/>
        <w:jc w:val="both"/>
      </w:pPr>
      <w:r>
        <w:rPr>
          <w:rFonts w:ascii="Calibri" w:hAnsi="Calibri"/>
          <w:b/>
          <w:sz w:val="22"/>
        </w:rPr>
        <w:t xml:space="preserve">Ms Lan: </w:t>
      </w:r>
      <w:r>
        <w:rPr>
          <w:rFonts w:ascii="Calibri" w:hAnsi="Calibri"/>
          <w:sz w:val="22"/>
        </w:rPr>
        <w:t xml:space="preserve">My father has trouble walking long distances, is there a shorter route to the platform he could take?  </w:t>
      </w:r>
      <w:r>
        <w:rPr>
          <w:rFonts w:ascii="Calibri" w:hAnsi="Calibri"/>
          <w:i/>
          <w:sz w:val="22"/>
        </w:rPr>
        <w:t>Cha tôi đi bộ đường dài khó khăn, có lối đi ngắn hơn đến sân ga cho ông không ạ?</w:t>
      </w:r>
    </w:p>
    <w:p>
      <w:pPr>
        <w:spacing w:after="160" w:line="312" w:lineRule="auto"/>
        <w:jc w:val="both"/>
      </w:pPr>
      <w:r>
        <w:rPr>
          <w:rFonts w:ascii="Calibri" w:hAnsi="Calibri"/>
          <w:b/>
          <w:sz w:val="22"/>
        </w:rPr>
        <w:t xml:space="preserve">Mr Kestrelby: </w:t>
      </w:r>
      <w:r>
        <w:rPr>
          <w:rFonts w:ascii="Calibri" w:hAnsi="Calibri"/>
          <w:sz w:val="22"/>
        </w:rPr>
        <w:t xml:space="preserve">There's a lift near the main entrance that leads almost directly to platform three, much shorter than the stairs.  </w:t>
      </w:r>
      <w:r>
        <w:rPr>
          <w:rFonts w:ascii="Calibri" w:hAnsi="Calibri"/>
          <w:i/>
          <w:sz w:val="22"/>
        </w:rPr>
        <w:t>Có thang máy gần cổng chính dẫn gần như thẳng đến sân ga ba, ngắn hơn nhiều so với cầu thang.</w:t>
      </w:r>
    </w:p>
    <w:p>
      <w:pPr>
        <w:spacing w:after="160" w:line="312" w:lineRule="auto"/>
        <w:jc w:val="both"/>
      </w:pPr>
      <w:r>
        <w:rPr>
          <w:rFonts w:ascii="Calibri" w:hAnsi="Calibri"/>
          <w:b/>
          <w:sz w:val="22"/>
        </w:rPr>
        <w:t xml:space="preserve">Ms Lan: </w:t>
      </w:r>
      <w:r>
        <w:rPr>
          <w:rFonts w:ascii="Calibri" w:hAnsi="Calibri"/>
          <w:sz w:val="22"/>
        </w:rPr>
        <w:t xml:space="preserve">That's exactly what he needs, thank you, I'll guide him toward that lift when we arrive.  </w:t>
      </w:r>
      <w:r>
        <w:rPr>
          <w:rFonts w:ascii="Calibri" w:hAnsi="Calibri"/>
          <w:i/>
          <w:sz w:val="22"/>
        </w:rPr>
        <w:t>Đó đúng là điều ông cần, cảm ơn anh, tôi sẽ dẫn ông đến thang máy đó khi đến nơi.</w:t>
      </w:r>
    </w:p>
    <w:p>
      <w:pPr>
        <w:spacing w:after="160" w:line="312" w:lineRule="auto"/>
        <w:jc w:val="both"/>
      </w:pPr>
      <w:r>
        <w:rPr>
          <w:rFonts w:ascii="Calibri" w:hAnsi="Calibri"/>
          <w:b/>
          <w:sz w:val="22"/>
        </w:rPr>
        <w:t xml:space="preserve">Ms Lan: </w:t>
      </w:r>
      <w:r>
        <w:rPr>
          <w:rFonts w:ascii="Calibri" w:hAnsi="Calibri"/>
          <w:sz w:val="22"/>
        </w:rPr>
        <w:t xml:space="preserve">Do I need to book accessibility assistance days in advance, or can it be arranged on the same day?  </w:t>
      </w:r>
      <w:r>
        <w:rPr>
          <w:rFonts w:ascii="Calibri" w:hAnsi="Calibri"/>
          <w:i/>
          <w:sz w:val="22"/>
        </w:rPr>
        <w:t>Tôi có cần đặt hỗ trợ tiếp cận trước nhiều ngày không ạ, hay có thể sắp xếp ngay trong ngày?</w:t>
      </w:r>
    </w:p>
    <w:p>
      <w:pPr>
        <w:spacing w:after="160" w:line="312" w:lineRule="auto"/>
        <w:jc w:val="both"/>
      </w:pPr>
      <w:r>
        <w:rPr>
          <w:rFonts w:ascii="Calibri" w:hAnsi="Calibri"/>
          <w:b/>
          <w:sz w:val="22"/>
        </w:rPr>
        <w:t xml:space="preserve">Mr Kestrelby: </w:t>
      </w:r>
      <w:r>
        <w:rPr>
          <w:rFonts w:ascii="Calibri" w:hAnsi="Calibri"/>
          <w:sz w:val="22"/>
        </w:rPr>
        <w:t xml:space="preserve">Same-day assistance is possible, but booking at least a few hours ahead helps us prepare everything properly.  </w:t>
      </w:r>
      <w:r>
        <w:rPr>
          <w:rFonts w:ascii="Calibri" w:hAnsi="Calibri"/>
          <w:i/>
          <w:sz w:val="22"/>
        </w:rPr>
        <w:t>Hỗ trợ trong ngày vẫn có thể được, nhưng đặt trước ít nhất vài tiếng giúp chúng tôi chuẩn bị chu đáo hơn.</w:t>
      </w:r>
    </w:p>
    <w:p>
      <w:pPr>
        <w:spacing w:after="160" w:line="312" w:lineRule="auto"/>
        <w:jc w:val="both"/>
      </w:pPr>
      <w:r>
        <w:rPr>
          <w:rFonts w:ascii="Calibri" w:hAnsi="Calibri"/>
          <w:b/>
          <w:sz w:val="22"/>
        </w:rPr>
        <w:t xml:space="preserve">Ms Lan: </w:t>
      </w:r>
      <w:r>
        <w:rPr>
          <w:rFonts w:ascii="Calibri" w:hAnsi="Calibri"/>
          <w:sz w:val="22"/>
        </w:rPr>
        <w:t xml:space="preserve">I'll call as soon as I know our travel time then, just to make sure everything's ready.  </w:t>
      </w:r>
      <w:r>
        <w:rPr>
          <w:rFonts w:ascii="Calibri" w:hAnsi="Calibri"/>
          <w:i/>
          <w:sz w:val="22"/>
        </w:rPr>
        <w:t>Vậy tôi sẽ gọi ngay khi biết giờ đi, để chắc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Is the coach station also equipped to help passengers who use a wheelchair, or is that mainly at the train station?  </w:t>
      </w:r>
      <w:r>
        <w:rPr>
          <w:rFonts w:ascii="Calibri" w:hAnsi="Calibri"/>
          <w:i/>
          <w:sz w:val="22"/>
        </w:rPr>
        <w:t>Bến xe khách có được trang bị hỗ trợ hành khách dùng xe lăn không ạ, hay chủ yếu chỉ ở nhà ga tàu?</w:t>
      </w:r>
    </w:p>
    <w:p>
      <w:pPr>
        <w:spacing w:after="160" w:line="312" w:lineRule="auto"/>
        <w:jc w:val="both"/>
      </w:pPr>
      <w:r>
        <w:rPr>
          <w:rFonts w:ascii="Calibri" w:hAnsi="Calibri"/>
          <w:b/>
          <w:sz w:val="22"/>
        </w:rPr>
        <w:t xml:space="preserve">Mr Kestrelby: </w:t>
      </w:r>
      <w:r>
        <w:rPr>
          <w:rFonts w:ascii="Calibri" w:hAnsi="Calibri"/>
          <w:sz w:val="22"/>
        </w:rPr>
        <w:t xml:space="preserve">Both stations offer that kind of support, though the coach station does need a little more advance notice.  </w:t>
      </w:r>
      <w:r>
        <w:rPr>
          <w:rFonts w:ascii="Calibri" w:hAnsi="Calibri"/>
          <w:i/>
          <w:sz w:val="22"/>
        </w:rPr>
        <w:t>Cả hai bến đều có hỗ trợ đó, dù bến xe khách cần được báo trước nhiều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I'll be sure to call the coach station early if we ever need that service.  </w:t>
      </w:r>
      <w:r>
        <w:rPr>
          <w:rFonts w:ascii="Calibri" w:hAnsi="Calibri"/>
          <w:i/>
          <w:sz w:val="22"/>
        </w:rPr>
        <w:t>Tốt quá khi biết vậy, tôi sẽ nhớ gọi bến xe khách sớm nếu chúng tôi cần dịch vụ đó.</w:t>
      </w:r>
    </w:p>
    <w:p>
      <w:pPr>
        <w:spacing w:after="160" w:line="312" w:lineRule="auto"/>
        <w:jc w:val="both"/>
      </w:pPr>
      <w:r>
        <w:rPr>
          <w:rFonts w:ascii="Calibri" w:hAnsi="Calibri"/>
          <w:b/>
          <w:sz w:val="22"/>
        </w:rPr>
        <w:t xml:space="preserve">Ms Lan: </w:t>
      </w:r>
      <w:r>
        <w:rPr>
          <w:rFonts w:ascii="Calibri" w:hAnsi="Calibri"/>
          <w:sz w:val="22"/>
        </w:rPr>
        <w:t xml:space="preserve">You always seem to know the answer to everything, how long have you worked at this station?  </w:t>
      </w:r>
      <w:r>
        <w:rPr>
          <w:rFonts w:ascii="Calibri" w:hAnsi="Calibri"/>
          <w:i/>
          <w:sz w:val="22"/>
        </w:rPr>
        <w:t>Anh lúc nào cũng có vẻ biết hết mọi thứ, anh làm ở nhà ga này được bao lâu rồi ạ?</w:t>
      </w:r>
    </w:p>
    <w:p>
      <w:pPr>
        <w:spacing w:after="160" w:line="312" w:lineRule="auto"/>
        <w:jc w:val="both"/>
      </w:pPr>
      <w:r>
        <w:rPr>
          <w:rFonts w:ascii="Calibri" w:hAnsi="Calibri"/>
          <w:b/>
          <w:sz w:val="22"/>
        </w:rPr>
        <w:t xml:space="preserve">Mr Kestrelby: </w:t>
      </w:r>
      <w:r>
        <w:rPr>
          <w:rFonts w:ascii="Calibri" w:hAnsi="Calibri"/>
          <w:sz w:val="22"/>
        </w:rPr>
        <w:t xml:space="preserve">About nine years now, I started as a ticket seller and gradually learned every corner of this place.  </w:t>
      </w:r>
      <w:r>
        <w:rPr>
          <w:rFonts w:ascii="Calibri" w:hAnsi="Calibri"/>
          <w:i/>
          <w:sz w:val="22"/>
        </w:rPr>
        <w:t>Được khoảng chín năm rồi, tôi bắt đầu làm nhân viên bán vé và dần dần học hết mọi ngóc ngách nơi này.</w:t>
      </w:r>
    </w:p>
    <w:p>
      <w:pPr>
        <w:spacing w:after="160" w:line="312" w:lineRule="auto"/>
        <w:jc w:val="both"/>
      </w:pPr>
      <w:r>
        <w:rPr>
          <w:rFonts w:ascii="Calibri" w:hAnsi="Calibri"/>
          <w:b/>
          <w:sz w:val="22"/>
        </w:rPr>
        <w:t xml:space="preserve">Ms Lan: </w:t>
      </w:r>
      <w:r>
        <w:rPr>
          <w:rFonts w:ascii="Calibri" w:hAnsi="Calibri"/>
          <w:sz w:val="22"/>
        </w:rPr>
        <w:t xml:space="preserve">It really shows, honestly, you've saved me from getting lost more times than I can count.  </w:t>
      </w:r>
      <w:r>
        <w:rPr>
          <w:rFonts w:ascii="Calibri" w:hAnsi="Calibri"/>
          <w:i/>
          <w:sz w:val="22"/>
        </w:rPr>
        <w:t>Thấy rõ điều đó lắm, thành thật anh đã cứu tôi khỏi lạc đường nhiều lần hơn tôi đếm xuể.</w:t>
      </w:r>
    </w:p>
    <w:p>
      <w:pPr>
        <w:spacing w:after="160" w:line="312" w:lineRule="auto"/>
        <w:jc w:val="both"/>
      </w:pPr>
      <w:r>
        <w:rPr>
          <w:rFonts w:ascii="Calibri" w:hAnsi="Calibri"/>
          <w:b/>
          <w:sz w:val="22"/>
        </w:rPr>
        <w:t xml:space="preserve">Ms Lan: </w:t>
      </w:r>
      <w:r>
        <w:rPr>
          <w:rFonts w:ascii="Calibri" w:hAnsi="Calibri"/>
          <w:sz w:val="22"/>
        </w:rPr>
        <w:t xml:space="preserve">I travel through here almost every week now, I suppose that makes me one of your regulars.  </w:t>
      </w:r>
      <w:r>
        <w:rPr>
          <w:rFonts w:ascii="Calibri" w:hAnsi="Calibri"/>
          <w:i/>
          <w:sz w:val="22"/>
        </w:rPr>
        <w:t>Bây giờ tôi đi qua đây gần như mỗi tuần, chắc điều đó khiến tôi thành một khách quen của anh.</w:t>
      </w:r>
    </w:p>
    <w:p>
      <w:pPr>
        <w:spacing w:after="160" w:line="312" w:lineRule="auto"/>
        <w:jc w:val="both"/>
      </w:pPr>
      <w:r>
        <w:rPr>
          <w:rFonts w:ascii="Calibri" w:hAnsi="Calibri"/>
          <w:b/>
          <w:sz w:val="22"/>
        </w:rPr>
        <w:t xml:space="preserve">Mr Kestrelby: </w:t>
      </w:r>
      <w:r>
        <w:rPr>
          <w:rFonts w:ascii="Calibri" w:hAnsi="Calibri"/>
          <w:sz w:val="22"/>
        </w:rPr>
        <w:t xml:space="preserve">You definitely are, Lan, it's always nice to see a familiar face among the crowd of travelers.  </w:t>
      </w:r>
      <w:r>
        <w:rPr>
          <w:rFonts w:ascii="Calibri" w:hAnsi="Calibri"/>
          <w:i/>
          <w:sz w:val="22"/>
        </w:rPr>
        <w:t>Chắc chắn rồi, chị Lan, lúc nào cũng vui khi thấy một gương mặt quen thuộc giữa đám đông hành khách.</w:t>
      </w:r>
    </w:p>
    <w:p>
      <w:pPr>
        <w:spacing w:after="160" w:line="312" w:lineRule="auto"/>
        <w:jc w:val="both"/>
      </w:pPr>
      <w:r>
        <w:rPr>
          <w:rFonts w:ascii="Calibri" w:hAnsi="Calibri"/>
          <w:b/>
          <w:sz w:val="22"/>
        </w:rPr>
        <w:t xml:space="preserve">Ms Lan: </w:t>
      </w:r>
      <w:r>
        <w:rPr>
          <w:rFonts w:ascii="Calibri" w:hAnsi="Calibri"/>
          <w:sz w:val="22"/>
        </w:rPr>
        <w:t xml:space="preserve">That's very kind of you to say, this station has honestly started to feel like a second home.  </w:t>
      </w:r>
      <w:r>
        <w:rPr>
          <w:rFonts w:ascii="Calibri" w:hAnsi="Calibri"/>
          <w:i/>
          <w:sz w:val="22"/>
        </w:rPr>
        <w:t>Anh nói vậy tử tế quá, thành thật nhà ga này đã bắt đầu thấy như ngôi nhà thứ hai của tôi.</w:t>
      </w:r>
    </w:p>
    <w:p>
      <w:pPr>
        <w:spacing w:after="160" w:line="312" w:lineRule="auto"/>
        <w:jc w:val="both"/>
      </w:pPr>
      <w:r>
        <w:rPr>
          <w:rFonts w:ascii="Calibri" w:hAnsi="Calibri"/>
          <w:b/>
          <w:sz w:val="22"/>
        </w:rPr>
        <w:t xml:space="preserve">Ms Lan: </w:t>
      </w:r>
      <w:r>
        <w:rPr>
          <w:rFonts w:ascii="Calibri" w:hAnsi="Calibri"/>
          <w:sz w:val="22"/>
        </w:rPr>
        <w:t xml:space="preserve">Thank you again for all your help today, I genuinely don't know how I'd manage without you here.  </w:t>
      </w:r>
      <w:r>
        <w:rPr>
          <w:rFonts w:ascii="Calibri" w:hAnsi="Calibri"/>
          <w:i/>
          <w:sz w:val="22"/>
        </w:rPr>
        <w:t>Cảm ơn anh lần nữa vì tất cả sự giúp đỡ hôm nay, thật lòng tôi không biết mình sẽ xoay xở thế nào nếu không có anh ở đây.</w:t>
      </w:r>
    </w:p>
    <w:p>
      <w:pPr>
        <w:spacing w:after="160" w:line="312" w:lineRule="auto"/>
        <w:jc w:val="both"/>
      </w:pPr>
      <w:r>
        <w:rPr>
          <w:rFonts w:ascii="Calibri" w:hAnsi="Calibri"/>
          <w:b/>
          <w:sz w:val="22"/>
        </w:rPr>
        <w:t xml:space="preserve">Mr Kestrelby: </w:t>
      </w:r>
      <w:r>
        <w:rPr>
          <w:rFonts w:ascii="Calibri" w:hAnsi="Calibri"/>
          <w:sz w:val="22"/>
        </w:rPr>
        <w:t xml:space="preserve">It's always my pleasure, Lan, that's exactly what I'm here for, so never hesitate to ask.  </w:t>
      </w:r>
      <w:r>
        <w:rPr>
          <w:rFonts w:ascii="Calibri" w:hAnsi="Calibri"/>
          <w:i/>
          <w:sz w:val="22"/>
        </w:rPr>
        <w:t>Lúc nào cũng là niềm vui của tôi, chị Lan, đó chính là lý do tôi ở đây, nên đừng ngại hỏi nhé.</w:t>
      </w:r>
    </w:p>
    <w:p>
      <w:pPr>
        <w:spacing w:after="160" w:line="312" w:lineRule="auto"/>
        <w:jc w:val="both"/>
      </w:pPr>
      <w:r>
        <w:rPr>
          <w:rFonts w:ascii="Calibri" w:hAnsi="Calibri"/>
          <w:b/>
          <w:sz w:val="22"/>
        </w:rPr>
        <w:t xml:space="preserve">Ms Lan: </w:t>
      </w:r>
      <w:r>
        <w:rPr>
          <w:rFonts w:ascii="Calibri" w:hAnsi="Calibri"/>
          <w:sz w:val="22"/>
        </w:rPr>
        <w:t xml:space="preserve">I appreciate that more than you know, I'll see you again soon on my next trip through here.  </w:t>
      </w:r>
      <w:r>
        <w:rPr>
          <w:rFonts w:ascii="Calibri" w:hAnsi="Calibri"/>
          <w:i/>
          <w:sz w:val="22"/>
        </w:rPr>
        <w:t>Tôi cảm kích điều đó hơn anh nghĩ nhiều, hẹn sớm gặp lại anh vào chuyến đi tiếp theo của tôi qua đây.</w:t>
      </w:r>
    </w:p>
    <w:p>
      <w:pPr>
        <w:spacing w:after="160" w:line="312" w:lineRule="auto"/>
        <w:jc w:val="both"/>
      </w:pPr>
      <w:r>
        <w:rPr>
          <w:rFonts w:ascii="Calibri" w:hAnsi="Calibri"/>
          <w:b/>
          <w:sz w:val="22"/>
        </w:rPr>
        <w:t xml:space="preserve">Ms Lan: </w:t>
      </w:r>
      <w:r>
        <w:rPr>
          <w:rFonts w:ascii="Calibri" w:hAnsi="Calibri"/>
          <w:sz w:val="22"/>
        </w:rPr>
        <w:t xml:space="preserve">Safe travels to all the passengers you help today, I hope the rest of your shift stays calm.  </w:t>
      </w:r>
      <w:r>
        <w:rPr>
          <w:rFonts w:ascii="Calibri" w:hAnsi="Calibri"/>
          <w:i/>
          <w:sz w:val="22"/>
        </w:rPr>
        <w:t>Chúc mọi hành khách anh giúp hôm nay đi lại an toàn, mong phần còn lại của ca làm việc anh được yên bình.</w:t>
      </w:r>
    </w:p>
    <w:p>
      <w:pPr>
        <w:spacing w:after="160" w:line="312" w:lineRule="auto"/>
        <w:jc w:val="both"/>
      </w:pPr>
      <w:r>
        <w:rPr>
          <w:rFonts w:ascii="Calibri" w:hAnsi="Calibri"/>
          <w:b/>
          <w:sz w:val="22"/>
        </w:rPr>
        <w:t xml:space="preserve">Mr Kestrelby: </w:t>
      </w:r>
      <w:r>
        <w:rPr>
          <w:rFonts w:ascii="Calibri" w:hAnsi="Calibri"/>
          <w:sz w:val="22"/>
        </w:rPr>
        <w:t xml:space="preserve">Thank you, Lan, and safe travels to you too, enjoy the rest of your journey wherever it takes you.  </w:t>
      </w:r>
      <w:r>
        <w:rPr>
          <w:rFonts w:ascii="Calibri" w:hAnsi="Calibri"/>
          <w:i/>
          <w:sz w:val="22"/>
        </w:rPr>
        <w:t>Cảm ơn chị Lan, chúc chị đi lại an toàn nữa, mong chị có chuyến đi vui vẻ dù đích đến là đâu.</w:t>
      </w:r>
    </w:p>
    <w:p>
      <w:pPr>
        <w:spacing w:after="160" w:line="312" w:lineRule="auto"/>
        <w:jc w:val="both"/>
      </w:pPr>
      <w:r>
        <w:rPr>
          <w:rFonts w:ascii="Calibri" w:hAnsi="Calibri"/>
          <w:b/>
          <w:sz w:val="22"/>
        </w:rPr>
        <w:t xml:space="preserve">Ms Lan: </w:t>
      </w:r>
      <w:r>
        <w:rPr>
          <w:rFonts w:ascii="Calibri" w:hAnsi="Calibri"/>
          <w:sz w:val="22"/>
        </w:rPr>
        <w:t xml:space="preserve">I will, thank you, and I'll be sure to stop by and say hello next time I'm passing through.  </w:t>
      </w:r>
      <w:r>
        <w:rPr>
          <w:rFonts w:ascii="Calibri" w:hAnsi="Calibri"/>
          <w:i/>
          <w:sz w:val="22"/>
        </w:rPr>
        <w:t>Tôi sẽ cố gắng, cảm ơn anh, và tôi chắc chắn sẽ ghé chào anh lần sau khi đi ngang qua đây.</w:t>
      </w:r>
    </w:p>
    <w:p>
      <w:pPr>
        <w:spacing w:after="160" w:line="312" w:lineRule="auto"/>
        <w:jc w:val="both"/>
      </w:pPr>
      <w:r>
        <w:rPr>
          <w:rFonts w:ascii="Calibri" w:hAnsi="Calibri"/>
          <w:b/>
          <w:sz w:val="22"/>
        </w:rPr>
        <w:t xml:space="preserve">Ms Lan: </w:t>
      </w:r>
      <w:r>
        <w:rPr>
          <w:rFonts w:ascii="Calibri" w:hAnsi="Calibri"/>
          <w:sz w:val="22"/>
        </w:rPr>
        <w:t xml:space="preserve">Does this train have a trolley service, or would I need to bring my own snacks for the journey?  </w:t>
      </w:r>
      <w:r>
        <w:rPr>
          <w:rFonts w:ascii="Calibri" w:hAnsi="Calibri"/>
          <w:i/>
          <w:sz w:val="22"/>
        </w:rPr>
        <w:t>Tàu này có xe đẩy phục vụ đồ ăn không ạ, hay tôi cần tự mang đồ ăn nhẹ cho chuyến đi?</w:t>
      </w:r>
    </w:p>
    <w:p>
      <w:pPr>
        <w:spacing w:after="160" w:line="312" w:lineRule="auto"/>
        <w:jc w:val="both"/>
      </w:pPr>
      <w:r>
        <w:rPr>
          <w:rFonts w:ascii="Calibri" w:hAnsi="Calibri"/>
          <w:b/>
          <w:sz w:val="22"/>
        </w:rPr>
        <w:t xml:space="preserve">Mr Kestrelby: </w:t>
      </w:r>
      <w:r>
        <w:rPr>
          <w:rFonts w:ascii="Calibri" w:hAnsi="Calibri"/>
          <w:sz w:val="22"/>
        </w:rPr>
        <w:t xml:space="preserve">There's a trolley that comes through about once an hour, selling sandwiches, crisps, coffee, and cold drinks.  </w:t>
      </w:r>
      <w:r>
        <w:rPr>
          <w:rFonts w:ascii="Calibri" w:hAnsi="Calibri"/>
          <w:i/>
          <w:sz w:val="22"/>
        </w:rPr>
        <w:t>Có xe đẩy đi qua khoảng mỗi tiếng một lần, bán bánh mì kẹp, snack, cà phê, và nước lạnh.</w:t>
      </w:r>
    </w:p>
    <w:p>
      <w:pPr>
        <w:spacing w:after="160" w:line="312" w:lineRule="auto"/>
        <w:jc w:val="both"/>
      </w:pPr>
      <w:r>
        <w:rPr>
          <w:rFonts w:ascii="Calibri" w:hAnsi="Calibri"/>
          <w:b/>
          <w:sz w:val="22"/>
        </w:rPr>
        <w:t xml:space="preserve">Ms Lan: </w:t>
      </w:r>
      <w:r>
        <w:rPr>
          <w:rFonts w:ascii="Calibri" w:hAnsi="Calibri"/>
          <w:sz w:val="22"/>
        </w:rPr>
        <w:t xml:space="preserve">That's great to know, I won't bother packing anything then and just wait for the trolley instead.  </w:t>
      </w:r>
      <w:r>
        <w:rPr>
          <w:rFonts w:ascii="Calibri" w:hAnsi="Calibri"/>
          <w:i/>
          <w:sz w:val="22"/>
        </w:rPr>
        <w:t>Tốt quá khi biết vậy, tôi sẽ không mang theo gì mà chờ xe đẩy đi qua.</w:t>
      </w:r>
    </w:p>
    <w:p>
      <w:pPr>
        <w:spacing w:after="160" w:line="312" w:lineRule="auto"/>
        <w:jc w:val="both"/>
      </w:pPr>
      <w:r>
        <w:rPr>
          <w:rFonts w:ascii="Calibri" w:hAnsi="Calibri"/>
          <w:b/>
          <w:sz w:val="22"/>
        </w:rPr>
        <w:t xml:space="preserve">Ms Lan: </w:t>
      </w:r>
      <w:r>
        <w:rPr>
          <w:rFonts w:ascii="Calibri" w:hAnsi="Calibri"/>
          <w:sz w:val="22"/>
        </w:rPr>
        <w:t xml:space="preserve">Is there a proper dining car on this service, or is the trolley the only food option available?  </w:t>
      </w:r>
      <w:r>
        <w:rPr>
          <w:rFonts w:ascii="Calibri" w:hAnsi="Calibri"/>
          <w:i/>
          <w:sz w:val="22"/>
        </w:rPr>
        <w:t>Chuyến này có toa ăn uống đàng hoàng không ạ, hay xe đẩy là lựa chọn ăn uống duy nhất?</w:t>
      </w:r>
    </w:p>
    <w:p>
      <w:pPr>
        <w:spacing w:after="160" w:line="312" w:lineRule="auto"/>
        <w:jc w:val="both"/>
      </w:pPr>
      <w:r>
        <w:rPr>
          <w:rFonts w:ascii="Calibri" w:hAnsi="Calibri"/>
          <w:b/>
          <w:sz w:val="22"/>
        </w:rPr>
        <w:t xml:space="preserve">Mr Kestrelby: </w:t>
      </w:r>
      <w:r>
        <w:rPr>
          <w:rFonts w:ascii="Calibri" w:hAnsi="Calibri"/>
          <w:sz w:val="22"/>
        </w:rPr>
        <w:t xml:space="preserve">On this route there's only the trolley, but the longer overnight service does have a small dining car attached.  </w:t>
      </w:r>
      <w:r>
        <w:rPr>
          <w:rFonts w:ascii="Calibri" w:hAnsi="Calibri"/>
          <w:i/>
          <w:sz w:val="22"/>
        </w:rPr>
        <w:t>Trên tuyến này chỉ có xe đẩy thôi, nhưng chuyến tàu đêm dài hơn có gắn thêm một toa ăn uống nhỏ.</w:t>
      </w:r>
    </w:p>
    <w:p>
      <w:pPr>
        <w:spacing w:after="160" w:line="312" w:lineRule="auto"/>
        <w:jc w:val="both"/>
      </w:pPr>
      <w:r>
        <w:rPr>
          <w:rFonts w:ascii="Calibri" w:hAnsi="Calibri"/>
          <w:b/>
          <w:sz w:val="22"/>
        </w:rPr>
        <w:t xml:space="preserve">Ms Lan: </w:t>
      </w:r>
      <w:r>
        <w:rPr>
          <w:rFonts w:ascii="Calibri" w:hAnsi="Calibri"/>
          <w:sz w:val="22"/>
        </w:rPr>
        <w:t xml:space="preserve">Good to know for future trips, the trolley should be more than enough for today's short ride.  </w:t>
      </w:r>
      <w:r>
        <w:rPr>
          <w:rFonts w:ascii="Calibri" w:hAnsi="Calibri"/>
          <w:i/>
          <w:sz w:val="22"/>
        </w:rPr>
        <w:t>Tốt để biết cho những chuyến sau, xe đẩy chắc đủ cho chuyến ngắn hôm nay.</w:t>
      </w:r>
    </w:p>
    <w:p>
      <w:pPr>
        <w:spacing w:after="160" w:line="312" w:lineRule="auto"/>
        <w:jc w:val="both"/>
      </w:pPr>
      <w:r>
        <w:rPr>
          <w:rFonts w:ascii="Calibri" w:hAnsi="Calibri"/>
          <w:b/>
          <w:sz w:val="22"/>
        </w:rPr>
        <w:t xml:space="preserve">Ms Lan: </w:t>
      </w:r>
      <w:r>
        <w:rPr>
          <w:rFonts w:ascii="Calibri" w:hAnsi="Calibri"/>
          <w:sz w:val="22"/>
        </w:rPr>
        <w:t xml:space="preserve">What time does the drinks trolley usually come around on the afternoon service? I'd love a hot tea later.  </w:t>
      </w:r>
      <w:r>
        <w:rPr>
          <w:rFonts w:ascii="Calibri" w:hAnsi="Calibri"/>
          <w:i/>
          <w:sz w:val="22"/>
        </w:rPr>
        <w:t>Xe đẩy nước uống thường đi qua lúc mấy giờ trên chuyến chiều vậy ạ? Lát nữa tôi muốn một tách trà nóng.</w:t>
      </w:r>
    </w:p>
    <w:p>
      <w:pPr>
        <w:spacing w:after="160" w:line="312" w:lineRule="auto"/>
        <w:jc w:val="both"/>
      </w:pPr>
      <w:r>
        <w:rPr>
          <w:rFonts w:ascii="Calibri" w:hAnsi="Calibri"/>
          <w:b/>
          <w:sz w:val="22"/>
        </w:rPr>
        <w:t xml:space="preserve">Mr Kestrelby: </w:t>
      </w:r>
      <w:r>
        <w:rPr>
          <w:rFonts w:ascii="Calibri" w:hAnsi="Calibri"/>
          <w:sz w:val="22"/>
        </w:rPr>
        <w:t xml:space="preserve">It usually passes through about forty minutes after departure, and again roughly an hour before you arrive.  </w:t>
      </w:r>
      <w:r>
        <w:rPr>
          <w:rFonts w:ascii="Calibri" w:hAnsi="Calibri"/>
          <w:i/>
          <w:sz w:val="22"/>
        </w:rPr>
        <w:t>Thường đi qua khoảng bốn mươi phút sau khi khởi hành, và lại một lần nữa khoảng một tiếng trước khi đến nơi.</w:t>
      </w:r>
    </w:p>
    <w:p>
      <w:pPr>
        <w:spacing w:after="160" w:line="312" w:lineRule="auto"/>
        <w:jc w:val="both"/>
      </w:pPr>
      <w:r>
        <w:rPr>
          <w:rFonts w:ascii="Calibri" w:hAnsi="Calibri"/>
          <w:b/>
          <w:sz w:val="22"/>
        </w:rPr>
        <w:t xml:space="preserve">Ms Lan: </w:t>
      </w:r>
      <w:r>
        <w:rPr>
          <w:rFonts w:ascii="Calibri" w:hAnsi="Calibri"/>
          <w:sz w:val="22"/>
        </w:rPr>
        <w:t xml:space="preserve">Perfect, I'll wait for the first round and treat myself to a warm drink along the way.  </w:t>
      </w:r>
      <w:r>
        <w:rPr>
          <w:rFonts w:ascii="Calibri" w:hAnsi="Calibri"/>
          <w:i/>
          <w:sz w:val="22"/>
        </w:rPr>
        <w:t>Hoàn hảo, tôi sẽ chờ lượt đầu và tự thưởng cho mình một ly nước ấm trên đường.</w:t>
      </w:r>
    </w:p>
    <w:p>
      <w:pPr>
        <w:spacing w:after="160" w:line="312" w:lineRule="auto"/>
        <w:jc w:val="both"/>
      </w:pPr>
      <w:r>
        <w:rPr>
          <w:rFonts w:ascii="Calibri" w:hAnsi="Calibri"/>
          <w:b/>
          <w:sz w:val="22"/>
        </w:rPr>
        <w:t xml:space="preserve">Ms Lan: </w:t>
      </w:r>
      <w:r>
        <w:rPr>
          <w:rFonts w:ascii="Calibri" w:hAnsi="Calibri"/>
          <w:sz w:val="22"/>
        </w:rPr>
        <w:t xml:space="preserve">This carriage looks completely full, is it normal for this train to be this crowded on a weekday?  </w:t>
      </w:r>
      <w:r>
        <w:rPr>
          <w:rFonts w:ascii="Calibri" w:hAnsi="Calibri"/>
          <w:i/>
          <w:sz w:val="22"/>
        </w:rPr>
        <w:t>Toa này trông kín chỗ hoàn toàn, tàu này đông thế này vào ngày thường có bình thường không ạ?</w:t>
      </w:r>
    </w:p>
    <w:p>
      <w:pPr>
        <w:spacing w:after="160" w:line="312" w:lineRule="auto"/>
        <w:jc w:val="both"/>
      </w:pPr>
      <w:r>
        <w:rPr>
          <w:rFonts w:ascii="Calibri" w:hAnsi="Calibri"/>
          <w:b/>
          <w:sz w:val="22"/>
        </w:rPr>
        <w:t xml:space="preserve">Mr Kestrelby: </w:t>
      </w:r>
      <w:r>
        <w:rPr>
          <w:rFonts w:ascii="Calibri" w:hAnsi="Calibri"/>
          <w:sz w:val="22"/>
        </w:rPr>
        <w:t xml:space="preserve">It does get busy around this hour, but coach D further along usually has a few more seats free.  </w:t>
      </w:r>
      <w:r>
        <w:rPr>
          <w:rFonts w:ascii="Calibri" w:hAnsi="Calibri"/>
          <w:i/>
          <w:sz w:val="22"/>
        </w:rPr>
        <w:t>Đúng là đông vào giờ này, nhưng toa D xa hơn thường vẫn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 you, I'll head down there now rather than standing the whole way to the city.  </w:t>
      </w:r>
      <w:r>
        <w:rPr>
          <w:rFonts w:ascii="Calibri" w:hAnsi="Calibri"/>
          <w:i/>
          <w:sz w:val="22"/>
        </w:rPr>
        <w:t>Cảm ơn anh, tôi sẽ đi xuống đó ngay thay vì phải đứng suốt chặng vào thành phố.</w:t>
      </w:r>
    </w:p>
    <w:p>
      <w:pPr>
        <w:spacing w:after="160" w:line="312" w:lineRule="auto"/>
        <w:jc w:val="both"/>
      </w:pPr>
      <w:r>
        <w:rPr>
          <w:rFonts w:ascii="Calibri" w:hAnsi="Calibri"/>
          <w:b/>
          <w:sz w:val="22"/>
        </w:rPr>
        <w:t xml:space="preserve">Ms Lan: </w:t>
      </w:r>
      <w:r>
        <w:rPr>
          <w:rFonts w:ascii="Calibri" w:hAnsi="Calibri"/>
          <w:sz w:val="22"/>
        </w:rPr>
        <w:t xml:space="preserve">Someone seems to be sitting in my reserved seat, would you mind helping me sort that out politely?  </w:t>
      </w:r>
      <w:r>
        <w:rPr>
          <w:rFonts w:ascii="Calibri" w:hAnsi="Calibri"/>
          <w:i/>
          <w:sz w:val="22"/>
        </w:rPr>
        <w:t>Có vẻ có người đang ngồi ở chỗ tôi đã đặt trước, anh giúp tôi giải quyết chuyện này một cách lịch sự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let me come over and check the reservation screen above the seat to confirm it's yours.  </w:t>
      </w:r>
      <w:r>
        <w:rPr>
          <w:rFonts w:ascii="Calibri" w:hAnsi="Calibri"/>
          <w:i/>
          <w:sz w:val="22"/>
        </w:rPr>
        <w:t>Được chứ, để tôi đến kiểm tra màn hình đặt chỗ phía trên ghế để xác nhận đó là chỗ của chị.</w:t>
      </w:r>
    </w:p>
    <w:p>
      <w:pPr>
        <w:spacing w:after="160" w:line="312" w:lineRule="auto"/>
        <w:jc w:val="both"/>
      </w:pPr>
      <w:r>
        <w:rPr>
          <w:rFonts w:ascii="Calibri" w:hAnsi="Calibri"/>
          <w:b/>
          <w:sz w:val="22"/>
        </w:rPr>
        <w:t xml:space="preserve">Ms Lan: </w:t>
      </w:r>
      <w:r>
        <w:rPr>
          <w:rFonts w:ascii="Calibri" w:hAnsi="Calibri"/>
          <w:sz w:val="22"/>
        </w:rPr>
        <w:t xml:space="preserve">Thank you, I really didn't want to cause any awkwardness by confronting them myself.  </w:t>
      </w:r>
      <w:r>
        <w:rPr>
          <w:rFonts w:ascii="Calibri" w:hAnsi="Calibri"/>
          <w:i/>
          <w:sz w:val="22"/>
        </w:rPr>
        <w:t>Cảm ơn anh, tôi thật sự không muốn tự gây khó xử khi nói chuyện với người đó.</w:t>
      </w:r>
    </w:p>
    <w:p>
      <w:pPr>
        <w:spacing w:after="160" w:line="312" w:lineRule="auto"/>
        <w:jc w:val="both"/>
      </w:pPr>
      <w:r>
        <w:rPr>
          <w:rFonts w:ascii="Calibri" w:hAnsi="Calibri"/>
          <w:b/>
          <w:sz w:val="22"/>
        </w:rPr>
        <w:t xml:space="preserve">Ms Lan: </w:t>
      </w:r>
      <w:r>
        <w:rPr>
          <w:rFonts w:ascii="Calibri" w:hAnsi="Calibri"/>
          <w:sz w:val="22"/>
        </w:rPr>
        <w:t xml:space="preserve">Since this train is so packed today, would it be worth waiting for the next, quieter service instead?  </w:t>
      </w:r>
      <w:r>
        <w:rPr>
          <w:rFonts w:ascii="Calibri" w:hAnsi="Calibri"/>
          <w:i/>
          <w:sz w:val="22"/>
        </w:rPr>
        <w:t>Vì tàu hôm nay đông thế này, có đáng để chờ chuyến sau vắng hơn không ạ?</w:t>
      </w:r>
    </w:p>
    <w:p>
      <w:pPr>
        <w:spacing w:after="160" w:line="312" w:lineRule="auto"/>
        <w:jc w:val="both"/>
      </w:pPr>
      <w:r>
        <w:rPr>
          <w:rFonts w:ascii="Calibri" w:hAnsi="Calibri"/>
          <w:b/>
          <w:sz w:val="22"/>
        </w:rPr>
        <w:t xml:space="preserve">Mr Kestrelby: </w:t>
      </w:r>
      <w:r>
        <w:rPr>
          <w:rFonts w:ascii="Calibri" w:hAnsi="Calibri"/>
          <w:sz w:val="22"/>
        </w:rPr>
        <w:t xml:space="preserve">That's a fair thought, the one in twenty minutes tends to be noticeably quieter than this particular service.  </w:t>
      </w:r>
      <w:r>
        <w:rPr>
          <w:rFonts w:ascii="Calibri" w:hAnsi="Calibri"/>
          <w:i/>
          <w:sz w:val="22"/>
        </w:rPr>
        <w:t>Suy nghĩ hợp lý đấy, chuyến hai mươi phút nữa thường vắng hơn hẳn so với chuyến này.</w:t>
      </w:r>
    </w:p>
    <w:p>
      <w:pPr>
        <w:spacing w:after="160" w:line="312" w:lineRule="auto"/>
        <w:jc w:val="both"/>
      </w:pPr>
      <w:r>
        <w:rPr>
          <w:rFonts w:ascii="Calibri" w:hAnsi="Calibri"/>
          <w:b/>
          <w:sz w:val="22"/>
        </w:rPr>
        <w:t xml:space="preserve">Ms Lan: </w:t>
      </w:r>
      <w:r>
        <w:rPr>
          <w:rFonts w:ascii="Calibri" w:hAnsi="Calibri"/>
          <w:sz w:val="22"/>
        </w:rPr>
        <w:t xml:space="preserve">I think I'll wait then, standing the whole way really doesn't appeal to me today.  </w:t>
      </w:r>
      <w:r>
        <w:rPr>
          <w:rFonts w:ascii="Calibri" w:hAnsi="Calibri"/>
          <w:i/>
          <w:sz w:val="22"/>
        </w:rPr>
        <w:t>Vậy tôi nghĩ tôi sẽ chờ, đứng suốt chặng thật sự không hấp dẫn với tôi hôm nay.</w:t>
      </w:r>
    </w:p>
    <w:p>
      <w:pPr>
        <w:spacing w:after="160" w:line="312" w:lineRule="auto"/>
        <w:jc w:val="both"/>
      </w:pPr>
      <w:r>
        <w:rPr>
          <w:rFonts w:ascii="Calibri" w:hAnsi="Calibri"/>
          <w:b/>
          <w:sz w:val="22"/>
        </w:rPr>
        <w:t xml:space="preserve">Ms Lan: </w:t>
      </w:r>
      <w:r>
        <w:rPr>
          <w:rFonts w:ascii="Calibri" w:hAnsi="Calibri"/>
          <w:sz w:val="22"/>
        </w:rPr>
        <w:t xml:space="preserve">The tray table at my seat seems to be broken, it won't fold down properly at all.  </w:t>
      </w:r>
      <w:r>
        <w:rPr>
          <w:rFonts w:ascii="Calibri" w:hAnsi="Calibri"/>
          <w:i/>
          <w:sz w:val="22"/>
        </w:rPr>
        <w:t>Bàn nhỏ ở ghế của tôi có vẻ bị hỏng, không gập xuống được đúng cách.</w:t>
      </w:r>
    </w:p>
    <w:p>
      <w:pPr>
        <w:spacing w:after="160" w:line="312" w:lineRule="auto"/>
        <w:jc w:val="both"/>
      </w:pPr>
      <w:r>
        <w:rPr>
          <w:rFonts w:ascii="Calibri" w:hAnsi="Calibri"/>
          <w:b/>
          <w:sz w:val="22"/>
        </w:rPr>
        <w:t xml:space="preserve">Mr Kestrelby: </w:t>
      </w:r>
      <w:r>
        <w:rPr>
          <w:rFonts w:ascii="Calibri" w:hAnsi="Calibri"/>
          <w:sz w:val="22"/>
        </w:rPr>
        <w:t xml:space="preserve">I'm sorry about that, let me move you to a seat nearby where the tray table works just fine.  </w:t>
      </w:r>
      <w:r>
        <w:rPr>
          <w:rFonts w:ascii="Calibri" w:hAnsi="Calibri"/>
          <w:i/>
          <w:sz w:val="22"/>
        </w:rPr>
        <w:t>Tôi xin lỗi về việc đó, để tôi chuyển chị sang một chỗ gần đó có bàn nhỏ hoạt động bình thường.</w:t>
      </w:r>
    </w:p>
    <w:p>
      <w:pPr>
        <w:spacing w:after="160" w:line="312" w:lineRule="auto"/>
        <w:jc w:val="both"/>
      </w:pPr>
      <w:r>
        <w:rPr>
          <w:rFonts w:ascii="Calibri" w:hAnsi="Calibri"/>
          <w:b/>
          <w:sz w:val="22"/>
        </w:rPr>
        <w:t xml:space="preserve">Ms Lan: </w:t>
      </w:r>
      <w:r>
        <w:rPr>
          <w:rFonts w:ascii="Calibri" w:hAnsi="Calibri"/>
          <w:sz w:val="22"/>
        </w:rPr>
        <w:t xml:space="preserve">Thank you, that would be much better, I was hoping to use it for my laptop later.  </w:t>
      </w:r>
      <w:r>
        <w:rPr>
          <w:rFonts w:ascii="Calibri" w:hAnsi="Calibri"/>
          <w:i/>
          <w:sz w:val="22"/>
        </w:rPr>
        <w:t>Cảm ơn anh, vậy tốt hơn nhiều, lát nữa tôi định dùng nó để đặt máy tính xách tay.</w:t>
      </w:r>
    </w:p>
    <w:p>
      <w:pPr>
        <w:spacing w:after="160" w:line="312" w:lineRule="auto"/>
        <w:jc w:val="both"/>
      </w:pPr>
      <w:r>
        <w:rPr>
          <w:rFonts w:ascii="Calibri" w:hAnsi="Calibri"/>
          <w:b/>
          <w:sz w:val="22"/>
        </w:rPr>
        <w:t xml:space="preserve">Ms Lan: </w:t>
      </w:r>
      <w:r>
        <w:rPr>
          <w:rFonts w:ascii="Calibri" w:hAnsi="Calibri"/>
          <w:sz w:val="22"/>
        </w:rPr>
        <w:t xml:space="preserve">My seat won't recline at all, is there another one free where I could actually lean back a little?  </w:t>
      </w:r>
      <w:r>
        <w:rPr>
          <w:rFonts w:ascii="Calibri" w:hAnsi="Calibri"/>
          <w:i/>
          <w:sz w:val="22"/>
        </w:rPr>
        <w:t>Ghế của tôi không ngả được chút nào, có chỗ khác trống để tôi có thể dựa lưng một chút không ạ?</w:t>
      </w:r>
    </w:p>
    <w:p>
      <w:pPr>
        <w:spacing w:after="160" w:line="312" w:lineRule="auto"/>
        <w:jc w:val="both"/>
      </w:pPr>
      <w:r>
        <w:rPr>
          <w:rFonts w:ascii="Calibri" w:hAnsi="Calibri"/>
          <w:b/>
          <w:sz w:val="22"/>
        </w:rPr>
        <w:t xml:space="preserve">Mr Kestrelby: </w:t>
      </w:r>
      <w:r>
        <w:rPr>
          <w:rFonts w:ascii="Calibri" w:hAnsi="Calibri"/>
          <w:sz w:val="22"/>
        </w:rPr>
        <w:t xml:space="preserve">There's a free seat two rows back that reclines perfectly, let me show you where it is right now.  </w:t>
      </w:r>
      <w:r>
        <w:rPr>
          <w:rFonts w:ascii="Calibri" w:hAnsi="Calibri"/>
          <w:i/>
          <w:sz w:val="22"/>
        </w:rPr>
        <w:t>Có một chỗ trống cách hai hàng phía sau ngả lưng hoàn hảo, để tôi chỉ chỗ đó cho chị ngay.</w:t>
      </w:r>
    </w:p>
    <w:p>
      <w:pPr>
        <w:spacing w:after="160" w:line="312" w:lineRule="auto"/>
        <w:jc w:val="both"/>
      </w:pPr>
      <w:r>
        <w:rPr>
          <w:rFonts w:ascii="Calibri" w:hAnsi="Calibri"/>
          <w:b/>
          <w:sz w:val="22"/>
        </w:rPr>
        <w:t xml:space="preserve">Ms Lan: </w:t>
      </w:r>
      <w:r>
        <w:rPr>
          <w:rFonts w:ascii="Calibri" w:hAnsi="Calibri"/>
          <w:sz w:val="22"/>
        </w:rPr>
        <w:t xml:space="preserve">I appreciate that, a proper recline makes such a difference on a longer trip like this one.  </w:t>
      </w:r>
      <w:r>
        <w:rPr>
          <w:rFonts w:ascii="Calibri" w:hAnsi="Calibri"/>
          <w:i/>
          <w:sz w:val="22"/>
        </w:rPr>
        <w:t>Tôi cảm kích điều đó, ngả lưng đúng cách thật sự tạo khác biệt trên một chuyến đi dài như thế này.</w:t>
      </w:r>
    </w:p>
    <w:p>
      <w:pPr>
        <w:spacing w:after="160" w:line="312" w:lineRule="auto"/>
        <w:jc w:val="both"/>
      </w:pPr>
      <w:r>
        <w:rPr>
          <w:rFonts w:ascii="Calibri" w:hAnsi="Calibri"/>
          <w:b/>
          <w:sz w:val="22"/>
        </w:rPr>
        <w:t xml:space="preserve">Ms Lan: </w:t>
      </w:r>
      <w:r>
        <w:rPr>
          <w:rFonts w:ascii="Calibri" w:hAnsi="Calibri"/>
          <w:sz w:val="22"/>
        </w:rPr>
        <w:t xml:space="preserve">I'm sorry, I didn't have time to buy a ticket before boarding, will I get in trouble with the inspector?  </w:t>
      </w:r>
      <w:r>
        <w:rPr>
          <w:rFonts w:ascii="Calibri" w:hAnsi="Calibri"/>
          <w:i/>
          <w:sz w:val="22"/>
        </w:rPr>
        <w:t>Xin lỗi anh, tôi không kịp mua vé trước khi lên tàu, tôi có bị rắc rối với nhân viên soát vé không ạ?</w:t>
      </w:r>
    </w:p>
    <w:p>
      <w:pPr>
        <w:spacing w:after="160" w:line="312" w:lineRule="auto"/>
        <w:jc w:val="both"/>
      </w:pPr>
      <w:r>
        <w:rPr>
          <w:rFonts w:ascii="Calibri" w:hAnsi="Calibri"/>
          <w:b/>
          <w:sz w:val="22"/>
        </w:rPr>
        <w:t xml:space="preserve">Mr Kestrelby: </w:t>
      </w:r>
      <w:r>
        <w:rPr>
          <w:rFonts w:ascii="Calibri" w:hAnsi="Calibri"/>
          <w:sz w:val="22"/>
        </w:rPr>
        <w:t xml:space="preserve">As long as you buy one from me now before the inspector reaches your seat, there won't be any problem at all.  </w:t>
      </w:r>
      <w:r>
        <w:rPr>
          <w:rFonts w:ascii="Calibri" w:hAnsi="Calibri"/>
          <w:i/>
          <w:sz w:val="22"/>
        </w:rPr>
        <w:t>Miễn là chị mua vé từ tôi ngay bây giờ trước khi nhân viên soát vé đến chỗ chị, sẽ không có vấn đề gì cả.</w:t>
      </w:r>
    </w:p>
    <w:p>
      <w:pPr>
        <w:spacing w:after="160" w:line="312" w:lineRule="auto"/>
        <w:jc w:val="both"/>
      </w:pPr>
      <w:r>
        <w:rPr>
          <w:rFonts w:ascii="Calibri" w:hAnsi="Calibri"/>
          <w:b/>
          <w:sz w:val="22"/>
        </w:rPr>
        <w:t xml:space="preserve">Ms Lan: </w:t>
      </w:r>
      <w:r>
        <w:rPr>
          <w:rFonts w:ascii="Calibri" w:hAnsi="Calibri"/>
          <w:sz w:val="22"/>
        </w:rPr>
        <w:t xml:space="preserve">That's a huge relief, let me pay for that right away then, I'd rather not risk a fine.  </w:t>
      </w:r>
      <w:r>
        <w:rPr>
          <w:rFonts w:ascii="Calibri" w:hAnsi="Calibri"/>
          <w:i/>
          <w:sz w:val="22"/>
        </w:rPr>
        <w:t>Nhẹ nhõm quá, vậy để tôi trả tiền ngay, tôi thà không mạo hiểm bị phạt.</w:t>
      </w:r>
    </w:p>
    <w:p>
      <w:pPr>
        <w:spacing w:after="160" w:line="312" w:lineRule="auto"/>
        <w:jc w:val="both"/>
      </w:pPr>
      <w:r>
        <w:rPr>
          <w:rFonts w:ascii="Calibri" w:hAnsi="Calibri"/>
          <w:b/>
          <w:sz w:val="22"/>
        </w:rPr>
        <w:t xml:space="preserve">Ms Lan: </w:t>
      </w:r>
      <w:r>
        <w:rPr>
          <w:rFonts w:ascii="Calibri" w:hAnsi="Calibri"/>
          <w:sz w:val="22"/>
        </w:rPr>
        <w:t xml:space="preserve">What happens if a passenger is genuinely found without a valid ticket partway through the journey?  </w:t>
      </w:r>
      <w:r>
        <w:rPr>
          <w:rFonts w:ascii="Calibri" w:hAnsi="Calibri"/>
          <w:i/>
          <w:sz w:val="22"/>
        </w:rPr>
        <w:t>Điều gì xảy ra nếu một hành khách thật sự bị phát hiện không có vé hợp lệ giữa chuyến đi ạ?</w:t>
      </w:r>
    </w:p>
    <w:p>
      <w:pPr>
        <w:spacing w:after="160" w:line="312" w:lineRule="auto"/>
        <w:jc w:val="both"/>
      </w:pPr>
      <w:r>
        <w:rPr>
          <w:rFonts w:ascii="Calibri" w:hAnsi="Calibri"/>
          <w:b/>
          <w:sz w:val="22"/>
        </w:rPr>
        <w:t xml:space="preserve">Mr Kestrelby: </w:t>
      </w:r>
      <w:r>
        <w:rPr>
          <w:rFonts w:ascii="Calibri" w:hAnsi="Calibri"/>
          <w:sz w:val="22"/>
        </w:rPr>
        <w:t xml:space="preserve">They're usually charged the full fare plus a penalty, though we do try to be understanding about genuine mistakes.  </w:t>
      </w:r>
      <w:r>
        <w:rPr>
          <w:rFonts w:ascii="Calibri" w:hAnsi="Calibri"/>
          <w:i/>
          <w:sz w:val="22"/>
        </w:rPr>
        <w:t>Họ thường bị tính giá vé đầy đủ cộng thêm khoản phạt, dù chúng tôi vẫn cố thông cảm với những nhầm lẫn thật sự.</w:t>
      </w:r>
    </w:p>
    <w:p>
      <w:pPr>
        <w:spacing w:after="160" w:line="312" w:lineRule="auto"/>
        <w:jc w:val="both"/>
      </w:pPr>
      <w:r>
        <w:rPr>
          <w:rFonts w:ascii="Calibri" w:hAnsi="Calibri"/>
          <w:b/>
          <w:sz w:val="22"/>
        </w:rPr>
        <w:t xml:space="preserve">Ms Lan: </w:t>
      </w:r>
      <w:r>
        <w:rPr>
          <w:rFonts w:ascii="Calibri" w:hAnsi="Calibri"/>
          <w:sz w:val="22"/>
        </w:rPr>
        <w:t xml:space="preserve">That sounds fair enough, I'll just make sure I always buy mine before boarding from now on.  </w:t>
      </w:r>
      <w:r>
        <w:rPr>
          <w:rFonts w:ascii="Calibri" w:hAnsi="Calibri"/>
          <w:i/>
          <w:sz w:val="22"/>
        </w:rPr>
        <w:t>Vậy nghe hợp lý, từ giờ tôi sẽ luôn chắc chắn mua vé trước khi lên tàu.</w:t>
      </w:r>
    </w:p>
    <w:p>
      <w:pPr>
        <w:spacing w:after="160" w:line="312" w:lineRule="auto"/>
        <w:jc w:val="both"/>
      </w:pPr>
      <w:r>
        <w:rPr>
          <w:rFonts w:ascii="Calibri" w:hAnsi="Calibri"/>
          <w:b/>
          <w:sz w:val="22"/>
        </w:rPr>
        <w:t xml:space="preserve">Ms Lan: </w:t>
      </w:r>
      <w:r>
        <w:rPr>
          <w:rFonts w:ascii="Calibri" w:hAnsi="Calibri"/>
          <w:sz w:val="22"/>
        </w:rPr>
        <w:t xml:space="preserve">My cousin is visiting from abroad and doesn't speak much English, are the announcements given in other languages too?  </w:t>
      </w:r>
      <w:r>
        <w:rPr>
          <w:rFonts w:ascii="Calibri" w:hAnsi="Calibri"/>
          <w:i/>
          <w:sz w:val="22"/>
        </w:rPr>
        <w:t>Anh họ tôi từ nước ngoài đến thăm và không nói giỏi tiếng Anh, thông báo có được đọc bằng ngôn ngữ khác không ạ?</w:t>
      </w:r>
    </w:p>
    <w:p>
      <w:pPr>
        <w:spacing w:after="160" w:line="312" w:lineRule="auto"/>
        <w:jc w:val="both"/>
      </w:pPr>
      <w:r>
        <w:rPr>
          <w:rFonts w:ascii="Calibri" w:hAnsi="Calibri"/>
          <w:b/>
          <w:sz w:val="22"/>
        </w:rPr>
        <w:t xml:space="preserve">Mr Kestrelby: </w:t>
      </w:r>
      <w:r>
        <w:rPr>
          <w:rFonts w:ascii="Calibri" w:hAnsi="Calibri"/>
          <w:sz w:val="22"/>
        </w:rPr>
        <w:t xml:space="preserve">The main stop announcements are also shown as text on the screens, which usually helps visitors follow along easily.  </w:t>
      </w:r>
      <w:r>
        <w:rPr>
          <w:rFonts w:ascii="Calibri" w:hAnsi="Calibri"/>
          <w:i/>
          <w:sz w:val="22"/>
        </w:rPr>
        <w:t>Các thông báo điểm dừng chính cũng được hiển thị bằng chữ trên màn hình, thường giúp khách nước ngoài theo dõi dễ dàng.</w:t>
      </w:r>
    </w:p>
    <w:p>
      <w:pPr>
        <w:spacing w:after="160" w:line="312" w:lineRule="auto"/>
        <w:jc w:val="both"/>
      </w:pPr>
      <w:r>
        <w:rPr>
          <w:rFonts w:ascii="Calibri" w:hAnsi="Calibri"/>
          <w:b/>
          <w:sz w:val="22"/>
        </w:rPr>
        <w:t xml:space="preserve">Ms Lan: </w:t>
      </w:r>
      <w:r>
        <w:rPr>
          <w:rFonts w:ascii="Calibri" w:hAnsi="Calibri"/>
          <w:sz w:val="22"/>
        </w:rPr>
        <w:t xml:space="preserve">That's reassuring, I'll point that screen out to him so he doesn't feel lost during the ride.  </w:t>
      </w:r>
      <w:r>
        <w:rPr>
          <w:rFonts w:ascii="Calibri" w:hAnsi="Calibri"/>
          <w:i/>
          <w:sz w:val="22"/>
        </w:rPr>
        <w:t>Nghe vậy yên tâm hơn, tôi sẽ chỉ màn hình đó cho anh ấy để anh ấy không thấy lạc lõng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simple map or guide in English that I could give my visiting friend for the station itself?  </w:t>
      </w:r>
      <w:r>
        <w:rPr>
          <w:rFonts w:ascii="Calibri" w:hAnsi="Calibri"/>
          <w:i/>
          <w:sz w:val="22"/>
        </w:rPr>
        <w:t>Có bản đồ hoặc hướng dẫn đơn giản bằng tiếng Anh nào tôi có thể đưa cho bạn tôi về nhà ga không ạ?</w:t>
      </w:r>
    </w:p>
    <w:p>
      <w:pPr>
        <w:spacing w:after="160" w:line="312" w:lineRule="auto"/>
        <w:jc w:val="both"/>
      </w:pPr>
      <w:r>
        <w:rPr>
          <w:rFonts w:ascii="Calibri" w:hAnsi="Calibri"/>
          <w:b/>
          <w:sz w:val="22"/>
        </w:rPr>
        <w:t xml:space="preserve">Mr Kestrelby: </w:t>
      </w:r>
      <w:r>
        <w:rPr>
          <w:rFonts w:ascii="Calibri" w:hAnsi="Calibri"/>
          <w:sz w:val="22"/>
        </w:rPr>
        <w:t xml:space="preserve">Yes, we have a printed station guide at the information desk that covers all the basics in clear English.  </w:t>
      </w:r>
      <w:r>
        <w:rPr>
          <w:rFonts w:ascii="Calibri" w:hAnsi="Calibri"/>
          <w:i/>
          <w:sz w:val="22"/>
        </w:rPr>
        <w:t>Có ạ, chúng tôi có tờ hướng dẫn nhà ga in sẵn tại bàn thông tin, nêu rõ những điều cơ bản bằng tiếng Anh dễ hiểu.</w:t>
      </w:r>
    </w:p>
    <w:p>
      <w:pPr>
        <w:spacing w:after="160" w:line="312" w:lineRule="auto"/>
        <w:jc w:val="both"/>
      </w:pPr>
      <w:r>
        <w:rPr>
          <w:rFonts w:ascii="Calibri" w:hAnsi="Calibri"/>
          <w:b/>
          <w:sz w:val="22"/>
        </w:rPr>
        <w:t xml:space="preserve">Ms Lan: </w:t>
      </w:r>
      <w:r>
        <w:rPr>
          <w:rFonts w:ascii="Calibri" w:hAnsi="Calibri"/>
          <w:sz w:val="22"/>
        </w:rPr>
        <w:t xml:space="preserve">Wonderful, I'll grab a copy of that for her before she arrives here later this afternoon.  </w:t>
      </w:r>
      <w:r>
        <w:rPr>
          <w:rFonts w:ascii="Calibri" w:hAnsi="Calibri"/>
          <w:i/>
          <w:sz w:val="22"/>
        </w:rPr>
        <w:t>Tuyệt quá, tôi sẽ lấy một bản cho cô ấy trước khi cô ấy đến đây chiều nay.</w:t>
      </w:r>
    </w:p>
    <w:p>
      <w:pPr>
        <w:spacing w:after="160" w:line="312" w:lineRule="auto"/>
        <w:jc w:val="both"/>
      </w:pPr>
      <w:r>
        <w:rPr>
          <w:rFonts w:ascii="Calibri" w:hAnsi="Calibri"/>
          <w:b/>
          <w:sz w:val="22"/>
        </w:rPr>
        <w:t xml:space="preserve">Ms Lan: </w:t>
      </w:r>
      <w:r>
        <w:rPr>
          <w:rFonts w:ascii="Calibri" w:hAnsi="Calibri"/>
          <w:sz w:val="22"/>
        </w:rPr>
        <w:t xml:space="preserve">I only need to visit the coast for the day and come straight back, is there a special excursion fare for that?  </w:t>
      </w:r>
      <w:r>
        <w:rPr>
          <w:rFonts w:ascii="Calibri" w:hAnsi="Calibri"/>
          <w:i/>
          <w:sz w:val="22"/>
        </w:rPr>
        <w:t>Tôi chỉ cần ra bờ biển trong ngày rồi quay về ngay, có giá vé đặc biệt cho chuyến trong ngày như vậy không ạ?</w:t>
      </w:r>
    </w:p>
    <w:p>
      <w:pPr>
        <w:spacing w:after="160" w:line="312" w:lineRule="auto"/>
        <w:jc w:val="both"/>
      </w:pPr>
      <w:r>
        <w:rPr>
          <w:rFonts w:ascii="Calibri" w:hAnsi="Calibri"/>
          <w:b/>
          <w:sz w:val="22"/>
        </w:rPr>
        <w:t xml:space="preserve">Mr Kestrelby: </w:t>
      </w:r>
      <w:r>
        <w:rPr>
          <w:rFonts w:ascii="Calibri" w:hAnsi="Calibri"/>
          <w:sz w:val="22"/>
        </w:rPr>
        <w:t xml:space="preserve">There is, a same-day excursion return is noticeably cheaper than a standard return, as long as you're back by midnight.  </w:t>
      </w:r>
      <w:r>
        <w:rPr>
          <w:rFonts w:ascii="Calibri" w:hAnsi="Calibri"/>
          <w:i/>
          <w:sz w:val="22"/>
        </w:rPr>
        <w:t>Có ạ, vé khứ hồi trong ngày rẻ hơn đáng kể so với vé khứ hồi thường, miễn là chị về trước nửa đêm.</w:t>
      </w:r>
    </w:p>
    <w:p>
      <w:pPr>
        <w:spacing w:after="160" w:line="312" w:lineRule="auto"/>
        <w:jc w:val="both"/>
      </w:pPr>
      <w:r>
        <w:rPr>
          <w:rFonts w:ascii="Calibri" w:hAnsi="Calibri"/>
          <w:b/>
          <w:sz w:val="22"/>
        </w:rPr>
        <w:t xml:space="preserve">Ms Lan: </w:t>
      </w:r>
      <w:r>
        <w:rPr>
          <w:rFonts w:ascii="Calibri" w:hAnsi="Calibri"/>
          <w:sz w:val="22"/>
        </w:rPr>
        <w:t xml:space="preserve">That works perfectly for my plans, I'll be back well before then, so please book that fare.  </w:t>
      </w:r>
      <w:r>
        <w:rPr>
          <w:rFonts w:ascii="Calibri" w:hAnsi="Calibri"/>
          <w:i/>
          <w:sz w:val="22"/>
        </w:rPr>
        <w:t>Vậy hợp hoàn hảo với kế hoạch của tôi, tôi sẽ về trước giờ đó rất lâu, xin anh đặt giá vé đó giúp tôi.</w:t>
      </w:r>
    </w:p>
    <w:p>
      <w:pPr>
        <w:spacing w:after="160" w:line="312" w:lineRule="auto"/>
        <w:jc w:val="both"/>
      </w:pPr>
      <w:r>
        <w:rPr>
          <w:rFonts w:ascii="Calibri" w:hAnsi="Calibri"/>
          <w:b/>
          <w:sz w:val="22"/>
        </w:rPr>
        <w:t xml:space="preserve">Ms Lan: </w:t>
      </w:r>
      <w:r>
        <w:rPr>
          <w:rFonts w:ascii="Calibri" w:hAnsi="Calibri"/>
          <w:sz w:val="22"/>
        </w:rPr>
        <w:t xml:space="preserve">I'm touring three different cities this month, would a multi-city rail pass work out cheaper than separate tickets?  </w:t>
      </w:r>
      <w:r>
        <w:rPr>
          <w:rFonts w:ascii="Calibri" w:hAnsi="Calibri"/>
          <w:i/>
          <w:sz w:val="22"/>
        </w:rPr>
        <w:t>Tháng này tôi đi tham quan ba thành phố khác nhau, vé đi lại liên thành phố có rẻ hơn mua vé riêng không ạ?</w:t>
      </w:r>
    </w:p>
    <w:p>
      <w:pPr>
        <w:spacing w:after="160" w:line="312" w:lineRule="auto"/>
        <w:jc w:val="both"/>
      </w:pPr>
      <w:r>
        <w:rPr>
          <w:rFonts w:ascii="Calibri" w:hAnsi="Calibri"/>
          <w:b/>
          <w:sz w:val="22"/>
        </w:rPr>
        <w:t xml:space="preserve">Mr Kestrelby: </w:t>
      </w:r>
      <w:r>
        <w:rPr>
          <w:rFonts w:ascii="Calibri" w:hAnsi="Calibri"/>
          <w:sz w:val="22"/>
        </w:rPr>
        <w:t xml:space="preserve">For three cities within a month, a rail pass usually does save money, and it also saves you booking each leg separately.  </w:t>
      </w:r>
      <w:r>
        <w:rPr>
          <w:rFonts w:ascii="Calibri" w:hAnsi="Calibri"/>
          <w:i/>
          <w:sz w:val="22"/>
        </w:rPr>
        <w:t>Với ba thành phố trong một tháng, vé liên thành phố thường tiết kiệm hơn, và cũng đỡ phải đặt riêng từng chặng.</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please set that up for me, it'll simplify my whole trip.  </w:t>
      </w:r>
      <w:r>
        <w:rPr>
          <w:rFonts w:ascii="Calibri" w:hAnsi="Calibri"/>
          <w:i/>
          <w:sz w:val="22"/>
        </w:rPr>
        <w:t>Nghe tiện hơn nhiều, xin anh sắp xếp giúp tôi, việc đó sẽ đơn giản hóa cả chuyến đi của tôi.</w:t>
      </w:r>
    </w:p>
    <w:p>
      <w:pPr>
        <w:spacing w:after="160" w:line="312" w:lineRule="auto"/>
        <w:jc w:val="both"/>
      </w:pPr>
      <w:r>
        <w:rPr>
          <w:rFonts w:ascii="Calibri" w:hAnsi="Calibri"/>
          <w:b/>
          <w:sz w:val="22"/>
        </w:rPr>
        <w:t xml:space="preserve">Ms Lan: </w:t>
      </w:r>
      <w:r>
        <w:rPr>
          <w:rFonts w:ascii="Calibri" w:hAnsi="Calibri"/>
          <w:sz w:val="22"/>
        </w:rPr>
        <w:t xml:space="preserve">I'm a teacher bringing twenty-five students on a school trip, is there a special group rate for us?  </w:t>
      </w:r>
      <w:r>
        <w:rPr>
          <w:rFonts w:ascii="Calibri" w:hAnsi="Calibri"/>
          <w:i/>
          <w:sz w:val="22"/>
        </w:rPr>
        <w:t>Tôi là giáo viên dẫn hai mươi lăm học sinh đi tham quan, có mức giá nhóm đặc biệt cho chúng tôi không ạ?</w:t>
      </w:r>
    </w:p>
    <w:p>
      <w:pPr>
        <w:spacing w:after="160" w:line="312" w:lineRule="auto"/>
        <w:jc w:val="both"/>
      </w:pPr>
      <w:r>
        <w:rPr>
          <w:rFonts w:ascii="Calibri" w:hAnsi="Calibri"/>
          <w:b/>
          <w:sz w:val="22"/>
        </w:rPr>
        <w:t xml:space="preserve">Mr Kestrelby: </w:t>
      </w:r>
      <w:r>
        <w:rPr>
          <w:rFonts w:ascii="Calibri" w:hAnsi="Calibri"/>
          <w:sz w:val="22"/>
        </w:rPr>
        <w:t xml:space="preserve">There is, school groups get a good discount, and one supervising adult per ten students travels free of charge.  </w:t>
      </w:r>
      <w:r>
        <w:rPr>
          <w:rFonts w:ascii="Calibri" w:hAnsi="Calibri"/>
          <w:i/>
          <w:sz w:val="22"/>
        </w:rPr>
        <w:t>Có ạ, nhóm trường học được giảm giá tốt, và một người lớn giám sát trên mười học sinh được đi miễn phí.</w:t>
      </w:r>
    </w:p>
    <w:p>
      <w:pPr>
        <w:spacing w:after="160" w:line="312" w:lineRule="auto"/>
        <w:jc w:val="both"/>
      </w:pPr>
      <w:r>
        <w:rPr>
          <w:rFonts w:ascii="Calibri" w:hAnsi="Calibri"/>
          <w:b/>
          <w:sz w:val="22"/>
        </w:rPr>
        <w:t xml:space="preserve">Ms Lan: </w:t>
      </w:r>
      <w:r>
        <w:rPr>
          <w:rFonts w:ascii="Calibri" w:hAnsi="Calibri"/>
          <w:sz w:val="22"/>
        </w:rPr>
        <w:t xml:space="preserve">That's very generous, thank you, that will help our school budget quite a bit for this trip.  </w:t>
      </w:r>
      <w:r>
        <w:rPr>
          <w:rFonts w:ascii="Calibri" w:hAnsi="Calibri"/>
          <w:i/>
          <w:sz w:val="22"/>
        </w:rPr>
        <w:t>Vậy hào phóng quá, cảm ơn anh, điều đó sẽ giúp ích nhiều cho ngân sách trường cho chuyến đi này.</w:t>
      </w:r>
    </w:p>
    <w:p>
      <w:pPr>
        <w:spacing w:after="160" w:line="312" w:lineRule="auto"/>
        <w:jc w:val="both"/>
      </w:pPr>
      <w:r>
        <w:rPr>
          <w:rFonts w:ascii="Calibri" w:hAnsi="Calibri"/>
          <w:b/>
          <w:sz w:val="22"/>
        </w:rPr>
        <w:t xml:space="preserve">Ms Lan: </w:t>
      </w:r>
      <w:r>
        <w:rPr>
          <w:rFonts w:ascii="Calibri" w:hAnsi="Calibri"/>
          <w:sz w:val="22"/>
        </w:rPr>
        <w:t xml:space="preserve">Does the coach have wifi and charging points on board, or should I bring a portable battery just in case?  </w:t>
      </w:r>
      <w:r>
        <w:rPr>
          <w:rFonts w:ascii="Calibri" w:hAnsi="Calibri"/>
          <w:i/>
          <w:sz w:val="22"/>
        </w:rPr>
        <w:t>Xe khách có wifi và ổ sạc trên xe không ạ, hay tôi nên mang theo pin sạc dự phòng đề phòng?</w:t>
      </w:r>
    </w:p>
    <w:p>
      <w:pPr>
        <w:spacing w:after="160" w:line="312" w:lineRule="auto"/>
        <w:jc w:val="both"/>
      </w:pPr>
      <w:r>
        <w:rPr>
          <w:rFonts w:ascii="Calibri" w:hAnsi="Calibri"/>
          <w:b/>
          <w:sz w:val="22"/>
        </w:rPr>
        <w:t xml:space="preserve">Mr Kestrelby: </w:t>
      </w:r>
      <w:r>
        <w:rPr>
          <w:rFonts w:ascii="Calibri" w:hAnsi="Calibri"/>
          <w:sz w:val="22"/>
        </w:rPr>
        <w:t xml:space="preserve">This coach has both free wifi and a charging point at every seat, so a portable battery is just a backup.  </w:t>
      </w:r>
      <w:r>
        <w:rPr>
          <w:rFonts w:ascii="Calibri" w:hAnsi="Calibri"/>
          <w:i/>
          <w:sz w:val="22"/>
        </w:rPr>
        <w:t>Xe khách này có cả wifi miễn phí và ổ sạc ở mỗi ghế, nên pin sạc dự phòng chỉ là phương án dự phòng thôi.</w:t>
      </w:r>
    </w:p>
    <w:p>
      <w:pPr>
        <w:spacing w:after="160" w:line="312" w:lineRule="auto"/>
        <w:jc w:val="both"/>
      </w:pPr>
      <w:r>
        <w:rPr>
          <w:rFonts w:ascii="Calibri" w:hAnsi="Calibri"/>
          <w:b/>
          <w:sz w:val="22"/>
        </w:rPr>
        <w:t xml:space="preserve">Ms Lan: </w:t>
      </w:r>
      <w:r>
        <w:rPr>
          <w:rFonts w:ascii="Calibri" w:hAnsi="Calibri"/>
          <w:sz w:val="22"/>
        </w:rPr>
        <w:t xml:space="preserve">That's great to hear, I'll still bring mine along, but it's nice to know I likely won't need it.  </w:t>
      </w:r>
      <w:r>
        <w:rPr>
          <w:rFonts w:ascii="Calibri" w:hAnsi="Calibri"/>
          <w:i/>
          <w:sz w:val="22"/>
        </w:rPr>
        <w:t>Nghe vậy tốt quá, tôi vẫn sẽ mang theo, nhưng tốt khi biết chắc là tôi sẽ không cần đến nó.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0624</w:t>
            </w:r>
          </w:p>
        </w:tc>
        <w:tc>
          <w:tcPr>
            <w:tcW w:type="dxa" w:w="7824"/>
            <w:shd w:val="clear" w:color="auto" w:fill="D9E2F3"/>
          </w:tcPr>
          <w:p>
            <w:r>
              <w:rPr>
                <w:rFonts w:ascii="Arial" w:hAnsi="Arial"/>
                <w:b/>
                <w:color w:val="1F3864"/>
                <w:sz w:val="30"/>
              </w:rPr>
              <w:t>Starting a Routine Exchange About the First Practical Exchange About Driving, Parking, and Fuel</w:t>
            </w:r>
          </w:p>
          <w:p>
            <w:r>
              <w:rPr>
                <w:rFonts w:ascii="Arial" w:hAnsi="Arial"/>
                <w:i/>
                <w:color w:val="333333"/>
                <w:sz w:val="22"/>
              </w:rPr>
              <w:t>Giao tiếp thường ngày: lái xe, đỗ xe và đổ xăng — trao đổi thực tế đầu tiên khi cầm lái</w:t>
            </w:r>
          </w:p>
        </w:tc>
      </w:tr>
    </w:tbl>
    <w:p>
      <w:pPr>
        <w:spacing w:after="40"/>
      </w:pPr>
    </w:p>
    <w:p>
      <w:pPr>
        <w:spacing w:after="160"/>
        <w:jc w:val="both"/>
      </w:pPr>
      <w:r>
        <w:rPr>
          <w:rFonts w:ascii="Calibri" w:hAnsi="Calibri"/>
          <w:i/>
          <w:sz w:val="19"/>
        </w:rPr>
        <w:t>Ms Lan bought her first car a few months ago, and ever since then almost every errand in her week has come with a small driving conversation attached to it. The person she ends up talking to most often is Mr Dovecote, who runs a busy corner garage called Dovecote Auto and Fuel at the edge of her neighborhood. Mr Dovecote pumps gas at the front forecourt, checks tire pressure and oil for anyone who asks, keeps a small rental car parked out back for weekend trips, has just installed two electric charging points by the fence, and still finds time to send a tow truck out whenever a regular breaks down nearby. Between the two of them, nearly every everyday driving, parking, and fuel conversation a beginner driver needs comes up naturally -- filling the tank with the right grade of fuel, checking tire pressure before a long drive, finding a place to park on a crowded street, feeding a parking meter or buying a permit, taking a ticket at the entrance of a parking garage, picking up and returning a rented car, asking for directions when the road looks unfamiliar, dealing with sudden traffic or a road closed for repairs, and coping with the small car troubles that show up at the worst possible moment, like a flat tire or a battery that will not start. They also cover the practical details that make up so much of ordinary driving life -- booking an oil change, waiting for a car wash, watching the speed limit on an unfamiliar road, paying a toll on the highway, trusting the GPS when it insists on a strange route, handing the car to a valet outside a restaurant, plugging in at a charging point for the first time, calling for roadside help when the engine will not turn over, and opening an envelope to find an unexpected parking fine. Ms Lan is still a fairly new driver, so she asks plenty of questions and admits when something confuses her, while Mr Dovecote explains things patiently, warns her before a repair costs more than expected, and never makes her feel silly for asking. None of these exchanges are especially dramatic, and that is exactly the point -- this is simply what ordinary driving, parking, and fuel talk sounds like between a helpful neighborhood garage owner and one of his newest, most curious regular customers.</w:t>
      </w:r>
      <w:r>
        <w:rPr>
          <w:rFonts w:ascii="Calibri" w:hAnsi="Calibri"/>
          <w:i/>
          <w:sz w:val="19"/>
        </w:rPr>
        <w:t xml:space="preserve">  Chị Lan mua chiếc xe hơi đầu tiên của mình vài tháng trước, và từ đó gần như mỗi việc vặt trong tuần của chị đều đi kèm một cuộc trò chuyện nhỏ về chuyện lái xe. Người mà chị hay trò chuyện cùng nhất là anh Dovecote, chủ một tiệm sửa xe kiêm trạm xăng nhộn nhịp ở góc phố tên là Dovecote Auto and Fuel, ngay đầu khu phố nhà chị. Anh Dovecote bơm xăng ở khu vực trước tiệm, kiểm tra áp suất lốp và dầu nhớt cho bất kỳ ai nhờ, giữ sẵn một chiếc xe cho thuê đậu phía sau cho các chuyến đi cuối tuần, vừa mới lắp hai trụ sạc điện cạnh hàng rào, và vẫn luôn dành thời gian gọi xe cứu hộ mỗi khi có khách quen bị hỏng xe gần đó. Giữa hai người, hầu hết mọi kiểu trò chuyện đời thường về lái xe, đỗ xe và đổ xăng mà một người mới lái cần đến đều xuất hiện một cách tự nhiên -- đổ đầy bình với đúng loại xăng, kiểm tra áp suất lốp trước một chuyến đi dài, tìm chỗ đỗ trên con phố đông đúc, bỏ tiền vào đồng hồ đỗ xe hoặc mua giấy phép đỗ xe, lấy vé ở lối vào bãi đỗ xe nhiều tầng, nhận và trả lại một chiếc xe thuê, hỏi đường khi con đường trông lạ lẫm, xử lý khi giao thông đột nhiên ùn tắc hoặc một con đường bị đóng để sửa chữa, và đối phó với những trục trặc nhỏ của xe xuất hiện vào lúc không ngờ nhất, như thủng lốp hay bình ắc-quy không đề nổ máy. Họ cũng đề cập đến những chi tiết thực tế nhỏ tạo nên phần lớn cuộc sống lái xe thường ngày -- đặt lịch thay dầu, chờ rửa xe, để ý giới hạn tốc độ trên một con đường lạ, trả phí cầu đường trên cao tốc, tin vào GPS ngay cả khi nó cứ khăng khăng chỉ một lối đi kỳ lạ, giao xe cho nhân viên giữ xe trước một nhà hàng, cắm sạc lần đầu tại một trụ sạc điện, gọi cứu hộ khi xe không chịu nổ máy, và mở một phong bì để phát hiện ra một khoản phạt đỗ xe bất ngờ. Chị Lan vẫn còn là một người lái mới khá non tay, nên chị hỏi khá nhiều và thừa nhận khi có điều gì đó khiến mình bối rối, còn anh Dovecote thì luôn giải thích kiên nhẫn, báo trước khi một lần sửa xe tốn hơn dự tính, và không bao giờ khiến chị cảm thấy ngại khi hỏi han. Không cuộc trao đổi nào trong số này đặc biệt kịch tính cả, và đó chính xác là điều quan trọng -- đây đơn giản chỉ là cách trò chuyện thông thường về lái xe, đỗ xe và đổ xăng diễn ra giữa một người chủ tiệm sửa xe tốt bụng trong khu phố và một trong những khách hàng mới nhất, cũng tò mò nhất, của anh.</w:t>
      </w:r>
    </w:p>
    <w:p>
      <w:pPr>
        <w:spacing w:after="160" w:line="312" w:lineRule="auto"/>
        <w:jc w:val="both"/>
      </w:pPr>
      <w:r>
        <w:rPr>
          <w:rFonts w:ascii="Calibri" w:hAnsi="Calibri"/>
          <w:b/>
          <w:sz w:val="22"/>
        </w:rPr>
        <w:t xml:space="preserve">Ms Lan: </w:t>
      </w:r>
      <w:r>
        <w:rPr>
          <w:rFonts w:ascii="Calibri" w:hAnsi="Calibri"/>
          <w:sz w:val="22"/>
        </w:rPr>
        <w:t xml:space="preserve">Good morning, could you fill the tank all the way up, please? I've got a long drive ahead of me today.  </w:t>
      </w:r>
      <w:r>
        <w:rPr>
          <w:rFonts w:ascii="Calibri" w:hAnsi="Calibri"/>
          <w:i/>
          <w:sz w:val="22"/>
        </w:rPr>
        <w:t>Chào anh, đổ đầy bình giúp tôi được không ạ? Hôm nay tôi có một chuyến đi khá dài.</w:t>
      </w:r>
    </w:p>
    <w:p>
      <w:pPr>
        <w:spacing w:after="160" w:line="312" w:lineRule="auto"/>
        <w:jc w:val="both"/>
      </w:pPr>
      <w:r>
        <w:rPr>
          <w:rFonts w:ascii="Calibri" w:hAnsi="Calibri"/>
          <w:b/>
          <w:sz w:val="22"/>
        </w:rPr>
        <w:t xml:space="preserve">Mr Dovecote: </w:t>
      </w:r>
      <w:r>
        <w:rPr>
          <w:rFonts w:ascii="Calibri" w:hAnsi="Calibri"/>
          <w:sz w:val="22"/>
        </w:rPr>
        <w:t xml:space="preserve">Sure thing, Lan, regular unleaded like always, or would you like to try the premium grade this time?  </w:t>
      </w:r>
      <w:r>
        <w:rPr>
          <w:rFonts w:ascii="Calibri" w:hAnsi="Calibri"/>
          <w:i/>
          <w:sz w:val="22"/>
        </w:rPr>
        <w:t>Được chứ, chị Lan, vẫn xăng thường như mọi khi hay lần này chị muốn thử loại cao cấp?</w:t>
      </w:r>
    </w:p>
    <w:p>
      <w:pPr>
        <w:spacing w:after="160" w:line="312" w:lineRule="auto"/>
        <w:jc w:val="both"/>
      </w:pPr>
      <w:r>
        <w:rPr>
          <w:rFonts w:ascii="Calibri" w:hAnsi="Calibri"/>
          <w:b/>
          <w:sz w:val="22"/>
        </w:rPr>
        <w:t xml:space="preserve">Ms Lan: </w:t>
      </w:r>
      <w:r>
        <w:rPr>
          <w:rFonts w:ascii="Calibri" w:hAnsi="Calibri"/>
          <w:sz w:val="22"/>
        </w:rPr>
        <w:t xml:space="preserve">Regular is fine for now, I don't think my little car needs anything fancier than that.  </w:t>
      </w:r>
      <w:r>
        <w:rPr>
          <w:rFonts w:ascii="Calibri" w:hAnsi="Calibri"/>
          <w:i/>
          <w:sz w:val="22"/>
        </w:rPr>
        <w:t>Xăng thường là được rồi, tôi nghĩ chiếc xe nhỏ của tôi không cần loại xịn hơn đâu.</w:t>
      </w:r>
    </w:p>
    <w:p>
      <w:pPr>
        <w:spacing w:after="160" w:line="312" w:lineRule="auto"/>
        <w:jc w:val="both"/>
      </w:pPr>
      <w:r>
        <w:rPr>
          <w:rFonts w:ascii="Calibri" w:hAnsi="Calibri"/>
          <w:b/>
          <w:sz w:val="22"/>
        </w:rPr>
        <w:t xml:space="preserve">Ms Lan: </w:t>
      </w:r>
      <w:r>
        <w:rPr>
          <w:rFonts w:ascii="Calibri" w:hAnsi="Calibri"/>
          <w:sz w:val="22"/>
        </w:rPr>
        <w:t xml:space="preserve">Could I just get twenty dollars' worth of fuel today? That should be enough to get me through the week.  </w:t>
      </w:r>
      <w:r>
        <w:rPr>
          <w:rFonts w:ascii="Calibri" w:hAnsi="Calibri"/>
          <w:i/>
          <w:sz w:val="22"/>
        </w:rPr>
        <w:t>Hôm nay cho tôi đổ hai mươi đô tiền xăng thôi được không ạ? Chắc đủ dùng cho cả tuần.</w:t>
      </w:r>
    </w:p>
    <w:p>
      <w:pPr>
        <w:spacing w:after="160" w:line="312" w:lineRule="auto"/>
        <w:jc w:val="both"/>
      </w:pPr>
      <w:r>
        <w:rPr>
          <w:rFonts w:ascii="Calibri" w:hAnsi="Calibri"/>
          <w:b/>
          <w:sz w:val="22"/>
        </w:rPr>
        <w:t xml:space="preserve">Mr Dovecote: </w:t>
      </w:r>
      <w:r>
        <w:rPr>
          <w:rFonts w:ascii="Calibri" w:hAnsi="Calibri"/>
          <w:sz w:val="22"/>
        </w:rPr>
        <w:t xml:space="preserve">Of course, twenty dollars of regular coming right up, that should give you a decent amount in the tank.  </w:t>
      </w:r>
      <w:r>
        <w:rPr>
          <w:rFonts w:ascii="Calibri" w:hAnsi="Calibri"/>
          <w:i/>
          <w:sz w:val="22"/>
        </w:rPr>
        <w:t>Được chứ, hai mươi đô xăng thường sẽ bơm ngay, chắc cũng đủ đầy kha khá trong bình.</w:t>
      </w:r>
    </w:p>
    <w:p>
      <w:pPr>
        <w:spacing w:after="160" w:line="312" w:lineRule="auto"/>
        <w:jc w:val="both"/>
      </w:pPr>
      <w:r>
        <w:rPr>
          <w:rFonts w:ascii="Calibri" w:hAnsi="Calibri"/>
          <w:b/>
          <w:sz w:val="22"/>
        </w:rPr>
        <w:t xml:space="preserve">Ms Lan: </w:t>
      </w:r>
      <w:r>
        <w:rPr>
          <w:rFonts w:ascii="Calibri" w:hAnsi="Calibri"/>
          <w:sz w:val="22"/>
        </w:rPr>
        <w:t xml:space="preserve">Thank you, that's plenty for now, I'll come back for more once I'm running low again.  </w:t>
      </w:r>
      <w:r>
        <w:rPr>
          <w:rFonts w:ascii="Calibri" w:hAnsi="Calibri"/>
          <w:i/>
          <w:sz w:val="22"/>
        </w:rPr>
        <w:t>Cảm ơn anh, vậy là đủ rồi, tôi sẽ quay lại đổ thêm khi nào gần cạn.</w:t>
      </w:r>
    </w:p>
    <w:p>
      <w:pPr>
        <w:spacing w:after="160" w:line="312" w:lineRule="auto"/>
        <w:jc w:val="both"/>
      </w:pPr>
      <w:r>
        <w:rPr>
          <w:rFonts w:ascii="Calibri" w:hAnsi="Calibri"/>
          <w:b/>
          <w:sz w:val="22"/>
        </w:rPr>
        <w:t xml:space="preserve">Ms Lan: </w:t>
      </w:r>
      <w:r>
        <w:rPr>
          <w:rFonts w:ascii="Calibri" w:hAnsi="Calibri"/>
          <w:sz w:val="22"/>
        </w:rPr>
        <w:t xml:space="preserve">Which pump should I pull up to? I never remember whether it's number three or four out here.  </w:t>
      </w:r>
      <w:r>
        <w:rPr>
          <w:rFonts w:ascii="Calibri" w:hAnsi="Calibri"/>
          <w:i/>
          <w:sz w:val="22"/>
        </w:rPr>
        <w:t>Tôi nên đỗ vào trụ nào vậy ạ? Tôi cứ quên mãi là số ba hay số bốn.</w:t>
      </w:r>
    </w:p>
    <w:p>
      <w:pPr>
        <w:spacing w:after="160" w:line="312" w:lineRule="auto"/>
        <w:jc w:val="both"/>
      </w:pPr>
      <w:r>
        <w:rPr>
          <w:rFonts w:ascii="Calibri" w:hAnsi="Calibri"/>
          <w:b/>
          <w:sz w:val="22"/>
        </w:rPr>
        <w:t xml:space="preserve">Mr Dovecote: </w:t>
      </w:r>
      <w:r>
        <w:rPr>
          <w:rFonts w:ascii="Calibri" w:hAnsi="Calibri"/>
          <w:sz w:val="22"/>
        </w:rPr>
        <w:t xml:space="preserve">Pump four is free right now, just pull forward a bit and I'll come around to help you.  </w:t>
      </w:r>
      <w:r>
        <w:rPr>
          <w:rFonts w:ascii="Calibri" w:hAnsi="Calibri"/>
          <w:i/>
          <w:sz w:val="22"/>
        </w:rPr>
        <w:t>Trụ số bốn đang trống, chị lái tới thêm một chút rồi tôi sẽ ra giúp chị.</w:t>
      </w:r>
    </w:p>
    <w:p>
      <w:pPr>
        <w:spacing w:after="160" w:line="312" w:lineRule="auto"/>
        <w:jc w:val="both"/>
      </w:pPr>
      <w:r>
        <w:rPr>
          <w:rFonts w:ascii="Calibri" w:hAnsi="Calibri"/>
          <w:b/>
          <w:sz w:val="22"/>
        </w:rPr>
        <w:t xml:space="preserve">Ms Lan: </w:t>
      </w:r>
      <w:r>
        <w:rPr>
          <w:rFonts w:ascii="Calibri" w:hAnsi="Calibri"/>
          <w:sz w:val="22"/>
        </w:rPr>
        <w:t xml:space="preserve">Perfect, thank you, I'll pull in there and wait for you to come over.  </w:t>
      </w:r>
      <w:r>
        <w:rPr>
          <w:rFonts w:ascii="Calibri" w:hAnsi="Calibri"/>
          <w:i/>
          <w:sz w:val="22"/>
        </w:rPr>
        <w:t>Hoàn hảo, cảm ơn anh, tôi sẽ đỗ vào đó và chờ anh ra.</w:t>
      </w:r>
    </w:p>
    <w:p>
      <w:pPr>
        <w:spacing w:after="160" w:line="312" w:lineRule="auto"/>
        <w:jc w:val="both"/>
      </w:pPr>
      <w:r>
        <w:rPr>
          <w:rFonts w:ascii="Calibri" w:hAnsi="Calibri"/>
          <w:b/>
          <w:sz w:val="22"/>
        </w:rPr>
        <w:t xml:space="preserve">Ms Lan: </w:t>
      </w:r>
      <w:r>
        <w:rPr>
          <w:rFonts w:ascii="Calibri" w:hAnsi="Calibri"/>
          <w:sz w:val="22"/>
        </w:rPr>
        <w:t xml:space="preserve">Is diesel the same price as regular unleaded here, or does it usually cost a bit more?  </w:t>
      </w:r>
      <w:r>
        <w:rPr>
          <w:rFonts w:ascii="Calibri" w:hAnsi="Calibri"/>
          <w:i/>
          <w:sz w:val="22"/>
        </w:rPr>
        <w:t>Dầu diesel ở đây có giá bằng xăng thường không ạ, hay thường đắt hơn một chút?</w:t>
      </w:r>
    </w:p>
    <w:p>
      <w:pPr>
        <w:spacing w:after="160" w:line="312" w:lineRule="auto"/>
        <w:jc w:val="both"/>
      </w:pPr>
      <w:r>
        <w:rPr>
          <w:rFonts w:ascii="Calibri" w:hAnsi="Calibri"/>
          <w:b/>
          <w:sz w:val="22"/>
        </w:rPr>
        <w:t xml:space="preserve">Mr Dovecote: </w:t>
      </w:r>
      <w:r>
        <w:rPr>
          <w:rFonts w:ascii="Calibri" w:hAnsi="Calibri"/>
          <w:sz w:val="22"/>
        </w:rPr>
        <w:t xml:space="preserve">Diesel runs a little higher these days, but your car takes unleaded, so that's not something you need to worry about.  </w:t>
      </w:r>
      <w:r>
        <w:rPr>
          <w:rFonts w:ascii="Calibri" w:hAnsi="Calibri"/>
          <w:i/>
          <w:sz w:val="22"/>
        </w:rPr>
        <w:t>Dầu diesel dạo này hơi đắt hơn, nhưng xe của chị dùng xăng thường, nên không cần lo chuyện đó.</w:t>
      </w:r>
    </w:p>
    <w:p>
      <w:pPr>
        <w:spacing w:after="160" w:line="312" w:lineRule="auto"/>
        <w:jc w:val="both"/>
      </w:pPr>
      <w:r>
        <w:rPr>
          <w:rFonts w:ascii="Calibri" w:hAnsi="Calibri"/>
          <w:b/>
          <w:sz w:val="22"/>
        </w:rPr>
        <w:t xml:space="preserve">Ms Lan: </w:t>
      </w:r>
      <w:r>
        <w:rPr>
          <w:rFonts w:ascii="Calibri" w:hAnsi="Calibri"/>
          <w:sz w:val="22"/>
        </w:rPr>
        <w:t xml:space="preserve">Good to know, I've always been a bit confused about which fuel goes with which engine.  </w:t>
      </w:r>
      <w:r>
        <w:rPr>
          <w:rFonts w:ascii="Calibri" w:hAnsi="Calibri"/>
          <w:i/>
          <w:sz w:val="22"/>
        </w:rPr>
        <w:t>Tốt quá khi biết vậy, tôi vẫn hay lẫn lộn loại nhiên liệu nào hợp với loại máy nào.</w:t>
      </w:r>
    </w:p>
    <w:p>
      <w:pPr>
        <w:spacing w:after="160" w:line="312" w:lineRule="auto"/>
        <w:jc w:val="both"/>
      </w:pPr>
      <w:r>
        <w:rPr>
          <w:rFonts w:ascii="Calibri" w:hAnsi="Calibri"/>
          <w:b/>
          <w:sz w:val="22"/>
        </w:rPr>
        <w:t xml:space="preserve">Ms Lan: </w:t>
      </w:r>
      <w:r>
        <w:rPr>
          <w:rFonts w:ascii="Calibri" w:hAnsi="Calibri"/>
          <w:sz w:val="22"/>
        </w:rPr>
        <w:t xml:space="preserve">I'll pay by card today, if that's alright, I didn't bring much cash with me this morning.  </w:t>
      </w:r>
      <w:r>
        <w:rPr>
          <w:rFonts w:ascii="Calibri" w:hAnsi="Calibri"/>
          <w:i/>
          <w:sz w:val="22"/>
        </w:rPr>
        <w:t>Hôm nay tôi trả bằng thẻ nhé, sáng nay tôi không mang theo nhiều tiền mặt.</w:t>
      </w:r>
    </w:p>
    <w:p>
      <w:pPr>
        <w:spacing w:after="160" w:line="312" w:lineRule="auto"/>
        <w:jc w:val="both"/>
      </w:pPr>
      <w:r>
        <w:rPr>
          <w:rFonts w:ascii="Calibri" w:hAnsi="Calibri"/>
          <w:b/>
          <w:sz w:val="22"/>
        </w:rPr>
        <w:t xml:space="preserve">Mr Dovecote: </w:t>
      </w:r>
      <w:r>
        <w:rPr>
          <w:rFonts w:ascii="Calibri" w:hAnsi="Calibri"/>
          <w:sz w:val="22"/>
        </w:rPr>
        <w:t xml:space="preserve">Card is no problem at all, just tap it on the reader whenever you're ready and it'll go straight through.  </w:t>
      </w:r>
      <w:r>
        <w:rPr>
          <w:rFonts w:ascii="Calibri" w:hAnsi="Calibri"/>
          <w:i/>
          <w:sz w:val="22"/>
        </w:rPr>
        <w:t>Trả bằng thẻ không vấn đề gì, chị chỉ cần chạm thẻ vào máy khi sẵn sàng là xong ngay.</w:t>
      </w:r>
    </w:p>
    <w:p>
      <w:pPr>
        <w:spacing w:after="160" w:line="312" w:lineRule="auto"/>
        <w:jc w:val="both"/>
      </w:pPr>
      <w:r>
        <w:rPr>
          <w:rFonts w:ascii="Calibri" w:hAnsi="Calibri"/>
          <w:b/>
          <w:sz w:val="22"/>
        </w:rPr>
        <w:t xml:space="preserve">Ms Lan: </w:t>
      </w:r>
      <w:r>
        <w:rPr>
          <w:rFonts w:ascii="Calibri" w:hAnsi="Calibri"/>
          <w:sz w:val="22"/>
        </w:rPr>
        <w:t xml:space="preserve">Great, thank you, I always find card payments so much easier when I'm in a rush.  </w:t>
      </w:r>
      <w:r>
        <w:rPr>
          <w:rFonts w:ascii="Calibri" w:hAnsi="Calibri"/>
          <w:i/>
          <w:sz w:val="22"/>
        </w:rPr>
        <w:t>Tuyệt, cảm ơn anh, tôi thấy trả bằng thẻ tiện hơn nhiều khi đang vội.</w:t>
      </w:r>
    </w:p>
    <w:p>
      <w:pPr>
        <w:spacing w:after="160" w:line="312" w:lineRule="auto"/>
        <w:jc w:val="both"/>
      </w:pPr>
      <w:r>
        <w:rPr>
          <w:rFonts w:ascii="Calibri" w:hAnsi="Calibri"/>
          <w:b/>
          <w:sz w:val="22"/>
        </w:rPr>
        <w:t xml:space="preserve">Ms Lan: </w:t>
      </w:r>
      <w:r>
        <w:rPr>
          <w:rFonts w:ascii="Calibri" w:hAnsi="Calibri"/>
          <w:sz w:val="22"/>
        </w:rPr>
        <w:t xml:space="preserve">Do you take cash here as well, or is it card only at this particular pump?  </w:t>
      </w:r>
      <w:r>
        <w:rPr>
          <w:rFonts w:ascii="Calibri" w:hAnsi="Calibri"/>
          <w:i/>
          <w:sz w:val="22"/>
        </w:rPr>
        <w:t>Trụ này có nhận tiền mặt không ạ, hay chỉ nhận thẻ thôi?</w:t>
      </w:r>
    </w:p>
    <w:p>
      <w:pPr>
        <w:spacing w:after="160" w:line="312" w:lineRule="auto"/>
        <w:jc w:val="both"/>
      </w:pPr>
      <w:r>
        <w:rPr>
          <w:rFonts w:ascii="Calibri" w:hAnsi="Calibri"/>
          <w:b/>
          <w:sz w:val="22"/>
        </w:rPr>
        <w:t xml:space="preserve">Mr Dovecote: </w:t>
      </w:r>
      <w:r>
        <w:rPr>
          <w:rFonts w:ascii="Calibri" w:hAnsi="Calibri"/>
          <w:sz w:val="22"/>
        </w:rPr>
        <w:t xml:space="preserve">We take both, actually, cash is fine too, just hand it to me once the pump stops filling.  </w:t>
      </w:r>
      <w:r>
        <w:rPr>
          <w:rFonts w:ascii="Calibri" w:hAnsi="Calibri"/>
          <w:i/>
          <w:sz w:val="22"/>
        </w:rPr>
        <w:t>Chúng tôi nhận cả hai, tiền mặt cũng được, chị đưa cho tôi khi bơm xong là được.</w:t>
      </w:r>
    </w:p>
    <w:p>
      <w:pPr>
        <w:spacing w:after="160" w:line="312" w:lineRule="auto"/>
        <w:jc w:val="both"/>
      </w:pPr>
      <w:r>
        <w:rPr>
          <w:rFonts w:ascii="Calibri" w:hAnsi="Calibri"/>
          <w:b/>
          <w:sz w:val="22"/>
        </w:rPr>
        <w:t xml:space="preserve">Ms Lan: </w:t>
      </w:r>
      <w:r>
        <w:rPr>
          <w:rFonts w:ascii="Calibri" w:hAnsi="Calibri"/>
          <w:sz w:val="22"/>
        </w:rPr>
        <w:t xml:space="preserve">I'll pay cash then, here's a twenty, please keep whatever's left over as a small tip.  </w:t>
      </w:r>
      <w:r>
        <w:rPr>
          <w:rFonts w:ascii="Calibri" w:hAnsi="Calibri"/>
          <w:i/>
          <w:sz w:val="22"/>
        </w:rPr>
        <w:t>Vậy tôi trả tiền mặt, đây là hai mươi đô, phần dư anh cứ giữ lấy coi như tiền boa nhỏ.</w:t>
      </w:r>
    </w:p>
    <w:p>
      <w:pPr>
        <w:spacing w:after="160" w:line="312" w:lineRule="auto"/>
        <w:jc w:val="both"/>
      </w:pPr>
      <w:r>
        <w:rPr>
          <w:rFonts w:ascii="Calibri" w:hAnsi="Calibri"/>
          <w:b/>
          <w:sz w:val="22"/>
        </w:rPr>
        <w:t xml:space="preserve">Ms Lan: </w:t>
      </w:r>
      <w:r>
        <w:rPr>
          <w:rFonts w:ascii="Calibri" w:hAnsi="Calibri"/>
          <w:sz w:val="22"/>
        </w:rPr>
        <w:t xml:space="preserve">My fuel light just came on this morning, so I really need to fill up before I go any further.  </w:t>
      </w:r>
      <w:r>
        <w:rPr>
          <w:rFonts w:ascii="Calibri" w:hAnsi="Calibri"/>
          <w:i/>
          <w:sz w:val="22"/>
        </w:rPr>
        <w:t>Đèn báo xăng của tôi sáng lên sáng nay, nên tôi thật sự cần đổ đầy trước khi đi tiếp.</w:t>
      </w:r>
    </w:p>
    <w:p>
      <w:pPr>
        <w:spacing w:after="160" w:line="312" w:lineRule="auto"/>
        <w:jc w:val="both"/>
      </w:pPr>
      <w:r>
        <w:rPr>
          <w:rFonts w:ascii="Calibri" w:hAnsi="Calibri"/>
          <w:b/>
          <w:sz w:val="22"/>
        </w:rPr>
        <w:t xml:space="preserve">Mr Dovecote: </w:t>
      </w:r>
      <w:r>
        <w:rPr>
          <w:rFonts w:ascii="Calibri" w:hAnsi="Calibri"/>
          <w:sz w:val="22"/>
        </w:rPr>
        <w:t xml:space="preserve">No worries, Lan, let's get you filled up right now so you're not stuck somewhere with an empty tank.  </w:t>
      </w:r>
      <w:r>
        <w:rPr>
          <w:rFonts w:ascii="Calibri" w:hAnsi="Calibri"/>
          <w:i/>
          <w:sz w:val="22"/>
        </w:rPr>
        <w:t>Không sao đâu, chị Lan, để tôi đổ đầy ngay để chị không bị mắc kẹt giữa đường với bình xăng cạn.</w:t>
      </w:r>
    </w:p>
    <w:p>
      <w:pPr>
        <w:spacing w:after="160" w:line="312" w:lineRule="auto"/>
        <w:jc w:val="both"/>
      </w:pPr>
      <w:r>
        <w:rPr>
          <w:rFonts w:ascii="Calibri" w:hAnsi="Calibri"/>
          <w:b/>
          <w:sz w:val="22"/>
        </w:rPr>
        <w:t xml:space="preserve">Ms Lan: </w:t>
      </w:r>
      <w:r>
        <w:rPr>
          <w:rFonts w:ascii="Calibri" w:hAnsi="Calibri"/>
          <w:sz w:val="22"/>
        </w:rPr>
        <w:t xml:space="preserve">Thanks, I really should pay closer attention to that light instead of always waiting until the last minute.  </w:t>
      </w:r>
      <w:r>
        <w:rPr>
          <w:rFonts w:ascii="Calibri" w:hAnsi="Calibri"/>
          <w:i/>
          <w:sz w:val="22"/>
        </w:rPr>
        <w:t>Cảm ơn anh, tôi nên chú ý đèn đó hơn thay vì cứ chờ đến phút cuối.</w:t>
      </w:r>
    </w:p>
    <w:p>
      <w:pPr>
        <w:spacing w:after="160" w:line="312" w:lineRule="auto"/>
        <w:jc w:val="both"/>
      </w:pPr>
      <w:r>
        <w:rPr>
          <w:rFonts w:ascii="Calibri" w:hAnsi="Calibri"/>
          <w:b/>
          <w:sz w:val="22"/>
        </w:rPr>
        <w:t xml:space="preserve">Ms Lan: </w:t>
      </w:r>
      <w:r>
        <w:rPr>
          <w:rFonts w:ascii="Calibri" w:hAnsi="Calibri"/>
          <w:sz w:val="22"/>
        </w:rPr>
        <w:t xml:space="preserve">How much is a liter of unleaded today? I feel like the price keeps changing every week.  </w:t>
      </w:r>
      <w:r>
        <w:rPr>
          <w:rFonts w:ascii="Calibri" w:hAnsi="Calibri"/>
          <w:i/>
          <w:sz w:val="22"/>
        </w:rPr>
        <w:t>Hôm nay một lít xăng thường giá bao nhiêu vậy ạ? Tôi thấy giá cứ đổi liên tục mỗi tuần.</w:t>
      </w:r>
    </w:p>
    <w:p>
      <w:pPr>
        <w:spacing w:after="160" w:line="312" w:lineRule="auto"/>
        <w:jc w:val="both"/>
      </w:pPr>
      <w:r>
        <w:rPr>
          <w:rFonts w:ascii="Calibri" w:hAnsi="Calibri"/>
          <w:b/>
          <w:sz w:val="22"/>
        </w:rPr>
        <w:t xml:space="preserve">Mr Dovecote: </w:t>
      </w:r>
      <w:r>
        <w:rPr>
          <w:rFonts w:ascii="Calibri" w:hAnsi="Calibri"/>
          <w:sz w:val="22"/>
        </w:rPr>
        <w:t xml:space="preserve">It went up slightly since last week, it's a small amount more per liter, nothing too dramatic though.  </w:t>
      </w:r>
      <w:r>
        <w:rPr>
          <w:rFonts w:ascii="Calibri" w:hAnsi="Calibri"/>
          <w:i/>
          <w:sz w:val="22"/>
        </w:rPr>
        <w:t>Giá tăng nhẹ so với tuần trước, cao hơn một chút mỗi lít thôi, không đáng kể lắm.</w:t>
      </w:r>
    </w:p>
    <w:p>
      <w:pPr>
        <w:spacing w:after="160" w:line="312" w:lineRule="auto"/>
        <w:jc w:val="both"/>
      </w:pPr>
      <w:r>
        <w:rPr>
          <w:rFonts w:ascii="Calibri" w:hAnsi="Calibri"/>
          <w:b/>
          <w:sz w:val="22"/>
        </w:rPr>
        <w:t xml:space="preserve">Ms Lan: </w:t>
      </w:r>
      <w:r>
        <w:rPr>
          <w:rFonts w:ascii="Calibri" w:hAnsi="Calibri"/>
          <w:sz w:val="22"/>
        </w:rPr>
        <w:t xml:space="preserve">That's not too bad, at least it's not the huge jump we had a few months back.  </w:t>
      </w:r>
      <w:r>
        <w:rPr>
          <w:rFonts w:ascii="Calibri" w:hAnsi="Calibri"/>
          <w:i/>
          <w:sz w:val="22"/>
        </w:rPr>
        <w:t>Vậy cũng không tệ lắm, ít ra không tăng vọt như hồi vài tháng trước.</w:t>
      </w:r>
    </w:p>
    <w:p>
      <w:pPr>
        <w:spacing w:after="160" w:line="312" w:lineRule="auto"/>
        <w:jc w:val="both"/>
      </w:pPr>
      <w:r>
        <w:rPr>
          <w:rFonts w:ascii="Calibri" w:hAnsi="Calibri"/>
          <w:b/>
          <w:sz w:val="22"/>
        </w:rPr>
        <w:t xml:space="preserve">Ms Lan: </w:t>
      </w:r>
      <w:r>
        <w:rPr>
          <w:rFonts w:ascii="Calibri" w:hAnsi="Calibri"/>
          <w:sz w:val="22"/>
        </w:rPr>
        <w:t xml:space="preserve">Could you check my tire pressure while I'm here? One of the tires looked a bit flat this morning.  </w:t>
      </w:r>
      <w:r>
        <w:rPr>
          <w:rFonts w:ascii="Calibri" w:hAnsi="Calibri"/>
          <w:i/>
          <w:sz w:val="22"/>
        </w:rPr>
        <w:t>Anh kiểm tra áp suất lốp giúp tôi được không ạ? Sáng nay tôi thấy một bánh có vẻ hơi non.</w:t>
      </w:r>
    </w:p>
    <w:p>
      <w:pPr>
        <w:spacing w:after="160" w:line="312" w:lineRule="auto"/>
        <w:jc w:val="both"/>
      </w:pPr>
      <w:r>
        <w:rPr>
          <w:rFonts w:ascii="Calibri" w:hAnsi="Calibri"/>
          <w:b/>
          <w:sz w:val="22"/>
        </w:rPr>
        <w:t xml:space="preserve">Mr Dovecote: </w:t>
      </w:r>
      <w:r>
        <w:rPr>
          <w:rFonts w:ascii="Calibri" w:hAnsi="Calibri"/>
          <w:sz w:val="22"/>
        </w:rPr>
        <w:t xml:space="preserve">Sure, let me grab the gauge, I'll check all four so we know exactly where things stand.  </w:t>
      </w:r>
      <w:r>
        <w:rPr>
          <w:rFonts w:ascii="Calibri" w:hAnsi="Calibri"/>
          <w:i/>
          <w:sz w:val="22"/>
        </w:rPr>
        <w:t>Được chứ, để tôi lấy đồng hồ đo, tôi sẽ kiểm tra cả bốn bánh để biết rõ tình hình.</w:t>
      </w:r>
    </w:p>
    <w:p>
      <w:pPr>
        <w:spacing w:after="160" w:line="312" w:lineRule="auto"/>
        <w:jc w:val="both"/>
      </w:pPr>
      <w:r>
        <w:rPr>
          <w:rFonts w:ascii="Calibri" w:hAnsi="Calibri"/>
          <w:b/>
          <w:sz w:val="22"/>
        </w:rPr>
        <w:t xml:space="preserve">Ms Lan: </w:t>
      </w:r>
      <w:r>
        <w:rPr>
          <w:rFonts w:ascii="Calibri" w:hAnsi="Calibri"/>
          <w:sz w:val="22"/>
        </w:rPr>
        <w:t xml:space="preserve">Thank you, I'd rather know now than find out on the highway later this afternoon.  </w:t>
      </w:r>
      <w:r>
        <w:rPr>
          <w:rFonts w:ascii="Calibri" w:hAnsi="Calibri"/>
          <w:i/>
          <w:sz w:val="22"/>
        </w:rPr>
        <w:t>Cảm ơn anh, tôi thà biết trước bây giờ còn hơn phát hiện ra trên cao tốc chiều nay.</w:t>
      </w:r>
    </w:p>
    <w:p>
      <w:pPr>
        <w:spacing w:after="160" w:line="312" w:lineRule="auto"/>
        <w:jc w:val="both"/>
      </w:pPr>
      <w:r>
        <w:rPr>
          <w:rFonts w:ascii="Calibri" w:hAnsi="Calibri"/>
          <w:b/>
          <w:sz w:val="22"/>
        </w:rPr>
        <w:t xml:space="preserve">Ms Lan: </w:t>
      </w:r>
      <w:r>
        <w:rPr>
          <w:rFonts w:ascii="Calibri" w:hAnsi="Calibri"/>
          <w:sz w:val="22"/>
        </w:rPr>
        <w:t xml:space="preserve">The front left tire feels a little soft to me, could you top it up if it needs air?  </w:t>
      </w:r>
      <w:r>
        <w:rPr>
          <w:rFonts w:ascii="Calibri" w:hAnsi="Calibri"/>
          <w:i/>
          <w:sz w:val="22"/>
        </w:rPr>
        <w:t>Bánh trước bên trái tôi thấy hơi mềm, anh bơm thêm hơi nếu cần được không ạ?</w:t>
      </w:r>
    </w:p>
    <w:p>
      <w:pPr>
        <w:spacing w:after="160" w:line="312" w:lineRule="auto"/>
        <w:jc w:val="both"/>
      </w:pPr>
      <w:r>
        <w:rPr>
          <w:rFonts w:ascii="Calibri" w:hAnsi="Calibri"/>
          <w:b/>
          <w:sz w:val="22"/>
        </w:rPr>
        <w:t xml:space="preserve">Mr Dovecote: </w:t>
      </w:r>
      <w:r>
        <w:rPr>
          <w:rFonts w:ascii="Calibri" w:hAnsi="Calibri"/>
          <w:sz w:val="22"/>
        </w:rPr>
        <w:t xml:space="preserve">Yes, it's a few pounds under what it should be, let me add some air to bring it back up.  </w:t>
      </w:r>
      <w:r>
        <w:rPr>
          <w:rFonts w:ascii="Calibri" w:hAnsi="Calibri"/>
          <w:i/>
          <w:sz w:val="22"/>
        </w:rPr>
        <w:t>Vâng, nó thấp hơn mức cần vài đơn vị, để tôi bơm thêm hơi cho đủ.</w:t>
      </w:r>
    </w:p>
    <w:p>
      <w:pPr>
        <w:spacing w:after="160" w:line="312" w:lineRule="auto"/>
        <w:jc w:val="both"/>
      </w:pPr>
      <w:r>
        <w:rPr>
          <w:rFonts w:ascii="Calibri" w:hAnsi="Calibri"/>
          <w:b/>
          <w:sz w:val="22"/>
        </w:rPr>
        <w:t xml:space="preserve">Ms Lan: </w:t>
      </w:r>
      <w:r>
        <w:rPr>
          <w:rFonts w:ascii="Calibri" w:hAnsi="Calibri"/>
          <w:sz w:val="22"/>
        </w:rPr>
        <w:t xml:space="preserve">Thank you, that little sound it makes on turns has been bothering me for a few days now.  </w:t>
      </w:r>
      <w:r>
        <w:rPr>
          <w:rFonts w:ascii="Calibri" w:hAnsi="Calibri"/>
          <w:i/>
          <w:sz w:val="22"/>
        </w:rPr>
        <w:t>Cảm ơn anh, tiếng kêu nhỏ đó khi rẽ đã làm tôi khó chịu mấy ngày nay.</w:t>
      </w:r>
    </w:p>
    <w:p>
      <w:pPr>
        <w:spacing w:after="160" w:line="312" w:lineRule="auto"/>
        <w:jc w:val="both"/>
      </w:pPr>
      <w:r>
        <w:rPr>
          <w:rFonts w:ascii="Calibri" w:hAnsi="Calibri"/>
          <w:b/>
          <w:sz w:val="22"/>
        </w:rPr>
        <w:t xml:space="preserve">Ms Lan: </w:t>
      </w:r>
      <w:r>
        <w:rPr>
          <w:rFonts w:ascii="Calibri" w:hAnsi="Calibri"/>
          <w:sz w:val="22"/>
        </w:rPr>
        <w:t xml:space="preserve">Could you check the oil level for me as well? I honestly don't remember when it was last changed.  </w:t>
      </w:r>
      <w:r>
        <w:rPr>
          <w:rFonts w:ascii="Calibri" w:hAnsi="Calibri"/>
          <w:i/>
          <w:sz w:val="22"/>
        </w:rPr>
        <w:t>Anh kiểm tra luôn mức dầu nhớt giúp tôi được không ạ? Thật ra tôi không nhớ lần cuối thay dầu là khi nào.</w:t>
      </w:r>
    </w:p>
    <w:p>
      <w:pPr>
        <w:spacing w:after="160" w:line="312" w:lineRule="auto"/>
        <w:jc w:val="both"/>
      </w:pPr>
      <w:r>
        <w:rPr>
          <w:rFonts w:ascii="Calibri" w:hAnsi="Calibri"/>
          <w:b/>
          <w:sz w:val="22"/>
        </w:rPr>
        <w:t xml:space="preserve">Mr Dovecote: </w:t>
      </w:r>
      <w:r>
        <w:rPr>
          <w:rFonts w:ascii="Calibri" w:hAnsi="Calibri"/>
          <w:sz w:val="22"/>
        </w:rPr>
        <w:t xml:space="preserve">Let me pop the hood and check the dipstick, that'll tell us exactly how much oil is left in there.  </w:t>
      </w:r>
      <w:r>
        <w:rPr>
          <w:rFonts w:ascii="Calibri" w:hAnsi="Calibri"/>
          <w:i/>
          <w:sz w:val="22"/>
        </w:rPr>
        <w:t>Để tôi mở nắp capo và kiểm tra que thăm dầu, sẽ biết chính xác còn bao nhiêu dầu.</w:t>
      </w:r>
    </w:p>
    <w:p>
      <w:pPr>
        <w:spacing w:after="160" w:line="312" w:lineRule="auto"/>
        <w:jc w:val="both"/>
      </w:pPr>
      <w:r>
        <w:rPr>
          <w:rFonts w:ascii="Calibri" w:hAnsi="Calibri"/>
          <w:b/>
          <w:sz w:val="22"/>
        </w:rPr>
        <w:t xml:space="preserve">Ms Lan: </w:t>
      </w:r>
      <w:r>
        <w:rPr>
          <w:rFonts w:ascii="Calibri" w:hAnsi="Calibri"/>
          <w:sz w:val="22"/>
        </w:rPr>
        <w:t xml:space="preserve">Thanks, I really should keep better track of these things instead of just hoping for the best.  </w:t>
      </w:r>
      <w:r>
        <w:rPr>
          <w:rFonts w:ascii="Calibri" w:hAnsi="Calibri"/>
          <w:i/>
          <w:sz w:val="22"/>
        </w:rPr>
        <w:t>Cảm ơn anh, tôi thật sự nên để ý những việc này thay vì cứ hy vọng mọi thứ ổn.</w:t>
      </w:r>
    </w:p>
    <w:p>
      <w:pPr>
        <w:spacing w:after="160" w:line="312" w:lineRule="auto"/>
        <w:jc w:val="both"/>
      </w:pPr>
      <w:r>
        <w:rPr>
          <w:rFonts w:ascii="Calibri" w:hAnsi="Calibri"/>
          <w:b/>
          <w:sz w:val="22"/>
        </w:rPr>
        <w:t xml:space="preserve">Ms Lan: </w:t>
      </w:r>
      <w:r>
        <w:rPr>
          <w:rFonts w:ascii="Calibri" w:hAnsi="Calibri"/>
          <w:sz w:val="22"/>
        </w:rPr>
        <w:t xml:space="preserve">Is it normal for the oil to look this dark, or should I have it changed sooner rather than later?  </w:t>
      </w:r>
      <w:r>
        <w:rPr>
          <w:rFonts w:ascii="Calibri" w:hAnsi="Calibri"/>
          <w:i/>
          <w:sz w:val="22"/>
        </w:rPr>
        <w:t>Dầu nhớt màu tối như vậy có bình thường không ạ, hay tôi nên thay sớm hơn?</w:t>
      </w:r>
    </w:p>
    <w:p>
      <w:pPr>
        <w:spacing w:after="160" w:line="312" w:lineRule="auto"/>
        <w:jc w:val="both"/>
      </w:pPr>
      <w:r>
        <w:rPr>
          <w:rFonts w:ascii="Calibri" w:hAnsi="Calibri"/>
          <w:b/>
          <w:sz w:val="22"/>
        </w:rPr>
        <w:t xml:space="preserve">Mr Dovecote: </w:t>
      </w:r>
      <w:r>
        <w:rPr>
          <w:rFonts w:ascii="Calibri" w:hAnsi="Calibri"/>
          <w:sz w:val="22"/>
        </w:rPr>
        <w:t xml:space="preserve">It's a bit darker than I'd like, I'd suggest booking an oil change within the next week or two.  </w:t>
      </w:r>
      <w:r>
        <w:rPr>
          <w:rFonts w:ascii="Calibri" w:hAnsi="Calibri"/>
          <w:i/>
          <w:sz w:val="22"/>
        </w:rPr>
        <w:t>Màu hơi tối hơn mức tôi muốn, tôi khuyên chị nên đặt lịch thay dầu trong một hai tuần tới.</w:t>
      </w:r>
    </w:p>
    <w:p>
      <w:pPr>
        <w:spacing w:after="160" w:line="312" w:lineRule="auto"/>
        <w:jc w:val="both"/>
      </w:pPr>
      <w:r>
        <w:rPr>
          <w:rFonts w:ascii="Calibri" w:hAnsi="Calibri"/>
          <w:b/>
          <w:sz w:val="22"/>
        </w:rPr>
        <w:t xml:space="preserve">Ms Lan: </w:t>
      </w:r>
      <w:r>
        <w:rPr>
          <w:rFonts w:ascii="Calibri" w:hAnsi="Calibri"/>
          <w:sz w:val="22"/>
        </w:rPr>
        <w:t xml:space="preserve">Alright, let's schedule that then, better to be safe than to push the engine too far.  </w:t>
      </w:r>
      <w:r>
        <w:rPr>
          <w:rFonts w:ascii="Calibri" w:hAnsi="Calibri"/>
          <w:i/>
          <w:sz w:val="22"/>
        </w:rPr>
        <w:t>Được rồi, vậy mình đặt lịch luôn, an toàn vẫn hơn là để máy chịu đựng quá lâu.</w:t>
      </w:r>
    </w:p>
    <w:p>
      <w:pPr>
        <w:spacing w:after="160" w:line="312" w:lineRule="auto"/>
        <w:jc w:val="both"/>
      </w:pPr>
      <w:r>
        <w:rPr>
          <w:rFonts w:ascii="Calibri" w:hAnsi="Calibri"/>
          <w:b/>
          <w:sz w:val="22"/>
        </w:rPr>
        <w:t xml:space="preserve">Ms Lan: </w:t>
      </w:r>
      <w:r>
        <w:rPr>
          <w:rFonts w:ascii="Calibri" w:hAnsi="Calibri"/>
          <w:sz w:val="22"/>
        </w:rPr>
        <w:t xml:space="preserve">Could you also check the windshield washer fluid? Mine ran out and my wipers are just smearing dirt now.  </w:t>
      </w:r>
      <w:r>
        <w:rPr>
          <w:rFonts w:ascii="Calibri" w:hAnsi="Calibri"/>
          <w:i/>
          <w:sz w:val="22"/>
        </w:rPr>
        <w:t>Anh kiểm tra luôn nước rửa kính giúp tôi được không ạ? Bình của tôi cạn rồi, cần gạt cứ làm bẩn thêm kính.</w:t>
      </w:r>
    </w:p>
    <w:p>
      <w:pPr>
        <w:spacing w:after="160" w:line="312" w:lineRule="auto"/>
        <w:jc w:val="both"/>
      </w:pPr>
      <w:r>
        <w:rPr>
          <w:rFonts w:ascii="Calibri" w:hAnsi="Calibri"/>
          <w:b/>
          <w:sz w:val="22"/>
        </w:rPr>
        <w:t xml:space="preserve">Mr Dovecote: </w:t>
      </w:r>
      <w:r>
        <w:rPr>
          <w:rFonts w:ascii="Calibri" w:hAnsi="Calibri"/>
          <w:sz w:val="22"/>
        </w:rPr>
        <w:t xml:space="preserve">Sure, I'll top that up for you right now, it only takes a minute and it's a small, free fix.  </w:t>
      </w:r>
      <w:r>
        <w:rPr>
          <w:rFonts w:ascii="Calibri" w:hAnsi="Calibri"/>
          <w:i/>
          <w:sz w:val="22"/>
        </w:rPr>
        <w:t>Được chứ, tôi sẽ đổ đầy ngay cho chị, chỉ mất một chút và không tốn phí gì.</w:t>
      </w:r>
    </w:p>
    <w:p>
      <w:pPr>
        <w:spacing w:after="160" w:line="312" w:lineRule="auto"/>
        <w:jc w:val="both"/>
      </w:pPr>
      <w:r>
        <w:rPr>
          <w:rFonts w:ascii="Calibri" w:hAnsi="Calibri"/>
          <w:b/>
          <w:sz w:val="22"/>
        </w:rPr>
        <w:t xml:space="preserve">Ms Lan: </w:t>
      </w:r>
      <w:r>
        <w:rPr>
          <w:rFonts w:ascii="Calibri" w:hAnsi="Calibri"/>
          <w:sz w:val="22"/>
        </w:rPr>
        <w:t xml:space="preserve">Thank you, I hadn't even realized it was empty until my windshield turned into a smudged mess.  </w:t>
      </w:r>
      <w:r>
        <w:rPr>
          <w:rFonts w:ascii="Calibri" w:hAnsi="Calibri"/>
          <w:i/>
          <w:sz w:val="22"/>
        </w:rPr>
        <w:t>Cảm ơn anh, tôi còn không nhận ra bình cạn cho đến khi kính chắn gió bị nhòe hết.</w:t>
      </w:r>
    </w:p>
    <w:p>
      <w:pPr>
        <w:spacing w:after="160" w:line="312" w:lineRule="auto"/>
        <w:jc w:val="both"/>
      </w:pPr>
      <w:r>
        <w:rPr>
          <w:rFonts w:ascii="Calibri" w:hAnsi="Calibri"/>
          <w:b/>
          <w:sz w:val="22"/>
        </w:rPr>
        <w:t xml:space="preserve">Ms Lan: </w:t>
      </w:r>
      <w:r>
        <w:rPr>
          <w:rFonts w:ascii="Calibri" w:hAnsi="Calibri"/>
          <w:sz w:val="22"/>
        </w:rPr>
        <w:t xml:space="preserve">My brake pedal has felt a little soft lately, could that mean the brake fluid is low?  </w:t>
      </w:r>
      <w:r>
        <w:rPr>
          <w:rFonts w:ascii="Calibri" w:hAnsi="Calibri"/>
          <w:i/>
          <w:sz w:val="22"/>
        </w:rPr>
        <w:t>Bàn đạp phanh của tôi dạo này thấy hơi mềm, có thể là do dầu phanh thấp không ạ?</w:t>
      </w:r>
    </w:p>
    <w:p>
      <w:pPr>
        <w:spacing w:after="160" w:line="312" w:lineRule="auto"/>
        <w:jc w:val="both"/>
      </w:pPr>
      <w:r>
        <w:rPr>
          <w:rFonts w:ascii="Calibri" w:hAnsi="Calibri"/>
          <w:b/>
          <w:sz w:val="22"/>
        </w:rPr>
        <w:t xml:space="preserve">Mr Dovecote: </w:t>
      </w:r>
      <w:r>
        <w:rPr>
          <w:rFonts w:ascii="Calibri" w:hAnsi="Calibri"/>
          <w:sz w:val="22"/>
        </w:rPr>
        <w:t xml:space="preserve">It could be, let me check the fluid level now, and I'll also have a proper look at the brakes.  </w:t>
      </w:r>
      <w:r>
        <w:rPr>
          <w:rFonts w:ascii="Calibri" w:hAnsi="Calibri"/>
          <w:i/>
          <w:sz w:val="22"/>
        </w:rPr>
        <w:t>Có thể lắm, để tôi kiểm tra mức dầu ngay, và tôi cũng sẽ xem kỹ luôn phần phanh.</w:t>
      </w:r>
    </w:p>
    <w:p>
      <w:pPr>
        <w:spacing w:after="160" w:line="312" w:lineRule="auto"/>
        <w:jc w:val="both"/>
      </w:pPr>
      <w:r>
        <w:rPr>
          <w:rFonts w:ascii="Calibri" w:hAnsi="Calibri"/>
          <w:b/>
          <w:sz w:val="22"/>
        </w:rPr>
        <w:t xml:space="preserve">Ms Lan: </w:t>
      </w:r>
      <w:r>
        <w:rPr>
          <w:rFonts w:ascii="Calibri" w:hAnsi="Calibri"/>
          <w:sz w:val="22"/>
        </w:rPr>
        <w:t xml:space="preserve">Thank you, I'd rather have it checked properly than take any chances with the brakes.  </w:t>
      </w:r>
      <w:r>
        <w:rPr>
          <w:rFonts w:ascii="Calibri" w:hAnsi="Calibri"/>
          <w:i/>
          <w:sz w:val="22"/>
        </w:rPr>
        <w:t>Cảm ơn anh, tôi thà kiểm tra kỹ còn hơn là mạo hiểm với hệ thống phanh.</w:t>
      </w:r>
    </w:p>
    <w:p>
      <w:pPr>
        <w:spacing w:after="160" w:line="312" w:lineRule="auto"/>
        <w:jc w:val="both"/>
      </w:pPr>
      <w:r>
        <w:rPr>
          <w:rFonts w:ascii="Calibri" w:hAnsi="Calibri"/>
          <w:b/>
          <w:sz w:val="22"/>
        </w:rPr>
        <w:t xml:space="preserve">Ms Lan: </w:t>
      </w:r>
      <w:r>
        <w:rPr>
          <w:rFonts w:ascii="Calibri" w:hAnsi="Calibri"/>
          <w:sz w:val="22"/>
        </w:rPr>
        <w:t xml:space="preserve">Could you take a look at the coolant too? I heard a little hissing sound under the hood yesterday.  </w:t>
      </w:r>
      <w:r>
        <w:rPr>
          <w:rFonts w:ascii="Calibri" w:hAnsi="Calibri"/>
          <w:i/>
          <w:sz w:val="22"/>
        </w:rPr>
        <w:t>Anh kiểm tra luôn nước làm mát được không ạ? Hôm qua tôi nghe tiếng xì nhỏ dưới nắp capo.</w:t>
      </w:r>
    </w:p>
    <w:p>
      <w:pPr>
        <w:spacing w:after="160" w:line="312" w:lineRule="auto"/>
        <w:jc w:val="both"/>
      </w:pPr>
      <w:r>
        <w:rPr>
          <w:rFonts w:ascii="Calibri" w:hAnsi="Calibri"/>
          <w:b/>
          <w:sz w:val="22"/>
        </w:rPr>
        <w:t xml:space="preserve">Mr Dovecote: </w:t>
      </w:r>
      <w:r>
        <w:rPr>
          <w:rFonts w:ascii="Calibri" w:hAnsi="Calibri"/>
          <w:sz w:val="22"/>
        </w:rPr>
        <w:t xml:space="preserve">Absolutely, let me check that now while the engine is cool, hissing is worth taking seriously right away.  </w:t>
      </w:r>
      <w:r>
        <w:rPr>
          <w:rFonts w:ascii="Calibri" w:hAnsi="Calibri"/>
          <w:i/>
          <w:sz w:val="22"/>
        </w:rPr>
        <w:t>Được chứ, để tôi kiểm tra ngay khi máy còn nguội, tiếng xì như vậy nên xem xét ngay lập tức.</w:t>
      </w:r>
    </w:p>
    <w:p>
      <w:pPr>
        <w:spacing w:after="160" w:line="312" w:lineRule="auto"/>
        <w:jc w:val="both"/>
      </w:pPr>
      <w:r>
        <w:rPr>
          <w:rFonts w:ascii="Calibri" w:hAnsi="Calibri"/>
          <w:b/>
          <w:sz w:val="22"/>
        </w:rPr>
        <w:t xml:space="preserve">Ms Lan: </w:t>
      </w:r>
      <w:r>
        <w:rPr>
          <w:rFonts w:ascii="Calibri" w:hAnsi="Calibri"/>
          <w:sz w:val="22"/>
        </w:rPr>
        <w:t xml:space="preserve">Thanks for taking it seriously, I always worry when a car makes a noise I don't recognize.  </w:t>
      </w:r>
      <w:r>
        <w:rPr>
          <w:rFonts w:ascii="Calibri" w:hAnsi="Calibri"/>
          <w:i/>
          <w:sz w:val="22"/>
        </w:rPr>
        <w:t>Cảm ơn anh đã coi trọng chuyện này, tôi luôn lo khi xe phát ra tiếng lạ mà tôi không hiểu.</w:t>
      </w:r>
    </w:p>
    <w:p>
      <w:pPr>
        <w:spacing w:after="160" w:line="312" w:lineRule="auto"/>
        <w:jc w:val="both"/>
      </w:pPr>
      <w:r>
        <w:rPr>
          <w:rFonts w:ascii="Calibri" w:hAnsi="Calibri"/>
          <w:b/>
          <w:sz w:val="22"/>
        </w:rPr>
        <w:t xml:space="preserve">Ms Lan: </w:t>
      </w:r>
      <w:r>
        <w:rPr>
          <w:rFonts w:ascii="Calibri" w:hAnsi="Calibri"/>
          <w:sz w:val="22"/>
        </w:rPr>
        <w:t xml:space="preserve">Do you know if there's usually parking along this street, or is it always full around lunchtime?  </w:t>
      </w:r>
      <w:r>
        <w:rPr>
          <w:rFonts w:ascii="Calibri" w:hAnsi="Calibri"/>
          <w:i/>
          <w:sz w:val="22"/>
        </w:rPr>
        <w:t>Anh biết đường này thường có chỗ đỗ không ạ, hay lúc trưa lúc nào cũng kín?</w:t>
      </w:r>
    </w:p>
    <w:p>
      <w:pPr>
        <w:spacing w:after="160" w:line="312" w:lineRule="auto"/>
        <w:jc w:val="both"/>
      </w:pPr>
      <w:r>
        <w:rPr>
          <w:rFonts w:ascii="Calibri" w:hAnsi="Calibri"/>
          <w:b/>
          <w:sz w:val="22"/>
        </w:rPr>
        <w:t xml:space="preserve">Mr Dovecote: </w:t>
      </w:r>
      <w:r>
        <w:rPr>
          <w:rFonts w:ascii="Calibri" w:hAnsi="Calibri"/>
          <w:sz w:val="22"/>
        </w:rPr>
        <w:t xml:space="preserve">It fills up fast around noon, but you'll usually find a spot if you circle the block once or twice.  </w:t>
      </w:r>
      <w:r>
        <w:rPr>
          <w:rFonts w:ascii="Calibri" w:hAnsi="Calibri"/>
          <w:i/>
          <w:sz w:val="22"/>
        </w:rPr>
        <w:t>Lúc trưa hết chỗ nhanh lắm, nhưng chị thường sẽ tìm được chỗ nếu chạy vòng khu này một hai lần.</w:t>
      </w:r>
    </w:p>
    <w:p>
      <w:pPr>
        <w:spacing w:after="160" w:line="312" w:lineRule="auto"/>
        <w:jc w:val="both"/>
      </w:pPr>
      <w:r>
        <w:rPr>
          <w:rFonts w:ascii="Calibri" w:hAnsi="Calibri"/>
          <w:b/>
          <w:sz w:val="22"/>
        </w:rPr>
        <w:t xml:space="preserve">Ms Lan: </w:t>
      </w:r>
      <w:r>
        <w:rPr>
          <w:rFonts w:ascii="Calibri" w:hAnsi="Calibri"/>
          <w:sz w:val="22"/>
        </w:rPr>
        <w:t xml:space="preserve">Alright, I'll give it a try, thank you for the tip about circling around first.  </w:t>
      </w:r>
      <w:r>
        <w:rPr>
          <w:rFonts w:ascii="Calibri" w:hAnsi="Calibri"/>
          <w:i/>
          <w:sz w:val="22"/>
        </w:rPr>
        <w:t>Được rồi, tôi sẽ thử, cảm ơn anh vì gợi ý chạy vòng trước.</w:t>
      </w:r>
    </w:p>
    <w:p>
      <w:pPr>
        <w:spacing w:after="160" w:line="312" w:lineRule="auto"/>
        <w:jc w:val="both"/>
      </w:pPr>
      <w:r>
        <w:rPr>
          <w:rFonts w:ascii="Calibri" w:hAnsi="Calibri"/>
          <w:b/>
          <w:sz w:val="22"/>
        </w:rPr>
        <w:t xml:space="preserve">Ms Lan: </w:t>
      </w:r>
      <w:r>
        <w:rPr>
          <w:rFonts w:ascii="Calibri" w:hAnsi="Calibri"/>
          <w:sz w:val="22"/>
        </w:rPr>
        <w:t xml:space="preserve">Is it alright to park here overnight, or does this street have some kind of time limit?  </w:t>
      </w:r>
      <w:r>
        <w:rPr>
          <w:rFonts w:ascii="Calibri" w:hAnsi="Calibri"/>
          <w:i/>
          <w:sz w:val="22"/>
        </w:rPr>
        <w:t>Đỗ xe qua đêm ở đây có được không ạ, hay con phố này có giới hạn thời gian?</w:t>
      </w:r>
    </w:p>
    <w:p>
      <w:pPr>
        <w:spacing w:after="160" w:line="312" w:lineRule="auto"/>
        <w:jc w:val="both"/>
      </w:pPr>
      <w:r>
        <w:rPr>
          <w:rFonts w:ascii="Calibri" w:hAnsi="Calibri"/>
          <w:b/>
          <w:sz w:val="22"/>
        </w:rPr>
        <w:t xml:space="preserve">Mr Dovecote: </w:t>
      </w:r>
      <w:r>
        <w:rPr>
          <w:rFonts w:ascii="Calibri" w:hAnsi="Calibri"/>
          <w:sz w:val="22"/>
        </w:rPr>
        <w:t xml:space="preserve">There's a two-hour limit during the day, but overnight parking is fine as long as you're gone by eight in the morning.  </w:t>
      </w:r>
      <w:r>
        <w:rPr>
          <w:rFonts w:ascii="Calibri" w:hAnsi="Calibri"/>
          <w:i/>
          <w:sz w:val="22"/>
        </w:rPr>
        <w:t>Ban ngày giới hạn hai tiếng, nhưng qua đêm thì được, miễn là chị dời xe trước tám giờ sáng.</w:t>
      </w:r>
    </w:p>
    <w:p>
      <w:pPr>
        <w:spacing w:after="160" w:line="312" w:lineRule="auto"/>
        <w:jc w:val="both"/>
      </w:pPr>
      <w:r>
        <w:rPr>
          <w:rFonts w:ascii="Calibri" w:hAnsi="Calibri"/>
          <w:b/>
          <w:sz w:val="22"/>
        </w:rPr>
        <w:t xml:space="preserve">Ms Lan: </w:t>
      </w:r>
      <w:r>
        <w:rPr>
          <w:rFonts w:ascii="Calibri" w:hAnsi="Calibri"/>
          <w:sz w:val="22"/>
        </w:rPr>
        <w:t xml:space="preserve">That works for me, thank you, I just needed to be sure before I left my car here overnight.  </w:t>
      </w:r>
      <w:r>
        <w:rPr>
          <w:rFonts w:ascii="Calibri" w:hAnsi="Calibri"/>
          <w:i/>
          <w:sz w:val="22"/>
        </w:rPr>
        <w:t>Vậy hợp với tôi rồi, cảm ơn anh, tôi chỉ muốn chắc chắn trước khi để xe qua đêm ở đây.</w:t>
      </w:r>
    </w:p>
    <w:p>
      <w:pPr>
        <w:spacing w:after="160" w:line="312" w:lineRule="auto"/>
        <w:jc w:val="both"/>
      </w:pPr>
      <w:r>
        <w:rPr>
          <w:rFonts w:ascii="Calibri" w:hAnsi="Calibri"/>
          <w:b/>
          <w:sz w:val="22"/>
        </w:rPr>
        <w:t xml:space="preserve">Ms Lan: </w:t>
      </w:r>
      <w:r>
        <w:rPr>
          <w:rFonts w:ascii="Calibri" w:hAnsi="Calibri"/>
          <w:sz w:val="22"/>
        </w:rPr>
        <w:t xml:space="preserve">I noticed a spot just around the corner, is that area actually open for public parking?  </w:t>
      </w:r>
      <w:r>
        <w:rPr>
          <w:rFonts w:ascii="Calibri" w:hAnsi="Calibri"/>
          <w:i/>
          <w:sz w:val="22"/>
        </w:rPr>
        <w:t>Tôi thấy có chỗ trống ngay góc phố, khu đó có phải bãi đỗ công cộng không ạ?</w:t>
      </w:r>
    </w:p>
    <w:p>
      <w:pPr>
        <w:spacing w:after="160" w:line="312" w:lineRule="auto"/>
        <w:jc w:val="both"/>
      </w:pPr>
      <w:r>
        <w:rPr>
          <w:rFonts w:ascii="Calibri" w:hAnsi="Calibri"/>
          <w:b/>
          <w:sz w:val="22"/>
        </w:rPr>
        <w:t xml:space="preserve">Mr Dovecote: </w:t>
      </w:r>
      <w:r>
        <w:rPr>
          <w:rFonts w:ascii="Calibri" w:hAnsi="Calibri"/>
          <w:sz w:val="22"/>
        </w:rPr>
        <w:t xml:space="preserve">Yes, that's public parking, just watch for the fire hydrant near the end, you'll need to leave some space around it.  </w:t>
      </w:r>
      <w:r>
        <w:rPr>
          <w:rFonts w:ascii="Calibri" w:hAnsi="Calibri"/>
          <w:i/>
          <w:sz w:val="22"/>
        </w:rPr>
        <w:t>Đúng vậy, đó là chỗ đỗ công cộng, chị chỉ cần chú ý trụ cứu hỏa ở cuối đường, cần chừa khoảng trống quanh đó.</w:t>
      </w:r>
    </w:p>
    <w:p>
      <w:pPr>
        <w:spacing w:after="160" w:line="312" w:lineRule="auto"/>
        <w:jc w:val="both"/>
      </w:pPr>
      <w:r>
        <w:rPr>
          <w:rFonts w:ascii="Calibri" w:hAnsi="Calibri"/>
          <w:b/>
          <w:sz w:val="22"/>
        </w:rPr>
        <w:t xml:space="preserve">Ms Lan: </w:t>
      </w:r>
      <w:r>
        <w:rPr>
          <w:rFonts w:ascii="Calibri" w:hAnsi="Calibri"/>
          <w:sz w:val="22"/>
        </w:rPr>
        <w:t xml:space="preserve">Good catch, thank you, I definitely don't want a fine on my very first week with the car.  </w:t>
      </w:r>
      <w:r>
        <w:rPr>
          <w:rFonts w:ascii="Calibri" w:hAnsi="Calibri"/>
          <w:i/>
          <w:sz w:val="22"/>
        </w:rPr>
        <w:t>May quá, cảm ơn anh, tôi thật sự không muốn bị phạt ngay tuần đầu có xe.</w:t>
      </w:r>
    </w:p>
    <w:p>
      <w:pPr>
        <w:spacing w:after="160" w:line="312" w:lineRule="auto"/>
        <w:jc w:val="both"/>
      </w:pPr>
      <w:r>
        <w:rPr>
          <w:rFonts w:ascii="Calibri" w:hAnsi="Calibri"/>
          <w:b/>
          <w:sz w:val="22"/>
        </w:rPr>
        <w:t xml:space="preserve">Ms Lan: </w:t>
      </w:r>
      <w:r>
        <w:rPr>
          <w:rFonts w:ascii="Calibri" w:hAnsi="Calibri"/>
          <w:sz w:val="22"/>
        </w:rPr>
        <w:t xml:space="preserve">Is it legal to park facing the wrong direction on this side of the road, or should I turn around?  </w:t>
      </w:r>
      <w:r>
        <w:rPr>
          <w:rFonts w:ascii="Calibri" w:hAnsi="Calibri"/>
          <w:i/>
          <w:sz w:val="22"/>
        </w:rPr>
        <w:t>Đỗ xe ngược chiều bên đường này có hợp pháp không ạ, hay tôi nên quay đầu xe?</w:t>
      </w:r>
    </w:p>
    <w:p>
      <w:pPr>
        <w:spacing w:after="160" w:line="312" w:lineRule="auto"/>
        <w:jc w:val="both"/>
      </w:pPr>
      <w:r>
        <w:rPr>
          <w:rFonts w:ascii="Calibri" w:hAnsi="Calibri"/>
          <w:b/>
          <w:sz w:val="22"/>
        </w:rPr>
        <w:t xml:space="preserve">Mr Dovecote: </w:t>
      </w:r>
      <w:r>
        <w:rPr>
          <w:rFonts w:ascii="Calibri" w:hAnsi="Calibri"/>
          <w:sz w:val="22"/>
        </w:rPr>
        <w:t xml:space="preserve">You'll want to turn around, actually, parking against traffic here can get you a ticket pretty quickly.  </w:t>
      </w:r>
      <w:r>
        <w:rPr>
          <w:rFonts w:ascii="Calibri" w:hAnsi="Calibri"/>
          <w:i/>
          <w:sz w:val="22"/>
        </w:rPr>
        <w:t>Chị nên quay đầu lại, thật ra đỗ ngược chiều ở đây dễ bị phạt lắm.</w:t>
      </w:r>
    </w:p>
    <w:p>
      <w:pPr>
        <w:spacing w:after="160" w:line="312" w:lineRule="auto"/>
        <w:jc w:val="both"/>
      </w:pPr>
      <w:r>
        <w:rPr>
          <w:rFonts w:ascii="Calibri" w:hAnsi="Calibri"/>
          <w:b/>
          <w:sz w:val="22"/>
        </w:rPr>
        <w:t xml:space="preserve">Ms Lan: </w:t>
      </w:r>
      <w:r>
        <w:rPr>
          <w:rFonts w:ascii="Calibri" w:hAnsi="Calibri"/>
          <w:sz w:val="22"/>
        </w:rPr>
        <w:t xml:space="preserve">Thanks for the warning, I'll pull forward and turn the car around before I head inside.  </w:t>
      </w:r>
      <w:r>
        <w:rPr>
          <w:rFonts w:ascii="Calibri" w:hAnsi="Calibri"/>
          <w:i/>
          <w:sz w:val="22"/>
        </w:rPr>
        <w:t>Cảm ơn anh đã nhắc, tôi sẽ lái tới và quay đầu xe trước khi vào trong.</w:t>
      </w:r>
    </w:p>
    <w:p>
      <w:pPr>
        <w:spacing w:after="160" w:line="312" w:lineRule="auto"/>
        <w:jc w:val="both"/>
      </w:pPr>
      <w:r>
        <w:rPr>
          <w:rFonts w:ascii="Calibri" w:hAnsi="Calibri"/>
          <w:b/>
          <w:sz w:val="22"/>
        </w:rPr>
        <w:t xml:space="preserve">Ms Lan: </w:t>
      </w:r>
      <w:r>
        <w:rPr>
          <w:rFonts w:ascii="Calibri" w:hAnsi="Calibri"/>
          <w:sz w:val="22"/>
        </w:rPr>
        <w:t xml:space="preserve">Do residents need a special permit to park on this street, or can anyone just park here freely?  </w:t>
      </w:r>
      <w:r>
        <w:rPr>
          <w:rFonts w:ascii="Calibri" w:hAnsi="Calibri"/>
          <w:i/>
          <w:sz w:val="22"/>
        </w:rPr>
        <w:t>Cư dân có cần giấy phép đặc biệt để đỗ trên phố này không ạ, hay ai cũng đỗ được?</w:t>
      </w:r>
    </w:p>
    <w:p>
      <w:pPr>
        <w:spacing w:after="160" w:line="312" w:lineRule="auto"/>
        <w:jc w:val="both"/>
      </w:pPr>
      <w:r>
        <w:rPr>
          <w:rFonts w:ascii="Calibri" w:hAnsi="Calibri"/>
          <w:b/>
          <w:sz w:val="22"/>
        </w:rPr>
        <w:t xml:space="preserve">Mr Dovecote: </w:t>
      </w:r>
      <w:r>
        <w:rPr>
          <w:rFonts w:ascii="Calibri" w:hAnsi="Calibri"/>
          <w:sz w:val="22"/>
        </w:rPr>
        <w:t xml:space="preserve">Residents need a permit displayed on the dashboard, but visitors can park for up to four hours without one.  </w:t>
      </w:r>
      <w:r>
        <w:rPr>
          <w:rFonts w:ascii="Calibri" w:hAnsi="Calibri"/>
          <w:i/>
          <w:sz w:val="22"/>
        </w:rPr>
        <w:t>Cư dân cần dán giấy phép trên táp-lô, nhưng khách vãng lai có thể đỗ tối đa bốn tiếng mà không cần.</w:t>
      </w:r>
    </w:p>
    <w:p>
      <w:pPr>
        <w:spacing w:after="160" w:line="312" w:lineRule="auto"/>
        <w:jc w:val="both"/>
      </w:pPr>
      <w:r>
        <w:rPr>
          <w:rFonts w:ascii="Calibri" w:hAnsi="Calibri"/>
          <w:b/>
          <w:sz w:val="22"/>
        </w:rPr>
        <w:t xml:space="preserve">Ms Lan: </w:t>
      </w:r>
      <w:r>
        <w:rPr>
          <w:rFonts w:ascii="Calibri" w:hAnsi="Calibri"/>
          <w:sz w:val="22"/>
        </w:rPr>
        <w:t xml:space="preserve">Good to know, since I'm just visiting a friend nearby, four hours should be more than enough time.  </w:t>
      </w:r>
      <w:r>
        <w:rPr>
          <w:rFonts w:ascii="Calibri" w:hAnsi="Calibri"/>
          <w:i/>
          <w:sz w:val="22"/>
        </w:rPr>
        <w:t>Tốt quá khi biết vậy, vì tôi chỉ ghé thăm một người bạn gần đây, bốn tiếng chắc là quá đủ.</w:t>
      </w:r>
    </w:p>
    <w:p>
      <w:pPr>
        <w:spacing w:after="160" w:line="312" w:lineRule="auto"/>
        <w:jc w:val="both"/>
      </w:pPr>
      <w:r>
        <w:rPr>
          <w:rFonts w:ascii="Calibri" w:hAnsi="Calibri"/>
          <w:b/>
          <w:sz w:val="22"/>
        </w:rPr>
        <w:t xml:space="preserve">Ms Lan: </w:t>
      </w:r>
      <w:r>
        <w:rPr>
          <w:rFonts w:ascii="Calibri" w:hAnsi="Calibri"/>
          <w:sz w:val="22"/>
        </w:rPr>
        <w:t xml:space="preserve">This street looks awfully narrow, is it actually safe to parallel park here without blocking traffic?  </w:t>
      </w:r>
      <w:r>
        <w:rPr>
          <w:rFonts w:ascii="Calibri" w:hAnsi="Calibri"/>
          <w:i/>
          <w:sz w:val="22"/>
        </w:rPr>
        <w:t>Con phố này trông khá hẹp, đỗ song song ở đây có an toàn mà không chắn đường không ạ?</w:t>
      </w:r>
    </w:p>
    <w:p>
      <w:pPr>
        <w:spacing w:after="160" w:line="312" w:lineRule="auto"/>
        <w:jc w:val="both"/>
      </w:pPr>
      <w:r>
        <w:rPr>
          <w:rFonts w:ascii="Calibri" w:hAnsi="Calibri"/>
          <w:b/>
          <w:sz w:val="22"/>
        </w:rPr>
        <w:t xml:space="preserve">Mr Dovecote: </w:t>
      </w:r>
      <w:r>
        <w:rPr>
          <w:rFonts w:ascii="Calibri" w:hAnsi="Calibri"/>
          <w:sz w:val="22"/>
        </w:rPr>
        <w:t xml:space="preserve">It's tight, but plenty of people manage it, just leave enough room for cars to pass on the left side.  </w:t>
      </w:r>
      <w:r>
        <w:rPr>
          <w:rFonts w:ascii="Calibri" w:hAnsi="Calibri"/>
          <w:i/>
          <w:sz w:val="22"/>
        </w:rPr>
        <w:t>Hơi chật, nhưng nhiều người vẫn đỗ được, chị chỉ cần chừa đủ chỗ cho xe khác đi qua bên trái.</w:t>
      </w:r>
    </w:p>
    <w:p>
      <w:pPr>
        <w:spacing w:after="160" w:line="312" w:lineRule="auto"/>
        <w:jc w:val="both"/>
      </w:pPr>
      <w:r>
        <w:rPr>
          <w:rFonts w:ascii="Calibri" w:hAnsi="Calibri"/>
          <w:b/>
          <w:sz w:val="22"/>
        </w:rPr>
        <w:t xml:space="preserve">Ms Lan: </w:t>
      </w:r>
      <w:r>
        <w:rPr>
          <w:rFonts w:ascii="Calibri" w:hAnsi="Calibri"/>
          <w:sz w:val="22"/>
        </w:rPr>
        <w:t xml:space="preserve">Alright, I'll take it slowly and try my best, parallel parking still makes me a little nervous.  </w:t>
      </w:r>
      <w:r>
        <w:rPr>
          <w:rFonts w:ascii="Calibri" w:hAnsi="Calibri"/>
          <w:i/>
          <w:sz w:val="22"/>
        </w:rPr>
        <w:t>Được rồi, tôi sẽ đỗ từ từ và cố hết sức, đỗ song song vẫn khiến tôi hơi hồi hộp.</w:t>
      </w:r>
    </w:p>
    <w:p>
      <w:pPr>
        <w:spacing w:after="160" w:line="312" w:lineRule="auto"/>
        <w:jc w:val="both"/>
      </w:pPr>
      <w:r>
        <w:rPr>
          <w:rFonts w:ascii="Calibri" w:hAnsi="Calibri"/>
          <w:b/>
          <w:sz w:val="22"/>
        </w:rPr>
        <w:t xml:space="preserve">Ms Lan: </w:t>
      </w:r>
      <w:r>
        <w:rPr>
          <w:rFonts w:ascii="Calibri" w:hAnsi="Calibri"/>
          <w:sz w:val="22"/>
        </w:rPr>
        <w:t xml:space="preserve">How much does this parking meter charge per hour? I only need to run in for about twenty minutes.  </w:t>
      </w:r>
      <w:r>
        <w:rPr>
          <w:rFonts w:ascii="Calibri" w:hAnsi="Calibri"/>
          <w:i/>
          <w:sz w:val="22"/>
        </w:rPr>
        <w:t>Đồng hồ đỗ xe này tính phí bao nhiêu một giờ vậy ạ? Tôi chỉ cần vào khoảng hai mươi phút thôi.</w:t>
      </w:r>
    </w:p>
    <w:p>
      <w:pPr>
        <w:spacing w:after="160" w:line="312" w:lineRule="auto"/>
        <w:jc w:val="both"/>
      </w:pPr>
      <w:r>
        <w:rPr>
          <w:rFonts w:ascii="Calibri" w:hAnsi="Calibri"/>
          <w:b/>
          <w:sz w:val="22"/>
        </w:rPr>
        <w:t xml:space="preserve">Mr Dovecote: </w:t>
      </w:r>
      <w:r>
        <w:rPr>
          <w:rFonts w:ascii="Calibri" w:hAnsi="Calibri"/>
          <w:sz w:val="22"/>
        </w:rPr>
        <w:t xml:space="preserve">It's about a dollar an hour here, so even a small coin should cover twenty minutes without any trouble.  </w:t>
      </w:r>
      <w:r>
        <w:rPr>
          <w:rFonts w:ascii="Calibri" w:hAnsi="Calibri"/>
          <w:i/>
          <w:sz w:val="22"/>
        </w:rPr>
        <w:t>Khoảng một đô một giờ, nên chỉ cần một đồng xu nhỏ cũng đủ cho hai mươi phút.</w:t>
      </w:r>
    </w:p>
    <w:p>
      <w:pPr>
        <w:spacing w:after="160" w:line="312" w:lineRule="auto"/>
        <w:jc w:val="both"/>
      </w:pPr>
      <w:r>
        <w:rPr>
          <w:rFonts w:ascii="Calibri" w:hAnsi="Calibri"/>
          <w:b/>
          <w:sz w:val="22"/>
        </w:rPr>
        <w:t xml:space="preserve">Ms Lan: </w:t>
      </w:r>
      <w:r>
        <w:rPr>
          <w:rFonts w:ascii="Calibri" w:hAnsi="Calibri"/>
          <w:sz w:val="22"/>
        </w:rPr>
        <w:t xml:space="preserve">Perfect, that's easy enough, thank you for saving me the trouble of checking the sign myself.  </w:t>
      </w:r>
      <w:r>
        <w:rPr>
          <w:rFonts w:ascii="Calibri" w:hAnsi="Calibri"/>
          <w:i/>
          <w:sz w:val="22"/>
        </w:rPr>
        <w:t>Hoàn hảo, vậy dễ rồi, cảm ơn anh đã giúp tôi khỏi phải tự đọc biển báo.</w:t>
      </w:r>
    </w:p>
    <w:p>
      <w:pPr>
        <w:spacing w:after="160" w:line="312" w:lineRule="auto"/>
        <w:jc w:val="both"/>
      </w:pPr>
      <w:r>
        <w:rPr>
          <w:rFonts w:ascii="Calibri" w:hAnsi="Calibri"/>
          <w:b/>
          <w:sz w:val="22"/>
        </w:rPr>
        <w:t xml:space="preserve">Ms Lan: </w:t>
      </w:r>
      <w:r>
        <w:rPr>
          <w:rFonts w:ascii="Calibri" w:hAnsi="Calibri"/>
          <w:sz w:val="22"/>
        </w:rPr>
        <w:t xml:space="preserve">Does this meter take coins only, or can I pay with my card or a phone app instead?  </w:t>
      </w:r>
      <w:r>
        <w:rPr>
          <w:rFonts w:ascii="Calibri" w:hAnsi="Calibri"/>
          <w:i/>
          <w:sz w:val="22"/>
        </w:rPr>
        <w:t>Đồng hồ này chỉ nhận tiền xu thôi ạ, hay tôi có thể trả bằng thẻ hoặc ứng dụng điện thoại?</w:t>
      </w:r>
    </w:p>
    <w:p>
      <w:pPr>
        <w:spacing w:after="160" w:line="312" w:lineRule="auto"/>
        <w:jc w:val="both"/>
      </w:pPr>
      <w:r>
        <w:rPr>
          <w:rFonts w:ascii="Calibri" w:hAnsi="Calibri"/>
          <w:b/>
          <w:sz w:val="22"/>
        </w:rPr>
        <w:t xml:space="preserve">Mr Dovecote: </w:t>
      </w:r>
      <w:r>
        <w:rPr>
          <w:rFonts w:ascii="Calibri" w:hAnsi="Calibri"/>
          <w:sz w:val="22"/>
        </w:rPr>
        <w:t xml:space="preserve">Most of the meters downtown now take cards, but this older one out here still only accepts coins, I'm afraid.  </w:t>
      </w:r>
      <w:r>
        <w:rPr>
          <w:rFonts w:ascii="Calibri" w:hAnsi="Calibri"/>
          <w:i/>
          <w:sz w:val="22"/>
        </w:rPr>
        <w:t>Hầu hết đồng hồ trong trung tâm giờ nhận thẻ rồi, nhưng cái cũ ở đây vẫn chỉ nhận tiền xu thôi.</w:t>
      </w:r>
    </w:p>
    <w:p>
      <w:pPr>
        <w:spacing w:after="160" w:line="312" w:lineRule="auto"/>
        <w:jc w:val="both"/>
      </w:pPr>
      <w:r>
        <w:rPr>
          <w:rFonts w:ascii="Calibri" w:hAnsi="Calibri"/>
          <w:b/>
          <w:sz w:val="22"/>
        </w:rPr>
        <w:t xml:space="preserve">Ms Lan: </w:t>
      </w:r>
      <w:r>
        <w:rPr>
          <w:rFonts w:ascii="Calibri" w:hAnsi="Calibri"/>
          <w:sz w:val="22"/>
        </w:rPr>
        <w:t xml:space="preserve">That's a shame, I'll have to see if I have any change in the glove compartment.  </w:t>
      </w:r>
      <w:r>
        <w:rPr>
          <w:rFonts w:ascii="Calibri" w:hAnsi="Calibri"/>
          <w:i/>
          <w:sz w:val="22"/>
        </w:rPr>
        <w:t>Tiếc thật, chắc tôi phải tìm xem còn tiền lẻ trong ngăn đựng đồ trên xe không.</w:t>
      </w:r>
    </w:p>
    <w:p>
      <w:pPr>
        <w:spacing w:after="160" w:line="312" w:lineRule="auto"/>
        <w:jc w:val="both"/>
      </w:pPr>
      <w:r>
        <w:rPr>
          <w:rFonts w:ascii="Calibri" w:hAnsi="Calibri"/>
          <w:b/>
          <w:sz w:val="22"/>
        </w:rPr>
        <w:t xml:space="preserve">Ms Lan: </w:t>
      </w:r>
      <w:r>
        <w:rPr>
          <w:rFonts w:ascii="Calibri" w:hAnsi="Calibri"/>
          <w:sz w:val="22"/>
        </w:rPr>
        <w:t xml:space="preserve">I forgot to feed the meter earlier, do you think I've already gotten a ticket by now?  </w:t>
      </w:r>
      <w:r>
        <w:rPr>
          <w:rFonts w:ascii="Calibri" w:hAnsi="Calibri"/>
          <w:i/>
          <w:sz w:val="22"/>
        </w:rPr>
        <w:t>Nãy tôi quên bỏ tiền vào đồng hồ, anh nghĩ giờ tôi đã bị phạt chưa ạ?</w:t>
      </w:r>
    </w:p>
    <w:p>
      <w:pPr>
        <w:spacing w:after="160" w:line="312" w:lineRule="auto"/>
        <w:jc w:val="both"/>
      </w:pPr>
      <w:r>
        <w:rPr>
          <w:rFonts w:ascii="Calibri" w:hAnsi="Calibri"/>
          <w:b/>
          <w:sz w:val="22"/>
        </w:rPr>
        <w:t xml:space="preserve">Mr Dovecote: </w:t>
      </w:r>
      <w:r>
        <w:rPr>
          <w:rFonts w:ascii="Calibri" w:hAnsi="Calibri"/>
          <w:sz w:val="22"/>
        </w:rPr>
        <w:t xml:space="preserve">It's hard to say for sure, but the wardens usually give a short grace period before writing anything up.  </w:t>
      </w:r>
      <w:r>
        <w:rPr>
          <w:rFonts w:ascii="Calibri" w:hAnsi="Calibri"/>
          <w:i/>
          <w:sz w:val="22"/>
        </w:rPr>
        <w:t>Khó nói chắc lắm, nhưng nhân viên trông xe thường cho một khoảng thời gian ân hạn trước khi ghi phạt.</w:t>
      </w:r>
    </w:p>
    <w:p>
      <w:pPr>
        <w:spacing w:after="160" w:line="312" w:lineRule="auto"/>
        <w:jc w:val="both"/>
      </w:pPr>
      <w:r>
        <w:rPr>
          <w:rFonts w:ascii="Calibri" w:hAnsi="Calibri"/>
          <w:b/>
          <w:sz w:val="22"/>
        </w:rPr>
        <w:t xml:space="preserve">Ms Lan: </w:t>
      </w:r>
      <w:r>
        <w:rPr>
          <w:rFonts w:ascii="Calibri" w:hAnsi="Calibri"/>
          <w:sz w:val="22"/>
        </w:rPr>
        <w:t xml:space="preserve">I hope so, I'll head back right now just to be on the safe side, better late than never.  </w:t>
      </w:r>
      <w:r>
        <w:rPr>
          <w:rFonts w:ascii="Calibri" w:hAnsi="Calibri"/>
          <w:i/>
          <w:sz w:val="22"/>
        </w:rPr>
        <w:t>Tôi mong vậy, tôi sẽ quay lại ngay cho chắc, muộn còn hơn không.</w:t>
      </w:r>
    </w:p>
    <w:p>
      <w:pPr>
        <w:spacing w:after="160" w:line="312" w:lineRule="auto"/>
        <w:jc w:val="both"/>
      </w:pPr>
      <w:r>
        <w:rPr>
          <w:rFonts w:ascii="Calibri" w:hAnsi="Calibri"/>
          <w:b/>
          <w:sz w:val="22"/>
        </w:rPr>
        <w:t xml:space="preserve">Ms Lan: </w:t>
      </w:r>
      <w:r>
        <w:rPr>
          <w:rFonts w:ascii="Calibri" w:hAnsi="Calibri"/>
          <w:sz w:val="22"/>
        </w:rPr>
        <w:t xml:space="preserve">Where can I buy a monthly parking permit for this area? I'll be coming here almost every day now.  </w:t>
      </w:r>
      <w:r>
        <w:rPr>
          <w:rFonts w:ascii="Calibri" w:hAnsi="Calibri"/>
          <w:i/>
          <w:sz w:val="22"/>
        </w:rPr>
        <w:t>Tôi mua giấy phép đỗ xe hàng tháng cho khu này ở đâu vậy ạ? Giờ tôi sẽ đến đây gần như mỗi ngày.</w:t>
      </w:r>
    </w:p>
    <w:p>
      <w:pPr>
        <w:spacing w:after="160" w:line="312" w:lineRule="auto"/>
        <w:jc w:val="both"/>
      </w:pPr>
      <w:r>
        <w:rPr>
          <w:rFonts w:ascii="Calibri" w:hAnsi="Calibri"/>
          <w:b/>
          <w:sz w:val="22"/>
        </w:rPr>
        <w:t xml:space="preserve">Mr Dovecote: </w:t>
      </w:r>
      <w:r>
        <w:rPr>
          <w:rFonts w:ascii="Calibri" w:hAnsi="Calibri"/>
          <w:sz w:val="22"/>
        </w:rPr>
        <w:t xml:space="preserve">You can apply for one at the local council office, it's a short form and usually approved within a week.  </w:t>
      </w:r>
      <w:r>
        <w:rPr>
          <w:rFonts w:ascii="Calibri" w:hAnsi="Calibri"/>
          <w:i/>
          <w:sz w:val="22"/>
        </w:rPr>
        <w:t>Chị có thể đăng ký tại văn phòng hội đồng địa phương, chỉ cần điền một tờ đơn ngắn và thường được duyệt trong một tuần.</w:t>
      </w:r>
    </w:p>
    <w:p>
      <w:pPr>
        <w:spacing w:after="160" w:line="312" w:lineRule="auto"/>
        <w:jc w:val="both"/>
      </w:pPr>
      <w:r>
        <w:rPr>
          <w:rFonts w:ascii="Calibri" w:hAnsi="Calibri"/>
          <w:b/>
          <w:sz w:val="22"/>
        </w:rPr>
        <w:t xml:space="preserve">Ms Lan: </w:t>
      </w:r>
      <w:r>
        <w:rPr>
          <w:rFonts w:ascii="Calibri" w:hAnsi="Calibri"/>
          <w:sz w:val="22"/>
        </w:rPr>
        <w:t xml:space="preserve">Thanks, I'll stop by there tomorrow morning before it gets busy with the regular office crowd.  </w:t>
      </w:r>
      <w:r>
        <w:rPr>
          <w:rFonts w:ascii="Calibri" w:hAnsi="Calibri"/>
          <w:i/>
          <w:sz w:val="22"/>
        </w:rPr>
        <w:t>Cảm ơn anh, mai sáng tôi sẽ ghé qua đó trước khi đông người đến làm việc.</w:t>
      </w:r>
    </w:p>
    <w:p>
      <w:pPr>
        <w:spacing w:after="160" w:line="312" w:lineRule="auto"/>
        <w:jc w:val="both"/>
      </w:pPr>
      <w:r>
        <w:rPr>
          <w:rFonts w:ascii="Calibri" w:hAnsi="Calibri"/>
          <w:b/>
          <w:sz w:val="22"/>
        </w:rPr>
        <w:t xml:space="preserve">Ms Lan: </w:t>
      </w:r>
      <w:r>
        <w:rPr>
          <w:rFonts w:ascii="Calibri" w:hAnsi="Calibri"/>
          <w:sz w:val="22"/>
        </w:rPr>
        <w:t xml:space="preserve">Do disabled parking permits work on every street in this neighborhood, or only in certain designated spots?  </w:t>
      </w:r>
      <w:r>
        <w:rPr>
          <w:rFonts w:ascii="Calibri" w:hAnsi="Calibri"/>
          <w:i/>
          <w:sz w:val="22"/>
        </w:rPr>
        <w:t>Giấy phép đỗ xe cho người khuyết tật có dùng được trên mọi phố trong khu này không ạ, hay chỉ ở những chỗ quy định?</w:t>
      </w:r>
    </w:p>
    <w:p>
      <w:pPr>
        <w:spacing w:after="160" w:line="312" w:lineRule="auto"/>
        <w:jc w:val="both"/>
      </w:pPr>
      <w:r>
        <w:rPr>
          <w:rFonts w:ascii="Calibri" w:hAnsi="Calibri"/>
          <w:b/>
          <w:sz w:val="22"/>
        </w:rPr>
        <w:t xml:space="preserve">Mr Dovecote: </w:t>
      </w:r>
      <w:r>
        <w:rPr>
          <w:rFonts w:ascii="Calibri" w:hAnsi="Calibri"/>
          <w:sz w:val="22"/>
        </w:rPr>
        <w:t xml:space="preserve">They're valid almost everywhere around here, but a few private lots still have their own separate rules, so it's worth checking first.  </w:t>
      </w:r>
      <w:r>
        <w:rPr>
          <w:rFonts w:ascii="Calibri" w:hAnsi="Calibri"/>
          <w:i/>
          <w:sz w:val="22"/>
        </w:rPr>
        <w:t>Chúng có hiệu lực ở hầu hết mọi nơi quanh đây, nhưng vài bãi đỗ tư nhân vẫn có quy định riêng, nên nên kiểm tra trước.</w:t>
      </w:r>
    </w:p>
    <w:p>
      <w:pPr>
        <w:spacing w:after="160" w:line="312" w:lineRule="auto"/>
        <w:jc w:val="both"/>
      </w:pPr>
      <w:r>
        <w:rPr>
          <w:rFonts w:ascii="Calibri" w:hAnsi="Calibri"/>
          <w:b/>
          <w:sz w:val="22"/>
        </w:rPr>
        <w:t xml:space="preserve">Ms Lan: </w:t>
      </w:r>
      <w:r>
        <w:rPr>
          <w:rFonts w:ascii="Calibri" w:hAnsi="Calibri"/>
          <w:sz w:val="22"/>
        </w:rPr>
        <w:t xml:space="preserve">That's useful to know, my father just got his permit, so I'll pass that along to him.  </w:t>
      </w:r>
      <w:r>
        <w:rPr>
          <w:rFonts w:ascii="Calibri" w:hAnsi="Calibri"/>
          <w:i/>
          <w:sz w:val="22"/>
        </w:rPr>
        <w:t>Biết vậy hữu ích lắm, cha tôi vừa nhận được giấy phép, tôi sẽ nói lại cho ông.</w:t>
      </w:r>
    </w:p>
    <w:p>
      <w:pPr>
        <w:spacing w:after="160" w:line="312" w:lineRule="auto"/>
        <w:jc w:val="both"/>
      </w:pPr>
      <w:r>
        <w:rPr>
          <w:rFonts w:ascii="Calibri" w:hAnsi="Calibri"/>
          <w:b/>
          <w:sz w:val="22"/>
        </w:rPr>
        <w:t xml:space="preserve">Ms Lan: </w:t>
      </w:r>
      <w:r>
        <w:rPr>
          <w:rFonts w:ascii="Calibri" w:hAnsi="Calibri"/>
          <w:sz w:val="22"/>
        </w:rPr>
        <w:t xml:space="preserve">Is there a free parking zone anywhere close by? My budget this month is a little tighter than usual.  </w:t>
      </w:r>
      <w:r>
        <w:rPr>
          <w:rFonts w:ascii="Calibri" w:hAnsi="Calibri"/>
          <w:i/>
          <w:sz w:val="22"/>
        </w:rPr>
        <w:t>Gần đây có khu đỗ xe miễn phí nào không ạ? Tháng này ngân sách của tôi hơi eo hẹp hơn thường lệ.</w:t>
      </w:r>
    </w:p>
    <w:p>
      <w:pPr>
        <w:spacing w:after="160" w:line="312" w:lineRule="auto"/>
        <w:jc w:val="both"/>
      </w:pPr>
      <w:r>
        <w:rPr>
          <w:rFonts w:ascii="Calibri" w:hAnsi="Calibri"/>
          <w:b/>
          <w:sz w:val="22"/>
        </w:rPr>
        <w:t xml:space="preserve">Mr Dovecote: </w:t>
      </w:r>
      <w:r>
        <w:rPr>
          <w:rFonts w:ascii="Calibri" w:hAnsi="Calibri"/>
          <w:sz w:val="22"/>
        </w:rPr>
        <w:t xml:space="preserve">There's a small free lot two streets over, it fills up early, but it's worth a try before nine in the morning.  </w:t>
      </w:r>
      <w:r>
        <w:rPr>
          <w:rFonts w:ascii="Calibri" w:hAnsi="Calibri"/>
          <w:i/>
          <w:sz w:val="22"/>
        </w:rPr>
        <w:t>Có một bãi nhỏ miễn phí cách đây hai con phố, thường đầy sớm, nhưng đáng thử trước chín giờ sáng.</w:t>
      </w:r>
    </w:p>
    <w:p>
      <w:pPr>
        <w:spacing w:after="160" w:line="312" w:lineRule="auto"/>
        <w:jc w:val="both"/>
      </w:pPr>
      <w:r>
        <w:rPr>
          <w:rFonts w:ascii="Calibri" w:hAnsi="Calibri"/>
          <w:b/>
          <w:sz w:val="22"/>
        </w:rPr>
        <w:t xml:space="preserve">Ms Lan: </w:t>
      </w:r>
      <w:r>
        <w:rPr>
          <w:rFonts w:ascii="Calibri" w:hAnsi="Calibri"/>
          <w:sz w:val="22"/>
        </w:rPr>
        <w:t xml:space="preserve">Thanks for the tip, I'll set an early alarm and see if I can grab a spot there.  </w:t>
      </w:r>
      <w:r>
        <w:rPr>
          <w:rFonts w:ascii="Calibri" w:hAnsi="Calibri"/>
          <w:i/>
          <w:sz w:val="22"/>
        </w:rPr>
        <w:t>Cảm ơn anh vì gợi ý, tôi sẽ đặt báo thức sớm để thử tìm chỗ đó.</w:t>
      </w:r>
    </w:p>
    <w:p>
      <w:pPr>
        <w:spacing w:after="160" w:line="312" w:lineRule="auto"/>
        <w:jc w:val="both"/>
      </w:pPr>
      <w:r>
        <w:rPr>
          <w:rFonts w:ascii="Calibri" w:hAnsi="Calibri"/>
          <w:b/>
          <w:sz w:val="22"/>
        </w:rPr>
        <w:t xml:space="preserve">Ms Lan: </w:t>
      </w:r>
      <w:r>
        <w:rPr>
          <w:rFonts w:ascii="Calibri" w:hAnsi="Calibri"/>
          <w:sz w:val="22"/>
        </w:rPr>
        <w:t xml:space="preserve">How tall can my car be to fit into this parking garage? Mine has a small roof rack on top.  </w:t>
      </w:r>
      <w:r>
        <w:rPr>
          <w:rFonts w:ascii="Calibri" w:hAnsi="Calibri"/>
          <w:i/>
          <w:sz w:val="22"/>
        </w:rPr>
        <w:t>Xe tôi cao bao nhiêu thì vào được bãi đỗ nhiều tầng này ạ? Xe tôi có giá đỡ nhỏ trên nóc.</w:t>
      </w:r>
    </w:p>
    <w:p>
      <w:pPr>
        <w:spacing w:after="160" w:line="312" w:lineRule="auto"/>
        <w:jc w:val="both"/>
      </w:pPr>
      <w:r>
        <w:rPr>
          <w:rFonts w:ascii="Calibri" w:hAnsi="Calibri"/>
          <w:b/>
          <w:sz w:val="22"/>
        </w:rPr>
        <w:t xml:space="preserve">Mr Dovecote: </w:t>
      </w:r>
      <w:r>
        <w:rPr>
          <w:rFonts w:ascii="Calibri" w:hAnsi="Calibri"/>
          <w:sz w:val="22"/>
        </w:rPr>
        <w:t xml:space="preserve">The clearance is marked at the entrance, most sedans with a small rack fit fine, but I'd check the sign to be safe.  </w:t>
      </w:r>
      <w:r>
        <w:rPr>
          <w:rFonts w:ascii="Calibri" w:hAnsi="Calibri"/>
          <w:i/>
          <w:sz w:val="22"/>
        </w:rPr>
        <w:t>Chiều cao giới hạn có ghi ở lối vào, hầu hết xe sedan có giá nhỏ vẫn vào vừa, nhưng chị nên nhìn biển báo cho chắc.</w:t>
      </w:r>
    </w:p>
    <w:p>
      <w:pPr>
        <w:spacing w:after="160" w:line="312" w:lineRule="auto"/>
        <w:jc w:val="both"/>
      </w:pPr>
      <w:r>
        <w:rPr>
          <w:rFonts w:ascii="Calibri" w:hAnsi="Calibri"/>
          <w:b/>
          <w:sz w:val="22"/>
        </w:rPr>
        <w:t xml:space="preserve">Ms Lan: </w:t>
      </w:r>
      <w:r>
        <w:rPr>
          <w:rFonts w:ascii="Calibri" w:hAnsi="Calibri"/>
          <w:sz w:val="22"/>
        </w:rPr>
        <w:t xml:space="preserve">Good idea, I'll drive slowly past the entrance sign and check before I commit to going in.  </w:t>
      </w:r>
      <w:r>
        <w:rPr>
          <w:rFonts w:ascii="Calibri" w:hAnsi="Calibri"/>
          <w:i/>
          <w:sz w:val="22"/>
        </w:rPr>
        <w:t>Ý hay đấy, tôi sẽ lái chậm qua biển báo ở lối vào để kiểm tra trước khi vào hẳn.</w:t>
      </w:r>
    </w:p>
    <w:p>
      <w:pPr>
        <w:spacing w:after="160" w:line="312" w:lineRule="auto"/>
        <w:jc w:val="both"/>
      </w:pPr>
      <w:r>
        <w:rPr>
          <w:rFonts w:ascii="Calibri" w:hAnsi="Calibri"/>
          <w:b/>
          <w:sz w:val="22"/>
        </w:rPr>
        <w:t xml:space="preserve">Ms Lan: </w:t>
      </w:r>
      <w:r>
        <w:rPr>
          <w:rFonts w:ascii="Calibri" w:hAnsi="Calibri"/>
          <w:sz w:val="22"/>
        </w:rPr>
        <w:t xml:space="preserve">Do I take a ticket at the barrier, or is there a machine somewhere else to pay for parking first?  </w:t>
      </w:r>
      <w:r>
        <w:rPr>
          <w:rFonts w:ascii="Calibri" w:hAnsi="Calibri"/>
          <w:i/>
          <w:sz w:val="22"/>
        </w:rPr>
        <w:t>Tôi lấy vé ở thanh chắn hay có máy nào khác để trả tiền đỗ xe trước ạ?</w:t>
      </w:r>
    </w:p>
    <w:p>
      <w:pPr>
        <w:spacing w:after="160" w:line="312" w:lineRule="auto"/>
        <w:jc w:val="both"/>
      </w:pPr>
      <w:r>
        <w:rPr>
          <w:rFonts w:ascii="Calibri" w:hAnsi="Calibri"/>
          <w:b/>
          <w:sz w:val="22"/>
        </w:rPr>
        <w:t xml:space="preserve">Mr Dovecote: </w:t>
      </w:r>
      <w:r>
        <w:rPr>
          <w:rFonts w:ascii="Calibri" w:hAnsi="Calibri"/>
          <w:sz w:val="22"/>
        </w:rPr>
        <w:t xml:space="preserve">Take a ticket at the barrier when you enter, then pay at the machine near the elevator before you leave.  </w:t>
      </w:r>
      <w:r>
        <w:rPr>
          <w:rFonts w:ascii="Calibri" w:hAnsi="Calibri"/>
          <w:i/>
          <w:sz w:val="22"/>
        </w:rPr>
        <w:t>Chị lấy vé ở thanh chắn khi vào, rồi trả tiền tại máy gần thang máy trước khi ra.</w:t>
      </w:r>
    </w:p>
    <w:p>
      <w:pPr>
        <w:spacing w:after="160" w:line="312" w:lineRule="auto"/>
        <w:jc w:val="both"/>
      </w:pPr>
      <w:r>
        <w:rPr>
          <w:rFonts w:ascii="Calibri" w:hAnsi="Calibri"/>
          <w:b/>
          <w:sz w:val="22"/>
        </w:rPr>
        <w:t xml:space="preserve">Ms Lan: </w:t>
      </w:r>
      <w:r>
        <w:rPr>
          <w:rFonts w:ascii="Calibri" w:hAnsi="Calibri"/>
          <w:sz w:val="22"/>
        </w:rPr>
        <w:t xml:space="preserve">Got it, thank you, I always forget the order of things at these automated garages.  </w:t>
      </w:r>
      <w:r>
        <w:rPr>
          <w:rFonts w:ascii="Calibri" w:hAnsi="Calibri"/>
          <w:i/>
          <w:sz w:val="22"/>
        </w:rPr>
        <w:t>Hiểu rồi, cảm ơn anh, tôi luôn quên thứ tự ở mấy bãi đỗ tự động này.</w:t>
      </w:r>
    </w:p>
    <w:p>
      <w:pPr>
        <w:spacing w:after="160" w:line="312" w:lineRule="auto"/>
        <w:jc w:val="both"/>
      </w:pPr>
      <w:r>
        <w:rPr>
          <w:rFonts w:ascii="Calibri" w:hAnsi="Calibri"/>
          <w:b/>
          <w:sz w:val="22"/>
        </w:rPr>
        <w:t xml:space="preserve">Ms Lan: </w:t>
      </w:r>
      <w:r>
        <w:rPr>
          <w:rFonts w:ascii="Calibri" w:hAnsi="Calibri"/>
          <w:sz w:val="22"/>
        </w:rPr>
        <w:t xml:space="preserve">I can't remember which level I parked on, is there any way to check that with my ticket?  </w:t>
      </w:r>
      <w:r>
        <w:rPr>
          <w:rFonts w:ascii="Calibri" w:hAnsi="Calibri"/>
          <w:i/>
          <w:sz w:val="22"/>
        </w:rPr>
        <w:t>Tôi không nhớ mình đỗ ở tầng nào, có cách nào kiểm tra qua vé không ạ?</w:t>
      </w:r>
    </w:p>
    <w:p>
      <w:pPr>
        <w:spacing w:after="160" w:line="312" w:lineRule="auto"/>
        <w:jc w:val="both"/>
      </w:pPr>
      <w:r>
        <w:rPr>
          <w:rFonts w:ascii="Calibri" w:hAnsi="Calibri"/>
          <w:b/>
          <w:sz w:val="22"/>
        </w:rPr>
        <w:t xml:space="preserve">Mr Dovecote: </w:t>
      </w:r>
      <w:r>
        <w:rPr>
          <w:rFonts w:ascii="Calibri" w:hAnsi="Calibri"/>
          <w:sz w:val="22"/>
        </w:rPr>
        <w:t xml:space="preserve">The ticket should have a level printed on it, if not, most garages have cameras that can help you locate your car.  </w:t>
      </w:r>
      <w:r>
        <w:rPr>
          <w:rFonts w:ascii="Calibri" w:hAnsi="Calibri"/>
          <w:i/>
          <w:sz w:val="22"/>
        </w:rPr>
        <w:t>Vé thường có in số tầng, nếu không thì hầu hết bãi đỗ có camera giúp tìm lại xe.</w:t>
      </w:r>
    </w:p>
    <w:p>
      <w:pPr>
        <w:spacing w:after="160" w:line="312" w:lineRule="auto"/>
        <w:jc w:val="both"/>
      </w:pPr>
      <w:r>
        <w:rPr>
          <w:rFonts w:ascii="Calibri" w:hAnsi="Calibri"/>
          <w:b/>
          <w:sz w:val="22"/>
        </w:rPr>
        <w:t xml:space="preserve">Ms Lan: </w:t>
      </w:r>
      <w:r>
        <w:rPr>
          <w:rFonts w:ascii="Calibri" w:hAnsi="Calibri"/>
          <w:sz w:val="22"/>
        </w:rPr>
        <w:t xml:space="preserve">Thankfully it's printed right there, level three, I feel a little silly for panicking for a second.  </w:t>
      </w:r>
      <w:r>
        <w:rPr>
          <w:rFonts w:ascii="Calibri" w:hAnsi="Calibri"/>
          <w:i/>
          <w:sz w:val="22"/>
        </w:rPr>
        <w:t>May quá, có in ngay đó, tầng ba, tôi thấy hơi ngại vì đã hoảng một chút.</w:t>
      </w:r>
    </w:p>
    <w:p>
      <w:pPr>
        <w:spacing w:after="160" w:line="312" w:lineRule="auto"/>
        <w:jc w:val="both"/>
      </w:pPr>
      <w:r>
        <w:rPr>
          <w:rFonts w:ascii="Calibri" w:hAnsi="Calibri"/>
          <w:b/>
          <w:sz w:val="22"/>
        </w:rPr>
        <w:t xml:space="preserve">Ms Lan: </w:t>
      </w:r>
      <w:r>
        <w:rPr>
          <w:rFonts w:ascii="Calibri" w:hAnsi="Calibri"/>
          <w:sz w:val="22"/>
        </w:rPr>
        <w:t xml:space="preserve">This garage seems fully booked today, is there another one nearby with more available spaces?  </w:t>
      </w:r>
      <w:r>
        <w:rPr>
          <w:rFonts w:ascii="Calibri" w:hAnsi="Calibri"/>
          <w:i/>
          <w:sz w:val="22"/>
        </w:rPr>
        <w:t>Bãi đỗ này hôm nay có vẻ kín chỗ rồi, gần đây có bãi khác còn trống chỗ hơn không ạ?</w:t>
      </w:r>
    </w:p>
    <w:p>
      <w:pPr>
        <w:spacing w:after="160" w:line="312" w:lineRule="auto"/>
        <w:jc w:val="both"/>
      </w:pPr>
      <w:r>
        <w:rPr>
          <w:rFonts w:ascii="Calibri" w:hAnsi="Calibri"/>
          <w:b/>
          <w:sz w:val="22"/>
        </w:rPr>
        <w:t xml:space="preserve">Mr Dovecote: </w:t>
      </w:r>
      <w:r>
        <w:rPr>
          <w:rFonts w:ascii="Calibri" w:hAnsi="Calibri"/>
          <w:sz w:val="22"/>
        </w:rPr>
        <w:t xml:space="preserve">There's another one two blocks down, it's usually less crowded and only a short walk from here.  </w:t>
      </w:r>
      <w:r>
        <w:rPr>
          <w:rFonts w:ascii="Calibri" w:hAnsi="Calibri"/>
          <w:i/>
          <w:sz w:val="22"/>
        </w:rPr>
        <w:t>Có một bãi khác cách đây hai dãy nhà, thường vắng hơn và chỉ đi bộ một đoạn ngắn từ đây.</w:t>
      </w:r>
    </w:p>
    <w:p>
      <w:pPr>
        <w:spacing w:after="160" w:line="312" w:lineRule="auto"/>
        <w:jc w:val="both"/>
      </w:pPr>
      <w:r>
        <w:rPr>
          <w:rFonts w:ascii="Calibri" w:hAnsi="Calibri"/>
          <w:b/>
          <w:sz w:val="22"/>
        </w:rPr>
        <w:t xml:space="preserve">Ms Lan: </w:t>
      </w:r>
      <w:r>
        <w:rPr>
          <w:rFonts w:ascii="Calibri" w:hAnsi="Calibri"/>
          <w:sz w:val="22"/>
        </w:rPr>
        <w:t xml:space="preserve">Thanks, I'll head over there instead, a short walk is a small price to pay for a guaranteed spot.  </w:t>
      </w:r>
      <w:r>
        <w:rPr>
          <w:rFonts w:ascii="Calibri" w:hAnsi="Calibri"/>
          <w:i/>
          <w:sz w:val="22"/>
        </w:rPr>
        <w:t>Cảm ơn anh, tôi sẽ đi sang đó thay, đi bộ một chút cũng đáng để chắc chắn có chỗ.</w:t>
      </w:r>
    </w:p>
    <w:p>
      <w:pPr>
        <w:spacing w:after="160" w:line="312" w:lineRule="auto"/>
        <w:jc w:val="both"/>
      </w:pPr>
      <w:r>
        <w:rPr>
          <w:rFonts w:ascii="Calibri" w:hAnsi="Calibri"/>
          <w:b/>
          <w:sz w:val="22"/>
        </w:rPr>
        <w:t xml:space="preserve">Ms Lan: </w:t>
      </w:r>
      <w:r>
        <w:rPr>
          <w:rFonts w:ascii="Calibri" w:hAnsi="Calibri"/>
          <w:sz w:val="22"/>
        </w:rPr>
        <w:t xml:space="preserve">I lost my parking ticket somewhere in my bag, what happens now when I try to leave the garage?  </w:t>
      </w:r>
      <w:r>
        <w:rPr>
          <w:rFonts w:ascii="Calibri" w:hAnsi="Calibri"/>
          <w:i/>
          <w:sz w:val="22"/>
        </w:rPr>
        <w:t>Tôi làm mất vé đỗ xe đâu đó trong túi rồi, giờ khi ra khỏi bãi thì sao ạ?</w:t>
      </w:r>
    </w:p>
    <w:p>
      <w:pPr>
        <w:spacing w:after="160" w:line="312" w:lineRule="auto"/>
        <w:jc w:val="both"/>
      </w:pPr>
      <w:r>
        <w:rPr>
          <w:rFonts w:ascii="Calibri" w:hAnsi="Calibri"/>
          <w:b/>
          <w:sz w:val="22"/>
        </w:rPr>
        <w:t xml:space="preserve">Mr Dovecote: </w:t>
      </w:r>
      <w:r>
        <w:rPr>
          <w:rFonts w:ascii="Calibri" w:hAnsi="Calibri"/>
          <w:sz w:val="22"/>
        </w:rPr>
        <w:t xml:space="preserve">Don't worry, just speak to the attendant at the booth, they can usually charge the maximum daily rate instead.  </w:t>
      </w:r>
      <w:r>
        <w:rPr>
          <w:rFonts w:ascii="Calibri" w:hAnsi="Calibri"/>
          <w:i/>
          <w:sz w:val="22"/>
        </w:rPr>
        <w:t>Đừng lo, chị cứ nói với nhân viên ở quầy, họ thường sẽ tính mức phí tối đa cả ngày thay thế.</w:t>
      </w:r>
    </w:p>
    <w:p>
      <w:pPr>
        <w:spacing w:after="160" w:line="312" w:lineRule="auto"/>
        <w:jc w:val="both"/>
      </w:pPr>
      <w:r>
        <w:rPr>
          <w:rFonts w:ascii="Calibri" w:hAnsi="Calibri"/>
          <w:b/>
          <w:sz w:val="22"/>
        </w:rPr>
        <w:t xml:space="preserve">Ms Lan: </w:t>
      </w:r>
      <w:r>
        <w:rPr>
          <w:rFonts w:ascii="Calibri" w:hAnsi="Calibri"/>
          <w:sz w:val="22"/>
        </w:rPr>
        <w:t xml:space="preserve">That's a relief, at least it's not a huge problem, I'll be more careful with tickets from now on.  </w:t>
      </w:r>
      <w:r>
        <w:rPr>
          <w:rFonts w:ascii="Calibri" w:hAnsi="Calibri"/>
          <w:i/>
          <w:sz w:val="22"/>
        </w:rPr>
        <w:t>Vậy thì nhẹ nhõm quá, ít ra không phải vấn đề lớn, từ giờ tôi sẽ cẩn thận hơn với vé.</w:t>
      </w:r>
    </w:p>
    <w:p>
      <w:pPr>
        <w:spacing w:after="160" w:line="312" w:lineRule="auto"/>
        <w:jc w:val="both"/>
      </w:pPr>
      <w:r>
        <w:rPr>
          <w:rFonts w:ascii="Calibri" w:hAnsi="Calibri"/>
          <w:b/>
          <w:sz w:val="22"/>
        </w:rPr>
        <w:t xml:space="preserve">Ms Lan: </w:t>
      </w:r>
      <w:r>
        <w:rPr>
          <w:rFonts w:ascii="Calibri" w:hAnsi="Calibri"/>
          <w:sz w:val="22"/>
        </w:rPr>
        <w:t xml:space="preserve">Is there a height sensor before the entrance, or do I just have to judge it myself by eye?  </w:t>
      </w:r>
      <w:r>
        <w:rPr>
          <w:rFonts w:ascii="Calibri" w:hAnsi="Calibri"/>
          <w:i/>
          <w:sz w:val="22"/>
        </w:rPr>
        <w:t>Trước lối vào có cảm biến đo chiều cao không ạ, hay tôi phải tự ước lượng bằng mắt?</w:t>
      </w:r>
    </w:p>
    <w:p>
      <w:pPr>
        <w:spacing w:after="160" w:line="312" w:lineRule="auto"/>
        <w:jc w:val="both"/>
      </w:pPr>
      <w:r>
        <w:rPr>
          <w:rFonts w:ascii="Calibri" w:hAnsi="Calibri"/>
          <w:b/>
          <w:sz w:val="22"/>
        </w:rPr>
        <w:t xml:space="preserve">Mr Dovecote: </w:t>
      </w:r>
      <w:r>
        <w:rPr>
          <w:rFonts w:ascii="Calibri" w:hAnsi="Calibri"/>
          <w:sz w:val="22"/>
        </w:rPr>
        <w:t xml:space="preserve">There's a yellow bar that hangs down at the exact clearance height, if you clear that, you'll be fine inside.  </w:t>
      </w:r>
      <w:r>
        <w:rPr>
          <w:rFonts w:ascii="Calibri" w:hAnsi="Calibri"/>
          <w:i/>
          <w:sz w:val="22"/>
        </w:rPr>
        <w:t>Có một thanh vàng treo xuống đúng độ cao giới hạn, nếu qua được thanh đó thì bên trong sẽ ổn.</w:t>
      </w:r>
    </w:p>
    <w:p>
      <w:pPr>
        <w:spacing w:after="160" w:line="312" w:lineRule="auto"/>
        <w:jc w:val="both"/>
      </w:pPr>
      <w:r>
        <w:rPr>
          <w:rFonts w:ascii="Calibri" w:hAnsi="Calibri"/>
          <w:b/>
          <w:sz w:val="22"/>
        </w:rPr>
        <w:t xml:space="preserve">Ms Lan: </w:t>
      </w:r>
      <w:r>
        <w:rPr>
          <w:rFonts w:ascii="Calibri" w:hAnsi="Calibri"/>
          <w:sz w:val="22"/>
        </w:rPr>
        <w:t xml:space="preserve">That's reassuring, thank you, I'll watch for the yellow bar before I drive underneath it.  </w:t>
      </w:r>
      <w:r>
        <w:rPr>
          <w:rFonts w:ascii="Calibri" w:hAnsi="Calibri"/>
          <w:i/>
          <w:sz w:val="22"/>
        </w:rPr>
        <w:t>Vậy yên tâm hơn rồi, cảm ơn anh, tôi sẽ để ý thanh vàng trước khi lái qua.</w:t>
      </w:r>
    </w:p>
    <w:p>
      <w:pPr>
        <w:spacing w:after="160" w:line="312" w:lineRule="auto"/>
        <w:jc w:val="both"/>
      </w:pPr>
      <w:r>
        <w:rPr>
          <w:rFonts w:ascii="Calibri" w:hAnsi="Calibri"/>
          <w:b/>
          <w:sz w:val="22"/>
        </w:rPr>
        <w:t xml:space="preserve">Ms Lan: </w:t>
      </w:r>
      <w:r>
        <w:rPr>
          <w:rFonts w:ascii="Calibri" w:hAnsi="Calibri"/>
          <w:sz w:val="22"/>
        </w:rPr>
        <w:t xml:space="preserve">I have a reservation to pick up a rental car this afternoon, could you help me with that now?  </w:t>
      </w:r>
      <w:r>
        <w:rPr>
          <w:rFonts w:ascii="Calibri" w:hAnsi="Calibri"/>
          <w:i/>
          <w:sz w:val="22"/>
        </w:rPr>
        <w:t>Chiều nay tôi có đặt thuê xe, anh giúp tôi làm thủ tục bây giờ được không ạ?</w:t>
      </w:r>
    </w:p>
    <w:p>
      <w:pPr>
        <w:spacing w:after="160" w:line="312" w:lineRule="auto"/>
        <w:jc w:val="both"/>
      </w:pPr>
      <w:r>
        <w:rPr>
          <w:rFonts w:ascii="Calibri" w:hAnsi="Calibri"/>
          <w:b/>
          <w:sz w:val="22"/>
        </w:rPr>
        <w:t xml:space="preserve">Mr Dovecote: </w:t>
      </w:r>
      <w:r>
        <w:rPr>
          <w:rFonts w:ascii="Calibri" w:hAnsi="Calibri"/>
          <w:sz w:val="22"/>
        </w:rPr>
        <w:t xml:space="preserve">Of course, may I see your license and the confirmation number, and we'll get you into that car quickly.  </w:t>
      </w:r>
      <w:r>
        <w:rPr>
          <w:rFonts w:ascii="Calibri" w:hAnsi="Calibri"/>
          <w:i/>
          <w:sz w:val="22"/>
        </w:rPr>
        <w:t>Được chứ, cho tôi xem bằng lái và mã xác nhận, mình sẽ làm nhanh để chị nhận xe.</w:t>
      </w:r>
    </w:p>
    <w:p>
      <w:pPr>
        <w:spacing w:after="160" w:line="312" w:lineRule="auto"/>
        <w:jc w:val="both"/>
      </w:pPr>
      <w:r>
        <w:rPr>
          <w:rFonts w:ascii="Calibri" w:hAnsi="Calibri"/>
          <w:b/>
          <w:sz w:val="22"/>
        </w:rPr>
        <w:t xml:space="preserve">Ms Lan: </w:t>
      </w:r>
      <w:r>
        <w:rPr>
          <w:rFonts w:ascii="Calibri" w:hAnsi="Calibri"/>
          <w:sz w:val="22"/>
        </w:rPr>
        <w:t xml:space="preserve">Here you go, I printed the confirmation email out just in case the app wasn't working today.  </w:t>
      </w:r>
      <w:r>
        <w:rPr>
          <w:rFonts w:ascii="Calibri" w:hAnsi="Calibri"/>
          <w:i/>
          <w:sz w:val="22"/>
        </w:rPr>
        <w:t>Đây ạ, tôi đã in email xác nhận ra phòng khi ứng dụng hôm nay không hoạt động.</w:t>
      </w:r>
    </w:p>
    <w:p>
      <w:pPr>
        <w:spacing w:after="160" w:line="312" w:lineRule="auto"/>
        <w:jc w:val="both"/>
      </w:pPr>
      <w:r>
        <w:rPr>
          <w:rFonts w:ascii="Calibri" w:hAnsi="Calibri"/>
          <w:b/>
          <w:sz w:val="22"/>
        </w:rPr>
        <w:t xml:space="preserve">Ms Lan: </w:t>
      </w:r>
      <w:r>
        <w:rPr>
          <w:rFonts w:ascii="Calibri" w:hAnsi="Calibri"/>
          <w:sz w:val="22"/>
        </w:rPr>
        <w:t xml:space="preserve">Does the rental price include insurance, or should I add that separately before I drive it away?  </w:t>
      </w:r>
      <w:r>
        <w:rPr>
          <w:rFonts w:ascii="Calibri" w:hAnsi="Calibri"/>
          <w:i/>
          <w:sz w:val="22"/>
        </w:rPr>
        <w:t>Giá thuê xe có bao gồm bảo hiểm không ạ, hay tôi phải thêm riêng trước khi lái đi?</w:t>
      </w:r>
    </w:p>
    <w:p>
      <w:pPr>
        <w:spacing w:after="160" w:line="312" w:lineRule="auto"/>
        <w:jc w:val="both"/>
      </w:pPr>
      <w:r>
        <w:rPr>
          <w:rFonts w:ascii="Calibri" w:hAnsi="Calibri"/>
          <w:b/>
          <w:sz w:val="22"/>
        </w:rPr>
        <w:t xml:space="preserve">Mr Dovecote: </w:t>
      </w:r>
      <w:r>
        <w:rPr>
          <w:rFonts w:ascii="Calibri" w:hAnsi="Calibri"/>
          <w:sz w:val="22"/>
        </w:rPr>
        <w:t xml:space="preserve">Basic coverage is included, but I'd recommend the extra protection plan since you'll be driving on unfamiliar roads this week.  </w:t>
      </w:r>
      <w:r>
        <w:rPr>
          <w:rFonts w:ascii="Calibri" w:hAnsi="Calibri"/>
          <w:i/>
          <w:sz w:val="22"/>
        </w:rPr>
        <w:t>Bảo hiểm cơ bản đã bao gồm, nhưng tôi khuyên nên thêm gói bảo vệ mở rộng vì tuần này chị sẽ lái trên đường lạ.</w:t>
      </w:r>
    </w:p>
    <w:p>
      <w:pPr>
        <w:spacing w:after="160" w:line="312" w:lineRule="auto"/>
        <w:jc w:val="both"/>
      </w:pPr>
      <w:r>
        <w:rPr>
          <w:rFonts w:ascii="Calibri" w:hAnsi="Calibri"/>
          <w:b/>
          <w:sz w:val="22"/>
        </w:rPr>
        <w:t xml:space="preserve">Ms Lan: </w:t>
      </w:r>
      <w:r>
        <w:rPr>
          <w:rFonts w:ascii="Calibri" w:hAnsi="Calibri"/>
          <w:sz w:val="22"/>
        </w:rPr>
        <w:t xml:space="preserve">That sounds wise, let's add the extra plan, I'd rather feel safe than save a small amount of money.  </w:t>
      </w:r>
      <w:r>
        <w:rPr>
          <w:rFonts w:ascii="Calibri" w:hAnsi="Calibri"/>
          <w:i/>
          <w:sz w:val="22"/>
        </w:rPr>
        <w:t>Nghe hợp lý đấy, mình thêm gói mở rộng đi, tôi thà thấy an tâm còn hơn tiết kiệm một chút tiền.</w:t>
      </w:r>
    </w:p>
    <w:p>
      <w:pPr>
        <w:spacing w:after="160" w:line="312" w:lineRule="auto"/>
        <w:jc w:val="both"/>
      </w:pPr>
      <w:r>
        <w:rPr>
          <w:rFonts w:ascii="Calibri" w:hAnsi="Calibri"/>
          <w:b/>
          <w:sz w:val="22"/>
        </w:rPr>
        <w:t xml:space="preserve">Ms Lan: </w:t>
      </w:r>
      <w:r>
        <w:rPr>
          <w:rFonts w:ascii="Calibri" w:hAnsi="Calibri"/>
          <w:sz w:val="22"/>
        </w:rPr>
        <w:t xml:space="preserve">How much fuel is currently in the tank? I want to know how far it'll take me before I need to fill up.  </w:t>
      </w:r>
      <w:r>
        <w:rPr>
          <w:rFonts w:ascii="Calibri" w:hAnsi="Calibri"/>
          <w:i/>
          <w:sz w:val="22"/>
        </w:rPr>
        <w:t>Hiện tại bình xăng còn bao nhiêu vậy ạ? Tôi muốn biết đi được bao xa trước khi cần đổ xăng.</w:t>
      </w:r>
    </w:p>
    <w:p>
      <w:pPr>
        <w:spacing w:after="160" w:line="312" w:lineRule="auto"/>
        <w:jc w:val="both"/>
      </w:pPr>
      <w:r>
        <w:rPr>
          <w:rFonts w:ascii="Calibri" w:hAnsi="Calibri"/>
          <w:b/>
          <w:sz w:val="22"/>
        </w:rPr>
        <w:t xml:space="preserve">Mr Dovecote: </w:t>
      </w:r>
      <w:r>
        <w:rPr>
          <w:rFonts w:ascii="Calibri" w:hAnsi="Calibri"/>
          <w:sz w:val="22"/>
        </w:rPr>
        <w:t xml:space="preserve">It's a full tank right now, and the rule is you bring it back full too, or there's a small refueling charge.  </w:t>
      </w:r>
      <w:r>
        <w:rPr>
          <w:rFonts w:ascii="Calibri" w:hAnsi="Calibri"/>
          <w:i/>
          <w:sz w:val="22"/>
        </w:rPr>
        <w:t>Hiện tại là đầy bình, và quy định là khi trả xe cũng phải đầy, nếu không sẽ có phí đổ xăng nhỏ.</w:t>
      </w:r>
    </w:p>
    <w:p>
      <w:pPr>
        <w:spacing w:after="160" w:line="312" w:lineRule="auto"/>
        <w:jc w:val="both"/>
      </w:pPr>
      <w:r>
        <w:rPr>
          <w:rFonts w:ascii="Calibri" w:hAnsi="Calibri"/>
          <w:b/>
          <w:sz w:val="22"/>
        </w:rPr>
        <w:t xml:space="preserve">Ms Lan: </w:t>
      </w:r>
      <w:r>
        <w:rPr>
          <w:rFonts w:ascii="Calibri" w:hAnsi="Calibri"/>
          <w:sz w:val="22"/>
        </w:rPr>
        <w:t xml:space="preserve">Understood, I'll be sure to fill it up before I return it, thanks for explaining that clearly.  </w:t>
      </w:r>
      <w:r>
        <w:rPr>
          <w:rFonts w:ascii="Calibri" w:hAnsi="Calibri"/>
          <w:i/>
          <w:sz w:val="22"/>
        </w:rPr>
        <w:t>Rõ rồi ạ, tôi sẽ đổ đầy trước khi trả xe, cảm ơn anh đã giải thích rõ ràng.</w:t>
      </w:r>
    </w:p>
    <w:p>
      <w:pPr>
        <w:spacing w:after="160" w:line="312" w:lineRule="auto"/>
        <w:jc w:val="both"/>
      </w:pPr>
      <w:r>
        <w:rPr>
          <w:rFonts w:ascii="Calibri" w:hAnsi="Calibri"/>
          <w:b/>
          <w:sz w:val="22"/>
        </w:rPr>
        <w:t xml:space="preserve">Ms Lan: </w:t>
      </w:r>
      <w:r>
        <w:rPr>
          <w:rFonts w:ascii="Calibri" w:hAnsi="Calibri"/>
          <w:sz w:val="22"/>
        </w:rPr>
        <w:t xml:space="preserve">Can you show me how the parking sensors work on this model? I've never driven this particular brand before.  </w:t>
      </w:r>
      <w:r>
        <w:rPr>
          <w:rFonts w:ascii="Calibri" w:hAnsi="Calibri"/>
          <w:i/>
          <w:sz w:val="22"/>
        </w:rPr>
        <w:t>Anh chỉ tôi cách cảm biến đỗ xe hoạt động trên mẫu xe này được không ạ? Tôi chưa từng lái hãng xe này bao giờ.</w:t>
      </w:r>
    </w:p>
    <w:p>
      <w:pPr>
        <w:spacing w:after="160" w:line="312" w:lineRule="auto"/>
        <w:jc w:val="both"/>
      </w:pPr>
      <w:r>
        <w:rPr>
          <w:rFonts w:ascii="Calibri" w:hAnsi="Calibri"/>
          <w:b/>
          <w:sz w:val="22"/>
        </w:rPr>
        <w:t xml:space="preserve">Mr Dovecote: </w:t>
      </w:r>
      <w:r>
        <w:rPr>
          <w:rFonts w:ascii="Calibri" w:hAnsi="Calibri"/>
          <w:sz w:val="22"/>
        </w:rPr>
        <w:t xml:space="preserve">Sure, it beeps faster the closer you get to an object, and the screen shows a rough distance in centimeters too.  </w:t>
      </w:r>
      <w:r>
        <w:rPr>
          <w:rFonts w:ascii="Calibri" w:hAnsi="Calibri"/>
          <w:i/>
          <w:sz w:val="22"/>
        </w:rPr>
        <w:t>Được chứ, nó kêu nhanh hơn khi càng gần vật cản, và màn hình cũng hiện khoảng cách ước tính bằng centimet.</w:t>
      </w:r>
    </w:p>
    <w:p>
      <w:pPr>
        <w:spacing w:after="160" w:line="312" w:lineRule="auto"/>
        <w:jc w:val="both"/>
      </w:pPr>
      <w:r>
        <w:rPr>
          <w:rFonts w:ascii="Calibri" w:hAnsi="Calibri"/>
          <w:b/>
          <w:sz w:val="22"/>
        </w:rPr>
        <w:t xml:space="preserve">Ms Lan: </w:t>
      </w:r>
      <w:r>
        <w:rPr>
          <w:rFonts w:ascii="Calibri" w:hAnsi="Calibri"/>
          <w:sz w:val="22"/>
        </w:rPr>
        <w:t xml:space="preserve">That's really helpful, I'm not the most confident parker, so every bit of technology helps.  </w:t>
      </w:r>
      <w:r>
        <w:rPr>
          <w:rFonts w:ascii="Calibri" w:hAnsi="Calibri"/>
          <w:i/>
          <w:sz w:val="22"/>
        </w:rPr>
        <w:t>Vậy hữu ích quá, tôi không tự tin đỗ xe lắm, nên có công nghệ hỗ trợ là tốt rồi.</w:t>
      </w:r>
    </w:p>
    <w:p>
      <w:pPr>
        <w:spacing w:after="160" w:line="312" w:lineRule="auto"/>
        <w:jc w:val="both"/>
      </w:pPr>
      <w:r>
        <w:rPr>
          <w:rFonts w:ascii="Calibri" w:hAnsi="Calibri"/>
          <w:b/>
          <w:sz w:val="22"/>
        </w:rPr>
        <w:t xml:space="preserve">Ms Lan: </w:t>
      </w:r>
      <w:r>
        <w:rPr>
          <w:rFonts w:ascii="Calibri" w:hAnsi="Calibri"/>
          <w:sz w:val="22"/>
        </w:rPr>
        <w:t xml:space="preserve">What's the mileage limit on this rental? I'm planning to drive quite far this weekend for a family trip.  </w:t>
      </w:r>
      <w:r>
        <w:rPr>
          <w:rFonts w:ascii="Calibri" w:hAnsi="Calibri"/>
          <w:i/>
          <w:sz w:val="22"/>
        </w:rPr>
        <w:t>Xe thuê này giới hạn số km bao nhiêu ạ? Cuối tuần này tôi định lái khá xa cho chuyến đi gia đình.</w:t>
      </w:r>
    </w:p>
    <w:p>
      <w:pPr>
        <w:spacing w:after="160" w:line="312" w:lineRule="auto"/>
        <w:jc w:val="both"/>
      </w:pPr>
      <w:r>
        <w:rPr>
          <w:rFonts w:ascii="Calibri" w:hAnsi="Calibri"/>
          <w:b/>
          <w:sz w:val="22"/>
        </w:rPr>
        <w:t xml:space="preserve">Mr Dovecote: </w:t>
      </w:r>
      <w:r>
        <w:rPr>
          <w:rFonts w:ascii="Calibri" w:hAnsi="Calibri"/>
          <w:sz w:val="22"/>
        </w:rPr>
        <w:t xml:space="preserve">This plan includes two hundred miles a day, and anything extra is charged at a small rate per additional mile.  </w:t>
      </w:r>
      <w:r>
        <w:rPr>
          <w:rFonts w:ascii="Calibri" w:hAnsi="Calibri"/>
          <w:i/>
          <w:sz w:val="22"/>
        </w:rPr>
        <w:t>Gói này bao gồm hai trăm dặm mỗi ngày, phần vượt sẽ tính thêm một mức phí nhỏ mỗi dặm.</w:t>
      </w:r>
    </w:p>
    <w:p>
      <w:pPr>
        <w:spacing w:after="160" w:line="312" w:lineRule="auto"/>
        <w:jc w:val="both"/>
      </w:pPr>
      <w:r>
        <w:rPr>
          <w:rFonts w:ascii="Calibri" w:hAnsi="Calibri"/>
          <w:b/>
          <w:sz w:val="22"/>
        </w:rPr>
        <w:t xml:space="preserve">Ms Lan: </w:t>
      </w:r>
      <w:r>
        <w:rPr>
          <w:rFonts w:ascii="Calibri" w:hAnsi="Calibri"/>
          <w:sz w:val="22"/>
        </w:rPr>
        <w:t xml:space="preserve">That should be plenty for our trip, we're not planning to go too far from town, honestly.  </w:t>
      </w:r>
      <w:r>
        <w:rPr>
          <w:rFonts w:ascii="Calibri" w:hAnsi="Calibri"/>
          <w:i/>
          <w:sz w:val="22"/>
        </w:rPr>
        <w:t>Vậy chắc đủ cho chuyến đi của chúng tôi rồi, thật ra chúng tôi không định đi quá xa khỏi thị trấn.</w:t>
      </w:r>
    </w:p>
    <w:p>
      <w:pPr>
        <w:spacing w:after="160" w:line="312" w:lineRule="auto"/>
        <w:jc w:val="both"/>
      </w:pPr>
      <w:r>
        <w:rPr>
          <w:rFonts w:ascii="Calibri" w:hAnsi="Calibri"/>
          <w:b/>
          <w:sz w:val="22"/>
        </w:rPr>
        <w:t xml:space="preserve">Ms Lan: </w:t>
      </w:r>
      <w:r>
        <w:rPr>
          <w:rFonts w:ascii="Calibri" w:hAnsi="Calibri"/>
          <w:sz w:val="22"/>
        </w:rPr>
        <w:t xml:space="preserve">I'm here to return the rental car, is there a specific spot you'd like me to park it in?  </w:t>
      </w:r>
      <w:r>
        <w:rPr>
          <w:rFonts w:ascii="Calibri" w:hAnsi="Calibri"/>
          <w:i/>
          <w:sz w:val="22"/>
        </w:rPr>
        <w:t>Tôi đến trả xe thuê đây ạ, anh muốn tôi đỗ ở chỗ nào cụ thể không?</w:t>
      </w:r>
    </w:p>
    <w:p>
      <w:pPr>
        <w:spacing w:after="160" w:line="312" w:lineRule="auto"/>
        <w:jc w:val="both"/>
      </w:pPr>
      <w:r>
        <w:rPr>
          <w:rFonts w:ascii="Calibri" w:hAnsi="Calibri"/>
          <w:b/>
          <w:sz w:val="22"/>
        </w:rPr>
        <w:t xml:space="preserve">Mr Dovecote: </w:t>
      </w:r>
      <w:r>
        <w:rPr>
          <w:rFonts w:ascii="Calibri" w:hAnsi="Calibri"/>
          <w:sz w:val="22"/>
        </w:rPr>
        <w:t xml:space="preserve">Just pull it into bay two over there, and I'll walk around and do a quick check when you're parked.  </w:t>
      </w:r>
      <w:r>
        <w:rPr>
          <w:rFonts w:ascii="Calibri" w:hAnsi="Calibri"/>
          <w:i/>
          <w:sz w:val="22"/>
        </w:rPr>
        <w:t>Chị chỉ cần lái vào ô số hai bên kia, tôi sẽ đi quanh kiểm tra nhanh khi chị đỗ xong.</w:t>
      </w:r>
    </w:p>
    <w:p>
      <w:pPr>
        <w:spacing w:after="160" w:line="312" w:lineRule="auto"/>
        <w:jc w:val="both"/>
      </w:pPr>
      <w:r>
        <w:rPr>
          <w:rFonts w:ascii="Calibri" w:hAnsi="Calibri"/>
          <w:b/>
          <w:sz w:val="22"/>
        </w:rPr>
        <w:t xml:space="preserve">Ms Lan: </w:t>
      </w:r>
      <w:r>
        <w:rPr>
          <w:rFonts w:ascii="Calibri" w:hAnsi="Calibri"/>
          <w:sz w:val="22"/>
        </w:rPr>
        <w:t xml:space="preserve">Sure thing, I'll pull in now, I did fill the tank up on my way over here.  </w:t>
      </w:r>
      <w:r>
        <w:rPr>
          <w:rFonts w:ascii="Calibri" w:hAnsi="Calibri"/>
          <w:i/>
          <w:sz w:val="22"/>
        </w:rPr>
        <w:t>Được ạ, tôi sẽ đỗ vào ngay, tôi đã đổ đầy bình trên đường đến đây rồi.</w:t>
      </w:r>
    </w:p>
    <w:p>
      <w:pPr>
        <w:spacing w:after="160" w:line="312" w:lineRule="auto"/>
        <w:jc w:val="both"/>
      </w:pPr>
      <w:r>
        <w:rPr>
          <w:rFonts w:ascii="Calibri" w:hAnsi="Calibri"/>
          <w:b/>
          <w:sz w:val="22"/>
        </w:rPr>
        <w:t xml:space="preserve">Ms Lan: </w:t>
      </w:r>
      <w:r>
        <w:rPr>
          <w:rFonts w:ascii="Calibri" w:hAnsi="Calibri"/>
          <w:sz w:val="22"/>
        </w:rPr>
        <w:t xml:space="preserve">I'm sorry, but I think I scratched the back bumper slightly while parking at a shopping center yesterday.  </w:t>
      </w:r>
      <w:r>
        <w:rPr>
          <w:rFonts w:ascii="Calibri" w:hAnsi="Calibri"/>
          <w:i/>
          <w:sz w:val="22"/>
        </w:rPr>
        <w:t>Xin lỗi anh, nhưng tôi nghĩ hôm qua tôi đã làm xước nhẹ cản sau khi đỗ xe ở trung tâm mua sắm.</w:t>
      </w:r>
    </w:p>
    <w:p>
      <w:pPr>
        <w:spacing w:after="160" w:line="312" w:lineRule="auto"/>
        <w:jc w:val="both"/>
      </w:pPr>
      <w:r>
        <w:rPr>
          <w:rFonts w:ascii="Calibri" w:hAnsi="Calibri"/>
          <w:b/>
          <w:sz w:val="22"/>
        </w:rPr>
        <w:t xml:space="preserve">Mr Dovecote: </w:t>
      </w:r>
      <w:r>
        <w:rPr>
          <w:rFonts w:ascii="Calibri" w:hAnsi="Calibri"/>
          <w:sz w:val="22"/>
        </w:rPr>
        <w:t xml:space="preserve">Thanks for telling me right away, let me take a look, small scratches are often covered by the extra protection plan you chose.  </w:t>
      </w:r>
      <w:r>
        <w:rPr>
          <w:rFonts w:ascii="Calibri" w:hAnsi="Calibri"/>
          <w:i/>
          <w:sz w:val="22"/>
        </w:rPr>
        <w:t>Cảm ơn chị đã nói ngay, để tôi xem, vết xước nhỏ thường được bảo hiểm mở rộng mà chị chọn chi trả.</w:t>
      </w:r>
    </w:p>
    <w:p>
      <w:pPr>
        <w:spacing w:after="160" w:line="312" w:lineRule="auto"/>
        <w:jc w:val="both"/>
      </w:pPr>
      <w:r>
        <w:rPr>
          <w:rFonts w:ascii="Calibri" w:hAnsi="Calibri"/>
          <w:b/>
          <w:sz w:val="22"/>
        </w:rPr>
        <w:t xml:space="preserve">Ms Lan: </w:t>
      </w:r>
      <w:r>
        <w:rPr>
          <w:rFonts w:ascii="Calibri" w:hAnsi="Calibri"/>
          <w:sz w:val="22"/>
        </w:rPr>
        <w:t xml:space="preserve">That's such a relief, I was a little nervous about having to explain that scratch to you.  </w:t>
      </w:r>
      <w:r>
        <w:rPr>
          <w:rFonts w:ascii="Calibri" w:hAnsi="Calibri"/>
          <w:i/>
          <w:sz w:val="22"/>
        </w:rPr>
        <w:t>Vậy thì nhẹ nhõm quá, tôi hơi lo phải giải thích vết xước đó với anh.</w:t>
      </w:r>
    </w:p>
    <w:p>
      <w:pPr>
        <w:spacing w:after="160" w:line="312" w:lineRule="auto"/>
        <w:jc w:val="both"/>
      </w:pPr>
      <w:r>
        <w:rPr>
          <w:rFonts w:ascii="Calibri" w:hAnsi="Calibri"/>
          <w:b/>
          <w:sz w:val="22"/>
        </w:rPr>
        <w:t xml:space="preserve">Ms Lan: </w:t>
      </w:r>
      <w:r>
        <w:rPr>
          <w:rFonts w:ascii="Calibri" w:hAnsi="Calibri"/>
          <w:sz w:val="22"/>
        </w:rPr>
        <w:t xml:space="preserve">Is the tank full enough, or do I need to drive to the pump before you check me out?  </w:t>
      </w:r>
      <w:r>
        <w:rPr>
          <w:rFonts w:ascii="Calibri" w:hAnsi="Calibri"/>
          <w:i/>
          <w:sz w:val="22"/>
        </w:rPr>
        <w:t>Bình xăng đủ đầy chưa ạ, hay tôi cần lái ra trụ xăng trước khi anh làm thủ tục trả xe?</w:t>
      </w:r>
    </w:p>
    <w:p>
      <w:pPr>
        <w:spacing w:after="160" w:line="312" w:lineRule="auto"/>
        <w:jc w:val="both"/>
      </w:pPr>
      <w:r>
        <w:rPr>
          <w:rFonts w:ascii="Calibri" w:hAnsi="Calibri"/>
          <w:b/>
          <w:sz w:val="22"/>
        </w:rPr>
        <w:t xml:space="preserve">Mr Dovecote: </w:t>
      </w:r>
      <w:r>
        <w:rPr>
          <w:rFonts w:ascii="Calibri" w:hAnsi="Calibri"/>
          <w:sz w:val="22"/>
        </w:rPr>
        <w:t xml:space="preserve">It looks full to me, good job remembering the rule, that saves you the extra refueling charge entirely.  </w:t>
      </w:r>
      <w:r>
        <w:rPr>
          <w:rFonts w:ascii="Calibri" w:hAnsi="Calibri"/>
          <w:i/>
          <w:sz w:val="22"/>
        </w:rPr>
        <w:t>Nhìn đầy rồi đấy, chị nhớ đúng quy định, vậy là tránh được hoàn toàn phí đổ xăng thêm.</w:t>
      </w:r>
    </w:p>
    <w:p>
      <w:pPr>
        <w:spacing w:after="160" w:line="312" w:lineRule="auto"/>
        <w:jc w:val="both"/>
      </w:pPr>
      <w:r>
        <w:rPr>
          <w:rFonts w:ascii="Calibri" w:hAnsi="Calibri"/>
          <w:b/>
          <w:sz w:val="22"/>
        </w:rPr>
        <w:t xml:space="preserve">Ms Lan: </w:t>
      </w:r>
      <w:r>
        <w:rPr>
          <w:rFonts w:ascii="Calibri" w:hAnsi="Calibri"/>
          <w:sz w:val="22"/>
        </w:rPr>
        <w:t xml:space="preserve">Great, I made a note on my phone this time so I wouldn't forget like I usually do.  </w:t>
      </w:r>
      <w:r>
        <w:rPr>
          <w:rFonts w:ascii="Calibri" w:hAnsi="Calibri"/>
          <w:i/>
          <w:sz w:val="22"/>
        </w:rPr>
        <w:t>Tuyệt, lần này tôi ghi chú trên điện thoại để khỏi quên như mọi khi.</w:t>
      </w:r>
    </w:p>
    <w:p>
      <w:pPr>
        <w:spacing w:after="160" w:line="312" w:lineRule="auto"/>
        <w:jc w:val="both"/>
      </w:pPr>
      <w:r>
        <w:rPr>
          <w:rFonts w:ascii="Calibri" w:hAnsi="Calibri"/>
          <w:b/>
          <w:sz w:val="22"/>
        </w:rPr>
        <w:t xml:space="preserve">Ms Lan: </w:t>
      </w:r>
      <w:r>
        <w:rPr>
          <w:rFonts w:ascii="Calibri" w:hAnsi="Calibri"/>
          <w:sz w:val="22"/>
        </w:rPr>
        <w:t xml:space="preserve">Will the deposit be refunded to my card automatically, or do I need to fill out a form for that?  </w:t>
      </w:r>
      <w:r>
        <w:rPr>
          <w:rFonts w:ascii="Calibri" w:hAnsi="Calibri"/>
          <w:i/>
          <w:sz w:val="22"/>
        </w:rPr>
        <w:t>Tiền đặt cọc sẽ tự động hoàn về thẻ của tôi hay tôi cần điền form nào không ạ?</w:t>
      </w:r>
    </w:p>
    <w:p>
      <w:pPr>
        <w:spacing w:after="160" w:line="312" w:lineRule="auto"/>
        <w:jc w:val="both"/>
      </w:pPr>
      <w:r>
        <w:rPr>
          <w:rFonts w:ascii="Calibri" w:hAnsi="Calibri"/>
          <w:b/>
          <w:sz w:val="22"/>
        </w:rPr>
        <w:t xml:space="preserve">Mr Dovecote: </w:t>
      </w:r>
      <w:r>
        <w:rPr>
          <w:rFonts w:ascii="Calibri" w:hAnsi="Calibri"/>
          <w:sz w:val="22"/>
        </w:rPr>
        <w:t xml:space="preserve">It's automatic, it usually takes about three to five business days to appear back on your statement.  </w:t>
      </w:r>
      <w:r>
        <w:rPr>
          <w:rFonts w:ascii="Calibri" w:hAnsi="Calibri"/>
          <w:i/>
          <w:sz w:val="22"/>
        </w:rPr>
        <w:t>Tự động thôi ạ, thường mất khoảng ba đến năm ngày làm việc để hiện lại trên sao kê.</w:t>
      </w:r>
    </w:p>
    <w:p>
      <w:pPr>
        <w:spacing w:after="160" w:line="312" w:lineRule="auto"/>
        <w:jc w:val="both"/>
      </w:pPr>
      <w:r>
        <w:rPr>
          <w:rFonts w:ascii="Calibri" w:hAnsi="Calibri"/>
          <w:b/>
          <w:sz w:val="22"/>
        </w:rPr>
        <w:t xml:space="preserve">Ms Lan: </w:t>
      </w:r>
      <w:r>
        <w:rPr>
          <w:rFonts w:ascii="Calibri" w:hAnsi="Calibri"/>
          <w:sz w:val="22"/>
        </w:rPr>
        <w:t xml:space="preserve">Perfect, thank you, I'll keep an eye on my account over the next few days then.  </w:t>
      </w:r>
      <w:r>
        <w:rPr>
          <w:rFonts w:ascii="Calibri" w:hAnsi="Calibri"/>
          <w:i/>
          <w:sz w:val="22"/>
        </w:rPr>
        <w:t>Hoàn hảo, cảm ơn anh, tôi sẽ theo dõi tài khoản trong vài ngày tới.</w:t>
      </w:r>
    </w:p>
    <w:p>
      <w:pPr>
        <w:spacing w:after="160" w:line="312" w:lineRule="auto"/>
        <w:jc w:val="both"/>
      </w:pPr>
      <w:r>
        <w:rPr>
          <w:rFonts w:ascii="Calibri" w:hAnsi="Calibri"/>
          <w:b/>
          <w:sz w:val="22"/>
        </w:rPr>
        <w:t xml:space="preserve">Ms Lan: </w:t>
      </w:r>
      <w:r>
        <w:rPr>
          <w:rFonts w:ascii="Calibri" w:hAnsi="Calibri"/>
          <w:sz w:val="22"/>
        </w:rPr>
        <w:t xml:space="preserve">I'm returning the car a day early, will I get any money back for the day I didn't use?  </w:t>
      </w:r>
      <w:r>
        <w:rPr>
          <w:rFonts w:ascii="Calibri" w:hAnsi="Calibri"/>
          <w:i/>
          <w:sz w:val="22"/>
        </w:rPr>
        <w:t>Tôi trả xe sớm một ngày, tôi có được hoàn lại tiền cho ngày không dùng không ạ?</w:t>
      </w:r>
    </w:p>
    <w:p>
      <w:pPr>
        <w:spacing w:after="160" w:line="312" w:lineRule="auto"/>
        <w:jc w:val="both"/>
      </w:pPr>
      <w:r>
        <w:rPr>
          <w:rFonts w:ascii="Calibri" w:hAnsi="Calibri"/>
          <w:b/>
          <w:sz w:val="22"/>
        </w:rPr>
        <w:t xml:space="preserve">Mr Dovecote: </w:t>
      </w:r>
      <w:r>
        <w:rPr>
          <w:rFonts w:ascii="Calibri" w:hAnsi="Calibri"/>
          <w:sz w:val="22"/>
        </w:rPr>
        <w:t xml:space="preserve">Unfortunately not with this rate plan, but I can note it in case you rent from us again in the future.  </w:t>
      </w:r>
      <w:r>
        <w:rPr>
          <w:rFonts w:ascii="Calibri" w:hAnsi="Calibri"/>
          <w:i/>
          <w:sz w:val="22"/>
        </w:rPr>
        <w:t>Đáng tiếc là gói giá này không hoàn lại, nhưng tôi sẽ ghi chú phòng khi chị thuê lại từ chúng tôi sau này.</w:t>
      </w:r>
    </w:p>
    <w:p>
      <w:pPr>
        <w:spacing w:after="160" w:line="312" w:lineRule="auto"/>
        <w:jc w:val="both"/>
      </w:pPr>
      <w:r>
        <w:rPr>
          <w:rFonts w:ascii="Calibri" w:hAnsi="Calibri"/>
          <w:b/>
          <w:sz w:val="22"/>
        </w:rPr>
        <w:t xml:space="preserve">Ms Lan: </w:t>
      </w:r>
      <w:r>
        <w:rPr>
          <w:rFonts w:ascii="Calibri" w:hAnsi="Calibri"/>
          <w:sz w:val="22"/>
        </w:rPr>
        <w:t xml:space="preserve">That's fine, good to know for next time, I'll pick a more flexible plan later on.  </w:t>
      </w:r>
      <w:r>
        <w:rPr>
          <w:rFonts w:ascii="Calibri" w:hAnsi="Calibri"/>
          <w:i/>
          <w:sz w:val="22"/>
        </w:rPr>
        <w:t>Vậy cũng được, tốt là biết trước cho lần sau, tôi sẽ chọn gói linh hoạt hơn.</w:t>
      </w:r>
    </w:p>
    <w:p>
      <w:pPr>
        <w:spacing w:after="160" w:line="312" w:lineRule="auto"/>
        <w:jc w:val="both"/>
      </w:pPr>
      <w:r>
        <w:rPr>
          <w:rFonts w:ascii="Calibri" w:hAnsi="Calibri"/>
          <w:b/>
          <w:sz w:val="22"/>
        </w:rPr>
        <w:t xml:space="preserve">Ms Lan: </w:t>
      </w:r>
      <w:r>
        <w:rPr>
          <w:rFonts w:ascii="Calibri" w:hAnsi="Calibri"/>
          <w:sz w:val="22"/>
        </w:rPr>
        <w:t xml:space="preserve">Excuse me, I seem to have taken a wrong turn, could you point me toward the highway entrance?  </w:t>
      </w:r>
      <w:r>
        <w:rPr>
          <w:rFonts w:ascii="Calibri" w:hAnsi="Calibri"/>
          <w:i/>
          <w:sz w:val="22"/>
        </w:rPr>
        <w:t>Xin lỗi anh, hình như tôi rẽ nhầm đường, anh chỉ giúp tôi lối vào cao tốc được không ạ?</w:t>
      </w:r>
    </w:p>
    <w:p>
      <w:pPr>
        <w:spacing w:after="160" w:line="312" w:lineRule="auto"/>
        <w:jc w:val="both"/>
      </w:pPr>
      <w:r>
        <w:rPr>
          <w:rFonts w:ascii="Calibri" w:hAnsi="Calibri"/>
          <w:b/>
          <w:sz w:val="22"/>
        </w:rPr>
        <w:t xml:space="preserve">Mr Dovecote: </w:t>
      </w:r>
      <w:r>
        <w:rPr>
          <w:rFonts w:ascii="Calibri" w:hAnsi="Calibri"/>
          <w:sz w:val="22"/>
        </w:rPr>
        <w:t xml:space="preserve">Sure, keep going straight for two blocks, then turn right at the light, and the entrance is right there.  </w:t>
      </w:r>
      <w:r>
        <w:rPr>
          <w:rFonts w:ascii="Calibri" w:hAnsi="Calibri"/>
          <w:i/>
          <w:sz w:val="22"/>
        </w:rPr>
        <w:t>Được chứ, chị đi thẳng thêm hai dãy nhà, rồi rẽ phải ở đèn giao thông, lối vào ở ngay đó.</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worry I'd end up driving in circles all afternoon.  </w:t>
      </w:r>
      <w:r>
        <w:rPr>
          <w:rFonts w:ascii="Calibri" w:hAnsi="Calibri"/>
          <w:i/>
          <w:sz w:val="22"/>
        </w:rPr>
        <w:t>Cảm ơn anh nhiều, tôi bắt đầu lo là mình sẽ lái vòng vòng suốt cả buổi chiều.</w:t>
      </w:r>
    </w:p>
    <w:p>
      <w:pPr>
        <w:spacing w:after="160" w:line="312" w:lineRule="auto"/>
        <w:jc w:val="both"/>
      </w:pPr>
      <w:r>
        <w:rPr>
          <w:rFonts w:ascii="Calibri" w:hAnsi="Calibri"/>
          <w:b/>
          <w:sz w:val="22"/>
        </w:rPr>
        <w:t xml:space="preserve">Ms Lan: </w:t>
      </w:r>
      <w:r>
        <w:rPr>
          <w:rFonts w:ascii="Calibri" w:hAnsi="Calibri"/>
          <w:sz w:val="22"/>
        </w:rPr>
        <w:t xml:space="preserve">Is there a faster way to reach downtown from here, or is this route the only sensible option?  </w:t>
      </w:r>
      <w:r>
        <w:rPr>
          <w:rFonts w:ascii="Calibri" w:hAnsi="Calibri"/>
          <w:i/>
          <w:sz w:val="22"/>
        </w:rPr>
        <w:t>Có cách nào nhanh hơn để đến trung tâm từ đây không ạ, hay đường này là hợp lý nhất rồi?</w:t>
      </w:r>
    </w:p>
    <w:p>
      <w:pPr>
        <w:spacing w:after="160" w:line="312" w:lineRule="auto"/>
        <w:jc w:val="both"/>
      </w:pPr>
      <w:r>
        <w:rPr>
          <w:rFonts w:ascii="Calibri" w:hAnsi="Calibri"/>
          <w:b/>
          <w:sz w:val="22"/>
        </w:rPr>
        <w:t xml:space="preserve">Mr Dovecote: </w:t>
      </w:r>
      <w:r>
        <w:rPr>
          <w:rFonts w:ascii="Calibri" w:hAnsi="Calibri"/>
          <w:sz w:val="22"/>
        </w:rPr>
        <w:t xml:space="preserve">There's a shortcut through the side streets, but it's easy to get lost, so the main road might be simpler for now.  </w:t>
      </w:r>
      <w:r>
        <w:rPr>
          <w:rFonts w:ascii="Calibri" w:hAnsi="Calibri"/>
          <w:i/>
          <w:sz w:val="22"/>
        </w:rPr>
        <w:t>Có một lối tắt qua các con hẻm nhỏ, nhưng dễ bị lạc lắm, nên đường chính có lẽ đơn giản hơn lúc này.</w:t>
      </w:r>
    </w:p>
    <w:p>
      <w:pPr>
        <w:spacing w:after="160" w:line="312" w:lineRule="auto"/>
        <w:jc w:val="both"/>
      </w:pPr>
      <w:r>
        <w:rPr>
          <w:rFonts w:ascii="Calibri" w:hAnsi="Calibri"/>
          <w:b/>
          <w:sz w:val="22"/>
        </w:rPr>
        <w:t xml:space="preserve">Ms Lan: </w:t>
      </w:r>
      <w:r>
        <w:rPr>
          <w:rFonts w:ascii="Calibri" w:hAnsi="Calibri"/>
          <w:sz w:val="22"/>
        </w:rPr>
        <w:t xml:space="preserve">You're probably right, I'll just stick with the main road since I don't know this area very well yet.  </w:t>
      </w:r>
      <w:r>
        <w:rPr>
          <w:rFonts w:ascii="Calibri" w:hAnsi="Calibri"/>
          <w:i/>
          <w:sz w:val="22"/>
        </w:rPr>
        <w:t>Anh nói đúng đấy, tôi cứ đi đường chính vì tôi chưa quen khu này lắm.</w:t>
      </w:r>
    </w:p>
    <w:p>
      <w:pPr>
        <w:spacing w:after="160" w:line="312" w:lineRule="auto"/>
        <w:jc w:val="both"/>
      </w:pPr>
      <w:r>
        <w:rPr>
          <w:rFonts w:ascii="Calibri" w:hAnsi="Calibri"/>
          <w:b/>
          <w:sz w:val="22"/>
        </w:rPr>
        <w:t xml:space="preserve">Ms Lan: </w:t>
      </w:r>
      <w:r>
        <w:rPr>
          <w:rFonts w:ascii="Calibri" w:hAnsi="Calibri"/>
          <w:sz w:val="22"/>
        </w:rPr>
        <w:t xml:space="preserve">My GPS keeps saying to turn left here, but this street looks like it's closed to traffic.  </w:t>
      </w:r>
      <w:r>
        <w:rPr>
          <w:rFonts w:ascii="Calibri" w:hAnsi="Calibri"/>
          <w:i/>
          <w:sz w:val="22"/>
        </w:rPr>
        <w:t>GPS của tôi cứ bảo rẽ trái ở đây, nhưng phố này trông như đang cấm xe.</w:t>
      </w:r>
    </w:p>
    <w:p>
      <w:pPr>
        <w:spacing w:after="160" w:line="312" w:lineRule="auto"/>
        <w:jc w:val="both"/>
      </w:pPr>
      <w:r>
        <w:rPr>
          <w:rFonts w:ascii="Calibri" w:hAnsi="Calibri"/>
          <w:b/>
          <w:sz w:val="22"/>
        </w:rPr>
        <w:t xml:space="preserve">Mr Dovecote: </w:t>
      </w:r>
      <w:r>
        <w:rPr>
          <w:rFonts w:ascii="Calibri" w:hAnsi="Calibri"/>
          <w:sz w:val="22"/>
        </w:rPr>
        <w:t xml:space="preserve">It is closed for repairs this week, take the next left instead and it'll loop you back to the same road.  </w:t>
      </w:r>
      <w:r>
        <w:rPr>
          <w:rFonts w:ascii="Calibri" w:hAnsi="Calibri"/>
          <w:i/>
          <w:sz w:val="22"/>
        </w:rPr>
        <w:t>Đúng là đóng để sửa chữa tuần này, chị rẽ trái ở lối kế tiếp, nó sẽ dẫn vòng về lại con đường đó.</w:t>
      </w:r>
    </w:p>
    <w:p>
      <w:pPr>
        <w:spacing w:after="160" w:line="312" w:lineRule="auto"/>
        <w:jc w:val="both"/>
      </w:pPr>
      <w:r>
        <w:rPr>
          <w:rFonts w:ascii="Calibri" w:hAnsi="Calibri"/>
          <w:b/>
          <w:sz w:val="22"/>
        </w:rPr>
        <w:t xml:space="preserve">Ms Lan: </w:t>
      </w:r>
      <w:r>
        <w:rPr>
          <w:rFonts w:ascii="Calibri" w:hAnsi="Calibri"/>
          <w:sz w:val="22"/>
        </w:rPr>
        <w:t xml:space="preserve">Thanks for catching that, my GPS clearly hasn't updated with this week's road closure yet.  </w:t>
      </w:r>
      <w:r>
        <w:rPr>
          <w:rFonts w:ascii="Calibri" w:hAnsi="Calibri"/>
          <w:i/>
          <w:sz w:val="22"/>
        </w:rPr>
        <w:t>Cảm ơn anh đã nhắc, GPS của tôi rõ ràng chưa cập nhật việc đóng đường tuần này.</w:t>
      </w:r>
    </w:p>
    <w:p>
      <w:pPr>
        <w:spacing w:after="160" w:line="312" w:lineRule="auto"/>
        <w:jc w:val="both"/>
      </w:pPr>
      <w:r>
        <w:rPr>
          <w:rFonts w:ascii="Calibri" w:hAnsi="Calibri"/>
          <w:b/>
          <w:sz w:val="22"/>
        </w:rPr>
        <w:t xml:space="preserve">Ms Lan: </w:t>
      </w:r>
      <w:r>
        <w:rPr>
          <w:rFonts w:ascii="Calibri" w:hAnsi="Calibri"/>
          <w:sz w:val="22"/>
        </w:rPr>
        <w:t xml:space="preserve">Do you know a good route to the airport that avoids most of the rush hour traffic?  </w:t>
      </w:r>
      <w:r>
        <w:rPr>
          <w:rFonts w:ascii="Calibri" w:hAnsi="Calibri"/>
          <w:i/>
          <w:sz w:val="22"/>
        </w:rPr>
        <w:t>Anh biết đường nào tốt để đến sân bay mà tránh được phần lớn giờ cao điểm không ạ?</w:t>
      </w:r>
    </w:p>
    <w:p>
      <w:pPr>
        <w:spacing w:after="160" w:line="312" w:lineRule="auto"/>
        <w:jc w:val="both"/>
      </w:pPr>
      <w:r>
        <w:rPr>
          <w:rFonts w:ascii="Calibri" w:hAnsi="Calibri"/>
          <w:b/>
          <w:sz w:val="22"/>
        </w:rPr>
        <w:t xml:space="preserve">Mr Dovecote: </w:t>
      </w:r>
      <w:r>
        <w:rPr>
          <w:rFonts w:ascii="Calibri" w:hAnsi="Calibri"/>
          <w:sz w:val="22"/>
        </w:rPr>
        <w:t xml:space="preserve">Take the ring road instead of the highway, it adds a few minutes but skips the usual afternoon jam near the mall.  </w:t>
      </w:r>
      <w:r>
        <w:rPr>
          <w:rFonts w:ascii="Calibri" w:hAnsi="Calibri"/>
          <w:i/>
          <w:sz w:val="22"/>
        </w:rPr>
        <w:t>Đi đường vành đai thay vì cao tốc, sẽ mất thêm vài phút nhưng tránh được kẹt xe chiều thường thấy gần trung tâm thương mại.</w:t>
      </w:r>
    </w:p>
    <w:p>
      <w:pPr>
        <w:spacing w:after="160" w:line="312" w:lineRule="auto"/>
        <w:jc w:val="both"/>
      </w:pPr>
      <w:r>
        <w:rPr>
          <w:rFonts w:ascii="Calibri" w:hAnsi="Calibri"/>
          <w:b/>
          <w:sz w:val="22"/>
        </w:rPr>
        <w:t xml:space="preserve">Ms Lan: </w:t>
      </w:r>
      <w:r>
        <w:rPr>
          <w:rFonts w:ascii="Calibri" w:hAnsi="Calibri"/>
          <w:sz w:val="22"/>
        </w:rPr>
        <w:t xml:space="preserve">That sounds much better, I'd rather drive a little longer than sit stuck in traffic worrying about my flight.  </w:t>
      </w:r>
      <w:r>
        <w:rPr>
          <w:rFonts w:ascii="Calibri" w:hAnsi="Calibri"/>
          <w:i/>
          <w:sz w:val="22"/>
        </w:rPr>
        <w:t>Nghe hay hơn nhiều, tôi thà lái lâu hơn một chút còn hơn kẹt xe rồi lo lắng về chuyến bay.</w:t>
      </w:r>
    </w:p>
    <w:p>
      <w:pPr>
        <w:spacing w:after="160" w:line="312" w:lineRule="auto"/>
        <w:jc w:val="both"/>
      </w:pPr>
      <w:r>
        <w:rPr>
          <w:rFonts w:ascii="Calibri" w:hAnsi="Calibri"/>
          <w:b/>
          <w:sz w:val="22"/>
        </w:rPr>
        <w:t xml:space="preserve">Ms Lan: </w:t>
      </w:r>
      <w:r>
        <w:rPr>
          <w:rFonts w:ascii="Calibri" w:hAnsi="Calibri"/>
          <w:sz w:val="22"/>
        </w:rPr>
        <w:t xml:space="preserve">How do I get back onto the highway from this side street? I somehow ended up going the wrong way.  </w:t>
      </w:r>
      <w:r>
        <w:rPr>
          <w:rFonts w:ascii="Calibri" w:hAnsi="Calibri"/>
          <w:i/>
          <w:sz w:val="22"/>
        </w:rPr>
        <w:t>Làm sao để quay lại cao tốc từ con hẻm này vậy ạ? Không hiểu sao tôi lại đi sai đường.</w:t>
      </w:r>
    </w:p>
    <w:p>
      <w:pPr>
        <w:spacing w:after="160" w:line="312" w:lineRule="auto"/>
        <w:jc w:val="both"/>
      </w:pPr>
      <w:r>
        <w:rPr>
          <w:rFonts w:ascii="Calibri" w:hAnsi="Calibri"/>
          <w:b/>
          <w:sz w:val="22"/>
        </w:rPr>
        <w:t xml:space="preserve">Mr Dovecote: </w:t>
      </w:r>
      <w:r>
        <w:rPr>
          <w:rFonts w:ascii="Calibri" w:hAnsi="Calibri"/>
          <w:sz w:val="22"/>
        </w:rPr>
        <w:t xml:space="preserve">Turn around at the next intersection, the on-ramp is right behind the gas station on your right-hand side.  </w:t>
      </w:r>
      <w:r>
        <w:rPr>
          <w:rFonts w:ascii="Calibri" w:hAnsi="Calibri"/>
          <w:i/>
          <w:sz w:val="22"/>
        </w:rPr>
        <w:t>Chị quay đầu ở ngã tư tiếp theo, lối vào cao tốc ngay sau trạm xăng bên phải chị.</w:t>
      </w:r>
    </w:p>
    <w:p>
      <w:pPr>
        <w:spacing w:after="160" w:line="312" w:lineRule="auto"/>
        <w:jc w:val="both"/>
      </w:pPr>
      <w:r>
        <w:rPr>
          <w:rFonts w:ascii="Calibri" w:hAnsi="Calibri"/>
          <w:b/>
          <w:sz w:val="22"/>
        </w:rPr>
        <w:t xml:space="preserve">Ms Lan: </w:t>
      </w:r>
      <w:r>
        <w:rPr>
          <w:rFonts w:ascii="Calibri" w:hAnsi="Calibri"/>
          <w:sz w:val="22"/>
        </w:rPr>
        <w:t xml:space="preserve">Got it, thank you, I always seem to miss that on-ramp for some reason.  </w:t>
      </w:r>
      <w:r>
        <w:rPr>
          <w:rFonts w:ascii="Calibri" w:hAnsi="Calibri"/>
          <w:i/>
          <w:sz w:val="22"/>
        </w:rPr>
        <w:t>Hiểu rồi ạ, cảm ơn anh, không hiểu sao tôi cứ hay bỏ lỡ lối vào đó.</w:t>
      </w:r>
    </w:p>
    <w:p>
      <w:pPr>
        <w:spacing w:after="160" w:line="312" w:lineRule="auto"/>
        <w:jc w:val="both"/>
      </w:pPr>
      <w:r>
        <w:rPr>
          <w:rFonts w:ascii="Calibri" w:hAnsi="Calibri"/>
          <w:b/>
          <w:sz w:val="22"/>
        </w:rPr>
        <w:t xml:space="preserve">Ms Lan: </w:t>
      </w:r>
      <w:r>
        <w:rPr>
          <w:rFonts w:ascii="Calibri" w:hAnsi="Calibri"/>
          <w:sz w:val="22"/>
        </w:rPr>
        <w:t xml:space="preserve">Is this the right road for the old town, or should I have taken the exit a bit earlier?  </w:t>
      </w:r>
      <w:r>
        <w:rPr>
          <w:rFonts w:ascii="Calibri" w:hAnsi="Calibri"/>
          <w:i/>
          <w:sz w:val="22"/>
        </w:rPr>
        <w:t>Đây có phải đúng đường đến khu phố cổ không ạ, hay tôi nên rẽ ra sớm hơn một chút?</w:t>
      </w:r>
    </w:p>
    <w:p>
      <w:pPr>
        <w:spacing w:after="160" w:line="312" w:lineRule="auto"/>
        <w:jc w:val="both"/>
      </w:pPr>
      <w:r>
        <w:rPr>
          <w:rFonts w:ascii="Calibri" w:hAnsi="Calibri"/>
          <w:b/>
          <w:sz w:val="22"/>
        </w:rPr>
        <w:t xml:space="preserve">Mr Dovecote: </w:t>
      </w:r>
      <w:r>
        <w:rPr>
          <w:rFonts w:ascii="Calibri" w:hAnsi="Calibri"/>
          <w:sz w:val="22"/>
        </w:rPr>
        <w:t xml:space="preserve">This road works fine too, just a little longer, you'll see the old clock tower once you're close enough.  </w:t>
      </w:r>
      <w:r>
        <w:rPr>
          <w:rFonts w:ascii="Calibri" w:hAnsi="Calibri"/>
          <w:i/>
          <w:sz w:val="22"/>
        </w:rPr>
        <w:t>Đường này cũng được, chỉ dài hơn một chút, chị sẽ thấy tháp đồng hồ cổ khi đến gần đó.</w:t>
      </w:r>
    </w:p>
    <w:p>
      <w:pPr>
        <w:spacing w:after="160" w:line="312" w:lineRule="auto"/>
        <w:jc w:val="both"/>
      </w:pPr>
      <w:r>
        <w:rPr>
          <w:rFonts w:ascii="Calibri" w:hAnsi="Calibri"/>
          <w:b/>
          <w:sz w:val="22"/>
        </w:rPr>
        <w:t xml:space="preserve">Ms Lan: </w:t>
      </w:r>
      <w:r>
        <w:rPr>
          <w:rFonts w:ascii="Calibri" w:hAnsi="Calibri"/>
          <w:sz w:val="22"/>
        </w:rPr>
        <w:t xml:space="preserve">Good, I'll just keep driving then, a slightly longer route is fine as long as I don't get lost.  </w:t>
      </w:r>
      <w:r>
        <w:rPr>
          <w:rFonts w:ascii="Calibri" w:hAnsi="Calibri"/>
          <w:i/>
          <w:sz w:val="22"/>
        </w:rPr>
        <w:t>Được rồi, vậy tôi cứ tiếp tục lái, đường dài hơn một chút cũng ổn miễn là tôi không bị lạc.</w:t>
      </w:r>
    </w:p>
    <w:p>
      <w:pPr>
        <w:spacing w:after="160" w:line="312" w:lineRule="auto"/>
        <w:jc w:val="both"/>
      </w:pPr>
      <w:r>
        <w:rPr>
          <w:rFonts w:ascii="Calibri" w:hAnsi="Calibri"/>
          <w:b/>
          <w:sz w:val="22"/>
        </w:rPr>
        <w:t xml:space="preserve">Ms Lan: </w:t>
      </w:r>
      <w:r>
        <w:rPr>
          <w:rFonts w:ascii="Calibri" w:hAnsi="Calibri"/>
          <w:sz w:val="22"/>
        </w:rPr>
        <w:t xml:space="preserve">Do you know why traffic is so backed up this morning? It usually isn't this bad at this hour.  </w:t>
      </w:r>
      <w:r>
        <w:rPr>
          <w:rFonts w:ascii="Calibri" w:hAnsi="Calibri"/>
          <w:i/>
          <w:sz w:val="22"/>
        </w:rPr>
        <w:t>Anh có biết sao sáng nay xe kẹt dữ vậy không ạ? Giờ này thường không tệ đến vậy.</w:t>
      </w:r>
    </w:p>
    <w:p>
      <w:pPr>
        <w:spacing w:after="160" w:line="312" w:lineRule="auto"/>
        <w:jc w:val="both"/>
      </w:pPr>
      <w:r>
        <w:rPr>
          <w:rFonts w:ascii="Calibri" w:hAnsi="Calibri"/>
          <w:b/>
          <w:sz w:val="22"/>
        </w:rPr>
        <w:t xml:space="preserve">Mr Dovecote: </w:t>
      </w:r>
      <w:r>
        <w:rPr>
          <w:rFonts w:ascii="Calibri" w:hAnsi="Calibri"/>
          <w:sz w:val="22"/>
        </w:rPr>
        <w:t xml:space="preserve">There was an accident near the bridge, I heard, it should clear up in another twenty minutes or so.  </w:t>
      </w:r>
      <w:r>
        <w:rPr>
          <w:rFonts w:ascii="Calibri" w:hAnsi="Calibri"/>
          <w:i/>
          <w:sz w:val="22"/>
        </w:rPr>
        <w:t>Tôi nghe nói có tai nạn gần cây cầu, chắc sẽ thông thoáng lại trong khoảng hai mươi phút nữa.</w:t>
      </w:r>
    </w:p>
    <w:p>
      <w:pPr>
        <w:spacing w:after="160" w:line="312" w:lineRule="auto"/>
        <w:jc w:val="both"/>
      </w:pPr>
      <w:r>
        <w:rPr>
          <w:rFonts w:ascii="Calibri" w:hAnsi="Calibri"/>
          <w:b/>
          <w:sz w:val="22"/>
        </w:rPr>
        <w:t xml:space="preserve">Ms Lan: </w:t>
      </w:r>
      <w:r>
        <w:rPr>
          <w:rFonts w:ascii="Calibri" w:hAnsi="Calibri"/>
          <w:sz w:val="22"/>
        </w:rPr>
        <w:t xml:space="preserve">Thanks for the update, I'll just be patient then and let a few extra songs play on the radio.  </w:t>
      </w:r>
      <w:r>
        <w:rPr>
          <w:rFonts w:ascii="Calibri" w:hAnsi="Calibri"/>
          <w:i/>
          <w:sz w:val="22"/>
        </w:rPr>
        <w:t>Cảm ơn anh đã cập nhật, vậy tôi sẽ kiên nhẫn chờ và nghe thêm vài bài trên radio.</w:t>
      </w:r>
    </w:p>
    <w:p>
      <w:pPr>
        <w:spacing w:after="160" w:line="312" w:lineRule="auto"/>
        <w:jc w:val="both"/>
      </w:pPr>
      <w:r>
        <w:rPr>
          <w:rFonts w:ascii="Calibri" w:hAnsi="Calibri"/>
          <w:b/>
          <w:sz w:val="22"/>
        </w:rPr>
        <w:t xml:space="preserve">Ms Lan: </w:t>
      </w:r>
      <w:r>
        <w:rPr>
          <w:rFonts w:ascii="Calibri" w:hAnsi="Calibri"/>
          <w:sz w:val="22"/>
        </w:rPr>
        <w:t xml:space="preserve">Is Main Street still closed for construction, or did they finally finish the work last week?  </w:t>
      </w:r>
      <w:r>
        <w:rPr>
          <w:rFonts w:ascii="Calibri" w:hAnsi="Calibri"/>
          <w:i/>
          <w:sz w:val="22"/>
        </w:rPr>
        <w:t>Phố Main còn đang đóng để thi công không ạ, hay tuần trước họ đã làm xong rồi?</w:t>
      </w:r>
    </w:p>
    <w:p>
      <w:pPr>
        <w:spacing w:after="160" w:line="312" w:lineRule="auto"/>
        <w:jc w:val="both"/>
      </w:pPr>
      <w:r>
        <w:rPr>
          <w:rFonts w:ascii="Calibri" w:hAnsi="Calibri"/>
          <w:b/>
          <w:sz w:val="22"/>
        </w:rPr>
        <w:t xml:space="preserve">Mr Dovecote: </w:t>
      </w:r>
      <w:r>
        <w:rPr>
          <w:rFonts w:ascii="Calibri" w:hAnsi="Calibri"/>
          <w:sz w:val="22"/>
        </w:rPr>
        <w:t xml:space="preserve">It's still closed, unfortunately, they said it should reopen by the end of this month if everything goes smoothly.  </w:t>
      </w:r>
      <w:r>
        <w:rPr>
          <w:rFonts w:ascii="Calibri" w:hAnsi="Calibri"/>
          <w:i/>
          <w:sz w:val="22"/>
        </w:rPr>
        <w:t>Đáng tiếc là vẫn còn đóng, họ nói sẽ mở lại vào cuối tháng này nếu mọi việc suôn sẻ.</w:t>
      </w:r>
    </w:p>
    <w:p>
      <w:pPr>
        <w:spacing w:after="160" w:line="312" w:lineRule="auto"/>
        <w:jc w:val="both"/>
      </w:pPr>
      <w:r>
        <w:rPr>
          <w:rFonts w:ascii="Calibri" w:hAnsi="Calibri"/>
          <w:b/>
          <w:sz w:val="22"/>
        </w:rPr>
        <w:t xml:space="preserve">Ms Lan: </w:t>
      </w:r>
      <w:r>
        <w:rPr>
          <w:rFonts w:ascii="Calibri" w:hAnsi="Calibri"/>
          <w:sz w:val="22"/>
        </w:rPr>
        <w:t xml:space="preserve">Alright, I'll plan a detour then, thanks for saving me from driving straight into a dead end.  </w:t>
      </w:r>
      <w:r>
        <w:rPr>
          <w:rFonts w:ascii="Calibri" w:hAnsi="Calibri"/>
          <w:i/>
          <w:sz w:val="22"/>
        </w:rPr>
        <w:t>Được rồi, vậy tôi sẽ đi đường vòng, cảm ơn anh đã giúp tôi khỏi lái thẳng vào ngõ cụt.</w:t>
      </w:r>
    </w:p>
    <w:p>
      <w:pPr>
        <w:spacing w:after="160" w:line="312" w:lineRule="auto"/>
        <w:jc w:val="both"/>
      </w:pPr>
      <w:r>
        <w:rPr>
          <w:rFonts w:ascii="Calibri" w:hAnsi="Calibri"/>
          <w:b/>
          <w:sz w:val="22"/>
        </w:rPr>
        <w:t xml:space="preserve">Ms Lan: </w:t>
      </w:r>
      <w:r>
        <w:rPr>
          <w:rFonts w:ascii="Calibri" w:hAnsi="Calibri"/>
          <w:sz w:val="22"/>
        </w:rPr>
        <w:t xml:space="preserve">What's the best detour if the bridge is completely shut down for the rest of the afternoon?  </w:t>
      </w:r>
      <w:r>
        <w:rPr>
          <w:rFonts w:ascii="Calibri" w:hAnsi="Calibri"/>
          <w:i/>
          <w:sz w:val="22"/>
        </w:rPr>
        <w:t>Nếu cây cầu đóng hoàn toàn cả buổi chiều thì đường vòng nào là tốt nhất ạ?</w:t>
      </w:r>
    </w:p>
    <w:p>
      <w:pPr>
        <w:spacing w:after="160" w:line="312" w:lineRule="auto"/>
        <w:jc w:val="both"/>
      </w:pPr>
      <w:r>
        <w:rPr>
          <w:rFonts w:ascii="Calibri" w:hAnsi="Calibri"/>
          <w:b/>
          <w:sz w:val="22"/>
        </w:rPr>
        <w:t xml:space="preserve">Mr Dovecote: </w:t>
      </w:r>
      <w:r>
        <w:rPr>
          <w:rFonts w:ascii="Calibri" w:hAnsi="Calibri"/>
          <w:sz w:val="22"/>
        </w:rPr>
        <w:t xml:space="preserve">Head south along River Road instead, it takes about ten extra minutes but connects right back to the highway.  </w:t>
      </w:r>
      <w:r>
        <w:rPr>
          <w:rFonts w:ascii="Calibri" w:hAnsi="Calibri"/>
          <w:i/>
          <w:sz w:val="22"/>
        </w:rPr>
        <w:t>Chị đi theo đường River Road về phía nam, mất thêm khoảng mười phút nhưng nối thẳng lại vào cao tốc.</w:t>
      </w:r>
    </w:p>
    <w:p>
      <w:pPr>
        <w:spacing w:after="160" w:line="312" w:lineRule="auto"/>
        <w:jc w:val="both"/>
      </w:pPr>
      <w:r>
        <w:rPr>
          <w:rFonts w:ascii="Calibri" w:hAnsi="Calibri"/>
          <w:b/>
          <w:sz w:val="22"/>
        </w:rPr>
        <w:t xml:space="preserve">Ms Lan: </w:t>
      </w:r>
      <w:r>
        <w:rPr>
          <w:rFonts w:ascii="Calibri" w:hAnsi="Calibri"/>
          <w:sz w:val="22"/>
        </w:rPr>
        <w:t xml:space="preserve">Perfect, that's not too bad at all, I appreciate you knowing all these little back roads.  </w:t>
      </w:r>
      <w:r>
        <w:rPr>
          <w:rFonts w:ascii="Calibri" w:hAnsi="Calibri"/>
          <w:i/>
          <w:sz w:val="22"/>
        </w:rPr>
        <w:t>Hoàn hảo, vậy cũng không tệ lắm, tôi cảm kích vì anh biết rõ mấy con đường tắt này.</w:t>
      </w:r>
    </w:p>
    <w:p>
      <w:pPr>
        <w:spacing w:after="160" w:line="312" w:lineRule="auto"/>
        <w:jc w:val="both"/>
      </w:pPr>
      <w:r>
        <w:rPr>
          <w:rFonts w:ascii="Calibri" w:hAnsi="Calibri"/>
          <w:b/>
          <w:sz w:val="22"/>
        </w:rPr>
        <w:t xml:space="preserve">Ms Lan: </w:t>
      </w:r>
      <w:r>
        <w:rPr>
          <w:rFonts w:ascii="Calibri" w:hAnsi="Calibri"/>
          <w:sz w:val="22"/>
        </w:rPr>
        <w:t xml:space="preserve">There seems to be some kind of parade downtown today, will that affect my usual route home?  </w:t>
      </w:r>
      <w:r>
        <w:rPr>
          <w:rFonts w:ascii="Calibri" w:hAnsi="Calibri"/>
          <w:i/>
          <w:sz w:val="22"/>
        </w:rPr>
        <w:t>Hôm nay hình như có diễu hành ở trung tâm, việc đó có ảnh hưởng đến đường tôi thường về nhà không ạ?</w:t>
      </w:r>
    </w:p>
    <w:p>
      <w:pPr>
        <w:spacing w:after="160" w:line="312" w:lineRule="auto"/>
        <w:jc w:val="both"/>
      </w:pPr>
      <w:r>
        <w:rPr>
          <w:rFonts w:ascii="Calibri" w:hAnsi="Calibri"/>
          <w:b/>
          <w:sz w:val="22"/>
        </w:rPr>
        <w:t xml:space="preserve">Mr Dovecote: </w:t>
      </w:r>
      <w:r>
        <w:rPr>
          <w:rFonts w:ascii="Calibri" w:hAnsi="Calibri"/>
          <w:sz w:val="22"/>
        </w:rPr>
        <w:t xml:space="preserve">It will, actually, several streets are blocked off until early evening, so I'd plan an alternate way home today.  </w:t>
      </w:r>
      <w:r>
        <w:rPr>
          <w:rFonts w:ascii="Calibri" w:hAnsi="Calibri"/>
          <w:i/>
          <w:sz w:val="22"/>
        </w:rPr>
        <w:t>Có ảnh hưởng đấy, vài con phố bị chặn đến chiều tối, nên hôm nay chị nên tính đường khác về nhà.</w:t>
      </w:r>
    </w:p>
    <w:p>
      <w:pPr>
        <w:spacing w:after="160" w:line="312" w:lineRule="auto"/>
        <w:jc w:val="both"/>
      </w:pPr>
      <w:r>
        <w:rPr>
          <w:rFonts w:ascii="Calibri" w:hAnsi="Calibri"/>
          <w:b/>
          <w:sz w:val="22"/>
        </w:rPr>
        <w:t xml:space="preserve">Ms Lan: </w:t>
      </w:r>
      <w:r>
        <w:rPr>
          <w:rFonts w:ascii="Calibri" w:hAnsi="Calibri"/>
          <w:sz w:val="22"/>
        </w:rPr>
        <w:t xml:space="preserve">Thanks for the heads up, I'll leave a bit earlier and take the back roads just in case.  </w:t>
      </w:r>
      <w:r>
        <w:rPr>
          <w:rFonts w:ascii="Calibri" w:hAnsi="Calibri"/>
          <w:i/>
          <w:sz w:val="22"/>
        </w:rPr>
        <w:t>Cảm ơn anh đã báo trước, tôi sẽ đi sớm hơn một chút và đi đường tắt cho chắc.</w:t>
      </w:r>
    </w:p>
    <w:p>
      <w:pPr>
        <w:spacing w:after="160" w:line="312" w:lineRule="auto"/>
        <w:jc w:val="both"/>
      </w:pPr>
      <w:r>
        <w:rPr>
          <w:rFonts w:ascii="Calibri" w:hAnsi="Calibri"/>
          <w:b/>
          <w:sz w:val="22"/>
        </w:rPr>
        <w:t xml:space="preserve">Ms Lan: </w:t>
      </w:r>
      <w:r>
        <w:rPr>
          <w:rFonts w:ascii="Calibri" w:hAnsi="Calibri"/>
          <w:sz w:val="22"/>
        </w:rPr>
        <w:t xml:space="preserve">Why is everyone stopped up ahead? I can't see anything from back here in this line of cars.  </w:t>
      </w:r>
      <w:r>
        <w:rPr>
          <w:rFonts w:ascii="Calibri" w:hAnsi="Calibri"/>
          <w:i/>
          <w:sz w:val="22"/>
        </w:rPr>
        <w:t>Sao mọi xe phía trước lại dừng vậy ạ? Từ đây tôi không thấy gì trong hàng xe này cả.</w:t>
      </w:r>
    </w:p>
    <w:p>
      <w:pPr>
        <w:spacing w:after="160" w:line="312" w:lineRule="auto"/>
        <w:jc w:val="both"/>
      </w:pPr>
      <w:r>
        <w:rPr>
          <w:rFonts w:ascii="Calibri" w:hAnsi="Calibri"/>
          <w:b/>
          <w:sz w:val="22"/>
        </w:rPr>
        <w:t xml:space="preserve">Mr Dovecote: </w:t>
      </w:r>
      <w:r>
        <w:rPr>
          <w:rFonts w:ascii="Calibri" w:hAnsi="Calibri"/>
          <w:sz w:val="22"/>
        </w:rPr>
        <w:t xml:space="preserve">Probably roadwork or a temporary light, this stretch has been slow all week for one reason or another.  </w:t>
      </w:r>
      <w:r>
        <w:rPr>
          <w:rFonts w:ascii="Calibri" w:hAnsi="Calibri"/>
          <w:i/>
          <w:sz w:val="22"/>
        </w:rPr>
        <w:t>Chắc là đang thi công hoặc có đèn tạm, đoạn này cả tuần nay đều chậm vì lý do này hay lý do khác.</w:t>
      </w:r>
    </w:p>
    <w:p>
      <w:pPr>
        <w:spacing w:after="160" w:line="312" w:lineRule="auto"/>
        <w:jc w:val="both"/>
      </w:pPr>
      <w:r>
        <w:rPr>
          <w:rFonts w:ascii="Calibri" w:hAnsi="Calibri"/>
          <w:b/>
          <w:sz w:val="22"/>
        </w:rPr>
        <w:t xml:space="preserve">Ms Lan: </w:t>
      </w:r>
      <w:r>
        <w:rPr>
          <w:rFonts w:ascii="Calibri" w:hAnsi="Calibri"/>
          <w:sz w:val="22"/>
        </w:rPr>
        <w:t xml:space="preserve">Well, at least I know it's not just me being unlucky today, thanks for explaining that.  </w:t>
      </w:r>
      <w:r>
        <w:rPr>
          <w:rFonts w:ascii="Calibri" w:hAnsi="Calibri"/>
          <w:i/>
          <w:sz w:val="22"/>
        </w:rPr>
        <w:t>Chà, ít nhất tôi biết không phải chỉ mình mình xui hôm nay, cảm ơn anh đã giải thích.</w:t>
      </w:r>
    </w:p>
    <w:p>
      <w:pPr>
        <w:spacing w:after="160" w:line="312" w:lineRule="auto"/>
        <w:jc w:val="both"/>
      </w:pPr>
      <w:r>
        <w:rPr>
          <w:rFonts w:ascii="Calibri" w:hAnsi="Calibri"/>
          <w:b/>
          <w:sz w:val="22"/>
        </w:rPr>
        <w:t xml:space="preserve">Ms Lan: </w:t>
      </w:r>
      <w:r>
        <w:rPr>
          <w:rFonts w:ascii="Calibri" w:hAnsi="Calibri"/>
          <w:sz w:val="22"/>
        </w:rPr>
        <w:t xml:space="preserve">Is it safer to wait out the storm here at the station, or should I keep driving carefully home?  </w:t>
      </w:r>
      <w:r>
        <w:rPr>
          <w:rFonts w:ascii="Calibri" w:hAnsi="Calibri"/>
          <w:i/>
          <w:sz w:val="22"/>
        </w:rPr>
        <w:t>Chờ hết mưa bão ở đây tại trạm có an toàn hơn không ạ, hay tôi nên cẩn thận lái về nhà tiếp?</w:t>
      </w:r>
    </w:p>
    <w:p>
      <w:pPr>
        <w:spacing w:after="160" w:line="312" w:lineRule="auto"/>
        <w:jc w:val="both"/>
      </w:pPr>
      <w:r>
        <w:rPr>
          <w:rFonts w:ascii="Calibri" w:hAnsi="Calibri"/>
          <w:b/>
          <w:sz w:val="22"/>
        </w:rPr>
        <w:t xml:space="preserve">Mr Dovecote: </w:t>
      </w:r>
      <w:r>
        <w:rPr>
          <w:rFonts w:ascii="Calibri" w:hAnsi="Calibri"/>
          <w:sz w:val="22"/>
        </w:rPr>
        <w:t xml:space="preserve">I'd wait it out if you can, visibility drops a lot on that road once the rain gets heavier.  </w:t>
      </w:r>
      <w:r>
        <w:rPr>
          <w:rFonts w:ascii="Calibri" w:hAnsi="Calibri"/>
          <w:i/>
          <w:sz w:val="22"/>
        </w:rPr>
        <w:t>Nếu được thì tôi khuyên chị nên chờ, tầm nhìn giảm nhiều trên đoạn đường đó khi mưa lớn hơn.</w:t>
      </w:r>
    </w:p>
    <w:p>
      <w:pPr>
        <w:spacing w:after="160" w:line="312" w:lineRule="auto"/>
        <w:jc w:val="both"/>
      </w:pPr>
      <w:r>
        <w:rPr>
          <w:rFonts w:ascii="Calibri" w:hAnsi="Calibri"/>
          <w:b/>
          <w:sz w:val="22"/>
        </w:rPr>
        <w:t xml:space="preserve">Ms Lan: </w:t>
      </w:r>
      <w:r>
        <w:rPr>
          <w:rFonts w:ascii="Calibri" w:hAnsi="Calibri"/>
          <w:sz w:val="22"/>
        </w:rPr>
        <w:t xml:space="preserve">That makes sense, I'll grab a coffee and wait here until the worst of it passes.  </w:t>
      </w:r>
      <w:r>
        <w:rPr>
          <w:rFonts w:ascii="Calibri" w:hAnsi="Calibri"/>
          <w:i/>
          <w:sz w:val="22"/>
        </w:rPr>
        <w:t>Nghe hợp lý đấy, tôi sẽ mua ly cà phê và chờ ở đây cho đến khi mưa dịu bớt.</w:t>
      </w:r>
    </w:p>
    <w:p>
      <w:pPr>
        <w:spacing w:after="160" w:line="312" w:lineRule="auto"/>
        <w:jc w:val="both"/>
      </w:pPr>
      <w:r>
        <w:rPr>
          <w:rFonts w:ascii="Calibri" w:hAnsi="Calibri"/>
          <w:b/>
          <w:sz w:val="22"/>
        </w:rPr>
        <w:t xml:space="preserve">Ms Lan: </w:t>
      </w:r>
      <w:r>
        <w:rPr>
          <w:rFonts w:ascii="Calibri" w:hAnsi="Calibri"/>
          <w:sz w:val="22"/>
        </w:rPr>
        <w:t xml:space="preserve">My car won't start this morning, the engine just makes a clicking sound and nothing else happens.  </w:t>
      </w:r>
      <w:r>
        <w:rPr>
          <w:rFonts w:ascii="Calibri" w:hAnsi="Calibri"/>
          <w:i/>
          <w:sz w:val="22"/>
        </w:rPr>
        <w:t>Sáng nay xe tôi không nổ máy được, máy chỉ phát ra tiếng tách tách rồi thôi.</w:t>
      </w:r>
    </w:p>
    <w:p>
      <w:pPr>
        <w:spacing w:after="160" w:line="312" w:lineRule="auto"/>
        <w:jc w:val="both"/>
      </w:pPr>
      <w:r>
        <w:rPr>
          <w:rFonts w:ascii="Calibri" w:hAnsi="Calibri"/>
          <w:b/>
          <w:sz w:val="22"/>
        </w:rPr>
        <w:t xml:space="preserve">Mr Dovecote: </w:t>
      </w:r>
      <w:r>
        <w:rPr>
          <w:rFonts w:ascii="Calibri" w:hAnsi="Calibri"/>
          <w:sz w:val="22"/>
        </w:rPr>
        <w:t xml:space="preserve">That sounds like a dead battery, let me bring the jump cables over and we'll try to get it going.  </w:t>
      </w:r>
      <w:r>
        <w:rPr>
          <w:rFonts w:ascii="Calibri" w:hAnsi="Calibri"/>
          <w:i/>
          <w:sz w:val="22"/>
        </w:rPr>
        <w:t>Nghe như bình ắc-quy hết điện rồi, để tôi mang dây câu bình sang và thử khởi động lại.</w:t>
      </w:r>
    </w:p>
    <w:p>
      <w:pPr>
        <w:spacing w:after="160" w:line="312" w:lineRule="auto"/>
        <w:jc w:val="both"/>
      </w:pPr>
      <w:r>
        <w:rPr>
          <w:rFonts w:ascii="Calibri" w:hAnsi="Calibri"/>
          <w:b/>
          <w:sz w:val="22"/>
        </w:rPr>
        <w:t xml:space="preserve">Ms Lan: </w:t>
      </w:r>
      <w:r>
        <w:rPr>
          <w:rFonts w:ascii="Calibri" w:hAnsi="Calibri"/>
          <w:sz w:val="22"/>
        </w:rPr>
        <w:t xml:space="preserve">Thank you, I was starting to panic a little, since I have somewhere important to be this afternoon.  </w:t>
      </w:r>
      <w:r>
        <w:rPr>
          <w:rFonts w:ascii="Calibri" w:hAnsi="Calibri"/>
          <w:i/>
          <w:sz w:val="22"/>
        </w:rPr>
        <w:t>Cảm ơn anh, tôi bắt đầu hơi hoảng, vì chiều nay tôi có việc quan trọng cần đến.</w:t>
      </w:r>
    </w:p>
    <w:p>
      <w:pPr>
        <w:spacing w:after="160" w:line="312" w:lineRule="auto"/>
        <w:jc w:val="both"/>
      </w:pPr>
      <w:r>
        <w:rPr>
          <w:rFonts w:ascii="Calibri" w:hAnsi="Calibri"/>
          <w:b/>
          <w:sz w:val="22"/>
        </w:rPr>
        <w:t xml:space="preserve">Ms Lan: </w:t>
      </w:r>
      <w:r>
        <w:rPr>
          <w:rFonts w:ascii="Calibri" w:hAnsi="Calibri"/>
          <w:sz w:val="22"/>
        </w:rPr>
        <w:t xml:space="preserve">I think I have a flat tire, the back left one looks completely flat to me right now.  </w:t>
      </w:r>
      <w:r>
        <w:rPr>
          <w:rFonts w:ascii="Calibri" w:hAnsi="Calibri"/>
          <w:i/>
          <w:sz w:val="22"/>
        </w:rPr>
        <w:t>Tôi nghĩ tôi bị thủng lốp, bánh sau bên trái trông xẹp hoàn toàn rồi.</w:t>
      </w:r>
    </w:p>
    <w:p>
      <w:pPr>
        <w:spacing w:after="160" w:line="312" w:lineRule="auto"/>
        <w:jc w:val="both"/>
      </w:pPr>
      <w:r>
        <w:rPr>
          <w:rFonts w:ascii="Calibri" w:hAnsi="Calibri"/>
          <w:b/>
          <w:sz w:val="22"/>
        </w:rPr>
        <w:t xml:space="preserve">Mr Dovecote: </w:t>
      </w:r>
      <w:r>
        <w:rPr>
          <w:rFonts w:ascii="Calibri" w:hAnsi="Calibri"/>
          <w:sz w:val="22"/>
        </w:rPr>
        <w:t xml:space="preserve">Let me take a look, if it's just a small puncture, I can patch it up fairly quickly for you.  </w:t>
      </w:r>
      <w:r>
        <w:rPr>
          <w:rFonts w:ascii="Calibri" w:hAnsi="Calibri"/>
          <w:i/>
          <w:sz w:val="22"/>
        </w:rPr>
        <w:t>Để tôi xem, nếu chỉ là lỗ nhỏ, tôi có thể vá khá nhanh cho chị.</w:t>
      </w:r>
    </w:p>
    <w:p>
      <w:pPr>
        <w:spacing w:after="160" w:line="312" w:lineRule="auto"/>
        <w:jc w:val="both"/>
      </w:pPr>
      <w:r>
        <w:rPr>
          <w:rFonts w:ascii="Calibri" w:hAnsi="Calibri"/>
          <w:b/>
          <w:sz w:val="22"/>
        </w:rPr>
        <w:t xml:space="preserve">Ms Lan: </w:t>
      </w:r>
      <w:r>
        <w:rPr>
          <w:rFonts w:ascii="Calibri" w:hAnsi="Calibri"/>
          <w:sz w:val="22"/>
        </w:rPr>
        <w:t xml:space="preserve">Thank you, I have no idea how to change a tire myself, so I really appreciate the help.  </w:t>
      </w:r>
      <w:r>
        <w:rPr>
          <w:rFonts w:ascii="Calibri" w:hAnsi="Calibri"/>
          <w:i/>
          <w:sz w:val="22"/>
        </w:rPr>
        <w:t>Cảm ơn anh, tôi hoàn toàn không biết tự thay lốp, nên tôi rất cảm kích sự giúp đỡ này.</w:t>
      </w:r>
    </w:p>
    <w:p>
      <w:pPr>
        <w:spacing w:after="160" w:line="312" w:lineRule="auto"/>
        <w:jc w:val="both"/>
      </w:pPr>
      <w:r>
        <w:rPr>
          <w:rFonts w:ascii="Calibri" w:hAnsi="Calibri"/>
          <w:b/>
          <w:sz w:val="22"/>
        </w:rPr>
        <w:t xml:space="preserve">Ms Lan: </w:t>
      </w:r>
      <w:r>
        <w:rPr>
          <w:rFonts w:ascii="Calibri" w:hAnsi="Calibri"/>
          <w:sz w:val="22"/>
        </w:rPr>
        <w:t xml:space="preserve">A warning light just turned on my dashboard, and I honestly have no idea what the little symbol means.  </w:t>
      </w:r>
      <w:r>
        <w:rPr>
          <w:rFonts w:ascii="Calibri" w:hAnsi="Calibri"/>
          <w:i/>
          <w:sz w:val="22"/>
        </w:rPr>
        <w:t>Một đèn cảnh báo vừa sáng trên bảng táp-lô, và thật sự tôi không biết ký hiệu nhỏ đó nghĩa là gì.</w:t>
      </w:r>
    </w:p>
    <w:p>
      <w:pPr>
        <w:spacing w:after="160" w:line="312" w:lineRule="auto"/>
        <w:jc w:val="both"/>
      </w:pPr>
      <w:r>
        <w:rPr>
          <w:rFonts w:ascii="Calibri" w:hAnsi="Calibri"/>
          <w:b/>
          <w:sz w:val="22"/>
        </w:rPr>
        <w:t xml:space="preserve">Mr Dovecote: </w:t>
      </w:r>
      <w:r>
        <w:rPr>
          <w:rFonts w:ascii="Calibri" w:hAnsi="Calibri"/>
          <w:sz w:val="22"/>
        </w:rPr>
        <w:t xml:space="preserve">Let me have a look, that little orange symbol usually just means the tire pressure is a bit low.  </w:t>
      </w:r>
      <w:r>
        <w:rPr>
          <w:rFonts w:ascii="Calibri" w:hAnsi="Calibri"/>
          <w:i/>
          <w:sz w:val="22"/>
        </w:rPr>
        <w:t>Để tôi xem, cái biểu tượng màu cam nhỏ đó thường chỉ có nghĩa là áp suất lốp hơi thấp.</w:t>
      </w:r>
    </w:p>
    <w:p>
      <w:pPr>
        <w:spacing w:after="160" w:line="312" w:lineRule="auto"/>
        <w:jc w:val="both"/>
      </w:pPr>
      <w:r>
        <w:rPr>
          <w:rFonts w:ascii="Calibri" w:hAnsi="Calibri"/>
          <w:b/>
          <w:sz w:val="22"/>
        </w:rPr>
        <w:t xml:space="preserve">Ms Lan: </w:t>
      </w:r>
      <w:r>
        <w:rPr>
          <w:rFonts w:ascii="Calibri" w:hAnsi="Calibri"/>
          <w:sz w:val="22"/>
        </w:rPr>
        <w:t xml:space="preserve">Oh, that's not as scary as I thought, thank you for putting my mind at ease.  </w:t>
      </w:r>
      <w:r>
        <w:rPr>
          <w:rFonts w:ascii="Calibri" w:hAnsi="Calibri"/>
          <w:i/>
          <w:sz w:val="22"/>
        </w:rPr>
        <w:t>Ồ, vậy không đáng sợ như tôi tưởng, cảm ơn anh đã giúp tôi yên tâm.</w:t>
      </w:r>
    </w:p>
    <w:p>
      <w:pPr>
        <w:spacing w:after="160" w:line="312" w:lineRule="auto"/>
        <w:jc w:val="both"/>
      </w:pPr>
      <w:r>
        <w:rPr>
          <w:rFonts w:ascii="Calibri" w:hAnsi="Calibri"/>
          <w:b/>
          <w:sz w:val="22"/>
        </w:rPr>
        <w:t xml:space="preserve">Ms Lan: </w:t>
      </w:r>
      <w:r>
        <w:rPr>
          <w:rFonts w:ascii="Calibri" w:hAnsi="Calibri"/>
          <w:sz w:val="22"/>
        </w:rPr>
        <w:t xml:space="preserve">There's a strange smell coming from under the hood, sort of like something burning, is that dangerous?  </w:t>
      </w:r>
      <w:r>
        <w:rPr>
          <w:rFonts w:ascii="Calibri" w:hAnsi="Calibri"/>
          <w:i/>
          <w:sz w:val="22"/>
        </w:rPr>
        <w:t>Có mùi lạ bốc lên từ dưới nắp capo, hơi giống mùi cháy, vậy có nguy hiểm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right away, a burning smell can mean a few different things, so it's best not to ignore it.  </w:t>
      </w:r>
      <w:r>
        <w:rPr>
          <w:rFonts w:ascii="Calibri" w:hAnsi="Calibri"/>
          <w:i/>
          <w:sz w:val="22"/>
        </w:rPr>
        <w:t>Để tôi kiểm tra ngay, mùi cháy có thể do vài nguyên nhân khác nhau, nên tốt nhất không nên bỏ qua.</w:t>
      </w:r>
    </w:p>
    <w:p>
      <w:pPr>
        <w:spacing w:after="160" w:line="312" w:lineRule="auto"/>
        <w:jc w:val="both"/>
      </w:pPr>
      <w:r>
        <w:rPr>
          <w:rFonts w:ascii="Calibri" w:hAnsi="Calibri"/>
          <w:b/>
          <w:sz w:val="22"/>
        </w:rPr>
        <w:t xml:space="preserve">Ms Lan: </w:t>
      </w:r>
      <w:r>
        <w:rPr>
          <w:rFonts w:ascii="Calibri" w:hAnsi="Calibri"/>
          <w:sz w:val="22"/>
        </w:rPr>
        <w:t xml:space="preserve">Thanks, I pulled over as soon as I noticed it, I didn't want to keep driving just in case.  </w:t>
      </w:r>
      <w:r>
        <w:rPr>
          <w:rFonts w:ascii="Calibri" w:hAnsi="Calibri"/>
          <w:i/>
          <w:sz w:val="22"/>
        </w:rPr>
        <w:t>Cảm ơn anh, tôi đã tấp vào lề ngay khi phát hiện, tôi không muốn tiếp tục lái phòng khi có gì đó xấu.</w:t>
      </w:r>
    </w:p>
    <w:p>
      <w:pPr>
        <w:spacing w:after="160" w:line="312" w:lineRule="auto"/>
        <w:jc w:val="both"/>
      </w:pPr>
      <w:r>
        <w:rPr>
          <w:rFonts w:ascii="Calibri" w:hAnsi="Calibri"/>
          <w:b/>
          <w:sz w:val="22"/>
        </w:rPr>
        <w:t xml:space="preserve">Ms Lan: </w:t>
      </w:r>
      <w:r>
        <w:rPr>
          <w:rFonts w:ascii="Calibri" w:hAnsi="Calibri"/>
          <w:sz w:val="22"/>
        </w:rPr>
        <w:t xml:space="preserve">My car keeps making a strange squeaking noise whenever I press the brakes, is that something serious?  </w:t>
      </w:r>
      <w:r>
        <w:rPr>
          <w:rFonts w:ascii="Calibri" w:hAnsi="Calibri"/>
          <w:i/>
          <w:sz w:val="22"/>
        </w:rPr>
        <w:t>Xe tôi cứ phát ra tiếng kêu ken két lạ mỗi khi tôi đạp phanh, vậy có nghiêm trọng không ạ?</w:t>
      </w:r>
    </w:p>
    <w:p>
      <w:pPr>
        <w:spacing w:after="160" w:line="312" w:lineRule="auto"/>
        <w:jc w:val="both"/>
      </w:pPr>
      <w:r>
        <w:rPr>
          <w:rFonts w:ascii="Calibri" w:hAnsi="Calibri"/>
          <w:b/>
          <w:sz w:val="22"/>
        </w:rPr>
        <w:t xml:space="preserve">Mr Dovecote: </w:t>
      </w:r>
      <w:r>
        <w:rPr>
          <w:rFonts w:ascii="Calibri" w:hAnsi="Calibri"/>
          <w:sz w:val="22"/>
        </w:rPr>
        <w:t xml:space="preserve">That usually means the brake pads are wearing down, let's get them checked before they wear out completely.  </w:t>
      </w:r>
      <w:r>
        <w:rPr>
          <w:rFonts w:ascii="Calibri" w:hAnsi="Calibri"/>
          <w:i/>
          <w:sz w:val="22"/>
        </w:rPr>
        <w:t>Thường có nghĩa là má phanh đang mòn, mình nên kiểm tra trước khi chúng mòn hẳn.</w:t>
      </w:r>
    </w:p>
    <w:p>
      <w:pPr>
        <w:spacing w:after="160" w:line="312" w:lineRule="auto"/>
        <w:jc w:val="both"/>
      </w:pPr>
      <w:r>
        <w:rPr>
          <w:rFonts w:ascii="Calibri" w:hAnsi="Calibri"/>
          <w:b/>
          <w:sz w:val="22"/>
        </w:rPr>
        <w:t xml:space="preserve">Ms Lan: </w:t>
      </w:r>
      <w:r>
        <w:rPr>
          <w:rFonts w:ascii="Calibri" w:hAnsi="Calibri"/>
          <w:sz w:val="22"/>
        </w:rPr>
        <w:t xml:space="preserve">Alright, better to fix it now than to deal with a bigger repair bill later, I suppose.  </w:t>
      </w:r>
      <w:r>
        <w:rPr>
          <w:rFonts w:ascii="Calibri" w:hAnsi="Calibri"/>
          <w:i/>
          <w:sz w:val="22"/>
        </w:rPr>
        <w:t>Được rồi, sửa ngay bây giờ vẫn hơn là để sau này phải trả tiền sửa lớn hơn.</w:t>
      </w:r>
    </w:p>
    <w:p>
      <w:pPr>
        <w:spacing w:after="160" w:line="312" w:lineRule="auto"/>
        <w:jc w:val="both"/>
      </w:pPr>
      <w:r>
        <w:rPr>
          <w:rFonts w:ascii="Calibri" w:hAnsi="Calibri"/>
          <w:b/>
          <w:sz w:val="22"/>
        </w:rPr>
        <w:t xml:space="preserve">Ms Lan: </w:t>
      </w:r>
      <w:r>
        <w:rPr>
          <w:rFonts w:ascii="Calibri" w:hAnsi="Calibri"/>
          <w:sz w:val="22"/>
        </w:rPr>
        <w:t xml:space="preserve">The air conditioning suddenly stopped blowing cold air, and it's only blowing warm air now.  </w:t>
      </w:r>
      <w:r>
        <w:rPr>
          <w:rFonts w:ascii="Calibri" w:hAnsi="Calibri"/>
          <w:i/>
          <w:sz w:val="22"/>
        </w:rPr>
        <w:t>Điều hòa bỗng nhiên ngừng thổi hơi lạnh, giờ chỉ thổi hơi ấm thôi.</w:t>
      </w:r>
    </w:p>
    <w:p>
      <w:pPr>
        <w:spacing w:after="160" w:line="312" w:lineRule="auto"/>
        <w:jc w:val="both"/>
      </w:pPr>
      <w:r>
        <w:rPr>
          <w:rFonts w:ascii="Calibri" w:hAnsi="Calibri"/>
          <w:b/>
          <w:sz w:val="22"/>
        </w:rPr>
        <w:t xml:space="preserve">Mr Dovecote: </w:t>
      </w:r>
      <w:r>
        <w:rPr>
          <w:rFonts w:ascii="Calibri" w:hAnsi="Calibri"/>
          <w:sz w:val="22"/>
        </w:rPr>
        <w:t xml:space="preserve">That's often a low refrigerant level, I can check the system and refill it if that's the actual problem.  </w:t>
      </w:r>
      <w:r>
        <w:rPr>
          <w:rFonts w:ascii="Calibri" w:hAnsi="Calibri"/>
          <w:i/>
          <w:sz w:val="22"/>
        </w:rPr>
        <w:t>Đó thường là do thiếu ga lạnh, tôi có thể kiểm tra hệ thống và nạp thêm nếu đúng là vấn đề đó.</w:t>
      </w:r>
    </w:p>
    <w:p>
      <w:pPr>
        <w:spacing w:after="160" w:line="312" w:lineRule="auto"/>
        <w:jc w:val="both"/>
      </w:pPr>
      <w:r>
        <w:rPr>
          <w:rFonts w:ascii="Calibri" w:hAnsi="Calibri"/>
          <w:b/>
          <w:sz w:val="22"/>
        </w:rPr>
        <w:t xml:space="preserve">Ms Lan: </w:t>
      </w:r>
      <w:r>
        <w:rPr>
          <w:rFonts w:ascii="Calibri" w:hAnsi="Calibri"/>
          <w:sz w:val="22"/>
        </w:rPr>
        <w:t xml:space="preserve">Please do, driving without air conditioning in this heat sounds absolutely unbearable to me.  </w:t>
      </w:r>
      <w:r>
        <w:rPr>
          <w:rFonts w:ascii="Calibri" w:hAnsi="Calibri"/>
          <w:i/>
          <w:sz w:val="22"/>
        </w:rPr>
        <w:t>Anh làm giúp tôi nhé, lái xe không điều hòa giữa trời nóng này thì không chịu nổi đâu.</w:t>
      </w:r>
    </w:p>
    <w:p>
      <w:pPr>
        <w:spacing w:after="160" w:line="312" w:lineRule="auto"/>
        <w:jc w:val="both"/>
      </w:pPr>
      <w:r>
        <w:rPr>
          <w:rFonts w:ascii="Calibri" w:hAnsi="Calibri"/>
          <w:b/>
          <w:sz w:val="22"/>
        </w:rPr>
        <w:t xml:space="preserve">Ms Lan: </w:t>
      </w:r>
      <w:r>
        <w:rPr>
          <w:rFonts w:ascii="Calibri" w:hAnsi="Calibri"/>
          <w:sz w:val="22"/>
        </w:rPr>
        <w:t xml:space="preserve">I'd like to book an oil change for sometime next week, whenever you have an opening available.  </w:t>
      </w:r>
      <w:r>
        <w:rPr>
          <w:rFonts w:ascii="Calibri" w:hAnsi="Calibri"/>
          <w:i/>
          <w:sz w:val="22"/>
        </w:rPr>
        <w:t>Tôi muốn đặt lịch thay dầu vào tuần sau, lúc nào anh có chỗ trống cũng được.</w:t>
      </w:r>
    </w:p>
    <w:p>
      <w:pPr>
        <w:spacing w:after="160" w:line="312" w:lineRule="auto"/>
        <w:jc w:val="both"/>
      </w:pPr>
      <w:r>
        <w:rPr>
          <w:rFonts w:ascii="Calibri" w:hAnsi="Calibri"/>
          <w:b/>
          <w:sz w:val="22"/>
        </w:rPr>
        <w:t xml:space="preserve">Mr Dovecote: </w:t>
      </w:r>
      <w:r>
        <w:rPr>
          <w:rFonts w:ascii="Calibri" w:hAnsi="Calibri"/>
          <w:sz w:val="22"/>
        </w:rPr>
        <w:t xml:space="preserve">I have Wednesday afternoon open, or Thursday morning if that works better with your schedule.  </w:t>
      </w:r>
      <w:r>
        <w:rPr>
          <w:rFonts w:ascii="Calibri" w:hAnsi="Calibri"/>
          <w:i/>
          <w:sz w:val="22"/>
        </w:rPr>
        <w:t>Tôi trống chiều thứ Tư, hoặc sáng thứ Năm nếu hợp lịch của chị hơn.</w:t>
      </w:r>
    </w:p>
    <w:p>
      <w:pPr>
        <w:spacing w:after="160" w:line="312" w:lineRule="auto"/>
        <w:jc w:val="both"/>
      </w:pPr>
      <w:r>
        <w:rPr>
          <w:rFonts w:ascii="Calibri" w:hAnsi="Calibri"/>
          <w:b/>
          <w:sz w:val="22"/>
        </w:rPr>
        <w:t xml:space="preserve">Ms Lan: </w:t>
      </w:r>
      <w:r>
        <w:rPr>
          <w:rFonts w:ascii="Calibri" w:hAnsi="Calibri"/>
          <w:sz w:val="22"/>
        </w:rPr>
        <w:t xml:space="preserve">Wednesday afternoon suits me well, I'll drop the car off around two, if that's alright.  </w:t>
      </w:r>
      <w:r>
        <w:rPr>
          <w:rFonts w:ascii="Calibri" w:hAnsi="Calibri"/>
          <w:i/>
          <w:sz w:val="22"/>
        </w:rPr>
        <w:t>Chiều thứ Tư hợp với tôi, tôi sẽ mang xe đến khoảng hai giờ,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does a standard oil change usually take? I need to plan whether to wait or come back.  </w:t>
      </w:r>
      <w:r>
        <w:rPr>
          <w:rFonts w:ascii="Calibri" w:hAnsi="Calibri"/>
          <w:i/>
          <w:sz w:val="22"/>
        </w:rPr>
        <w:t>Thay dầu bình thường mất khoảng bao lâu vậy ạ? Tôi cần tính xem nên chờ hay quay lại sau.</w:t>
      </w:r>
    </w:p>
    <w:p>
      <w:pPr>
        <w:spacing w:after="160" w:line="312" w:lineRule="auto"/>
        <w:jc w:val="both"/>
      </w:pPr>
      <w:r>
        <w:rPr>
          <w:rFonts w:ascii="Calibri" w:hAnsi="Calibri"/>
          <w:b/>
          <w:sz w:val="22"/>
        </w:rPr>
        <w:t xml:space="preserve">Mr Dovecote: </w:t>
      </w:r>
      <w:r>
        <w:rPr>
          <w:rFonts w:ascii="Calibri" w:hAnsi="Calibri"/>
          <w:sz w:val="22"/>
        </w:rPr>
        <w:t xml:space="preserve">It usually takes about thirty to forty minutes, you're welcome to wait in the small lounge area if you'd like.  </w:t>
      </w:r>
      <w:r>
        <w:rPr>
          <w:rFonts w:ascii="Calibri" w:hAnsi="Calibri"/>
          <w:i/>
          <w:sz w:val="22"/>
        </w:rPr>
        <w:t>Thường mất khoảng ba mươi đến bốn mươi phút, chị có thể ngồi chờ ở khu phòng khách nhỏ nếu muốn.</w:t>
      </w:r>
    </w:p>
    <w:p>
      <w:pPr>
        <w:spacing w:after="160" w:line="312" w:lineRule="auto"/>
        <w:jc w:val="both"/>
      </w:pPr>
      <w:r>
        <w:rPr>
          <w:rFonts w:ascii="Calibri" w:hAnsi="Calibri"/>
          <w:b/>
          <w:sz w:val="22"/>
        </w:rPr>
        <w:t xml:space="preserve">Ms Lan: </w:t>
      </w:r>
      <w:r>
        <w:rPr>
          <w:rFonts w:ascii="Calibri" w:hAnsi="Calibri"/>
          <w:sz w:val="22"/>
        </w:rPr>
        <w:t xml:space="preserve">I'll wait then, that's short enough, and I brought a book just in case there was a delay.  </w:t>
      </w:r>
      <w:r>
        <w:rPr>
          <w:rFonts w:ascii="Calibri" w:hAnsi="Calibri"/>
          <w:i/>
          <w:sz w:val="22"/>
        </w:rPr>
        <w:t>Vậy tôi sẽ chờ, cũng không lâu lắm, và tôi mang theo sách phòng khi có trễ.</w:t>
      </w:r>
    </w:p>
    <w:p>
      <w:pPr>
        <w:spacing w:after="160" w:line="312" w:lineRule="auto"/>
        <w:jc w:val="both"/>
      </w:pPr>
      <w:r>
        <w:rPr>
          <w:rFonts w:ascii="Calibri" w:hAnsi="Calibri"/>
          <w:b/>
          <w:sz w:val="22"/>
        </w:rPr>
        <w:t xml:space="preserve">Ms Lan: </w:t>
      </w:r>
      <w:r>
        <w:rPr>
          <w:rFonts w:ascii="Calibri" w:hAnsi="Calibri"/>
          <w:sz w:val="22"/>
        </w:rPr>
        <w:t xml:space="preserve">Should I get synthetic oil or the regular kind? I'm never quite sure which one is worth the extra cost.  </w:t>
      </w:r>
      <w:r>
        <w:rPr>
          <w:rFonts w:ascii="Calibri" w:hAnsi="Calibri"/>
          <w:i/>
          <w:sz w:val="22"/>
        </w:rPr>
        <w:t>Tôi nên dùng dầu tổng hợp hay dầu thường ạ? Tôi không chắc loại nào đáng giá tiền hơn.</w:t>
      </w:r>
    </w:p>
    <w:p>
      <w:pPr>
        <w:spacing w:after="160" w:line="312" w:lineRule="auto"/>
        <w:jc w:val="both"/>
      </w:pPr>
      <w:r>
        <w:rPr>
          <w:rFonts w:ascii="Calibri" w:hAnsi="Calibri"/>
          <w:b/>
          <w:sz w:val="22"/>
        </w:rPr>
        <w:t xml:space="preserve">Mr Dovecote: </w:t>
      </w:r>
      <w:r>
        <w:rPr>
          <w:rFonts w:ascii="Calibri" w:hAnsi="Calibri"/>
          <w:sz w:val="22"/>
        </w:rPr>
        <w:t xml:space="preserve">Synthetic lasts longer and handles heat a bit better, I'd recommend it since you drive quite a lot these days.  </w:t>
      </w:r>
      <w:r>
        <w:rPr>
          <w:rFonts w:ascii="Calibri" w:hAnsi="Calibri"/>
          <w:i/>
          <w:sz w:val="22"/>
        </w:rPr>
        <w:t>Dầu tổng hợp bền hơn và chịu nhiệt tốt hơn một chút, tôi khuyên dùng vì dạo này chị lái khá nhiều.</w:t>
      </w:r>
    </w:p>
    <w:p>
      <w:pPr>
        <w:spacing w:after="160" w:line="312" w:lineRule="auto"/>
        <w:jc w:val="both"/>
      </w:pPr>
      <w:r>
        <w:rPr>
          <w:rFonts w:ascii="Calibri" w:hAnsi="Calibri"/>
          <w:b/>
          <w:sz w:val="22"/>
        </w:rPr>
        <w:t xml:space="preserve">Ms Lan: </w:t>
      </w:r>
      <w:r>
        <w:rPr>
          <w:rFonts w:ascii="Calibri" w:hAnsi="Calibri"/>
          <w:sz w:val="22"/>
        </w:rPr>
        <w:t xml:space="preserve">Let's go with synthetic then, a little extra cost now sounds better than more frequent changes later.  </w:t>
      </w:r>
      <w:r>
        <w:rPr>
          <w:rFonts w:ascii="Calibri" w:hAnsi="Calibri"/>
          <w:i/>
          <w:sz w:val="22"/>
        </w:rPr>
        <w:t>Vậy mình dùng dầu tổng hợp, tốn thêm một chút bây giờ vẫn hơn là phải thay thường xuyên hơn sau này.</w:t>
      </w:r>
    </w:p>
    <w:p>
      <w:pPr>
        <w:spacing w:after="160" w:line="312" w:lineRule="auto"/>
        <w:jc w:val="both"/>
      </w:pPr>
      <w:r>
        <w:rPr>
          <w:rFonts w:ascii="Calibri" w:hAnsi="Calibri"/>
          <w:b/>
          <w:sz w:val="22"/>
        </w:rPr>
        <w:t xml:space="preserve">Ms Lan: </w:t>
      </w:r>
      <w:r>
        <w:rPr>
          <w:rFonts w:ascii="Calibri" w:hAnsi="Calibri"/>
          <w:sz w:val="22"/>
        </w:rPr>
        <w:t xml:space="preserve">Do you also rotate the tires as part of the service, or is that a separate appointment altogether?  </w:t>
      </w:r>
      <w:r>
        <w:rPr>
          <w:rFonts w:ascii="Calibri" w:hAnsi="Calibri"/>
          <w:i/>
          <w:sz w:val="22"/>
        </w:rPr>
        <w:t>Dịch vụ có bao gồm đảo lốp luôn không ạ, hay đó là lịch hẹn riêng?</w:t>
      </w:r>
    </w:p>
    <w:p>
      <w:pPr>
        <w:spacing w:after="160" w:line="312" w:lineRule="auto"/>
        <w:jc w:val="both"/>
      </w:pPr>
      <w:r>
        <w:rPr>
          <w:rFonts w:ascii="Calibri" w:hAnsi="Calibri"/>
          <w:b/>
          <w:sz w:val="22"/>
        </w:rPr>
        <w:t xml:space="preserve">Mr Dovecote: </w:t>
      </w:r>
      <w:r>
        <w:rPr>
          <w:rFonts w:ascii="Calibri" w:hAnsi="Calibri"/>
          <w:sz w:val="22"/>
        </w:rPr>
        <w:t xml:space="preserve">I can throw that in for a small extra fee, it's quick and helps your tires wear more evenly over time.  </w:t>
      </w:r>
      <w:r>
        <w:rPr>
          <w:rFonts w:ascii="Calibri" w:hAnsi="Calibri"/>
          <w:i/>
          <w:sz w:val="22"/>
        </w:rPr>
        <w:t>Tôi có thể làm thêm với một khoản phí nhỏ, khá nhanh và giúp lốp mòn đều hơn theo thời gian.</w:t>
      </w:r>
    </w:p>
    <w:p>
      <w:pPr>
        <w:spacing w:after="160" w:line="312" w:lineRule="auto"/>
        <w:jc w:val="both"/>
      </w:pPr>
      <w:r>
        <w:rPr>
          <w:rFonts w:ascii="Calibri" w:hAnsi="Calibri"/>
          <w:b/>
          <w:sz w:val="22"/>
        </w:rPr>
        <w:t xml:space="preserve">Ms Lan: </w:t>
      </w:r>
      <w:r>
        <w:rPr>
          <w:rFonts w:ascii="Calibri" w:hAnsi="Calibri"/>
          <w:sz w:val="22"/>
        </w:rPr>
        <w:t xml:space="preserve">Let's add that too, I'd rather take care of everything while the car is already up on the lift.  </w:t>
      </w:r>
      <w:r>
        <w:rPr>
          <w:rFonts w:ascii="Calibri" w:hAnsi="Calibri"/>
          <w:i/>
          <w:sz w:val="22"/>
        </w:rPr>
        <w:t>Vậy thêm luôn dịch vụ đó đi, tôi thà xử lý hết mọi thứ trong khi xe đã ở trên cầu nâng rồi.</w:t>
      </w:r>
    </w:p>
    <w:p>
      <w:pPr>
        <w:spacing w:after="160" w:line="312" w:lineRule="auto"/>
        <w:jc w:val="both"/>
      </w:pPr>
      <w:r>
        <w:rPr>
          <w:rFonts w:ascii="Calibri" w:hAnsi="Calibri"/>
          <w:b/>
          <w:sz w:val="22"/>
        </w:rPr>
        <w:t xml:space="preserve">Ms Lan: </w:t>
      </w:r>
      <w:r>
        <w:rPr>
          <w:rFonts w:ascii="Calibri" w:hAnsi="Calibri"/>
          <w:sz w:val="22"/>
        </w:rPr>
        <w:t xml:space="preserve">How often should I really be changing the oil? I've heard so many different answers from different people.  </w:t>
      </w:r>
      <w:r>
        <w:rPr>
          <w:rFonts w:ascii="Calibri" w:hAnsi="Calibri"/>
          <w:i/>
          <w:sz w:val="22"/>
        </w:rPr>
        <w:t>Thật sự bao lâu tôi nên thay dầu một lần ạ? Tôi nghe nhiều người nói khác nhau lắm.</w:t>
      </w:r>
    </w:p>
    <w:p>
      <w:pPr>
        <w:spacing w:after="160" w:line="312" w:lineRule="auto"/>
        <w:jc w:val="both"/>
      </w:pPr>
      <w:r>
        <w:rPr>
          <w:rFonts w:ascii="Calibri" w:hAnsi="Calibri"/>
          <w:b/>
          <w:sz w:val="22"/>
        </w:rPr>
        <w:t xml:space="preserve">Mr Dovecote: </w:t>
      </w:r>
      <w:r>
        <w:rPr>
          <w:rFonts w:ascii="Calibri" w:hAnsi="Calibri"/>
          <w:sz w:val="22"/>
        </w:rPr>
        <w:t xml:space="preserve">For your car, every five thousand miles is a safe rule of thumb, maybe a bit more with synthetic oil.  </w:t>
      </w:r>
      <w:r>
        <w:rPr>
          <w:rFonts w:ascii="Calibri" w:hAnsi="Calibri"/>
          <w:i/>
          <w:sz w:val="22"/>
        </w:rPr>
        <w:t>Với xe của chị, khoảng năm nghìn dặm là mức an toàn, có thể nhỉnh hơn một chút nếu dùng dầu tổng hợp.</w:t>
      </w:r>
    </w:p>
    <w:p>
      <w:pPr>
        <w:spacing w:after="160" w:line="312" w:lineRule="auto"/>
        <w:jc w:val="both"/>
      </w:pPr>
      <w:r>
        <w:rPr>
          <w:rFonts w:ascii="Calibri" w:hAnsi="Calibri"/>
          <w:b/>
          <w:sz w:val="22"/>
        </w:rPr>
        <w:t xml:space="preserve">Ms Lan: </w:t>
      </w:r>
      <w:r>
        <w:rPr>
          <w:rFonts w:ascii="Calibri" w:hAnsi="Calibri"/>
          <w:sz w:val="22"/>
        </w:rPr>
        <w:t xml:space="preserve">That's clearer now, thank you, I'll set a reminder on my phone so I don't forget next time.  </w:t>
      </w:r>
      <w:r>
        <w:rPr>
          <w:rFonts w:ascii="Calibri" w:hAnsi="Calibri"/>
          <w:i/>
          <w:sz w:val="22"/>
        </w:rPr>
        <w:t>Giờ thì rõ rồi, cảm ơn anh, tôi sẽ đặt nhắc nhở trên điện thoại để lần sau khỏi quên.</w:t>
      </w:r>
    </w:p>
    <w:p>
      <w:pPr>
        <w:spacing w:after="160" w:line="312" w:lineRule="auto"/>
        <w:jc w:val="both"/>
      </w:pPr>
      <w:r>
        <w:rPr>
          <w:rFonts w:ascii="Calibri" w:hAnsi="Calibri"/>
          <w:b/>
          <w:sz w:val="22"/>
        </w:rPr>
        <w:t xml:space="preserve">Ms Lan: </w:t>
      </w:r>
      <w:r>
        <w:rPr>
          <w:rFonts w:ascii="Calibri" w:hAnsi="Calibri"/>
          <w:sz w:val="22"/>
        </w:rPr>
        <w:t xml:space="preserve">Is there anything else you'd recommend checking while the car is already in for the oil change?  </w:t>
      </w:r>
      <w:r>
        <w:rPr>
          <w:rFonts w:ascii="Calibri" w:hAnsi="Calibri"/>
          <w:i/>
          <w:sz w:val="22"/>
        </w:rPr>
        <w:t>Trong lúc thay dầu, anh có gợi ý kiểm tra thêm gì khác không ạ?</w:t>
      </w:r>
    </w:p>
    <w:p>
      <w:pPr>
        <w:spacing w:after="160" w:line="312" w:lineRule="auto"/>
        <w:jc w:val="both"/>
      </w:pPr>
      <w:r>
        <w:rPr>
          <w:rFonts w:ascii="Calibri" w:hAnsi="Calibri"/>
          <w:b/>
          <w:sz w:val="22"/>
        </w:rPr>
        <w:t xml:space="preserve">Mr Dovecote: </w:t>
      </w:r>
      <w:r>
        <w:rPr>
          <w:rFonts w:ascii="Calibri" w:hAnsi="Calibri"/>
          <w:sz w:val="22"/>
        </w:rPr>
        <w:t xml:space="preserve">I'll take a quick look at the air filter and the belts too, no charge if everything looks fine.  </w:t>
      </w:r>
      <w:r>
        <w:rPr>
          <w:rFonts w:ascii="Calibri" w:hAnsi="Calibri"/>
          <w:i/>
          <w:sz w:val="22"/>
        </w:rPr>
        <w:t>Tôi sẽ kiểm tra nhanh luôn cả lọc gió và dây curoa, không tính phí nếu mọi thứ vẫn ổn.</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for looking out for me like this.  </w:t>
      </w:r>
      <w:r>
        <w:rPr>
          <w:rFonts w:ascii="Calibri" w:hAnsi="Calibri"/>
          <w:i/>
          <w:sz w:val="22"/>
        </w:rPr>
        <w:t>Anh tốt bụng quá, cảm ơn anh đã quan tâm giúp tôi như vậy.</w:t>
      </w:r>
    </w:p>
    <w:p>
      <w:pPr>
        <w:spacing w:after="160" w:line="312" w:lineRule="auto"/>
        <w:jc w:val="both"/>
      </w:pPr>
      <w:r>
        <w:rPr>
          <w:rFonts w:ascii="Calibri" w:hAnsi="Calibri"/>
          <w:b/>
          <w:sz w:val="22"/>
        </w:rPr>
        <w:t xml:space="preserve">Ms Lan: </w:t>
      </w:r>
      <w:r>
        <w:rPr>
          <w:rFonts w:ascii="Calibri" w:hAnsi="Calibri"/>
          <w:sz w:val="22"/>
        </w:rPr>
        <w:t xml:space="preserve">Could I get a full car wash today? Mine has been through so much mud on the country roads lately.  </w:t>
      </w:r>
      <w:r>
        <w:rPr>
          <w:rFonts w:ascii="Calibri" w:hAnsi="Calibri"/>
          <w:i/>
          <w:sz w:val="22"/>
        </w:rPr>
        <w:t>Hôm nay tôi rửa xe toàn bộ được không ạ? Xe tôi dính bùn nhiều từ mấy con đường quê gần đây.</w:t>
      </w:r>
    </w:p>
    <w:p>
      <w:pPr>
        <w:spacing w:after="160" w:line="312" w:lineRule="auto"/>
        <w:jc w:val="both"/>
      </w:pPr>
      <w:r>
        <w:rPr>
          <w:rFonts w:ascii="Calibri" w:hAnsi="Calibri"/>
          <w:b/>
          <w:sz w:val="22"/>
        </w:rPr>
        <w:t xml:space="preserve">Mr Dovecote: </w:t>
      </w:r>
      <w:r>
        <w:rPr>
          <w:rFonts w:ascii="Calibri" w:hAnsi="Calibri"/>
          <w:sz w:val="22"/>
        </w:rPr>
        <w:t xml:space="preserve">Sure thing, we'll do the outside, the wheels, and I'll vacuum the inside if you'd like that included too.  </w:t>
      </w:r>
      <w:r>
        <w:rPr>
          <w:rFonts w:ascii="Calibri" w:hAnsi="Calibri"/>
          <w:i/>
          <w:sz w:val="22"/>
        </w:rPr>
        <w:t>Được chứ, chúng tôi sẽ rửa bên ngoài, vành xe, và tôi sẽ hút bụi bên trong nếu chị muốn thêm.</w:t>
      </w:r>
    </w:p>
    <w:p>
      <w:pPr>
        <w:spacing w:after="160" w:line="312" w:lineRule="auto"/>
        <w:jc w:val="both"/>
      </w:pPr>
      <w:r>
        <w:rPr>
          <w:rFonts w:ascii="Calibri" w:hAnsi="Calibri"/>
          <w:b/>
          <w:sz w:val="22"/>
        </w:rPr>
        <w:t xml:space="preserve">Ms Lan: </w:t>
      </w:r>
      <w:r>
        <w:rPr>
          <w:rFonts w:ascii="Calibri" w:hAnsi="Calibri"/>
          <w:sz w:val="22"/>
        </w:rPr>
        <w:t xml:space="preserve">Yes, please include the vacuum too, there's an embarrassing amount of sand on the floor mats.  </w:t>
      </w:r>
      <w:r>
        <w:rPr>
          <w:rFonts w:ascii="Calibri" w:hAnsi="Calibri"/>
          <w:i/>
          <w:sz w:val="22"/>
        </w:rPr>
        <w:t>Vâng, cho thêm dịch vụ hút bụi nhé, sàn xe có nhiều cát đến mức ngại luôn.</w:t>
      </w:r>
    </w:p>
    <w:p>
      <w:pPr>
        <w:spacing w:after="160" w:line="312" w:lineRule="auto"/>
        <w:jc w:val="both"/>
      </w:pPr>
      <w:r>
        <w:rPr>
          <w:rFonts w:ascii="Calibri" w:hAnsi="Calibri"/>
          <w:b/>
          <w:sz w:val="22"/>
        </w:rPr>
        <w:t xml:space="preserve">Ms Lan: </w:t>
      </w:r>
      <w:r>
        <w:rPr>
          <w:rFonts w:ascii="Calibri" w:hAnsi="Calibri"/>
          <w:sz w:val="22"/>
        </w:rPr>
        <w:t xml:space="preserve">How long will the car wash take today? I need to know if I have time to grab lunch nearby.  </w:t>
      </w:r>
      <w:r>
        <w:rPr>
          <w:rFonts w:ascii="Calibri" w:hAnsi="Calibri"/>
          <w:i/>
          <w:sz w:val="22"/>
        </w:rPr>
        <w:t>Hôm nay rửa xe mất bao lâu vậy ạ? Tôi cần biết có kịp ăn trưa gần đây không.</w:t>
      </w:r>
    </w:p>
    <w:p>
      <w:pPr>
        <w:spacing w:after="160" w:line="312" w:lineRule="auto"/>
        <w:jc w:val="both"/>
      </w:pPr>
      <w:r>
        <w:rPr>
          <w:rFonts w:ascii="Calibri" w:hAnsi="Calibri"/>
          <w:b/>
          <w:sz w:val="22"/>
        </w:rPr>
        <w:t xml:space="preserve">Mr Dovecote: </w:t>
      </w:r>
      <w:r>
        <w:rPr>
          <w:rFonts w:ascii="Calibri" w:hAnsi="Calibri"/>
          <w:sz w:val="22"/>
        </w:rPr>
        <w:t xml:space="preserve">About fifteen minutes for the wash, plenty of time to grab a quick sandwich at the shop across the road.  </w:t>
      </w:r>
      <w:r>
        <w:rPr>
          <w:rFonts w:ascii="Calibri" w:hAnsi="Calibri"/>
          <w:i/>
          <w:sz w:val="22"/>
        </w:rPr>
        <w:t>Khoảng mười lăm phút để rửa, thừa thời gian để mua một cái bánh sandwich nhanh ở cửa hàng bên kia đường.</w:t>
      </w:r>
    </w:p>
    <w:p>
      <w:pPr>
        <w:spacing w:after="160" w:line="312" w:lineRule="auto"/>
        <w:jc w:val="both"/>
      </w:pPr>
      <w:r>
        <w:rPr>
          <w:rFonts w:ascii="Calibri" w:hAnsi="Calibri"/>
          <w:b/>
          <w:sz w:val="22"/>
        </w:rPr>
        <w:t xml:space="preserve">Ms Lan: </w:t>
      </w:r>
      <w:r>
        <w:rPr>
          <w:rFonts w:ascii="Calibri" w:hAnsi="Calibri"/>
          <w:sz w:val="22"/>
        </w:rPr>
        <w:t xml:space="preserve">Perfect, I'll head over there now and come back once the wash is finished.  </w:t>
      </w:r>
      <w:r>
        <w:rPr>
          <w:rFonts w:ascii="Calibri" w:hAnsi="Calibri"/>
          <w:i/>
          <w:sz w:val="22"/>
        </w:rPr>
        <w:t>Hoàn hảo, tôi sẽ qua đó ngay và quay lại khi rửa xe xong.</w:t>
      </w:r>
    </w:p>
    <w:p>
      <w:pPr>
        <w:spacing w:after="160" w:line="312" w:lineRule="auto"/>
        <w:jc w:val="both"/>
      </w:pPr>
      <w:r>
        <w:rPr>
          <w:rFonts w:ascii="Calibri" w:hAnsi="Calibri"/>
          <w:b/>
          <w:sz w:val="22"/>
        </w:rPr>
        <w:t xml:space="preserve">Ms Lan: </w:t>
      </w:r>
      <w:r>
        <w:rPr>
          <w:rFonts w:ascii="Calibri" w:hAnsi="Calibri"/>
          <w:sz w:val="22"/>
        </w:rPr>
        <w:t xml:space="preserve">Do you offer any kind of wax service along with the wash? My paint looks a little dull lately.  </w:t>
      </w:r>
      <w:r>
        <w:rPr>
          <w:rFonts w:ascii="Calibri" w:hAnsi="Calibri"/>
          <w:i/>
          <w:sz w:val="22"/>
        </w:rPr>
        <w:t>Anh có dịch vụ đánh bóng đi kèm với rửa xe không ạ? Dạo này sơn xe tôi trông hơi xỉn màu.</w:t>
      </w:r>
    </w:p>
    <w:p>
      <w:pPr>
        <w:spacing w:after="160" w:line="312" w:lineRule="auto"/>
        <w:jc w:val="both"/>
      </w:pPr>
      <w:r>
        <w:rPr>
          <w:rFonts w:ascii="Calibri" w:hAnsi="Calibri"/>
          <w:b/>
          <w:sz w:val="22"/>
        </w:rPr>
        <w:t xml:space="preserve">Mr Dovecote: </w:t>
      </w:r>
      <w:r>
        <w:rPr>
          <w:rFonts w:ascii="Calibri" w:hAnsi="Calibri"/>
          <w:sz w:val="22"/>
        </w:rPr>
        <w:t xml:space="preserve">We do, it's an extra ten dollars, but it really brings the shine back and protects the paint a bit too.  </w:t>
      </w:r>
      <w:r>
        <w:rPr>
          <w:rFonts w:ascii="Calibri" w:hAnsi="Calibri"/>
          <w:i/>
          <w:sz w:val="22"/>
        </w:rPr>
        <w:t>Có chứ, giá thêm mười đô, nhưng nó thật sự làm sáng bóng lại và cũng bảo vệ sơn xe hơn một chút.</w:t>
      </w:r>
    </w:p>
    <w:p>
      <w:pPr>
        <w:spacing w:after="160" w:line="312" w:lineRule="auto"/>
        <w:jc w:val="both"/>
      </w:pPr>
      <w:r>
        <w:rPr>
          <w:rFonts w:ascii="Calibri" w:hAnsi="Calibri"/>
          <w:b/>
          <w:sz w:val="22"/>
        </w:rPr>
        <w:t xml:space="preserve">Ms Lan: </w:t>
      </w:r>
      <w:r>
        <w:rPr>
          <w:rFonts w:ascii="Calibri" w:hAnsi="Calibri"/>
          <w:sz w:val="22"/>
        </w:rPr>
        <w:t xml:space="preserve">Let's add the wax then, my car could really use a bit of extra shine right about now.  </w:t>
      </w:r>
      <w:r>
        <w:rPr>
          <w:rFonts w:ascii="Calibri" w:hAnsi="Calibri"/>
          <w:i/>
          <w:sz w:val="22"/>
        </w:rPr>
        <w:t>Vậy thêm dịch vụ đánh bóng luôn, xe tôi đang cần thêm chút bóng bẩy lắm.</w:t>
      </w:r>
    </w:p>
    <w:p>
      <w:pPr>
        <w:spacing w:after="160" w:line="312" w:lineRule="auto"/>
        <w:jc w:val="both"/>
      </w:pPr>
      <w:r>
        <w:rPr>
          <w:rFonts w:ascii="Calibri" w:hAnsi="Calibri"/>
          <w:b/>
          <w:sz w:val="22"/>
        </w:rPr>
        <w:t xml:space="preserve">Ms Lan: </w:t>
      </w:r>
      <w:r>
        <w:rPr>
          <w:rFonts w:ascii="Calibri" w:hAnsi="Calibri"/>
          <w:sz w:val="22"/>
        </w:rPr>
        <w:t xml:space="preserve">Is the automatic wash safe for my car, or would you recommend a hand wash instead this time?  </w:t>
      </w:r>
      <w:r>
        <w:rPr>
          <w:rFonts w:ascii="Calibri" w:hAnsi="Calibri"/>
          <w:i/>
          <w:sz w:val="22"/>
        </w:rPr>
        <w:t>Rửa xe tự động có an toàn cho xe tôi không ạ, hay lần này anh khuyên nên rửa tay?</w:t>
      </w:r>
    </w:p>
    <w:p>
      <w:pPr>
        <w:spacing w:after="160" w:line="312" w:lineRule="auto"/>
        <w:jc w:val="both"/>
      </w:pPr>
      <w:r>
        <w:rPr>
          <w:rFonts w:ascii="Calibri" w:hAnsi="Calibri"/>
          <w:b/>
          <w:sz w:val="22"/>
        </w:rPr>
        <w:t xml:space="preserve">Mr Dovecote: </w:t>
      </w:r>
      <w:r>
        <w:rPr>
          <w:rFonts w:ascii="Calibri" w:hAnsi="Calibri"/>
          <w:sz w:val="22"/>
        </w:rPr>
        <w:t xml:space="preserve">Your car's fine for the automatic wash, but I'd suggest a hand wash if the paint has any small scratches already.  </w:t>
      </w:r>
      <w:r>
        <w:rPr>
          <w:rFonts w:ascii="Calibri" w:hAnsi="Calibri"/>
          <w:i/>
          <w:sz w:val="22"/>
        </w:rPr>
        <w:t>Xe chị dùng máy tự động là ổn, nhưng tôi khuyên rửa tay nếu sơn đã có vài vết xước nhỏ.</w:t>
      </w:r>
    </w:p>
    <w:p>
      <w:pPr>
        <w:spacing w:after="160" w:line="312" w:lineRule="auto"/>
        <w:jc w:val="both"/>
      </w:pPr>
      <w:r>
        <w:rPr>
          <w:rFonts w:ascii="Calibri" w:hAnsi="Calibri"/>
          <w:b/>
          <w:sz w:val="22"/>
        </w:rPr>
        <w:t xml:space="preserve">Ms Lan: </w:t>
      </w:r>
      <w:r>
        <w:rPr>
          <w:rFonts w:ascii="Calibri" w:hAnsi="Calibri"/>
          <w:sz w:val="22"/>
        </w:rPr>
        <w:t xml:space="preserve">Good point, I did notice a small scratch on the door, so let's play it safe with a hand wash.  </w:t>
      </w:r>
      <w:r>
        <w:rPr>
          <w:rFonts w:ascii="Calibri" w:hAnsi="Calibri"/>
          <w:i/>
          <w:sz w:val="22"/>
        </w:rPr>
        <w:t>Nói cũng đúng, tôi có thấy một vết xước nhỏ trên cửa xe, vậy mình rửa tay cho an toàn.</w:t>
      </w:r>
    </w:p>
    <w:p>
      <w:pPr>
        <w:spacing w:after="160" w:line="312" w:lineRule="auto"/>
        <w:jc w:val="both"/>
      </w:pPr>
      <w:r>
        <w:rPr>
          <w:rFonts w:ascii="Calibri" w:hAnsi="Calibri"/>
          <w:b/>
          <w:sz w:val="22"/>
        </w:rPr>
        <w:t xml:space="preserve">Ms Lan: </w:t>
      </w:r>
      <w:r>
        <w:rPr>
          <w:rFonts w:ascii="Calibri" w:hAnsi="Calibri"/>
          <w:sz w:val="22"/>
        </w:rPr>
        <w:t xml:space="preserve">Can you get the bird droppings off the roof? They've been sitting there since yesterday and won't come off easily.  </w:t>
      </w:r>
      <w:r>
        <w:rPr>
          <w:rFonts w:ascii="Calibri" w:hAnsi="Calibri"/>
          <w:i/>
          <w:sz w:val="22"/>
        </w:rPr>
        <w:t>Anh làm sạch giúp phân chim trên nóc xe được không ạ? Nó dính từ hôm qua và không dễ sạch chút nào.</w:t>
      </w:r>
    </w:p>
    <w:p>
      <w:pPr>
        <w:spacing w:after="160" w:line="312" w:lineRule="auto"/>
        <w:jc w:val="both"/>
      </w:pPr>
      <w:r>
        <w:rPr>
          <w:rFonts w:ascii="Calibri" w:hAnsi="Calibri"/>
          <w:b/>
          <w:sz w:val="22"/>
        </w:rPr>
        <w:t xml:space="preserve">Mr Dovecote: </w:t>
      </w:r>
      <w:r>
        <w:rPr>
          <w:rFonts w:ascii="Calibri" w:hAnsi="Calibri"/>
          <w:sz w:val="22"/>
        </w:rPr>
        <w:t xml:space="preserve">No problem, I'll use a special cleaner on that spot so it doesn't damage the paint underneath.  </w:t>
      </w:r>
      <w:r>
        <w:rPr>
          <w:rFonts w:ascii="Calibri" w:hAnsi="Calibri"/>
          <w:i/>
          <w:sz w:val="22"/>
        </w:rPr>
        <w:t>Không vấn đề gì, tôi sẽ dùng chất tẩy đặc biệt cho chỗ đó để không làm hỏng lớp sơn bên dưới.</w:t>
      </w:r>
    </w:p>
    <w:p>
      <w:pPr>
        <w:spacing w:after="160" w:line="312" w:lineRule="auto"/>
        <w:jc w:val="both"/>
      </w:pPr>
      <w:r>
        <w:rPr>
          <w:rFonts w:ascii="Calibri" w:hAnsi="Calibri"/>
          <w:b/>
          <w:sz w:val="22"/>
        </w:rPr>
        <w:t xml:space="preserve">Ms Lan: </w:t>
      </w:r>
      <w:r>
        <w:rPr>
          <w:rFonts w:ascii="Calibri" w:hAnsi="Calibri"/>
          <w:sz w:val="22"/>
        </w:rPr>
        <w:t xml:space="preserve">Thanks, I've been meaning to deal with that for a couple of days but kept forgetting.  </w:t>
      </w:r>
      <w:r>
        <w:rPr>
          <w:rFonts w:ascii="Calibri" w:hAnsi="Calibri"/>
          <w:i/>
          <w:sz w:val="22"/>
        </w:rPr>
        <w:t>Cảm ơn anh, tôi đã định xử lý chuyện đó vài ngày nay nhưng cứ quên mãi.</w:t>
      </w:r>
    </w:p>
    <w:p>
      <w:pPr>
        <w:spacing w:after="160" w:line="312" w:lineRule="auto"/>
        <w:jc w:val="both"/>
      </w:pPr>
      <w:r>
        <w:rPr>
          <w:rFonts w:ascii="Calibri" w:hAnsi="Calibri"/>
          <w:b/>
          <w:sz w:val="22"/>
        </w:rPr>
        <w:t xml:space="preserve">Ms Lan: </w:t>
      </w:r>
      <w:r>
        <w:rPr>
          <w:rFonts w:ascii="Calibri" w:hAnsi="Calibri"/>
          <w:sz w:val="22"/>
        </w:rPr>
        <w:t xml:space="preserve">What's the speed limit on this stretch of road? I don't see a sign anywhere close by.  </w:t>
      </w:r>
      <w:r>
        <w:rPr>
          <w:rFonts w:ascii="Calibri" w:hAnsi="Calibri"/>
          <w:i/>
          <w:sz w:val="22"/>
        </w:rPr>
        <w:t>Đoạn đường này giới hạn tốc độ bao nhiêu vậy ạ? Tôi không thấy biển báo nào gần đây cả.</w:t>
      </w:r>
    </w:p>
    <w:p>
      <w:pPr>
        <w:spacing w:after="160" w:line="312" w:lineRule="auto"/>
        <w:jc w:val="both"/>
      </w:pPr>
      <w:r>
        <w:rPr>
          <w:rFonts w:ascii="Calibri" w:hAnsi="Calibri"/>
          <w:b/>
          <w:sz w:val="22"/>
        </w:rPr>
        <w:t xml:space="preserve">Mr Dovecote: </w:t>
      </w:r>
      <w:r>
        <w:rPr>
          <w:rFonts w:ascii="Calibri" w:hAnsi="Calibri"/>
          <w:sz w:val="22"/>
        </w:rPr>
        <w:t xml:space="preserve">It's thirty miles an hour through here since it's a residential area, it drops even lower near the school up ahead.  </w:t>
      </w:r>
      <w:r>
        <w:rPr>
          <w:rFonts w:ascii="Calibri" w:hAnsi="Calibri"/>
          <w:i/>
          <w:sz w:val="22"/>
        </w:rPr>
        <w:t>Ở đây giới hạn ba mươi dặm một giờ vì là khu dân cư, còn thấp hơn nữa gần trường học phía trước.</w:t>
      </w:r>
    </w:p>
    <w:p>
      <w:pPr>
        <w:spacing w:after="160" w:line="312" w:lineRule="auto"/>
        <w:jc w:val="both"/>
      </w:pPr>
      <w:r>
        <w:rPr>
          <w:rFonts w:ascii="Calibri" w:hAnsi="Calibri"/>
          <w:b/>
          <w:sz w:val="22"/>
        </w:rPr>
        <w:t xml:space="preserve">Ms Lan: </w:t>
      </w:r>
      <w:r>
        <w:rPr>
          <w:rFonts w:ascii="Calibri" w:hAnsi="Calibri"/>
          <w:sz w:val="22"/>
        </w:rPr>
        <w:t xml:space="preserve">Thanks for the warning, I'll slow down now, especially with kids possibly walking near the road.  </w:t>
      </w:r>
      <w:r>
        <w:rPr>
          <w:rFonts w:ascii="Calibri" w:hAnsi="Calibri"/>
          <w:i/>
          <w:sz w:val="22"/>
        </w:rPr>
        <w:t>Cảm ơn anh đã nhắc, tôi sẽ giảm tốc ngay, nhất là khi có thể có trẻ con đi bộ gần đường.</w:t>
      </w:r>
    </w:p>
    <w:p>
      <w:pPr>
        <w:spacing w:after="160" w:line="312" w:lineRule="auto"/>
        <w:jc w:val="both"/>
      </w:pPr>
      <w:r>
        <w:rPr>
          <w:rFonts w:ascii="Calibri" w:hAnsi="Calibri"/>
          <w:b/>
          <w:sz w:val="22"/>
        </w:rPr>
        <w:t xml:space="preserve">Ms Lan: </w:t>
      </w:r>
      <w:r>
        <w:rPr>
          <w:rFonts w:ascii="Calibri" w:hAnsi="Calibri"/>
          <w:sz w:val="22"/>
        </w:rPr>
        <w:t xml:space="preserve">I got a bit confused by that sign back there, does it mean no parking, or just no stopping?  </w:t>
      </w:r>
      <w:r>
        <w:rPr>
          <w:rFonts w:ascii="Calibri" w:hAnsi="Calibri"/>
          <w:i/>
          <w:sz w:val="22"/>
        </w:rPr>
        <w:t>Tôi hơi bối rối với biển báo lúc nãy, nó có nghĩa là cấm đỗ, hay chỉ cấm dừng vậy ạ?</w:t>
      </w:r>
    </w:p>
    <w:p>
      <w:pPr>
        <w:spacing w:after="160" w:line="312" w:lineRule="auto"/>
        <w:jc w:val="both"/>
      </w:pPr>
      <w:r>
        <w:rPr>
          <w:rFonts w:ascii="Calibri" w:hAnsi="Calibri"/>
          <w:b/>
          <w:sz w:val="22"/>
        </w:rPr>
        <w:t xml:space="preserve">Mr Dovecote: </w:t>
      </w:r>
      <w:r>
        <w:rPr>
          <w:rFonts w:ascii="Calibri" w:hAnsi="Calibri"/>
          <w:sz w:val="22"/>
        </w:rPr>
        <w:t xml:space="preserve">That one means no stopping at all, even briefly, while the sign with the P and a line through it means no parking.  </w:t>
      </w:r>
      <w:r>
        <w:rPr>
          <w:rFonts w:ascii="Calibri" w:hAnsi="Calibri"/>
          <w:i/>
          <w:sz w:val="22"/>
        </w:rPr>
        <w:t>Biển đó nghĩa là cấm dừng hoàn toàn, dù chỉ trong chốc lát, còn biển có chữ P bị gạch chéo là cấm đỗ.</w:t>
      </w:r>
    </w:p>
    <w:p>
      <w:pPr>
        <w:spacing w:after="160" w:line="312" w:lineRule="auto"/>
        <w:jc w:val="both"/>
      </w:pPr>
      <w:r>
        <w:rPr>
          <w:rFonts w:ascii="Calibri" w:hAnsi="Calibri"/>
          <w:b/>
          <w:sz w:val="22"/>
        </w:rPr>
        <w:t xml:space="preserve">Ms Lan: </w:t>
      </w:r>
      <w:r>
        <w:rPr>
          <w:rFonts w:ascii="Calibri" w:hAnsi="Calibri"/>
          <w:sz w:val="22"/>
        </w:rPr>
        <w:t xml:space="preserve">That makes much more sense now, thank you, road signs still trip me up more often than I'd like.  </w:t>
      </w:r>
      <w:r>
        <w:rPr>
          <w:rFonts w:ascii="Calibri" w:hAnsi="Calibri"/>
          <w:i/>
          <w:sz w:val="22"/>
        </w:rPr>
        <w:t>Giờ thì rõ hơn nhiều rồi, cảm ơn anh, biển báo giao thông vẫn hay làm tôi lúng túng hơn tôi muốn.</w:t>
      </w:r>
    </w:p>
    <w:p>
      <w:pPr>
        <w:spacing w:after="160" w:line="312" w:lineRule="auto"/>
        <w:jc w:val="both"/>
      </w:pPr>
      <w:r>
        <w:rPr>
          <w:rFonts w:ascii="Calibri" w:hAnsi="Calibri"/>
          <w:b/>
          <w:sz w:val="22"/>
        </w:rPr>
        <w:t xml:space="preserve">Ms Lan: </w:t>
      </w:r>
      <w:r>
        <w:rPr>
          <w:rFonts w:ascii="Calibri" w:hAnsi="Calibri"/>
          <w:sz w:val="22"/>
        </w:rPr>
        <w:t xml:space="preserve">Why does the speed limit suddenly drop right before this curve? It seems like a pretty gentle bend to me.  </w:t>
      </w:r>
      <w:r>
        <w:rPr>
          <w:rFonts w:ascii="Calibri" w:hAnsi="Calibri"/>
          <w:i/>
          <w:sz w:val="22"/>
        </w:rPr>
        <w:t>Sao giới hạn tốc độ đột nhiên giảm ngay trước khúc cua này ạ? Với tôi nó có vẻ là khúc cua khá nhẹ.</w:t>
      </w:r>
    </w:p>
    <w:p>
      <w:pPr>
        <w:spacing w:after="160" w:line="312" w:lineRule="auto"/>
        <w:jc w:val="both"/>
      </w:pPr>
      <w:r>
        <w:rPr>
          <w:rFonts w:ascii="Calibri" w:hAnsi="Calibri"/>
          <w:b/>
          <w:sz w:val="22"/>
        </w:rPr>
        <w:t xml:space="preserve">Mr Dovecote: </w:t>
      </w:r>
      <w:r>
        <w:rPr>
          <w:rFonts w:ascii="Calibri" w:hAnsi="Calibri"/>
          <w:sz w:val="22"/>
        </w:rPr>
        <w:t xml:space="preserve">That curve has caused a few accidents in wet weather, so the lower limit is really just an extra safety measure.  </w:t>
      </w:r>
      <w:r>
        <w:rPr>
          <w:rFonts w:ascii="Calibri" w:hAnsi="Calibri"/>
          <w:i/>
          <w:sz w:val="22"/>
        </w:rPr>
        <w:t>Khúc cua đó từng gây vài vụ tai nạn khi trời mưa, nên giới hạn thấp hơn thật ra chỉ là biện pháp an toàn thêm.</w:t>
      </w:r>
    </w:p>
    <w:p>
      <w:pPr>
        <w:spacing w:after="160" w:line="312" w:lineRule="auto"/>
        <w:jc w:val="both"/>
      </w:pPr>
      <w:r>
        <w:rPr>
          <w:rFonts w:ascii="Calibri" w:hAnsi="Calibri"/>
          <w:b/>
          <w:sz w:val="22"/>
        </w:rPr>
        <w:t xml:space="preserve">Ms Lan: </w:t>
      </w:r>
      <w:r>
        <w:rPr>
          <w:rFonts w:ascii="Calibri" w:hAnsi="Calibri"/>
          <w:sz w:val="22"/>
        </w:rPr>
        <w:t xml:space="preserve">That makes sense, I'll definitely slow down there every time from now on, better safe than sorry.  </w:t>
      </w:r>
      <w:r>
        <w:rPr>
          <w:rFonts w:ascii="Calibri" w:hAnsi="Calibri"/>
          <w:i/>
          <w:sz w:val="22"/>
        </w:rPr>
        <w:t>Vậy hợp lý đấy, từ giờ mỗi lần qua đó tôi sẽ giảm tốc, an toàn vẫn hơn.</w:t>
      </w:r>
    </w:p>
    <w:p>
      <w:pPr>
        <w:spacing w:after="160" w:line="312" w:lineRule="auto"/>
        <w:jc w:val="both"/>
      </w:pPr>
      <w:r>
        <w:rPr>
          <w:rFonts w:ascii="Calibri" w:hAnsi="Calibri"/>
          <w:b/>
          <w:sz w:val="22"/>
        </w:rPr>
        <w:t xml:space="preserve">Ms Lan: </w:t>
      </w:r>
      <w:r>
        <w:rPr>
          <w:rFonts w:ascii="Calibri" w:hAnsi="Calibri"/>
          <w:sz w:val="22"/>
        </w:rPr>
        <w:t xml:space="preserve">Is it a fine or actual points on my license if I get caught speeding on this road?  </w:t>
      </w:r>
      <w:r>
        <w:rPr>
          <w:rFonts w:ascii="Calibri" w:hAnsi="Calibri"/>
          <w:i/>
          <w:sz w:val="22"/>
        </w:rPr>
        <w:t>Nếu bị bắt chạy quá tốc độ trên đường này thì bị phạt tiền hay trừ điểm bằng lái ạ?</w:t>
      </w:r>
    </w:p>
    <w:p>
      <w:pPr>
        <w:spacing w:after="160" w:line="312" w:lineRule="auto"/>
        <w:jc w:val="both"/>
      </w:pPr>
      <w:r>
        <w:rPr>
          <w:rFonts w:ascii="Calibri" w:hAnsi="Calibri"/>
          <w:b/>
          <w:sz w:val="22"/>
        </w:rPr>
        <w:t xml:space="preserve">Mr Dovecote: </w:t>
      </w:r>
      <w:r>
        <w:rPr>
          <w:rFonts w:ascii="Calibri" w:hAnsi="Calibri"/>
          <w:sz w:val="22"/>
        </w:rPr>
        <w:t xml:space="preserve">It's usually both, a fine plus a couple of points, which can add up quickly if it happens more than once.  </w:t>
      </w:r>
      <w:r>
        <w:rPr>
          <w:rFonts w:ascii="Calibri" w:hAnsi="Calibri"/>
          <w:i/>
          <w:sz w:val="22"/>
        </w:rPr>
        <w:t>Thường là cả hai, phạt tiền và trừ vài điểm, có thể tăng nhanh nếu bị nhiều lần.</w:t>
      </w:r>
    </w:p>
    <w:p>
      <w:pPr>
        <w:spacing w:after="160" w:line="312" w:lineRule="auto"/>
        <w:jc w:val="both"/>
      </w:pPr>
      <w:r>
        <w:rPr>
          <w:rFonts w:ascii="Calibri" w:hAnsi="Calibri"/>
          <w:b/>
          <w:sz w:val="22"/>
        </w:rPr>
        <w:t xml:space="preserve">Ms Lan: </w:t>
      </w:r>
      <w:r>
        <w:rPr>
          <w:rFonts w:ascii="Calibri" w:hAnsi="Calibri"/>
          <w:sz w:val="22"/>
        </w:rPr>
        <w:t xml:space="preserve">Good to know, I really don't want to risk losing my license this early in my driving days.  </w:t>
      </w:r>
      <w:r>
        <w:rPr>
          <w:rFonts w:ascii="Calibri" w:hAnsi="Calibri"/>
          <w:i/>
          <w:sz w:val="22"/>
        </w:rPr>
        <w:t>Tốt quá khi biết vậy, tôi thật sự không muốn liều mất bằng lái sớm như vậy trong những ngày đầu lái xe.</w:t>
      </w:r>
    </w:p>
    <w:p>
      <w:pPr>
        <w:spacing w:after="160" w:line="312" w:lineRule="auto"/>
        <w:jc w:val="both"/>
      </w:pPr>
      <w:r>
        <w:rPr>
          <w:rFonts w:ascii="Calibri" w:hAnsi="Calibri"/>
          <w:b/>
          <w:sz w:val="22"/>
        </w:rPr>
        <w:t xml:space="preserve">Ms Lan: </w:t>
      </w:r>
      <w:r>
        <w:rPr>
          <w:rFonts w:ascii="Calibri" w:hAnsi="Calibri"/>
          <w:sz w:val="22"/>
        </w:rPr>
        <w:t xml:space="preserve">What does that yellow diamond sign with the picture of a deer actually mean out on the highway?  </w:t>
      </w:r>
      <w:r>
        <w:rPr>
          <w:rFonts w:ascii="Calibri" w:hAnsi="Calibri"/>
          <w:i/>
          <w:sz w:val="22"/>
        </w:rPr>
        <w:t>Biển báo hình thoi màu vàng có hình con nai trên cao tốc thật sự có nghĩa là gì vậy ạ?</w:t>
      </w:r>
    </w:p>
    <w:p>
      <w:pPr>
        <w:spacing w:after="160" w:line="312" w:lineRule="auto"/>
        <w:jc w:val="both"/>
      </w:pPr>
      <w:r>
        <w:rPr>
          <w:rFonts w:ascii="Calibri" w:hAnsi="Calibri"/>
          <w:b/>
          <w:sz w:val="22"/>
        </w:rPr>
        <w:t xml:space="preserve">Mr Dovecote: </w:t>
      </w:r>
      <w:r>
        <w:rPr>
          <w:rFonts w:ascii="Calibri" w:hAnsi="Calibri"/>
          <w:sz w:val="22"/>
        </w:rPr>
        <w:t xml:space="preserve">It warns drivers that wild animals sometimes cross the road here, so it's best to slow down at dusk and dawn.  </w:t>
      </w:r>
      <w:r>
        <w:rPr>
          <w:rFonts w:ascii="Calibri" w:hAnsi="Calibri"/>
          <w:i/>
          <w:sz w:val="22"/>
        </w:rPr>
        <w:t>Nó cảnh báo tài xế rằng đôi khi có động vật hoang dã băng qua đường ở đây, nên tốt nhất giảm tốc lúc chạng vạng và bình minh.</w:t>
      </w:r>
    </w:p>
    <w:p>
      <w:pPr>
        <w:spacing w:after="160" w:line="312" w:lineRule="auto"/>
        <w:jc w:val="both"/>
      </w:pPr>
      <w:r>
        <w:rPr>
          <w:rFonts w:ascii="Calibri" w:hAnsi="Calibri"/>
          <w:b/>
          <w:sz w:val="22"/>
        </w:rPr>
        <w:t xml:space="preserve">Ms Lan: </w:t>
      </w:r>
      <w:r>
        <w:rPr>
          <w:rFonts w:ascii="Calibri" w:hAnsi="Calibri"/>
          <w:sz w:val="22"/>
        </w:rPr>
        <w:t xml:space="preserve">That's a bit scary, I'll definitely be extra careful driving through there in the early morning.  </w:t>
      </w:r>
      <w:r>
        <w:rPr>
          <w:rFonts w:ascii="Calibri" w:hAnsi="Calibri"/>
          <w:i/>
          <w:sz w:val="22"/>
        </w:rPr>
        <w:t>Nghe hơi đáng sợ, tôi chắc chắn sẽ cẩn thận hơn khi lái qua đó vào sáng sớm.</w:t>
      </w:r>
    </w:p>
    <w:p>
      <w:pPr>
        <w:spacing w:after="160" w:line="312" w:lineRule="auto"/>
        <w:jc w:val="both"/>
      </w:pPr>
      <w:r>
        <w:rPr>
          <w:rFonts w:ascii="Calibri" w:hAnsi="Calibri"/>
          <w:b/>
          <w:sz w:val="22"/>
        </w:rPr>
        <w:t xml:space="preserve">Ms Lan: </w:t>
      </w:r>
      <w:r>
        <w:rPr>
          <w:rFonts w:ascii="Calibri" w:hAnsi="Calibri"/>
          <w:sz w:val="22"/>
        </w:rPr>
        <w:t xml:space="preserve">Do I need exact change for the toll booth ahead, or does it also accept cards these days?  </w:t>
      </w:r>
      <w:r>
        <w:rPr>
          <w:rFonts w:ascii="Calibri" w:hAnsi="Calibri"/>
          <w:i/>
          <w:sz w:val="22"/>
        </w:rPr>
        <w:t>Trạm thu phí phía trước tôi có cần tiền lẻ đúng không ạ, hay giờ cũng nhận thẻ rồi?</w:t>
      </w:r>
    </w:p>
    <w:p>
      <w:pPr>
        <w:spacing w:after="160" w:line="312" w:lineRule="auto"/>
        <w:jc w:val="both"/>
      </w:pPr>
      <w:r>
        <w:rPr>
          <w:rFonts w:ascii="Calibri" w:hAnsi="Calibri"/>
          <w:b/>
          <w:sz w:val="22"/>
        </w:rPr>
        <w:t xml:space="preserve">Mr Dovecote: </w:t>
      </w:r>
      <w:r>
        <w:rPr>
          <w:rFonts w:ascii="Calibri" w:hAnsi="Calibri"/>
          <w:sz w:val="22"/>
        </w:rPr>
        <w:t xml:space="preserve">Most lanes take cards now, but there's usually one cash-only lane on the far right if you'd prefer that.  </w:t>
      </w:r>
      <w:r>
        <w:rPr>
          <w:rFonts w:ascii="Calibri" w:hAnsi="Calibri"/>
          <w:i/>
          <w:sz w:val="22"/>
        </w:rPr>
        <w:t>Hầu hết các làn giờ nhận thẻ rồi, nhưng thường có một làn chỉ nhận tiền mặt ở bên phải ngoài cùng nếu chị muốn.</w:t>
      </w:r>
    </w:p>
    <w:p>
      <w:pPr>
        <w:spacing w:after="160" w:line="312" w:lineRule="auto"/>
        <w:jc w:val="both"/>
      </w:pPr>
      <w:r>
        <w:rPr>
          <w:rFonts w:ascii="Calibri" w:hAnsi="Calibri"/>
          <w:b/>
          <w:sz w:val="22"/>
        </w:rPr>
        <w:t xml:space="preserve">Ms Lan: </w:t>
      </w:r>
      <w:r>
        <w:rPr>
          <w:rFonts w:ascii="Calibri" w:hAnsi="Calibri"/>
          <w:sz w:val="22"/>
        </w:rPr>
        <w:t xml:space="preserve">I'll take the card lane then, that's much easier than digging around for coins while driving.  </w:t>
      </w:r>
      <w:r>
        <w:rPr>
          <w:rFonts w:ascii="Calibri" w:hAnsi="Calibri"/>
          <w:i/>
          <w:sz w:val="22"/>
        </w:rPr>
        <w:t>Vậy tôi đi làn nhận thẻ, đỡ hơn nhiều so với phải tìm tiền xu trong lúc lái xe.</w:t>
      </w:r>
    </w:p>
    <w:p>
      <w:pPr>
        <w:spacing w:after="160" w:line="312" w:lineRule="auto"/>
        <w:jc w:val="both"/>
      </w:pPr>
      <w:r>
        <w:rPr>
          <w:rFonts w:ascii="Calibri" w:hAnsi="Calibri"/>
          <w:b/>
          <w:sz w:val="22"/>
        </w:rPr>
        <w:t xml:space="preserve">Ms Lan: </w:t>
      </w:r>
      <w:r>
        <w:rPr>
          <w:rFonts w:ascii="Calibri" w:hAnsi="Calibri"/>
          <w:sz w:val="22"/>
        </w:rPr>
        <w:t xml:space="preserve">How much is the toll on this particular stretch of highway? I've never driven this route before today.  </w:t>
      </w:r>
      <w:r>
        <w:rPr>
          <w:rFonts w:ascii="Calibri" w:hAnsi="Calibri"/>
          <w:i/>
          <w:sz w:val="22"/>
        </w:rPr>
        <w:t>Đoạn cao tốc này phí cầu đường bao nhiêu vậy ạ? Trước nay tôi chưa từng lái tuyến này.</w:t>
      </w:r>
    </w:p>
    <w:p>
      <w:pPr>
        <w:spacing w:after="160" w:line="312" w:lineRule="auto"/>
        <w:jc w:val="both"/>
      </w:pPr>
      <w:r>
        <w:rPr>
          <w:rFonts w:ascii="Calibri" w:hAnsi="Calibri"/>
          <w:b/>
          <w:sz w:val="22"/>
        </w:rPr>
        <w:t xml:space="preserve">Mr Dovecote: </w:t>
      </w:r>
      <w:r>
        <w:rPr>
          <w:rFonts w:ascii="Calibri" w:hAnsi="Calibri"/>
          <w:sz w:val="22"/>
        </w:rPr>
        <w:t xml:space="preserve">It's about three dollars each way, though it can be a bit more during peak hours in the evening.  </w:t>
      </w:r>
      <w:r>
        <w:rPr>
          <w:rFonts w:ascii="Calibri" w:hAnsi="Calibri"/>
          <w:i/>
          <w:sz w:val="22"/>
        </w:rPr>
        <w:t>Khoảng ba đô mỗi chiều, dù có thể cao hơn một chút vào giờ cao điểm buổi tối.</w:t>
      </w:r>
    </w:p>
    <w:p>
      <w:pPr>
        <w:spacing w:after="160" w:line="312" w:lineRule="auto"/>
        <w:jc w:val="both"/>
      </w:pPr>
      <w:r>
        <w:rPr>
          <w:rFonts w:ascii="Calibri" w:hAnsi="Calibri"/>
          <w:b/>
          <w:sz w:val="22"/>
        </w:rPr>
        <w:t xml:space="preserve">Ms Lan: </w:t>
      </w:r>
      <w:r>
        <w:rPr>
          <w:rFonts w:ascii="Calibri" w:hAnsi="Calibri"/>
          <w:sz w:val="22"/>
        </w:rPr>
        <w:t xml:space="preserve">Thanks, I'll keep some small bills in the car just in case the machine doesn't take my card.  </w:t>
      </w:r>
      <w:r>
        <w:rPr>
          <w:rFonts w:ascii="Calibri" w:hAnsi="Calibri"/>
          <w:i/>
          <w:sz w:val="22"/>
        </w:rPr>
        <w:t>Cảm ơn anh, tôi sẽ giữ sẵn ít tiền lẻ trong xe phòng khi máy không nhận thẻ của tôi.</w:t>
      </w:r>
    </w:p>
    <w:p>
      <w:pPr>
        <w:spacing w:after="160" w:line="312" w:lineRule="auto"/>
        <w:jc w:val="both"/>
      </w:pPr>
      <w:r>
        <w:rPr>
          <w:rFonts w:ascii="Calibri" w:hAnsi="Calibri"/>
          <w:b/>
          <w:sz w:val="22"/>
        </w:rPr>
        <w:t xml:space="preserve">Ms Lan: </w:t>
      </w:r>
      <w:r>
        <w:rPr>
          <w:rFonts w:ascii="Calibri" w:hAnsi="Calibri"/>
          <w:sz w:val="22"/>
        </w:rPr>
        <w:t xml:space="preserve">Is there a toll tag I can buy so I don't have to stop at every single booth on this route?  </w:t>
      </w:r>
      <w:r>
        <w:rPr>
          <w:rFonts w:ascii="Calibri" w:hAnsi="Calibri"/>
          <w:i/>
          <w:sz w:val="22"/>
        </w:rPr>
        <w:t>Tôi có thể mua thẻ thu phí tự động để không phải dừng ở từng trạm trên tuyến này không ạ?</w:t>
      </w:r>
    </w:p>
    <w:p>
      <w:pPr>
        <w:spacing w:after="160" w:line="312" w:lineRule="auto"/>
        <w:jc w:val="both"/>
      </w:pPr>
      <w:r>
        <w:rPr>
          <w:rFonts w:ascii="Calibri" w:hAnsi="Calibri"/>
          <w:b/>
          <w:sz w:val="22"/>
        </w:rPr>
        <w:t xml:space="preserve">Mr Dovecote: </w:t>
      </w:r>
      <w:r>
        <w:rPr>
          <w:rFonts w:ascii="Calibri" w:hAnsi="Calibri"/>
          <w:sz w:val="22"/>
        </w:rPr>
        <w:t xml:space="preserve">Yes, you can get one online or at most convenience stores, it saves you a lot of time on longer trips.  </w:t>
      </w:r>
      <w:r>
        <w:rPr>
          <w:rFonts w:ascii="Calibri" w:hAnsi="Calibri"/>
          <w:i/>
          <w:sz w:val="22"/>
        </w:rPr>
        <w:t>Có ạ, chị có thể mua trực tuyến hoặc ở hầu hết cửa hàng tiện lợi, nó tiết kiệm nhiều thời gian cho các chuyến đi dài.</w:t>
      </w:r>
    </w:p>
    <w:p>
      <w:pPr>
        <w:spacing w:after="160" w:line="312" w:lineRule="auto"/>
        <w:jc w:val="both"/>
      </w:pPr>
      <w:r>
        <w:rPr>
          <w:rFonts w:ascii="Calibri" w:hAnsi="Calibri"/>
          <w:b/>
          <w:sz w:val="22"/>
        </w:rPr>
        <w:t xml:space="preserve">Ms Lan: </w:t>
      </w:r>
      <w:r>
        <w:rPr>
          <w:rFonts w:ascii="Calibri" w:hAnsi="Calibri"/>
          <w:sz w:val="22"/>
        </w:rPr>
        <w:t xml:space="preserve">That sounds worth it, I'll order one this week since I'll be using this highway pretty regularly now.  </w:t>
      </w:r>
      <w:r>
        <w:rPr>
          <w:rFonts w:ascii="Calibri" w:hAnsi="Calibri"/>
          <w:i/>
          <w:sz w:val="22"/>
        </w:rPr>
        <w:t>Nghe đáng đầu tư đấy, tuần này tôi sẽ đặt mua một cái vì giờ tôi sẽ dùng cao tốc này khá thường xuyên.</w:t>
      </w:r>
    </w:p>
    <w:p>
      <w:pPr>
        <w:spacing w:after="160" w:line="312" w:lineRule="auto"/>
        <w:jc w:val="both"/>
      </w:pPr>
      <w:r>
        <w:rPr>
          <w:rFonts w:ascii="Calibri" w:hAnsi="Calibri"/>
          <w:b/>
          <w:sz w:val="22"/>
        </w:rPr>
        <w:t xml:space="preserve">Ms Lan: </w:t>
      </w:r>
      <w:r>
        <w:rPr>
          <w:rFonts w:ascii="Calibri" w:hAnsi="Calibri"/>
          <w:sz w:val="22"/>
        </w:rPr>
        <w:t xml:space="preserve">I drove through a toll booth without paying by accident, will I get a fine in the mail now?  </w:t>
      </w:r>
      <w:r>
        <w:rPr>
          <w:rFonts w:ascii="Calibri" w:hAnsi="Calibri"/>
          <w:i/>
          <w:sz w:val="22"/>
        </w:rPr>
        <w:t>Tôi lỡ chạy qua trạm thu phí mà không trả tiền, giờ tôi có bị phạt qua thư không ạ?</w:t>
      </w:r>
    </w:p>
    <w:p>
      <w:pPr>
        <w:spacing w:after="160" w:line="312" w:lineRule="auto"/>
        <w:jc w:val="both"/>
      </w:pPr>
      <w:r>
        <w:rPr>
          <w:rFonts w:ascii="Calibri" w:hAnsi="Calibri"/>
          <w:b/>
          <w:sz w:val="22"/>
        </w:rPr>
        <w:t xml:space="preserve">Mr Dovecote: </w:t>
      </w:r>
      <w:r>
        <w:rPr>
          <w:rFonts w:ascii="Calibri" w:hAnsi="Calibri"/>
          <w:sz w:val="22"/>
        </w:rPr>
        <w:t xml:space="preserve">Most systems just photograph your plate and send a bill, so you'll likely just get an invoice, not a harsh penalty.  </w:t>
      </w:r>
      <w:r>
        <w:rPr>
          <w:rFonts w:ascii="Calibri" w:hAnsi="Calibri"/>
          <w:i/>
          <w:sz w:val="22"/>
        </w:rPr>
        <w:t>Hầu hết hệ thống chỉ chụp biển số và gửi hóa đơn, nên chị có thể chỉ nhận được hóa đơn, không phải mức phạt nặng.</w:t>
      </w:r>
    </w:p>
    <w:p>
      <w:pPr>
        <w:spacing w:after="160" w:line="312" w:lineRule="auto"/>
        <w:jc w:val="both"/>
      </w:pPr>
      <w:r>
        <w:rPr>
          <w:rFonts w:ascii="Calibri" w:hAnsi="Calibri"/>
          <w:b/>
          <w:sz w:val="22"/>
        </w:rPr>
        <w:t xml:space="preserve">Ms Lan: </w:t>
      </w:r>
      <w:r>
        <w:rPr>
          <w:rFonts w:ascii="Calibri" w:hAnsi="Calibri"/>
          <w:sz w:val="22"/>
        </w:rPr>
        <w:t xml:space="preserve">That's a relief, I'll pay it right away once it arrives so it doesn't turn into a bigger problem.  </w:t>
      </w:r>
      <w:r>
        <w:rPr>
          <w:rFonts w:ascii="Calibri" w:hAnsi="Calibri"/>
          <w:i/>
          <w:sz w:val="22"/>
        </w:rPr>
        <w:t>Vậy thì nhẹ nhõm quá, tôi sẽ trả ngay khi nhận được để không biến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Is there a way to avoid the toll altogether if I take a slightly longer local road instead?  </w:t>
      </w:r>
      <w:r>
        <w:rPr>
          <w:rFonts w:ascii="Calibri" w:hAnsi="Calibri"/>
          <w:i/>
          <w:sz w:val="22"/>
        </w:rPr>
        <w:t>Có cách nào tránh hoàn toàn phí cầu đường nếu tôi đi đường địa phương dài hơn một chút không ạ?</w:t>
      </w:r>
    </w:p>
    <w:p>
      <w:pPr>
        <w:spacing w:after="160" w:line="312" w:lineRule="auto"/>
        <w:jc w:val="both"/>
      </w:pPr>
      <w:r>
        <w:rPr>
          <w:rFonts w:ascii="Calibri" w:hAnsi="Calibri"/>
          <w:b/>
          <w:sz w:val="22"/>
        </w:rPr>
        <w:t xml:space="preserve">Mr Dovecote: </w:t>
      </w:r>
      <w:r>
        <w:rPr>
          <w:rFonts w:ascii="Calibri" w:hAnsi="Calibri"/>
          <w:sz w:val="22"/>
        </w:rPr>
        <w:t xml:space="preserve">There is, actually, it adds about fifteen minutes, but it saves you the toll fee if you're not in a hurry.  </w:t>
      </w:r>
      <w:r>
        <w:rPr>
          <w:rFonts w:ascii="Calibri" w:hAnsi="Calibri"/>
          <w:i/>
          <w:sz w:val="22"/>
        </w:rPr>
        <w:t>Có đấy, sẽ mất thêm khoảng mười lăm phút, nhưng tiết kiệm phí cầu đường nếu chị không vội.</w:t>
      </w:r>
    </w:p>
    <w:p>
      <w:pPr>
        <w:spacing w:after="160" w:line="312" w:lineRule="auto"/>
        <w:jc w:val="both"/>
      </w:pPr>
      <w:r>
        <w:rPr>
          <w:rFonts w:ascii="Calibri" w:hAnsi="Calibri"/>
          <w:b/>
          <w:sz w:val="22"/>
        </w:rPr>
        <w:t xml:space="preserve">Ms Lan: </w:t>
      </w:r>
      <w:r>
        <w:rPr>
          <w:rFonts w:ascii="Calibri" w:hAnsi="Calibri"/>
          <w:sz w:val="22"/>
        </w:rPr>
        <w:t xml:space="preserve">I'm not in a rush today, so I'll try that local road and save a little money along the way.  </w:t>
      </w:r>
      <w:r>
        <w:rPr>
          <w:rFonts w:ascii="Calibri" w:hAnsi="Calibri"/>
          <w:i/>
          <w:sz w:val="22"/>
        </w:rPr>
        <w:t>Hôm nay tôi không vội, nên tôi sẽ thử đi đường địa phương đó và tiết kiệm chút tiền.</w:t>
      </w:r>
    </w:p>
    <w:p>
      <w:pPr>
        <w:spacing w:after="160" w:line="312" w:lineRule="auto"/>
        <w:jc w:val="both"/>
      </w:pPr>
      <w:r>
        <w:rPr>
          <w:rFonts w:ascii="Calibri" w:hAnsi="Calibri"/>
          <w:b/>
          <w:sz w:val="22"/>
        </w:rPr>
        <w:t xml:space="preserve">Ms Lan: </w:t>
      </w:r>
      <w:r>
        <w:rPr>
          <w:rFonts w:ascii="Calibri" w:hAnsi="Calibri"/>
          <w:sz w:val="22"/>
        </w:rPr>
        <w:t xml:space="preserve">My GPS keeps sending me down a road that looks closed, should I trust it or find my own way?  </w:t>
      </w:r>
      <w:r>
        <w:rPr>
          <w:rFonts w:ascii="Calibri" w:hAnsi="Calibri"/>
          <w:i/>
          <w:sz w:val="22"/>
        </w:rPr>
        <w:t>GPS cứ chỉ tôi đi vào một con đường trông như đang đóng, tôi nên tin nó hay tự tìm đường khác ạ?</w:t>
      </w:r>
    </w:p>
    <w:p>
      <w:pPr>
        <w:spacing w:after="160" w:line="312" w:lineRule="auto"/>
        <w:jc w:val="both"/>
      </w:pPr>
      <w:r>
        <w:rPr>
          <w:rFonts w:ascii="Calibri" w:hAnsi="Calibri"/>
          <w:b/>
          <w:sz w:val="22"/>
        </w:rPr>
        <w:t xml:space="preserve">Mr Dovecote: </w:t>
      </w:r>
      <w:r>
        <w:rPr>
          <w:rFonts w:ascii="Calibri" w:hAnsi="Calibri"/>
          <w:sz w:val="22"/>
        </w:rPr>
        <w:t xml:space="preserve">I'd trust your eyes over the GPS in that case, maps don't always update as quickly as road closures happen.  </w:t>
      </w:r>
      <w:r>
        <w:rPr>
          <w:rFonts w:ascii="Calibri" w:hAnsi="Calibri"/>
          <w:i/>
          <w:sz w:val="22"/>
        </w:rPr>
        <w:t>Trong trường hợp đó tôi khuyên chị nên tin vào mắt mình hơn GPS, bản đồ không phải lúc nào cũng cập nhật kịp việc đóng đường.</w:t>
      </w:r>
    </w:p>
    <w:p>
      <w:pPr>
        <w:spacing w:after="160" w:line="312" w:lineRule="auto"/>
        <w:jc w:val="both"/>
      </w:pPr>
      <w:r>
        <w:rPr>
          <w:rFonts w:ascii="Calibri" w:hAnsi="Calibri"/>
          <w:b/>
          <w:sz w:val="22"/>
        </w:rPr>
        <w:t xml:space="preserve">Ms Lan: </w:t>
      </w:r>
      <w:r>
        <w:rPr>
          <w:rFonts w:ascii="Calibri" w:hAnsi="Calibri"/>
          <w:sz w:val="22"/>
        </w:rPr>
        <w:t xml:space="preserve">That's fair, I'll just take the main road instead and let the GPS reroute on its own.  </w:t>
      </w:r>
      <w:r>
        <w:rPr>
          <w:rFonts w:ascii="Calibri" w:hAnsi="Calibri"/>
          <w:i/>
          <w:sz w:val="22"/>
        </w:rPr>
        <w:t>Nói vậy cũng đúng, tôi sẽ đi đường chính thay vào đó và để GPS tự tìm lại lộ trình.</w:t>
      </w:r>
    </w:p>
    <w:p>
      <w:pPr>
        <w:spacing w:after="160" w:line="312" w:lineRule="auto"/>
        <w:jc w:val="both"/>
      </w:pPr>
      <w:r>
        <w:rPr>
          <w:rFonts w:ascii="Calibri" w:hAnsi="Calibri"/>
          <w:b/>
          <w:sz w:val="22"/>
        </w:rPr>
        <w:t xml:space="preserve">Ms Lan: </w:t>
      </w:r>
      <w:r>
        <w:rPr>
          <w:rFonts w:ascii="Calibri" w:hAnsi="Calibri"/>
          <w:sz w:val="22"/>
        </w:rPr>
        <w:t xml:space="preserve">Is it normal for the GPS to take longer routes sometimes, even when there's an obvious shortcut available?  </w:t>
      </w:r>
      <w:r>
        <w:rPr>
          <w:rFonts w:ascii="Calibri" w:hAnsi="Calibri"/>
          <w:i/>
          <w:sz w:val="22"/>
        </w:rPr>
        <w:t>GPS thỉnh thoảng chỉ đường dài hơn có bình thường không ạ, ngay cả khi có lối tắt rõ ràng?</w:t>
      </w:r>
    </w:p>
    <w:p>
      <w:pPr>
        <w:spacing w:after="160" w:line="312" w:lineRule="auto"/>
        <w:jc w:val="both"/>
      </w:pPr>
      <w:r>
        <w:rPr>
          <w:rFonts w:ascii="Calibri" w:hAnsi="Calibri"/>
          <w:b/>
          <w:sz w:val="22"/>
        </w:rPr>
        <w:t xml:space="preserve">Mr Dovecote: </w:t>
      </w:r>
      <w:r>
        <w:rPr>
          <w:rFonts w:ascii="Calibri" w:hAnsi="Calibri"/>
          <w:sz w:val="22"/>
        </w:rPr>
        <w:t xml:space="preserve">It happens, sometimes it avoids narrow streets or turns it considers risky, even if locals know a faster way.  </w:t>
      </w:r>
      <w:r>
        <w:rPr>
          <w:rFonts w:ascii="Calibri" w:hAnsi="Calibri"/>
          <w:i/>
          <w:sz w:val="22"/>
        </w:rPr>
        <w:t>Vẫn xảy ra mà, đôi khi nó tránh những con phố hẹp hoặc các khúc rẽ mà nó cho là rủi ro, dù người địa phương biết cách đi nhanh hơn.</w:t>
      </w:r>
    </w:p>
    <w:p>
      <w:pPr>
        <w:spacing w:after="160" w:line="312" w:lineRule="auto"/>
        <w:jc w:val="both"/>
      </w:pPr>
      <w:r>
        <w:rPr>
          <w:rFonts w:ascii="Calibri" w:hAnsi="Calibri"/>
          <w:b/>
          <w:sz w:val="22"/>
        </w:rPr>
        <w:t xml:space="preserve">Ms Lan: </w:t>
      </w:r>
      <w:r>
        <w:rPr>
          <w:rFonts w:ascii="Calibri" w:hAnsi="Calibri"/>
          <w:sz w:val="22"/>
        </w:rPr>
        <w:t xml:space="preserve">That explains a lot, I always wondered why it avoided that one street I use all the time.  </w:t>
      </w:r>
      <w:r>
        <w:rPr>
          <w:rFonts w:ascii="Calibri" w:hAnsi="Calibri"/>
          <w:i/>
          <w:sz w:val="22"/>
        </w:rPr>
        <w:t>Vậy thì rõ rồi, tôi cứ thắc mắc mãi sao nó tránh con phố tôi hay đi.</w:t>
      </w:r>
    </w:p>
    <w:p>
      <w:pPr>
        <w:spacing w:after="160" w:line="312" w:lineRule="auto"/>
        <w:jc w:val="both"/>
      </w:pPr>
      <w:r>
        <w:rPr>
          <w:rFonts w:ascii="Calibri" w:hAnsi="Calibri"/>
          <w:b/>
          <w:sz w:val="22"/>
        </w:rPr>
        <w:t xml:space="preserve">Ms Lan: </w:t>
      </w:r>
      <w:r>
        <w:rPr>
          <w:rFonts w:ascii="Calibri" w:hAnsi="Calibri"/>
          <w:sz w:val="22"/>
        </w:rPr>
        <w:t xml:space="preserve">Could you recommend a good navigation app? The one I've been using keeps freezing on my phone.  </w:t>
      </w:r>
      <w:r>
        <w:rPr>
          <w:rFonts w:ascii="Calibri" w:hAnsi="Calibri"/>
          <w:i/>
          <w:sz w:val="22"/>
        </w:rPr>
        <w:t>Anh gợi ý một ứng dụng chỉ đường tốt được không ạ? Cái tôi đang dùng cứ bị đơ trên điện thoại.</w:t>
      </w:r>
    </w:p>
    <w:p>
      <w:pPr>
        <w:spacing w:after="160" w:line="312" w:lineRule="auto"/>
        <w:jc w:val="both"/>
      </w:pPr>
      <w:r>
        <w:rPr>
          <w:rFonts w:ascii="Calibri" w:hAnsi="Calibri"/>
          <w:b/>
          <w:sz w:val="22"/>
        </w:rPr>
        <w:t xml:space="preserve">Mr Dovecote: </w:t>
      </w:r>
      <w:r>
        <w:rPr>
          <w:rFonts w:ascii="Calibri" w:hAnsi="Calibri"/>
          <w:sz w:val="22"/>
        </w:rPr>
        <w:t xml:space="preserve">A lot of my customers swear by a couple of free ones, I can write the names down for you if you'd like.  </w:t>
      </w:r>
      <w:r>
        <w:rPr>
          <w:rFonts w:ascii="Calibri" w:hAnsi="Calibri"/>
          <w:i/>
          <w:sz w:val="22"/>
        </w:rPr>
        <w:t>Nhiều khách của tôi rất thích vài ứng dụng miễn phí, tôi có thể ghi tên ra giấy cho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I'll download one tonight and see which one I like best.  </w:t>
      </w:r>
      <w:r>
        <w:rPr>
          <w:rFonts w:ascii="Calibri" w:hAnsi="Calibri"/>
          <w:i/>
          <w:sz w:val="22"/>
        </w:rPr>
        <w:t>Vậy thì tuyệt quá, cảm ơn anh, tối nay tôi sẽ tải một cái về và xem cái nào hợp hơn.</w:t>
      </w:r>
    </w:p>
    <w:p>
      <w:pPr>
        <w:spacing w:after="160" w:line="312" w:lineRule="auto"/>
        <w:jc w:val="both"/>
      </w:pPr>
      <w:r>
        <w:rPr>
          <w:rFonts w:ascii="Calibri" w:hAnsi="Calibri"/>
          <w:b/>
          <w:sz w:val="22"/>
        </w:rPr>
        <w:t xml:space="preserve">Ms Lan: </w:t>
      </w:r>
      <w:r>
        <w:rPr>
          <w:rFonts w:ascii="Calibri" w:hAnsi="Calibri"/>
          <w:sz w:val="22"/>
        </w:rPr>
        <w:t xml:space="preserve">My phone's GPS lost signal for a minute in that tunnel, is that something I should worry about?  </w:t>
      </w:r>
      <w:r>
        <w:rPr>
          <w:rFonts w:ascii="Calibri" w:hAnsi="Calibri"/>
          <w:i/>
          <w:sz w:val="22"/>
        </w:rPr>
        <w:t>GPS trên điện thoại tôi mất tín hiệu một chút trong đường hầm đó, vậy có đáng lo không ạ?</w:t>
      </w:r>
    </w:p>
    <w:p>
      <w:pPr>
        <w:spacing w:after="160" w:line="312" w:lineRule="auto"/>
        <w:jc w:val="both"/>
      </w:pPr>
      <w:r>
        <w:rPr>
          <w:rFonts w:ascii="Calibri" w:hAnsi="Calibri"/>
          <w:b/>
          <w:sz w:val="22"/>
        </w:rPr>
        <w:t xml:space="preserve">Mr Dovecote: </w:t>
      </w:r>
      <w:r>
        <w:rPr>
          <w:rFonts w:ascii="Calibri" w:hAnsi="Calibri"/>
          <w:sz w:val="22"/>
        </w:rPr>
        <w:t xml:space="preserve">Not at all, that's completely normal underground, it'll pick the signal back up as soon as you're out the other side.  </w:t>
      </w:r>
      <w:r>
        <w:rPr>
          <w:rFonts w:ascii="Calibri" w:hAnsi="Calibri"/>
          <w:i/>
          <w:sz w:val="22"/>
        </w:rPr>
        <w:t>Không đâu, chuyện đó hoàn toàn bình thường khi ở dưới lòng đất, nó sẽ bắt lại tín hiệu ngay khi chị ra khỏi đầu bên kia.</w:t>
      </w:r>
    </w:p>
    <w:p>
      <w:pPr>
        <w:spacing w:after="160" w:line="312" w:lineRule="auto"/>
        <w:jc w:val="both"/>
      </w:pPr>
      <w:r>
        <w:rPr>
          <w:rFonts w:ascii="Calibri" w:hAnsi="Calibri"/>
          <w:b/>
          <w:sz w:val="22"/>
        </w:rPr>
        <w:t xml:space="preserve">Ms Lan: </w:t>
      </w:r>
      <w:r>
        <w:rPr>
          <w:rFonts w:ascii="Calibri" w:hAnsi="Calibri"/>
          <w:sz w:val="22"/>
        </w:rPr>
        <w:t xml:space="preserve">Good, I panicked a little when the screen suddenly froze right in the middle of the tunnel.  </w:t>
      </w:r>
      <w:r>
        <w:rPr>
          <w:rFonts w:ascii="Calibri" w:hAnsi="Calibri"/>
          <w:i/>
          <w:sz w:val="22"/>
        </w:rPr>
        <w:t>Tốt quá, tôi hơi hoảng khi màn hình bỗng đơ ngay giữa đường hầm.</w:t>
      </w:r>
    </w:p>
    <w:p>
      <w:pPr>
        <w:spacing w:after="160" w:line="312" w:lineRule="auto"/>
        <w:jc w:val="both"/>
      </w:pPr>
      <w:r>
        <w:rPr>
          <w:rFonts w:ascii="Calibri" w:hAnsi="Calibri"/>
          <w:b/>
          <w:sz w:val="22"/>
        </w:rPr>
        <w:t xml:space="preserve">Ms Lan: </w:t>
      </w:r>
      <w:r>
        <w:rPr>
          <w:rFonts w:ascii="Calibri" w:hAnsi="Calibri"/>
          <w:sz w:val="22"/>
        </w:rPr>
        <w:t xml:space="preserve">Should I mount my phone on the dashboard or is it fine to just glance at it in the cup holder?  </w:t>
      </w:r>
      <w:r>
        <w:rPr>
          <w:rFonts w:ascii="Calibri" w:hAnsi="Calibri"/>
          <w:i/>
          <w:sz w:val="22"/>
        </w:rPr>
        <w:t>Tôi nên gắn điện thoại lên táp-lô hay để trong khay cốc rồi thỉnh thoảng liếc qua là được ạ?</w:t>
      </w:r>
    </w:p>
    <w:p>
      <w:pPr>
        <w:spacing w:after="160" w:line="312" w:lineRule="auto"/>
        <w:jc w:val="both"/>
      </w:pPr>
      <w:r>
        <w:rPr>
          <w:rFonts w:ascii="Calibri" w:hAnsi="Calibri"/>
          <w:b/>
          <w:sz w:val="22"/>
        </w:rPr>
        <w:t xml:space="preserve">Mr Dovecote: </w:t>
      </w:r>
      <w:r>
        <w:rPr>
          <w:rFonts w:ascii="Calibri" w:hAnsi="Calibri"/>
          <w:sz w:val="22"/>
        </w:rPr>
        <w:t xml:space="preserve">I'd definitely mount it, that way you can glance up quickly instead of looking down while you're driving.  </w:t>
      </w:r>
      <w:r>
        <w:rPr>
          <w:rFonts w:ascii="Calibri" w:hAnsi="Calibri"/>
          <w:i/>
          <w:sz w:val="22"/>
        </w:rPr>
        <w:t>Tôi khuyên nên gắn lên hẳn, vậy chị có thể liếc lên nhanh thay vì phải cúi xuống khi đang lái.</w:t>
      </w:r>
    </w:p>
    <w:p>
      <w:pPr>
        <w:spacing w:after="160" w:line="312" w:lineRule="auto"/>
        <w:jc w:val="both"/>
      </w:pPr>
      <w:r>
        <w:rPr>
          <w:rFonts w:ascii="Calibri" w:hAnsi="Calibri"/>
          <w:b/>
          <w:sz w:val="22"/>
        </w:rPr>
        <w:t xml:space="preserve">Ms Lan: </w:t>
      </w:r>
      <w:r>
        <w:rPr>
          <w:rFonts w:ascii="Calibri" w:hAnsi="Calibri"/>
          <w:sz w:val="22"/>
        </w:rPr>
        <w:t xml:space="preserve">That's smart advice, I'll pick up a small mount today so I'm not fumbling with it anymore.  </w:t>
      </w:r>
      <w:r>
        <w:rPr>
          <w:rFonts w:ascii="Calibri" w:hAnsi="Calibri"/>
          <w:i/>
          <w:sz w:val="22"/>
        </w:rPr>
        <w:t>Lời khuyên hay đấy, hôm nay tôi sẽ mua một giá đỡ nhỏ để không phải loay hoay với nó nữa.</w:t>
      </w:r>
    </w:p>
    <w:p>
      <w:pPr>
        <w:spacing w:after="160" w:line="312" w:lineRule="auto"/>
        <w:jc w:val="both"/>
      </w:pPr>
      <w:r>
        <w:rPr>
          <w:rFonts w:ascii="Calibri" w:hAnsi="Calibri"/>
          <w:b/>
          <w:sz w:val="22"/>
        </w:rPr>
        <w:t xml:space="preserve">Ms Lan: </w:t>
      </w:r>
      <w:r>
        <w:rPr>
          <w:rFonts w:ascii="Calibri" w:hAnsi="Calibri"/>
          <w:sz w:val="22"/>
        </w:rPr>
        <w:t xml:space="preserve">Is valet parking available here tonight, or is it only offered on the weekends for special events?  </w:t>
      </w:r>
      <w:r>
        <w:rPr>
          <w:rFonts w:ascii="Calibri" w:hAnsi="Calibri"/>
          <w:i/>
          <w:sz w:val="22"/>
        </w:rPr>
        <w:t>Tối nay ở đây có dịch vụ giữ xe không ạ, hay chỉ có vào cuối tuần cho các dịp đặc biệt?</w:t>
      </w:r>
    </w:p>
    <w:p>
      <w:pPr>
        <w:spacing w:after="160" w:line="312" w:lineRule="auto"/>
        <w:jc w:val="both"/>
      </w:pPr>
      <w:r>
        <w:rPr>
          <w:rFonts w:ascii="Calibri" w:hAnsi="Calibri"/>
          <w:b/>
          <w:sz w:val="22"/>
        </w:rPr>
        <w:t xml:space="preserve">Mr Dovecote: </w:t>
      </w:r>
      <w:r>
        <w:rPr>
          <w:rFonts w:ascii="Calibri" w:hAnsi="Calibri"/>
          <w:sz w:val="22"/>
        </w:rPr>
        <w:t xml:space="preserve">It's available every evening after six, just pull up to the small stand out front and hand over your keys.  </w:t>
      </w:r>
      <w:r>
        <w:rPr>
          <w:rFonts w:ascii="Calibri" w:hAnsi="Calibri"/>
          <w:i/>
          <w:sz w:val="22"/>
        </w:rPr>
        <w:t>Có sẵn mỗi tối sau sáu giờ, chị chỉ cần lái đến quầy nhỏ phía trước và đưa chìa khóa.</w:t>
      </w:r>
    </w:p>
    <w:p>
      <w:pPr>
        <w:spacing w:after="160" w:line="312" w:lineRule="auto"/>
        <w:jc w:val="both"/>
      </w:pPr>
      <w:r>
        <w:rPr>
          <w:rFonts w:ascii="Calibri" w:hAnsi="Calibri"/>
          <w:b/>
          <w:sz w:val="22"/>
        </w:rPr>
        <w:t xml:space="preserve">Ms Lan: </w:t>
      </w:r>
      <w:r>
        <w:rPr>
          <w:rFonts w:ascii="Calibri" w:hAnsi="Calibri"/>
          <w:sz w:val="22"/>
        </w:rPr>
        <w:t xml:space="preserve">Great, thank you, I've never actually used valet parking before, so bear with me a little.  </w:t>
      </w:r>
      <w:r>
        <w:rPr>
          <w:rFonts w:ascii="Calibri" w:hAnsi="Calibri"/>
          <w:i/>
          <w:sz w:val="22"/>
        </w:rPr>
        <w:t>Tuyệt, cảm ơn anh, thật ra tôi chưa từng dùng dịch vụ giữ xe bao giờ, mong anh thông cảm.</w:t>
      </w:r>
    </w:p>
    <w:p>
      <w:pPr>
        <w:spacing w:after="160" w:line="312" w:lineRule="auto"/>
        <w:jc w:val="both"/>
      </w:pPr>
      <w:r>
        <w:rPr>
          <w:rFonts w:ascii="Calibri" w:hAnsi="Calibri"/>
          <w:b/>
          <w:sz w:val="22"/>
        </w:rPr>
        <w:t xml:space="preserve">Ms Lan: </w:t>
      </w:r>
      <w:r>
        <w:rPr>
          <w:rFonts w:ascii="Calibri" w:hAnsi="Calibri"/>
          <w:sz w:val="22"/>
        </w:rPr>
        <w:t xml:space="preserve">Do I need to tip the valet when I hand over the keys, or is it usually paid when I pick the car back up?  </w:t>
      </w:r>
      <w:r>
        <w:rPr>
          <w:rFonts w:ascii="Calibri" w:hAnsi="Calibri"/>
          <w:i/>
          <w:sz w:val="22"/>
        </w:rPr>
        <w:t>Tôi có cần boa cho nhân viên giữ xe khi đưa chìa khóa không ạ, hay thường trả khi nhận lại xe?</w:t>
      </w:r>
    </w:p>
    <w:p>
      <w:pPr>
        <w:spacing w:after="160" w:line="312" w:lineRule="auto"/>
        <w:jc w:val="both"/>
      </w:pPr>
      <w:r>
        <w:rPr>
          <w:rFonts w:ascii="Calibri" w:hAnsi="Calibri"/>
          <w:b/>
          <w:sz w:val="22"/>
        </w:rPr>
        <w:t xml:space="preserve">Mr Dovecote: </w:t>
      </w:r>
      <w:r>
        <w:rPr>
          <w:rFonts w:ascii="Calibri" w:hAnsi="Calibri"/>
          <w:sz w:val="22"/>
        </w:rPr>
        <w:t xml:space="preserve">Most people tip when the car is brought back, but a small tip up front is always appreciated too, if you'd like.  </w:t>
      </w:r>
      <w:r>
        <w:rPr>
          <w:rFonts w:ascii="Calibri" w:hAnsi="Calibri"/>
          <w:i/>
          <w:sz w:val="22"/>
        </w:rPr>
        <w:t>Hầu hết mọi người boa khi nhận lại xe, nhưng boa trước một chút cũng luôn được đón nhận nếu chị muốn.</w:t>
      </w:r>
    </w:p>
    <w:p>
      <w:pPr>
        <w:spacing w:after="160" w:line="312" w:lineRule="auto"/>
        <w:jc w:val="both"/>
      </w:pPr>
      <w:r>
        <w:rPr>
          <w:rFonts w:ascii="Calibri" w:hAnsi="Calibri"/>
          <w:b/>
          <w:sz w:val="22"/>
        </w:rPr>
        <w:t xml:space="preserve">Ms Lan: </w:t>
      </w:r>
      <w:r>
        <w:rPr>
          <w:rFonts w:ascii="Calibri" w:hAnsi="Calibri"/>
          <w:sz w:val="22"/>
        </w:rPr>
        <w:t xml:space="preserve">I'll tip a little now and a little later then, better to be generous both times, I think.  </w:t>
      </w:r>
      <w:r>
        <w:rPr>
          <w:rFonts w:ascii="Calibri" w:hAnsi="Calibri"/>
          <w:i/>
          <w:sz w:val="22"/>
        </w:rPr>
        <w:t>Vậy tôi sẽ boa một ít bây giờ và thêm một ít sau, tôi nghĩ hào phóng cả hai lần cũng tốt.</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get the car back once I hand in my ticket at the stand?  </w:t>
      </w:r>
      <w:r>
        <w:rPr>
          <w:rFonts w:ascii="Calibri" w:hAnsi="Calibri"/>
          <w:i/>
          <w:sz w:val="22"/>
        </w:rPr>
        <w:t>Sau khi đưa vé ở quầy, thường mất bao lâu để nhận lại xe vậy ạ?</w:t>
      </w:r>
    </w:p>
    <w:p>
      <w:pPr>
        <w:spacing w:after="160" w:line="312" w:lineRule="auto"/>
        <w:jc w:val="both"/>
      </w:pPr>
      <w:r>
        <w:rPr>
          <w:rFonts w:ascii="Calibri" w:hAnsi="Calibri"/>
          <w:b/>
          <w:sz w:val="22"/>
        </w:rPr>
        <w:t xml:space="preserve">Mr Dovecote: </w:t>
      </w:r>
      <w:r>
        <w:rPr>
          <w:rFonts w:ascii="Calibri" w:hAnsi="Calibri"/>
          <w:sz w:val="22"/>
        </w:rPr>
        <w:t xml:space="preserve">Usually about five minutes, though it can take a little longer on a busy night like tonight.  </w:t>
      </w:r>
      <w:r>
        <w:rPr>
          <w:rFonts w:ascii="Calibri" w:hAnsi="Calibri"/>
          <w:i/>
          <w:sz w:val="22"/>
        </w:rPr>
        <w:t>Thường khoảng năm phút, dù có thể lâu hơn một chút vào những tối đông khách như tối nay.</w:t>
      </w:r>
    </w:p>
    <w:p>
      <w:pPr>
        <w:spacing w:after="160" w:line="312" w:lineRule="auto"/>
        <w:jc w:val="both"/>
      </w:pPr>
      <w:r>
        <w:rPr>
          <w:rFonts w:ascii="Calibri" w:hAnsi="Calibri"/>
          <w:b/>
          <w:sz w:val="22"/>
        </w:rPr>
        <w:t xml:space="preserve">Ms Lan: </w:t>
      </w:r>
      <w:r>
        <w:rPr>
          <w:rFonts w:ascii="Calibri" w:hAnsi="Calibri"/>
          <w:sz w:val="22"/>
        </w:rPr>
        <w:t xml:space="preserve">That's fine, I'll just wait by the door and enjoy the evening air while I'm at it.  </w:t>
      </w:r>
      <w:r>
        <w:rPr>
          <w:rFonts w:ascii="Calibri" w:hAnsi="Calibri"/>
          <w:i/>
          <w:sz w:val="22"/>
        </w:rPr>
        <w:t>Vậy cũng được, tôi sẽ đứng chờ gần cửa và tận hưởng không khí buổi tối trong lúc chờ.</w:t>
      </w:r>
    </w:p>
    <w:p>
      <w:pPr>
        <w:spacing w:after="160" w:line="312" w:lineRule="auto"/>
        <w:jc w:val="both"/>
      </w:pPr>
      <w:r>
        <w:rPr>
          <w:rFonts w:ascii="Calibri" w:hAnsi="Calibri"/>
          <w:b/>
          <w:sz w:val="22"/>
        </w:rPr>
        <w:t xml:space="preserve">Ms Lan: </w:t>
      </w:r>
      <w:r>
        <w:rPr>
          <w:rFonts w:ascii="Calibri" w:hAnsi="Calibri"/>
          <w:sz w:val="22"/>
        </w:rPr>
        <w:t xml:space="preserve">Is it safe to leave valuables in the car, or should I take my bag with me while it's parked?  </w:t>
      </w:r>
      <w:r>
        <w:rPr>
          <w:rFonts w:ascii="Calibri" w:hAnsi="Calibri"/>
          <w:i/>
          <w:sz w:val="22"/>
        </w:rPr>
        <w:t>Để đồ giá trị trong xe có an toàn không ạ, hay tôi nên mang túi theo khi gửi xe?</w:t>
      </w:r>
    </w:p>
    <w:p>
      <w:pPr>
        <w:spacing w:after="160" w:line="312" w:lineRule="auto"/>
        <w:jc w:val="both"/>
      </w:pPr>
      <w:r>
        <w:rPr>
          <w:rFonts w:ascii="Calibri" w:hAnsi="Calibri"/>
          <w:b/>
          <w:sz w:val="22"/>
        </w:rPr>
        <w:t xml:space="preserve">Mr Dovecote: </w:t>
      </w:r>
      <w:r>
        <w:rPr>
          <w:rFonts w:ascii="Calibri" w:hAnsi="Calibri"/>
          <w:sz w:val="22"/>
        </w:rPr>
        <w:t xml:space="preserve">I'd bring your bag along just to be safe, the lot is watched, but it's always better not to take chances.  </w:t>
      </w:r>
      <w:r>
        <w:rPr>
          <w:rFonts w:ascii="Calibri" w:hAnsi="Calibri"/>
          <w:i/>
          <w:sz w:val="22"/>
        </w:rPr>
        <w:t>Tôi khuyên chị nên mang túi theo cho chắc, bãi có người trông coi, nhưng vẫn tốt hơn nếu không mạo hiểm.</w:t>
      </w:r>
    </w:p>
    <w:p>
      <w:pPr>
        <w:spacing w:after="160" w:line="312" w:lineRule="auto"/>
        <w:jc w:val="both"/>
      </w:pPr>
      <w:r>
        <w:rPr>
          <w:rFonts w:ascii="Calibri" w:hAnsi="Calibri"/>
          <w:b/>
          <w:sz w:val="22"/>
        </w:rPr>
        <w:t xml:space="preserve">Ms Lan: </w:t>
      </w:r>
      <w:r>
        <w:rPr>
          <w:rFonts w:ascii="Calibri" w:hAnsi="Calibri"/>
          <w:sz w:val="22"/>
        </w:rPr>
        <w:t xml:space="preserve">Good point, I'll grab my bag now before I hand over the keys to be extra careful.  </w:t>
      </w:r>
      <w:r>
        <w:rPr>
          <w:rFonts w:ascii="Calibri" w:hAnsi="Calibri"/>
          <w:i/>
          <w:sz w:val="22"/>
        </w:rPr>
        <w:t>Nói vậy đúng đấy, tôi sẽ lấy túi ngay trước khi đưa chìa khóa để cẩn thận hơn.</w:t>
      </w:r>
    </w:p>
    <w:p>
      <w:pPr>
        <w:spacing w:after="160" w:line="312" w:lineRule="auto"/>
        <w:jc w:val="both"/>
      </w:pPr>
      <w:r>
        <w:rPr>
          <w:rFonts w:ascii="Calibri" w:hAnsi="Calibri"/>
          <w:b/>
          <w:sz w:val="22"/>
        </w:rPr>
        <w:t xml:space="preserve">Ms Lan: </w:t>
      </w:r>
      <w:r>
        <w:rPr>
          <w:rFonts w:ascii="Calibri" w:hAnsi="Calibri"/>
          <w:sz w:val="22"/>
        </w:rPr>
        <w:t xml:space="preserve">I lost my valet ticket somewhere at the table, is there another way to identify which car is mine?  </w:t>
      </w:r>
      <w:r>
        <w:rPr>
          <w:rFonts w:ascii="Calibri" w:hAnsi="Calibri"/>
          <w:i/>
          <w:sz w:val="22"/>
        </w:rPr>
        <w:t>Tôi làm mất vé giữ xe đâu đó ở bàn ăn, có cách nào khác để nhận diện xe tôi không ạ?</w:t>
      </w:r>
    </w:p>
    <w:p>
      <w:pPr>
        <w:spacing w:after="160" w:line="312" w:lineRule="auto"/>
        <w:jc w:val="both"/>
      </w:pPr>
      <w:r>
        <w:rPr>
          <w:rFonts w:ascii="Calibri" w:hAnsi="Calibri"/>
          <w:b/>
          <w:sz w:val="22"/>
        </w:rPr>
        <w:t xml:space="preserve">Mr Dovecote: </w:t>
      </w:r>
      <w:r>
        <w:rPr>
          <w:rFonts w:ascii="Calibri" w:hAnsi="Calibri"/>
          <w:sz w:val="22"/>
        </w:rPr>
        <w:t xml:space="preserve">No problem, just describe the car and show some identification, we can usually sort that out without any trouble.  </w:t>
      </w:r>
      <w:r>
        <w:rPr>
          <w:rFonts w:ascii="Calibri" w:hAnsi="Calibri"/>
          <w:i/>
          <w:sz w:val="22"/>
        </w:rPr>
        <w:t>Không vấn đề gì, chị chỉ cần mô tả xe và xuất trình giấy tờ tùy thân, chúng tôi thường xử lý được ngay.</w:t>
      </w:r>
    </w:p>
    <w:p>
      <w:pPr>
        <w:spacing w:after="160" w:line="312" w:lineRule="auto"/>
        <w:jc w:val="both"/>
      </w:pPr>
      <w:r>
        <w:rPr>
          <w:rFonts w:ascii="Calibri" w:hAnsi="Calibri"/>
          <w:b/>
          <w:sz w:val="22"/>
        </w:rPr>
        <w:t xml:space="preserve">Ms Lan: </w:t>
      </w:r>
      <w:r>
        <w:rPr>
          <w:rFonts w:ascii="Calibri" w:hAnsi="Calibri"/>
          <w:sz w:val="22"/>
        </w:rPr>
        <w:t xml:space="preserve">Thank you for making that so simple, I felt a bit silly for losing such a small piece of paper.  </w:t>
      </w:r>
      <w:r>
        <w:rPr>
          <w:rFonts w:ascii="Calibri" w:hAnsi="Calibri"/>
          <w:i/>
          <w:sz w:val="22"/>
        </w:rPr>
        <w:t>Cảm ơn anh vì đã giúp việc này đơn giản vậy, tôi thấy hơi ngại vì làm mất một mẩu giấy nhỏ như vậy.</w:t>
      </w:r>
    </w:p>
    <w:p>
      <w:pPr>
        <w:spacing w:after="160" w:line="312" w:lineRule="auto"/>
        <w:jc w:val="both"/>
      </w:pPr>
      <w:r>
        <w:rPr>
          <w:rFonts w:ascii="Calibri" w:hAnsi="Calibri"/>
          <w:b/>
          <w:sz w:val="22"/>
        </w:rPr>
        <w:t xml:space="preserve">Ms Lan: </w:t>
      </w:r>
      <w:r>
        <w:rPr>
          <w:rFonts w:ascii="Calibri" w:hAnsi="Calibri"/>
          <w:sz w:val="22"/>
        </w:rPr>
        <w:t xml:space="preserve">I just switched to an electric car, could you show me how the charging point out front actually works?  </w:t>
      </w:r>
      <w:r>
        <w:rPr>
          <w:rFonts w:ascii="Calibri" w:hAnsi="Calibri"/>
          <w:i/>
          <w:sz w:val="22"/>
        </w:rPr>
        <w:t>Tôi vừa chuyển sang dùng xe điện, anh chỉ giúp trụ sạc phía trước hoạt động thế nào được không ạ?</w:t>
      </w:r>
    </w:p>
    <w:p>
      <w:pPr>
        <w:spacing w:after="160" w:line="312" w:lineRule="auto"/>
        <w:jc w:val="both"/>
      </w:pPr>
      <w:r>
        <w:rPr>
          <w:rFonts w:ascii="Calibri" w:hAnsi="Calibri"/>
          <w:b/>
          <w:sz w:val="22"/>
        </w:rPr>
        <w:t xml:space="preserve">Mr Dovecote: </w:t>
      </w:r>
      <w:r>
        <w:rPr>
          <w:rFonts w:ascii="Calibri" w:hAnsi="Calibri"/>
          <w:sz w:val="22"/>
        </w:rPr>
        <w:t xml:space="preserve">Sure, just plug the cable into the port on your car, then tap your card here to start the session.  </w:t>
      </w:r>
      <w:r>
        <w:rPr>
          <w:rFonts w:ascii="Calibri" w:hAnsi="Calibri"/>
          <w:i/>
          <w:sz w:val="22"/>
        </w:rPr>
        <w:t>Được chứ, chị chỉ cần cắm dây vào cổng sạc trên xe, rồi chạm thẻ vào đây để bắt đầu phiên sạc.</w:t>
      </w:r>
    </w:p>
    <w:p>
      <w:pPr>
        <w:spacing w:after="160" w:line="312" w:lineRule="auto"/>
        <w:jc w:val="both"/>
      </w:pPr>
      <w:r>
        <w:rPr>
          <w:rFonts w:ascii="Calibri" w:hAnsi="Calibri"/>
          <w:b/>
          <w:sz w:val="22"/>
        </w:rPr>
        <w:t xml:space="preserve">Ms Lan: </w:t>
      </w:r>
      <w:r>
        <w:rPr>
          <w:rFonts w:ascii="Calibri" w:hAnsi="Calibri"/>
          <w:sz w:val="22"/>
        </w:rPr>
        <w:t xml:space="preserve">That looks simple enough, thank you for walking me through it, I was a little nervous about doing it wrong.  </w:t>
      </w:r>
      <w:r>
        <w:rPr>
          <w:rFonts w:ascii="Calibri" w:hAnsi="Calibri"/>
          <w:i/>
          <w:sz w:val="22"/>
        </w:rPr>
        <w:t>Nghe cũng đơn giản, cảm ơn anh đã chỉ dẫn, tôi hơi lo lỡ làm sai.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fully charge a car at this particular charging point?  </w:t>
      </w:r>
      <w:r>
        <w:rPr>
          <w:rFonts w:ascii="Calibri" w:hAnsi="Calibri"/>
          <w:i/>
          <w:sz w:val="22"/>
        </w:rPr>
        <w:t>Ở trụ sạc này thường mất bao lâu để sạc đầy một chiếc xe vậy ạ?</w:t>
      </w:r>
    </w:p>
    <w:p>
      <w:pPr>
        <w:spacing w:after="160" w:line="312" w:lineRule="auto"/>
        <w:jc w:val="both"/>
      </w:pPr>
      <w:r>
        <w:rPr>
          <w:rFonts w:ascii="Calibri" w:hAnsi="Calibri"/>
          <w:b/>
          <w:sz w:val="22"/>
        </w:rPr>
        <w:t xml:space="preserve">Mr Dovecote: </w:t>
      </w:r>
      <w:r>
        <w:rPr>
          <w:rFonts w:ascii="Calibri" w:hAnsi="Calibri"/>
          <w:sz w:val="22"/>
        </w:rPr>
        <w:t xml:space="preserve">This is a fast charger, so it should get you to about eighty percent in under an hour, roughly speaking.  </w:t>
      </w:r>
      <w:r>
        <w:rPr>
          <w:rFonts w:ascii="Calibri" w:hAnsi="Calibri"/>
          <w:i/>
          <w:sz w:val="22"/>
        </w:rPr>
        <w:t>Đây là trạm sạc nhanh, nên sẽ sạc được khoảng tám mươi phần trăm trong chưa đầy một giờ, tính tương đối.</w:t>
      </w:r>
    </w:p>
    <w:p>
      <w:pPr>
        <w:spacing w:after="160" w:line="312" w:lineRule="auto"/>
        <w:jc w:val="both"/>
      </w:pPr>
      <w:r>
        <w:rPr>
          <w:rFonts w:ascii="Calibri" w:hAnsi="Calibri"/>
          <w:b/>
          <w:sz w:val="22"/>
        </w:rPr>
        <w:t xml:space="preserve">Ms Lan: </w:t>
      </w:r>
      <w:r>
        <w:rPr>
          <w:rFonts w:ascii="Calibri" w:hAnsi="Calibri"/>
          <w:sz w:val="22"/>
        </w:rPr>
        <w:t xml:space="preserve">That's much faster than I expected, I thought I'd be waiting here for hours honestly.  </w:t>
      </w:r>
      <w:r>
        <w:rPr>
          <w:rFonts w:ascii="Calibri" w:hAnsi="Calibri"/>
          <w:i/>
          <w:sz w:val="22"/>
        </w:rPr>
        <w:t>Vậy nhanh hơn tôi tưởng nhiều, thành thật tôi cứ nghĩ phải chờ hàng giờ ở đây.</w:t>
      </w:r>
    </w:p>
    <w:p>
      <w:pPr>
        <w:spacing w:after="160" w:line="312" w:lineRule="auto"/>
        <w:jc w:val="both"/>
      </w:pPr>
      <w:r>
        <w:rPr>
          <w:rFonts w:ascii="Calibri" w:hAnsi="Calibri"/>
          <w:b/>
          <w:sz w:val="22"/>
        </w:rPr>
        <w:t xml:space="preserve">Ms Lan: </w:t>
      </w:r>
      <w:r>
        <w:rPr>
          <w:rFonts w:ascii="Calibri" w:hAnsi="Calibri"/>
          <w:sz w:val="22"/>
        </w:rPr>
        <w:t xml:space="preserve">Is it cheaper to charge here compared to charging overnight at home through my regular outlet?  </w:t>
      </w:r>
      <w:r>
        <w:rPr>
          <w:rFonts w:ascii="Calibri" w:hAnsi="Calibri"/>
          <w:i/>
          <w:sz w:val="22"/>
        </w:rPr>
        <w:t>Sạc ở đây có rẻ hơn so với sạc qua đêm ở nhà bằng ổ điện thường không ạ?</w:t>
      </w:r>
    </w:p>
    <w:p>
      <w:pPr>
        <w:spacing w:after="160" w:line="312" w:lineRule="auto"/>
        <w:jc w:val="both"/>
      </w:pPr>
      <w:r>
        <w:rPr>
          <w:rFonts w:ascii="Calibri" w:hAnsi="Calibri"/>
          <w:b/>
          <w:sz w:val="22"/>
        </w:rPr>
        <w:t xml:space="preserve">Mr Dovecote: </w:t>
      </w:r>
      <w:r>
        <w:rPr>
          <w:rFonts w:ascii="Calibri" w:hAnsi="Calibri"/>
          <w:sz w:val="22"/>
        </w:rPr>
        <w:t xml:space="preserve">Home charging overnight is usually cheaper, but this is faster, so it's a trade-off between cost and convenience.  </w:t>
      </w:r>
      <w:r>
        <w:rPr>
          <w:rFonts w:ascii="Calibri" w:hAnsi="Calibri"/>
          <w:i/>
          <w:sz w:val="22"/>
        </w:rPr>
        <w:t>Sạc ở nhà qua đêm thường rẻ hơn, nhưng ở đây nhanh hơn, nên là sự đánh đổi giữa chi phí và tiện lợi.</w:t>
      </w:r>
    </w:p>
    <w:p>
      <w:pPr>
        <w:spacing w:after="160" w:line="312" w:lineRule="auto"/>
        <w:jc w:val="both"/>
      </w:pPr>
      <w:r>
        <w:rPr>
          <w:rFonts w:ascii="Calibri" w:hAnsi="Calibri"/>
          <w:b/>
          <w:sz w:val="22"/>
        </w:rPr>
        <w:t xml:space="preserve">Ms Lan: </w:t>
      </w:r>
      <w:r>
        <w:rPr>
          <w:rFonts w:ascii="Calibri" w:hAnsi="Calibri"/>
          <w:sz w:val="22"/>
        </w:rPr>
        <w:t xml:space="preserve">That makes sense, I'll charge at home most nights and only stop here when I'm really in a hurry.  </w:t>
      </w:r>
      <w:r>
        <w:rPr>
          <w:rFonts w:ascii="Calibri" w:hAnsi="Calibri"/>
          <w:i/>
          <w:sz w:val="22"/>
        </w:rPr>
        <w:t>Nghe hợp lý đấy, tôi sẽ sạc ở nhà hầu hết các đêm và chỉ ghé đây khi thật sự gấp.</w:t>
      </w:r>
    </w:p>
    <w:p>
      <w:pPr>
        <w:spacing w:after="160" w:line="312" w:lineRule="auto"/>
        <w:jc w:val="both"/>
      </w:pPr>
      <w:r>
        <w:rPr>
          <w:rFonts w:ascii="Calibri" w:hAnsi="Calibri"/>
          <w:b/>
          <w:sz w:val="22"/>
        </w:rPr>
        <w:t xml:space="preserve">Ms Lan: </w:t>
      </w:r>
      <w:r>
        <w:rPr>
          <w:rFonts w:ascii="Calibri" w:hAnsi="Calibri"/>
          <w:sz w:val="22"/>
        </w:rPr>
        <w:t xml:space="preserve">The charging cable doesn't seem to be fitting into my car's port properly, could you take a look?  </w:t>
      </w:r>
      <w:r>
        <w:rPr>
          <w:rFonts w:ascii="Calibri" w:hAnsi="Calibri"/>
          <w:i/>
          <w:sz w:val="22"/>
        </w:rPr>
        <w:t>Dây sạc hình như không cắm vừa vào cổng xe tôi, anh xem giúp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ah, you just need to turn it slightly, these connectors can be a little stiff when they're new.  </w:t>
      </w:r>
      <w:r>
        <w:rPr>
          <w:rFonts w:ascii="Calibri" w:hAnsi="Calibri"/>
          <w:i/>
          <w:sz w:val="22"/>
        </w:rPr>
        <w:t>Để tôi xem, à, chị chỉ cần xoay nhẹ, mấy đầu nối này thường hơi chặt lúc còn mới.</w:t>
      </w:r>
    </w:p>
    <w:p>
      <w:pPr>
        <w:spacing w:after="160" w:line="312" w:lineRule="auto"/>
        <w:jc w:val="both"/>
      </w:pPr>
      <w:r>
        <w:rPr>
          <w:rFonts w:ascii="Calibri" w:hAnsi="Calibri"/>
          <w:b/>
          <w:sz w:val="22"/>
        </w:rPr>
        <w:t xml:space="preserve">Ms Lan: </w:t>
      </w:r>
      <w:r>
        <w:rPr>
          <w:rFonts w:ascii="Calibri" w:hAnsi="Calibri"/>
          <w:sz w:val="22"/>
        </w:rPr>
        <w:t xml:space="preserve">Ah, that did it, thank you, I still have a lot to learn about owning an electric car.  </w:t>
      </w:r>
      <w:r>
        <w:rPr>
          <w:rFonts w:ascii="Calibri" w:hAnsi="Calibri"/>
          <w:i/>
          <w:sz w:val="22"/>
        </w:rPr>
        <w:t>À, được rồi đấy, cảm ơn anh, tôi vẫn còn nhiều điều phải học khi sở hữu một chiếc xe điện.</w:t>
      </w:r>
    </w:p>
    <w:p>
      <w:pPr>
        <w:spacing w:after="160" w:line="312" w:lineRule="auto"/>
        <w:jc w:val="both"/>
      </w:pPr>
      <w:r>
        <w:rPr>
          <w:rFonts w:ascii="Calibri" w:hAnsi="Calibri"/>
          <w:b/>
          <w:sz w:val="22"/>
        </w:rPr>
        <w:t xml:space="preserve">Ms Lan: </w:t>
      </w:r>
      <w:r>
        <w:rPr>
          <w:rFonts w:ascii="Calibri" w:hAnsi="Calibri"/>
          <w:sz w:val="22"/>
        </w:rPr>
        <w:t xml:space="preserve">Is it alright to leave my car charging here while I go grab a coffee down the street?  </w:t>
      </w:r>
      <w:r>
        <w:rPr>
          <w:rFonts w:ascii="Calibri" w:hAnsi="Calibri"/>
          <w:i/>
          <w:sz w:val="22"/>
        </w:rPr>
        <w:t>Tôi để xe sạc ở đây rồi đi mua cà phê ở phố bên kia có được không ạ?</w:t>
      </w:r>
    </w:p>
    <w:p>
      <w:pPr>
        <w:spacing w:after="160" w:line="312" w:lineRule="auto"/>
        <w:jc w:val="both"/>
      </w:pPr>
      <w:r>
        <w:rPr>
          <w:rFonts w:ascii="Calibri" w:hAnsi="Calibri"/>
          <w:b/>
          <w:sz w:val="22"/>
        </w:rPr>
        <w:t xml:space="preserve">Mr Dovecote: </w:t>
      </w:r>
      <w:r>
        <w:rPr>
          <w:rFonts w:ascii="Calibri" w:hAnsi="Calibri"/>
          <w:sz w:val="22"/>
        </w:rPr>
        <w:t xml:space="preserve">That's completely fine, it'll charge itself and beep when it's done, just don't leave it plugged in for too long after that.  </w:t>
      </w:r>
      <w:r>
        <w:rPr>
          <w:rFonts w:ascii="Calibri" w:hAnsi="Calibri"/>
          <w:i/>
          <w:sz w:val="22"/>
        </w:rPr>
        <w:t>Được hoàn toàn, xe sẽ tự sạc và kêu khi xong, chị chỉ đừng cắm quá lâu sau khi đã sạc đầy.</w:t>
      </w:r>
    </w:p>
    <w:p>
      <w:pPr>
        <w:spacing w:after="160" w:line="312" w:lineRule="auto"/>
        <w:jc w:val="both"/>
      </w:pPr>
      <w:r>
        <w:rPr>
          <w:rFonts w:ascii="Calibri" w:hAnsi="Calibri"/>
          <w:b/>
          <w:sz w:val="22"/>
        </w:rPr>
        <w:t xml:space="preserve">Ms Lan: </w:t>
      </w:r>
      <w:r>
        <w:rPr>
          <w:rFonts w:ascii="Calibri" w:hAnsi="Calibri"/>
          <w:sz w:val="22"/>
        </w:rPr>
        <w:t xml:space="preserve">Got it, thank you, I'll be back within twenty minutes anyway, so that shouldn't be an issue.  </w:t>
      </w:r>
      <w:r>
        <w:rPr>
          <w:rFonts w:ascii="Calibri" w:hAnsi="Calibri"/>
          <w:i/>
          <w:sz w:val="22"/>
        </w:rPr>
        <w:t>Hiểu rồi ạ, cảm ơn anh, dù sao tôi cũng sẽ quay lại trong hai mươi phút nữa, nên chắc không sao đâu.</w:t>
      </w:r>
    </w:p>
    <w:p>
      <w:pPr>
        <w:spacing w:after="160" w:line="312" w:lineRule="auto"/>
        <w:jc w:val="both"/>
      </w:pPr>
      <w:r>
        <w:rPr>
          <w:rFonts w:ascii="Calibri" w:hAnsi="Calibri"/>
          <w:b/>
          <w:sz w:val="22"/>
        </w:rPr>
        <w:t xml:space="preserve">Ms Lan: </w:t>
      </w:r>
      <w:r>
        <w:rPr>
          <w:rFonts w:ascii="Calibri" w:hAnsi="Calibri"/>
          <w:sz w:val="22"/>
        </w:rPr>
        <w:t xml:space="preserve">My car broke down on the side of the road about a mile from here, could you send someone to help?  </w:t>
      </w:r>
      <w:r>
        <w:rPr>
          <w:rFonts w:ascii="Calibri" w:hAnsi="Calibri"/>
          <w:i/>
          <w:sz w:val="22"/>
        </w:rPr>
        <w:t>Xe tôi bị hỏng bên lề đường cách đây khoảng một dặm, anh có thể cử người đến giúp không ạ?</w:t>
      </w:r>
    </w:p>
    <w:p>
      <w:pPr>
        <w:spacing w:after="160" w:line="312" w:lineRule="auto"/>
        <w:jc w:val="both"/>
      </w:pPr>
      <w:r>
        <w:rPr>
          <w:rFonts w:ascii="Calibri" w:hAnsi="Calibri"/>
          <w:b/>
          <w:sz w:val="22"/>
        </w:rPr>
        <w:t xml:space="preserve">Mr Dovecote: </w:t>
      </w:r>
      <w:r>
        <w:rPr>
          <w:rFonts w:ascii="Calibri" w:hAnsi="Calibri"/>
          <w:sz w:val="22"/>
        </w:rPr>
        <w:t xml:space="preserve">Of course, stay in a safe spot away from traffic, I'll send the tow truck out right away.  </w:t>
      </w:r>
      <w:r>
        <w:rPr>
          <w:rFonts w:ascii="Calibri" w:hAnsi="Calibri"/>
          <w:i/>
          <w:sz w:val="22"/>
        </w:rPr>
        <w:t>Được chứ, chị cứ đứng ở chỗ an toàn tránh xa dòng xe, tôi sẽ cử xe cứu hộ ra ngay.</w:t>
      </w:r>
    </w:p>
    <w:p>
      <w:pPr>
        <w:spacing w:after="160" w:line="312" w:lineRule="auto"/>
        <w:jc w:val="both"/>
      </w:pPr>
      <w:r>
        <w:rPr>
          <w:rFonts w:ascii="Calibri" w:hAnsi="Calibri"/>
          <w:b/>
          <w:sz w:val="22"/>
        </w:rPr>
        <w:t xml:space="preserve">Ms Lan: </w:t>
      </w:r>
      <w:r>
        <w:rPr>
          <w:rFonts w:ascii="Calibri" w:hAnsi="Calibri"/>
          <w:sz w:val="22"/>
        </w:rPr>
        <w:t xml:space="preserve">Thank you so much, I'm parked just past the old bridge, on the right-hand shoulder of the road.  </w:t>
      </w:r>
      <w:r>
        <w:rPr>
          <w:rFonts w:ascii="Calibri" w:hAnsi="Calibri"/>
          <w:i/>
          <w:sz w:val="22"/>
        </w:rPr>
        <w:t>Cảm ơn anh nhiều, tôi đang đỗ ngay sau cây cầu cũ, ở lề đường bên phải.</w:t>
      </w:r>
    </w:p>
    <w:p>
      <w:pPr>
        <w:spacing w:after="160" w:line="312" w:lineRule="auto"/>
        <w:jc w:val="both"/>
      </w:pPr>
      <w:r>
        <w:rPr>
          <w:rFonts w:ascii="Calibri" w:hAnsi="Calibri"/>
          <w:b/>
          <w:sz w:val="22"/>
        </w:rPr>
        <w:t xml:space="preserve">Ms Lan: </w:t>
      </w:r>
      <w:r>
        <w:rPr>
          <w:rFonts w:ascii="Calibri" w:hAnsi="Calibri"/>
          <w:sz w:val="22"/>
        </w:rPr>
        <w:t xml:space="preserve">How long will it take for the roadside assistance truck to reach me out here on this quiet road?  </w:t>
      </w:r>
      <w:r>
        <w:rPr>
          <w:rFonts w:ascii="Calibri" w:hAnsi="Calibri"/>
          <w:i/>
          <w:sz w:val="22"/>
        </w:rPr>
        <w:t>Xe cứu hộ mất bao lâu để đến chỗ tôi trên con đường vắng vẻ này vậy ạ?</w:t>
      </w:r>
    </w:p>
    <w:p>
      <w:pPr>
        <w:spacing w:after="160" w:line="312" w:lineRule="auto"/>
        <w:jc w:val="both"/>
      </w:pPr>
      <w:r>
        <w:rPr>
          <w:rFonts w:ascii="Calibri" w:hAnsi="Calibri"/>
          <w:b/>
          <w:sz w:val="22"/>
        </w:rPr>
        <w:t xml:space="preserve">Mr Dovecote: </w:t>
      </w:r>
      <w:r>
        <w:rPr>
          <w:rFonts w:ascii="Calibri" w:hAnsi="Calibri"/>
          <w:sz w:val="22"/>
        </w:rPr>
        <w:t xml:space="preserve">It should take about fifteen minutes, please stay inside your car with your hazard lights on until it arrives.  </w:t>
      </w:r>
      <w:r>
        <w:rPr>
          <w:rFonts w:ascii="Calibri" w:hAnsi="Calibri"/>
          <w:i/>
          <w:sz w:val="22"/>
        </w:rPr>
        <w:t>Chắc sẽ mất khoảng mười lăm phút, chị vui lòng ở trong xe và bật đèn cảnh báo cho đến khi xe đến.</w:t>
      </w:r>
    </w:p>
    <w:p>
      <w:pPr>
        <w:spacing w:after="160" w:line="312" w:lineRule="auto"/>
        <w:jc w:val="both"/>
      </w:pPr>
      <w:r>
        <w:rPr>
          <w:rFonts w:ascii="Calibri" w:hAnsi="Calibri"/>
          <w:b/>
          <w:sz w:val="22"/>
        </w:rPr>
        <w:t xml:space="preserve">Ms Lan: </w:t>
      </w:r>
      <w:r>
        <w:rPr>
          <w:rFonts w:ascii="Calibri" w:hAnsi="Calibri"/>
          <w:sz w:val="22"/>
        </w:rPr>
        <w:t xml:space="preserve">I will, thank you, my hazard lights are already flashing, so at least other drivers can see me.  </w:t>
      </w:r>
      <w:r>
        <w:rPr>
          <w:rFonts w:ascii="Calibri" w:hAnsi="Calibri"/>
          <w:i/>
          <w:sz w:val="22"/>
        </w:rPr>
        <w:t>Vâng, cảm ơn anh, đèn cảnh báo của tôi đã nhấp nháy rồi, ít ra tài xế khác cũng thấy được tôi.</w:t>
      </w:r>
    </w:p>
    <w:p>
      <w:pPr>
        <w:spacing w:after="160" w:line="312" w:lineRule="auto"/>
        <w:jc w:val="both"/>
      </w:pPr>
      <w:r>
        <w:rPr>
          <w:rFonts w:ascii="Calibri" w:hAnsi="Calibri"/>
          <w:b/>
          <w:sz w:val="22"/>
        </w:rPr>
        <w:t xml:space="preserve">Ms Lan: </w:t>
      </w:r>
      <w:r>
        <w:rPr>
          <w:rFonts w:ascii="Calibri" w:hAnsi="Calibri"/>
          <w:sz w:val="22"/>
        </w:rPr>
        <w:t xml:space="preserve">My car overheated on the highway, and I had to pull over before the engine got any worse.  </w:t>
      </w:r>
      <w:r>
        <w:rPr>
          <w:rFonts w:ascii="Calibri" w:hAnsi="Calibri"/>
          <w:i/>
          <w:sz w:val="22"/>
        </w:rPr>
        <w:t>Xe tôi bị quá nhiệt trên cao tốc, và tôi phải tấp vào lề trước khi máy tệ hơn nữa.</w:t>
      </w:r>
    </w:p>
    <w:p>
      <w:pPr>
        <w:spacing w:after="160" w:line="312" w:lineRule="auto"/>
        <w:jc w:val="both"/>
      </w:pPr>
      <w:r>
        <w:rPr>
          <w:rFonts w:ascii="Calibri" w:hAnsi="Calibri"/>
          <w:b/>
          <w:sz w:val="22"/>
        </w:rPr>
        <w:t xml:space="preserve">Mr Dovecote: </w:t>
      </w:r>
      <w:r>
        <w:rPr>
          <w:rFonts w:ascii="Calibri" w:hAnsi="Calibri"/>
          <w:sz w:val="22"/>
        </w:rPr>
        <w:t xml:space="preserve">You did the right thing pulling over, don't open the hood right away, let it cool down before we look inside.  </w:t>
      </w:r>
      <w:r>
        <w:rPr>
          <w:rFonts w:ascii="Calibri" w:hAnsi="Calibri"/>
          <w:i/>
          <w:sz w:val="22"/>
        </w:rPr>
        <w:t>Chị làm đúng khi tấp vào lề, đừng mở nắp capo ngay, để máy nguội bớt trước khi mình kiểm tra bên trong.</w:t>
      </w:r>
    </w:p>
    <w:p>
      <w:pPr>
        <w:spacing w:after="160" w:line="312" w:lineRule="auto"/>
        <w:jc w:val="both"/>
      </w:pPr>
      <w:r>
        <w:rPr>
          <w:rFonts w:ascii="Calibri" w:hAnsi="Calibri"/>
          <w:b/>
          <w:sz w:val="22"/>
        </w:rPr>
        <w:t xml:space="preserve">Ms Lan: </w:t>
      </w:r>
      <w:r>
        <w:rPr>
          <w:rFonts w:ascii="Calibri" w:hAnsi="Calibri"/>
          <w:sz w:val="22"/>
        </w:rPr>
        <w:t xml:space="preserve">Thank you, I remembered that part from somewhere, so I've just been sitting here waiting quietly.  </w:t>
      </w:r>
      <w:r>
        <w:rPr>
          <w:rFonts w:ascii="Calibri" w:hAnsi="Calibri"/>
          <w:i/>
          <w:sz w:val="22"/>
        </w:rPr>
        <w:t>Cảm ơn anh, tôi có nhớ mang máng điều đó từ đâu đó, nên tôi cứ ngồi yên chờ ở đây.</w:t>
      </w:r>
    </w:p>
    <w:p>
      <w:pPr>
        <w:spacing w:after="160" w:line="312" w:lineRule="auto"/>
        <w:jc w:val="both"/>
      </w:pPr>
      <w:r>
        <w:rPr>
          <w:rFonts w:ascii="Calibri" w:hAnsi="Calibri"/>
          <w:b/>
          <w:sz w:val="22"/>
        </w:rPr>
        <w:t xml:space="preserve">Ms Lan: </w:t>
      </w:r>
      <w:r>
        <w:rPr>
          <w:rFonts w:ascii="Calibri" w:hAnsi="Calibri"/>
          <w:sz w:val="22"/>
        </w:rPr>
        <w:t xml:space="preserve">I locked my keys inside the car by accident, is there anything you can do to help me out here?  </w:t>
      </w:r>
      <w:r>
        <w:rPr>
          <w:rFonts w:ascii="Calibri" w:hAnsi="Calibri"/>
          <w:i/>
          <w:sz w:val="22"/>
        </w:rPr>
        <w:t>Tôi lỡ khóa chìa khóa trong xe rồi, anh có cách nào giúp tôi không ạ?</w:t>
      </w:r>
    </w:p>
    <w:p>
      <w:pPr>
        <w:spacing w:after="160" w:line="312" w:lineRule="auto"/>
        <w:jc w:val="both"/>
      </w:pPr>
      <w:r>
        <w:rPr>
          <w:rFonts w:ascii="Calibri" w:hAnsi="Calibri"/>
          <w:b/>
          <w:sz w:val="22"/>
        </w:rPr>
        <w:t xml:space="preserve">Mr Dovecote: </w:t>
      </w:r>
      <w:r>
        <w:rPr>
          <w:rFonts w:ascii="Calibri" w:hAnsi="Calibri"/>
          <w:sz w:val="22"/>
        </w:rPr>
        <w:t xml:space="preserve">Don't worry, we have a tool for exactly this situation, I'll be there within ten minutes to sort it out.  </w:t>
      </w:r>
      <w:r>
        <w:rPr>
          <w:rFonts w:ascii="Calibri" w:hAnsi="Calibri"/>
          <w:i/>
          <w:sz w:val="22"/>
        </w:rPr>
        <w:t>Đừng lo, chúng tôi có dụng cụ chuyên cho tình huống này, tôi sẽ đến trong mười phút để xử lý.</w:t>
      </w:r>
    </w:p>
    <w:p>
      <w:pPr>
        <w:spacing w:after="160" w:line="312" w:lineRule="auto"/>
        <w:jc w:val="both"/>
      </w:pPr>
      <w:r>
        <w:rPr>
          <w:rFonts w:ascii="Calibri" w:hAnsi="Calibri"/>
          <w:b/>
          <w:sz w:val="22"/>
        </w:rPr>
        <w:t xml:space="preserve">Ms Lan: </w:t>
      </w:r>
      <w:r>
        <w:rPr>
          <w:rFonts w:ascii="Calibri" w:hAnsi="Calibri"/>
          <w:sz w:val="22"/>
        </w:rPr>
        <w:t xml:space="preserve">Thank you, I feel a little embarrassed, but I know this must happen to people all the time.  </w:t>
      </w:r>
      <w:r>
        <w:rPr>
          <w:rFonts w:ascii="Calibri" w:hAnsi="Calibri"/>
          <w:i/>
          <w:sz w:val="22"/>
        </w:rPr>
        <w:t>Cảm ơn anh, tôi thấy hơi ngại, nhưng tôi biết chuyện này chắc xảy ra với nhiều người luôn mà.</w:t>
      </w:r>
    </w:p>
    <w:p>
      <w:pPr>
        <w:spacing w:after="160" w:line="312" w:lineRule="auto"/>
        <w:jc w:val="both"/>
      </w:pPr>
      <w:r>
        <w:rPr>
          <w:rFonts w:ascii="Calibri" w:hAnsi="Calibri"/>
          <w:b/>
          <w:sz w:val="22"/>
        </w:rPr>
        <w:t xml:space="preserve">Ms Lan: </w:t>
      </w:r>
      <w:r>
        <w:rPr>
          <w:rFonts w:ascii="Calibri" w:hAnsi="Calibri"/>
          <w:sz w:val="22"/>
        </w:rPr>
        <w:t xml:space="preserve">The tow truck arrived quickly, thank you for getting someone out here so fast this afternoon.  </w:t>
      </w:r>
      <w:r>
        <w:rPr>
          <w:rFonts w:ascii="Calibri" w:hAnsi="Calibri"/>
          <w:i/>
          <w:sz w:val="22"/>
        </w:rPr>
        <w:t>Xe cứu hộ đến nhanh quá, cảm ơn anh đã cử người ra đây nhanh vậy chiều nay.</w:t>
      </w:r>
    </w:p>
    <w:p>
      <w:pPr>
        <w:spacing w:after="160" w:line="312" w:lineRule="auto"/>
        <w:jc w:val="both"/>
      </w:pPr>
      <w:r>
        <w:rPr>
          <w:rFonts w:ascii="Calibri" w:hAnsi="Calibri"/>
          <w:b/>
          <w:sz w:val="22"/>
        </w:rPr>
        <w:t xml:space="preserve">Mr Dovecote: </w:t>
      </w:r>
      <w:r>
        <w:rPr>
          <w:rFonts w:ascii="Calibri" w:hAnsi="Calibri"/>
          <w:sz w:val="22"/>
        </w:rPr>
        <w:t xml:space="preserve">Glad we could help right away, we'll tow your car back to the garage and take a proper look at the engine.  </w:t>
      </w:r>
      <w:r>
        <w:rPr>
          <w:rFonts w:ascii="Calibri" w:hAnsi="Calibri"/>
          <w:i/>
          <w:sz w:val="22"/>
        </w:rPr>
        <w:t>Rất vui vì đã giúp được ngay, chúng tôi sẽ kéo xe về tiệm và kiểm tra kỹ động cơ.</w:t>
      </w:r>
    </w:p>
    <w:p>
      <w:pPr>
        <w:spacing w:after="160" w:line="312" w:lineRule="auto"/>
        <w:jc w:val="both"/>
      </w:pPr>
      <w:r>
        <w:rPr>
          <w:rFonts w:ascii="Calibri" w:hAnsi="Calibri"/>
          <w:b/>
          <w:sz w:val="22"/>
        </w:rPr>
        <w:t xml:space="preserve">Ms Lan: </w:t>
      </w:r>
      <w:r>
        <w:rPr>
          <w:rFonts w:ascii="Calibri" w:hAnsi="Calibri"/>
          <w:sz w:val="22"/>
        </w:rPr>
        <w:t xml:space="preserve">Thank you, I really don't know what I would have done stuck out there all by myself.  </w:t>
      </w:r>
      <w:r>
        <w:rPr>
          <w:rFonts w:ascii="Calibri" w:hAnsi="Calibri"/>
          <w:i/>
          <w:sz w:val="22"/>
        </w:rPr>
        <w:t>Cảm ơn anh, tôi thật không biết mình sẽ làm gì nếu mắc kẹt ngoài đó một mình.</w:t>
      </w:r>
    </w:p>
    <w:p>
      <w:pPr>
        <w:spacing w:after="160" w:line="312" w:lineRule="auto"/>
        <w:jc w:val="both"/>
      </w:pPr>
      <w:r>
        <w:rPr>
          <w:rFonts w:ascii="Calibri" w:hAnsi="Calibri"/>
          <w:b/>
          <w:sz w:val="22"/>
        </w:rPr>
        <w:t xml:space="preserve">Ms Lan: </w:t>
      </w:r>
      <w:r>
        <w:rPr>
          <w:rFonts w:ascii="Calibri" w:hAnsi="Calibri"/>
          <w:sz w:val="22"/>
        </w:rPr>
        <w:t xml:space="preserve">I found a parking ticket on my windshield this morning, and I honestly don't understand what I did wrong.  </w:t>
      </w:r>
      <w:r>
        <w:rPr>
          <w:rFonts w:ascii="Calibri" w:hAnsi="Calibri"/>
          <w:i/>
          <w:sz w:val="22"/>
        </w:rPr>
        <w:t>Sáng nay tôi thấy một vé phạt đỗ xe trên kính chắn gió, và thật sự tôi không hiểu mình sai ở đâu.</w:t>
      </w:r>
    </w:p>
    <w:p>
      <w:pPr>
        <w:spacing w:after="160" w:line="312" w:lineRule="auto"/>
        <w:jc w:val="both"/>
      </w:pPr>
      <w:r>
        <w:rPr>
          <w:rFonts w:ascii="Calibri" w:hAnsi="Calibri"/>
          <w:b/>
          <w:sz w:val="22"/>
        </w:rPr>
        <w:t xml:space="preserve">Mr Dovecote: </w:t>
      </w:r>
      <w:r>
        <w:rPr>
          <w:rFonts w:ascii="Calibri" w:hAnsi="Calibri"/>
          <w:sz w:val="22"/>
        </w:rPr>
        <w:t xml:space="preserve">Let me see it, ah, it looks like you parked just past the permit zone line without realizing it.  </w:t>
      </w:r>
      <w:r>
        <w:rPr>
          <w:rFonts w:ascii="Calibri" w:hAnsi="Calibri"/>
          <w:i/>
          <w:sz w:val="22"/>
        </w:rPr>
        <w:t>Để tôi xem, à, có vẻ chị đã đỗ hơi lố qua vạch khu vực cần giấy phép mà không để ý.</w:t>
      </w:r>
    </w:p>
    <w:p>
      <w:pPr>
        <w:spacing w:after="160" w:line="312" w:lineRule="auto"/>
        <w:jc w:val="both"/>
      </w:pPr>
      <w:r>
        <w:rPr>
          <w:rFonts w:ascii="Calibri" w:hAnsi="Calibri"/>
          <w:b/>
          <w:sz w:val="22"/>
        </w:rPr>
        <w:t xml:space="preserve">Ms Lan: </w:t>
      </w:r>
      <w:r>
        <w:rPr>
          <w:rFonts w:ascii="Calibri" w:hAnsi="Calibri"/>
          <w:sz w:val="22"/>
        </w:rPr>
        <w:t xml:space="preserve">That explains it, I honestly never noticed that little line painted on the pavement there.  </w:t>
      </w:r>
      <w:r>
        <w:rPr>
          <w:rFonts w:ascii="Calibri" w:hAnsi="Calibri"/>
          <w:i/>
          <w:sz w:val="22"/>
        </w:rPr>
        <w:t>Vậy thì rõ rồi, thành thật tôi chưa từng để ý cái vạch nhỏ sơn trên mặt đường ở đó.</w:t>
      </w:r>
    </w:p>
    <w:p>
      <w:pPr>
        <w:spacing w:after="160" w:line="312" w:lineRule="auto"/>
        <w:jc w:val="both"/>
      </w:pPr>
      <w:r>
        <w:rPr>
          <w:rFonts w:ascii="Calibri" w:hAnsi="Calibri"/>
          <w:b/>
          <w:sz w:val="22"/>
        </w:rPr>
        <w:t xml:space="preserve">Ms Lan: </w:t>
      </w:r>
      <w:r>
        <w:rPr>
          <w:rFonts w:ascii="Calibri" w:hAnsi="Calibri"/>
          <w:sz w:val="22"/>
        </w:rPr>
        <w:t xml:space="preserve">Is it worth appealing this parking fine, or should I just pay it and move on with my week?  </w:t>
      </w:r>
      <w:r>
        <w:rPr>
          <w:rFonts w:ascii="Calibri" w:hAnsi="Calibri"/>
          <w:i/>
          <w:sz w:val="22"/>
        </w:rPr>
        <w:t>Có nên kháng cáo khoản phạt đỗ xe này không ạ, hay tôi cứ trả rồi tiếp tục với tuần của mình?</w:t>
      </w:r>
    </w:p>
    <w:p>
      <w:pPr>
        <w:spacing w:after="160" w:line="312" w:lineRule="auto"/>
        <w:jc w:val="both"/>
      </w:pPr>
      <w:r>
        <w:rPr>
          <w:rFonts w:ascii="Calibri" w:hAnsi="Calibri"/>
          <w:b/>
          <w:sz w:val="22"/>
        </w:rPr>
        <w:t xml:space="preserve">Mr Dovecote: </w:t>
      </w:r>
      <w:r>
        <w:rPr>
          <w:rFonts w:ascii="Calibri" w:hAnsi="Calibri"/>
          <w:sz w:val="22"/>
        </w:rPr>
        <w:t xml:space="preserve">If the sign was unclear, it's usually worth a quick appeal, but if it was clearly marked, paying might just be simpler.  </w:t>
      </w:r>
      <w:r>
        <w:rPr>
          <w:rFonts w:ascii="Calibri" w:hAnsi="Calibri"/>
          <w:i/>
          <w:sz w:val="22"/>
        </w:rPr>
        <w:t>Nếu biển báo không rõ ràng thì đáng để kháng cáo nhanh, nhưng nếu ghi rõ ràng thì trả tiền có lẽ đơn giản hơn.</w:t>
      </w:r>
    </w:p>
    <w:p>
      <w:pPr>
        <w:spacing w:after="160" w:line="312" w:lineRule="auto"/>
        <w:jc w:val="both"/>
      </w:pPr>
      <w:r>
        <w:rPr>
          <w:rFonts w:ascii="Calibri" w:hAnsi="Calibri"/>
          <w:b/>
          <w:sz w:val="22"/>
        </w:rPr>
        <w:t xml:space="preserve">Ms Lan: </w:t>
      </w:r>
      <w:r>
        <w:rPr>
          <w:rFonts w:ascii="Calibri" w:hAnsi="Calibri"/>
          <w:sz w:val="22"/>
        </w:rPr>
        <w:t xml:space="preserve">I think I'll just pay it this time, the sign was there, I just wasn't paying close enough attention.  </w:t>
      </w:r>
      <w:r>
        <w:rPr>
          <w:rFonts w:ascii="Calibri" w:hAnsi="Calibri"/>
          <w:i/>
          <w:sz w:val="22"/>
        </w:rPr>
        <w:t>Tôi nghĩ lần này tôi sẽ cứ trả, biển báo có ở đó, chỉ là tôi không chú ý kỹ thôi.</w:t>
      </w:r>
    </w:p>
    <w:p>
      <w:pPr>
        <w:spacing w:after="160" w:line="312" w:lineRule="auto"/>
        <w:jc w:val="both"/>
      </w:pPr>
      <w:r>
        <w:rPr>
          <w:rFonts w:ascii="Calibri" w:hAnsi="Calibri"/>
          <w:b/>
          <w:sz w:val="22"/>
        </w:rPr>
        <w:t xml:space="preserve">Ms Lan: </w:t>
      </w:r>
      <w:r>
        <w:rPr>
          <w:rFonts w:ascii="Calibri" w:hAnsi="Calibri"/>
          <w:sz w:val="22"/>
        </w:rPr>
        <w:t xml:space="preserve">How much is the usual fine for parking in a loading zone by mistake like I apparently did yesterday?  </w:t>
      </w:r>
      <w:r>
        <w:rPr>
          <w:rFonts w:ascii="Calibri" w:hAnsi="Calibri"/>
          <w:i/>
          <w:sz w:val="22"/>
        </w:rPr>
        <w:t>Đỗ nhầm vào khu vực bốc dỡ hàng như tôi lỡ làm hôm qua thì thường bị phạt bao nhiêu ạ?</w:t>
      </w:r>
    </w:p>
    <w:p>
      <w:pPr>
        <w:spacing w:after="160" w:line="312" w:lineRule="auto"/>
        <w:jc w:val="both"/>
      </w:pPr>
      <w:r>
        <w:rPr>
          <w:rFonts w:ascii="Calibri" w:hAnsi="Calibri"/>
          <w:b/>
          <w:sz w:val="22"/>
        </w:rPr>
        <w:t xml:space="preserve">Mr Dovecote: </w:t>
      </w:r>
      <w:r>
        <w:rPr>
          <w:rFonts w:ascii="Calibri" w:hAnsi="Calibri"/>
          <w:sz w:val="22"/>
        </w:rPr>
        <w:t xml:space="preserve">It's usually around forty dollars for a first offense, though it can be more in the busiest parts of downtown.  </w:t>
      </w:r>
      <w:r>
        <w:rPr>
          <w:rFonts w:ascii="Calibri" w:hAnsi="Calibri"/>
          <w:i/>
          <w:sz w:val="22"/>
        </w:rPr>
        <w:t>Thường khoảng bốn mươi đô cho lần vi phạm đầu tiên, dù có thể cao hơn ở những khu trung tâm đông đúc nhất.</w:t>
      </w:r>
    </w:p>
    <w:p>
      <w:pPr>
        <w:spacing w:after="160" w:line="312" w:lineRule="auto"/>
        <w:jc w:val="both"/>
      </w:pPr>
      <w:r>
        <w:rPr>
          <w:rFonts w:ascii="Calibri" w:hAnsi="Calibri"/>
          <w:b/>
          <w:sz w:val="22"/>
        </w:rPr>
        <w:t xml:space="preserve">Ms Lan: </w:t>
      </w:r>
      <w:r>
        <w:rPr>
          <w:rFonts w:ascii="Calibri" w:hAnsi="Calibri"/>
          <w:sz w:val="22"/>
        </w:rPr>
        <w:t xml:space="preserve">That's more than I expected, but at least it's a lesson I won't forget the next time I park.  </w:t>
      </w:r>
      <w:r>
        <w:rPr>
          <w:rFonts w:ascii="Calibri" w:hAnsi="Calibri"/>
          <w:i/>
          <w:sz w:val="22"/>
        </w:rPr>
        <w:t>Vậy nhiều hơn tôi tưởng, nhưng ít ra đó là bài học tôi sẽ không quên lần đỗ xe sau.</w:t>
      </w:r>
    </w:p>
    <w:p>
      <w:pPr>
        <w:spacing w:after="160" w:line="312" w:lineRule="auto"/>
        <w:jc w:val="both"/>
      </w:pPr>
      <w:r>
        <w:rPr>
          <w:rFonts w:ascii="Calibri" w:hAnsi="Calibri"/>
          <w:b/>
          <w:sz w:val="22"/>
        </w:rPr>
        <w:t xml:space="preserve">Ms Lan: </w:t>
      </w:r>
      <w:r>
        <w:rPr>
          <w:rFonts w:ascii="Calibri" w:hAnsi="Calibri"/>
          <w:sz w:val="22"/>
        </w:rPr>
        <w:t xml:space="preserve">Can I pay a parking fine online, or do I have to go somewhere in person to take care of it?  </w:t>
      </w:r>
      <w:r>
        <w:rPr>
          <w:rFonts w:ascii="Calibri" w:hAnsi="Calibri"/>
          <w:i/>
          <w:sz w:val="22"/>
        </w:rPr>
        <w:t>Tôi có thể trả tiền phạt đỗ xe trực tuyến không ạ, hay phải đến đâu đó trực tiếp để xử lý?</w:t>
      </w:r>
    </w:p>
    <w:p>
      <w:pPr>
        <w:spacing w:after="160" w:line="312" w:lineRule="auto"/>
        <w:jc w:val="both"/>
      </w:pPr>
      <w:r>
        <w:rPr>
          <w:rFonts w:ascii="Calibri" w:hAnsi="Calibri"/>
          <w:b/>
          <w:sz w:val="22"/>
        </w:rPr>
        <w:t xml:space="preserve">Mr Dovecote: </w:t>
      </w:r>
      <w:r>
        <w:rPr>
          <w:rFonts w:ascii="Calibri" w:hAnsi="Calibri"/>
          <w:sz w:val="22"/>
        </w:rPr>
        <w:t xml:space="preserve">Most fines can be paid online now through the city website, it's usually quicker than going anywhere in person.  </w:t>
      </w:r>
      <w:r>
        <w:rPr>
          <w:rFonts w:ascii="Calibri" w:hAnsi="Calibri"/>
          <w:i/>
          <w:sz w:val="22"/>
        </w:rPr>
        <w:t>Hầu hết khoản phạt giờ có thể trả trực tuyến qua trang web của thành phố, thường nhanh hơn là đến trực tiếp.</w:t>
      </w:r>
    </w:p>
    <w:p>
      <w:pPr>
        <w:spacing w:after="160" w:line="312" w:lineRule="auto"/>
        <w:jc w:val="both"/>
      </w:pPr>
      <w:r>
        <w:rPr>
          <w:rFonts w:ascii="Calibri" w:hAnsi="Calibri"/>
          <w:b/>
          <w:sz w:val="22"/>
        </w:rPr>
        <w:t xml:space="preserve">Ms Lan: </w:t>
      </w:r>
      <w:r>
        <w:rPr>
          <w:rFonts w:ascii="Calibri" w:hAnsi="Calibri"/>
          <w:sz w:val="22"/>
        </w:rPr>
        <w:t xml:space="preserve">That's convenient, I'll take care of it tonight before I forget and it turns into a bigger fee.  </w:t>
      </w:r>
      <w:r>
        <w:rPr>
          <w:rFonts w:ascii="Calibri" w:hAnsi="Calibri"/>
          <w:i/>
          <w:sz w:val="22"/>
        </w:rPr>
        <w:t>Vậy tiện quá, tối nay tôi sẽ xử lý trước khi quên và nó biến thành khoản phí lớn hơn.</w:t>
      </w:r>
    </w:p>
    <w:p>
      <w:pPr>
        <w:spacing w:after="160" w:line="312" w:lineRule="auto"/>
        <w:jc w:val="both"/>
      </w:pPr>
      <w:r>
        <w:rPr>
          <w:rFonts w:ascii="Calibri" w:hAnsi="Calibri"/>
          <w:b/>
          <w:sz w:val="22"/>
        </w:rPr>
        <w:t xml:space="preserve">Ms Lan: </w:t>
      </w:r>
      <w:r>
        <w:rPr>
          <w:rFonts w:ascii="Calibri" w:hAnsi="Calibri"/>
          <w:sz w:val="22"/>
        </w:rPr>
        <w:t xml:space="preserve">Does an unpaid parking ticket eventually affect my ability to renew my car registration next year?  </w:t>
      </w:r>
      <w:r>
        <w:rPr>
          <w:rFonts w:ascii="Calibri" w:hAnsi="Calibri"/>
          <w:i/>
          <w:sz w:val="22"/>
        </w:rPr>
        <w:t>Vé phạt đỗ xe chưa trả có ảnh hưởng đến việc gia hạn đăng ký xe của tôi năm sau không ạ?</w:t>
      </w:r>
    </w:p>
    <w:p>
      <w:pPr>
        <w:spacing w:after="160" w:line="312" w:lineRule="auto"/>
        <w:jc w:val="both"/>
      </w:pPr>
      <w:r>
        <w:rPr>
          <w:rFonts w:ascii="Calibri" w:hAnsi="Calibri"/>
          <w:b/>
          <w:sz w:val="22"/>
        </w:rPr>
        <w:t xml:space="preserve">Mr Dovecote: </w:t>
      </w:r>
      <w:r>
        <w:rPr>
          <w:rFonts w:ascii="Calibri" w:hAnsi="Calibri"/>
          <w:sz w:val="22"/>
        </w:rPr>
        <w:t xml:space="preserve">It can, actually, unpaid fines sometimes get flagged during renewal, so it's best to clear them fairly quickly.  </w:t>
      </w:r>
      <w:r>
        <w:rPr>
          <w:rFonts w:ascii="Calibri" w:hAnsi="Calibri"/>
          <w:i/>
          <w:sz w:val="22"/>
        </w:rPr>
        <w:t>Có thể lắm, các khoản phạt chưa trả đôi khi bị đánh dấu khi gia hạn, nên tốt nhất nên xử lý sớm.</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pay it off well before renewal season rolls around again.  </w:t>
      </w:r>
      <w:r>
        <w:rPr>
          <w:rFonts w:ascii="Calibri" w:hAnsi="Calibri"/>
          <w:i/>
          <w:sz w:val="22"/>
        </w:rPr>
        <w:t>Tốt quá khi biết vậy, tôi sẽ chắc chắn trả hết trước khi đến mùa gia hạn lần nữa.</w:t>
      </w:r>
    </w:p>
    <w:p>
      <w:pPr>
        <w:spacing w:after="160" w:line="312" w:lineRule="auto"/>
        <w:jc w:val="both"/>
      </w:pPr>
      <w:r>
        <w:rPr>
          <w:rFonts w:ascii="Calibri" w:hAnsi="Calibri"/>
          <w:b/>
          <w:sz w:val="22"/>
        </w:rPr>
        <w:t xml:space="preserve">Ms Lan: </w:t>
      </w:r>
      <w:r>
        <w:rPr>
          <w:rFonts w:ascii="Calibri" w:hAnsi="Calibri"/>
          <w:sz w:val="22"/>
        </w:rPr>
        <w:t xml:space="preserve">I think this ticket was issued by mistake, the meter still showed time left when I came back to my car.  </w:t>
      </w:r>
      <w:r>
        <w:rPr>
          <w:rFonts w:ascii="Calibri" w:hAnsi="Calibri"/>
          <w:i/>
          <w:sz w:val="22"/>
        </w:rPr>
        <w:t>Tôi nghĩ vé phạt này bị ghi nhầm, đồng hồ vẫn còn thời gian khi tôi quay lại xe.</w:t>
      </w:r>
    </w:p>
    <w:p>
      <w:pPr>
        <w:spacing w:after="160" w:line="312" w:lineRule="auto"/>
        <w:jc w:val="both"/>
      </w:pPr>
      <w:r>
        <w:rPr>
          <w:rFonts w:ascii="Calibri" w:hAnsi="Calibri"/>
          <w:b/>
          <w:sz w:val="22"/>
        </w:rPr>
        <w:t xml:space="preserve">Mr Dovecote: </w:t>
      </w:r>
      <w:r>
        <w:rPr>
          <w:rFonts w:ascii="Calibri" w:hAnsi="Calibri"/>
          <w:sz w:val="22"/>
        </w:rPr>
        <w:t xml:space="preserve">That's worth disputing then, take a photo of the meter next time and include it with a written appeal.  </w:t>
      </w:r>
      <w:r>
        <w:rPr>
          <w:rFonts w:ascii="Calibri" w:hAnsi="Calibri"/>
          <w:i/>
          <w:sz w:val="22"/>
        </w:rPr>
        <w:t>Vậy đáng để tranh luận đấy, lần sau chị chụp ảnh đồng hồ và gửi kèm đơn kháng cáo bằng văn bản.</w:t>
      </w:r>
    </w:p>
    <w:p>
      <w:pPr>
        <w:spacing w:after="160" w:line="312" w:lineRule="auto"/>
        <w:jc w:val="both"/>
      </w:pPr>
      <w:r>
        <w:rPr>
          <w:rFonts w:ascii="Calibri" w:hAnsi="Calibri"/>
          <w:b/>
          <w:sz w:val="22"/>
        </w:rPr>
        <w:t xml:space="preserve">Ms Lan: </w:t>
      </w:r>
      <w:r>
        <w:rPr>
          <w:rFonts w:ascii="Calibri" w:hAnsi="Calibri"/>
          <w:sz w:val="22"/>
        </w:rPr>
        <w:t xml:space="preserve">Good idea, I'll remember to snap a photo from now on just to protect myself in situations like this.  </w:t>
      </w:r>
      <w:r>
        <w:rPr>
          <w:rFonts w:ascii="Calibri" w:hAnsi="Calibri"/>
          <w:i/>
          <w:sz w:val="22"/>
        </w:rPr>
        <w:t>Ý hay đấy, từ giờ tôi sẽ nhớ chụp ảnh để bảo vệ mình trong những tình huống như thế này.</w:t>
      </w:r>
    </w:p>
    <w:p>
      <w:pPr>
        <w:spacing w:after="160" w:line="312" w:lineRule="auto"/>
        <w:jc w:val="both"/>
      </w:pPr>
      <w:r>
        <w:rPr>
          <w:rFonts w:ascii="Calibri" w:hAnsi="Calibri"/>
          <w:b/>
          <w:sz w:val="22"/>
        </w:rPr>
        <w:t xml:space="preserve">Ms Lan: </w:t>
      </w:r>
      <w:r>
        <w:rPr>
          <w:rFonts w:ascii="Calibri" w:hAnsi="Calibri"/>
          <w:sz w:val="22"/>
        </w:rPr>
        <w:t xml:space="preserve">My cousin is choosing her first car and can't decide between diesel and petrol, what would you suggest for her?  </w:t>
      </w:r>
      <w:r>
        <w:rPr>
          <w:rFonts w:ascii="Calibri" w:hAnsi="Calibri"/>
          <w:i/>
          <w:sz w:val="22"/>
        </w:rPr>
        <w:t>Chị họ tôi đang chọn mua xe đầu tiên và phân vân giữa diesel và xăng, anh nghĩ nên chọn loại nào ạ?</w:t>
      </w:r>
    </w:p>
    <w:p>
      <w:pPr>
        <w:spacing w:after="160" w:line="312" w:lineRule="auto"/>
        <w:jc w:val="both"/>
      </w:pPr>
      <w:r>
        <w:rPr>
          <w:rFonts w:ascii="Calibri" w:hAnsi="Calibri"/>
          <w:b/>
          <w:sz w:val="22"/>
        </w:rPr>
        <w:t xml:space="preserve">Mr Dovecote: </w:t>
      </w:r>
      <w:r>
        <w:rPr>
          <w:rFonts w:ascii="Calibri" w:hAnsi="Calibri"/>
          <w:sz w:val="22"/>
        </w:rPr>
        <w:t xml:space="preserve">For long highway trips diesel saves more fuel, but for short city driving, petrol is usually simpler and cheaper to maintain.  </w:t>
      </w:r>
      <w:r>
        <w:rPr>
          <w:rFonts w:ascii="Calibri" w:hAnsi="Calibri"/>
          <w:i/>
          <w:sz w:val="22"/>
        </w:rPr>
        <w:t>Nếu đi đường dài trên cao tốc thì diesel tiết kiệm hơn, nhưng đi loanh quanh thành phố thì xe xăng thường đơn giản và rẻ bảo dưỡng hơn.</w:t>
      </w:r>
    </w:p>
    <w:p>
      <w:pPr>
        <w:spacing w:after="160" w:line="312" w:lineRule="auto"/>
        <w:jc w:val="both"/>
      </w:pPr>
      <w:r>
        <w:rPr>
          <w:rFonts w:ascii="Calibri" w:hAnsi="Calibri"/>
          <w:b/>
          <w:sz w:val="22"/>
        </w:rPr>
        <w:t xml:space="preserve">Ms Lan: </w:t>
      </w:r>
      <w:r>
        <w:rPr>
          <w:rFonts w:ascii="Calibri" w:hAnsi="Calibri"/>
          <w:sz w:val="22"/>
        </w:rPr>
        <w:t xml:space="preserve">She mostly drives around town for work, so petrol probably suits her better, thank you.  </w:t>
      </w:r>
      <w:r>
        <w:rPr>
          <w:rFonts w:ascii="Calibri" w:hAnsi="Calibri"/>
          <w:i/>
          <w:sz w:val="22"/>
        </w:rPr>
        <w:t>Chị ấy chủ yếu lái quanh thị trấn đi làm, chắc xe xăng hợp hơn, cảm ơn anh.</w:t>
      </w:r>
    </w:p>
    <w:p>
      <w:pPr>
        <w:spacing w:after="160" w:line="312" w:lineRule="auto"/>
        <w:jc w:val="both"/>
      </w:pPr>
      <w:r>
        <w:rPr>
          <w:rFonts w:ascii="Calibri" w:hAnsi="Calibri"/>
          <w:b/>
          <w:sz w:val="22"/>
        </w:rPr>
        <w:t xml:space="preserve">Ms Lan: </w:t>
      </w:r>
      <w:r>
        <w:rPr>
          <w:rFonts w:ascii="Calibri" w:hAnsi="Calibri"/>
          <w:sz w:val="22"/>
        </w:rPr>
        <w:t xml:space="preserve">My sister is visiting with her toddler, could you show me how to install a child car seat properly?  </w:t>
      </w:r>
      <w:r>
        <w:rPr>
          <w:rFonts w:ascii="Calibri" w:hAnsi="Calibri"/>
          <w:i/>
          <w:sz w:val="22"/>
        </w:rPr>
        <w:t>Em gái tôi sắp đến chơi cùng con nhỏ, anh chỉ tôi cách lắp ghế ngồi trẻ em cho đúng được không ạ?</w:t>
      </w:r>
    </w:p>
    <w:p>
      <w:pPr>
        <w:spacing w:after="160" w:line="312" w:lineRule="auto"/>
        <w:jc w:val="both"/>
      </w:pPr>
      <w:r>
        <w:rPr>
          <w:rFonts w:ascii="Calibri" w:hAnsi="Calibri"/>
          <w:b/>
          <w:sz w:val="22"/>
        </w:rPr>
        <w:t xml:space="preserve">Mr Dovecote: </w:t>
      </w:r>
      <w:r>
        <w:rPr>
          <w:rFonts w:ascii="Calibri" w:hAnsi="Calibri"/>
          <w:sz w:val="22"/>
        </w:rPr>
        <w:t xml:space="preserve">Use the back seat anchors if your car has them, then pull the seatbelt tight so the seat can't wobble.  </w:t>
      </w:r>
      <w:r>
        <w:rPr>
          <w:rFonts w:ascii="Calibri" w:hAnsi="Calibri"/>
          <w:i/>
          <w:sz w:val="22"/>
        </w:rPr>
        <w:t>Chị dùng móc neo ở ghế sau nếu xe có, rồi kéo chặt dây an toàn để ghế không bị lung lay.</w:t>
      </w:r>
    </w:p>
    <w:p>
      <w:pPr>
        <w:spacing w:after="160" w:line="312" w:lineRule="auto"/>
        <w:jc w:val="both"/>
      </w:pPr>
      <w:r>
        <w:rPr>
          <w:rFonts w:ascii="Calibri" w:hAnsi="Calibri"/>
          <w:b/>
          <w:sz w:val="22"/>
        </w:rPr>
        <w:t xml:space="preserve">Ms Lan: </w:t>
      </w:r>
      <w:r>
        <w:rPr>
          <w:rFonts w:ascii="Calibri" w:hAnsi="Calibri"/>
          <w:sz w:val="22"/>
        </w:rPr>
        <w:t xml:space="preserve">I didn't know about those anchors, I would have just used the regular seatbelt alone.  </w:t>
      </w:r>
      <w:r>
        <w:rPr>
          <w:rFonts w:ascii="Calibri" w:hAnsi="Calibri"/>
          <w:i/>
          <w:sz w:val="22"/>
        </w:rPr>
        <w:t>Tôi không biết có móc neo đó, nếu không tôi đã chỉ dùng mỗi dây an toàn thường.</w:t>
      </w:r>
    </w:p>
    <w:p>
      <w:pPr>
        <w:spacing w:after="160" w:line="312" w:lineRule="auto"/>
        <w:jc w:val="both"/>
      </w:pPr>
      <w:r>
        <w:rPr>
          <w:rFonts w:ascii="Calibri" w:hAnsi="Calibri"/>
          <w:b/>
          <w:sz w:val="22"/>
        </w:rPr>
        <w:t xml:space="preserve">Ms Lan: </w:t>
      </w:r>
      <w:r>
        <w:rPr>
          <w:rFonts w:ascii="Calibri" w:hAnsi="Calibri"/>
          <w:sz w:val="22"/>
        </w:rPr>
        <w:t xml:space="preserve">Winter is coming, do I need winter tires around here, or are snow chains enough for the rare snowy day?  </w:t>
      </w:r>
      <w:r>
        <w:rPr>
          <w:rFonts w:ascii="Calibri" w:hAnsi="Calibri"/>
          <w:i/>
          <w:sz w:val="22"/>
        </w:rPr>
        <w:t>Mùa đông sắp đến, tôi có cần lốp mùa đông quanh đây không ạ, hay xích chống trượt là đủ cho ngày hiếm có tuyết?</w:t>
      </w:r>
    </w:p>
    <w:p>
      <w:pPr>
        <w:spacing w:after="160" w:line="312" w:lineRule="auto"/>
        <w:jc w:val="both"/>
      </w:pPr>
      <w:r>
        <w:rPr>
          <w:rFonts w:ascii="Calibri" w:hAnsi="Calibri"/>
          <w:b/>
          <w:sz w:val="22"/>
        </w:rPr>
        <w:t xml:space="preserve">Mr Dovecote: </w:t>
      </w:r>
      <w:r>
        <w:rPr>
          <w:rFonts w:ascii="Calibri" w:hAnsi="Calibri"/>
          <w:sz w:val="22"/>
        </w:rPr>
        <w:t xml:space="preserve">We rarely get heavy snow, so chains in the trunk should be enough, winter tires suit mountain areas with regular snow more.  </w:t>
      </w:r>
      <w:r>
        <w:rPr>
          <w:rFonts w:ascii="Calibri" w:hAnsi="Calibri"/>
          <w:i/>
          <w:sz w:val="22"/>
        </w:rPr>
        <w:t>Ở đây ít khi có tuyết dày, nên để xích trong cốp là đủ, lốp mùa đông hợp hơn cho vùng núi có tuyết thường xuyên.</w:t>
      </w:r>
    </w:p>
    <w:p>
      <w:pPr>
        <w:spacing w:after="160" w:line="312" w:lineRule="auto"/>
        <w:jc w:val="both"/>
      </w:pPr>
      <w:r>
        <w:rPr>
          <w:rFonts w:ascii="Calibri" w:hAnsi="Calibri"/>
          <w:b/>
          <w:sz w:val="22"/>
        </w:rPr>
        <w:t xml:space="preserve">Ms Lan: </w:t>
      </w:r>
      <w:r>
        <w:rPr>
          <w:rFonts w:ascii="Calibri" w:hAnsi="Calibri"/>
          <w:sz w:val="22"/>
        </w:rPr>
        <w:t xml:space="preserve">That's a relief, I'll keep a set of chains in the trunk through the colder months.  </w:t>
      </w:r>
      <w:r>
        <w:rPr>
          <w:rFonts w:ascii="Calibri" w:hAnsi="Calibri"/>
          <w:i/>
          <w:sz w:val="22"/>
        </w:rPr>
        <w:t>Vậy thì nhẹ nhõm quá, tôi sẽ giữ một bộ xích trong cốp suốt mấy tháng lạnh.</w:t>
      </w:r>
    </w:p>
    <w:p>
      <w:pPr>
        <w:spacing w:after="160" w:line="312" w:lineRule="auto"/>
        <w:jc w:val="both"/>
      </w:pPr>
      <w:r>
        <w:rPr>
          <w:rFonts w:ascii="Calibri" w:hAnsi="Calibri"/>
          <w:b/>
          <w:sz w:val="22"/>
        </w:rPr>
        <w:t xml:space="preserve">Ms Lan: </w:t>
      </w:r>
      <w:r>
        <w:rPr>
          <w:rFonts w:ascii="Calibri" w:hAnsi="Calibri"/>
          <w:sz w:val="22"/>
        </w:rPr>
        <w:t xml:space="preserve">Could you walk me through how jump-starting works? I'd like to learn so I can try it myself next time.  </w:t>
      </w:r>
      <w:r>
        <w:rPr>
          <w:rFonts w:ascii="Calibri" w:hAnsi="Calibri"/>
          <w:i/>
          <w:sz w:val="22"/>
        </w:rPr>
        <w:t>Anh chỉ tôi cách câu bình hoạt động được không ạ? Tôi muốn học để lần sau tự thử làm.</w:t>
      </w:r>
    </w:p>
    <w:p>
      <w:pPr>
        <w:spacing w:after="160" w:line="312" w:lineRule="auto"/>
        <w:jc w:val="both"/>
      </w:pPr>
      <w:r>
        <w:rPr>
          <w:rFonts w:ascii="Calibri" w:hAnsi="Calibri"/>
          <w:b/>
          <w:sz w:val="22"/>
        </w:rPr>
        <w:t xml:space="preserve">Mr Dovecote: </w:t>
      </w:r>
      <w:r>
        <w:rPr>
          <w:rFonts w:ascii="Calibri" w:hAnsi="Calibri"/>
          <w:sz w:val="22"/>
        </w:rPr>
        <w:t xml:space="preserve">Connect the red clamp to the positive terminals first, then the black clamp to a metal part of the engine, never the dead battery directly.  </w:t>
      </w:r>
      <w:r>
        <w:rPr>
          <w:rFonts w:ascii="Calibri" w:hAnsi="Calibri"/>
          <w:i/>
          <w:sz w:val="22"/>
        </w:rPr>
        <w:t>Chị kẹp dây đỏ vào cực dương trước, rồi kẹp dây đen vào một bộ phận kim loại của động cơ, không kẹp trực tiếp vào ắc-quy đã hết điện.</w:t>
      </w:r>
    </w:p>
    <w:p>
      <w:pPr>
        <w:spacing w:after="160" w:line="312" w:lineRule="auto"/>
        <w:jc w:val="both"/>
      </w:pPr>
      <w:r>
        <w:rPr>
          <w:rFonts w:ascii="Calibri" w:hAnsi="Calibri"/>
          <w:b/>
          <w:sz w:val="22"/>
        </w:rPr>
        <w:t xml:space="preserve">Ms Lan: </w:t>
      </w:r>
      <w:r>
        <w:rPr>
          <w:rFonts w:ascii="Calibri" w:hAnsi="Calibri"/>
          <w:sz w:val="22"/>
        </w:rPr>
        <w:t xml:space="preserve">That order makes sense now, I feel much more confident about trying it myself.  </w:t>
      </w:r>
      <w:r>
        <w:rPr>
          <w:rFonts w:ascii="Calibri" w:hAnsi="Calibri"/>
          <w:i/>
          <w:sz w:val="22"/>
        </w:rPr>
        <w:t>Giờ thì tôi hiểu thứ tự rồi, tôi thấy tự tin hơn nhiều để tự thử.</w:t>
      </w:r>
    </w:p>
    <w:p>
      <w:pPr>
        <w:spacing w:after="160" w:line="312" w:lineRule="auto"/>
        <w:jc w:val="both"/>
      </w:pPr>
      <w:r>
        <w:rPr>
          <w:rFonts w:ascii="Calibri" w:hAnsi="Calibri"/>
          <w:b/>
          <w:sz w:val="22"/>
        </w:rPr>
        <w:t xml:space="preserve">Ms Lan: </w:t>
      </w:r>
      <w:r>
        <w:rPr>
          <w:rFonts w:ascii="Calibri" w:hAnsi="Calibri"/>
          <w:sz w:val="22"/>
        </w:rPr>
        <w:t xml:space="preserve">A little engine-shaped light just turned on while I was driving, should I pull over or keep going for now?  </w:t>
      </w:r>
      <w:r>
        <w:rPr>
          <w:rFonts w:ascii="Calibri" w:hAnsi="Calibri"/>
          <w:i/>
          <w:sz w:val="22"/>
        </w:rPr>
        <w:t>Có một đèn hình động cơ nhỏ vừa sáng khi tôi đang lái, tôi nên tấp vào lề hay tiếp tục đi tiếp bây giờ?</w:t>
      </w:r>
    </w:p>
    <w:p>
      <w:pPr>
        <w:spacing w:after="160" w:line="312" w:lineRule="auto"/>
        <w:jc w:val="both"/>
      </w:pPr>
      <w:r>
        <w:rPr>
          <w:rFonts w:ascii="Calibri" w:hAnsi="Calibri"/>
          <w:b/>
          <w:sz w:val="22"/>
        </w:rPr>
        <w:t xml:space="preserve">Mr Dovecote: </w:t>
      </w:r>
      <w:r>
        <w:rPr>
          <w:rFonts w:ascii="Calibri" w:hAnsi="Calibri"/>
          <w:sz w:val="22"/>
        </w:rPr>
        <w:t xml:space="preserve">If it's steady and not flashing, it's usually fine to drive here, but have it scanned soon, a flashing light means pulling over right away.  </w:t>
      </w:r>
      <w:r>
        <w:rPr>
          <w:rFonts w:ascii="Calibri" w:hAnsi="Calibri"/>
          <w:i/>
          <w:sz w:val="22"/>
        </w:rPr>
        <w:t>Nếu đèn sáng ổn định chứ không nhấp nháy thì vẫn tạm ổn để lái đến đây, nhưng nên kiểm tra sớm, còn nhấp nháy thì nên tấp vào lề ngay.</w:t>
      </w:r>
    </w:p>
    <w:p>
      <w:pPr>
        <w:spacing w:after="160" w:line="312" w:lineRule="auto"/>
        <w:jc w:val="both"/>
      </w:pPr>
      <w:r>
        <w:rPr>
          <w:rFonts w:ascii="Calibri" w:hAnsi="Calibri"/>
          <w:b/>
          <w:sz w:val="22"/>
        </w:rPr>
        <w:t xml:space="preserve">Ms Lan: </w:t>
      </w:r>
      <w:r>
        <w:rPr>
          <w:rFonts w:ascii="Calibri" w:hAnsi="Calibri"/>
          <w:sz w:val="22"/>
        </w:rPr>
        <w:t xml:space="preserve">It's steady, not flashing, I'll bring it in tomorrow so you can scan it.  </w:t>
      </w:r>
      <w:r>
        <w:rPr>
          <w:rFonts w:ascii="Calibri" w:hAnsi="Calibri"/>
          <w:i/>
          <w:sz w:val="22"/>
        </w:rPr>
        <w:t>Đèn sáng ổn định chứ không nhấp nháy, mai tôi sẽ mang xe đến để anh quét lỗi.</w:t>
      </w:r>
    </w:p>
    <w:p>
      <w:pPr>
        <w:spacing w:after="160" w:line="312" w:lineRule="auto"/>
        <w:jc w:val="both"/>
      </w:pPr>
      <w:r>
        <w:rPr>
          <w:rFonts w:ascii="Calibri" w:hAnsi="Calibri"/>
          <w:b/>
          <w:sz w:val="22"/>
        </w:rPr>
        <w:t xml:space="preserve">Ms Lan: </w:t>
      </w:r>
      <w:r>
        <w:rPr>
          <w:rFonts w:ascii="Calibri" w:hAnsi="Calibri"/>
          <w:sz w:val="22"/>
        </w:rPr>
        <w:t xml:space="preserve">There's a small red light shaped like an oil can on my dashboard, and red always looks so urgent to me.  </w:t>
      </w:r>
      <w:r>
        <w:rPr>
          <w:rFonts w:ascii="Calibri" w:hAnsi="Calibri"/>
          <w:i/>
          <w:sz w:val="22"/>
        </w:rPr>
        <w:t>Có một đèn đỏ nhỏ hình bình dầu trên bảng táp-lô, màu đỏ lúc nào cũng khiến tôi thấy khẩn cấp.</w:t>
      </w:r>
    </w:p>
    <w:p>
      <w:pPr>
        <w:spacing w:after="160" w:line="312" w:lineRule="auto"/>
        <w:jc w:val="both"/>
      </w:pPr>
      <w:r>
        <w:rPr>
          <w:rFonts w:ascii="Calibri" w:hAnsi="Calibri"/>
          <w:b/>
          <w:sz w:val="22"/>
        </w:rPr>
        <w:t xml:space="preserve">Mr Dovecote: </w:t>
      </w:r>
      <w:r>
        <w:rPr>
          <w:rFonts w:ascii="Calibri" w:hAnsi="Calibri"/>
          <w:sz w:val="22"/>
        </w:rPr>
        <w:t xml:space="preserve">That means low oil pressure, and it really is urgent, please stop as soon as it's safe and let the engine rest.  </w:t>
      </w:r>
      <w:r>
        <w:rPr>
          <w:rFonts w:ascii="Calibri" w:hAnsi="Calibri"/>
          <w:i/>
          <w:sz w:val="22"/>
        </w:rPr>
        <w:t>Đèn đó nghĩa là áp suất dầu thấp, và thật sự khẩn cấp đấy, chị dừng lại ngay khi an toàn và để máy nghỉ.</w:t>
      </w:r>
    </w:p>
    <w:p>
      <w:pPr>
        <w:spacing w:after="160" w:line="312" w:lineRule="auto"/>
        <w:jc w:val="both"/>
      </w:pPr>
      <w:r>
        <w:rPr>
          <w:rFonts w:ascii="Calibri" w:hAnsi="Calibri"/>
          <w:b/>
          <w:sz w:val="22"/>
        </w:rPr>
        <w:t xml:space="preserve">Ms Lan: </w:t>
      </w:r>
      <w:r>
        <w:rPr>
          <w:rFonts w:ascii="Calibri" w:hAnsi="Calibri"/>
          <w:sz w:val="22"/>
        </w:rPr>
        <w:t xml:space="preserve">I pulled over right away, I'm glad I trusted my instinct instead of driving on home.  </w:t>
      </w:r>
      <w:r>
        <w:rPr>
          <w:rFonts w:ascii="Calibri" w:hAnsi="Calibri"/>
          <w:i/>
          <w:sz w:val="22"/>
        </w:rPr>
        <w:t>Tôi tấp vào lề ngay, tôi mừng vì đã tin linh cảm thay vì cứ lái tiếp về nhà.</w:t>
      </w:r>
    </w:p>
    <w:p>
      <w:pPr>
        <w:spacing w:after="160" w:line="312" w:lineRule="auto"/>
        <w:jc w:val="both"/>
      </w:pPr>
      <w:r>
        <w:rPr>
          <w:rFonts w:ascii="Calibri" w:hAnsi="Calibri"/>
          <w:b/>
          <w:sz w:val="22"/>
        </w:rPr>
        <w:t xml:space="preserve">Ms Lan: </w:t>
      </w:r>
      <w:r>
        <w:rPr>
          <w:rFonts w:ascii="Calibri" w:hAnsi="Calibri"/>
          <w:sz w:val="22"/>
        </w:rPr>
        <w:t xml:space="preserve">The temperature gauge has been creeping toward the red zone for a few minutes, is that something to worry about now?  </w:t>
      </w:r>
      <w:r>
        <w:rPr>
          <w:rFonts w:ascii="Calibri" w:hAnsi="Calibri"/>
          <w:i/>
          <w:sz w:val="22"/>
        </w:rPr>
        <w:t>Đồng hồ nhiệt độ cứ nhích dần về vùng đỏ mấy phút nay, vậy có đáng lo ngay bây giờ không ạ?</w:t>
      </w:r>
    </w:p>
    <w:p>
      <w:pPr>
        <w:spacing w:after="160" w:line="312" w:lineRule="auto"/>
        <w:jc w:val="both"/>
      </w:pPr>
      <w:r>
        <w:rPr>
          <w:rFonts w:ascii="Calibri" w:hAnsi="Calibri"/>
          <w:b/>
          <w:sz w:val="22"/>
        </w:rPr>
        <w:t xml:space="preserve">Mr Dovecote: </w:t>
      </w:r>
      <w:r>
        <w:rPr>
          <w:rFonts w:ascii="Calibri" w:hAnsi="Calibri"/>
          <w:sz w:val="22"/>
        </w:rPr>
        <w:t xml:space="preserve">Yes, pull over somewhere shady, turn off the air conditioning, and let the engine cool before we look under the hood.  </w:t>
      </w:r>
      <w:r>
        <w:rPr>
          <w:rFonts w:ascii="Calibri" w:hAnsi="Calibri"/>
          <w:i/>
          <w:sz w:val="22"/>
        </w:rPr>
        <w:t>Vâng, chị tấp vào chỗ có bóng mát, tắt điều hòa, và để máy nguội trước khi mình xem dưới nắp capo.</w:t>
      </w:r>
    </w:p>
    <w:p>
      <w:pPr>
        <w:spacing w:after="160" w:line="312" w:lineRule="auto"/>
        <w:jc w:val="both"/>
      </w:pPr>
      <w:r>
        <w:rPr>
          <w:rFonts w:ascii="Calibri" w:hAnsi="Calibri"/>
          <w:b/>
          <w:sz w:val="22"/>
        </w:rPr>
        <w:t xml:space="preserve">Ms Lan: </w:t>
      </w:r>
      <w:r>
        <w:rPr>
          <w:rFonts w:ascii="Calibri" w:hAnsi="Calibri"/>
          <w:sz w:val="22"/>
        </w:rPr>
        <w:t xml:space="preserve">I turned the air conditioning off right away, and the needle is already dropping a little.  </w:t>
      </w:r>
      <w:r>
        <w:rPr>
          <w:rFonts w:ascii="Calibri" w:hAnsi="Calibri"/>
          <w:i/>
          <w:sz w:val="22"/>
        </w:rPr>
        <w:t>Tôi đã tắt điều hòa ngay, và kim đồng hồ hình như đang giảm xuống một chút rồi.</w:t>
      </w:r>
    </w:p>
    <w:p>
      <w:pPr>
        <w:spacing w:after="160" w:line="312" w:lineRule="auto"/>
        <w:jc w:val="both"/>
      </w:pPr>
      <w:r>
        <w:rPr>
          <w:rFonts w:ascii="Calibri" w:hAnsi="Calibri"/>
          <w:b/>
          <w:sz w:val="22"/>
        </w:rPr>
        <w:t xml:space="preserve">Ms Lan: </w:t>
      </w:r>
      <w:r>
        <w:rPr>
          <w:rFonts w:ascii="Calibri" w:hAnsi="Calibri"/>
          <w:sz w:val="22"/>
        </w:rPr>
        <w:t xml:space="preserve">Someone scraped my car door in a parking lot, and I'm not sure it's worth filing an insurance claim for something this small.  </w:t>
      </w:r>
      <w:r>
        <w:rPr>
          <w:rFonts w:ascii="Calibri" w:hAnsi="Calibri"/>
          <w:i/>
          <w:sz w:val="22"/>
        </w:rPr>
        <w:t>Có ai đó cà xước cửa xe tôi trong bãi đỗ, và tôi không chắc có đáng để yêu cầu bảo hiểm cho việc nhỏ vậy không.</w:t>
      </w:r>
    </w:p>
    <w:p>
      <w:pPr>
        <w:spacing w:after="160" w:line="312" w:lineRule="auto"/>
        <w:jc w:val="both"/>
      </w:pPr>
      <w:r>
        <w:rPr>
          <w:rFonts w:ascii="Calibri" w:hAnsi="Calibri"/>
          <w:b/>
          <w:sz w:val="22"/>
        </w:rPr>
        <w:t xml:space="preserve">Mr Dovecote: </w:t>
      </w:r>
      <w:r>
        <w:rPr>
          <w:rFonts w:ascii="Calibri" w:hAnsi="Calibri"/>
          <w:sz w:val="22"/>
        </w:rPr>
        <w:t xml:space="preserve">For a small scrape, it's often cheaper to pay yourself than file a claim, since your premium could go up afterward.  </w:t>
      </w:r>
      <w:r>
        <w:rPr>
          <w:rFonts w:ascii="Calibri" w:hAnsi="Calibri"/>
          <w:i/>
          <w:sz w:val="22"/>
        </w:rPr>
        <w:t>Với vết xước nhỏ như vậy, thường trả tiền túi sẽ rẻ hơn là yêu cầu bảo hiểm, vì phí bảo hiểm có thể tăng sau đó.</w:t>
      </w:r>
    </w:p>
    <w:p>
      <w:pPr>
        <w:spacing w:after="160" w:line="312" w:lineRule="auto"/>
        <w:jc w:val="both"/>
      </w:pPr>
      <w:r>
        <w:rPr>
          <w:rFonts w:ascii="Calibri" w:hAnsi="Calibri"/>
          <w:b/>
          <w:sz w:val="22"/>
        </w:rPr>
        <w:t xml:space="preserve">Ms Lan: </w:t>
      </w:r>
      <w:r>
        <w:rPr>
          <w:rFonts w:ascii="Calibri" w:hAnsi="Calibri"/>
          <w:sz w:val="22"/>
        </w:rPr>
        <w:t xml:space="preserve">Good advice, I'll just have you touch up the paint instead of filing a claim.  </w:t>
      </w:r>
      <w:r>
        <w:rPr>
          <w:rFonts w:ascii="Calibri" w:hAnsi="Calibri"/>
          <w:i/>
          <w:sz w:val="22"/>
        </w:rPr>
        <w:t>Lời khuyên hay đấy, tôi sẽ chỉ nhờ anh sơn lại chỗ đó thay vì làm thủ tục bảo hiểm.</w:t>
      </w:r>
    </w:p>
    <w:p>
      <w:pPr>
        <w:spacing w:after="160" w:line="312" w:lineRule="auto"/>
        <w:jc w:val="both"/>
      </w:pPr>
      <w:r>
        <w:rPr>
          <w:rFonts w:ascii="Calibri" w:hAnsi="Calibri"/>
          <w:b/>
          <w:sz w:val="22"/>
        </w:rPr>
        <w:t xml:space="preserve">Ms Lan: </w:t>
      </w:r>
      <w:r>
        <w:rPr>
          <w:rFonts w:ascii="Calibri" w:hAnsi="Calibri"/>
          <w:sz w:val="22"/>
        </w:rPr>
        <w:t xml:space="preserve">My car registration is due for renewal next month, what do I need to bring to take care of that?  </w:t>
      </w:r>
      <w:r>
        <w:rPr>
          <w:rFonts w:ascii="Calibri" w:hAnsi="Calibri"/>
          <w:i/>
          <w:sz w:val="22"/>
        </w:rPr>
        <w:t>Đăng ký xe của tôi sắp hết hạn vào tháng sau, tôi cần mang theo giấy tờ gì để xử lý việc đó ạ?</w:t>
      </w:r>
    </w:p>
    <w:p>
      <w:pPr>
        <w:spacing w:after="160" w:line="312" w:lineRule="auto"/>
        <w:jc w:val="both"/>
      </w:pPr>
      <w:r>
        <w:rPr>
          <w:rFonts w:ascii="Calibri" w:hAnsi="Calibri"/>
          <w:b/>
          <w:sz w:val="22"/>
        </w:rPr>
        <w:t xml:space="preserve">Mr Dovecote: </w:t>
      </w:r>
      <w:r>
        <w:rPr>
          <w:rFonts w:ascii="Calibri" w:hAnsi="Calibri"/>
          <w:sz w:val="22"/>
        </w:rPr>
        <w:t xml:space="preserve">You'll need your current registration, proof of insurance, and a recent inspection certificate if your area requires one.  </w:t>
      </w:r>
      <w:r>
        <w:rPr>
          <w:rFonts w:ascii="Calibri" w:hAnsi="Calibri"/>
          <w:i/>
          <w:sz w:val="22"/>
        </w:rPr>
        <w:t>Chị cần giấy đăng ký hiện tại, bằng chứng bảo hiểm, và giấy kiểm định gần đây nếu khu vực chị yêu cầu.</w:t>
      </w:r>
    </w:p>
    <w:p>
      <w:pPr>
        <w:spacing w:after="160" w:line="312" w:lineRule="auto"/>
        <w:jc w:val="both"/>
      </w:pPr>
      <w:r>
        <w:rPr>
          <w:rFonts w:ascii="Calibri" w:hAnsi="Calibri"/>
          <w:b/>
          <w:sz w:val="22"/>
        </w:rPr>
        <w:t xml:space="preserve">Ms Lan: </w:t>
      </w:r>
      <w:r>
        <w:rPr>
          <w:rFonts w:ascii="Calibri" w:hAnsi="Calibri"/>
          <w:sz w:val="22"/>
        </w:rPr>
        <w:t xml:space="preserve">Thank you, I'll gather all of that this weekend instead of scrambling at the last minute.  </w:t>
      </w:r>
      <w:r>
        <w:rPr>
          <w:rFonts w:ascii="Calibri" w:hAnsi="Calibri"/>
          <w:i/>
          <w:sz w:val="22"/>
        </w:rPr>
        <w:t>Cảm ơn anh, cuối tuần này tôi sẽ chuẩn bị hết thay vì cuống cuồng vào phút chót.</w:t>
      </w:r>
    </w:p>
    <w:p>
      <w:pPr>
        <w:spacing w:after="160" w:line="312" w:lineRule="auto"/>
        <w:jc w:val="both"/>
      </w:pPr>
      <w:r>
        <w:rPr>
          <w:rFonts w:ascii="Calibri" w:hAnsi="Calibri"/>
          <w:b/>
          <w:sz w:val="22"/>
        </w:rPr>
        <w:t xml:space="preserve">Ms Lan: </w:t>
      </w:r>
      <w:r>
        <w:rPr>
          <w:rFonts w:ascii="Calibri" w:hAnsi="Calibri"/>
          <w:sz w:val="22"/>
        </w:rPr>
        <w:t xml:space="preserve">Do you handle the yearly safety and emissions inspection here, or do I need to go somewhere else for that?  </w:t>
      </w:r>
      <w:r>
        <w:rPr>
          <w:rFonts w:ascii="Calibri" w:hAnsi="Calibri"/>
          <w:i/>
          <w:sz w:val="22"/>
        </w:rPr>
        <w:t>Ở đây anh có làm kiểm định an toàn và khí thải hàng năm không ạ, hay tôi cần đi nơi khác?</w:t>
      </w:r>
    </w:p>
    <w:p>
      <w:pPr>
        <w:spacing w:after="160" w:line="312" w:lineRule="auto"/>
        <w:jc w:val="both"/>
      </w:pPr>
      <w:r>
        <w:rPr>
          <w:rFonts w:ascii="Calibri" w:hAnsi="Calibri"/>
          <w:b/>
          <w:sz w:val="22"/>
        </w:rPr>
        <w:t xml:space="preserve">Mr Dovecote: </w:t>
      </w:r>
      <w:r>
        <w:rPr>
          <w:rFonts w:ascii="Calibri" w:hAnsi="Calibri"/>
          <w:sz w:val="22"/>
        </w:rPr>
        <w:t xml:space="preserve">We do it right here, it only takes about twenty minutes, and I can usually fit you in the same day.  </w:t>
      </w:r>
      <w:r>
        <w:rPr>
          <w:rFonts w:ascii="Calibri" w:hAnsi="Calibri"/>
          <w:i/>
          <w:sz w:val="22"/>
        </w:rPr>
        <w:t>Chúng tôi làm ngay ở đây, chỉ mất khoảng hai mươi phút, và tôi thường có thể xếp lịch trong ngày.</w:t>
      </w:r>
    </w:p>
    <w:p>
      <w:pPr>
        <w:spacing w:after="160" w:line="312" w:lineRule="auto"/>
        <w:jc w:val="both"/>
      </w:pPr>
      <w:r>
        <w:rPr>
          <w:rFonts w:ascii="Calibri" w:hAnsi="Calibri"/>
          <w:b/>
          <w:sz w:val="22"/>
        </w:rPr>
        <w:t xml:space="preserve">Ms Lan: </w:t>
      </w:r>
      <w:r>
        <w:rPr>
          <w:rFonts w:ascii="Calibri" w:hAnsi="Calibri"/>
          <w:sz w:val="22"/>
        </w:rPr>
        <w:t xml:space="preserve">That's convenient, I'll call tomorrow and see if I can fit it in before my deadline.  </w:t>
      </w:r>
      <w:r>
        <w:rPr>
          <w:rFonts w:ascii="Calibri" w:hAnsi="Calibri"/>
          <w:i/>
          <w:sz w:val="22"/>
        </w:rPr>
        <w:t>Vậy tiện quá, mai tôi sẽ gọi và xem có xếp được lịch trước hạn không.</w:t>
      </w:r>
    </w:p>
    <w:p>
      <w:pPr>
        <w:spacing w:after="160" w:line="312" w:lineRule="auto"/>
        <w:jc w:val="both"/>
      </w:pPr>
      <w:r>
        <w:rPr>
          <w:rFonts w:ascii="Calibri" w:hAnsi="Calibri"/>
          <w:b/>
          <w:sz w:val="22"/>
        </w:rPr>
        <w:t xml:space="preserve">Ms Lan: </w:t>
      </w:r>
      <w:r>
        <w:rPr>
          <w:rFonts w:ascii="Calibri" w:hAnsi="Calibri"/>
          <w:sz w:val="22"/>
        </w:rPr>
        <w:t xml:space="preserve">I noticed a coin-operated self-service bay around the side, how does that compare to the full wash service I usually get?  </w:t>
      </w:r>
      <w:r>
        <w:rPr>
          <w:rFonts w:ascii="Calibri" w:hAnsi="Calibri"/>
          <w:i/>
          <w:sz w:val="22"/>
        </w:rPr>
        <w:t>Tôi thấy có khu rửa xe tự phục vụ bỏ xu bên hông tiệm, nó khác với dịch vụ rửa xe trọn gói tôi hay dùng thế nào ạ?</w:t>
      </w:r>
    </w:p>
    <w:p>
      <w:pPr>
        <w:spacing w:after="160" w:line="312" w:lineRule="auto"/>
        <w:jc w:val="both"/>
      </w:pPr>
      <w:r>
        <w:rPr>
          <w:rFonts w:ascii="Calibri" w:hAnsi="Calibri"/>
          <w:b/>
          <w:sz w:val="22"/>
        </w:rPr>
        <w:t xml:space="preserve">Mr Dovecote: </w:t>
      </w:r>
      <w:r>
        <w:rPr>
          <w:rFonts w:ascii="Calibri" w:hAnsi="Calibri"/>
          <w:sz w:val="22"/>
        </w:rPr>
        <w:t xml:space="preserve">You feed in coins, then use the wand yourself for soap, rinse, and wax, it's cheaper but takes more effort.  </w:t>
      </w:r>
      <w:r>
        <w:rPr>
          <w:rFonts w:ascii="Calibri" w:hAnsi="Calibri"/>
          <w:i/>
          <w:sz w:val="22"/>
        </w:rPr>
        <w:t>Chị bỏ xu vào máy, rồi tự dùng vòi để xịt xà phòng, xả nước, và đánh bóng, giá rẻ hơn nhưng tốn công hơn.</w:t>
      </w:r>
    </w:p>
    <w:p>
      <w:pPr>
        <w:spacing w:after="160" w:line="312" w:lineRule="auto"/>
        <w:jc w:val="both"/>
      </w:pPr>
      <w:r>
        <w:rPr>
          <w:rFonts w:ascii="Calibri" w:hAnsi="Calibri"/>
          <w:b/>
          <w:sz w:val="22"/>
        </w:rPr>
        <w:t xml:space="preserve">Ms Lan: </w:t>
      </w:r>
      <w:r>
        <w:rPr>
          <w:rFonts w:ascii="Calibri" w:hAnsi="Calibri"/>
          <w:sz w:val="22"/>
        </w:rPr>
        <w:t xml:space="preserve">I'm feeling adventurous today, so I'll try the self-service bay and see how it compares.  </w:t>
      </w:r>
      <w:r>
        <w:rPr>
          <w:rFonts w:ascii="Calibri" w:hAnsi="Calibri"/>
          <w:i/>
          <w:sz w:val="22"/>
        </w:rPr>
        <w:t>Hôm nay tôi thấy muốn thử thách bản thân, nên tôi sẽ tự thử khu tự phục vụ.</w:t>
      </w:r>
    </w:p>
    <w:p>
      <w:pPr>
        <w:spacing w:after="160" w:line="312" w:lineRule="auto"/>
        <w:jc w:val="both"/>
      </w:pPr>
      <w:r>
        <w:rPr>
          <w:rFonts w:ascii="Calibri" w:hAnsi="Calibri"/>
          <w:b/>
          <w:sz w:val="22"/>
        </w:rPr>
        <w:t xml:space="preserve">Ms Lan: </w:t>
      </w:r>
      <w:r>
        <w:rPr>
          <w:rFonts w:ascii="Calibri" w:hAnsi="Calibri"/>
          <w:sz w:val="22"/>
        </w:rPr>
        <w:t xml:space="preserve">I'm flying out for a two-week trip next month, is there a long-term airport lot that won't cost a fortune?  </w:t>
      </w:r>
      <w:r>
        <w:rPr>
          <w:rFonts w:ascii="Calibri" w:hAnsi="Calibri"/>
          <w:i/>
          <w:sz w:val="22"/>
        </w:rPr>
        <w:t>Tháng sau tôi sẽ bay đi hai tuần, gần sân bay có bãi đỗ dài hạn nào mà không tính giá cắt cổ không ạ?</w:t>
      </w:r>
    </w:p>
    <w:p>
      <w:pPr>
        <w:spacing w:after="160" w:line="312" w:lineRule="auto"/>
        <w:jc w:val="both"/>
      </w:pPr>
      <w:r>
        <w:rPr>
          <w:rFonts w:ascii="Calibri" w:hAnsi="Calibri"/>
          <w:b/>
          <w:sz w:val="22"/>
        </w:rPr>
        <w:t xml:space="preserve">Mr Dovecote: </w:t>
      </w:r>
      <w:r>
        <w:rPr>
          <w:rFonts w:ascii="Calibri" w:hAnsi="Calibri"/>
          <w:sz w:val="22"/>
        </w:rPr>
        <w:t xml:space="preserve">There's a lot ten minutes from the terminal with a free shuttle, noticeably cheaper than parking right at the airport.  </w:t>
      </w:r>
      <w:r>
        <w:rPr>
          <w:rFonts w:ascii="Calibri" w:hAnsi="Calibri"/>
          <w:i/>
          <w:sz w:val="22"/>
        </w:rPr>
        <w:t>Có một bãi cách sân bay khoảng mười phút với xe đưa đón miễn phí, rẻ hơn hẳn so với đỗ ngay tại sân bay.</w:t>
      </w:r>
    </w:p>
    <w:p>
      <w:pPr>
        <w:spacing w:after="160" w:line="312" w:lineRule="auto"/>
        <w:jc w:val="both"/>
      </w:pPr>
      <w:r>
        <w:rPr>
          <w:rFonts w:ascii="Calibri" w:hAnsi="Calibri"/>
          <w:b/>
          <w:sz w:val="22"/>
        </w:rPr>
        <w:t xml:space="preserve">Ms Lan: </w:t>
      </w:r>
      <w:r>
        <w:rPr>
          <w:rFonts w:ascii="Calibri" w:hAnsi="Calibri"/>
          <w:sz w:val="22"/>
        </w:rPr>
        <w:t xml:space="preserve">That sounds perfect, I'll book a spot there before my flight so I'm not stressed.  </w:t>
      </w:r>
      <w:r>
        <w:rPr>
          <w:rFonts w:ascii="Calibri" w:hAnsi="Calibri"/>
          <w:i/>
          <w:sz w:val="22"/>
        </w:rPr>
        <w:t>Nghe hoàn hảo đấy, tôi sẽ đặt chỗ trước ở đó để khỏi phải lo lắng.</w:t>
      </w:r>
    </w:p>
    <w:p>
      <w:pPr>
        <w:spacing w:after="160" w:line="312" w:lineRule="auto"/>
        <w:jc w:val="both"/>
      </w:pPr>
      <w:r>
        <w:rPr>
          <w:rFonts w:ascii="Calibri" w:hAnsi="Calibri"/>
          <w:b/>
          <w:sz w:val="22"/>
        </w:rPr>
        <w:t xml:space="preserve">Ms Lan: </w:t>
      </w:r>
      <w:r>
        <w:rPr>
          <w:rFonts w:ascii="Calibri" w:hAnsi="Calibri"/>
          <w:sz w:val="22"/>
        </w:rPr>
        <w:t xml:space="preserve">So many electric scooters zip along the bike lane now, should drivers watch out for them in any special way when turning?  </w:t>
      </w:r>
      <w:r>
        <w:rPr>
          <w:rFonts w:ascii="Calibri" w:hAnsi="Calibri"/>
          <w:i/>
          <w:sz w:val="22"/>
        </w:rPr>
        <w:t>Dạo này có nhiều xe scooter điện lao vun vút trên làn xe đạp, tài xế có cần chú ý gì đặc biệt khi rẽ không ạ?</w:t>
      </w:r>
    </w:p>
    <w:p>
      <w:pPr>
        <w:spacing w:after="160" w:line="312" w:lineRule="auto"/>
        <w:jc w:val="both"/>
      </w:pPr>
      <w:r>
        <w:rPr>
          <w:rFonts w:ascii="Calibri" w:hAnsi="Calibri"/>
          <w:b/>
          <w:sz w:val="22"/>
        </w:rPr>
        <w:t xml:space="preserve">Mr Dovecote: </w:t>
      </w:r>
      <w:r>
        <w:rPr>
          <w:rFonts w:ascii="Calibri" w:hAnsi="Calibri"/>
          <w:sz w:val="22"/>
        </w:rPr>
        <w:t xml:space="preserve">Always check the bike lane twice before turning right, scooters move faster than bikes and can appear suddenly.  </w:t>
      </w:r>
      <w:r>
        <w:rPr>
          <w:rFonts w:ascii="Calibri" w:hAnsi="Calibri"/>
          <w:i/>
          <w:sz w:val="22"/>
        </w:rPr>
        <w:t>Luôn kiểm tra làn xe đạp hai lần trước khi rẽ phải, xe scooter chạy nhanh hơn xe đạp và có thể xuất hiện bất ngờ.</w:t>
      </w:r>
    </w:p>
    <w:p>
      <w:pPr>
        <w:spacing w:after="160" w:line="312" w:lineRule="auto"/>
        <w:jc w:val="both"/>
      </w:pPr>
      <w:r>
        <w:rPr>
          <w:rFonts w:ascii="Calibri" w:hAnsi="Calibri"/>
          <w:b/>
          <w:sz w:val="22"/>
        </w:rPr>
        <w:t xml:space="preserve">Ms Lan: </w:t>
      </w:r>
      <w:r>
        <w:rPr>
          <w:rFonts w:ascii="Calibri" w:hAnsi="Calibri"/>
          <w:sz w:val="22"/>
        </w:rPr>
        <w:t xml:space="preserve">I'll make that a habit, I nearly missed one weaving past me just yesterday.  </w:t>
      </w:r>
      <w:r>
        <w:rPr>
          <w:rFonts w:ascii="Calibri" w:hAnsi="Calibri"/>
          <w:i/>
          <w:sz w:val="22"/>
        </w:rPr>
        <w:t>Từ giờ tôi sẽ tập thói quen đó, hôm qua tôi suýt không thấy một chiếc lượn qua.</w:t>
      </w:r>
    </w:p>
    <w:p>
      <w:pPr>
        <w:spacing w:after="160" w:line="312" w:lineRule="auto"/>
        <w:jc w:val="both"/>
      </w:pPr>
      <w:r>
        <w:rPr>
          <w:rFonts w:ascii="Calibri" w:hAnsi="Calibri"/>
          <w:b/>
          <w:sz w:val="22"/>
        </w:rPr>
        <w:t xml:space="preserve">Ms Lan: </w:t>
      </w:r>
      <w:r>
        <w:rPr>
          <w:rFonts w:ascii="Calibri" w:hAnsi="Calibri"/>
          <w:sz w:val="22"/>
        </w:rPr>
        <w:t xml:space="preserve">My daughter has her driving test next week and is terrified, do you have advice I could pass along to calm her nerves?  </w:t>
      </w:r>
      <w:r>
        <w:rPr>
          <w:rFonts w:ascii="Calibri" w:hAnsi="Calibri"/>
          <w:i/>
          <w:sz w:val="22"/>
        </w:rPr>
        <w:t>Con gái tôi tuần sau thi bằng lái và đang rất lo sợ, anh có lời khuyên nào để cháu bớt hồi hộp không ạ?</w:t>
      </w:r>
    </w:p>
    <w:p>
      <w:pPr>
        <w:spacing w:after="160" w:line="312" w:lineRule="auto"/>
        <w:jc w:val="both"/>
      </w:pPr>
      <w:r>
        <w:rPr>
          <w:rFonts w:ascii="Calibri" w:hAnsi="Calibri"/>
          <w:b/>
          <w:sz w:val="22"/>
        </w:rPr>
        <w:t xml:space="preserve">Mr Dovecote: </w:t>
      </w:r>
      <w:r>
        <w:rPr>
          <w:rFonts w:ascii="Calibri" w:hAnsi="Calibri"/>
          <w:sz w:val="22"/>
        </w:rPr>
        <w:t xml:space="preserve">Tell her to practice the exact test route beforehand if possible, and breathe slowly, examiners mostly want calm, careful habits.  </w:t>
      </w:r>
      <w:r>
        <w:rPr>
          <w:rFonts w:ascii="Calibri" w:hAnsi="Calibri"/>
          <w:i/>
          <w:sz w:val="22"/>
        </w:rPr>
        <w:t>Chị bảo cháu luyện thử đúng lộ trình thi trước nếu có thể, và hít thở chậm, giám khảo chủ yếu muốn thấy thói quen bình tĩnh, cẩn thận.</w:t>
      </w:r>
    </w:p>
    <w:p>
      <w:pPr>
        <w:spacing w:after="160" w:line="312" w:lineRule="auto"/>
        <w:jc w:val="both"/>
      </w:pPr>
      <w:r>
        <w:rPr>
          <w:rFonts w:ascii="Calibri" w:hAnsi="Calibri"/>
          <w:b/>
          <w:sz w:val="22"/>
        </w:rPr>
        <w:t xml:space="preserve">Ms Lan: </w:t>
      </w:r>
      <w:r>
        <w:rPr>
          <w:rFonts w:ascii="Calibri" w:hAnsi="Calibri"/>
          <w:sz w:val="22"/>
        </w:rPr>
        <w:t xml:space="preserve">Great advice, we'll drive past the test center together this weekend so the route feels familiar.  </w:t>
      </w:r>
      <w:r>
        <w:rPr>
          <w:rFonts w:ascii="Calibri" w:hAnsi="Calibri"/>
          <w:i/>
          <w:sz w:val="22"/>
        </w:rPr>
        <w:t>Lời khuyên hay quá, cuối tuần này chúng tôi sẽ cùng lái ngang qua trung tâm thi cho quen.</w:t>
      </w:r>
    </w:p>
    <w:p>
      <w:pPr>
        <w:spacing w:after="160" w:line="312" w:lineRule="auto"/>
        <w:jc w:val="both"/>
      </w:pPr>
      <w:r>
        <w:rPr>
          <w:rFonts w:ascii="Calibri" w:hAnsi="Calibri"/>
          <w:b/>
          <w:sz w:val="22"/>
        </w:rPr>
        <w:t xml:space="preserve">Ms Lan: </w:t>
      </w:r>
      <w:r>
        <w:rPr>
          <w:rFonts w:ascii="Calibri" w:hAnsi="Calibri"/>
          <w:sz w:val="22"/>
        </w:rPr>
        <w:t xml:space="preserve">I keep hearing the phrase defensive driving, could you explain simply what that actually means in everyday traffic?  </w:t>
      </w:r>
      <w:r>
        <w:rPr>
          <w:rFonts w:ascii="Calibri" w:hAnsi="Calibri"/>
          <w:i/>
          <w:sz w:val="22"/>
        </w:rPr>
        <w:t>Tôi cứ nghe cụm từ lái xe phòng vệ, anh giải thích đơn giản giúp nó thực sự nghĩa là gì được không ạ?</w:t>
      </w:r>
    </w:p>
    <w:p>
      <w:pPr>
        <w:spacing w:after="160" w:line="312" w:lineRule="auto"/>
        <w:jc w:val="both"/>
      </w:pPr>
      <w:r>
        <w:rPr>
          <w:rFonts w:ascii="Calibri" w:hAnsi="Calibri"/>
          <w:b/>
          <w:sz w:val="22"/>
        </w:rPr>
        <w:t xml:space="preserve">Mr Dovecote: </w:t>
      </w:r>
      <w:r>
        <w:rPr>
          <w:rFonts w:ascii="Calibri" w:hAnsi="Calibri"/>
          <w:sz w:val="22"/>
        </w:rPr>
        <w:t xml:space="preserve">It means leaving extra space between cars, assuming other drivers might make mistakes, and always having a plan if someone stops suddenly.  </w:t>
      </w:r>
      <w:r>
        <w:rPr>
          <w:rFonts w:ascii="Calibri" w:hAnsi="Calibri"/>
          <w:i/>
          <w:sz w:val="22"/>
        </w:rPr>
        <w:t>Nghĩa là chừa thêm khoảng cách giữa các xe, giả định tài xế khác có thể mắc lỗi, và luôn có kế hoạch nếu ai đó phanh gấp.</w:t>
      </w:r>
    </w:p>
    <w:p>
      <w:pPr>
        <w:spacing w:after="160" w:line="312" w:lineRule="auto"/>
        <w:jc w:val="both"/>
      </w:pPr>
      <w:r>
        <w:rPr>
          <w:rFonts w:ascii="Calibri" w:hAnsi="Calibri"/>
          <w:b/>
          <w:sz w:val="22"/>
        </w:rPr>
        <w:t xml:space="preserve">Ms Lan: </w:t>
      </w:r>
      <w:r>
        <w:rPr>
          <w:rFonts w:ascii="Calibri" w:hAnsi="Calibri"/>
          <w:sz w:val="22"/>
        </w:rPr>
        <w:t xml:space="preserve">That makes sense, I'll start leaving more space on the highway starting today.  </w:t>
      </w:r>
      <w:r>
        <w:rPr>
          <w:rFonts w:ascii="Calibri" w:hAnsi="Calibri"/>
          <w:i/>
          <w:sz w:val="22"/>
        </w:rPr>
        <w:t>Giờ thì tôi hiểu rồi, từ hôm nay tôi sẽ chừa thêm khoảng cách trên cao tốc.</w:t>
      </w:r>
    </w:p>
    <w:p>
      <w:pPr>
        <w:spacing w:after="160" w:line="312" w:lineRule="auto"/>
        <w:jc w:val="both"/>
      </w:pPr>
      <w:r>
        <w:rPr>
          <w:rFonts w:ascii="Calibri" w:hAnsi="Calibri"/>
          <w:b/>
          <w:sz w:val="22"/>
        </w:rPr>
        <w:t xml:space="preserve">Ms Lan: </w:t>
      </w:r>
      <w:r>
        <w:rPr>
          <w:rFonts w:ascii="Calibri" w:hAnsi="Calibri"/>
          <w:sz w:val="22"/>
        </w:rPr>
        <w:t xml:space="preserve">My fuel bill has been higher lately, is there anything simple I could change about how I drive to save fuel?  </w:t>
      </w:r>
      <w:r>
        <w:rPr>
          <w:rFonts w:ascii="Calibri" w:hAnsi="Calibri"/>
          <w:i/>
          <w:sz w:val="22"/>
        </w:rPr>
        <w:t>Dạo này hóa đơn xăng của tôi cao hơn, có điều gì đơn giản tôi có thể thay đổi trong cách lái để tiết kiệm nhiên liệu không ạ?</w:t>
      </w:r>
    </w:p>
    <w:p>
      <w:pPr>
        <w:spacing w:after="160" w:line="312" w:lineRule="auto"/>
        <w:jc w:val="both"/>
      </w:pPr>
      <w:r>
        <w:rPr>
          <w:rFonts w:ascii="Calibri" w:hAnsi="Calibri"/>
          <w:b/>
          <w:sz w:val="22"/>
        </w:rPr>
        <w:t xml:space="preserve">Mr Dovecote: </w:t>
      </w:r>
      <w:r>
        <w:rPr>
          <w:rFonts w:ascii="Calibri" w:hAnsi="Calibri"/>
          <w:sz w:val="22"/>
        </w:rPr>
        <w:t xml:space="preserve">Accelerate gently instead of flooring it from a stop, and keep your tires properly inflated, both make a big difference over a month.  </w:t>
      </w:r>
      <w:r>
        <w:rPr>
          <w:rFonts w:ascii="Calibri" w:hAnsi="Calibri"/>
          <w:i/>
          <w:sz w:val="22"/>
        </w:rPr>
        <w:t>Chị tăng tốc nhẹ nhàng thay vì đạp ga mạnh khi xuất phát, và giữ lốp đủ hơi, cả hai điều đó tạo khác biệt lớn trong một tháng.</w:t>
      </w:r>
    </w:p>
    <w:p>
      <w:pPr>
        <w:spacing w:after="160" w:line="312" w:lineRule="auto"/>
        <w:jc w:val="both"/>
      </w:pPr>
      <w:r>
        <w:rPr>
          <w:rFonts w:ascii="Calibri" w:hAnsi="Calibri"/>
          <w:b/>
          <w:sz w:val="22"/>
        </w:rPr>
        <w:t xml:space="preserve">Ms Lan: </w:t>
      </w:r>
      <w:r>
        <w:rPr>
          <w:rFonts w:ascii="Calibri" w:hAnsi="Calibri"/>
          <w:sz w:val="22"/>
        </w:rPr>
        <w:t xml:space="preserve">I'll try driving more gently starting tomorrow and come back for a tire check too.  </w:t>
      </w:r>
      <w:r>
        <w:rPr>
          <w:rFonts w:ascii="Calibri" w:hAnsi="Calibri"/>
          <w:i/>
          <w:sz w:val="22"/>
        </w:rPr>
        <w:t>Mai tôi sẽ thử lái nhẹ nhàng hơn và quay lại kiểm tra lốp luôn.</w:t>
      </w:r>
    </w:p>
    <w:p>
      <w:pPr>
        <w:spacing w:after="160" w:line="312" w:lineRule="auto"/>
        <w:jc w:val="both"/>
      </w:pPr>
      <w:r>
        <w:rPr>
          <w:rFonts w:ascii="Calibri" w:hAnsi="Calibri"/>
          <w:b/>
          <w:sz w:val="22"/>
        </w:rPr>
        <w:t xml:space="preserve">Ms Lan: </w:t>
      </w:r>
      <w:r>
        <w:rPr>
          <w:rFonts w:ascii="Calibri" w:hAnsi="Calibri"/>
          <w:sz w:val="22"/>
        </w:rPr>
        <w:t xml:space="preserve">My brother wants to tow a small trailer with my car this weekend, is my little car even strong enough for that?  </w:t>
      </w:r>
      <w:r>
        <w:rPr>
          <w:rFonts w:ascii="Calibri" w:hAnsi="Calibri"/>
          <w:i/>
          <w:sz w:val="22"/>
        </w:rPr>
        <w:t>Em trai tôi muốn kéo một chiếc rơ-moóc nhỏ bằng xe tôi cuối tuần này, xe nhỏ của tôi có đủ khỏe không ạ?</w:t>
      </w:r>
    </w:p>
    <w:p>
      <w:pPr>
        <w:spacing w:after="160" w:line="312" w:lineRule="auto"/>
        <w:jc w:val="both"/>
      </w:pPr>
      <w:r>
        <w:rPr>
          <w:rFonts w:ascii="Calibri" w:hAnsi="Calibri"/>
          <w:b/>
          <w:sz w:val="22"/>
        </w:rPr>
        <w:t xml:space="preserve">Mr Dovecote: </w:t>
      </w:r>
      <w:r>
        <w:rPr>
          <w:rFonts w:ascii="Calibri" w:hAnsi="Calibri"/>
          <w:sz w:val="22"/>
        </w:rPr>
        <w:t xml:space="preserve">It depends on the trailer's weight, let me check your car's towing capacity, most small cars can only pull a light load.  </w:t>
      </w:r>
      <w:r>
        <w:rPr>
          <w:rFonts w:ascii="Calibri" w:hAnsi="Calibri"/>
          <w:i/>
          <w:sz w:val="22"/>
        </w:rPr>
        <w:t>Tùy vào trọng lượng rơ-moóc, để tôi kiểm tra khả năng kéo của xe chị, hầu hết xe nhỏ chỉ kéo được tải nhẹ.</w:t>
      </w:r>
    </w:p>
    <w:p>
      <w:pPr>
        <w:spacing w:after="160" w:line="312" w:lineRule="auto"/>
        <w:jc w:val="both"/>
      </w:pPr>
      <w:r>
        <w:rPr>
          <w:rFonts w:ascii="Calibri" w:hAnsi="Calibri"/>
          <w:b/>
          <w:sz w:val="22"/>
        </w:rPr>
        <w:t xml:space="preserve">Ms Lan: </w:t>
      </w:r>
      <w:r>
        <w:rPr>
          <w:rFonts w:ascii="Calibri" w:hAnsi="Calibri"/>
          <w:sz w:val="22"/>
        </w:rPr>
        <w:t xml:space="preserve">Thanks for checking, I'll tell my brother the limit before he loads anything heavy.  </w:t>
      </w:r>
      <w:r>
        <w:rPr>
          <w:rFonts w:ascii="Calibri" w:hAnsi="Calibri"/>
          <w:i/>
          <w:sz w:val="22"/>
        </w:rPr>
        <w:t>Cảm ơn anh đã kiểm tra, tôi sẽ báo em trai biết giới hạn trước khi nó chất đồ nặng.</w:t>
      </w:r>
    </w:p>
    <w:p>
      <w:pPr>
        <w:spacing w:after="160" w:line="312" w:lineRule="auto"/>
        <w:jc w:val="both"/>
      </w:pPr>
      <w:r>
        <w:rPr>
          <w:rFonts w:ascii="Calibri" w:hAnsi="Calibri"/>
          <w:b/>
          <w:sz w:val="22"/>
        </w:rPr>
        <w:t xml:space="preserve">Ms Lan: </w:t>
      </w:r>
      <w:r>
        <w:rPr>
          <w:rFonts w:ascii="Calibri" w:hAnsi="Calibri"/>
          <w:sz w:val="22"/>
        </w:rPr>
        <w:t xml:space="preserve">I noticed a section with motorcycle symbols painted near the entrance, can I park my car there if the lot is full?  </w:t>
      </w:r>
      <w:r>
        <w:rPr>
          <w:rFonts w:ascii="Calibri" w:hAnsi="Calibri"/>
          <w:i/>
          <w:sz w:val="22"/>
        </w:rPr>
        <w:t>Tôi thấy có khu sơn hình xe máy gần lối vào, tôi đỗ xe hơi vào đó khi bãi đầy có được không ạ?</w:t>
      </w:r>
    </w:p>
    <w:p>
      <w:pPr>
        <w:spacing w:after="160" w:line="312" w:lineRule="auto"/>
        <w:jc w:val="both"/>
      </w:pPr>
      <w:r>
        <w:rPr>
          <w:rFonts w:ascii="Calibri" w:hAnsi="Calibri"/>
          <w:b/>
          <w:sz w:val="22"/>
        </w:rPr>
        <w:t xml:space="preserve">Mr Dovecote: </w:t>
      </w:r>
      <w:r>
        <w:rPr>
          <w:rFonts w:ascii="Calibri" w:hAnsi="Calibri"/>
          <w:sz w:val="22"/>
        </w:rPr>
        <w:t xml:space="preserve">I'd avoid that, it's reserved for motorcycles only, and attendants here enforce it fairly strictly during busy hours.  </w:t>
      </w:r>
      <w:r>
        <w:rPr>
          <w:rFonts w:ascii="Calibri" w:hAnsi="Calibri"/>
          <w:i/>
          <w:sz w:val="22"/>
        </w:rPr>
        <w:t>Tôi khuyên chị tránh chỗ đó, nó chỉ dành riêng cho xe máy, và nhân viên ở đây thực thi khá nghiêm vào giờ cao điểm.</w:t>
      </w:r>
    </w:p>
    <w:p>
      <w:pPr>
        <w:spacing w:after="160" w:line="312" w:lineRule="auto"/>
        <w:jc w:val="both"/>
      </w:pPr>
      <w:r>
        <w:rPr>
          <w:rFonts w:ascii="Calibri" w:hAnsi="Calibri"/>
          <w:b/>
          <w:sz w:val="22"/>
        </w:rPr>
        <w:t xml:space="preserve">Ms Lan: </w:t>
      </w:r>
      <w:r>
        <w:rPr>
          <w:rFonts w:ascii="Calibri" w:hAnsi="Calibri"/>
          <w:sz w:val="22"/>
        </w:rPr>
        <w:t xml:space="preserve">Good to know, I'll keep circling for a proper car space instead of risking a fine.  </w:t>
      </w:r>
      <w:r>
        <w:rPr>
          <w:rFonts w:ascii="Calibri" w:hAnsi="Calibri"/>
          <w:i/>
          <w:sz w:val="22"/>
        </w:rPr>
        <w:t>Tốt quá khi biết vậy, tôi sẽ tiếp tục chạy vòng tìm chỗ đỗ đúng quy định thay vì mạo hiểm bị phạt.</w:t>
      </w:r>
    </w:p>
    <w:p>
      <w:pPr>
        <w:spacing w:after="160" w:line="312" w:lineRule="auto"/>
        <w:jc w:val="both"/>
      </w:pPr>
      <w:r>
        <w:rPr>
          <w:rFonts w:ascii="Calibri" w:hAnsi="Calibri"/>
          <w:b/>
          <w:sz w:val="22"/>
        </w:rPr>
        <w:t xml:space="preserve">Ms Lan: </w:t>
      </w:r>
      <w:r>
        <w:rPr>
          <w:rFonts w:ascii="Calibri" w:hAnsi="Calibri"/>
          <w:sz w:val="22"/>
        </w:rPr>
        <w:t xml:space="preserve">I heard the city is adding a congestion charge for downtown during peak hours, do you know how that's going to work?  </w:t>
      </w:r>
      <w:r>
        <w:rPr>
          <w:rFonts w:ascii="Calibri" w:hAnsi="Calibri"/>
          <w:i/>
          <w:sz w:val="22"/>
        </w:rPr>
        <w:t>Tôi nghe nói thành phố sắp áp dụng phí ùn tắc cho trung tâm giờ cao điểm, anh biết nó hoạt động thế nào không ạ?</w:t>
      </w:r>
    </w:p>
    <w:p>
      <w:pPr>
        <w:spacing w:after="160" w:line="312" w:lineRule="auto"/>
        <w:jc w:val="both"/>
      </w:pPr>
      <w:r>
        <w:rPr>
          <w:rFonts w:ascii="Calibri" w:hAnsi="Calibri"/>
          <w:b/>
          <w:sz w:val="22"/>
        </w:rPr>
        <w:t xml:space="preserve">Mr Dovecote: </w:t>
      </w:r>
      <w:r>
        <w:rPr>
          <w:rFonts w:ascii="Calibri" w:hAnsi="Calibri"/>
          <w:sz w:val="22"/>
        </w:rPr>
        <w:t xml:space="preserve">Cameras will read your plate automatically, and you'll owe a daily fee if you enter the zone during certain hours.  </w:t>
      </w:r>
      <w:r>
        <w:rPr>
          <w:rFonts w:ascii="Calibri" w:hAnsi="Calibri"/>
          <w:i/>
          <w:sz w:val="22"/>
        </w:rPr>
        <w:t>Camera sẽ tự động đọc biển số, và chị sẽ phải trả một khoản phí hàng ngày nếu vào khu vực đó trong khung giờ nhất định.</w:t>
      </w:r>
    </w:p>
    <w:p>
      <w:pPr>
        <w:spacing w:after="160" w:line="312" w:lineRule="auto"/>
        <w:jc w:val="both"/>
      </w:pPr>
      <w:r>
        <w:rPr>
          <w:rFonts w:ascii="Calibri" w:hAnsi="Calibri"/>
          <w:b/>
          <w:sz w:val="22"/>
        </w:rPr>
        <w:t xml:space="preserve">Ms Lan: </w:t>
      </w:r>
      <w:r>
        <w:rPr>
          <w:rFonts w:ascii="Calibri" w:hAnsi="Calibri"/>
          <w:sz w:val="22"/>
        </w:rPr>
        <w:t xml:space="preserve">That changes my commute, I might park just outside the zone and walk the rest of the way.  </w:t>
      </w:r>
      <w:r>
        <w:rPr>
          <w:rFonts w:ascii="Calibri" w:hAnsi="Calibri"/>
          <w:i/>
          <w:sz w:val="22"/>
        </w:rPr>
        <w:t>Vậy thì ảnh hưởng đến việc đi làm của tôi, chắc tôi sẽ đỗ xe ngay bên ngoài khu vực đó rồi đi bộ.</w:t>
      </w:r>
    </w:p>
    <w:p>
      <w:pPr>
        <w:spacing w:after="160" w:line="312" w:lineRule="auto"/>
        <w:jc w:val="both"/>
      </w:pPr>
      <w:r>
        <w:rPr>
          <w:rFonts w:ascii="Calibri" w:hAnsi="Calibri"/>
          <w:b/>
          <w:sz w:val="22"/>
        </w:rPr>
        <w:t xml:space="preserve">Ms Lan: </w:t>
      </w:r>
      <w:r>
        <w:rPr>
          <w:rFonts w:ascii="Calibri" w:hAnsi="Calibri"/>
          <w:sz w:val="22"/>
        </w:rPr>
        <w:t xml:space="preserve">I still feel uneasy driving after dark, is there anything about headlights I should be more careful about at night?  </w:t>
      </w:r>
      <w:r>
        <w:rPr>
          <w:rFonts w:ascii="Calibri" w:hAnsi="Calibri"/>
          <w:i/>
          <w:sz w:val="22"/>
        </w:rPr>
        <w:t>Tôi vẫn thấy hơi lo khi lái xe sau khi trời tối, có điều gì về đèn pha tôi nên cẩn thận hơn vào ban đêm không ạ?</w:t>
      </w:r>
    </w:p>
    <w:p>
      <w:pPr>
        <w:spacing w:after="160" w:line="312" w:lineRule="auto"/>
        <w:jc w:val="both"/>
      </w:pPr>
      <w:r>
        <w:rPr>
          <w:rFonts w:ascii="Calibri" w:hAnsi="Calibri"/>
          <w:b/>
          <w:sz w:val="22"/>
        </w:rPr>
        <w:t xml:space="preserve">Mr Dovecote: </w:t>
      </w:r>
      <w:r>
        <w:rPr>
          <w:rFonts w:ascii="Calibri" w:hAnsi="Calibri"/>
          <w:sz w:val="22"/>
        </w:rPr>
        <w:t xml:space="preserve">Make sure both headlights are even and aimed correctly, a crooked beam can blind oncoming drivers without you realizing it.  </w:t>
      </w:r>
      <w:r>
        <w:rPr>
          <w:rFonts w:ascii="Calibri" w:hAnsi="Calibri"/>
          <w:i/>
          <w:sz w:val="22"/>
        </w:rPr>
        <w:t>Chị nhớ đảm bảo cả hai đèn pha sáng đều và chỉnh đúng hướng, đèn lệch có thể làm chói mắt tài xế ngược chiều mà chị không hề hay biết.</w:t>
      </w:r>
    </w:p>
    <w:p>
      <w:pPr>
        <w:spacing w:after="160" w:line="312" w:lineRule="auto"/>
        <w:jc w:val="both"/>
      </w:pPr>
      <w:r>
        <w:rPr>
          <w:rFonts w:ascii="Calibri" w:hAnsi="Calibri"/>
          <w:b/>
          <w:sz w:val="22"/>
        </w:rPr>
        <w:t xml:space="preserve">Ms Lan: </w:t>
      </w:r>
      <w:r>
        <w:rPr>
          <w:rFonts w:ascii="Calibri" w:hAnsi="Calibri"/>
          <w:sz w:val="22"/>
        </w:rPr>
        <w:t xml:space="preserve">I hadn't thought about the aim being off, could you check that while my car is already here?  </w:t>
      </w:r>
      <w:r>
        <w:rPr>
          <w:rFonts w:ascii="Calibri" w:hAnsi="Calibri"/>
          <w:i/>
          <w:sz w:val="22"/>
        </w:rPr>
        <w:t>Tôi chưa nghĩ đến việc đèn bị lệch hướng, anh kiểm tra giúp tôi trong khi xe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A car behind me kept flashing its high beams at me last night, and I had no idea what that meant.  </w:t>
      </w:r>
      <w:r>
        <w:rPr>
          <w:rFonts w:ascii="Calibri" w:hAnsi="Calibri"/>
          <w:i/>
          <w:sz w:val="22"/>
        </w:rPr>
        <w:t>Có một chiếc xe phía sau cứ nháy đèn pha với tôi tối qua, và tôi không biết điều đó có nghĩa là gì.</w:t>
      </w:r>
    </w:p>
    <w:p>
      <w:pPr>
        <w:spacing w:after="160" w:line="312" w:lineRule="auto"/>
        <w:jc w:val="both"/>
      </w:pPr>
      <w:r>
        <w:rPr>
          <w:rFonts w:ascii="Calibri" w:hAnsi="Calibri"/>
          <w:b/>
          <w:sz w:val="22"/>
        </w:rPr>
        <w:t xml:space="preserve">Mr Dovecote: </w:t>
      </w:r>
      <w:r>
        <w:rPr>
          <w:rFonts w:ascii="Calibri" w:hAnsi="Calibri"/>
          <w:sz w:val="22"/>
        </w:rPr>
        <w:t xml:space="preserve">That usually means your high beams were left on by accident, flashing is a polite way of warning you to switch them off.  </w:t>
      </w:r>
      <w:r>
        <w:rPr>
          <w:rFonts w:ascii="Calibri" w:hAnsi="Calibri"/>
          <w:i/>
          <w:sz w:val="22"/>
        </w:rPr>
        <w:t>Thường có nghĩa là đèn pha của chị vô tình để chế độ chiếu xa, nháy đèn như vậy là cách lịch sự để nhắc chị tắt đi.</w:t>
      </w:r>
    </w:p>
    <w:p>
      <w:pPr>
        <w:spacing w:after="160" w:line="312" w:lineRule="auto"/>
        <w:jc w:val="both"/>
      </w:pPr>
      <w:r>
        <w:rPr>
          <w:rFonts w:ascii="Calibri" w:hAnsi="Calibri"/>
          <w:b/>
          <w:sz w:val="22"/>
        </w:rPr>
        <w:t xml:space="preserve">Ms Lan: </w:t>
      </w:r>
      <w:r>
        <w:rPr>
          <w:rFonts w:ascii="Calibri" w:hAnsi="Calibri"/>
          <w:sz w:val="22"/>
        </w:rPr>
        <w:t xml:space="preserve">Oh, that explains it, I must have bumped the lever while adjusting my mirror.  </w:t>
      </w:r>
      <w:r>
        <w:rPr>
          <w:rFonts w:ascii="Calibri" w:hAnsi="Calibri"/>
          <w:i/>
          <w:sz w:val="22"/>
        </w:rPr>
        <w:t>Ồ, vậy thì rõ rồi, chắc tôi đã lỡ chạm vào cần gạt trong lúc chỉnh gương.</w:t>
      </w:r>
    </w:p>
    <w:p>
      <w:pPr>
        <w:spacing w:after="160" w:line="312" w:lineRule="auto"/>
        <w:jc w:val="both"/>
      </w:pPr>
      <w:r>
        <w:rPr>
          <w:rFonts w:ascii="Calibri" w:hAnsi="Calibri"/>
          <w:b/>
          <w:sz w:val="22"/>
        </w:rPr>
        <w:t xml:space="preserve">Ms Lan: </w:t>
      </w:r>
      <w:r>
        <w:rPr>
          <w:rFonts w:ascii="Calibri" w:hAnsi="Calibri"/>
          <w:sz w:val="22"/>
        </w:rPr>
        <w:t xml:space="preserve">I've never checked whether my car has a spare tire and jack, could you look in the trunk and confirm?  </w:t>
      </w:r>
      <w:r>
        <w:rPr>
          <w:rFonts w:ascii="Calibri" w:hAnsi="Calibri"/>
          <w:i/>
          <w:sz w:val="22"/>
        </w:rPr>
        <w:t>Tôi chưa bao giờ kiểm tra xem xe mình có lốp dự phòng và kích hay không, anh xem trong cốp giúp tôi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yes, there's a compact spare and a small jack, though the spare could use a bit more air.  </w:t>
      </w:r>
      <w:r>
        <w:rPr>
          <w:rFonts w:ascii="Calibri" w:hAnsi="Calibri"/>
          <w:i/>
          <w:sz w:val="22"/>
        </w:rPr>
        <w:t>Để tôi xem, có đấy, có một lốp dự phòng nhỏ và một cái kích, dù lốp dự phòng cần bơm thêm hơi một chút.</w:t>
      </w:r>
    </w:p>
    <w:p>
      <w:pPr>
        <w:spacing w:after="160" w:line="312" w:lineRule="auto"/>
        <w:jc w:val="both"/>
      </w:pPr>
      <w:r>
        <w:rPr>
          <w:rFonts w:ascii="Calibri" w:hAnsi="Calibri"/>
          <w:b/>
          <w:sz w:val="22"/>
        </w:rPr>
        <w:t xml:space="preserve">Ms Lan: </w:t>
      </w:r>
      <w:r>
        <w:rPr>
          <w:rFonts w:ascii="Calibri" w:hAnsi="Calibri"/>
          <w:sz w:val="22"/>
        </w:rPr>
        <w:t xml:space="preserve">Glad we checked, I would have been stuck if I ever needed it without knowing.  </w:t>
      </w:r>
      <w:r>
        <w:rPr>
          <w:rFonts w:ascii="Calibri" w:hAnsi="Calibri"/>
          <w:i/>
          <w:sz w:val="22"/>
        </w:rPr>
        <w:t>Tôi mừng vì đã kiểm tra, tôi sẽ mắc kẹt nếu lúc cần mà không biết nó bị non hơi.</w:t>
      </w:r>
    </w:p>
    <w:p>
      <w:pPr>
        <w:spacing w:after="160" w:line="312" w:lineRule="auto"/>
        <w:jc w:val="both"/>
      </w:pPr>
      <w:r>
        <w:rPr>
          <w:rFonts w:ascii="Calibri" w:hAnsi="Calibri"/>
          <w:b/>
          <w:sz w:val="22"/>
        </w:rPr>
        <w:t xml:space="preserve">Ms Lan: </w:t>
      </w:r>
      <w:r>
        <w:rPr>
          <w:rFonts w:ascii="Calibri" w:hAnsi="Calibri"/>
          <w:sz w:val="22"/>
        </w:rPr>
        <w:t xml:space="preserve">How do I know when my car battery is just getting old, rather than this being a one-time problem like last winter?  </w:t>
      </w:r>
      <w:r>
        <w:rPr>
          <w:rFonts w:ascii="Calibri" w:hAnsi="Calibri"/>
          <w:i/>
          <w:sz w:val="22"/>
        </w:rPr>
        <w:t>Làm sao tôi biết khi nào bình ắc-quy xe chỉ đơn giản là đã cũ, thay vì chỉ là sự cố một lần như mùa đông năm ngoái?</w:t>
      </w:r>
    </w:p>
    <w:p>
      <w:pPr>
        <w:spacing w:after="160" w:line="312" w:lineRule="auto"/>
        <w:jc w:val="both"/>
      </w:pPr>
      <w:r>
        <w:rPr>
          <w:rFonts w:ascii="Calibri" w:hAnsi="Calibri"/>
          <w:b/>
          <w:sz w:val="22"/>
        </w:rPr>
        <w:t xml:space="preserve">Mr Dovecote: </w:t>
      </w:r>
      <w:r>
        <w:rPr>
          <w:rFonts w:ascii="Calibri" w:hAnsi="Calibri"/>
          <w:sz w:val="22"/>
        </w:rPr>
        <w:t xml:space="preserve">Most batteries last three to five years, if yours is older and starting slowly, it's probably time to replace it.  </w:t>
      </w:r>
      <w:r>
        <w:rPr>
          <w:rFonts w:ascii="Calibri" w:hAnsi="Calibri"/>
          <w:i/>
          <w:sz w:val="22"/>
        </w:rPr>
        <w:t>Hầu hết bình ắc-quy dùng được khoảng ba đến năm năm, nếu bình chị cũ hơn vậy và khởi động chậm thì chắc đến lúc nên thay.</w:t>
      </w:r>
    </w:p>
    <w:p>
      <w:pPr>
        <w:spacing w:after="160" w:line="312" w:lineRule="auto"/>
        <w:jc w:val="both"/>
      </w:pPr>
      <w:r>
        <w:rPr>
          <w:rFonts w:ascii="Calibri" w:hAnsi="Calibri"/>
          <w:b/>
          <w:sz w:val="22"/>
        </w:rPr>
        <w:t xml:space="preserve">Ms Lan: </w:t>
      </w:r>
      <w:r>
        <w:rPr>
          <w:rFonts w:ascii="Calibri" w:hAnsi="Calibri"/>
          <w:sz w:val="22"/>
        </w:rPr>
        <w:t xml:space="preserve">Mine is almost four years old now, maybe I should replace it before it leaves me stranded.  </w:t>
      </w:r>
      <w:r>
        <w:rPr>
          <w:rFonts w:ascii="Calibri" w:hAnsi="Calibri"/>
          <w:i/>
          <w:sz w:val="22"/>
        </w:rPr>
        <w:t>Bình của tôi giờ gần bốn năm rồi, chắc tôi nên thay trước khi nó khiến tôi mắc kẹt.</w:t>
      </w:r>
    </w:p>
    <w:p>
      <w:pPr>
        <w:spacing w:after="160" w:line="312" w:lineRule="auto"/>
        <w:jc w:val="both"/>
      </w:pPr>
      <w:r>
        <w:rPr>
          <w:rFonts w:ascii="Calibri" w:hAnsi="Calibri"/>
          <w:b/>
          <w:sz w:val="22"/>
        </w:rPr>
        <w:t xml:space="preserve">Ms Lan: </w:t>
      </w:r>
      <w:r>
        <w:rPr>
          <w:rFonts w:ascii="Calibri" w:hAnsi="Calibri"/>
          <w:sz w:val="22"/>
        </w:rPr>
        <w:t xml:space="preserve">A small stone hit my windshield on the highway and left a tiny chip, should I repair that now or can it wait?  </w:t>
      </w:r>
      <w:r>
        <w:rPr>
          <w:rFonts w:ascii="Calibri" w:hAnsi="Calibri"/>
          <w:i/>
          <w:sz w:val="22"/>
        </w:rPr>
        <w:t>Có viên đá nhỏ văng vào kính chắn gió trên cao tốc và để lại một vết sứt nhỏ, tôi nên sửa ngay hay có thể để sau ạ?</w:t>
      </w:r>
    </w:p>
    <w:p>
      <w:pPr>
        <w:spacing w:after="160" w:line="312" w:lineRule="auto"/>
        <w:jc w:val="both"/>
      </w:pPr>
      <w:r>
        <w:rPr>
          <w:rFonts w:ascii="Calibri" w:hAnsi="Calibri"/>
          <w:b/>
          <w:sz w:val="22"/>
        </w:rPr>
        <w:t xml:space="preserve">Mr Dovecote: </w:t>
      </w:r>
      <w:r>
        <w:rPr>
          <w:rFonts w:ascii="Calibri" w:hAnsi="Calibri"/>
          <w:sz w:val="22"/>
        </w:rPr>
        <w:t xml:space="preserve">I'd fix it soon, a small chip can spread into a long crack surprisingly fast once temperature changes stress the glass.  </w:t>
      </w:r>
      <w:r>
        <w:rPr>
          <w:rFonts w:ascii="Calibri" w:hAnsi="Calibri"/>
          <w:i/>
          <w:sz w:val="22"/>
        </w:rPr>
        <w:t>Tôi khuyên nên sửa sớm, một vết sứt nhỏ có thể lan thành vết nứt dài nhanh bất ngờ khi nhiệt độ thay đổi làm kính chịu thêm áp lực.</w:t>
      </w:r>
    </w:p>
    <w:p>
      <w:pPr>
        <w:spacing w:after="160" w:line="312" w:lineRule="auto"/>
        <w:jc w:val="both"/>
      </w:pPr>
      <w:r>
        <w:rPr>
          <w:rFonts w:ascii="Calibri" w:hAnsi="Calibri"/>
          <w:b/>
          <w:sz w:val="22"/>
        </w:rPr>
        <w:t xml:space="preserve">Ms Lan: </w:t>
      </w:r>
      <w:r>
        <w:rPr>
          <w:rFonts w:ascii="Calibri" w:hAnsi="Calibri"/>
          <w:sz w:val="22"/>
        </w:rPr>
        <w:t xml:space="preserve">Let's fix it today then, better to spend a little now than replace the whole windshield later.  </w:t>
      </w:r>
      <w:r>
        <w:rPr>
          <w:rFonts w:ascii="Calibri" w:hAnsi="Calibri"/>
          <w:i/>
          <w:sz w:val="22"/>
        </w:rPr>
        <w:t>Được rồi, vậy mình sửa luôn hôm nay, tôi thà tốn một chút bây giờ còn hơn phải thay cả tấm kính sau này.</w:t>
      </w:r>
    </w:p>
    <w:p>
      <w:pPr>
        <w:spacing w:after="160" w:line="312" w:lineRule="auto"/>
        <w:jc w:val="both"/>
      </w:pPr>
      <w:r>
        <w:rPr>
          <w:rFonts w:ascii="Calibri" w:hAnsi="Calibri"/>
          <w:b/>
          <w:sz w:val="22"/>
        </w:rPr>
        <w:t xml:space="preserve">Ms Lan: </w:t>
      </w:r>
      <w:r>
        <w:rPr>
          <w:rFonts w:ascii="Calibri" w:hAnsi="Calibri"/>
          <w:sz w:val="22"/>
        </w:rPr>
        <w:t xml:space="preserve">I almost missed a car in my blind spot while changing lanes, is there a small mirror I could add to help with that?  </w:t>
      </w:r>
      <w:r>
        <w:rPr>
          <w:rFonts w:ascii="Calibri" w:hAnsi="Calibri"/>
          <w:i/>
          <w:sz w:val="22"/>
        </w:rPr>
        <w:t>Tôi suýt không thấy một chiếc xe trong điểm mù khi đổi làn, có loại gương nhỏ nào tôi có thể gắn thêm để giúp việc đó không ạ?</w:t>
      </w:r>
    </w:p>
    <w:p>
      <w:pPr>
        <w:spacing w:after="160" w:line="312" w:lineRule="auto"/>
        <w:jc w:val="both"/>
      </w:pPr>
      <w:r>
        <w:rPr>
          <w:rFonts w:ascii="Calibri" w:hAnsi="Calibri"/>
          <w:b/>
          <w:sz w:val="22"/>
        </w:rPr>
        <w:t xml:space="preserve">Mr Dovecote: </w:t>
      </w:r>
      <w:r>
        <w:rPr>
          <w:rFonts w:ascii="Calibri" w:hAnsi="Calibri"/>
          <w:sz w:val="22"/>
        </w:rPr>
        <w:t xml:space="preserve">Yes, small convex blind spot mirrors stick onto your side mirrors, they're cheap and really widen what you can see.  </w:t>
      </w:r>
      <w:r>
        <w:rPr>
          <w:rFonts w:ascii="Calibri" w:hAnsi="Calibri"/>
          <w:i/>
          <w:sz w:val="22"/>
        </w:rPr>
        <w:t>Có chứ, gương điểm mù lồi nhỏ dán lên gương chiếu hậu bên hông, giá rẻ và thật sự mở rộng tầm nhìn hơn nhiều.</w:t>
      </w:r>
    </w:p>
    <w:p>
      <w:pPr>
        <w:spacing w:after="160" w:line="312" w:lineRule="auto"/>
        <w:jc w:val="both"/>
      </w:pPr>
      <w:r>
        <w:rPr>
          <w:rFonts w:ascii="Calibri" w:hAnsi="Calibri"/>
          <w:b/>
          <w:sz w:val="22"/>
        </w:rPr>
        <w:t xml:space="preserve">Ms Lan: </w:t>
      </w:r>
      <w:r>
        <w:rPr>
          <w:rFonts w:ascii="Calibri" w:hAnsi="Calibri"/>
          <w:sz w:val="22"/>
        </w:rPr>
        <w:t xml:space="preserve">That's exactly what I need, could you sell me a pair and stick them on today?  </w:t>
      </w:r>
      <w:r>
        <w:rPr>
          <w:rFonts w:ascii="Calibri" w:hAnsi="Calibri"/>
          <w:i/>
          <w:sz w:val="22"/>
        </w:rPr>
        <w:t>Nghe đúng thứ tôi cần luôn, anh có thể bán cho tôi một cặp và dán giúp hôm nay không ạ?</w:t>
      </w:r>
    </w:p>
    <w:p>
      <w:pPr>
        <w:spacing w:after="160" w:line="312" w:lineRule="auto"/>
        <w:jc w:val="both"/>
      </w:pPr>
      <w:r>
        <w:rPr>
          <w:rFonts w:ascii="Calibri" w:hAnsi="Calibri"/>
          <w:b/>
          <w:sz w:val="22"/>
        </w:rPr>
        <w:t xml:space="preserve">Ms Lan: </w:t>
      </w:r>
      <w:r>
        <w:rPr>
          <w:rFonts w:ascii="Calibri" w:hAnsi="Calibri"/>
          <w:sz w:val="22"/>
        </w:rPr>
        <w:t xml:space="preserve">I'm taking my dog on a road trip soon, is a harness actually safer for him than just sitting loose in the back?  </w:t>
      </w:r>
      <w:r>
        <w:rPr>
          <w:rFonts w:ascii="Calibri" w:hAnsi="Calibri"/>
          <w:i/>
          <w:sz w:val="22"/>
        </w:rPr>
        <w:t>Tôi định đưa chó của mình đi một chuyến đường dài sắp tới, dùng đai an toàn cho nó có an toàn hơn là để nó ngồi tự do ở ghế sau không ạ?</w:t>
      </w:r>
    </w:p>
    <w:p>
      <w:pPr>
        <w:spacing w:after="160" w:line="312" w:lineRule="auto"/>
        <w:jc w:val="both"/>
      </w:pPr>
      <w:r>
        <w:rPr>
          <w:rFonts w:ascii="Calibri" w:hAnsi="Calibri"/>
          <w:b/>
          <w:sz w:val="22"/>
        </w:rPr>
        <w:t xml:space="preserve">Mr Dovecote: </w:t>
      </w:r>
      <w:r>
        <w:rPr>
          <w:rFonts w:ascii="Calibri" w:hAnsi="Calibri"/>
          <w:sz w:val="22"/>
        </w:rPr>
        <w:t xml:space="preserve">Definitely a harness, it clips into the seatbelt and keeps him from being thrown forward if you ever brake suddenly.  </w:t>
      </w:r>
      <w:r>
        <w:rPr>
          <w:rFonts w:ascii="Calibri" w:hAnsi="Calibri"/>
          <w:i/>
          <w:sz w:val="22"/>
        </w:rPr>
        <w:t>Chắc chắn là dùng đai an toàn, nó móc vào dây an toàn và giữ cho nó không bị văng về phía trước nếu chị phải phanh gấp.</w:t>
      </w:r>
    </w:p>
    <w:p>
      <w:pPr>
        <w:spacing w:after="160" w:line="312" w:lineRule="auto"/>
        <w:jc w:val="both"/>
      </w:pPr>
      <w:r>
        <w:rPr>
          <w:rFonts w:ascii="Calibri" w:hAnsi="Calibri"/>
          <w:b/>
          <w:sz w:val="22"/>
        </w:rPr>
        <w:t xml:space="preserve">Ms Lan: </w:t>
      </w:r>
      <w:r>
        <w:rPr>
          <w:rFonts w:ascii="Calibri" w:hAnsi="Calibri"/>
          <w:sz w:val="22"/>
        </w:rPr>
        <w:t xml:space="preserve">I'll pick one up before the trip, I'd never forgive myself if something happened to him.  </w:t>
      </w:r>
      <w:r>
        <w:rPr>
          <w:rFonts w:ascii="Calibri" w:hAnsi="Calibri"/>
          <w:i/>
          <w:sz w:val="22"/>
        </w:rPr>
        <w:t>Vậy tôi sẽ mua một cái trước chuyến đi, tôi sẽ không tha thứ cho mình nếu có chuyện gì xảy ra với nó.</w:t>
      </w:r>
    </w:p>
    <w:p>
      <w:pPr>
        <w:spacing w:after="160" w:line="312" w:lineRule="auto"/>
        <w:jc w:val="both"/>
      </w:pPr>
      <w:r>
        <w:rPr>
          <w:rFonts w:ascii="Calibri" w:hAnsi="Calibri"/>
          <w:b/>
          <w:sz w:val="22"/>
        </w:rPr>
        <w:t xml:space="preserve">Ms Lan: </w:t>
      </w:r>
      <w:r>
        <w:rPr>
          <w:rFonts w:ascii="Calibri" w:hAnsi="Calibri"/>
          <w:sz w:val="22"/>
        </w:rPr>
        <w:t xml:space="preserve">We're packing for a big camping trip and the trunk won't be enough, do you rent roof boxes here by any chance?  </w:t>
      </w:r>
      <w:r>
        <w:rPr>
          <w:rFonts w:ascii="Calibri" w:hAnsi="Calibri"/>
          <w:i/>
          <w:sz w:val="22"/>
        </w:rPr>
        <w:t>Chúng tôi đang chuẩn bị cho chuyến cắm trại lớn và cốp xe chắc chắn không đủ chỗ, ở đây anh có cho thuê hộp chở hàng trên nóc không ạ?</w:t>
      </w:r>
    </w:p>
    <w:p>
      <w:pPr>
        <w:spacing w:after="160" w:line="312" w:lineRule="auto"/>
        <w:jc w:val="both"/>
      </w:pPr>
      <w:r>
        <w:rPr>
          <w:rFonts w:ascii="Calibri" w:hAnsi="Calibri"/>
          <w:b/>
          <w:sz w:val="22"/>
        </w:rPr>
        <w:t xml:space="preserve">Mr Dovecote: </w:t>
      </w:r>
      <w:r>
        <w:rPr>
          <w:rFonts w:ascii="Calibri" w:hAnsi="Calibri"/>
          <w:sz w:val="22"/>
        </w:rPr>
        <w:t xml:space="preserve">We do, I can fit it to your roof rails in about ten minutes, and it holds plenty of extra luggage.  </w:t>
      </w:r>
      <w:r>
        <w:rPr>
          <w:rFonts w:ascii="Calibri" w:hAnsi="Calibri"/>
          <w:i/>
          <w:sz w:val="22"/>
        </w:rPr>
        <w:t>Có chứ, tôi có thể lắp vào thanh giá nóc xe chị trong khoảng mười phút, và nó chứa được khá nhiều hành lý thêm.</w:t>
      </w:r>
    </w:p>
    <w:p>
      <w:pPr>
        <w:spacing w:after="160" w:line="312" w:lineRule="auto"/>
        <w:jc w:val="both"/>
      </w:pPr>
      <w:r>
        <w:rPr>
          <w:rFonts w:ascii="Calibri" w:hAnsi="Calibri"/>
          <w:b/>
          <w:sz w:val="22"/>
        </w:rPr>
        <w:t xml:space="preserve">Ms Lan: </w:t>
      </w:r>
      <w:r>
        <w:rPr>
          <w:rFonts w:ascii="Calibri" w:hAnsi="Calibri"/>
          <w:sz w:val="22"/>
        </w:rPr>
        <w:t xml:space="preserve">That would save us so much stress, I'll book one for the whole week away.  </w:t>
      </w:r>
      <w:r>
        <w:rPr>
          <w:rFonts w:ascii="Calibri" w:hAnsi="Calibri"/>
          <w:i/>
          <w:sz w:val="22"/>
        </w:rPr>
        <w:t>Vậy sẽ bớt căng thẳng cho chúng tôi nhiều lắm, tôi sẽ đặt thuê cho cả tuần đi chơi.</w:t>
      </w:r>
    </w:p>
    <w:p>
      <w:pPr>
        <w:spacing w:after="160" w:line="312" w:lineRule="auto"/>
        <w:jc w:val="both"/>
      </w:pPr>
      <w:r>
        <w:rPr>
          <w:rFonts w:ascii="Calibri" w:hAnsi="Calibri"/>
          <w:b/>
          <w:sz w:val="22"/>
        </w:rPr>
        <w:t xml:space="preserve">Ms Lan: </w:t>
      </w:r>
      <w:r>
        <w:rPr>
          <w:rFonts w:ascii="Calibri" w:hAnsi="Calibri"/>
          <w:sz w:val="22"/>
        </w:rPr>
        <w:t xml:space="preserve">My windshield was completely frosted over this morning, and I was late because I didn't know the fastest way to clear it.  </w:t>
      </w:r>
      <w:r>
        <w:rPr>
          <w:rFonts w:ascii="Calibri" w:hAnsi="Calibri"/>
          <w:i/>
          <w:sz w:val="22"/>
        </w:rPr>
        <w:t>Sáng nay kính chắn gió của tôi phủ đầy sương giá, và tôi bị trễ vì không biết cách nhanh nhất để làm sạch nó.</w:t>
      </w:r>
    </w:p>
    <w:p>
      <w:pPr>
        <w:spacing w:after="160" w:line="312" w:lineRule="auto"/>
        <w:jc w:val="both"/>
      </w:pPr>
      <w:r>
        <w:rPr>
          <w:rFonts w:ascii="Calibri" w:hAnsi="Calibri"/>
          <w:b/>
          <w:sz w:val="22"/>
        </w:rPr>
        <w:t xml:space="preserve">Mr Dovecote: </w:t>
      </w:r>
      <w:r>
        <w:rPr>
          <w:rFonts w:ascii="Calibri" w:hAnsi="Calibri"/>
          <w:sz w:val="22"/>
        </w:rPr>
        <w:t xml:space="preserve">Running the defroster on low heat while gently scraping clears it fastest, pouring hot water on cold glass can crack it.  </w:t>
      </w:r>
      <w:r>
        <w:rPr>
          <w:rFonts w:ascii="Calibri" w:hAnsi="Calibri"/>
          <w:i/>
          <w:sz w:val="22"/>
        </w:rPr>
        <w:t>Bật máy sấy kính ở nhiệt độ thấp trong khi nhẹ nhàng cạo thường làm sạch nhanh nhất, đổ nước nóng lên kính lạnh có thể làm nứt kính.</w:t>
      </w:r>
    </w:p>
    <w:p>
      <w:pPr>
        <w:spacing w:after="160" w:line="312" w:lineRule="auto"/>
        <w:jc w:val="both"/>
      </w:pPr>
      <w:r>
        <w:rPr>
          <w:rFonts w:ascii="Calibri" w:hAnsi="Calibri"/>
          <w:b/>
          <w:sz w:val="22"/>
        </w:rPr>
        <w:t xml:space="preserve">Ms Lan: </w:t>
      </w:r>
      <w:r>
        <w:rPr>
          <w:rFonts w:ascii="Calibri" w:hAnsi="Calibri"/>
          <w:sz w:val="22"/>
        </w:rPr>
        <w:t xml:space="preserve">Good thing you told me, I almost grabbed the kettle before leaving this morning.  </w:t>
      </w:r>
      <w:r>
        <w:rPr>
          <w:rFonts w:ascii="Calibri" w:hAnsi="Calibri"/>
          <w:i/>
          <w:sz w:val="22"/>
        </w:rPr>
        <w:t>May mà anh nói cho tôi biết, sáng nay tôi suýt lấy ấm nước nóng trước khi đi.</w:t>
      </w:r>
    </w:p>
    <w:p>
      <w:pPr>
        <w:spacing w:after="160" w:line="312" w:lineRule="auto"/>
        <w:jc w:val="both"/>
      </w:pPr>
      <w:r>
        <w:rPr>
          <w:rFonts w:ascii="Calibri" w:hAnsi="Calibri"/>
          <w:b/>
          <w:sz w:val="22"/>
        </w:rPr>
        <w:t xml:space="preserve">Ms Lan: </w:t>
      </w:r>
      <w:r>
        <w:rPr>
          <w:rFonts w:ascii="Calibri" w:hAnsi="Calibri"/>
          <w:sz w:val="22"/>
        </w:rPr>
        <w:t xml:space="preserve">The fog was so thick on my drive here that I could barely see the car ahead, what's the safest thing to do?  </w:t>
      </w:r>
      <w:r>
        <w:rPr>
          <w:rFonts w:ascii="Calibri" w:hAnsi="Calibri"/>
          <w:i/>
          <w:sz w:val="22"/>
        </w:rPr>
        <w:t>Sương mù dày đặc đến mức trên đường đến đây tôi gần như không thấy xe phía trước, làm gì là an toàn nhất ạ?</w:t>
      </w:r>
    </w:p>
    <w:p>
      <w:pPr>
        <w:spacing w:after="160" w:line="312" w:lineRule="auto"/>
        <w:jc w:val="both"/>
      </w:pPr>
      <w:r>
        <w:rPr>
          <w:rFonts w:ascii="Calibri" w:hAnsi="Calibri"/>
          <w:b/>
          <w:sz w:val="22"/>
        </w:rPr>
        <w:t xml:space="preserve">Mr Dovecote: </w:t>
      </w:r>
      <w:r>
        <w:rPr>
          <w:rFonts w:ascii="Calibri" w:hAnsi="Calibri"/>
          <w:sz w:val="22"/>
        </w:rPr>
        <w:t xml:space="preserve">Slow right down and use low beams instead of high beams, since high beams reflect off the fog and reduce visibility.  </w:t>
      </w:r>
      <w:r>
        <w:rPr>
          <w:rFonts w:ascii="Calibri" w:hAnsi="Calibri"/>
          <w:i/>
          <w:sz w:val="22"/>
        </w:rPr>
        <w:t>Chị giảm tốc hẳn xuống và dùng đèn chiếu gần thay vì chiếu xa, vì đèn chiếu xa phản chiếu lại từ sương mù và làm giảm tầm nhìn.</w:t>
      </w:r>
    </w:p>
    <w:p>
      <w:pPr>
        <w:spacing w:after="160" w:line="312" w:lineRule="auto"/>
        <w:jc w:val="both"/>
      </w:pPr>
      <w:r>
        <w:rPr>
          <w:rFonts w:ascii="Calibri" w:hAnsi="Calibri"/>
          <w:b/>
          <w:sz w:val="22"/>
        </w:rPr>
        <w:t xml:space="preserve">Ms Lan: </w:t>
      </w:r>
      <w:r>
        <w:rPr>
          <w:rFonts w:ascii="Calibri" w:hAnsi="Calibri"/>
          <w:sz w:val="22"/>
        </w:rPr>
        <w:t xml:space="preserve">I actually had my high beams on the whole time, I'll switch to low beams next time.  </w:t>
      </w:r>
      <w:r>
        <w:rPr>
          <w:rFonts w:ascii="Calibri" w:hAnsi="Calibri"/>
          <w:i/>
          <w:sz w:val="22"/>
        </w:rPr>
        <w:t>Thật ra tôi để đèn chiếu xa suốt, lần sau tôi sẽ chuyển sang đèn chiếu gần.</w:t>
      </w:r>
    </w:p>
    <w:p>
      <w:pPr>
        <w:spacing w:after="160" w:line="312" w:lineRule="auto"/>
        <w:jc w:val="both"/>
      </w:pPr>
      <w:r>
        <w:rPr>
          <w:rFonts w:ascii="Calibri" w:hAnsi="Calibri"/>
          <w:b/>
          <w:sz w:val="22"/>
        </w:rPr>
        <w:t xml:space="preserve">Ms Lan: </w:t>
      </w:r>
      <w:r>
        <w:rPr>
          <w:rFonts w:ascii="Calibri" w:hAnsi="Calibri"/>
          <w:sz w:val="22"/>
        </w:rPr>
        <w:t xml:space="preserve">My keyless entry fob is losing range, I have to stand right next to the car for it to unlock, is the battery dying?  </w:t>
      </w:r>
      <w:r>
        <w:rPr>
          <w:rFonts w:ascii="Calibri" w:hAnsi="Calibri"/>
          <w:i/>
          <w:sz w:val="22"/>
        </w:rPr>
        <w:t>Chìa khóa thông minh của tôi hình như yếu tầm hoạt động rồi, giờ tôi phải đứng sát xe nó mới mở khóa, có phải pin sắp hết không ạ?</w:t>
      </w:r>
    </w:p>
    <w:p>
      <w:pPr>
        <w:spacing w:after="160" w:line="312" w:lineRule="auto"/>
        <w:jc w:val="both"/>
      </w:pPr>
      <w:r>
        <w:rPr>
          <w:rFonts w:ascii="Calibri" w:hAnsi="Calibri"/>
          <w:b/>
          <w:sz w:val="22"/>
        </w:rPr>
        <w:t xml:space="preserve">Mr Dovecote: </w:t>
      </w:r>
      <w:r>
        <w:rPr>
          <w:rFonts w:ascii="Calibri" w:hAnsi="Calibri"/>
          <w:sz w:val="22"/>
        </w:rPr>
        <w:t xml:space="preserve">That's almost always a weak battery, it's a small coin battery inside, I can swap it for you right now.  </w:t>
      </w:r>
      <w:r>
        <w:rPr>
          <w:rFonts w:ascii="Calibri" w:hAnsi="Calibri"/>
          <w:i/>
          <w:sz w:val="22"/>
        </w:rPr>
        <w:t>Hầu như luôn là do pin yếu, bên trong là một viên pin cúc áo nhỏ, tôi có thể thay ngay cho chị.</w:t>
      </w:r>
    </w:p>
    <w:p>
      <w:pPr>
        <w:spacing w:after="160" w:line="312" w:lineRule="auto"/>
        <w:jc w:val="both"/>
      </w:pPr>
      <w:r>
        <w:rPr>
          <w:rFonts w:ascii="Calibri" w:hAnsi="Calibri"/>
          <w:b/>
          <w:sz w:val="22"/>
        </w:rPr>
        <w:t xml:space="preserve">Ms Lan: </w:t>
      </w:r>
      <w:r>
        <w:rPr>
          <w:rFonts w:ascii="Calibri" w:hAnsi="Calibri"/>
          <w:sz w:val="22"/>
        </w:rPr>
        <w:t xml:space="preserve">Please do, I was starting to worry something more serious was wrong with the locking system.  </w:t>
      </w:r>
      <w:r>
        <w:rPr>
          <w:rFonts w:ascii="Calibri" w:hAnsi="Calibri"/>
          <w:i/>
          <w:sz w:val="22"/>
        </w:rPr>
        <w:t>Anh thay giúp tôi với, tôi bắt đầu lo là cả hệ thống khóa xe có vấn đề nghiêm trọng hơn.</w:t>
      </w:r>
    </w:p>
    <w:p>
      <w:pPr>
        <w:spacing w:after="160" w:line="312" w:lineRule="auto"/>
        <w:jc w:val="both"/>
      </w:pPr>
      <w:r>
        <w:rPr>
          <w:rFonts w:ascii="Calibri" w:hAnsi="Calibri"/>
          <w:b/>
          <w:sz w:val="22"/>
        </w:rPr>
        <w:t xml:space="preserve">Ms Lan: </w:t>
      </w:r>
      <w:r>
        <w:rPr>
          <w:rFonts w:ascii="Calibri" w:hAnsi="Calibri"/>
          <w:sz w:val="22"/>
        </w:rPr>
        <w:t xml:space="preserve">My car alarm went off by itself in the middle of the night and woke up half the street, is the sensor broken?  </w:t>
      </w:r>
      <w:r>
        <w:rPr>
          <w:rFonts w:ascii="Calibri" w:hAnsi="Calibri"/>
          <w:i/>
          <w:sz w:val="22"/>
        </w:rPr>
        <w:t>Chuông báo động xe tôi tự kêu lên giữa đêm và làm cả con phố thức giấc, có phải cảm biến bị hỏng không ạ?</w:t>
      </w:r>
    </w:p>
    <w:p>
      <w:pPr>
        <w:spacing w:after="160" w:line="312" w:lineRule="auto"/>
        <w:jc w:val="both"/>
      </w:pPr>
      <w:r>
        <w:rPr>
          <w:rFonts w:ascii="Calibri" w:hAnsi="Calibri"/>
          <w:b/>
          <w:sz w:val="22"/>
        </w:rPr>
        <w:t xml:space="preserve">Mr Dovecote: </w:t>
      </w:r>
      <w:r>
        <w:rPr>
          <w:rFonts w:ascii="Calibri" w:hAnsi="Calibri"/>
          <w:sz w:val="22"/>
        </w:rPr>
        <w:t xml:space="preserve">It could be a sensitive sensor reacting to a passing truck's vibration, let me adjust the sensitivity level for you.  </w:t>
      </w:r>
      <w:r>
        <w:rPr>
          <w:rFonts w:ascii="Calibri" w:hAnsi="Calibri"/>
          <w:i/>
          <w:sz w:val="22"/>
        </w:rPr>
        <w:t>Có thể là cảm biến quá nhạy phản ứng với rung động từ xe tải chạy ngang qua, để tôi chỉnh lại độ nhạy cho chị.</w:t>
      </w:r>
    </w:p>
    <w:p>
      <w:pPr>
        <w:spacing w:after="160" w:line="312" w:lineRule="auto"/>
        <w:jc w:val="both"/>
      </w:pPr>
      <w:r>
        <w:rPr>
          <w:rFonts w:ascii="Calibri" w:hAnsi="Calibri"/>
          <w:b/>
          <w:sz w:val="22"/>
        </w:rPr>
        <w:t xml:space="preserve">Ms Lan: </w:t>
      </w:r>
      <w:r>
        <w:rPr>
          <w:rFonts w:ascii="Calibri" w:hAnsi="Calibri"/>
          <w:sz w:val="22"/>
        </w:rPr>
        <w:t xml:space="preserve">Thank you, my neighbors were not thrilled, so I'd like that fixed before it happens again.  </w:t>
      </w:r>
      <w:r>
        <w:rPr>
          <w:rFonts w:ascii="Calibri" w:hAnsi="Calibri"/>
          <w:i/>
          <w:sz w:val="22"/>
        </w:rPr>
        <w:t>Cảm ơn anh, hàng xóm của tôi không vui vẻ gì lắm, nên tôi muốn sửa trước khi nó xảy ra lần nữa.</w:t>
      </w:r>
    </w:p>
    <w:p>
      <w:pPr>
        <w:spacing w:after="160" w:line="312" w:lineRule="auto"/>
        <w:jc w:val="both"/>
      </w:pPr>
      <w:r>
        <w:rPr>
          <w:rFonts w:ascii="Calibri" w:hAnsi="Calibri"/>
          <w:b/>
          <w:sz w:val="22"/>
        </w:rPr>
        <w:t xml:space="preserve">Ms Lan: </w:t>
      </w:r>
      <w:r>
        <w:rPr>
          <w:rFonts w:ascii="Calibri" w:hAnsi="Calibri"/>
          <w:sz w:val="22"/>
        </w:rPr>
        <w:t xml:space="preserve">A friend of mine is buying a used car from a private seller, what should she look for during the test drive?  </w:t>
      </w:r>
      <w:r>
        <w:rPr>
          <w:rFonts w:ascii="Calibri" w:hAnsi="Calibri"/>
          <w:i/>
          <w:sz w:val="22"/>
        </w:rPr>
        <w:t>Một người bạn của tôi đang định mua xe cũ từ người bán tư nhân, trong lúc lái thử cô ấy nên chú ý điều gì ạ?</w:t>
      </w:r>
    </w:p>
    <w:p>
      <w:pPr>
        <w:spacing w:after="160" w:line="312" w:lineRule="auto"/>
        <w:jc w:val="both"/>
      </w:pPr>
      <w:r>
        <w:rPr>
          <w:rFonts w:ascii="Calibri" w:hAnsi="Calibri"/>
          <w:b/>
          <w:sz w:val="22"/>
        </w:rPr>
        <w:t xml:space="preserve">Mr Dovecote: </w:t>
      </w:r>
      <w:r>
        <w:rPr>
          <w:rFonts w:ascii="Calibri" w:hAnsi="Calibri"/>
          <w:sz w:val="22"/>
        </w:rPr>
        <w:t xml:space="preserve">Tell her to listen for odd noises, test the brakes firmly at low speed, and check that warning lights turn off after starting.  </w:t>
      </w:r>
      <w:r>
        <w:rPr>
          <w:rFonts w:ascii="Calibri" w:hAnsi="Calibri"/>
          <w:i/>
          <w:sz w:val="22"/>
        </w:rPr>
        <w:t>Chị bảo cô ấy chú ý nghe tiếng động lạ, thử phanh mạnh ở tốc độ thấp, và kiểm tra đèn cảnh báo có tắt sau khi khởi động không.</w:t>
      </w:r>
    </w:p>
    <w:p>
      <w:pPr>
        <w:spacing w:after="160" w:line="312" w:lineRule="auto"/>
        <w:jc w:val="both"/>
      </w:pPr>
      <w:r>
        <w:rPr>
          <w:rFonts w:ascii="Calibri" w:hAnsi="Calibri"/>
          <w:b/>
          <w:sz w:val="22"/>
        </w:rPr>
        <w:t xml:space="preserve">Ms Lan: </w:t>
      </w:r>
      <w:r>
        <w:rPr>
          <w:rFonts w:ascii="Calibri" w:hAnsi="Calibri"/>
          <w:sz w:val="22"/>
        </w:rPr>
        <w:t xml:space="preserve">That's a helpful checklist, I'll pass it along before she goes to see the car.  </w:t>
      </w:r>
      <w:r>
        <w:rPr>
          <w:rFonts w:ascii="Calibri" w:hAnsi="Calibri"/>
          <w:i/>
          <w:sz w:val="22"/>
        </w:rPr>
        <w:t>Danh sách hữu ích đấy, tôi sẽ gửi lại cho cô ấy trước khi cô ấy đi xem xe.</w:t>
      </w:r>
    </w:p>
    <w:p>
      <w:pPr>
        <w:spacing w:after="160" w:line="312" w:lineRule="auto"/>
        <w:jc w:val="both"/>
      </w:pPr>
      <w:r>
        <w:rPr>
          <w:rFonts w:ascii="Calibri" w:hAnsi="Calibri"/>
          <w:b/>
          <w:sz w:val="22"/>
        </w:rPr>
        <w:t xml:space="preserve">Ms Lan: </w:t>
      </w:r>
      <w:r>
        <w:rPr>
          <w:rFonts w:ascii="Calibri" w:hAnsi="Calibri"/>
          <w:sz w:val="22"/>
        </w:rPr>
        <w:t xml:space="preserve">I almost forgot to update the sticker on my license plate again this year, is there a way to get an automatic reminder?  </w:t>
      </w:r>
      <w:r>
        <w:rPr>
          <w:rFonts w:ascii="Calibri" w:hAnsi="Calibri"/>
          <w:i/>
          <w:sz w:val="22"/>
        </w:rPr>
        <w:t>Năm nay tôi suýt lại quên dán tem mới trên biển số, có cách nào để nhận nhắc nhở tự động không ạ?</w:t>
      </w:r>
    </w:p>
    <w:p>
      <w:pPr>
        <w:spacing w:after="160" w:line="312" w:lineRule="auto"/>
        <w:jc w:val="both"/>
      </w:pPr>
      <w:r>
        <w:rPr>
          <w:rFonts w:ascii="Calibri" w:hAnsi="Calibri"/>
          <w:b/>
          <w:sz w:val="22"/>
        </w:rPr>
        <w:t xml:space="preserve">Mr Dovecote: </w:t>
      </w:r>
      <w:r>
        <w:rPr>
          <w:rFonts w:ascii="Calibri" w:hAnsi="Calibri"/>
          <w:sz w:val="22"/>
        </w:rPr>
        <w:t xml:space="preserve">Most registration offices let you sign up for email or text reminders online, it only takes a minute and saves this worry.  </w:t>
      </w:r>
      <w:r>
        <w:rPr>
          <w:rFonts w:ascii="Calibri" w:hAnsi="Calibri"/>
          <w:i/>
          <w:sz w:val="22"/>
        </w:rPr>
        <w:t>Hầu hết văn phòng đăng ký cho phép đăng ký nhận email hoặc tin nhắn nhắc nhở trực tuyến, chỉ mất một phút và giúp chị đỡ phải lo chuyện này.</w:t>
      </w:r>
    </w:p>
    <w:p>
      <w:pPr>
        <w:spacing w:after="160" w:line="312" w:lineRule="auto"/>
        <w:jc w:val="both"/>
      </w:pPr>
      <w:r>
        <w:rPr>
          <w:rFonts w:ascii="Calibri" w:hAnsi="Calibri"/>
          <w:b/>
          <w:sz w:val="22"/>
        </w:rPr>
        <w:t xml:space="preserve">Ms Lan: </w:t>
      </w:r>
      <w:r>
        <w:rPr>
          <w:rFonts w:ascii="Calibri" w:hAnsi="Calibri"/>
          <w:sz w:val="22"/>
        </w:rPr>
        <w:t xml:space="preserve">I'll sign up tonight, forgetting little details like that always happens at the worst time.  </w:t>
      </w:r>
      <w:r>
        <w:rPr>
          <w:rFonts w:ascii="Calibri" w:hAnsi="Calibri"/>
          <w:i/>
          <w:sz w:val="22"/>
        </w:rPr>
        <w:t>Tối nay tôi sẽ đăng ký, kiểu quên những chi tiết nhỏ như vậy lúc nào cũng xảy ra vào lúc tệ nhất.</w:t>
      </w:r>
    </w:p>
    <w:p>
      <w:pPr>
        <w:spacing w:after="160" w:line="312" w:lineRule="auto"/>
        <w:jc w:val="both"/>
      </w:pPr>
      <w:r>
        <w:rPr>
          <w:rFonts w:ascii="Calibri" w:hAnsi="Calibri"/>
          <w:b/>
          <w:sz w:val="22"/>
        </w:rPr>
        <w:t xml:space="preserve">Ms Lan: </w:t>
      </w:r>
      <w:r>
        <w:rPr>
          <w:rFonts w:ascii="Calibri" w:hAnsi="Calibri"/>
          <w:sz w:val="22"/>
        </w:rPr>
        <w:t xml:space="preserve">There's a new speed bump before the school near my house, and I nearly scraped the bottom of my car not expecting it.  </w:t>
      </w:r>
      <w:r>
        <w:rPr>
          <w:rFonts w:ascii="Calibri" w:hAnsi="Calibri"/>
          <w:i/>
          <w:sz w:val="22"/>
        </w:rPr>
        <w:t>Có một gờ giảm tốc mới ngay trước trường học gần nhà tôi, và tôi suýt làm trầy gầm xe vì không ngờ tới nó.</w:t>
      </w:r>
    </w:p>
    <w:p>
      <w:pPr>
        <w:spacing w:after="160" w:line="312" w:lineRule="auto"/>
        <w:jc w:val="both"/>
      </w:pPr>
      <w:r>
        <w:rPr>
          <w:rFonts w:ascii="Calibri" w:hAnsi="Calibri"/>
          <w:b/>
          <w:sz w:val="22"/>
        </w:rPr>
        <w:t xml:space="preserve">Mr Dovecote: </w:t>
      </w:r>
      <w:r>
        <w:rPr>
          <w:rFonts w:ascii="Calibri" w:hAnsi="Calibri"/>
          <w:sz w:val="22"/>
        </w:rPr>
        <w:t xml:space="preserve">Those bumps are usually tall near schools, taking them at an angle rather than straight on protects the underside better.  </w:t>
      </w:r>
      <w:r>
        <w:rPr>
          <w:rFonts w:ascii="Calibri" w:hAnsi="Calibri"/>
          <w:i/>
          <w:sz w:val="22"/>
        </w:rPr>
        <w:t>Mấy gờ giảm tốc gần trường học thường khá cao, đi chéo qua thay vì đi thẳng sẽ bảo vệ gầm xe tốt hơn.</w:t>
      </w:r>
    </w:p>
    <w:p>
      <w:pPr>
        <w:spacing w:after="160" w:line="312" w:lineRule="auto"/>
        <w:jc w:val="both"/>
      </w:pPr>
      <w:r>
        <w:rPr>
          <w:rFonts w:ascii="Calibri" w:hAnsi="Calibri"/>
          <w:b/>
          <w:sz w:val="22"/>
        </w:rPr>
        <w:t xml:space="preserve">Ms Lan: </w:t>
      </w:r>
      <w:r>
        <w:rPr>
          <w:rFonts w:ascii="Calibri" w:hAnsi="Calibri"/>
          <w:sz w:val="22"/>
        </w:rPr>
        <w:t xml:space="preserve">I'll try taking it at an angle from now on, that scraping sound scared me.  </w:t>
      </w:r>
      <w:r>
        <w:rPr>
          <w:rFonts w:ascii="Calibri" w:hAnsi="Calibri"/>
          <w:i/>
          <w:sz w:val="22"/>
        </w:rPr>
        <w:t>Từ giờ tôi sẽ thử đi chéo qua, tiếng cọ xát đó làm tôi giật mình.</w:t>
      </w:r>
    </w:p>
    <w:p>
      <w:pPr>
        <w:spacing w:after="160" w:line="312" w:lineRule="auto"/>
        <w:jc w:val="both"/>
      </w:pPr>
      <w:r>
        <w:rPr>
          <w:rFonts w:ascii="Calibri" w:hAnsi="Calibri"/>
          <w:b/>
          <w:sz w:val="22"/>
        </w:rPr>
        <w:t xml:space="preserve">Ms Lan: </w:t>
      </w:r>
      <w:r>
        <w:rPr>
          <w:rFonts w:ascii="Calibri" w:hAnsi="Calibri"/>
          <w:sz w:val="22"/>
        </w:rPr>
        <w:t xml:space="preserve">I keep getting calls while driving and know I shouldn't hold the phone, is a simple Bluetooth setup enough to handle calls safely?  </w:t>
      </w:r>
      <w:r>
        <w:rPr>
          <w:rFonts w:ascii="Calibri" w:hAnsi="Calibri"/>
          <w:i/>
          <w:sz w:val="22"/>
        </w:rPr>
        <w:t>Tôi cứ nhận cuộc gọi khi đang lái và biết là không nên cầm điện thoại, một bộ Bluetooth đơn giản có đủ để nghe gọi an toàn không ạ?</w:t>
      </w:r>
    </w:p>
    <w:p>
      <w:pPr>
        <w:spacing w:after="160" w:line="312" w:lineRule="auto"/>
        <w:jc w:val="both"/>
      </w:pPr>
      <w:r>
        <w:rPr>
          <w:rFonts w:ascii="Calibri" w:hAnsi="Calibri"/>
          <w:b/>
          <w:sz w:val="22"/>
        </w:rPr>
        <w:t xml:space="preserve">Mr Dovecote: </w:t>
      </w:r>
      <w:r>
        <w:rPr>
          <w:rFonts w:ascii="Calibri" w:hAnsi="Calibri"/>
          <w:sz w:val="22"/>
        </w:rPr>
        <w:t xml:space="preserve">A basic Bluetooth connection through your speakers works well, just pair your phone before you start driving, not during.  </w:t>
      </w:r>
      <w:r>
        <w:rPr>
          <w:rFonts w:ascii="Calibri" w:hAnsi="Calibri"/>
          <w:i/>
          <w:sz w:val="22"/>
        </w:rPr>
        <w:t>Kết nối Bluetooth cơ bản qua loa xe hoạt động tốt, chị chỉ cần ghép đôi điện thoại trước khi lái, không phải trong lúc lái.</w:t>
      </w:r>
    </w:p>
    <w:p>
      <w:pPr>
        <w:spacing w:after="160" w:line="312" w:lineRule="auto"/>
        <w:jc w:val="both"/>
      </w:pPr>
      <w:r>
        <w:rPr>
          <w:rFonts w:ascii="Calibri" w:hAnsi="Calibri"/>
          <w:b/>
          <w:sz w:val="22"/>
        </w:rPr>
        <w:t xml:space="preserve">Ms Lan: </w:t>
      </w:r>
      <w:r>
        <w:rPr>
          <w:rFonts w:ascii="Calibri" w:hAnsi="Calibri"/>
          <w:sz w:val="22"/>
        </w:rPr>
        <w:t xml:space="preserve">Good reminder, I'll pair my phone right now in the parking lot before I pull out.  </w:t>
      </w:r>
      <w:r>
        <w:rPr>
          <w:rFonts w:ascii="Calibri" w:hAnsi="Calibri"/>
          <w:i/>
          <w:sz w:val="22"/>
        </w:rPr>
        <w:t>Lời nhắc hay đấy, tôi sẽ ghép đôi điện thoại ngay trong bãi đỗ trước khi lái ra.</w:t>
      </w:r>
    </w:p>
    <w:p>
      <w:pPr>
        <w:spacing w:after="160" w:line="312" w:lineRule="auto"/>
        <w:jc w:val="both"/>
      </w:pPr>
      <w:r>
        <w:rPr>
          <w:rFonts w:ascii="Calibri" w:hAnsi="Calibri"/>
          <w:b/>
          <w:sz w:val="22"/>
        </w:rPr>
        <w:t xml:space="preserve">Ms Lan: </w:t>
      </w:r>
      <w:r>
        <w:rPr>
          <w:rFonts w:ascii="Calibri" w:hAnsi="Calibri"/>
          <w:sz w:val="22"/>
        </w:rPr>
        <w:t xml:space="preserve">I noticed a diamond symbol painted on the far left lane of the highway, does that mean something I should know about?  </w:t>
      </w:r>
      <w:r>
        <w:rPr>
          <w:rFonts w:ascii="Calibri" w:hAnsi="Calibri"/>
          <w:i/>
          <w:sz w:val="22"/>
        </w:rPr>
        <w:t>Tôi thấy có hình thoi sơn trên làn ngoài cùng bên trái của cao tốc, điều đó có ý nghĩa gì tôi nên biết không ạ?</w:t>
      </w:r>
    </w:p>
    <w:p>
      <w:pPr>
        <w:spacing w:after="160" w:line="312" w:lineRule="auto"/>
        <w:jc w:val="both"/>
      </w:pPr>
      <w:r>
        <w:rPr>
          <w:rFonts w:ascii="Calibri" w:hAnsi="Calibri"/>
          <w:b/>
          <w:sz w:val="22"/>
        </w:rPr>
        <w:t xml:space="preserve">Mr Dovecote: </w:t>
      </w:r>
      <w:r>
        <w:rPr>
          <w:rFonts w:ascii="Calibri" w:hAnsi="Calibri"/>
          <w:sz w:val="22"/>
        </w:rPr>
        <w:t xml:space="preserve">That's the carpool lane, you need at least two people in the car to use it legally, driving alone there can get you fined.  </w:t>
      </w:r>
      <w:r>
        <w:rPr>
          <w:rFonts w:ascii="Calibri" w:hAnsi="Calibri"/>
          <w:i/>
          <w:sz w:val="22"/>
        </w:rPr>
        <w:t>Đó là làn xe chung, chị cần ít nhất hai người trong xe mới được dùng hợp pháp, lái một mình vào đó có thể bị phạt.</w:t>
      </w:r>
    </w:p>
    <w:p>
      <w:pPr>
        <w:spacing w:after="160" w:line="312" w:lineRule="auto"/>
        <w:jc w:val="both"/>
      </w:pPr>
      <w:r>
        <w:rPr>
          <w:rFonts w:ascii="Calibri" w:hAnsi="Calibri"/>
          <w:b/>
          <w:sz w:val="22"/>
        </w:rPr>
        <w:t xml:space="preserve">Ms Lan: </w:t>
      </w:r>
      <w:r>
        <w:rPr>
          <w:rFonts w:ascii="Calibri" w:hAnsi="Calibri"/>
          <w:sz w:val="22"/>
        </w:rPr>
        <w:t xml:space="preserve">Good thing I asked, I'm almost always driving alone, so I'll stick to the regular lanes.  </w:t>
      </w:r>
      <w:r>
        <w:rPr>
          <w:rFonts w:ascii="Calibri" w:hAnsi="Calibri"/>
          <w:i/>
          <w:sz w:val="22"/>
        </w:rPr>
        <w:t>May mà tôi hỏi trước, tôi hầu như luôn lái một mình, nên tôi sẽ cứ đi làn thường.</w:t>
      </w:r>
    </w:p>
    <w:p>
      <w:pPr>
        <w:spacing w:after="160" w:line="312" w:lineRule="auto"/>
        <w:jc w:val="both"/>
      </w:pPr>
      <w:r>
        <w:rPr>
          <w:rFonts w:ascii="Calibri" w:hAnsi="Calibri"/>
          <w:b/>
          <w:sz w:val="22"/>
        </w:rPr>
        <w:t xml:space="preserve">Ms Lan: </w:t>
      </w:r>
      <w:r>
        <w:rPr>
          <w:rFonts w:ascii="Calibri" w:hAnsi="Calibri"/>
          <w:sz w:val="22"/>
        </w:rPr>
        <w:t xml:space="preserve">There's a new roundabout near the shopping center, and I'm still confused about who has the right of way entering it.  </w:t>
      </w:r>
      <w:r>
        <w:rPr>
          <w:rFonts w:ascii="Calibri" w:hAnsi="Calibri"/>
          <w:i/>
          <w:sz w:val="22"/>
        </w:rPr>
        <w:t>Có một bùng binh mới gần trung tâm mua sắm, và tôi vẫn thấy bối rối về việc ai được ưu tiên khi vào đó.</w:t>
      </w:r>
    </w:p>
    <w:p>
      <w:pPr>
        <w:spacing w:after="160" w:line="312" w:lineRule="auto"/>
        <w:jc w:val="both"/>
      </w:pPr>
      <w:r>
        <w:rPr>
          <w:rFonts w:ascii="Calibri" w:hAnsi="Calibri"/>
          <w:b/>
          <w:sz w:val="22"/>
        </w:rPr>
        <w:t xml:space="preserve">Mr Dovecote: </w:t>
      </w:r>
      <w:r>
        <w:rPr>
          <w:rFonts w:ascii="Calibri" w:hAnsi="Calibri"/>
          <w:sz w:val="22"/>
        </w:rPr>
        <w:t xml:space="preserve">Traffic already inside the roundabout always has priority, so you wait for a gap and yield before entering, never force your way in.  </w:t>
      </w:r>
      <w:r>
        <w:rPr>
          <w:rFonts w:ascii="Calibri" w:hAnsi="Calibri"/>
          <w:i/>
          <w:sz w:val="22"/>
        </w:rPr>
        <w:t>Xe đã ở trong bùng binh luôn được ưu tiên, nên chị chờ có khoảng trống và nhường đường trước khi vào, đừng bao giờ cố chen vào.</w:t>
      </w:r>
    </w:p>
    <w:p>
      <w:pPr>
        <w:spacing w:after="160" w:line="312" w:lineRule="auto"/>
        <w:jc w:val="both"/>
      </w:pPr>
      <w:r>
        <w:rPr>
          <w:rFonts w:ascii="Calibri" w:hAnsi="Calibri"/>
          <w:b/>
          <w:sz w:val="22"/>
        </w:rPr>
        <w:t xml:space="preserve">Ms Lan: </w:t>
      </w:r>
      <w:r>
        <w:rPr>
          <w:rFonts w:ascii="Calibri" w:hAnsi="Calibri"/>
          <w:sz w:val="22"/>
        </w:rPr>
        <w:t xml:space="preserve">That clears it up, I think I was hesitating too much and annoying the drivers behind me.  </w:t>
      </w:r>
      <w:r>
        <w:rPr>
          <w:rFonts w:ascii="Calibri" w:hAnsi="Calibri"/>
          <w:i/>
          <w:sz w:val="22"/>
        </w:rPr>
        <w:t>Vậy thì rõ hơn nhiều rồi, tôi nghĩ tôi đã do dự quá nhiều và làm phiền tài xế phía sau.</w:t>
      </w:r>
    </w:p>
    <w:p>
      <w:pPr>
        <w:spacing w:after="160" w:line="312" w:lineRule="auto"/>
        <w:jc w:val="both"/>
      </w:pPr>
      <w:r>
        <w:rPr>
          <w:rFonts w:ascii="Calibri" w:hAnsi="Calibri"/>
          <w:b/>
          <w:sz w:val="22"/>
        </w:rPr>
        <w:t xml:space="preserve">Ms Lan: </w:t>
      </w:r>
      <w:r>
        <w:rPr>
          <w:rFonts w:ascii="Calibri" w:hAnsi="Calibri"/>
          <w:sz w:val="22"/>
        </w:rPr>
        <w:t xml:space="preserve">My new car has a reversing camera, but I still get nervous backing out of my narrow driveway, any tips for trusting the screen?  </w:t>
      </w:r>
      <w:r>
        <w:rPr>
          <w:rFonts w:ascii="Calibri" w:hAnsi="Calibri"/>
          <w:i/>
          <w:sz w:val="22"/>
        </w:rPr>
        <w:t>Xe mới của tôi có camera lùi, nhưng tôi vẫn hơi lo khi lùi ra khỏi lối vào nhà hẹp, anh có mẹo nào để tin vào màn hình hơn không ạ?</w:t>
      </w:r>
    </w:p>
    <w:p>
      <w:pPr>
        <w:spacing w:after="160" w:line="312" w:lineRule="auto"/>
        <w:jc w:val="both"/>
      </w:pPr>
      <w:r>
        <w:rPr>
          <w:rFonts w:ascii="Calibri" w:hAnsi="Calibri"/>
          <w:b/>
          <w:sz w:val="22"/>
        </w:rPr>
        <w:t xml:space="preserve">Mr Dovecote: </w:t>
      </w:r>
      <w:r>
        <w:rPr>
          <w:rFonts w:ascii="Calibri" w:hAnsi="Calibri"/>
          <w:sz w:val="22"/>
        </w:rPr>
        <w:t xml:space="preserve">Glance at the screen for the guide lines, but still turn your head and check your mirrors, the camera helps but shouldn't replace your own eyes.  </w:t>
      </w:r>
      <w:r>
        <w:rPr>
          <w:rFonts w:ascii="Calibri" w:hAnsi="Calibri"/>
          <w:i/>
          <w:sz w:val="22"/>
        </w:rPr>
        <w:t>Chị liếc màn hình xem vạch hướng dẫn, nhưng vẫn nên quay đầu và kiểm tra gương, camera giúp ích nhưng không nên thay thế hoàn toàn mắt của chính chị.</w:t>
      </w:r>
    </w:p>
    <w:p>
      <w:pPr>
        <w:spacing w:after="160" w:line="312" w:lineRule="auto"/>
        <w:jc w:val="both"/>
      </w:pPr>
      <w:r>
        <w:rPr>
          <w:rFonts w:ascii="Calibri" w:hAnsi="Calibri"/>
          <w:b/>
          <w:sz w:val="22"/>
        </w:rPr>
        <w:t xml:space="preserve">Ms Lan: </w:t>
      </w:r>
      <w:r>
        <w:rPr>
          <w:rFonts w:ascii="Calibri" w:hAnsi="Calibri"/>
          <w:sz w:val="22"/>
        </w:rPr>
        <w:t xml:space="preserve">Good balance advice, I'll use the camera as a helper, but still check around me the old way too.  </w:t>
      </w:r>
      <w:r>
        <w:rPr>
          <w:rFonts w:ascii="Calibri" w:hAnsi="Calibri"/>
          <w:i/>
          <w:sz w:val="22"/>
        </w:rPr>
        <w:t>Lời khuyên cân bằng hay đấy, tôi sẽ dùng camera như một trợ thủ, nhưng vẫn kiểm tra xung quanh theo cách truyền thống.</w:t>
      </w:r>
    </w:p>
    <w:p>
      <w:pPr>
        <w:spacing w:after="160" w:line="312" w:lineRule="auto"/>
        <w:jc w:val="both"/>
      </w:pPr>
      <w:r>
        <w:rPr>
          <w:rFonts w:ascii="Calibri" w:hAnsi="Calibri"/>
          <w:b/>
          <w:sz w:val="22"/>
        </w:rPr>
        <w:t xml:space="preserve">Ms Lan: </w:t>
      </w:r>
      <w:r>
        <w:rPr>
          <w:rFonts w:ascii="Calibri" w:hAnsi="Calibri"/>
          <w:sz w:val="22"/>
        </w:rPr>
        <w:t xml:space="preserve">I only have one key for my car and I'm terrified of losing it, could you cut me a spare key sometime this week?  </w:t>
      </w:r>
      <w:r>
        <w:rPr>
          <w:rFonts w:ascii="Calibri" w:hAnsi="Calibri"/>
          <w:i/>
          <w:sz w:val="22"/>
        </w:rPr>
        <w:t>Hiện giờ tôi chỉ có một chìa khóa cho xe, và tôi rất sợ làm mất nó, tuần này anh có thể cắt giúp tôi một chìa dự phòng được không ạ?</w:t>
      </w:r>
    </w:p>
    <w:p>
      <w:pPr>
        <w:spacing w:after="160" w:line="312" w:lineRule="auto"/>
        <w:jc w:val="both"/>
      </w:pPr>
      <w:r>
        <w:rPr>
          <w:rFonts w:ascii="Calibri" w:hAnsi="Calibri"/>
          <w:b/>
          <w:sz w:val="22"/>
        </w:rPr>
        <w:t xml:space="preserve">Mr Dovecote: </w:t>
      </w:r>
      <w:r>
        <w:rPr>
          <w:rFonts w:ascii="Calibri" w:hAnsi="Calibri"/>
          <w:sz w:val="22"/>
        </w:rPr>
        <w:t xml:space="preserve">Of course, bring the original in and I'll have a cut and programmed spare ready within the hour, modern keys just take a little longer.  </w:t>
      </w:r>
      <w:r>
        <w:rPr>
          <w:rFonts w:ascii="Calibri" w:hAnsi="Calibri"/>
          <w:i/>
          <w:sz w:val="22"/>
        </w:rPr>
        <w:t>Được chứ, chị mang chìa gốc đến và tôi sẽ cắt cùng lập trình xong chìa dự phòng trong vòng một giờ, chìa khóa đời mới chỉ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What a relief, I'll feel so much safer with a backup key sitting at home.  </w:t>
      </w:r>
      <w:r>
        <w:rPr>
          <w:rFonts w:ascii="Calibri" w:hAnsi="Calibri"/>
          <w:i/>
          <w:sz w:val="22"/>
        </w:rPr>
        <w:t>Vậy thì nhẹ nhõm quá, tôi sẽ thấy an tâm hơn nhiều khi có một chìa dự phòng để ở nhà.</w:t>
      </w:r>
    </w:p>
    <w:p>
      <w:pPr>
        <w:spacing w:after="160" w:line="312" w:lineRule="auto"/>
        <w:jc w:val="both"/>
      </w:pPr>
      <w:r>
        <w:rPr>
          <w:rFonts w:ascii="Calibri" w:hAnsi="Calibri"/>
          <w:b/>
          <w:sz w:val="22"/>
        </w:rPr>
        <w:t xml:space="preserve">Ms Lan: </w:t>
      </w:r>
      <w:r>
        <w:rPr>
          <w:rFonts w:ascii="Calibri" w:hAnsi="Calibri"/>
          <w:sz w:val="22"/>
        </w:rPr>
        <w:t xml:space="preserve">A coworker had her catalytic converter stolen right out of her car last month, is that something I should worry about around here?  </w:t>
      </w:r>
      <w:r>
        <w:rPr>
          <w:rFonts w:ascii="Calibri" w:hAnsi="Calibri"/>
          <w:i/>
          <w:sz w:val="22"/>
        </w:rPr>
        <w:t>Tháng trước một đồng nghiệp của tôi bị trộm mất bộ chuyển đổi xúc tác ngay dưới gầm xe, chuyện đó có đáng để tôi lo ở đây không ạ?</w:t>
      </w:r>
    </w:p>
    <w:p>
      <w:pPr>
        <w:spacing w:after="160" w:line="312" w:lineRule="auto"/>
        <w:jc w:val="both"/>
      </w:pPr>
      <w:r>
        <w:rPr>
          <w:rFonts w:ascii="Calibri" w:hAnsi="Calibri"/>
          <w:b/>
          <w:sz w:val="22"/>
        </w:rPr>
        <w:t xml:space="preserve">Mr Dovecote: </w:t>
      </w:r>
      <w:r>
        <w:rPr>
          <w:rFonts w:ascii="Calibri" w:hAnsi="Calibri"/>
          <w:sz w:val="22"/>
        </w:rPr>
        <w:t xml:space="preserve">It happens occasionally, parking under a streetlight or near a camera helps a lot, and I can install a simple protective shield too.  </w:t>
      </w:r>
      <w:r>
        <w:rPr>
          <w:rFonts w:ascii="Calibri" w:hAnsi="Calibri"/>
          <w:i/>
          <w:sz w:val="22"/>
        </w:rPr>
        <w:t>Thỉnh thoảng cũng xảy ra, đỗ xe dưới đèn đường hoặc gần camera giúp ích nhiều, và tôi cũng có thể lắp một tấm chắn bảo vệ đơn giản.</w:t>
      </w:r>
    </w:p>
    <w:p>
      <w:pPr>
        <w:spacing w:after="160" w:line="312" w:lineRule="auto"/>
        <w:jc w:val="both"/>
      </w:pPr>
      <w:r>
        <w:rPr>
          <w:rFonts w:ascii="Calibri" w:hAnsi="Calibri"/>
          <w:b/>
          <w:sz w:val="22"/>
        </w:rPr>
        <w:t xml:space="preserve">Ms Lan: </w:t>
      </w:r>
      <w:r>
        <w:rPr>
          <w:rFonts w:ascii="Calibri" w:hAnsi="Calibri"/>
          <w:sz w:val="22"/>
        </w:rPr>
        <w:t xml:space="preserve">Let's add that shield, it sounds like a small cost compared to the hassle of that kind of theft.  </w:t>
      </w:r>
      <w:r>
        <w:rPr>
          <w:rFonts w:ascii="Calibri" w:hAnsi="Calibri"/>
          <w:i/>
          <w:sz w:val="22"/>
        </w:rPr>
        <w:t>Vậy mình lắp tấm chắn đó đi, nghe có vẻ là chi phí nhỏ so với rắc rối phải xử lý kiểu trộm cắp đó.</w:t>
      </w:r>
    </w:p>
    <w:p>
      <w:pPr>
        <w:spacing w:after="160" w:line="312" w:lineRule="auto"/>
        <w:jc w:val="both"/>
      </w:pPr>
      <w:r>
        <w:rPr>
          <w:rFonts w:ascii="Calibri" w:hAnsi="Calibri"/>
          <w:b/>
          <w:sz w:val="22"/>
        </w:rPr>
        <w:t xml:space="preserve">Ms Lan: </w:t>
      </w:r>
      <w:r>
        <w:rPr>
          <w:rFonts w:ascii="Calibri" w:hAnsi="Calibri"/>
          <w:sz w:val="22"/>
        </w:rPr>
        <w:t xml:space="preserve">If I get a flat tire on the highway shoulder, what's the safest way to change it myself without putting myself in danger?  </w:t>
      </w:r>
      <w:r>
        <w:rPr>
          <w:rFonts w:ascii="Calibri" w:hAnsi="Calibri"/>
          <w:i/>
          <w:sz w:val="22"/>
        </w:rPr>
        <w:t>Nếu tôi bị thủng lốp ngay trên lề cao tốc, cách an toàn nhất để tự thay lốp mà không gây nguy hiểm cho bản thân là gì ạ?</w:t>
      </w:r>
    </w:p>
    <w:p>
      <w:pPr>
        <w:spacing w:after="160" w:line="312" w:lineRule="auto"/>
        <w:jc w:val="both"/>
      </w:pPr>
      <w:r>
        <w:rPr>
          <w:rFonts w:ascii="Calibri" w:hAnsi="Calibri"/>
          <w:b/>
          <w:sz w:val="22"/>
        </w:rPr>
        <w:t xml:space="preserve">Mr Dovecote: </w:t>
      </w:r>
      <w:r>
        <w:rPr>
          <w:rFonts w:ascii="Calibri" w:hAnsi="Calibri"/>
          <w:sz w:val="22"/>
        </w:rPr>
        <w:t xml:space="preserve">Pull as far onto the shoulder as possible, turn on your hazards, and change the tire from the side away from traffic.  </w:t>
      </w:r>
      <w:r>
        <w:rPr>
          <w:rFonts w:ascii="Calibri" w:hAnsi="Calibri"/>
          <w:i/>
          <w:sz w:val="22"/>
        </w:rPr>
        <w:t>Chị tấp xe vào lề càng xa càng tốt, bật đèn cảnh báo, và thay lốp từ phía không có xe cộ qua lại.</w:t>
      </w:r>
    </w:p>
    <w:p>
      <w:pPr>
        <w:spacing w:after="160" w:line="312" w:lineRule="auto"/>
        <w:jc w:val="both"/>
      </w:pPr>
      <w:r>
        <w:rPr>
          <w:rFonts w:ascii="Calibri" w:hAnsi="Calibri"/>
          <w:b/>
          <w:sz w:val="22"/>
        </w:rPr>
        <w:t xml:space="preserve">Ms Lan: </w:t>
      </w:r>
      <w:r>
        <w:rPr>
          <w:rFonts w:ascii="Calibri" w:hAnsi="Calibri"/>
          <w:sz w:val="22"/>
        </w:rPr>
        <w:t xml:space="preserve">I never thought about which side to work from, I would have just gone with whichever tire was flat.  </w:t>
      </w:r>
      <w:r>
        <w:rPr>
          <w:rFonts w:ascii="Calibri" w:hAnsi="Calibri"/>
          <w:i/>
          <w:sz w:val="22"/>
        </w:rPr>
        <w:t>Tôi chưa từng nghĩ đến chuyện nên đứng bên nào, tôi sẽ chỉ làm theo bên nào bị xẹp thôi.</w:t>
      </w:r>
    </w:p>
    <w:p>
      <w:pPr>
        <w:spacing w:after="160" w:line="312" w:lineRule="auto"/>
        <w:jc w:val="both"/>
      </w:pPr>
      <w:r>
        <w:rPr>
          <w:rFonts w:ascii="Calibri" w:hAnsi="Calibri"/>
          <w:b/>
          <w:sz w:val="22"/>
        </w:rPr>
        <w:t xml:space="preserve">Ms Lan: </w:t>
      </w:r>
      <w:r>
        <w:rPr>
          <w:rFonts w:ascii="Calibri" w:hAnsi="Calibri"/>
          <w:sz w:val="22"/>
        </w:rPr>
        <w:t xml:space="preserve">I've been thinking about getting a dash cam after hearing about so many disputed accidents lately, do you install those here too?  </w:t>
      </w:r>
      <w:r>
        <w:rPr>
          <w:rFonts w:ascii="Calibri" w:hAnsi="Calibri"/>
          <w:i/>
          <w:sz w:val="22"/>
        </w:rPr>
        <w:t>Dạo này nghe nhiều vụ tai nạn tranh cãi nên tôi đang định lắp camera hành trình, ở đây anh có lắp loại đó không ạ?</w:t>
      </w:r>
    </w:p>
    <w:p>
      <w:pPr>
        <w:spacing w:after="160" w:line="312" w:lineRule="auto"/>
        <w:jc w:val="both"/>
      </w:pPr>
      <w:r>
        <w:rPr>
          <w:rFonts w:ascii="Calibri" w:hAnsi="Calibri"/>
          <w:b/>
          <w:sz w:val="22"/>
        </w:rPr>
        <w:t xml:space="preserve">Mr Dovecote: </w:t>
      </w:r>
      <w:r>
        <w:rPr>
          <w:rFonts w:ascii="Calibri" w:hAnsi="Calibri"/>
          <w:sz w:val="22"/>
        </w:rPr>
        <w:t xml:space="preserve">We do, it's a simple job, I can wire it discreetly behind the mirror so the cable doesn't dangle across your windshield.  </w:t>
      </w:r>
      <w:r>
        <w:rPr>
          <w:rFonts w:ascii="Calibri" w:hAnsi="Calibri"/>
          <w:i/>
          <w:sz w:val="22"/>
        </w:rPr>
        <w:t>Có chứ, công việc khá đơn giản, tôi có thể đi dây kín đáo sau gương chiếu hậu để dây không lủng lẳng qua kính chắn gió.</w:t>
      </w:r>
    </w:p>
    <w:p>
      <w:pPr>
        <w:spacing w:after="160" w:line="312" w:lineRule="auto"/>
        <w:jc w:val="both"/>
      </w:pPr>
      <w:r>
        <w:rPr>
          <w:rFonts w:ascii="Calibri" w:hAnsi="Calibri"/>
          <w:b/>
          <w:sz w:val="22"/>
        </w:rPr>
        <w:t xml:space="preserve">Ms Lan: </w:t>
      </w:r>
      <w:r>
        <w:rPr>
          <w:rFonts w:ascii="Calibri" w:hAnsi="Calibri"/>
          <w:sz w:val="22"/>
        </w:rPr>
        <w:t xml:space="preserve">That would be great, I'd feel much more protected having footage in case anything happens.  </w:t>
      </w:r>
      <w:r>
        <w:rPr>
          <w:rFonts w:ascii="Calibri" w:hAnsi="Calibri"/>
          <w:i/>
          <w:sz w:val="22"/>
        </w:rPr>
        <w:t>Vậy thì tuyệt quá, tôi sẽ thấy an tâm hơn nhiều khi có đoạn phim phòng khi có chuyện gì xảy ra.</w:t>
      </w:r>
    </w:p>
    <w:p>
      <w:pPr>
        <w:spacing w:after="160" w:line="312" w:lineRule="auto"/>
        <w:jc w:val="both"/>
      </w:pPr>
      <w:r>
        <w:rPr>
          <w:rFonts w:ascii="Calibri" w:hAnsi="Calibri"/>
          <w:b/>
          <w:sz w:val="22"/>
        </w:rPr>
        <w:t xml:space="preserve">Ms Lan: </w:t>
      </w:r>
      <w:r>
        <w:rPr>
          <w:rFonts w:ascii="Calibri" w:hAnsi="Calibri"/>
          <w:sz w:val="22"/>
        </w:rPr>
        <w:t xml:space="preserve">My handbrake feels looser than before, I have to pull it up much higher now before the car stops rolling, is that normal wear?  </w:t>
      </w:r>
      <w:r>
        <w:rPr>
          <w:rFonts w:ascii="Calibri" w:hAnsi="Calibri"/>
          <w:i/>
          <w:sz w:val="22"/>
        </w:rPr>
        <w:t>Phanh tay của tôi thấy lỏng hơn trước, giờ tôi phải kéo lên cao hơn nhiều xe mới thực sự dừng lăn, đó có phải hao mòn bình thường không ạ?</w:t>
      </w:r>
    </w:p>
    <w:p>
      <w:pPr>
        <w:spacing w:after="160" w:line="312" w:lineRule="auto"/>
        <w:jc w:val="both"/>
      </w:pPr>
      <w:r>
        <w:rPr>
          <w:rFonts w:ascii="Calibri" w:hAnsi="Calibri"/>
          <w:b/>
          <w:sz w:val="22"/>
        </w:rPr>
        <w:t xml:space="preserve">Mr Dovecote: </w:t>
      </w:r>
      <w:r>
        <w:rPr>
          <w:rFonts w:ascii="Calibri" w:hAnsi="Calibri"/>
          <w:sz w:val="22"/>
        </w:rPr>
        <w:t xml:space="preserve">That usually means the cable has stretched over time, it's a simple adjustment, let me tighten it up for you now.  </w:t>
      </w:r>
      <w:r>
        <w:rPr>
          <w:rFonts w:ascii="Calibri" w:hAnsi="Calibri"/>
          <w:i/>
          <w:sz w:val="22"/>
        </w:rPr>
        <w:t>Thường có nghĩa là dây cáp đã giãn ra theo thời gian, chỉ cần chỉnh lại đơn giản thôi, để tôi siết lại cho chị ngay.</w:t>
      </w:r>
    </w:p>
    <w:p>
      <w:pPr>
        <w:spacing w:after="160" w:line="312" w:lineRule="auto"/>
        <w:jc w:val="both"/>
      </w:pPr>
      <w:r>
        <w:rPr>
          <w:rFonts w:ascii="Calibri" w:hAnsi="Calibri"/>
          <w:b/>
          <w:sz w:val="22"/>
        </w:rPr>
        <w:t xml:space="preserve">Ms Lan: </w:t>
      </w:r>
      <w:r>
        <w:rPr>
          <w:rFonts w:ascii="Calibri" w:hAnsi="Calibri"/>
          <w:sz w:val="22"/>
        </w:rPr>
        <w:t xml:space="preserve">Thank you, I always worry a little parking on a hill with a handbrake that doesn't feel right.  </w:t>
      </w:r>
      <w:r>
        <w:rPr>
          <w:rFonts w:ascii="Calibri" w:hAnsi="Calibri"/>
          <w:i/>
          <w:sz w:val="22"/>
        </w:rPr>
        <w:t>Cảm ơn anh, tôi luôn hơi lo khi đỗ trên dốc với phanh tay có cảm giác không ổn lắm.</w:t>
      </w:r>
    </w:p>
    <w:p>
      <w:pPr>
        <w:spacing w:after="160" w:line="312" w:lineRule="auto"/>
        <w:jc w:val="both"/>
      </w:pPr>
      <w:r>
        <w:rPr>
          <w:rFonts w:ascii="Calibri" w:hAnsi="Calibri"/>
          <w:b/>
          <w:sz w:val="22"/>
        </w:rPr>
        <w:t xml:space="preserve">Ms Lan: </w:t>
      </w:r>
      <w:r>
        <w:rPr>
          <w:rFonts w:ascii="Calibri" w:hAnsi="Calibri"/>
          <w:sz w:val="22"/>
        </w:rPr>
        <w:t xml:space="preserve">Would it be a good idea to keep a small spare fuel can in my trunk for emergencies, or is that more dangerous than helpful?  </w:t>
      </w:r>
      <w:r>
        <w:rPr>
          <w:rFonts w:ascii="Calibri" w:hAnsi="Calibri"/>
          <w:i/>
          <w:sz w:val="22"/>
        </w:rPr>
        <w:t>Giữ một can xăng dự phòng nhỏ trong cốp xe để phòng khẩn cấp có phải ý hay không ạ, hay thực ra lại nguy hiểm hơn là hữu ích?</w:t>
      </w:r>
    </w:p>
    <w:p>
      <w:pPr>
        <w:spacing w:after="160" w:line="312" w:lineRule="auto"/>
        <w:jc w:val="both"/>
      </w:pPr>
      <w:r>
        <w:rPr>
          <w:rFonts w:ascii="Calibri" w:hAnsi="Calibri"/>
          <w:b/>
          <w:sz w:val="22"/>
        </w:rPr>
        <w:t xml:space="preserve">Mr Dovecote: </w:t>
      </w:r>
      <w:r>
        <w:rPr>
          <w:rFonts w:ascii="Calibri" w:hAnsi="Calibri"/>
          <w:sz w:val="22"/>
        </w:rPr>
        <w:t xml:space="preserve">I'd avoid it, a sealed can of gasoline in a hot trunk can be risky, it's safer to just watch your fuel gauge instead.  </w:t>
      </w:r>
      <w:r>
        <w:rPr>
          <w:rFonts w:ascii="Calibri" w:hAnsi="Calibri"/>
          <w:i/>
          <w:sz w:val="22"/>
        </w:rPr>
        <w:t>Thật ra tôi khuyên chị không nên, một can xăng kín trong cốp xe nóng có thể rủi ro, an toàn hơn là chỉ cần để ý đồng hồ xăng kỹ hơn.</w:t>
      </w:r>
    </w:p>
    <w:p>
      <w:pPr>
        <w:spacing w:after="160" w:line="312" w:lineRule="auto"/>
        <w:jc w:val="both"/>
      </w:pPr>
      <w:r>
        <w:rPr>
          <w:rFonts w:ascii="Calibri" w:hAnsi="Calibri"/>
          <w:b/>
          <w:sz w:val="22"/>
        </w:rPr>
        <w:t xml:space="preserve">Ms Lan: </w:t>
      </w:r>
      <w:r>
        <w:rPr>
          <w:rFonts w:ascii="Calibri" w:hAnsi="Calibri"/>
          <w:sz w:val="22"/>
        </w:rPr>
        <w:t xml:space="preserve">That makes sense, I'll just watch the gauge instead of carrying extra fuel around.  </w:t>
      </w:r>
      <w:r>
        <w:rPr>
          <w:rFonts w:ascii="Calibri" w:hAnsi="Calibri"/>
          <w:i/>
          <w:sz w:val="22"/>
        </w:rPr>
        <w:t>Nghe hợp lý đấy, tôi sẽ chỉ cẩn thận theo dõi đồng hồ xăng hơn thay vì mang theo xăng dự phòng.</w:t>
      </w:r>
    </w:p>
    <w:p>
      <w:pPr>
        <w:spacing w:after="160" w:line="312" w:lineRule="auto"/>
        <w:jc w:val="both"/>
      </w:pPr>
      <w:r>
        <w:rPr>
          <w:rFonts w:ascii="Calibri" w:hAnsi="Calibri"/>
          <w:b/>
          <w:sz w:val="22"/>
        </w:rPr>
        <w:t xml:space="preserve">Ms Lan: </w:t>
      </w:r>
      <w:r>
        <w:rPr>
          <w:rFonts w:ascii="Calibri" w:hAnsi="Calibri"/>
          <w:sz w:val="22"/>
        </w:rPr>
        <w:t xml:space="preserve">My car has been sounding unusually loud lately, almost like a motorcycle, could something be wrong with the exhaust pipe underneath?  </w:t>
      </w:r>
      <w:r>
        <w:rPr>
          <w:rFonts w:ascii="Calibri" w:hAnsi="Calibri"/>
          <w:i/>
          <w:sz w:val="22"/>
        </w:rPr>
        <w:t>Dạo này xe tôi nghe ồn bất thường, gần giống như xe máy, có phải ống xả bên dưới có vấn đề gì không ạ?</w:t>
      </w:r>
    </w:p>
    <w:p>
      <w:pPr>
        <w:spacing w:after="160" w:line="312" w:lineRule="auto"/>
        <w:jc w:val="both"/>
      </w:pPr>
      <w:r>
        <w:rPr>
          <w:rFonts w:ascii="Calibri" w:hAnsi="Calibri"/>
          <w:b/>
          <w:sz w:val="22"/>
        </w:rPr>
        <w:t xml:space="preserve">Mr Dovecote: </w:t>
      </w:r>
      <w:r>
        <w:rPr>
          <w:rFonts w:ascii="Calibri" w:hAnsi="Calibri"/>
          <w:sz w:val="22"/>
        </w:rPr>
        <w:t xml:space="preserve">That sounds like a possible hole or loose joint in the exhaust, let me put it on the lift and look underneath.  </w:t>
      </w:r>
      <w:r>
        <w:rPr>
          <w:rFonts w:ascii="Calibri" w:hAnsi="Calibri"/>
          <w:i/>
          <w:sz w:val="22"/>
        </w:rPr>
        <w:t>Nghe có vẻ như ống xả bị thủng hoặc mối nối bị lỏng, để tôi đưa xe lên cầu nâng và kiểm tra kỹ phía dưới.</w:t>
      </w:r>
    </w:p>
    <w:p>
      <w:pPr>
        <w:spacing w:after="160" w:line="312" w:lineRule="auto"/>
        <w:jc w:val="both"/>
      </w:pPr>
      <w:r>
        <w:rPr>
          <w:rFonts w:ascii="Calibri" w:hAnsi="Calibri"/>
          <w:b/>
          <w:sz w:val="22"/>
        </w:rPr>
        <w:t xml:space="preserve">Ms Lan: </w:t>
      </w:r>
      <w:r>
        <w:rPr>
          <w:rFonts w:ascii="Calibri" w:hAnsi="Calibri"/>
          <w:sz w:val="22"/>
        </w:rPr>
        <w:t xml:space="preserve">Please do, my neighbors have definitely noticed every time I pull into the driveway lately.  </w:t>
      </w:r>
      <w:r>
        <w:rPr>
          <w:rFonts w:ascii="Calibri" w:hAnsi="Calibri"/>
          <w:i/>
          <w:sz w:val="22"/>
        </w:rPr>
        <w:t>Anh làm giúp tôi với, dạo này hàng xóm chắc chắn đã để ý mỗi lần tôi lái vào lối nhà.</w:t>
      </w:r>
    </w:p>
    <w:p>
      <w:pPr>
        <w:spacing w:after="160" w:line="312" w:lineRule="auto"/>
        <w:jc w:val="both"/>
      </w:pPr>
      <w:r>
        <w:rPr>
          <w:rFonts w:ascii="Calibri" w:hAnsi="Calibri"/>
          <w:b/>
          <w:sz w:val="22"/>
        </w:rPr>
        <w:t xml:space="preserve">Ms Lan: </w:t>
      </w:r>
      <w:r>
        <w:rPr>
          <w:rFonts w:ascii="Calibri" w:hAnsi="Calibri"/>
          <w:sz w:val="22"/>
        </w:rPr>
        <w:t xml:space="preserve">I'd like my windows tinted a bit darker for privacy, is there a legal limit on how dark the tint can actually be?  </w:t>
      </w:r>
      <w:r>
        <w:rPr>
          <w:rFonts w:ascii="Calibri" w:hAnsi="Calibri"/>
          <w:i/>
          <w:sz w:val="22"/>
        </w:rPr>
        <w:t>Tôi muốn dán kính xe tối màu hơn một chút để riêng tư, có giới hạn hợp pháp nào về độ tối của phim cách nhiệt không ạ?</w:t>
      </w:r>
    </w:p>
    <w:p>
      <w:pPr>
        <w:spacing w:after="160" w:line="312" w:lineRule="auto"/>
        <w:jc w:val="both"/>
      </w:pPr>
      <w:r>
        <w:rPr>
          <w:rFonts w:ascii="Calibri" w:hAnsi="Calibri"/>
          <w:b/>
          <w:sz w:val="22"/>
        </w:rPr>
        <w:t xml:space="preserve">Mr Dovecote: </w:t>
      </w:r>
      <w:r>
        <w:rPr>
          <w:rFonts w:ascii="Calibri" w:hAnsi="Calibri"/>
          <w:sz w:val="22"/>
        </w:rPr>
        <w:t xml:space="preserve">Yes, the front side windows can't go below a certain light transmission, I can show you the legal range before we pick a shade.  </w:t>
      </w:r>
      <w:r>
        <w:rPr>
          <w:rFonts w:ascii="Calibri" w:hAnsi="Calibri"/>
          <w:i/>
          <w:sz w:val="22"/>
        </w:rPr>
        <w:t>Có chứ, kính hai bên phía trước không được tối hơn một mức ánh sáng truyền qua nhất định, tôi có thể cho chị xem khoảng hợp pháp trước khi chọn độ tối.</w:t>
      </w:r>
    </w:p>
    <w:p>
      <w:pPr>
        <w:spacing w:after="160" w:line="312" w:lineRule="auto"/>
        <w:jc w:val="both"/>
      </w:pPr>
      <w:r>
        <w:rPr>
          <w:rFonts w:ascii="Calibri" w:hAnsi="Calibri"/>
          <w:b/>
          <w:sz w:val="22"/>
        </w:rPr>
        <w:t xml:space="preserve">Ms Lan: </w:t>
      </w:r>
      <w:r>
        <w:rPr>
          <w:rFonts w:ascii="Calibri" w:hAnsi="Calibri"/>
          <w:sz w:val="22"/>
        </w:rPr>
        <w:t xml:space="preserve">Let's pick something right at the legal limit, dark enough for privacy but still within the rules.  </w:t>
      </w:r>
      <w:r>
        <w:rPr>
          <w:rFonts w:ascii="Calibri" w:hAnsi="Calibri"/>
          <w:i/>
          <w:sz w:val="22"/>
        </w:rPr>
        <w:t>Vậy mình chọn ngay mức giới hạn hợp pháp, đủ tối để riêng tư nhưng vẫn đúng quy định.</w:t>
      </w:r>
    </w:p>
    <w:p>
      <w:pPr>
        <w:spacing w:after="160" w:line="312" w:lineRule="auto"/>
        <w:jc w:val="both"/>
      </w:pPr>
      <w:r>
        <w:rPr>
          <w:rFonts w:ascii="Calibri" w:hAnsi="Calibri"/>
          <w:b/>
          <w:sz w:val="22"/>
        </w:rPr>
        <w:t xml:space="preserve">Ms Lan: </w:t>
      </w:r>
      <w:r>
        <w:rPr>
          <w:rFonts w:ascii="Calibri" w:hAnsi="Calibri"/>
          <w:sz w:val="22"/>
        </w:rPr>
        <w:t xml:space="preserve">I heard you can check tire tread depth with just a coin, is that a reliable way to know if my tires need replacing soon?  </w:t>
      </w:r>
      <w:r>
        <w:rPr>
          <w:rFonts w:ascii="Calibri" w:hAnsi="Calibri"/>
          <w:i/>
          <w:sz w:val="22"/>
        </w:rPr>
        <w:t>Tôi nghe nói có thể kiểm tra độ sâu gai lốp chỉ bằng một đồng xu, cách đó có đáng tin để biết lốp tôi có cần thay sớm không ạ?</w:t>
      </w:r>
    </w:p>
    <w:p>
      <w:pPr>
        <w:spacing w:after="160" w:line="312" w:lineRule="auto"/>
        <w:jc w:val="both"/>
      </w:pPr>
      <w:r>
        <w:rPr>
          <w:rFonts w:ascii="Calibri" w:hAnsi="Calibri"/>
          <w:b/>
          <w:sz w:val="22"/>
        </w:rPr>
        <w:t xml:space="preserve">Mr Dovecote: </w:t>
      </w:r>
      <w:r>
        <w:rPr>
          <w:rFonts w:ascii="Calibri" w:hAnsi="Calibri"/>
          <w:sz w:val="22"/>
        </w:rPr>
        <w:t xml:space="preserve">It's a decent rough check, if the coin's head disappears into the tread grooves, you're probably still fine for a while longer.  </w:t>
      </w:r>
      <w:r>
        <w:rPr>
          <w:rFonts w:ascii="Calibri" w:hAnsi="Calibri"/>
          <w:i/>
          <w:sz w:val="22"/>
        </w:rPr>
        <w:t>Đó là cách kiểm tra sơ bộ khá ổn, nếu phần đầu đồng xu biến mất vào trong rãnh gai lốp thì chị có lẽ vẫn còn ổn thêm một thời gian.</w:t>
      </w:r>
    </w:p>
    <w:p>
      <w:pPr>
        <w:spacing w:after="160" w:line="312" w:lineRule="auto"/>
        <w:jc w:val="both"/>
      </w:pPr>
      <w:r>
        <w:rPr>
          <w:rFonts w:ascii="Calibri" w:hAnsi="Calibri"/>
          <w:b/>
          <w:sz w:val="22"/>
        </w:rPr>
        <w:t xml:space="preserve">Ms Lan: </w:t>
      </w:r>
      <w:r>
        <w:rPr>
          <w:rFonts w:ascii="Calibri" w:hAnsi="Calibri"/>
          <w:sz w:val="22"/>
        </w:rPr>
        <w:t xml:space="preserve">I'll try that trick on all four tires tonight to put my own mind at ease.  </w:t>
      </w:r>
      <w:r>
        <w:rPr>
          <w:rFonts w:ascii="Calibri" w:hAnsi="Calibri"/>
          <w:i/>
          <w:sz w:val="22"/>
        </w:rPr>
        <w:t>Tối nay tôi sẽ thử mẹo đó trên cả bốn bánh để tự yên tâm hơn.</w:t>
      </w:r>
    </w:p>
    <w:p>
      <w:pPr>
        <w:spacing w:after="160" w:line="312" w:lineRule="auto"/>
        <w:jc w:val="both"/>
      </w:pPr>
      <w:r>
        <w:rPr>
          <w:rFonts w:ascii="Calibri" w:hAnsi="Calibri"/>
          <w:b/>
          <w:sz w:val="22"/>
        </w:rPr>
        <w:t xml:space="preserve">Ms Lan: </w:t>
      </w:r>
      <w:r>
        <w:rPr>
          <w:rFonts w:ascii="Calibri" w:hAnsi="Calibri"/>
          <w:sz w:val="22"/>
        </w:rPr>
        <w:t xml:space="preserve">We're packing so much luggage that the back of the car is sagging a little, is it dangerous to overload the trunk like that?  </w:t>
      </w:r>
      <w:r>
        <w:rPr>
          <w:rFonts w:ascii="Calibri" w:hAnsi="Calibri"/>
          <w:i/>
          <w:sz w:val="22"/>
        </w:rPr>
        <w:t>Chúng tôi đang xếp quá nhiều hành lý đến mức đuôi xe hơi lún xuống một chút, chất quá tải cốp xe như vậy có nguy hiểm không ạ?</w:t>
      </w:r>
    </w:p>
    <w:p>
      <w:pPr>
        <w:spacing w:after="160" w:line="312" w:lineRule="auto"/>
        <w:jc w:val="both"/>
      </w:pPr>
      <w:r>
        <w:rPr>
          <w:rFonts w:ascii="Calibri" w:hAnsi="Calibri"/>
          <w:b/>
          <w:sz w:val="22"/>
        </w:rPr>
        <w:t xml:space="preserve">Mr Dovecote: </w:t>
      </w:r>
      <w:r>
        <w:rPr>
          <w:rFonts w:ascii="Calibri" w:hAnsi="Calibri"/>
          <w:sz w:val="22"/>
        </w:rPr>
        <w:t xml:space="preserve">It can affect your braking distance and handling, check the owner's manual for the maximum load and try to pack close to that limit.  </w:t>
      </w:r>
      <w:r>
        <w:rPr>
          <w:rFonts w:ascii="Calibri" w:hAnsi="Calibri"/>
          <w:i/>
          <w:sz w:val="22"/>
        </w:rPr>
        <w:t>Nó có thể ảnh hưởng đến khoảng cách phanh và khả năng điều khiển xe, chị xem sách hướng dẫn để biết tải trọng tối đa và cố xếp gần mức đó.</w:t>
      </w:r>
    </w:p>
    <w:p>
      <w:pPr>
        <w:spacing w:after="160" w:line="312" w:lineRule="auto"/>
        <w:jc w:val="both"/>
      </w:pPr>
      <w:r>
        <w:rPr>
          <w:rFonts w:ascii="Calibri" w:hAnsi="Calibri"/>
          <w:b/>
          <w:sz w:val="22"/>
        </w:rPr>
        <w:t xml:space="preserve">Ms Lan: </w:t>
      </w:r>
      <w:r>
        <w:rPr>
          <w:rFonts w:ascii="Calibri" w:hAnsi="Calibri"/>
          <w:sz w:val="22"/>
        </w:rPr>
        <w:t xml:space="preserve">I'll check that tonight and leave one of the heavier bags behind if we're close to the limit.  </w:t>
      </w:r>
      <w:r>
        <w:rPr>
          <w:rFonts w:ascii="Calibri" w:hAnsi="Calibri"/>
          <w:i/>
          <w:sz w:val="22"/>
        </w:rPr>
        <w:t>Tối nay tôi sẽ kiểm tra và để lại một túi nặng hơn nếu chúng tôi đã gần đạt giới hạn rồi.</w:t>
      </w:r>
    </w:p>
    <w:p>
      <w:pPr>
        <w:spacing w:after="160" w:line="312" w:lineRule="auto"/>
        <w:jc w:val="both"/>
      </w:pPr>
      <w:r>
        <w:rPr>
          <w:rFonts w:ascii="Calibri" w:hAnsi="Calibri"/>
          <w:b/>
          <w:sz w:val="22"/>
        </w:rPr>
        <w:t xml:space="preserve">Ms Lan: </w:t>
      </w:r>
      <w:r>
        <w:rPr>
          <w:rFonts w:ascii="Calibri" w:hAnsi="Calibri"/>
          <w:sz w:val="22"/>
        </w:rPr>
        <w:t xml:space="preserve">I'm driving on the highway completely alone for the first time tomorrow, and I'm more nervous about that than almost anything lately.  </w:t>
      </w:r>
      <w:r>
        <w:rPr>
          <w:rFonts w:ascii="Calibri" w:hAnsi="Calibri"/>
          <w:i/>
          <w:sz w:val="22"/>
        </w:rPr>
        <w:t>Mai tôi sẽ lần đầu tiên tự lái một mình trên cao tốc, và tôi thấy hồi hộp về chuyện đó hơn gần như mọi thứ khác dạo này.</w:t>
      </w:r>
    </w:p>
    <w:p>
      <w:pPr>
        <w:spacing w:after="160" w:line="312" w:lineRule="auto"/>
        <w:jc w:val="both"/>
      </w:pPr>
      <w:r>
        <w:rPr>
          <w:rFonts w:ascii="Calibri" w:hAnsi="Calibri"/>
          <w:b/>
          <w:sz w:val="22"/>
        </w:rPr>
        <w:t xml:space="preserve">Mr Dovecote: </w:t>
      </w:r>
      <w:r>
        <w:rPr>
          <w:rFonts w:ascii="Calibri" w:hAnsi="Calibri"/>
          <w:sz w:val="22"/>
        </w:rPr>
        <w:t xml:space="preserve">Stay in the middle lane at first, keep a comfortable distance, and don't be afraid to go a little under the limit until you feel settled.  </w:t>
      </w:r>
      <w:r>
        <w:rPr>
          <w:rFonts w:ascii="Calibri" w:hAnsi="Calibri"/>
          <w:i/>
          <w:sz w:val="22"/>
        </w:rPr>
        <w:t>Lúc đầu chị cứ đi làn giữa, giữ khoảng cách thoải mái, và đừng ngại đi hơi dưới giới hạn tốc độ cho đến khi cảm thấy quen hơn.</w:t>
      </w:r>
    </w:p>
    <w:p>
      <w:pPr>
        <w:spacing w:after="160" w:line="312" w:lineRule="auto"/>
        <w:jc w:val="both"/>
      </w:pPr>
      <w:r>
        <w:rPr>
          <w:rFonts w:ascii="Calibri" w:hAnsi="Calibri"/>
          <w:b/>
          <w:sz w:val="22"/>
        </w:rPr>
        <w:t xml:space="preserve">Ms Lan: </w:t>
      </w:r>
      <w:r>
        <w:rPr>
          <w:rFonts w:ascii="Calibri" w:hAnsi="Calibri"/>
          <w:sz w:val="22"/>
        </w:rPr>
        <w:t xml:space="preserve">That's reassuring, I think I'll feel calmer knowing I don't have to rush to keep up with everyone.  </w:t>
      </w:r>
      <w:r>
        <w:rPr>
          <w:rFonts w:ascii="Calibri" w:hAnsi="Calibri"/>
          <w:i/>
          <w:sz w:val="22"/>
        </w:rPr>
        <w:t>Lời khuyên đó an ủi lắm, tôi nghĩ mình sẽ bình tĩnh hơn khi biết không cần vội theo kịp mọi người.</w:t>
      </w:r>
    </w:p>
    <w:p>
      <w:pPr>
        <w:spacing w:after="160" w:line="312" w:lineRule="auto"/>
        <w:jc w:val="both"/>
      </w:pPr>
      <w:r>
        <w:rPr>
          <w:rFonts w:ascii="Calibri" w:hAnsi="Calibri"/>
          <w:b/>
          <w:sz w:val="22"/>
        </w:rPr>
        <w:t xml:space="preserve">Ms Lan: </w:t>
      </w:r>
      <w:r>
        <w:rPr>
          <w:rFonts w:ascii="Calibri" w:hAnsi="Calibri"/>
          <w:sz w:val="22"/>
        </w:rPr>
        <w:t xml:space="preserve">A stranger at a red light told me my left turn signal isn't working, could you take a look and replace the bulb if needed?  </w:t>
      </w:r>
      <w:r>
        <w:rPr>
          <w:rFonts w:ascii="Calibri" w:hAnsi="Calibri"/>
          <w:i/>
          <w:sz w:val="22"/>
        </w:rPr>
        <w:t>Có một người ở đèn đỏ nói với tôi rằng đèn xi-nhan trái của tôi không hoạt động, anh xem giúp và thay bóng đèn nếu cần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yes, the bulb has burned out, it's a quick and inexpensive fix, I'll have a new one in within a few minutes.  </w:t>
      </w:r>
      <w:r>
        <w:rPr>
          <w:rFonts w:ascii="Calibri" w:hAnsi="Calibri"/>
          <w:i/>
          <w:sz w:val="22"/>
        </w:rPr>
        <w:t>Để tôi kiểm tra, đúng vậy, bóng đèn đã cháy rồi, sửa nhanh và rẻ thôi, tôi sẽ thay bóng mới trong vài phút.</w:t>
      </w:r>
    </w:p>
    <w:p>
      <w:pPr>
        <w:spacing w:after="160" w:line="312" w:lineRule="auto"/>
        <w:jc w:val="both"/>
      </w:pPr>
      <w:r>
        <w:rPr>
          <w:rFonts w:ascii="Calibri" w:hAnsi="Calibri"/>
          <w:b/>
          <w:sz w:val="22"/>
        </w:rPr>
        <w:t xml:space="preserve">Ms Lan: </w:t>
      </w:r>
      <w:r>
        <w:rPr>
          <w:rFonts w:ascii="Calibri" w:hAnsi="Calibri"/>
          <w:sz w:val="22"/>
        </w:rPr>
        <w:t xml:space="preserve">Thank you for fixing it so quickly, and thank goodness that stranger said something before I caused any confusion.  </w:t>
      </w:r>
      <w:r>
        <w:rPr>
          <w:rFonts w:ascii="Calibri" w:hAnsi="Calibri"/>
          <w:i/>
          <w:sz w:val="22"/>
        </w:rPr>
        <w:t>Cảm ơn anh đã sửa nhanh vậy, và may quá người đó đã nói trước khi tôi gây ra nhầm lẫn gì trên đường.</w:t>
      </w:r>
    </w:p>
    <w:p>
      <w:pPr>
        <w:spacing w:after="160" w:line="312" w:lineRule="auto"/>
        <w:jc w:val="both"/>
      </w:pPr>
      <w:r>
        <w:rPr>
          <w:rFonts w:ascii="Calibri" w:hAnsi="Calibri"/>
          <w:b/>
          <w:sz w:val="22"/>
        </w:rPr>
        <w:t xml:space="preserve">Ms Lan: </w:t>
      </w:r>
      <w:r>
        <w:rPr>
          <w:rFonts w:ascii="Calibri" w:hAnsi="Calibri"/>
          <w:sz w:val="22"/>
        </w:rPr>
        <w:t xml:space="preserve">I've come a long way since I first started driving, thanks to you patiently answering all my questions.  </w:t>
      </w:r>
      <w:r>
        <w:rPr>
          <w:rFonts w:ascii="Calibri" w:hAnsi="Calibri"/>
          <w:i/>
          <w:sz w:val="22"/>
        </w:rPr>
        <w:t>Tôi đã tiến bộ nhiều từ lúc mới tập lái, cũng nhờ anh kiên nhẫn trả lời mọi câu hỏi của tôi.</w:t>
      </w:r>
    </w:p>
    <w:p>
      <w:pPr>
        <w:spacing w:after="160" w:line="312" w:lineRule="auto"/>
        <w:jc w:val="both"/>
      </w:pPr>
      <w:r>
        <w:rPr>
          <w:rFonts w:ascii="Calibri" w:hAnsi="Calibri"/>
          <w:b/>
          <w:sz w:val="22"/>
        </w:rPr>
        <w:t xml:space="preserve">Mr Dovecote: </w:t>
      </w:r>
      <w:r>
        <w:rPr>
          <w:rFonts w:ascii="Calibri" w:hAnsi="Calibri"/>
          <w:sz w:val="22"/>
        </w:rPr>
        <w:t xml:space="preserve">You've picked things up quickly, honestly, most new drivers take longer to feel this comfortable behind the wheel.  </w:t>
      </w:r>
      <w:r>
        <w:rPr>
          <w:rFonts w:ascii="Calibri" w:hAnsi="Calibri"/>
          <w:i/>
          <w:sz w:val="22"/>
        </w:rPr>
        <w:t>Thành thật thì chị học nhanh lắm, hầu hết người mới lái mất lâu hơn mới thấy thoải mái sau vô lăng.</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someone who sees so many drivers come through here every single day.  </w:t>
      </w:r>
      <w:r>
        <w:rPr>
          <w:rFonts w:ascii="Calibri" w:hAnsi="Calibri"/>
          <w:i/>
          <w:sz w:val="22"/>
        </w:rPr>
        <w:t>Nghe vậy có ý nghĩa lắm khi anh gặp bao nhiêu tài xế qua đây mỗi ngày.</w:t>
      </w:r>
    </w:p>
    <w:p>
      <w:pPr>
        <w:spacing w:after="160" w:line="312" w:lineRule="auto"/>
        <w:jc w:val="both"/>
      </w:pPr>
      <w:r>
        <w:rPr>
          <w:rFonts w:ascii="Calibri" w:hAnsi="Calibri"/>
          <w:b/>
          <w:sz w:val="22"/>
        </w:rPr>
        <w:t xml:space="preserve">Ms Lan: </w:t>
      </w:r>
      <w:r>
        <w:rPr>
          <w:rFonts w:ascii="Calibri" w:hAnsi="Calibri"/>
          <w:sz w:val="22"/>
        </w:rPr>
        <w:t xml:space="preserve">How long have you been running this garage? It really feels like the hub of the whole neighborhood.  </w:t>
      </w:r>
      <w:r>
        <w:rPr>
          <w:rFonts w:ascii="Calibri" w:hAnsi="Calibri"/>
          <w:i/>
          <w:sz w:val="22"/>
        </w:rPr>
        <w:t>Anh mở tiệm này được bao lâu rồi ạ? Nó thật sự giống như trung tâm của cả khu phố vậy.</w:t>
      </w:r>
    </w:p>
    <w:p>
      <w:pPr>
        <w:spacing w:after="160" w:line="312" w:lineRule="auto"/>
        <w:jc w:val="both"/>
      </w:pPr>
      <w:r>
        <w:rPr>
          <w:rFonts w:ascii="Calibri" w:hAnsi="Calibri"/>
          <w:b/>
          <w:sz w:val="22"/>
        </w:rPr>
        <w:t xml:space="preserve">Mr Dovecote: </w:t>
      </w:r>
      <w:r>
        <w:rPr>
          <w:rFonts w:ascii="Calibri" w:hAnsi="Calibri"/>
          <w:sz w:val="22"/>
        </w:rPr>
        <w:t xml:space="preserve">About ten years now, it started with just fuel pumps, and slowly grew into everything you see here today.  </w:t>
      </w:r>
      <w:r>
        <w:rPr>
          <w:rFonts w:ascii="Calibri" w:hAnsi="Calibri"/>
          <w:i/>
          <w:sz w:val="22"/>
        </w:rPr>
        <w:t>Được khoảng mười năm rồi, ban đầu chỉ có trụ bơm xăng thôi, rồi từ từ phát triển thành mọi thứ chị thấy hôm nay.</w:t>
      </w:r>
    </w:p>
    <w:p>
      <w:pPr>
        <w:spacing w:after="160" w:line="312" w:lineRule="auto"/>
        <w:jc w:val="both"/>
      </w:pPr>
      <w:r>
        <w:rPr>
          <w:rFonts w:ascii="Calibri" w:hAnsi="Calibri"/>
          <w:b/>
          <w:sz w:val="22"/>
        </w:rPr>
        <w:t xml:space="preserve">Ms Lan: </w:t>
      </w:r>
      <w:r>
        <w:rPr>
          <w:rFonts w:ascii="Calibri" w:hAnsi="Calibri"/>
          <w:sz w:val="22"/>
        </w:rPr>
        <w:t xml:space="preserve">It shows, you clearly know a little bit about almost every part of owning a car by now.  </w:t>
      </w:r>
      <w:r>
        <w:rPr>
          <w:rFonts w:ascii="Calibri" w:hAnsi="Calibri"/>
          <w:i/>
          <w:sz w:val="22"/>
        </w:rPr>
        <w:t>Thấy rõ điều đó, rõ ràng giờ anh biết chút ít về hầu như mọi khía cạnh của việc sở hữu xe hơi.</w:t>
      </w:r>
    </w:p>
    <w:p>
      <w:pPr>
        <w:spacing w:after="160" w:line="312" w:lineRule="auto"/>
        <w:jc w:val="both"/>
      </w:pPr>
      <w:r>
        <w:rPr>
          <w:rFonts w:ascii="Calibri" w:hAnsi="Calibri"/>
          <w:b/>
          <w:sz w:val="22"/>
        </w:rPr>
        <w:t xml:space="preserve">Ms Lan: </w:t>
      </w:r>
      <w:r>
        <w:rPr>
          <w:rFonts w:ascii="Calibri" w:hAnsi="Calibri"/>
          <w:sz w:val="22"/>
        </w:rPr>
        <w:t xml:space="preserve">Thank you for always explaining things so clearly, driving still feels a lot less scary because of that.  </w:t>
      </w:r>
      <w:r>
        <w:rPr>
          <w:rFonts w:ascii="Calibri" w:hAnsi="Calibri"/>
          <w:i/>
          <w:sz w:val="22"/>
        </w:rPr>
        <w:t>Cảm ơn anh vì luôn giải thích rõ ràng, nhờ vậy mà lái xe vẫn cảm thấy bớt đáng sợ hơn nhiều.</w:t>
      </w:r>
    </w:p>
    <w:p>
      <w:pPr>
        <w:spacing w:after="160" w:line="312" w:lineRule="auto"/>
        <w:jc w:val="both"/>
      </w:pPr>
      <w:r>
        <w:rPr>
          <w:rFonts w:ascii="Calibri" w:hAnsi="Calibri"/>
          <w:b/>
          <w:sz w:val="22"/>
        </w:rPr>
        <w:t xml:space="preserve">Mr Dovecote: </w:t>
      </w:r>
      <w:r>
        <w:rPr>
          <w:rFonts w:ascii="Calibri" w:hAnsi="Calibri"/>
          <w:sz w:val="22"/>
        </w:rPr>
        <w:t xml:space="preserve">That's exactly what I hope for with newer drivers, a little patience now saves a lot of worry down the road.  </w:t>
      </w:r>
      <w:r>
        <w:rPr>
          <w:rFonts w:ascii="Calibri" w:hAnsi="Calibri"/>
          <w:i/>
          <w:sz w:val="22"/>
        </w:rPr>
        <w:t>Đó chính xác là điều tôi mong muốn cho những người mới lái, một chút kiên nhẫn bây giờ sẽ đỡ lo lắng nhiều sau này.</w:t>
      </w:r>
    </w:p>
    <w:p>
      <w:pPr>
        <w:spacing w:after="160" w:line="312" w:lineRule="auto"/>
        <w:jc w:val="both"/>
      </w:pPr>
      <w:r>
        <w:rPr>
          <w:rFonts w:ascii="Calibri" w:hAnsi="Calibri"/>
          <w:b/>
          <w:sz w:val="22"/>
        </w:rPr>
        <w:t xml:space="preserve">Ms Lan: </w:t>
      </w:r>
      <w:r>
        <w:rPr>
          <w:rFonts w:ascii="Calibri" w:hAnsi="Calibri"/>
          <w:sz w:val="22"/>
        </w:rPr>
        <w:t xml:space="preserve">Well, you've certainly earned my loyalty, I'll keep bringing my car here for as long as I own it.  </w:t>
      </w:r>
      <w:r>
        <w:rPr>
          <w:rFonts w:ascii="Calibri" w:hAnsi="Calibri"/>
          <w:i/>
          <w:sz w:val="22"/>
        </w:rPr>
        <w:t>Chà, anh chắc chắn đã có được lòng tin của tôi rồi, tôi sẽ tiếp tục mang xe đến đây chừng nào tôi còn sở hữu nó.</w:t>
      </w:r>
    </w:p>
    <w:p>
      <w:pPr>
        <w:spacing w:after="160" w:line="312" w:lineRule="auto"/>
        <w:jc w:val="both"/>
      </w:pPr>
      <w:r>
        <w:rPr>
          <w:rFonts w:ascii="Calibri" w:hAnsi="Calibri"/>
          <w:b/>
          <w:sz w:val="22"/>
        </w:rPr>
        <w:t xml:space="preserve">Ms Lan: </w:t>
      </w:r>
      <w:r>
        <w:rPr>
          <w:rFonts w:ascii="Calibri" w:hAnsi="Calibri"/>
          <w:sz w:val="22"/>
        </w:rPr>
        <w:t xml:space="preserve">See you again soon then, I imagine, my car seems to find a new small problem almost every month.  </w:t>
      </w:r>
      <w:r>
        <w:rPr>
          <w:rFonts w:ascii="Calibri" w:hAnsi="Calibri"/>
          <w:i/>
          <w:sz w:val="22"/>
        </w:rPr>
        <w:t>Chắc sẽ sớm gặp lại anh thôi, xe tôi hình như tháng nào cũng tìm ra một trục trặc nhỏ mới.</w:t>
      </w:r>
    </w:p>
    <w:p>
      <w:pPr>
        <w:spacing w:after="160" w:line="312" w:lineRule="auto"/>
        <w:jc w:val="both"/>
      </w:pPr>
      <w:r>
        <w:rPr>
          <w:rFonts w:ascii="Calibri" w:hAnsi="Calibri"/>
          <w:b/>
          <w:sz w:val="22"/>
        </w:rPr>
        <w:t xml:space="preserve">Mr Dovecote: </w:t>
      </w:r>
      <w:r>
        <w:rPr>
          <w:rFonts w:ascii="Calibri" w:hAnsi="Calibri"/>
          <w:sz w:val="22"/>
        </w:rPr>
        <w:t xml:space="preserve">I'll be right here whenever you need me, Lan, that's what this little corner garage is for, after all.  </w:t>
      </w:r>
      <w:r>
        <w:rPr>
          <w:rFonts w:ascii="Calibri" w:hAnsi="Calibri"/>
          <w:i/>
          <w:sz w:val="22"/>
        </w:rPr>
        <w:t>Tôi sẽ luôn ở đây bất cứ khi nào chị cần, chị Lan, đó là lý do tiệm nhỏ ở góc phố này tồn tại mà.</w:t>
      </w:r>
    </w:p>
    <w:p>
      <w:pPr>
        <w:spacing w:after="160" w:line="312" w:lineRule="auto"/>
        <w:jc w:val="both"/>
      </w:pPr>
      <w:r>
        <w:rPr>
          <w:rFonts w:ascii="Calibri" w:hAnsi="Calibri"/>
          <w:b/>
          <w:sz w:val="22"/>
        </w:rPr>
        <w:t xml:space="preserve">Ms Lan: </w:t>
      </w:r>
      <w:r>
        <w:rPr>
          <w:rFonts w:ascii="Calibri" w:hAnsi="Calibri"/>
          <w:sz w:val="22"/>
        </w:rPr>
        <w:t xml:space="preserve">Thanks again for everything, Mr Dovecote, I'll drive safely and hopefully see you next time for something small.  </w:t>
      </w:r>
      <w:r>
        <w:rPr>
          <w:rFonts w:ascii="Calibri" w:hAnsi="Calibri"/>
          <w:i/>
          <w:sz w:val="22"/>
        </w:rPr>
        <w:t>Cảm ơn anh Dovecote vì tất cả mọi thứ, tôi sẽ lái xe cẩn thận và hy vọng lần sau gặp lại chỉ vì chuyện nhỏ thôi.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0625</w:t>
            </w:r>
          </w:p>
        </w:tc>
        <w:tc>
          <w:tcPr>
            <w:tcW w:type="dxa" w:w="7824"/>
            <w:shd w:val="clear" w:color="auto" w:fill="D9E2F3"/>
          </w:tcPr>
          <w:p>
            <w:r>
              <w:rPr>
                <w:rFonts w:ascii="Arial" w:hAnsi="Arial"/>
                <w:b/>
                <w:color w:val="1F3864"/>
                <w:sz w:val="30"/>
              </w:rPr>
              <w:t>Starting a Routine Exchange About the First Practical Exchange About Health Services and Pharmacy</w:t>
            </w:r>
          </w:p>
          <w:p>
            <w:r>
              <w:rPr>
                <w:rFonts w:ascii="Arial" w:hAnsi="Arial"/>
                <w:i/>
                <w:color w:val="333333"/>
                <w:sz w:val="22"/>
              </w:rPr>
              <w:t>Giao tiếp thường ngày: dịch vụ y tế và nhà thuốc — trao đổi thực tế đầu tiên tại quầy thuốc</w:t>
            </w:r>
          </w:p>
        </w:tc>
      </w:tr>
    </w:tbl>
    <w:p>
      <w:pPr>
        <w:spacing w:after="40"/>
      </w:pPr>
    </w:p>
    <w:p>
      <w:pPr>
        <w:spacing w:after="160"/>
        <w:jc w:val="both"/>
      </w:pPr>
      <w:r>
        <w:rPr>
          <w:rFonts w:ascii="Calibri" w:hAnsi="Calibri"/>
          <w:i/>
          <w:sz w:val="19"/>
        </w:rPr>
        <w:t>Ms Lan is one of the most loyal regulars at the small neighborhood pharmacy run by Mr Brambling, a calm, thorough pharmacist who somehow manages to remember not only her name but the exact medicine every single member of her family currently takes, down to the dose and the time of day. Between prescriptions for herself, refills for her husband, allergy tablets for her children, and blood pressure medicine for her aging parents, Ms Lan ends up covering nearly every ordinary health services and pharmacy conversation a beginner learner needs to handle sooner or later. She drops off new prescriptions from the doctor and comes back later in the day to collect them, asks about over-the-counter options for a headache, a stubborn cold, seasonal allergies, or a nagging cough that simply will not go away, and checks carefully on dosage instructions, possible side effects, and whether one medicine is safe to take alongside another she already has at home. Mr Brambling, for his part, patiently explains the difference between brand-name and generic drugs, walks her through insurance coverage and out-of-pocket costs whenever the numbers look confusing, sets up automatic refills so nothing important is ever forgotten, and answers questions about everything from vitamins and supplements to flu shots, blood pressure checks right there at the counter, and small first-aid supplies for cuts and scrapes at home. Many of their conversations are about her own health, but plenty more are on behalf of someone else entirely -- picking up a prescription for her husband when he is stuck at work, collecting an inhaler for her daughter before a football match, or handling a refill for an elderly parent who can no longer get around as easily as before. They also work through the smaller practical details that quietly fill out an ordinary trip to the pharmacy -- checking the store opening hours, arranging home delivery for a parent who struggles to travel, packing sunscreen and travel health items before a trip, picking out diabetes testing supplies, choosing between paying by card, cash, or a mobile wallet, and asking for a proper receipt for a workplace insurance claim later in the month. None of these exchanges are dramatic or unusual in any way; that is precisely the point. This is simply what everyday health services and pharmacy conversation sounds like between a thoughtful, detail-oriented pharmacist and one of his most consistent and curious customers, week after ordinary week. On any given visit, the two of them might just as easily be talking about a simple cough that will not quit, a blood pressure machine sitting quietly by the door, or the exact difference between a cream and a patch for a sore shoulder, and somehow none of it ever feels rushed or impersonal. Ms Lan has learned over time that it always pays to ask one more question before leaving the counter, whether that means double-checking a dosage, confirming a price against her insurance plan, or simply making sure a delivery will actually reach her mother on time, and Mr Brambling has learned that a few extra minutes spent explaining something clearly almost always saves everyone a confusing phone call later on. Together they move easily between small, practical questions and slightly bigger ones, switching from a five-minute stop for a box of lozenges to a longer conversation about refills, coverage, and family care without ever losing that same relaxed, patient tone.</w:t>
      </w:r>
      <w:r>
        <w:rPr>
          <w:rFonts w:ascii="Calibri" w:hAnsi="Calibri"/>
          <w:i/>
          <w:sz w:val="19"/>
        </w:rPr>
        <w:t xml:space="preserve">  Chị Lan là một trong những khách quen trung thành nhất của nhà thuốc nhỏ trong khu phố do anh Brambling phụ trách, một dược sĩ điềm đạm và cẩn thận, người dường như nhớ không chỉ tên chị mà còn nhớ chính xác loại thuốc, liều lượng và cả giờ giấc dùng thuốc của từng thành viên trong gia đình chị. Giữa việc mua thuốc theo đơn cho bản thân, lấy thuốc bổ sung cho chồng, thuốc dị ứng cho các con, và thuốc huyết áp cho cha mẹ lớn tuổi, chị Lan gần như đề cập đến mọi cuộc trò chuyện thông thường về dịch vụ y tế và nhà thuốc mà người mới học sớm muộn gì cũng cần xử lý. Chị đưa đơn thuốc mới của bác sĩ đến nhà thuốc rồi quay lại lấy sau trong ngày, hỏi về các lựa chọn không kê đơn cho chứng đau đầu, cảm lạnh dai dẳng, dị ứng theo mùa, hay cơn ho khó chịu cứ mãi không dứt, đồng thời cẩn thận hỏi kỹ về liều dùng, các tác dụng phụ có thể xảy ra, và liệu một loại thuốc có dùng chung an toàn với loại khác chị đang có sẵn ở nhà hay không. Về phần mình, anh Brambling kiên nhẫn giải thích sự khác biệt giữa thuốc biệt dược và thuốc gốc, hướng dẫn chị về phạm vi bảo hiểm chi trả và chi phí tự trả mỗi khi con số trông có vẻ rối rắm, thiết lập chế độ mua thuốc tự động để không bỏ lỡ điều gì quan trọng, và trả lời đủ loại câu hỏi từ vitamin, thực phẩm chức năng, đến tiêm phòng cúm, đo huyết áp ngay tại quầy, và các vật dụng sơ cứu nhỏ cho những vết cắt, trầy xước tại nhà. Nhiều cuộc trò chuyện của họ xoay quanh sức khỏe của chính chị, nhưng cũng không ít lần hoàn toàn là thay mặt cho người khác -- lấy đơn thuốc giúp chồng khi anh còn kẹt ở chỗ làm, lấy ống hít cho con gái trước trận bóng đá, hay lo việc mua lại thuốc cho cha mẹ già không còn dễ dàng đi lại như trước. Họ cũng cùng nhau xử lý những chi tiết thực tế nhỏ nhặt âm thầm tạo nên một lần ghé nhà thuốc bình thường -- hỏi giờ mở cửa của quán, sắp xếp giao thuốc tận nhà cho người thân khó di chuyển, chuẩn bị kem chống nắng và vật dụng y tế trước chuyến đi, chọn mua dụng cụ xét nghiệm tiểu đường, cân nhắc thanh toán bằng thẻ, tiền mặt, hay ví điện tử, và xin hóa đơn hợp lệ để làm hồ sơ bảo hiểm ở công ty vào cuối tháng. Không cuộc trao đổi nào trong số này đặc biệt kịch tính hay khác thường theo bất kỳ cách nào; và đó chính xác là điều quan trọng. Đây đơn giản chỉ là cách một cuộc trò chuyện thông thường về dịch vụ y tế và nhà thuốc diễn ra giữa một dược sĩ chu đáo, tỉ mỉ và một trong những khách hàng kiên định, tò mò nhất của anh, tuần này qua tuần khác. Trong bất kỳ lần ghé nào, cả hai cũng có thể đang bàn về một cơn ho cứ mãi không dứt, một chiếc máy đo huyết áp lặng lẽ đặt cạnh cửa ra vào, hay sự khác biệt chính xác giữa kem bôi và miếng dán cho một bên vai đau nhức, và bằng cách nào đó không có cuộc trò chuyện nào cảm thấy vội vã hay xa cách. Theo thời gian, chị Lan nhận ra rằng luôn đáng để hỏi thêm một câu trước khi rời quầy, dù đó là kiểm tra lại liều dùng, xác nhận giá so với gói bảo hiểm, hay đơn giản chỉ là chắc chắn rằng hàng giao sẽ đến kịp lúc cho mẹ chị, còn anh Brambling cũng nhận ra rằng dành thêm vài phút giải thích rõ ràng hầu như lúc nào cũng giúp mọi người tránh được một cuộc gọi điện bối rối sau đó. Cùng nhau, họ dễ dàng chuyển qua lại giữa những câu hỏi nhỏ, thực tế và những câu hỏi lớn hơn một chút, từ một lần ghé năm phút để mua vài viên ngậm cho đến một cuộc trò chuyện dài hơn về việc mua thêm thuốc, phạm vi bảo hiểm, và chăm sóc gia đình, mà vẫn giữ nguyên giọng điệu thoải mái, kiên nhẫn như thường lệ. Với chị Lan, nhà thuốc nhỏ này đã trở thành một điểm dừng chân quen thuộc gần như không thể thiếu trong cuộc sống hằng ngày, nơi mọi thắc mắc dù nhỏ nhất về sức khỏe cũng đều có câu trả lời rõ ràng, và nơi anh Brambling luôn sẵn lòng dành thời gian để giải thích lại một lần nữa nếu cần, không bao giờ tỏ ra vội vàng hay thiếu kiên nhẫn.</w:t>
      </w:r>
    </w:p>
    <w:p>
      <w:pPr>
        <w:spacing w:after="160" w:line="312" w:lineRule="auto"/>
        <w:jc w:val="both"/>
      </w:pPr>
      <w:r>
        <w:rPr>
          <w:rFonts w:ascii="Calibri" w:hAnsi="Calibri"/>
          <w:b/>
          <w:sz w:val="22"/>
        </w:rPr>
        <w:t xml:space="preserve">Ms Lan: </w:t>
      </w:r>
      <w:r>
        <w:rPr>
          <w:rFonts w:ascii="Calibri" w:hAnsi="Calibri"/>
          <w:sz w:val="22"/>
        </w:rPr>
        <w:t xml:space="preserve">Good morning, I have a new prescription from my doctor, could you fill it for me sometime today, please?  </w:t>
      </w:r>
      <w:r>
        <w:rPr>
          <w:rFonts w:ascii="Calibri" w:hAnsi="Calibri"/>
          <w:i/>
          <w:sz w:val="22"/>
        </w:rPr>
        <w:t>Chào anh, tôi có một đơn thuốc mới từ bác sĩ, anh có thể bốc thuốc giúp tôi vào lúc nào đó hôm nay được không ạ?</w:t>
      </w:r>
    </w:p>
    <w:p>
      <w:pPr>
        <w:spacing w:after="160" w:line="312" w:lineRule="auto"/>
        <w:jc w:val="both"/>
      </w:pPr>
      <w:r>
        <w:rPr>
          <w:rFonts w:ascii="Calibri" w:hAnsi="Calibri"/>
          <w:b/>
          <w:sz w:val="22"/>
        </w:rPr>
        <w:t xml:space="preserve">Mr Brambling: </w:t>
      </w:r>
      <w:r>
        <w:rPr>
          <w:rFonts w:ascii="Calibri" w:hAnsi="Calibri"/>
          <w:sz w:val="22"/>
        </w:rPr>
        <w:t xml:space="preserve">Good morning, Lan, let me take a proper look at it, this shouldn't take more than twenty minutes or so.  </w:t>
      </w:r>
      <w:r>
        <w:rPr>
          <w:rFonts w:ascii="Calibri" w:hAnsi="Calibri"/>
          <w:i/>
          <w:sz w:val="22"/>
        </w:rPr>
        <w:t>Chào chị Lan, để tôi xem kỹ qua đơn thuốc, chắc không mất quá hai mươi phút đâu ạ.</w:t>
      </w:r>
    </w:p>
    <w:p>
      <w:pPr>
        <w:spacing w:after="160" w:line="312" w:lineRule="auto"/>
        <w:jc w:val="both"/>
      </w:pPr>
      <w:r>
        <w:rPr>
          <w:rFonts w:ascii="Calibri" w:hAnsi="Calibri"/>
          <w:b/>
          <w:sz w:val="22"/>
        </w:rPr>
        <w:t xml:space="preserve">Ms Lan: </w:t>
      </w:r>
      <w:r>
        <w:rPr>
          <w:rFonts w:ascii="Calibri" w:hAnsi="Calibri"/>
          <w:sz w:val="22"/>
        </w:rPr>
        <w:t xml:space="preserve">That's perfect, I'll do a little shopping nearby in the meantime and come back to pick it up shortly.  </w:t>
      </w:r>
      <w:r>
        <w:rPr>
          <w:rFonts w:ascii="Calibri" w:hAnsi="Calibri"/>
          <w:i/>
          <w:sz w:val="22"/>
        </w:rPr>
        <w:t>Vậy thì tốt quá, tôi sẽ đi mua sắm loanh quanh đây trong lúc chờ rồi quay lại lấy thuốc sau.</w:t>
      </w:r>
    </w:p>
    <w:p>
      <w:pPr>
        <w:spacing w:after="160" w:line="312" w:lineRule="auto"/>
        <w:jc w:val="both"/>
      </w:pPr>
      <w:r>
        <w:rPr>
          <w:rFonts w:ascii="Calibri" w:hAnsi="Calibri"/>
          <w:b/>
          <w:sz w:val="22"/>
        </w:rPr>
        <w:t xml:space="preserve">Ms Lan: </w:t>
      </w:r>
      <w:r>
        <w:rPr>
          <w:rFonts w:ascii="Calibri" w:hAnsi="Calibri"/>
          <w:sz w:val="22"/>
        </w:rPr>
        <w:t xml:space="preserve">I just came straight from the clinic, and the doctor gave me this prescription for an ear infection.  </w:t>
      </w:r>
      <w:r>
        <w:rPr>
          <w:rFonts w:ascii="Calibri" w:hAnsi="Calibri"/>
          <w:i/>
          <w:sz w:val="22"/>
        </w:rPr>
        <w:t>Tôi vừa từ phòng khám về thẳng đây, bác sĩ đưa cho tôi đơn thuốc này để trị nhiễm trùng tai.</w:t>
      </w:r>
    </w:p>
    <w:p>
      <w:pPr>
        <w:spacing w:after="160" w:line="312" w:lineRule="auto"/>
        <w:jc w:val="both"/>
      </w:pPr>
      <w:r>
        <w:rPr>
          <w:rFonts w:ascii="Calibri" w:hAnsi="Calibri"/>
          <w:b/>
          <w:sz w:val="22"/>
        </w:rPr>
        <w:t xml:space="preserve">Mr Brambling: </w:t>
      </w:r>
      <w:r>
        <w:rPr>
          <w:rFonts w:ascii="Calibri" w:hAnsi="Calibri"/>
          <w:sz w:val="22"/>
        </w:rPr>
        <w:t xml:space="preserve">Let me read the doctor's handwriting carefully, ear infections usually need antibiotics for about a full week.  </w:t>
      </w:r>
      <w:r>
        <w:rPr>
          <w:rFonts w:ascii="Calibri" w:hAnsi="Calibri"/>
          <w:i/>
          <w:sz w:val="22"/>
        </w:rPr>
        <w:t>Để tôi đọc kỹ chữ viết của bác sĩ, nhiễm trùng tai thường cần dùng kháng sinh khoảng trọn một tuần.</w:t>
      </w:r>
    </w:p>
    <w:p>
      <w:pPr>
        <w:spacing w:after="160" w:line="312" w:lineRule="auto"/>
        <w:jc w:val="both"/>
      </w:pPr>
      <w:r>
        <w:rPr>
          <w:rFonts w:ascii="Calibri" w:hAnsi="Calibri"/>
          <w:b/>
          <w:sz w:val="22"/>
        </w:rPr>
        <w:t xml:space="preserve">Ms Lan: </w:t>
      </w:r>
      <w:r>
        <w:rPr>
          <w:rFonts w:ascii="Calibri" w:hAnsi="Calibri"/>
          <w:sz w:val="22"/>
        </w:rPr>
        <w:t xml:space="preserve">That sounds about right, she did mention earlier that it might take a few days to clear up completely.  </w:t>
      </w:r>
      <w:r>
        <w:rPr>
          <w:rFonts w:ascii="Calibri" w:hAnsi="Calibri"/>
          <w:i/>
          <w:sz w:val="22"/>
        </w:rPr>
        <w:t>Nghe cũng hợp lý đấy, bác sĩ có nói trước là có thể mất vài ngày mới khỏi hẳn hoàn toàn.</w:t>
      </w:r>
    </w:p>
    <w:p>
      <w:pPr>
        <w:spacing w:after="160" w:line="312" w:lineRule="auto"/>
        <w:jc w:val="both"/>
      </w:pPr>
      <w:r>
        <w:rPr>
          <w:rFonts w:ascii="Calibri" w:hAnsi="Calibri"/>
          <w:b/>
          <w:sz w:val="22"/>
        </w:rPr>
        <w:t xml:space="preserve">Ms Lan: </w:t>
      </w:r>
      <w:r>
        <w:rPr>
          <w:rFonts w:ascii="Calibri" w:hAnsi="Calibri"/>
          <w:sz w:val="22"/>
        </w:rPr>
        <w:t xml:space="preserve">Could you check quickly whether this particular medicine is in stock, or will I need to come back later?  </w:t>
      </w:r>
      <w:r>
        <w:rPr>
          <w:rFonts w:ascii="Calibri" w:hAnsi="Calibri"/>
          <w:i/>
          <w:sz w:val="22"/>
        </w:rPr>
        <w:t>Anh kiểm tra nhanh giúp xem thuốc này còn hàng không, hay tôi phải quay lại sau ạ?</w:t>
      </w:r>
    </w:p>
    <w:p>
      <w:pPr>
        <w:spacing w:after="160" w:line="312" w:lineRule="auto"/>
        <w:jc w:val="both"/>
      </w:pPr>
      <w:r>
        <w:rPr>
          <w:rFonts w:ascii="Calibri" w:hAnsi="Calibri"/>
          <w:b/>
          <w:sz w:val="22"/>
        </w:rPr>
        <w:t xml:space="preserve">Mr Brambling: </w:t>
      </w:r>
      <w:r>
        <w:rPr>
          <w:rFonts w:ascii="Calibri" w:hAnsi="Calibri"/>
          <w:sz w:val="22"/>
        </w:rPr>
        <w:t xml:space="preserve">Let me check the shelf right now, we usually keep a good, steady supply of this one on hand.  </w:t>
      </w:r>
      <w:r>
        <w:rPr>
          <w:rFonts w:ascii="Calibri" w:hAnsi="Calibri"/>
          <w:i/>
          <w:sz w:val="22"/>
        </w:rPr>
        <w:t>Để tôi xem trên kệ ngay, loại này thường thì chúng tôi luôn có sẵn khá nhiều.</w:t>
      </w:r>
    </w:p>
    <w:p>
      <w:pPr>
        <w:spacing w:after="160" w:line="312" w:lineRule="auto"/>
        <w:jc w:val="both"/>
      </w:pPr>
      <w:r>
        <w:rPr>
          <w:rFonts w:ascii="Calibri" w:hAnsi="Calibri"/>
          <w:b/>
          <w:sz w:val="22"/>
        </w:rPr>
        <w:t xml:space="preserve">Ms Lan: </w:t>
      </w:r>
      <w:r>
        <w:rPr>
          <w:rFonts w:ascii="Calibri" w:hAnsi="Calibri"/>
          <w:sz w:val="22"/>
        </w:rPr>
        <w:t xml:space="preserve">I really hope so, my throat has been quite sore and scratchy since yesterday morning.  </w:t>
      </w:r>
      <w:r>
        <w:rPr>
          <w:rFonts w:ascii="Calibri" w:hAnsi="Calibri"/>
          <w:i/>
          <w:sz w:val="22"/>
        </w:rPr>
        <w:t>Tôi mong là vậy, cổ họng tôi đau rát khá nhiều từ sáng hôm qua rồi.</w:t>
      </w:r>
    </w:p>
    <w:p>
      <w:pPr>
        <w:spacing w:after="160" w:line="312" w:lineRule="auto"/>
        <w:jc w:val="both"/>
      </w:pPr>
      <w:r>
        <w:rPr>
          <w:rFonts w:ascii="Calibri" w:hAnsi="Calibri"/>
          <w:b/>
          <w:sz w:val="22"/>
        </w:rPr>
        <w:t xml:space="preserve">Ms Lan: </w:t>
      </w:r>
      <w:r>
        <w:rPr>
          <w:rFonts w:ascii="Calibri" w:hAnsi="Calibri"/>
          <w:sz w:val="22"/>
        </w:rPr>
        <w:t xml:space="preserve">This is actually my very first time filling a prescription here, do you need any information from me first?  </w:t>
      </w:r>
      <w:r>
        <w:rPr>
          <w:rFonts w:ascii="Calibri" w:hAnsi="Calibri"/>
          <w:i/>
          <w:sz w:val="22"/>
        </w:rPr>
        <w:t>Đây thật ra là lần đầu tôi mua thuốc theo đơn ở đây, anh có cần thông tin gì từ tôi trước không ạ?</w:t>
      </w:r>
    </w:p>
    <w:p>
      <w:pPr>
        <w:spacing w:after="160" w:line="312" w:lineRule="auto"/>
        <w:jc w:val="both"/>
      </w:pPr>
      <w:r>
        <w:rPr>
          <w:rFonts w:ascii="Calibri" w:hAnsi="Calibri"/>
          <w:b/>
          <w:sz w:val="22"/>
        </w:rPr>
        <w:t xml:space="preserve">Mr Brambling: </w:t>
      </w:r>
      <w:r>
        <w:rPr>
          <w:rFonts w:ascii="Calibri" w:hAnsi="Calibri"/>
          <w:sz w:val="22"/>
        </w:rPr>
        <w:t xml:space="preserve">Just your full name, date of birth, and whether you have any known allergies to medicine of any kind.  </w:t>
      </w:r>
      <w:r>
        <w:rPr>
          <w:rFonts w:ascii="Calibri" w:hAnsi="Calibri"/>
          <w:i/>
          <w:sz w:val="22"/>
        </w:rPr>
        <w:t>Chỉ cần họ tên đầy đủ, ngày sinh, và cho tôi biết chị có dị ứng thuốc gì đã biết không.</w:t>
      </w:r>
    </w:p>
    <w:p>
      <w:pPr>
        <w:spacing w:after="160" w:line="312" w:lineRule="auto"/>
        <w:jc w:val="both"/>
      </w:pPr>
      <w:r>
        <w:rPr>
          <w:rFonts w:ascii="Calibri" w:hAnsi="Calibri"/>
          <w:b/>
          <w:sz w:val="22"/>
        </w:rPr>
        <w:t xml:space="preserve">Ms Lan: </w:t>
      </w:r>
      <w:r>
        <w:rPr>
          <w:rFonts w:ascii="Calibri" w:hAnsi="Calibri"/>
          <w:sz w:val="22"/>
        </w:rPr>
        <w:t xml:space="preserve">I'm not allergic to anything as far as I know, and my name is Lan, spelled the usual way.  </w:t>
      </w:r>
      <w:r>
        <w:rPr>
          <w:rFonts w:ascii="Calibri" w:hAnsi="Calibri"/>
          <w:i/>
          <w:sz w:val="22"/>
        </w:rPr>
        <w:t>Theo tôi biết thì tôi không dị ứng gì cả, và tên tôi là Lan, viết theo cách thông thường.</w:t>
      </w:r>
    </w:p>
    <w:p>
      <w:pPr>
        <w:spacing w:after="160" w:line="312" w:lineRule="auto"/>
        <w:jc w:val="both"/>
      </w:pPr>
      <w:r>
        <w:rPr>
          <w:rFonts w:ascii="Calibri" w:hAnsi="Calibri"/>
          <w:b/>
          <w:sz w:val="22"/>
        </w:rPr>
        <w:t xml:space="preserve">Ms Lan: </w:t>
      </w:r>
      <w:r>
        <w:rPr>
          <w:rFonts w:ascii="Calibri" w:hAnsi="Calibri"/>
          <w:sz w:val="22"/>
        </w:rPr>
        <w:t xml:space="preserve">The doctor wrote two completely different medicines on this slip, will both be ready at the same time?  </w:t>
      </w:r>
      <w:r>
        <w:rPr>
          <w:rFonts w:ascii="Calibri" w:hAnsi="Calibri"/>
          <w:i/>
          <w:sz w:val="22"/>
        </w:rPr>
        <w:t>Bác sĩ ghi hai loại thuốc khác nhau trên đơn này, cả hai sẽ xong cùng lúc chứ ạ?</w:t>
      </w:r>
    </w:p>
    <w:p>
      <w:pPr>
        <w:spacing w:after="160" w:line="312" w:lineRule="auto"/>
        <w:jc w:val="both"/>
      </w:pPr>
      <w:r>
        <w:rPr>
          <w:rFonts w:ascii="Calibri" w:hAnsi="Calibri"/>
          <w:b/>
          <w:sz w:val="22"/>
        </w:rPr>
        <w:t xml:space="preserve">Mr Brambling: </w:t>
      </w:r>
      <w:r>
        <w:rPr>
          <w:rFonts w:ascii="Calibri" w:hAnsi="Calibri"/>
          <w:sz w:val="22"/>
        </w:rPr>
        <w:t xml:space="preserve">Yes, both should be ready together, I'll prepare them both as a single combined order just for you.  </w:t>
      </w:r>
      <w:r>
        <w:rPr>
          <w:rFonts w:ascii="Calibri" w:hAnsi="Calibri"/>
          <w:i/>
          <w:sz w:val="22"/>
        </w:rPr>
        <w:t>Vâng, cả hai sẽ xong cùng lúc, tôi sẽ chuẩn bị chung thành một đơn duy nhất cho chị.</w:t>
      </w:r>
    </w:p>
    <w:p>
      <w:pPr>
        <w:spacing w:after="160" w:line="312" w:lineRule="auto"/>
        <w:jc w:val="both"/>
      </w:pPr>
      <w:r>
        <w:rPr>
          <w:rFonts w:ascii="Calibri" w:hAnsi="Calibri"/>
          <w:b/>
          <w:sz w:val="22"/>
        </w:rPr>
        <w:t xml:space="preserve">Ms Lan: </w:t>
      </w:r>
      <w:r>
        <w:rPr>
          <w:rFonts w:ascii="Calibri" w:hAnsi="Calibri"/>
          <w:sz w:val="22"/>
        </w:rPr>
        <w:t xml:space="preserve">Wonderful news, that saves me from making two entirely separate trips back here this week.  </w:t>
      </w:r>
      <w:r>
        <w:rPr>
          <w:rFonts w:ascii="Calibri" w:hAnsi="Calibri"/>
          <w:i/>
          <w:sz w:val="22"/>
        </w:rPr>
        <w:t>Tuyệt quá, vậy tôi khỏi phải quay lại đây hai lần trong tuần này.</w:t>
      </w:r>
    </w:p>
    <w:p>
      <w:pPr>
        <w:spacing w:after="160" w:line="312" w:lineRule="auto"/>
        <w:jc w:val="both"/>
      </w:pPr>
      <w:r>
        <w:rPr>
          <w:rFonts w:ascii="Calibri" w:hAnsi="Calibri"/>
          <w:b/>
          <w:sz w:val="22"/>
        </w:rPr>
        <w:t xml:space="preserve">Ms Lan: </w:t>
      </w:r>
      <w:r>
        <w:rPr>
          <w:rFonts w:ascii="Calibri" w:hAnsi="Calibri"/>
          <w:sz w:val="22"/>
        </w:rPr>
        <w:t xml:space="preserve">Hello again, I'm here to pick up the prescription I dropped off earlier this morning before work.  </w:t>
      </w:r>
      <w:r>
        <w:rPr>
          <w:rFonts w:ascii="Calibri" w:hAnsi="Calibri"/>
          <w:i/>
          <w:sz w:val="22"/>
        </w:rPr>
        <w:t>Chào anh, tôi đến lấy đơn thuốc đã gửi lúc sáng nay trước khi đi làm.</w:t>
      </w:r>
    </w:p>
    <w:p>
      <w:pPr>
        <w:spacing w:after="160" w:line="312" w:lineRule="auto"/>
        <w:jc w:val="both"/>
      </w:pPr>
      <w:r>
        <w:rPr>
          <w:rFonts w:ascii="Calibri" w:hAnsi="Calibri"/>
          <w:b/>
          <w:sz w:val="22"/>
        </w:rPr>
        <w:t xml:space="preserve">Mr Brambling: </w:t>
      </w:r>
      <w:r>
        <w:rPr>
          <w:rFonts w:ascii="Calibri" w:hAnsi="Calibri"/>
          <w:sz w:val="22"/>
        </w:rPr>
        <w:t xml:space="preserve">Welcome back, Lan, let me find your order, it should be ready in the bag right behind the counter.  </w:t>
      </w:r>
      <w:r>
        <w:rPr>
          <w:rFonts w:ascii="Calibri" w:hAnsi="Calibri"/>
          <w:i/>
          <w:sz w:val="22"/>
        </w:rPr>
        <w:t>Chào mừng chị Lan quay lại, để tôi tìm đơn của chị, chắc đã để sẵn trong túi ngay sau quầy rồi.</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you having it ready so quickly for me today.  </w:t>
      </w:r>
      <w:r>
        <w:rPr>
          <w:rFonts w:ascii="Calibri" w:hAnsi="Calibri"/>
          <w:i/>
          <w:sz w:val="22"/>
        </w:rPr>
        <w:t>Cảm ơn anh nhiều, tôi rất cảm kích vì anh chuẩn bị nhanh vậy cho tôi hôm nay.</w:t>
      </w:r>
    </w:p>
    <w:p>
      <w:pPr>
        <w:spacing w:after="160" w:line="312" w:lineRule="auto"/>
        <w:jc w:val="both"/>
      </w:pPr>
      <w:r>
        <w:rPr>
          <w:rFonts w:ascii="Calibri" w:hAnsi="Calibri"/>
          <w:b/>
          <w:sz w:val="22"/>
        </w:rPr>
        <w:t xml:space="preserve">Ms Lan: </w:t>
      </w:r>
      <w:r>
        <w:rPr>
          <w:rFonts w:ascii="Calibri" w:hAnsi="Calibri"/>
          <w:sz w:val="22"/>
        </w:rPr>
        <w:t xml:space="preserve">I got a text message earlier saying my prescription was ready, so I came straight over on my lunch break.  </w:t>
      </w:r>
      <w:r>
        <w:rPr>
          <w:rFonts w:ascii="Calibri" w:hAnsi="Calibri"/>
          <w:i/>
          <w:sz w:val="22"/>
        </w:rPr>
        <w:t>Tôi nhận được tin nhắn báo đơn thuốc đã xong, nên chạy qua đây luôn trong giờ nghỉ trưa.</w:t>
      </w:r>
    </w:p>
    <w:p>
      <w:pPr>
        <w:spacing w:after="160" w:line="312" w:lineRule="auto"/>
        <w:jc w:val="both"/>
      </w:pPr>
      <w:r>
        <w:rPr>
          <w:rFonts w:ascii="Calibri" w:hAnsi="Calibri"/>
          <w:b/>
          <w:sz w:val="22"/>
        </w:rPr>
        <w:t xml:space="preserve">Mr Brambling: </w:t>
      </w:r>
      <w:r>
        <w:rPr>
          <w:rFonts w:ascii="Calibri" w:hAnsi="Calibri"/>
          <w:sz w:val="22"/>
        </w:rPr>
        <w:t xml:space="preserve">Good timing, here it is, I've already checked everything twice over before bagging it all up for you.  </w:t>
      </w:r>
      <w:r>
        <w:rPr>
          <w:rFonts w:ascii="Calibri" w:hAnsi="Calibri"/>
          <w:i/>
          <w:sz w:val="22"/>
        </w:rPr>
        <w:t>Đúng lúc quá, đây rồi, tôi đã kiểm tra lại hai lần trước khi đóng gói hết cho chị.</w:t>
      </w:r>
    </w:p>
    <w:p>
      <w:pPr>
        <w:spacing w:after="160" w:line="312" w:lineRule="auto"/>
        <w:jc w:val="both"/>
      </w:pPr>
      <w:r>
        <w:rPr>
          <w:rFonts w:ascii="Calibri" w:hAnsi="Calibri"/>
          <w:b/>
          <w:sz w:val="22"/>
        </w:rPr>
        <w:t xml:space="preserve">Ms Lan: </w:t>
      </w:r>
      <w:r>
        <w:rPr>
          <w:rFonts w:ascii="Calibri" w:hAnsi="Calibri"/>
          <w:sz w:val="22"/>
        </w:rPr>
        <w:t xml:space="preserve">That's very reassuring, I always feel much better knowing it's been double-checked before I take it home.  </w:t>
      </w:r>
      <w:r>
        <w:rPr>
          <w:rFonts w:ascii="Calibri" w:hAnsi="Calibri"/>
          <w:i/>
          <w:sz w:val="22"/>
        </w:rPr>
        <w:t>Vậy tôi yên tâm hơn nhiều, biết được kiểm tra kỹ lưỡng trước khi mang về lúc nào cũng thấy an tâm.</w:t>
      </w:r>
    </w:p>
    <w:p>
      <w:pPr>
        <w:spacing w:after="160" w:line="312" w:lineRule="auto"/>
        <w:jc w:val="both"/>
      </w:pPr>
      <w:r>
        <w:rPr>
          <w:rFonts w:ascii="Calibri" w:hAnsi="Calibri"/>
          <w:b/>
          <w:sz w:val="22"/>
        </w:rPr>
        <w:t xml:space="preserve">Ms Lan: </w:t>
      </w:r>
      <w:r>
        <w:rPr>
          <w:rFonts w:ascii="Calibri" w:hAnsi="Calibri"/>
          <w:sz w:val="22"/>
        </w:rPr>
        <w:t xml:space="preserve">Is this the full amount that the doctor prescribed, or is there a smaller starter pack coming first?  </w:t>
      </w:r>
      <w:r>
        <w:rPr>
          <w:rFonts w:ascii="Calibri" w:hAnsi="Calibri"/>
          <w:i/>
          <w:sz w:val="22"/>
        </w:rPr>
        <w:t>Đây là đủ số lượng bác sĩ kê hay chỉ là gói dùng thử nhỏ trước ạ?</w:t>
      </w:r>
    </w:p>
    <w:p>
      <w:pPr>
        <w:spacing w:after="160" w:line="312" w:lineRule="auto"/>
        <w:jc w:val="both"/>
      </w:pPr>
      <w:r>
        <w:rPr>
          <w:rFonts w:ascii="Calibri" w:hAnsi="Calibri"/>
          <w:b/>
          <w:sz w:val="22"/>
        </w:rPr>
        <w:t xml:space="preserve">Mr Brambling: </w:t>
      </w:r>
      <w:r>
        <w:rPr>
          <w:rFonts w:ascii="Calibri" w:hAnsi="Calibri"/>
          <w:sz w:val="22"/>
        </w:rPr>
        <w:t xml:space="preserve">This is the complete thirty-day supply, exactly as your doctor requested clearly on the written prescription.  </w:t>
      </w:r>
      <w:r>
        <w:rPr>
          <w:rFonts w:ascii="Calibri" w:hAnsi="Calibri"/>
          <w:i/>
          <w:sz w:val="22"/>
        </w:rPr>
        <w:t>Đây là đủ liều dùng ba mươi ngày, đúng như bác sĩ yêu cầu rõ ràng trên đơn.</w:t>
      </w:r>
    </w:p>
    <w:p>
      <w:pPr>
        <w:spacing w:after="160" w:line="312" w:lineRule="auto"/>
        <w:jc w:val="both"/>
      </w:pPr>
      <w:r>
        <w:rPr>
          <w:rFonts w:ascii="Calibri" w:hAnsi="Calibri"/>
          <w:b/>
          <w:sz w:val="22"/>
        </w:rPr>
        <w:t xml:space="preserve">Ms Lan: </w:t>
      </w:r>
      <w:r>
        <w:rPr>
          <w:rFonts w:ascii="Calibri" w:hAnsi="Calibri"/>
          <w:sz w:val="22"/>
        </w:rPr>
        <w:t xml:space="preserve">Perfect, that should comfortably last me right up until my next scheduled appointment with her.  </w:t>
      </w:r>
      <w:r>
        <w:rPr>
          <w:rFonts w:ascii="Calibri" w:hAnsi="Calibri"/>
          <w:i/>
          <w:sz w:val="22"/>
        </w:rPr>
        <w:t>Vậy là ổn, dùng đủ cho đến lần hẹn tái khám tiếp theo với bác sĩ.</w:t>
      </w:r>
    </w:p>
    <w:p>
      <w:pPr>
        <w:spacing w:after="160" w:line="312" w:lineRule="auto"/>
        <w:jc w:val="both"/>
      </w:pPr>
      <w:r>
        <w:rPr>
          <w:rFonts w:ascii="Calibri" w:hAnsi="Calibri"/>
          <w:b/>
          <w:sz w:val="22"/>
        </w:rPr>
        <w:t xml:space="preserve">Ms Lan: </w:t>
      </w:r>
      <w:r>
        <w:rPr>
          <w:rFonts w:ascii="Calibri" w:hAnsi="Calibri"/>
          <w:sz w:val="22"/>
        </w:rPr>
        <w:t xml:space="preserve">Could you tell me quickly how exactly I should be taking this before I head straight home?  </w:t>
      </w:r>
      <w:r>
        <w:rPr>
          <w:rFonts w:ascii="Calibri" w:hAnsi="Calibri"/>
          <w:i/>
          <w:sz w:val="22"/>
        </w:rPr>
        <w:t>Anh có thể hướng dẫn nhanh giúp tôi cách dùng thuốc này trước khi tôi về thẳng nhà không ạ?</w:t>
      </w:r>
    </w:p>
    <w:p>
      <w:pPr>
        <w:spacing w:after="160" w:line="312" w:lineRule="auto"/>
        <w:jc w:val="both"/>
      </w:pPr>
      <w:r>
        <w:rPr>
          <w:rFonts w:ascii="Calibri" w:hAnsi="Calibri"/>
          <w:b/>
          <w:sz w:val="22"/>
        </w:rPr>
        <w:t xml:space="preserve">Mr Brambling: </w:t>
      </w:r>
      <w:r>
        <w:rPr>
          <w:rFonts w:ascii="Calibri" w:hAnsi="Calibri"/>
          <w:sz w:val="22"/>
        </w:rPr>
        <w:t xml:space="preserve">Of course, take one tablet in the morning and one again in the evening, always with some food.  </w:t>
      </w:r>
      <w:r>
        <w:rPr>
          <w:rFonts w:ascii="Calibri" w:hAnsi="Calibri"/>
          <w:i/>
          <w:sz w:val="22"/>
        </w:rPr>
        <w:t>Được chứ, uống một viên vào buổi sáng và một viên vào buổi tối, luôn kèm theo bữa ăn.</w:t>
      </w:r>
    </w:p>
    <w:p>
      <w:pPr>
        <w:spacing w:after="160" w:line="312" w:lineRule="auto"/>
        <w:jc w:val="both"/>
      </w:pPr>
      <w:r>
        <w:rPr>
          <w:rFonts w:ascii="Calibri" w:hAnsi="Calibri"/>
          <w:b/>
          <w:sz w:val="22"/>
        </w:rPr>
        <w:t xml:space="preserve">Ms Lan: </w:t>
      </w:r>
      <w:r>
        <w:rPr>
          <w:rFonts w:ascii="Calibri" w:hAnsi="Calibri"/>
          <w:sz w:val="22"/>
        </w:rPr>
        <w:t xml:space="preserve">Got it, morning and evening with a proper meal, that's easy enough for me to remember.  </w:t>
      </w:r>
      <w:r>
        <w:rPr>
          <w:rFonts w:ascii="Calibri" w:hAnsi="Calibri"/>
          <w:i/>
          <w:sz w:val="22"/>
        </w:rPr>
        <w:t>Rõ rồi, sáng và tối kèm bữa ăn đàng hoàng, vậy dễ nhớ đấy với tôi.</w:t>
      </w:r>
    </w:p>
    <w:p>
      <w:pPr>
        <w:spacing w:after="160" w:line="312" w:lineRule="auto"/>
        <w:jc w:val="both"/>
      </w:pPr>
      <w:r>
        <w:rPr>
          <w:rFonts w:ascii="Calibri" w:hAnsi="Calibri"/>
          <w:b/>
          <w:sz w:val="22"/>
        </w:rPr>
        <w:t xml:space="preserve">Ms Lan: </w:t>
      </w:r>
      <w:r>
        <w:rPr>
          <w:rFonts w:ascii="Calibri" w:hAnsi="Calibri"/>
          <w:sz w:val="22"/>
        </w:rPr>
        <w:t xml:space="preserve">I'm actually picking this up for my husband, he simply couldn't get away from work today.  </w:t>
      </w:r>
      <w:r>
        <w:rPr>
          <w:rFonts w:ascii="Calibri" w:hAnsi="Calibri"/>
          <w:i/>
          <w:sz w:val="22"/>
        </w:rPr>
        <w:t>Tôi lấy thuốc này giúp chồng tôi, hôm nay anh ấy không thể rời khỏi chỗ làm.</w:t>
      </w:r>
    </w:p>
    <w:p>
      <w:pPr>
        <w:spacing w:after="160" w:line="312" w:lineRule="auto"/>
        <w:jc w:val="both"/>
      </w:pPr>
      <w:r>
        <w:rPr>
          <w:rFonts w:ascii="Calibri" w:hAnsi="Calibri"/>
          <w:b/>
          <w:sz w:val="22"/>
        </w:rPr>
        <w:t xml:space="preserve">Mr Brambling: </w:t>
      </w:r>
      <w:r>
        <w:rPr>
          <w:rFonts w:ascii="Calibri" w:hAnsi="Calibri"/>
          <w:sz w:val="22"/>
        </w:rPr>
        <w:t xml:space="preserve">No problem at all, I'll just need his full name and date of birth to confirm the order.  </w:t>
      </w:r>
      <w:r>
        <w:rPr>
          <w:rFonts w:ascii="Calibri" w:hAnsi="Calibri"/>
          <w:i/>
          <w:sz w:val="22"/>
        </w:rPr>
        <w:t>Không sao cả, tôi chỉ cần họ tên và ngày sinh của anh ấy để xác nhận đơn thôi.</w:t>
      </w:r>
    </w:p>
    <w:p>
      <w:pPr>
        <w:spacing w:after="160" w:line="312" w:lineRule="auto"/>
        <w:jc w:val="both"/>
      </w:pPr>
      <w:r>
        <w:rPr>
          <w:rFonts w:ascii="Calibri" w:hAnsi="Calibri"/>
          <w:b/>
          <w:sz w:val="22"/>
        </w:rPr>
        <w:t xml:space="preserve">Ms Lan: </w:t>
      </w:r>
      <w:r>
        <w:rPr>
          <w:rFonts w:ascii="Calibri" w:hAnsi="Calibri"/>
          <w:sz w:val="22"/>
        </w:rPr>
        <w:t xml:space="preserve">His name is Minh, and his birthday falls on the third of April every year.  </w:t>
      </w:r>
      <w:r>
        <w:rPr>
          <w:rFonts w:ascii="Calibri" w:hAnsi="Calibri"/>
          <w:i/>
          <w:sz w:val="22"/>
        </w:rPr>
        <w:t>Tên anh ấy là Minh, sinh ngày mùng ba tháng Tư hằng năm.</w:t>
      </w:r>
    </w:p>
    <w:p>
      <w:pPr>
        <w:spacing w:after="160" w:line="312" w:lineRule="auto"/>
        <w:jc w:val="both"/>
      </w:pPr>
      <w:r>
        <w:rPr>
          <w:rFonts w:ascii="Calibri" w:hAnsi="Calibri"/>
          <w:b/>
          <w:sz w:val="22"/>
        </w:rPr>
        <w:t xml:space="preserve">Ms Lan: </w:t>
      </w:r>
      <w:r>
        <w:rPr>
          <w:rFonts w:ascii="Calibri" w:hAnsi="Calibri"/>
          <w:sz w:val="22"/>
        </w:rPr>
        <w:t xml:space="preserve">How long do you think it will realistically take before my prescription is ready today?  </w:t>
      </w:r>
      <w:r>
        <w:rPr>
          <w:rFonts w:ascii="Calibri" w:hAnsi="Calibri"/>
          <w:i/>
          <w:sz w:val="22"/>
        </w:rPr>
        <w:t>Anh nghĩ hôm nay phải mất bao lâu thì đơn thuốc của tôi mới thật sự xong ạ?</w:t>
      </w:r>
    </w:p>
    <w:p>
      <w:pPr>
        <w:spacing w:after="160" w:line="312" w:lineRule="auto"/>
        <w:jc w:val="both"/>
      </w:pPr>
      <w:r>
        <w:rPr>
          <w:rFonts w:ascii="Calibri" w:hAnsi="Calibri"/>
          <w:b/>
          <w:sz w:val="22"/>
        </w:rPr>
        <w:t xml:space="preserve">Mr Brambling: </w:t>
      </w:r>
      <w:r>
        <w:rPr>
          <w:rFonts w:ascii="Calibri" w:hAnsi="Calibri"/>
          <w:sz w:val="22"/>
        </w:rPr>
        <w:t xml:space="preserve">We're a little busier than usual this morning, so it might take closer to thirty minutes than fifteen.  </w:t>
      </w:r>
      <w:r>
        <w:rPr>
          <w:rFonts w:ascii="Calibri" w:hAnsi="Calibri"/>
          <w:i/>
          <w:sz w:val="22"/>
        </w:rPr>
        <w:t>Sáng nay chúng tôi hơi bận hơn thường lệ, nên có thể phải gần ba mươi phút mới xong.</w:t>
      </w:r>
    </w:p>
    <w:p>
      <w:pPr>
        <w:spacing w:after="160" w:line="312" w:lineRule="auto"/>
        <w:jc w:val="both"/>
      </w:pPr>
      <w:r>
        <w:rPr>
          <w:rFonts w:ascii="Calibri" w:hAnsi="Calibri"/>
          <w:b/>
          <w:sz w:val="22"/>
        </w:rPr>
        <w:t xml:space="preserve">Ms Lan: </w:t>
      </w:r>
      <w:r>
        <w:rPr>
          <w:rFonts w:ascii="Calibri" w:hAnsi="Calibri"/>
          <w:sz w:val="22"/>
        </w:rPr>
        <w:t xml:space="preserve">That's completely fine, I'll grab a coffee next door and come back again after that.  </w:t>
      </w:r>
      <w:r>
        <w:rPr>
          <w:rFonts w:ascii="Calibri" w:hAnsi="Calibri"/>
          <w:i/>
          <w:sz w:val="22"/>
        </w:rPr>
        <w:t>Vậy cũng được, tôi sẽ ghé uống cà phê bên cạnh rồi quay lại sau.</w:t>
      </w:r>
    </w:p>
    <w:p>
      <w:pPr>
        <w:spacing w:after="160" w:line="312" w:lineRule="auto"/>
        <w:jc w:val="both"/>
      </w:pPr>
      <w:r>
        <w:rPr>
          <w:rFonts w:ascii="Calibri" w:hAnsi="Calibri"/>
          <w:b/>
          <w:sz w:val="22"/>
        </w:rPr>
        <w:t xml:space="preserve">Ms Lan: </w:t>
      </w:r>
      <w:r>
        <w:rPr>
          <w:rFonts w:ascii="Calibri" w:hAnsi="Calibri"/>
          <w:sz w:val="22"/>
        </w:rPr>
        <w:t xml:space="preserve">Is there any faster option available if I'm in a bit of a hurry this particular afternoon?  </w:t>
      </w:r>
      <w:r>
        <w:rPr>
          <w:rFonts w:ascii="Calibri" w:hAnsi="Calibri"/>
          <w:i/>
          <w:sz w:val="22"/>
        </w:rPr>
        <w:t>Chiều nay tôi hơi vội, có cách nào nhanh hơn không ạ?</w:t>
      </w:r>
    </w:p>
    <w:p>
      <w:pPr>
        <w:spacing w:after="160" w:line="312" w:lineRule="auto"/>
        <w:jc w:val="both"/>
      </w:pPr>
      <w:r>
        <w:rPr>
          <w:rFonts w:ascii="Calibri" w:hAnsi="Calibri"/>
          <w:b/>
          <w:sz w:val="22"/>
        </w:rPr>
        <w:t xml:space="preserve">Mr Brambling: </w:t>
      </w:r>
      <w:r>
        <w:rPr>
          <w:rFonts w:ascii="Calibri" w:hAnsi="Calibri"/>
          <w:sz w:val="22"/>
        </w:rPr>
        <w:t xml:space="preserve">I can move your order up in the queue if it's genuinely urgent, just let me know now.  </w:t>
      </w:r>
      <w:r>
        <w:rPr>
          <w:rFonts w:ascii="Calibri" w:hAnsi="Calibri"/>
          <w:i/>
          <w:sz w:val="22"/>
        </w:rPr>
        <w:t>Nếu thật sự gấp thì tôi có thể ưu tiên làm đơn của chị trước, cứ nói tôi biết ngay.</w:t>
      </w:r>
    </w:p>
    <w:p>
      <w:pPr>
        <w:spacing w:after="160" w:line="312" w:lineRule="auto"/>
        <w:jc w:val="both"/>
      </w:pPr>
      <w:r>
        <w:rPr>
          <w:rFonts w:ascii="Calibri" w:hAnsi="Calibri"/>
          <w:b/>
          <w:sz w:val="22"/>
        </w:rPr>
        <w:t xml:space="preserve">Ms Lan: </w:t>
      </w:r>
      <w:r>
        <w:rPr>
          <w:rFonts w:ascii="Calibri" w:hAnsi="Calibri"/>
          <w:sz w:val="22"/>
        </w:rPr>
        <w:t xml:space="preserve">It's not exactly an emergency, but I do have somewhere important to be in about an hour.  </w:t>
      </w:r>
      <w:r>
        <w:rPr>
          <w:rFonts w:ascii="Calibri" w:hAnsi="Calibri"/>
          <w:i/>
          <w:sz w:val="22"/>
        </w:rPr>
        <w:t>Cũng không hẳn là khẩn cấp lắm, nhưng một tiếng nữa tôi có việc quan trọng phải đi.</w:t>
      </w:r>
    </w:p>
    <w:p>
      <w:pPr>
        <w:spacing w:after="160" w:line="312" w:lineRule="auto"/>
        <w:jc w:val="both"/>
      </w:pPr>
      <w:r>
        <w:rPr>
          <w:rFonts w:ascii="Calibri" w:hAnsi="Calibri"/>
          <w:b/>
          <w:sz w:val="22"/>
        </w:rPr>
        <w:t xml:space="preserve">Ms Lan: </w:t>
      </w:r>
      <w:r>
        <w:rPr>
          <w:rFonts w:ascii="Calibri" w:hAnsi="Calibri"/>
          <w:sz w:val="22"/>
        </w:rPr>
        <w:t xml:space="preserve">Should I just wait around here, or would it honestly be better to come back a bit later?  </w:t>
      </w:r>
      <w:r>
        <w:rPr>
          <w:rFonts w:ascii="Calibri" w:hAnsi="Calibri"/>
          <w:i/>
          <w:sz w:val="22"/>
        </w:rPr>
        <w:t>Tôi nên ngồi chờ ở đây hay quay lại sau thì thật ra tốt hơn ạ?</w:t>
      </w:r>
    </w:p>
    <w:p>
      <w:pPr>
        <w:spacing w:after="160" w:line="312" w:lineRule="auto"/>
        <w:jc w:val="both"/>
      </w:pPr>
      <w:r>
        <w:rPr>
          <w:rFonts w:ascii="Calibri" w:hAnsi="Calibri"/>
          <w:b/>
          <w:sz w:val="22"/>
        </w:rPr>
        <w:t xml:space="preserve">Mr Brambling: </w:t>
      </w:r>
      <w:r>
        <w:rPr>
          <w:rFonts w:ascii="Calibri" w:hAnsi="Calibri"/>
          <w:sz w:val="22"/>
        </w:rPr>
        <w:t xml:space="preserve">You're very welcome to wait in the chairs by the window, or run an errand and simply return.  </w:t>
      </w:r>
      <w:r>
        <w:rPr>
          <w:rFonts w:ascii="Calibri" w:hAnsi="Calibri"/>
          <w:i/>
          <w:sz w:val="22"/>
        </w:rPr>
        <w:t>Chị có thể ngồi chờ ở ghế cạnh cửa sổ, hoặc đi làm việc khác rồi quay lại cũng được.</w:t>
      </w:r>
    </w:p>
    <w:p>
      <w:pPr>
        <w:spacing w:after="160" w:line="312" w:lineRule="auto"/>
        <w:jc w:val="both"/>
      </w:pPr>
      <w:r>
        <w:rPr>
          <w:rFonts w:ascii="Calibri" w:hAnsi="Calibri"/>
          <w:b/>
          <w:sz w:val="22"/>
        </w:rPr>
        <w:t xml:space="preserve">Ms Lan: </w:t>
      </w:r>
      <w:r>
        <w:rPr>
          <w:rFonts w:ascii="Calibri" w:hAnsi="Calibri"/>
          <w:sz w:val="22"/>
        </w:rPr>
        <w:t xml:space="preserve">I think I'll just wait here quietly today, since I don't have anywhere else to be right now.  </w:t>
      </w:r>
      <w:r>
        <w:rPr>
          <w:rFonts w:ascii="Calibri" w:hAnsi="Calibri"/>
          <w:i/>
          <w:sz w:val="22"/>
        </w:rPr>
        <w:t>Hôm nay chắc tôi ngồi chờ luôn cho yên, vì tôi không có việc gì khác phải đi ngay bây giờ.</w:t>
      </w:r>
    </w:p>
    <w:p>
      <w:pPr>
        <w:spacing w:after="160" w:line="312" w:lineRule="auto"/>
        <w:jc w:val="both"/>
      </w:pPr>
      <w:r>
        <w:rPr>
          <w:rFonts w:ascii="Calibri" w:hAnsi="Calibri"/>
          <w:b/>
          <w:sz w:val="22"/>
        </w:rPr>
        <w:t xml:space="preserve">Ms Lan: </w:t>
      </w:r>
      <w:r>
        <w:rPr>
          <w:rFonts w:ascii="Calibri" w:hAnsi="Calibri"/>
          <w:sz w:val="22"/>
        </w:rPr>
        <w:t xml:space="preserve">Can I simply call ahead next time to check if a prescription is ready before I even come in?  </w:t>
      </w:r>
      <w:r>
        <w:rPr>
          <w:rFonts w:ascii="Calibri" w:hAnsi="Calibri"/>
          <w:i/>
          <w:sz w:val="22"/>
        </w:rPr>
        <w:t>Lần sau tôi có thể gọi điện trước để hỏi đơn thuốc đã xong chưa rồi mới đến không ạ?</w:t>
      </w:r>
    </w:p>
    <w:p>
      <w:pPr>
        <w:spacing w:after="160" w:line="312" w:lineRule="auto"/>
        <w:jc w:val="both"/>
      </w:pPr>
      <w:r>
        <w:rPr>
          <w:rFonts w:ascii="Calibri" w:hAnsi="Calibri"/>
          <w:b/>
          <w:sz w:val="22"/>
        </w:rPr>
        <w:t xml:space="preserve">Mr Brambling: </w:t>
      </w:r>
      <w:r>
        <w:rPr>
          <w:rFonts w:ascii="Calibri" w:hAnsi="Calibri"/>
          <w:sz w:val="22"/>
        </w:rPr>
        <w:t xml:space="preserve">Absolutely, just call the pharmacy directly and give us your name along with your date of birth.  </w:t>
      </w:r>
      <w:r>
        <w:rPr>
          <w:rFonts w:ascii="Calibri" w:hAnsi="Calibri"/>
          <w:i/>
          <w:sz w:val="22"/>
        </w:rPr>
        <w:t>Được chứ, chị chỉ cần gọi trực tiếp đến nhà thuốc và cho biết tên cùng ngày sinh.</w:t>
      </w:r>
    </w:p>
    <w:p>
      <w:pPr>
        <w:spacing w:after="160" w:line="312" w:lineRule="auto"/>
        <w:jc w:val="both"/>
      </w:pPr>
      <w:r>
        <w:rPr>
          <w:rFonts w:ascii="Calibri" w:hAnsi="Calibri"/>
          <w:b/>
          <w:sz w:val="22"/>
        </w:rPr>
        <w:t xml:space="preserve">Ms Lan: </w:t>
      </w:r>
      <w:r>
        <w:rPr>
          <w:rFonts w:ascii="Calibri" w:hAnsi="Calibri"/>
          <w:sz w:val="22"/>
        </w:rPr>
        <w:t xml:space="preserve">That would genuinely save me some time, thank you very much for such a useful tip.  </w:t>
      </w:r>
      <w:r>
        <w:rPr>
          <w:rFonts w:ascii="Calibri" w:hAnsi="Calibri"/>
          <w:i/>
          <w:sz w:val="22"/>
        </w:rPr>
        <w:t>Vậy sẽ tiết kiệm thời gian cho tôi thật đấy, cảm ơn anh đã mách nước hữu ích.</w:t>
      </w:r>
    </w:p>
    <w:p>
      <w:pPr>
        <w:spacing w:after="160" w:line="312" w:lineRule="auto"/>
        <w:jc w:val="both"/>
      </w:pPr>
      <w:r>
        <w:rPr>
          <w:rFonts w:ascii="Calibri" w:hAnsi="Calibri"/>
          <w:b/>
          <w:sz w:val="22"/>
        </w:rPr>
        <w:t xml:space="preserve">Ms Lan: </w:t>
      </w:r>
      <w:r>
        <w:rPr>
          <w:rFonts w:ascii="Calibri" w:hAnsi="Calibri"/>
          <w:sz w:val="22"/>
        </w:rPr>
        <w:t xml:space="preserve">I actually dropped this off yesterday afternoon, is it possible it's somehow still not ready yet?  </w:t>
      </w:r>
      <w:r>
        <w:rPr>
          <w:rFonts w:ascii="Calibri" w:hAnsi="Calibri"/>
          <w:i/>
          <w:sz w:val="22"/>
        </w:rPr>
        <w:t>Tôi gửi đơn này từ chiều hôm qua, có khả năng đến giờ vẫn chưa xong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system... ah, here it is, it just arrived, give me about five minutes, please.  </w:t>
      </w:r>
      <w:r>
        <w:rPr>
          <w:rFonts w:ascii="Calibri" w:hAnsi="Calibri"/>
          <w:i/>
          <w:sz w:val="22"/>
        </w:rPr>
        <w:t>Để tôi kiểm tra hệ thống... à đây rồi, thuốc vừa mới về, cho tôi năm phút để đóng gói.</w:t>
      </w:r>
    </w:p>
    <w:p>
      <w:pPr>
        <w:spacing w:after="160" w:line="312" w:lineRule="auto"/>
        <w:jc w:val="both"/>
      </w:pPr>
      <w:r>
        <w:rPr>
          <w:rFonts w:ascii="Calibri" w:hAnsi="Calibri"/>
          <w:b/>
          <w:sz w:val="22"/>
        </w:rPr>
        <w:t xml:space="preserve">Ms Lan: </w:t>
      </w:r>
      <w:r>
        <w:rPr>
          <w:rFonts w:ascii="Calibri" w:hAnsi="Calibri"/>
          <w:sz w:val="22"/>
        </w:rPr>
        <w:t xml:space="preserve">That's a real relief, five minutes is honestly no trouble at all for me.  </w:t>
      </w:r>
      <w:r>
        <w:rPr>
          <w:rFonts w:ascii="Calibri" w:hAnsi="Calibri"/>
          <w:i/>
          <w:sz w:val="22"/>
        </w:rPr>
        <w:t>Vậy tôi yên tâm rồi, năm phút thì không sao cả với tôi.</w:t>
      </w:r>
    </w:p>
    <w:p>
      <w:pPr>
        <w:spacing w:after="160" w:line="312" w:lineRule="auto"/>
        <w:jc w:val="both"/>
      </w:pPr>
      <w:r>
        <w:rPr>
          <w:rFonts w:ascii="Calibri" w:hAnsi="Calibri"/>
          <w:b/>
          <w:sz w:val="22"/>
        </w:rPr>
        <w:t xml:space="preserve">Ms Lan: </w:t>
      </w:r>
      <w:r>
        <w:rPr>
          <w:rFonts w:ascii="Calibri" w:hAnsi="Calibri"/>
          <w:sz w:val="22"/>
        </w:rPr>
        <w:t xml:space="preserve">I have a really bad headache today, what would you personally recommend from the shelf over there?  </w:t>
      </w:r>
      <w:r>
        <w:rPr>
          <w:rFonts w:ascii="Calibri" w:hAnsi="Calibri"/>
          <w:i/>
          <w:sz w:val="22"/>
        </w:rPr>
        <w:t>Hôm nay tôi bị đau đầu khá nặng, anh có gì bên kệ đó gợi ý cho tôi không ạ?</w:t>
      </w:r>
    </w:p>
    <w:p>
      <w:pPr>
        <w:spacing w:after="160" w:line="312" w:lineRule="auto"/>
        <w:jc w:val="both"/>
      </w:pPr>
      <w:r>
        <w:rPr>
          <w:rFonts w:ascii="Calibri" w:hAnsi="Calibri"/>
          <w:b/>
          <w:sz w:val="22"/>
        </w:rPr>
        <w:t xml:space="preserve">Mr Brambling: </w:t>
      </w:r>
      <w:r>
        <w:rPr>
          <w:rFonts w:ascii="Calibri" w:hAnsi="Calibri"/>
          <w:sz w:val="22"/>
        </w:rPr>
        <w:t xml:space="preserve">A basic pain reliever like paracetamol should help quite well, take two tablets with a full glass of water.  </w:t>
      </w:r>
      <w:r>
        <w:rPr>
          <w:rFonts w:ascii="Calibri" w:hAnsi="Calibri"/>
          <w:i/>
          <w:sz w:val="22"/>
        </w:rPr>
        <w:t>Một loại giảm đau cơ bản như paracetamol chắc sẽ giúp được nhiều, uống hai viên với một ly nước đầy.</w:t>
      </w:r>
    </w:p>
    <w:p>
      <w:pPr>
        <w:spacing w:after="160" w:line="312" w:lineRule="auto"/>
        <w:jc w:val="both"/>
      </w:pPr>
      <w:r>
        <w:rPr>
          <w:rFonts w:ascii="Calibri" w:hAnsi="Calibri"/>
          <w:b/>
          <w:sz w:val="22"/>
        </w:rPr>
        <w:t xml:space="preserve">Ms Lan: </w:t>
      </w:r>
      <w:r>
        <w:rPr>
          <w:rFonts w:ascii="Calibri" w:hAnsi="Calibri"/>
          <w:sz w:val="22"/>
        </w:rPr>
        <w:t xml:space="preserve">I'll grab a small box of that then, thank you for such quick and clear advice.  </w:t>
      </w:r>
      <w:r>
        <w:rPr>
          <w:rFonts w:ascii="Calibri" w:hAnsi="Calibri"/>
          <w:i/>
          <w:sz w:val="22"/>
        </w:rPr>
        <w:t>Tôi sẽ lấy một hộp nhỏ loại đó, cảm ơn anh đã tư vấn nhanh và rõ ràng.</w:t>
      </w:r>
    </w:p>
    <w:p>
      <w:pPr>
        <w:spacing w:after="160" w:line="312" w:lineRule="auto"/>
        <w:jc w:val="both"/>
      </w:pPr>
      <w:r>
        <w:rPr>
          <w:rFonts w:ascii="Calibri" w:hAnsi="Calibri"/>
          <w:b/>
          <w:sz w:val="22"/>
        </w:rPr>
        <w:t xml:space="preserve">Ms Lan: </w:t>
      </w:r>
      <w:r>
        <w:rPr>
          <w:rFonts w:ascii="Calibri" w:hAnsi="Calibri"/>
          <w:sz w:val="22"/>
        </w:rPr>
        <w:t xml:space="preserve">Is ibuprofen or paracetamol generally better for a headache that comes together with a stiff neck?  </w:t>
      </w:r>
      <w:r>
        <w:rPr>
          <w:rFonts w:ascii="Calibri" w:hAnsi="Calibri"/>
          <w:i/>
          <w:sz w:val="22"/>
        </w:rPr>
        <w:t>Ibuprofen hay paracetamol tốt hơn cho cơn đau đầu kèm theo cứng cổ ạ?</w:t>
      </w:r>
    </w:p>
    <w:p>
      <w:pPr>
        <w:spacing w:after="160" w:line="312" w:lineRule="auto"/>
        <w:jc w:val="both"/>
      </w:pPr>
      <w:r>
        <w:rPr>
          <w:rFonts w:ascii="Calibri" w:hAnsi="Calibri"/>
          <w:b/>
          <w:sz w:val="22"/>
        </w:rPr>
        <w:t xml:space="preserve">Mr Brambling: </w:t>
      </w:r>
      <w:r>
        <w:rPr>
          <w:rFonts w:ascii="Calibri" w:hAnsi="Calibri"/>
          <w:sz w:val="22"/>
        </w:rPr>
        <w:t xml:space="preserve">Ibuprofen might actually help more here, since it also reduces inflammation in the muscles right around your neck.  </w:t>
      </w:r>
      <w:r>
        <w:rPr>
          <w:rFonts w:ascii="Calibri" w:hAnsi="Calibri"/>
          <w:i/>
          <w:sz w:val="22"/>
        </w:rPr>
        <w:t>Ibuprofen có thể giúp nhiều hơn ở đây vì nó cũng giảm viêm ở các cơ quanh cổ.</w:t>
      </w:r>
    </w:p>
    <w:p>
      <w:pPr>
        <w:spacing w:after="160" w:line="312" w:lineRule="auto"/>
        <w:jc w:val="both"/>
      </w:pPr>
      <w:r>
        <w:rPr>
          <w:rFonts w:ascii="Calibri" w:hAnsi="Calibri"/>
          <w:b/>
          <w:sz w:val="22"/>
        </w:rPr>
        <w:t xml:space="preserve">Ms Lan: </w:t>
      </w:r>
      <w:r>
        <w:rPr>
          <w:rFonts w:ascii="Calibri" w:hAnsi="Calibri"/>
          <w:sz w:val="22"/>
        </w:rPr>
        <w:t xml:space="preserve">That makes good sense, I'll try the ibuprofen instead of the usual one then.  </w:t>
      </w:r>
      <w:r>
        <w:rPr>
          <w:rFonts w:ascii="Calibri" w:hAnsi="Calibri"/>
          <w:i/>
          <w:sz w:val="22"/>
        </w:rPr>
        <w:t>Vậy cũng hợp lý, tôi sẽ đổi sang dùng ibuprofen thay vì loại thường.</w:t>
      </w:r>
    </w:p>
    <w:p>
      <w:pPr>
        <w:spacing w:after="160" w:line="312" w:lineRule="auto"/>
        <w:jc w:val="both"/>
      </w:pPr>
      <w:r>
        <w:rPr>
          <w:rFonts w:ascii="Calibri" w:hAnsi="Calibri"/>
          <w:b/>
          <w:sz w:val="22"/>
        </w:rPr>
        <w:t xml:space="preserve">Ms Lan: </w:t>
      </w:r>
      <w:r>
        <w:rPr>
          <w:rFonts w:ascii="Calibri" w:hAnsi="Calibri"/>
          <w:sz w:val="22"/>
        </w:rPr>
        <w:t xml:space="preserve">I get headaches almost every single afternoon at work lately, is there something gentle I can take daily?  </w:t>
      </w:r>
      <w:r>
        <w:rPr>
          <w:rFonts w:ascii="Calibri" w:hAnsi="Calibri"/>
          <w:i/>
          <w:sz w:val="22"/>
        </w:rPr>
        <w:t>Tôi hầu như chiều nào cũng bị đau đầu khi làm việc, có loại nào nhẹ nhàng dùng hằng ngày được không ạ?</w:t>
      </w:r>
    </w:p>
    <w:p>
      <w:pPr>
        <w:spacing w:after="160" w:line="312" w:lineRule="auto"/>
        <w:jc w:val="both"/>
      </w:pPr>
      <w:r>
        <w:rPr>
          <w:rFonts w:ascii="Calibri" w:hAnsi="Calibri"/>
          <w:b/>
          <w:sz w:val="22"/>
        </w:rPr>
        <w:t xml:space="preserve">Mr Brambling: </w:t>
      </w:r>
      <w:r>
        <w:rPr>
          <w:rFonts w:ascii="Calibri" w:hAnsi="Calibri"/>
          <w:sz w:val="22"/>
        </w:rPr>
        <w:t xml:space="preserve">For headaches that frequent, it's really best to see a doctor rather than rely on daily painkillers alone.  </w:t>
      </w:r>
      <w:r>
        <w:rPr>
          <w:rFonts w:ascii="Calibri" w:hAnsi="Calibri"/>
          <w:i/>
          <w:sz w:val="22"/>
        </w:rPr>
        <w:t>Nếu đau đầu thường xuyên vậy thì tốt nhất nên đi khám bác sĩ thay vì tự dùng thuốc giảm đau mỗi ngày.</w:t>
      </w:r>
    </w:p>
    <w:p>
      <w:pPr>
        <w:spacing w:after="160" w:line="312" w:lineRule="auto"/>
        <w:jc w:val="both"/>
      </w:pPr>
      <w:r>
        <w:rPr>
          <w:rFonts w:ascii="Calibri" w:hAnsi="Calibri"/>
          <w:b/>
          <w:sz w:val="22"/>
        </w:rPr>
        <w:t xml:space="preserve">Ms Lan: </w:t>
      </w:r>
      <w:r>
        <w:rPr>
          <w:rFonts w:ascii="Calibri" w:hAnsi="Calibri"/>
          <w:sz w:val="22"/>
        </w:rPr>
        <w:t xml:space="preserve">You're absolutely right, I probably should get that checked out properly instead of just guessing.  </w:t>
      </w:r>
      <w:r>
        <w:rPr>
          <w:rFonts w:ascii="Calibri" w:hAnsi="Calibri"/>
          <w:i/>
          <w:sz w:val="22"/>
        </w:rPr>
        <w:t>Anh nói đúng, chắc tôi nên đi khám cho chắc thay vì cứ tự đoán mãi.</w:t>
      </w:r>
    </w:p>
    <w:p>
      <w:pPr>
        <w:spacing w:after="160" w:line="312" w:lineRule="auto"/>
        <w:jc w:val="both"/>
      </w:pPr>
      <w:r>
        <w:rPr>
          <w:rFonts w:ascii="Calibri" w:hAnsi="Calibri"/>
          <w:b/>
          <w:sz w:val="22"/>
        </w:rPr>
        <w:t xml:space="preserve">Ms Lan: </w:t>
      </w:r>
      <w:r>
        <w:rPr>
          <w:rFonts w:ascii="Calibri" w:hAnsi="Calibri"/>
          <w:sz w:val="22"/>
        </w:rPr>
        <w:t xml:space="preserve">Can I take a headache tablet on a completely empty stomach, or should I eat something first?  </w:t>
      </w:r>
      <w:r>
        <w:rPr>
          <w:rFonts w:ascii="Calibri" w:hAnsi="Calibri"/>
          <w:i/>
          <w:sz w:val="22"/>
        </w:rPr>
        <w:t>Tôi có thể uống thuốc đau đầu khi bụng đói không, hay nên ăn gì trước ạ?</w:t>
      </w:r>
    </w:p>
    <w:p>
      <w:pPr>
        <w:spacing w:after="160" w:line="312" w:lineRule="auto"/>
        <w:jc w:val="both"/>
      </w:pPr>
      <w:r>
        <w:rPr>
          <w:rFonts w:ascii="Calibri" w:hAnsi="Calibri"/>
          <w:b/>
          <w:sz w:val="22"/>
        </w:rPr>
        <w:t xml:space="preserve">Mr Brambling: </w:t>
      </w:r>
      <w:r>
        <w:rPr>
          <w:rFonts w:ascii="Calibri" w:hAnsi="Calibri"/>
          <w:sz w:val="22"/>
        </w:rPr>
        <w:t xml:space="preserve">It's genuinely safer to eat a little something first, since some painkillers can upset an empty stomach quickly.  </w:t>
      </w:r>
      <w:r>
        <w:rPr>
          <w:rFonts w:ascii="Calibri" w:hAnsi="Calibri"/>
          <w:i/>
          <w:sz w:val="22"/>
        </w:rPr>
        <w:t>Ăn chút gì trước sẽ an toàn hơn, một số thuốc giảm đau có thể làm khó chịu dạ dày rỗng.</w:t>
      </w:r>
    </w:p>
    <w:p>
      <w:pPr>
        <w:spacing w:after="160" w:line="312" w:lineRule="auto"/>
        <w:jc w:val="both"/>
      </w:pPr>
      <w:r>
        <w:rPr>
          <w:rFonts w:ascii="Calibri" w:hAnsi="Calibri"/>
          <w:b/>
          <w:sz w:val="22"/>
        </w:rPr>
        <w:t xml:space="preserve">Ms Lan: </w:t>
      </w:r>
      <w:r>
        <w:rPr>
          <w:rFonts w:ascii="Calibri" w:hAnsi="Calibri"/>
          <w:sz w:val="22"/>
        </w:rPr>
        <w:t xml:space="preserve">Good to know, I'll grab a small snack before I take it from now on.  </w:t>
      </w:r>
      <w:r>
        <w:rPr>
          <w:rFonts w:ascii="Calibri" w:hAnsi="Calibri"/>
          <w:i/>
          <w:sz w:val="22"/>
        </w:rPr>
        <w:t>Tốt, tôi sẽ ăn nhẹ trước khi uống thuốc từ giờ trở đi.</w:t>
      </w:r>
    </w:p>
    <w:p>
      <w:pPr>
        <w:spacing w:after="160" w:line="312" w:lineRule="auto"/>
        <w:jc w:val="both"/>
      </w:pPr>
      <w:r>
        <w:rPr>
          <w:rFonts w:ascii="Calibri" w:hAnsi="Calibri"/>
          <w:b/>
          <w:sz w:val="22"/>
        </w:rPr>
        <w:t xml:space="preserve">Ms Lan: </w:t>
      </w:r>
      <w:r>
        <w:rPr>
          <w:rFonts w:ascii="Calibri" w:hAnsi="Calibri"/>
          <w:sz w:val="22"/>
        </w:rPr>
        <w:t xml:space="preserve">My headache tablets from last time actually expired last month, could you recommend a fresh box for me?  </w:t>
      </w:r>
      <w:r>
        <w:rPr>
          <w:rFonts w:ascii="Calibri" w:hAnsi="Calibri"/>
          <w:i/>
          <w:sz w:val="22"/>
        </w:rPr>
        <w:t>Thuốc đau đầu lần trước tôi mua hết hạn từ tháng trước rồi, anh gợi ý giúp hộp mới nhé?</w:t>
      </w:r>
    </w:p>
    <w:p>
      <w:pPr>
        <w:spacing w:after="160" w:line="312" w:lineRule="auto"/>
        <w:jc w:val="both"/>
      </w:pPr>
      <w:r>
        <w:rPr>
          <w:rFonts w:ascii="Calibri" w:hAnsi="Calibri"/>
          <w:b/>
          <w:sz w:val="22"/>
        </w:rPr>
        <w:t xml:space="preserve">Mr Brambling: </w:t>
      </w:r>
      <w:r>
        <w:rPr>
          <w:rFonts w:ascii="Calibri" w:hAnsi="Calibri"/>
          <w:sz w:val="22"/>
        </w:rPr>
        <w:t xml:space="preserve">Of course, let's throw out those old ones together, and I'll get you a brand new box today.  </w:t>
      </w:r>
      <w:r>
        <w:rPr>
          <w:rFonts w:ascii="Calibri" w:hAnsi="Calibri"/>
          <w:i/>
          <w:sz w:val="22"/>
        </w:rPr>
        <w:t>Được chứ, mình bỏ hộp cũ đi, để tôi lấy cho chị một hộp mới hôm nay.</w:t>
      </w:r>
    </w:p>
    <w:p>
      <w:pPr>
        <w:spacing w:after="160" w:line="312" w:lineRule="auto"/>
        <w:jc w:val="both"/>
      </w:pPr>
      <w:r>
        <w:rPr>
          <w:rFonts w:ascii="Calibri" w:hAnsi="Calibri"/>
          <w:b/>
          <w:sz w:val="22"/>
        </w:rPr>
        <w:t xml:space="preserve">Ms Lan: </w:t>
      </w:r>
      <w:r>
        <w:rPr>
          <w:rFonts w:ascii="Calibri" w:hAnsi="Calibri"/>
          <w:sz w:val="22"/>
        </w:rPr>
        <w:t xml:space="preserve">Thank you, I should really start checking expiry dates a lot more often from now on.  </w:t>
      </w:r>
      <w:r>
        <w:rPr>
          <w:rFonts w:ascii="Calibri" w:hAnsi="Calibri"/>
          <w:i/>
          <w:sz w:val="22"/>
        </w:rPr>
        <w:t>Cảm ơn anh, chắc tôi nên kiểm tra hạn sử dụng thường xuyên hơn từ giờ.</w:t>
      </w:r>
    </w:p>
    <w:p>
      <w:pPr>
        <w:spacing w:after="160" w:line="312" w:lineRule="auto"/>
        <w:jc w:val="both"/>
      </w:pPr>
      <w:r>
        <w:rPr>
          <w:rFonts w:ascii="Calibri" w:hAnsi="Calibri"/>
          <w:b/>
          <w:sz w:val="22"/>
        </w:rPr>
        <w:t xml:space="preserve">Ms Lan: </w:t>
      </w:r>
      <w:r>
        <w:rPr>
          <w:rFonts w:ascii="Calibri" w:hAnsi="Calibri"/>
          <w:sz w:val="22"/>
        </w:rPr>
        <w:t xml:space="preserve">I think I might be coming down with a cold, what do you have here for a blocked nose?  </w:t>
      </w:r>
      <w:r>
        <w:rPr>
          <w:rFonts w:ascii="Calibri" w:hAnsi="Calibri"/>
          <w:i/>
          <w:sz w:val="22"/>
        </w:rPr>
        <w:t>Tôi thấy mình sắp bị cảm rồi, anh có gì trị nghẹt mũi không ạ?</w:t>
      </w:r>
    </w:p>
    <w:p>
      <w:pPr>
        <w:spacing w:after="160" w:line="312" w:lineRule="auto"/>
        <w:jc w:val="both"/>
      </w:pPr>
      <w:r>
        <w:rPr>
          <w:rFonts w:ascii="Calibri" w:hAnsi="Calibri"/>
          <w:b/>
          <w:sz w:val="22"/>
        </w:rPr>
        <w:t xml:space="preserve">Mr Brambling: </w:t>
      </w:r>
      <w:r>
        <w:rPr>
          <w:rFonts w:ascii="Calibri" w:hAnsi="Calibri"/>
          <w:sz w:val="22"/>
        </w:rPr>
        <w:t xml:space="preserve">This decongestant spray works quite quickly, though it's best not to use it for more than a few days.  </w:t>
      </w:r>
      <w:r>
        <w:rPr>
          <w:rFonts w:ascii="Calibri" w:hAnsi="Calibri"/>
          <w:i/>
          <w:sz w:val="22"/>
        </w:rPr>
        <w:t>Bình xịt thông mũi này có tác dụng nhanh, nhưng không nên dùng quá vài ngày liên tục.</w:t>
      </w:r>
    </w:p>
    <w:p>
      <w:pPr>
        <w:spacing w:after="160" w:line="312" w:lineRule="auto"/>
        <w:jc w:val="both"/>
      </w:pPr>
      <w:r>
        <w:rPr>
          <w:rFonts w:ascii="Calibri" w:hAnsi="Calibri"/>
          <w:b/>
          <w:sz w:val="22"/>
        </w:rPr>
        <w:t xml:space="preserve">Ms Lan: </w:t>
      </w:r>
      <w:r>
        <w:rPr>
          <w:rFonts w:ascii="Calibri" w:hAnsi="Calibri"/>
          <w:sz w:val="22"/>
        </w:rPr>
        <w:t xml:space="preserve">Good to know, I'll just use it until my nose finally clears up completely again.  </w:t>
      </w:r>
      <w:r>
        <w:rPr>
          <w:rFonts w:ascii="Calibri" w:hAnsi="Calibri"/>
          <w:i/>
          <w:sz w:val="22"/>
        </w:rPr>
        <w:t>Tốt, tôi sẽ chỉ dùng cho đến khi mũi thông trở lại hoàn toàn.</w:t>
      </w:r>
    </w:p>
    <w:p>
      <w:pPr>
        <w:spacing w:after="160" w:line="312" w:lineRule="auto"/>
        <w:jc w:val="both"/>
      </w:pPr>
      <w:r>
        <w:rPr>
          <w:rFonts w:ascii="Calibri" w:hAnsi="Calibri"/>
          <w:b/>
          <w:sz w:val="22"/>
        </w:rPr>
        <w:t xml:space="preserve">Ms Lan: </w:t>
      </w:r>
      <w:r>
        <w:rPr>
          <w:rFonts w:ascii="Calibri" w:hAnsi="Calibri"/>
          <w:sz w:val="22"/>
        </w:rPr>
        <w:t xml:space="preserve">My whole body aches badly and I have a slight fever too, is this the flu, do you think?  </w:t>
      </w:r>
      <w:r>
        <w:rPr>
          <w:rFonts w:ascii="Calibri" w:hAnsi="Calibri"/>
          <w:i/>
          <w:sz w:val="22"/>
        </w:rPr>
        <w:t>Cả người tôi đau nhức và hơi sốt nhẹ, có phải cúm không anh?</w:t>
      </w:r>
    </w:p>
    <w:p>
      <w:pPr>
        <w:spacing w:after="160" w:line="312" w:lineRule="auto"/>
        <w:jc w:val="both"/>
      </w:pPr>
      <w:r>
        <w:rPr>
          <w:rFonts w:ascii="Calibri" w:hAnsi="Calibri"/>
          <w:b/>
          <w:sz w:val="22"/>
        </w:rPr>
        <w:t xml:space="preserve">Mr Brambling: </w:t>
      </w:r>
      <w:r>
        <w:rPr>
          <w:rFonts w:ascii="Calibri" w:hAnsi="Calibri"/>
          <w:sz w:val="22"/>
        </w:rPr>
        <w:t xml:space="preserve">It certainly sounds like it might be, this combination cold and flu tablet should ease most of those symptoms.  </w:t>
      </w:r>
      <w:r>
        <w:rPr>
          <w:rFonts w:ascii="Calibri" w:hAnsi="Calibri"/>
          <w:i/>
          <w:sz w:val="22"/>
        </w:rPr>
        <w:t>Nghe có vẻ đúng vậy, viên thuốc cảm cúm kết hợp này sẽ giúp giảm hầu hết các triệu chứng đó.</w:t>
      </w:r>
    </w:p>
    <w:p>
      <w:pPr>
        <w:spacing w:after="160" w:line="312" w:lineRule="auto"/>
        <w:jc w:val="both"/>
      </w:pPr>
      <w:r>
        <w:rPr>
          <w:rFonts w:ascii="Calibri" w:hAnsi="Calibri"/>
          <w:b/>
          <w:sz w:val="22"/>
        </w:rPr>
        <w:t xml:space="preserve">Ms Lan: </w:t>
      </w:r>
      <w:r>
        <w:rPr>
          <w:rFonts w:ascii="Calibri" w:hAnsi="Calibri"/>
          <w:sz w:val="22"/>
        </w:rPr>
        <w:t xml:space="preserve">I'll take your word for it then, I really need some proper relief tonight.  </w:t>
      </w:r>
      <w:r>
        <w:rPr>
          <w:rFonts w:ascii="Calibri" w:hAnsi="Calibri"/>
          <w:i/>
          <w:sz w:val="22"/>
        </w:rPr>
        <w:t>Tôi tin lời anh, tối nay tôi thật sự cần được dễ chịu hơn.</w:t>
      </w:r>
    </w:p>
    <w:p>
      <w:pPr>
        <w:spacing w:after="160" w:line="312" w:lineRule="auto"/>
        <w:jc w:val="both"/>
      </w:pPr>
      <w:r>
        <w:rPr>
          <w:rFonts w:ascii="Calibri" w:hAnsi="Calibri"/>
          <w:b/>
          <w:sz w:val="22"/>
        </w:rPr>
        <w:t xml:space="preserve">Ms Lan: </w:t>
      </w:r>
      <w:r>
        <w:rPr>
          <w:rFonts w:ascii="Calibri" w:hAnsi="Calibri"/>
          <w:sz w:val="22"/>
        </w:rPr>
        <w:t xml:space="preserve">Is it actually safe to combine a cold tablet with the headache medicine I bought here last week?  </w:t>
      </w:r>
      <w:r>
        <w:rPr>
          <w:rFonts w:ascii="Calibri" w:hAnsi="Calibri"/>
          <w:i/>
          <w:sz w:val="22"/>
        </w:rPr>
        <w:t>Uống thuốc cảm chung với thuốc đau đầu tôi mua tuần trước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ingredients first, since some cold tablets already contain a pain reliever built right in.  </w:t>
      </w:r>
      <w:r>
        <w:rPr>
          <w:rFonts w:ascii="Calibri" w:hAnsi="Calibri"/>
          <w:i/>
          <w:sz w:val="22"/>
        </w:rPr>
        <w:t>Để tôi kiểm tra thành phần trước, một số thuốc cảm đã có sẵn chất giảm đau bên trong rồi.</w:t>
      </w:r>
    </w:p>
    <w:p>
      <w:pPr>
        <w:spacing w:after="160" w:line="312" w:lineRule="auto"/>
        <w:jc w:val="both"/>
      </w:pPr>
      <w:r>
        <w:rPr>
          <w:rFonts w:ascii="Calibri" w:hAnsi="Calibri"/>
          <w:b/>
          <w:sz w:val="22"/>
        </w:rPr>
        <w:t xml:space="preserve">Ms Lan: </w:t>
      </w:r>
      <w:r>
        <w:rPr>
          <w:rFonts w:ascii="Calibri" w:hAnsi="Calibri"/>
          <w:sz w:val="22"/>
        </w:rPr>
        <w:t xml:space="preserve">Oh, I honestly didn't realize that, I'm glad I asked before taking both together.  </w:t>
      </w:r>
      <w:r>
        <w:rPr>
          <w:rFonts w:ascii="Calibri" w:hAnsi="Calibri"/>
          <w:i/>
          <w:sz w:val="22"/>
        </w:rPr>
        <w:t>Ồ, tôi không biết điều đó, may mà tôi hỏi trước khi uống chung cả hai.</w:t>
      </w:r>
    </w:p>
    <w:p>
      <w:pPr>
        <w:spacing w:after="160" w:line="312" w:lineRule="auto"/>
        <w:jc w:val="both"/>
      </w:pPr>
      <w:r>
        <w:rPr>
          <w:rFonts w:ascii="Calibri" w:hAnsi="Calibri"/>
          <w:b/>
          <w:sz w:val="22"/>
        </w:rPr>
        <w:t xml:space="preserve">Ms Lan: </w:t>
      </w:r>
      <w:r>
        <w:rPr>
          <w:rFonts w:ascii="Calibri" w:hAnsi="Calibri"/>
          <w:sz w:val="22"/>
        </w:rPr>
        <w:t xml:space="preserve">Do you have anything at all that won't make me feel sleepy during my busy work hours today?  </w:t>
      </w:r>
      <w:r>
        <w:rPr>
          <w:rFonts w:ascii="Calibri" w:hAnsi="Calibri"/>
          <w:i/>
          <w:sz w:val="22"/>
        </w:rPr>
        <w:t>Anh có loại nào không gây buồn ngủ để tôi còn làm việc chiều nay không ạ?</w:t>
      </w:r>
    </w:p>
    <w:p>
      <w:pPr>
        <w:spacing w:after="160" w:line="312" w:lineRule="auto"/>
        <w:jc w:val="both"/>
      </w:pPr>
      <w:r>
        <w:rPr>
          <w:rFonts w:ascii="Calibri" w:hAnsi="Calibri"/>
          <w:b/>
          <w:sz w:val="22"/>
        </w:rPr>
        <w:t xml:space="preserve">Mr Brambling: </w:t>
      </w:r>
      <w:r>
        <w:rPr>
          <w:rFonts w:ascii="Calibri" w:hAnsi="Calibri"/>
          <w:sz w:val="22"/>
        </w:rPr>
        <w:t xml:space="preserve">Yes, this non-drowsy version should keep the cold symptoms well down without making you tired at all.  </w:t>
      </w:r>
      <w:r>
        <w:rPr>
          <w:rFonts w:ascii="Calibri" w:hAnsi="Calibri"/>
          <w:i/>
          <w:sz w:val="22"/>
        </w:rPr>
        <w:t>Có chứ, loại không gây buồn ngủ này vẫn giảm triệu chứng cảm mà không khiến chị mệt mỏi.</w:t>
      </w:r>
    </w:p>
    <w:p>
      <w:pPr>
        <w:spacing w:after="160" w:line="312" w:lineRule="auto"/>
        <w:jc w:val="both"/>
      </w:pPr>
      <w:r>
        <w:rPr>
          <w:rFonts w:ascii="Calibri" w:hAnsi="Calibri"/>
          <w:b/>
          <w:sz w:val="22"/>
        </w:rPr>
        <w:t xml:space="preserve">Ms Lan: </w:t>
      </w:r>
      <w:r>
        <w:rPr>
          <w:rFonts w:ascii="Calibri" w:hAnsi="Calibri"/>
          <w:sz w:val="22"/>
        </w:rPr>
        <w:t xml:space="preserve">That's exactly what I need, I have meetings scheduled all afternoon at the office.  </w:t>
      </w:r>
      <w:r>
        <w:rPr>
          <w:rFonts w:ascii="Calibri" w:hAnsi="Calibri"/>
          <w:i/>
          <w:sz w:val="22"/>
        </w:rPr>
        <w:t>Đúng thứ tôi cần, chiều nay tôi có họp cả buổi ở công ty.</w:t>
      </w:r>
    </w:p>
    <w:p>
      <w:pPr>
        <w:spacing w:after="160" w:line="312" w:lineRule="auto"/>
        <w:jc w:val="both"/>
      </w:pPr>
      <w:r>
        <w:rPr>
          <w:rFonts w:ascii="Calibri" w:hAnsi="Calibri"/>
          <w:b/>
          <w:sz w:val="22"/>
        </w:rPr>
        <w:t xml:space="preserve">Ms Lan: </w:t>
      </w:r>
      <w:r>
        <w:rPr>
          <w:rFonts w:ascii="Calibri" w:hAnsi="Calibri"/>
          <w:sz w:val="22"/>
        </w:rPr>
        <w:t xml:space="preserve">My cold has honestly lasted almost ten full days now, should I be worried at this particular point?  </w:t>
      </w:r>
      <w:r>
        <w:rPr>
          <w:rFonts w:ascii="Calibri" w:hAnsi="Calibri"/>
          <w:i/>
          <w:sz w:val="22"/>
        </w:rPr>
        <w:t>Tôi bị cảm gần mười ngày rồi, có nên lo lắng ở giai đoạn này không ạ?</w:t>
      </w:r>
    </w:p>
    <w:p>
      <w:pPr>
        <w:spacing w:after="160" w:line="312" w:lineRule="auto"/>
        <w:jc w:val="both"/>
      </w:pPr>
      <w:r>
        <w:rPr>
          <w:rFonts w:ascii="Calibri" w:hAnsi="Calibri"/>
          <w:b/>
          <w:sz w:val="22"/>
        </w:rPr>
        <w:t xml:space="preserve">Mr Brambling: </w:t>
      </w:r>
      <w:r>
        <w:rPr>
          <w:rFonts w:ascii="Calibri" w:hAnsi="Calibri"/>
          <w:sz w:val="22"/>
        </w:rPr>
        <w:t xml:space="preserve">If it's dragging on that long, it might really be worth seeing a doctor to rule out anything else.  </w:t>
      </w:r>
      <w:r>
        <w:rPr>
          <w:rFonts w:ascii="Calibri" w:hAnsi="Calibri"/>
          <w:i/>
          <w:sz w:val="22"/>
        </w:rPr>
        <w:t>Nếu kéo dài lâu vậy thì nên đi khám bác sĩ để loại trừ những nguyên nhân khác.</w:t>
      </w:r>
    </w:p>
    <w:p>
      <w:pPr>
        <w:spacing w:after="160" w:line="312" w:lineRule="auto"/>
        <w:jc w:val="both"/>
      </w:pPr>
      <w:r>
        <w:rPr>
          <w:rFonts w:ascii="Calibri" w:hAnsi="Calibri"/>
          <w:b/>
          <w:sz w:val="22"/>
        </w:rPr>
        <w:t xml:space="preserve">Ms Lan: </w:t>
      </w:r>
      <w:r>
        <w:rPr>
          <w:rFonts w:ascii="Calibri" w:hAnsi="Calibri"/>
          <w:sz w:val="22"/>
        </w:rPr>
        <w:t xml:space="preserve">That's fair enough, I'll go ahead and book an appointment if it's not better by the weekend.  </w:t>
      </w:r>
      <w:r>
        <w:rPr>
          <w:rFonts w:ascii="Calibri" w:hAnsi="Calibri"/>
          <w:i/>
          <w:sz w:val="22"/>
        </w:rPr>
        <w:t>Hợp lý đấy, nếu cuối tuần này không đỡ tôi sẽ đặt lịch khám.</w:t>
      </w:r>
    </w:p>
    <w:p>
      <w:pPr>
        <w:spacing w:after="160" w:line="312" w:lineRule="auto"/>
        <w:jc w:val="both"/>
      </w:pPr>
      <w:r>
        <w:rPr>
          <w:rFonts w:ascii="Calibri" w:hAnsi="Calibri"/>
          <w:b/>
          <w:sz w:val="22"/>
        </w:rPr>
        <w:t xml:space="preserve">Ms Lan: </w:t>
      </w:r>
      <w:r>
        <w:rPr>
          <w:rFonts w:ascii="Calibri" w:hAnsi="Calibri"/>
          <w:sz w:val="22"/>
        </w:rPr>
        <w:t xml:space="preserve">My eyes have been itchy and watery all week long, is this probably just seasonal allergies again?  </w:t>
      </w:r>
      <w:r>
        <w:rPr>
          <w:rFonts w:ascii="Calibri" w:hAnsi="Calibri"/>
          <w:i/>
          <w:sz w:val="22"/>
        </w:rPr>
        <w:t>Mắt tôi ngứa và chảy nước cả tuần nay, có phải dị ứng theo mùa không ạ?</w:t>
      </w:r>
    </w:p>
    <w:p>
      <w:pPr>
        <w:spacing w:after="160" w:line="312" w:lineRule="auto"/>
        <w:jc w:val="both"/>
      </w:pPr>
      <w:r>
        <w:rPr>
          <w:rFonts w:ascii="Calibri" w:hAnsi="Calibri"/>
          <w:b/>
          <w:sz w:val="22"/>
        </w:rPr>
        <w:t xml:space="preserve">Mr Brambling: </w:t>
      </w:r>
      <w:r>
        <w:rPr>
          <w:rFonts w:ascii="Calibri" w:hAnsi="Calibri"/>
          <w:sz w:val="22"/>
        </w:rPr>
        <w:t xml:space="preserve">Most likely, yes, pollen counts are quite high right now, this antihistamine should calm the itching fairly quickly.  </w:t>
      </w:r>
      <w:r>
        <w:rPr>
          <w:rFonts w:ascii="Calibri" w:hAnsi="Calibri"/>
          <w:i/>
          <w:sz w:val="22"/>
        </w:rPr>
        <w:t>Rất có thể, phấn hoa đang nhiều vào mùa này, thuốc kháng histamine này sẽ giúp giảm ngứa nhanh.</w:t>
      </w:r>
    </w:p>
    <w:p>
      <w:pPr>
        <w:spacing w:after="160" w:line="312" w:lineRule="auto"/>
        <w:jc w:val="both"/>
      </w:pPr>
      <w:r>
        <w:rPr>
          <w:rFonts w:ascii="Calibri" w:hAnsi="Calibri"/>
          <w:b/>
          <w:sz w:val="22"/>
        </w:rPr>
        <w:t xml:space="preserve">Ms Lan: </w:t>
      </w:r>
      <w:r>
        <w:rPr>
          <w:rFonts w:ascii="Calibri" w:hAnsi="Calibri"/>
          <w:sz w:val="22"/>
        </w:rPr>
        <w:t xml:space="preserve">I'll take a box of that then, thank you for figuring it out so fast for me.  </w:t>
      </w:r>
      <w:r>
        <w:rPr>
          <w:rFonts w:ascii="Calibri" w:hAnsi="Calibri"/>
          <w:i/>
          <w:sz w:val="22"/>
        </w:rPr>
        <w:t>Tôi sẽ lấy một hộp, cảm ơn anh đã đoán ra nhanh vậy giúp tôi.</w:t>
      </w:r>
    </w:p>
    <w:p>
      <w:pPr>
        <w:spacing w:after="160" w:line="312" w:lineRule="auto"/>
        <w:jc w:val="both"/>
      </w:pPr>
      <w:r>
        <w:rPr>
          <w:rFonts w:ascii="Calibri" w:hAnsi="Calibri"/>
          <w:b/>
          <w:sz w:val="22"/>
        </w:rPr>
        <w:t xml:space="preserve">Ms Lan: </w:t>
      </w:r>
      <w:r>
        <w:rPr>
          <w:rFonts w:ascii="Calibri" w:hAnsi="Calibri"/>
          <w:sz w:val="22"/>
        </w:rPr>
        <w:t xml:space="preserve">Will this allergy medicine make me drowsy at all? I still need to drive later on today.  </w:t>
      </w:r>
      <w:r>
        <w:rPr>
          <w:rFonts w:ascii="Calibri" w:hAnsi="Calibri"/>
          <w:i/>
          <w:sz w:val="22"/>
        </w:rPr>
        <w:t>Thuốc dị ứng này có gây buồn ngủ không ạ? Tôi vẫn cần lái xe sau đó.</w:t>
      </w:r>
    </w:p>
    <w:p>
      <w:pPr>
        <w:spacing w:after="160" w:line="312" w:lineRule="auto"/>
        <w:jc w:val="both"/>
      </w:pPr>
      <w:r>
        <w:rPr>
          <w:rFonts w:ascii="Calibri" w:hAnsi="Calibri"/>
          <w:b/>
          <w:sz w:val="22"/>
        </w:rPr>
        <w:t xml:space="preserve">Mr Brambling: </w:t>
      </w:r>
      <w:r>
        <w:rPr>
          <w:rFonts w:ascii="Calibri" w:hAnsi="Calibri"/>
          <w:sz w:val="22"/>
        </w:rPr>
        <w:t xml:space="preserve">This particular one is non-drowsy, so it should be perfectly fine for driving safely afterward.  </w:t>
      </w:r>
      <w:r>
        <w:rPr>
          <w:rFonts w:ascii="Calibri" w:hAnsi="Calibri"/>
          <w:i/>
          <w:sz w:val="22"/>
        </w:rPr>
        <w:t>Loại này không gây buồn ngủ, nên vẫn ổn để lái xe an toàn sau khi dùng.</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thing I was hoping to find today.  </w:t>
      </w:r>
      <w:r>
        <w:rPr>
          <w:rFonts w:ascii="Calibri" w:hAnsi="Calibri"/>
          <w:i/>
          <w:sz w:val="22"/>
        </w:rPr>
        <w:t>Hoàn hảo, đúng loại tôi đang tìm hôm nay.</w:t>
      </w:r>
    </w:p>
    <w:p>
      <w:pPr>
        <w:spacing w:after="160" w:line="312" w:lineRule="auto"/>
        <w:jc w:val="both"/>
      </w:pPr>
      <w:r>
        <w:rPr>
          <w:rFonts w:ascii="Calibri" w:hAnsi="Calibri"/>
          <w:b/>
          <w:sz w:val="22"/>
        </w:rPr>
        <w:t xml:space="preserve">Ms Lan: </w:t>
      </w:r>
      <w:r>
        <w:rPr>
          <w:rFonts w:ascii="Calibri" w:hAnsi="Calibri"/>
          <w:sz w:val="22"/>
        </w:rPr>
        <w:t xml:space="preserve">My son has a mild allergy to household dust, is there a children's version of this medicine?  </w:t>
      </w:r>
      <w:r>
        <w:rPr>
          <w:rFonts w:ascii="Calibri" w:hAnsi="Calibri"/>
          <w:i/>
          <w:sz w:val="22"/>
        </w:rPr>
        <w:t>Con trai tôi bị dị ứng nhẹ với bụi, có phiên bản dành cho trẻ em không ạ?</w:t>
      </w:r>
    </w:p>
    <w:p>
      <w:pPr>
        <w:spacing w:after="160" w:line="312" w:lineRule="auto"/>
        <w:jc w:val="both"/>
      </w:pPr>
      <w:r>
        <w:rPr>
          <w:rFonts w:ascii="Calibri" w:hAnsi="Calibri"/>
          <w:b/>
          <w:sz w:val="22"/>
        </w:rPr>
        <w:t xml:space="preserve">Mr Brambling: </w:t>
      </w:r>
      <w:r>
        <w:rPr>
          <w:rFonts w:ascii="Calibri" w:hAnsi="Calibri"/>
          <w:sz w:val="22"/>
        </w:rPr>
        <w:t xml:space="preserve">Yes, there's a liquid version made specifically for children, it's much gentler on a young, sensitive stomach.  </w:t>
      </w:r>
      <w:r>
        <w:rPr>
          <w:rFonts w:ascii="Calibri" w:hAnsi="Calibri"/>
          <w:i/>
          <w:sz w:val="22"/>
        </w:rPr>
        <w:t>Có, có loại dạng lỏng dành cho trẻ em, nhẹ nhàng hơn nhiều với dạ dày non nớt.</w:t>
      </w:r>
    </w:p>
    <w:p>
      <w:pPr>
        <w:spacing w:after="160" w:line="312" w:lineRule="auto"/>
        <w:jc w:val="both"/>
      </w:pPr>
      <w:r>
        <w:rPr>
          <w:rFonts w:ascii="Calibri" w:hAnsi="Calibri"/>
          <w:b/>
          <w:sz w:val="22"/>
        </w:rPr>
        <w:t xml:space="preserve">Ms Lan: </w:t>
      </w:r>
      <w:r>
        <w:rPr>
          <w:rFonts w:ascii="Calibri" w:hAnsi="Calibri"/>
          <w:sz w:val="22"/>
        </w:rPr>
        <w:t xml:space="preserve">That sounds much better for him, I'll take that one instead of the adult tablets.  </w:t>
      </w:r>
      <w:r>
        <w:rPr>
          <w:rFonts w:ascii="Calibri" w:hAnsi="Calibri"/>
          <w:i/>
          <w:sz w:val="22"/>
        </w:rPr>
        <w:t>Vậy tốt hơn cho cháu, tôi sẽ lấy loại đó thay thế cho viên người lớn.</w:t>
      </w:r>
    </w:p>
    <w:p>
      <w:pPr>
        <w:spacing w:after="160" w:line="312" w:lineRule="auto"/>
        <w:jc w:val="both"/>
      </w:pPr>
      <w:r>
        <w:rPr>
          <w:rFonts w:ascii="Calibri" w:hAnsi="Calibri"/>
          <w:b/>
          <w:sz w:val="22"/>
        </w:rPr>
        <w:t xml:space="preserve">Ms Lan: </w:t>
      </w:r>
      <w:r>
        <w:rPr>
          <w:rFonts w:ascii="Calibri" w:hAnsi="Calibri"/>
          <w:sz w:val="22"/>
        </w:rPr>
        <w:t xml:space="preserve">I ran out of my usual allergy tablets, but the brand on this box seems different from before.  </w:t>
      </w:r>
      <w:r>
        <w:rPr>
          <w:rFonts w:ascii="Calibri" w:hAnsi="Calibri"/>
          <w:i/>
          <w:sz w:val="22"/>
        </w:rPr>
        <w:t>Thuốc dị ứng tôi hay dùng đã hết, nhưng nhãn hiệu này có vẻ khác trước.</w:t>
      </w:r>
    </w:p>
    <w:p>
      <w:pPr>
        <w:spacing w:after="160" w:line="312" w:lineRule="auto"/>
        <w:jc w:val="both"/>
      </w:pPr>
      <w:r>
        <w:rPr>
          <w:rFonts w:ascii="Calibri" w:hAnsi="Calibri"/>
          <w:b/>
          <w:sz w:val="22"/>
        </w:rPr>
        <w:t xml:space="preserve">Mr Brambling: </w:t>
      </w:r>
      <w:r>
        <w:rPr>
          <w:rFonts w:ascii="Calibri" w:hAnsi="Calibri"/>
          <w:sz w:val="22"/>
        </w:rPr>
        <w:t xml:space="preserve">This one here is the generic version, it works exactly the same way as your usual brand does.  </w:t>
      </w:r>
      <w:r>
        <w:rPr>
          <w:rFonts w:ascii="Calibri" w:hAnsi="Calibri"/>
          <w:i/>
          <w:sz w:val="22"/>
        </w:rPr>
        <w:t>Đây là bản thuốc gốc, hoạt động giống hệt nhãn hiệu chị hay dùng.</w:t>
      </w:r>
    </w:p>
    <w:p>
      <w:pPr>
        <w:spacing w:after="160" w:line="312" w:lineRule="auto"/>
        <w:jc w:val="both"/>
      </w:pPr>
      <w:r>
        <w:rPr>
          <w:rFonts w:ascii="Calibri" w:hAnsi="Calibri"/>
          <w:b/>
          <w:sz w:val="22"/>
        </w:rPr>
        <w:t xml:space="preserve">Ms Lan: </w:t>
      </w:r>
      <w:r>
        <w:rPr>
          <w:rFonts w:ascii="Calibri" w:hAnsi="Calibri"/>
          <w:sz w:val="22"/>
        </w:rPr>
        <w:t xml:space="preserve">As long as it works exactly the same, I'm happy enough to give it a try.  </w:t>
      </w:r>
      <w:r>
        <w:rPr>
          <w:rFonts w:ascii="Calibri" w:hAnsi="Calibri"/>
          <w:i/>
          <w:sz w:val="22"/>
        </w:rPr>
        <w:t>Miễn là hiệu quả như nhau thì tôi sẵn lòng thử.</w:t>
      </w:r>
    </w:p>
    <w:p>
      <w:pPr>
        <w:spacing w:after="160" w:line="312" w:lineRule="auto"/>
        <w:jc w:val="both"/>
      </w:pPr>
      <w:r>
        <w:rPr>
          <w:rFonts w:ascii="Calibri" w:hAnsi="Calibri"/>
          <w:b/>
          <w:sz w:val="22"/>
        </w:rPr>
        <w:t xml:space="preserve">Ms Lan: </w:t>
      </w:r>
      <w:r>
        <w:rPr>
          <w:rFonts w:ascii="Calibri" w:hAnsi="Calibri"/>
          <w:sz w:val="22"/>
        </w:rPr>
        <w:t xml:space="preserve">Can I take an allergy tablet safely alongside my regular blood pressure medicine each morning?  </w:t>
      </w:r>
      <w:r>
        <w:rPr>
          <w:rFonts w:ascii="Calibri" w:hAnsi="Calibri"/>
          <w:i/>
          <w:sz w:val="22"/>
        </w:rPr>
        <w:t>Tôi có thể uống thuốc dị ứng cùng với thuốc huyết áp thường ngày không ạ?</w:t>
      </w:r>
    </w:p>
    <w:p>
      <w:pPr>
        <w:spacing w:after="160" w:line="312" w:lineRule="auto"/>
        <w:jc w:val="both"/>
      </w:pPr>
      <w:r>
        <w:rPr>
          <w:rFonts w:ascii="Calibri" w:hAnsi="Calibri"/>
          <w:b/>
          <w:sz w:val="22"/>
        </w:rPr>
        <w:t xml:space="preserve">Mr Brambling: </w:t>
      </w:r>
      <w:r>
        <w:rPr>
          <w:rFonts w:ascii="Calibri" w:hAnsi="Calibri"/>
          <w:sz w:val="22"/>
        </w:rPr>
        <w:t xml:space="preserve">Generally yes, that should be fine, but let me double-check your file just to be completely sure first.  </w:t>
      </w:r>
      <w:r>
        <w:rPr>
          <w:rFonts w:ascii="Calibri" w:hAnsi="Calibri"/>
          <w:i/>
          <w:sz w:val="22"/>
        </w:rPr>
        <w:t>Nhìn chung là được, nhưng để tôi kiểm tra lại hồ sơ của chị cho chắc chắn trước đã.</w:t>
      </w:r>
    </w:p>
    <w:p>
      <w:pPr>
        <w:spacing w:after="160" w:line="312" w:lineRule="auto"/>
        <w:jc w:val="both"/>
      </w:pPr>
      <w:r>
        <w:rPr>
          <w:rFonts w:ascii="Calibri" w:hAnsi="Calibri"/>
          <w:b/>
          <w:sz w:val="22"/>
        </w:rPr>
        <w:t xml:space="preserve">Ms Lan: </w:t>
      </w:r>
      <w:r>
        <w:rPr>
          <w:rFonts w:ascii="Calibri" w:hAnsi="Calibri"/>
          <w:sz w:val="22"/>
        </w:rPr>
        <w:t xml:space="preserve">Thank you for being so careful about it, I'd honestly rather be safe than sorry.  </w:t>
      </w:r>
      <w:r>
        <w:rPr>
          <w:rFonts w:ascii="Calibri" w:hAnsi="Calibri"/>
          <w:i/>
          <w:sz w:val="22"/>
        </w:rPr>
        <w:t>Cảm ơn anh đã cẩn thận, thà an toàn còn hơn tiếc nuối.</w:t>
      </w:r>
    </w:p>
    <w:p>
      <w:pPr>
        <w:spacing w:after="160" w:line="312" w:lineRule="auto"/>
        <w:jc w:val="both"/>
      </w:pPr>
      <w:r>
        <w:rPr>
          <w:rFonts w:ascii="Calibri" w:hAnsi="Calibri"/>
          <w:b/>
          <w:sz w:val="22"/>
        </w:rPr>
        <w:t xml:space="preserve">Ms Lan: </w:t>
      </w:r>
      <w:r>
        <w:rPr>
          <w:rFonts w:ascii="Calibri" w:hAnsi="Calibri"/>
          <w:sz w:val="22"/>
        </w:rPr>
        <w:t xml:space="preserve">I have a dry cough that keeps me awake at night, what would probably help the most here?  </w:t>
      </w:r>
      <w:r>
        <w:rPr>
          <w:rFonts w:ascii="Calibri" w:hAnsi="Calibri"/>
          <w:i/>
          <w:sz w:val="22"/>
        </w:rPr>
        <w:t>Tôi bị ho khan làm mất ngủ ban đêm, cái gì giúp được nhiều nhất ạ?</w:t>
      </w:r>
    </w:p>
    <w:p>
      <w:pPr>
        <w:spacing w:after="160" w:line="312" w:lineRule="auto"/>
        <w:jc w:val="both"/>
      </w:pPr>
      <w:r>
        <w:rPr>
          <w:rFonts w:ascii="Calibri" w:hAnsi="Calibri"/>
          <w:b/>
          <w:sz w:val="22"/>
        </w:rPr>
        <w:t xml:space="preserve">Mr Brambling: </w:t>
      </w:r>
      <w:r>
        <w:rPr>
          <w:rFonts w:ascii="Calibri" w:hAnsi="Calibri"/>
          <w:sz w:val="22"/>
        </w:rPr>
        <w:t xml:space="preserve">This cough syrup is made specifically for dry coughs, take a full spoonful right before you go to bed.  </w:t>
      </w:r>
      <w:r>
        <w:rPr>
          <w:rFonts w:ascii="Calibri" w:hAnsi="Calibri"/>
          <w:i/>
          <w:sz w:val="22"/>
        </w:rPr>
        <w:t>Xi-rô ho này dành cho ho khan, uống một muỗng ngay trước khi đi ngủ.</w:t>
      </w:r>
    </w:p>
    <w:p>
      <w:pPr>
        <w:spacing w:after="160" w:line="312" w:lineRule="auto"/>
        <w:jc w:val="both"/>
      </w:pPr>
      <w:r>
        <w:rPr>
          <w:rFonts w:ascii="Calibri" w:hAnsi="Calibri"/>
          <w:b/>
          <w:sz w:val="22"/>
        </w:rPr>
        <w:t xml:space="preserve">Ms Lan: </w:t>
      </w:r>
      <w:r>
        <w:rPr>
          <w:rFonts w:ascii="Calibri" w:hAnsi="Calibri"/>
          <w:sz w:val="22"/>
        </w:rPr>
        <w:t xml:space="preserve">I'll try that tonight then, hopefully I can finally get some proper, restful sleep.  </w:t>
      </w:r>
      <w:r>
        <w:rPr>
          <w:rFonts w:ascii="Calibri" w:hAnsi="Calibri"/>
          <w:i/>
          <w:sz w:val="22"/>
        </w:rPr>
        <w:t>Tối nay tôi sẽ thử, mong là cuối cùng cũng ngủ ngon được.</w:t>
      </w:r>
    </w:p>
    <w:p>
      <w:pPr>
        <w:spacing w:after="160" w:line="312" w:lineRule="auto"/>
        <w:jc w:val="both"/>
      </w:pPr>
      <w:r>
        <w:rPr>
          <w:rFonts w:ascii="Calibri" w:hAnsi="Calibri"/>
          <w:b/>
          <w:sz w:val="22"/>
        </w:rPr>
        <w:t xml:space="preserve">Ms Lan: </w:t>
      </w:r>
      <w:r>
        <w:rPr>
          <w:rFonts w:ascii="Calibri" w:hAnsi="Calibri"/>
          <w:sz w:val="22"/>
        </w:rPr>
        <w:t xml:space="preserve">My throat is so sore right now that I can barely swallow, do you have any lozenges at all?  </w:t>
      </w:r>
      <w:r>
        <w:rPr>
          <w:rFonts w:ascii="Calibri" w:hAnsi="Calibri"/>
          <w:i/>
          <w:sz w:val="22"/>
        </w:rPr>
        <w:t>Cổ họng tôi đau đến mức khó nuốt, anh có viên ngậm nào không ạ?</w:t>
      </w:r>
    </w:p>
    <w:p>
      <w:pPr>
        <w:spacing w:after="160" w:line="312" w:lineRule="auto"/>
        <w:jc w:val="both"/>
      </w:pPr>
      <w:r>
        <w:rPr>
          <w:rFonts w:ascii="Calibri" w:hAnsi="Calibri"/>
          <w:b/>
          <w:sz w:val="22"/>
        </w:rPr>
        <w:t xml:space="preserve">Mr Brambling: </w:t>
      </w:r>
      <w:r>
        <w:rPr>
          <w:rFonts w:ascii="Calibri" w:hAnsi="Calibri"/>
          <w:sz w:val="22"/>
        </w:rPr>
        <w:t xml:space="preserve">These honey and lemon lozenges are quite popular around here, they soothe the throat within just a few minutes.  </w:t>
      </w:r>
      <w:r>
        <w:rPr>
          <w:rFonts w:ascii="Calibri" w:hAnsi="Calibri"/>
          <w:i/>
          <w:sz w:val="22"/>
        </w:rPr>
        <w:t>Viên ngậm mật ong chanh này khá được ưa chuộng, làm dịu cổ họng chỉ trong vài phút.</w:t>
      </w:r>
    </w:p>
    <w:p>
      <w:pPr>
        <w:spacing w:after="160" w:line="312" w:lineRule="auto"/>
        <w:jc w:val="both"/>
      </w:pPr>
      <w:r>
        <w:rPr>
          <w:rFonts w:ascii="Calibri" w:hAnsi="Calibri"/>
          <w:b/>
          <w:sz w:val="22"/>
        </w:rPr>
        <w:t xml:space="preserve">Ms Lan: </w:t>
      </w:r>
      <w:r>
        <w:rPr>
          <w:rFonts w:ascii="Calibri" w:hAnsi="Calibri"/>
          <w:sz w:val="22"/>
        </w:rPr>
        <w:t xml:space="preserve">That already sounds soothing, I'll take a couple of packs to keep at home and at work.  </w:t>
      </w:r>
      <w:r>
        <w:rPr>
          <w:rFonts w:ascii="Calibri" w:hAnsi="Calibri"/>
          <w:i/>
          <w:sz w:val="22"/>
        </w:rPr>
        <w:t>Nghe dễ chịu quá rồi, tôi sẽ lấy vài hộp để ở nhà và chỗ làm.</w:t>
      </w:r>
    </w:p>
    <w:p>
      <w:pPr>
        <w:spacing w:after="160" w:line="312" w:lineRule="auto"/>
        <w:jc w:val="both"/>
      </w:pPr>
      <w:r>
        <w:rPr>
          <w:rFonts w:ascii="Calibri" w:hAnsi="Calibri"/>
          <w:b/>
          <w:sz w:val="22"/>
        </w:rPr>
        <w:t xml:space="preserve">Ms Lan: </w:t>
      </w:r>
      <w:r>
        <w:rPr>
          <w:rFonts w:ascii="Calibri" w:hAnsi="Calibri"/>
          <w:sz w:val="22"/>
        </w:rPr>
        <w:t xml:space="preserve">Is it generally better to take cough syrup during the day, or only right before bed at night?  </w:t>
      </w:r>
      <w:r>
        <w:rPr>
          <w:rFonts w:ascii="Calibri" w:hAnsi="Calibri"/>
          <w:i/>
          <w:sz w:val="22"/>
        </w:rPr>
        <w:t>Nên uống xi-rô ho vào ban ngày hay chỉ ban đêm thôi ạ?</w:t>
      </w:r>
    </w:p>
    <w:p>
      <w:pPr>
        <w:spacing w:after="160" w:line="312" w:lineRule="auto"/>
        <w:jc w:val="both"/>
      </w:pPr>
      <w:r>
        <w:rPr>
          <w:rFonts w:ascii="Calibri" w:hAnsi="Calibri"/>
          <w:b/>
          <w:sz w:val="22"/>
        </w:rPr>
        <w:t xml:space="preserve">Mr Brambling: </w:t>
      </w:r>
      <w:r>
        <w:rPr>
          <w:rFonts w:ascii="Calibri" w:hAnsi="Calibri"/>
          <w:sz w:val="22"/>
        </w:rPr>
        <w:t xml:space="preserve">This one can safely be taken every four to six hours, whether it's day or night, as needed.  </w:t>
      </w:r>
      <w:r>
        <w:rPr>
          <w:rFonts w:ascii="Calibri" w:hAnsi="Calibri"/>
          <w:i/>
          <w:sz w:val="22"/>
        </w:rPr>
        <w:t>Loại này có thể uống mỗi bốn đến sáu tiếng, cả ngày lẫn đêm khi cần.</w:t>
      </w:r>
    </w:p>
    <w:p>
      <w:pPr>
        <w:spacing w:after="160" w:line="312" w:lineRule="auto"/>
        <w:jc w:val="both"/>
      </w:pPr>
      <w:r>
        <w:rPr>
          <w:rFonts w:ascii="Calibri" w:hAnsi="Calibri"/>
          <w:b/>
          <w:sz w:val="22"/>
        </w:rPr>
        <w:t xml:space="preserve">Ms Lan: </w:t>
      </w:r>
      <w:r>
        <w:rPr>
          <w:rFonts w:ascii="Calibri" w:hAnsi="Calibri"/>
          <w:sz w:val="22"/>
        </w:rPr>
        <w:t xml:space="preserve">Good, I'll keep the bottle right at my desk at work then, just in case.  </w:t>
      </w:r>
      <w:r>
        <w:rPr>
          <w:rFonts w:ascii="Calibri" w:hAnsi="Calibri"/>
          <w:i/>
          <w:sz w:val="22"/>
        </w:rPr>
        <w:t>Tốt, tôi sẽ để chai thuốc ngay trên bàn làm việc, phòng khi cần.</w:t>
      </w:r>
    </w:p>
    <w:p>
      <w:pPr>
        <w:spacing w:after="160" w:line="312" w:lineRule="auto"/>
        <w:jc w:val="both"/>
      </w:pPr>
      <w:r>
        <w:rPr>
          <w:rFonts w:ascii="Calibri" w:hAnsi="Calibri"/>
          <w:b/>
          <w:sz w:val="22"/>
        </w:rPr>
        <w:t xml:space="preserve">Ms Lan: </w:t>
      </w:r>
      <w:r>
        <w:rPr>
          <w:rFonts w:ascii="Calibri" w:hAnsi="Calibri"/>
          <w:sz w:val="22"/>
        </w:rPr>
        <w:t xml:space="preserve">My cough sounds a bit wet and heavy now, does that change which type of syrup I should use?  </w:t>
      </w:r>
      <w:r>
        <w:rPr>
          <w:rFonts w:ascii="Calibri" w:hAnsi="Calibri"/>
          <w:i/>
          <w:sz w:val="22"/>
        </w:rPr>
        <w:t>Ho của tôi giờ nghe có đờm, vậy có cần đổi loại xi-rô không ạ?</w:t>
      </w:r>
    </w:p>
    <w:p>
      <w:pPr>
        <w:spacing w:after="160" w:line="312" w:lineRule="auto"/>
        <w:jc w:val="both"/>
      </w:pPr>
      <w:r>
        <w:rPr>
          <w:rFonts w:ascii="Calibri" w:hAnsi="Calibri"/>
          <w:b/>
          <w:sz w:val="22"/>
        </w:rPr>
        <w:t xml:space="preserve">Mr Brambling: </w:t>
      </w:r>
      <w:r>
        <w:rPr>
          <w:rFonts w:ascii="Calibri" w:hAnsi="Calibri"/>
          <w:sz w:val="22"/>
        </w:rPr>
        <w:t xml:space="preserve">It does change things, a wet cough usually needs an expectorant instead of a plain cough suppressant.  </w:t>
      </w:r>
      <w:r>
        <w:rPr>
          <w:rFonts w:ascii="Calibri" w:hAnsi="Calibri"/>
          <w:i/>
          <w:sz w:val="22"/>
        </w:rPr>
        <w:t>Đúng vậy, ho có đờm thường cần thuốc long đờm thay vì thuốc ức chế ho.</w:t>
      </w:r>
    </w:p>
    <w:p>
      <w:pPr>
        <w:spacing w:after="160" w:line="312" w:lineRule="auto"/>
        <w:jc w:val="both"/>
      </w:pPr>
      <w:r>
        <w:rPr>
          <w:rFonts w:ascii="Calibri" w:hAnsi="Calibri"/>
          <w:b/>
          <w:sz w:val="22"/>
        </w:rPr>
        <w:t xml:space="preserve">Ms Lan: </w:t>
      </w:r>
      <w:r>
        <w:rPr>
          <w:rFonts w:ascii="Calibri" w:hAnsi="Calibri"/>
          <w:sz w:val="22"/>
        </w:rPr>
        <w:t xml:space="preserve">Ah, I honestly didn't know there was even a difference, thank you for explaining that clearly.  </w:t>
      </w:r>
      <w:r>
        <w:rPr>
          <w:rFonts w:ascii="Calibri" w:hAnsi="Calibri"/>
          <w:i/>
          <w:sz w:val="22"/>
        </w:rPr>
        <w:t>À, tôi không biết có sự khác biệt đó, cảm ơn anh đã giải thích rõ ràng.</w:t>
      </w:r>
    </w:p>
    <w:p>
      <w:pPr>
        <w:spacing w:after="160" w:line="312" w:lineRule="auto"/>
        <w:jc w:val="both"/>
      </w:pPr>
      <w:r>
        <w:rPr>
          <w:rFonts w:ascii="Calibri" w:hAnsi="Calibri"/>
          <w:b/>
          <w:sz w:val="22"/>
        </w:rPr>
        <w:t xml:space="preserve">Ms Lan: </w:t>
      </w:r>
      <w:r>
        <w:rPr>
          <w:rFonts w:ascii="Calibri" w:hAnsi="Calibri"/>
          <w:sz w:val="22"/>
        </w:rPr>
        <w:t xml:space="preserve">Can children safely take the same cough syrup as adults, or is there a completely separate one for them?  </w:t>
      </w:r>
      <w:r>
        <w:rPr>
          <w:rFonts w:ascii="Calibri" w:hAnsi="Calibri"/>
          <w:i/>
          <w:sz w:val="22"/>
        </w:rPr>
        <w:t>Trẻ em có uống chung xi-rô ho này được không, hay có loại riêng ạ?</w:t>
      </w:r>
    </w:p>
    <w:p>
      <w:pPr>
        <w:spacing w:after="160" w:line="312" w:lineRule="auto"/>
        <w:jc w:val="both"/>
      </w:pPr>
      <w:r>
        <w:rPr>
          <w:rFonts w:ascii="Calibri" w:hAnsi="Calibri"/>
          <w:b/>
          <w:sz w:val="22"/>
        </w:rPr>
        <w:t xml:space="preserve">Mr Brambling: </w:t>
      </w:r>
      <w:r>
        <w:rPr>
          <w:rFonts w:ascii="Calibri" w:hAnsi="Calibri"/>
          <w:sz w:val="22"/>
        </w:rPr>
        <w:t xml:space="preserve">There's a children's formula with a much lower dose, which is far safer for young children generally.  </w:t>
      </w:r>
      <w:r>
        <w:rPr>
          <w:rFonts w:ascii="Calibri" w:hAnsi="Calibri"/>
          <w:i/>
          <w:sz w:val="22"/>
        </w:rPr>
        <w:t>Có công thức dành cho trẻ em với liều thấp hơn, an toàn hơn nhiều cho các bé.</w:t>
      </w:r>
    </w:p>
    <w:p>
      <w:pPr>
        <w:spacing w:after="160" w:line="312" w:lineRule="auto"/>
        <w:jc w:val="both"/>
      </w:pPr>
      <w:r>
        <w:rPr>
          <w:rFonts w:ascii="Calibri" w:hAnsi="Calibri"/>
          <w:b/>
          <w:sz w:val="22"/>
        </w:rPr>
        <w:t xml:space="preserve">Ms Lan: </w:t>
      </w:r>
      <w:r>
        <w:rPr>
          <w:rFonts w:ascii="Calibri" w:hAnsi="Calibri"/>
          <w:sz w:val="22"/>
        </w:rPr>
        <w:t xml:space="preserve">I'll take that one for my daughter then, she's had this cough since Monday morning.  </w:t>
      </w:r>
      <w:r>
        <w:rPr>
          <w:rFonts w:ascii="Calibri" w:hAnsi="Calibri"/>
          <w:i/>
          <w:sz w:val="22"/>
        </w:rPr>
        <w:t>Tôi sẽ lấy loại đó cho con gái tôi, cháu bị ho từ sáng thứ Hai rồi.</w:t>
      </w:r>
    </w:p>
    <w:p>
      <w:pPr>
        <w:spacing w:after="160" w:line="312" w:lineRule="auto"/>
        <w:jc w:val="both"/>
      </w:pPr>
      <w:r>
        <w:rPr>
          <w:rFonts w:ascii="Calibri" w:hAnsi="Calibri"/>
          <w:b/>
          <w:sz w:val="22"/>
        </w:rPr>
        <w:t xml:space="preserve">Ms Lan: </w:t>
      </w:r>
      <w:r>
        <w:rPr>
          <w:rFonts w:ascii="Calibri" w:hAnsi="Calibri"/>
          <w:sz w:val="22"/>
        </w:rPr>
        <w:t xml:space="preserve">How many times a day exactly should I be taking this new antibiotic you just handed me?  </w:t>
      </w:r>
      <w:r>
        <w:rPr>
          <w:rFonts w:ascii="Calibri" w:hAnsi="Calibri"/>
          <w:i/>
          <w:sz w:val="22"/>
        </w:rPr>
        <w:t>Loại kháng sinh mới anh vừa đưa, tôi phải uống mấy lần một ngày ạ?</w:t>
      </w:r>
    </w:p>
    <w:p>
      <w:pPr>
        <w:spacing w:after="160" w:line="312" w:lineRule="auto"/>
        <w:jc w:val="both"/>
      </w:pPr>
      <w:r>
        <w:rPr>
          <w:rFonts w:ascii="Calibri" w:hAnsi="Calibri"/>
          <w:b/>
          <w:sz w:val="22"/>
        </w:rPr>
        <w:t xml:space="preserve">Mr Brambling: </w:t>
      </w:r>
      <w:r>
        <w:rPr>
          <w:rFonts w:ascii="Calibri" w:hAnsi="Calibri"/>
          <w:sz w:val="22"/>
        </w:rPr>
        <w:t xml:space="preserve">Three times a day, evenly spaced apart, ideally in the morning, afternoon, and again at night before bed.  </w:t>
      </w:r>
      <w:r>
        <w:rPr>
          <w:rFonts w:ascii="Calibri" w:hAnsi="Calibri"/>
          <w:i/>
          <w:sz w:val="22"/>
        </w:rPr>
        <w:t>Ba lần một ngày, cách đều nhau, lý tưởng là sáng, trưa, và tối trước khi ngủ.</w:t>
      </w:r>
    </w:p>
    <w:p>
      <w:pPr>
        <w:spacing w:after="160" w:line="312" w:lineRule="auto"/>
        <w:jc w:val="both"/>
      </w:pPr>
      <w:r>
        <w:rPr>
          <w:rFonts w:ascii="Calibri" w:hAnsi="Calibri"/>
          <w:b/>
          <w:sz w:val="22"/>
        </w:rPr>
        <w:t xml:space="preserve">Ms Lan: </w:t>
      </w:r>
      <w:r>
        <w:rPr>
          <w:rFonts w:ascii="Calibri" w:hAnsi="Calibri"/>
          <w:sz w:val="22"/>
        </w:rPr>
        <w:t xml:space="preserve">Got it, I'll set a few reminders on my phone so I don't accidentally forget a dose.  </w:t>
      </w:r>
      <w:r>
        <w:rPr>
          <w:rFonts w:ascii="Calibri" w:hAnsi="Calibri"/>
          <w:i/>
          <w:sz w:val="22"/>
        </w:rPr>
        <w:t>Rõ rồi, tôi sẽ đặt nhắc nhở trên điện thoại để khỏi quên liều nào.</w:t>
      </w:r>
    </w:p>
    <w:p>
      <w:pPr>
        <w:spacing w:after="160" w:line="312" w:lineRule="auto"/>
        <w:jc w:val="both"/>
      </w:pPr>
      <w:r>
        <w:rPr>
          <w:rFonts w:ascii="Calibri" w:hAnsi="Calibri"/>
          <w:b/>
          <w:sz w:val="22"/>
        </w:rPr>
        <w:t xml:space="preserve">Ms Lan: </w:t>
      </w:r>
      <w:r>
        <w:rPr>
          <w:rFonts w:ascii="Calibri" w:hAnsi="Calibri"/>
          <w:sz w:val="22"/>
        </w:rPr>
        <w:t xml:space="preserve">Should I still finish the entire course of antibiotics, even if I start feeling much better before then?  </w:t>
      </w:r>
      <w:r>
        <w:rPr>
          <w:rFonts w:ascii="Calibri" w:hAnsi="Calibri"/>
          <w:i/>
          <w:sz w:val="22"/>
        </w:rPr>
        <w:t>Tôi có nên uống hết cả liệu trình kháng sinh dù cảm thấy khỏe hơn rồi không ạ?</w:t>
      </w:r>
    </w:p>
    <w:p>
      <w:pPr>
        <w:spacing w:after="160" w:line="312" w:lineRule="auto"/>
        <w:jc w:val="both"/>
      </w:pPr>
      <w:r>
        <w:rPr>
          <w:rFonts w:ascii="Calibri" w:hAnsi="Calibri"/>
          <w:b/>
          <w:sz w:val="22"/>
        </w:rPr>
        <w:t xml:space="preserve">Mr Brambling: </w:t>
      </w:r>
      <w:r>
        <w:rPr>
          <w:rFonts w:ascii="Calibri" w:hAnsi="Calibri"/>
          <w:sz w:val="22"/>
        </w:rPr>
        <w:t xml:space="preserve">Yes, please do finish every single tablet, since stopping early can let the infection come back stronger.  </w:t>
      </w:r>
      <w:r>
        <w:rPr>
          <w:rFonts w:ascii="Calibri" w:hAnsi="Calibri"/>
          <w:i/>
          <w:sz w:val="22"/>
        </w:rPr>
        <w:t>Vâng, xin hãy uống hết từng viên, ngừng sớm có thể khiến nhiễm trùng quay lại nặng hơn.</w:t>
      </w:r>
    </w:p>
    <w:p>
      <w:pPr>
        <w:spacing w:after="160" w:line="312" w:lineRule="auto"/>
        <w:jc w:val="both"/>
      </w:pPr>
      <w:r>
        <w:rPr>
          <w:rFonts w:ascii="Calibri" w:hAnsi="Calibri"/>
          <w:b/>
          <w:sz w:val="22"/>
        </w:rPr>
        <w:t xml:space="preserve">Ms Lan: </w:t>
      </w:r>
      <w:r>
        <w:rPr>
          <w:rFonts w:ascii="Calibri" w:hAnsi="Calibri"/>
          <w:sz w:val="22"/>
        </w:rPr>
        <w:t xml:space="preserve">That makes complete sense, I'll take every last one even if I feel fine much sooner.  </w:t>
      </w:r>
      <w:r>
        <w:rPr>
          <w:rFonts w:ascii="Calibri" w:hAnsi="Calibri"/>
          <w:i/>
          <w:sz w:val="22"/>
        </w:rPr>
        <w:t>Hợp lý đấy, tôi sẽ uống hết dù có khỏe sớm hơn.</w:t>
      </w:r>
    </w:p>
    <w:p>
      <w:pPr>
        <w:spacing w:after="160" w:line="312" w:lineRule="auto"/>
        <w:jc w:val="both"/>
      </w:pPr>
      <w:r>
        <w:rPr>
          <w:rFonts w:ascii="Calibri" w:hAnsi="Calibri"/>
          <w:b/>
          <w:sz w:val="22"/>
        </w:rPr>
        <w:t xml:space="preserve">Ms Lan: </w:t>
      </w:r>
      <w:r>
        <w:rPr>
          <w:rFonts w:ascii="Calibri" w:hAnsi="Calibri"/>
          <w:sz w:val="22"/>
        </w:rPr>
        <w:t xml:space="preserve">Is it actually alright to take this medicine on an empty stomach early in the morning?  </w:t>
      </w:r>
      <w:r>
        <w:rPr>
          <w:rFonts w:ascii="Calibri" w:hAnsi="Calibri"/>
          <w:i/>
          <w:sz w:val="22"/>
        </w:rPr>
        <w:t>Tôi uống thuốc này lúc bụng đói vào buổi sáng có được không ạ?</w:t>
      </w:r>
    </w:p>
    <w:p>
      <w:pPr>
        <w:spacing w:after="160" w:line="312" w:lineRule="auto"/>
        <w:jc w:val="both"/>
      </w:pPr>
      <w:r>
        <w:rPr>
          <w:rFonts w:ascii="Calibri" w:hAnsi="Calibri"/>
          <w:b/>
          <w:sz w:val="22"/>
        </w:rPr>
        <w:t xml:space="preserve">Mr Brambling: </w:t>
      </w:r>
      <w:r>
        <w:rPr>
          <w:rFonts w:ascii="Calibri" w:hAnsi="Calibri"/>
          <w:sz w:val="22"/>
        </w:rPr>
        <w:t xml:space="preserve">It's really better with food, since it can irritate the stomach a bit when taken completely empty.  </w:t>
      </w:r>
      <w:r>
        <w:rPr>
          <w:rFonts w:ascii="Calibri" w:hAnsi="Calibri"/>
          <w:i/>
          <w:sz w:val="22"/>
        </w:rPr>
        <w:t>Nên dùng kèm thức ăn thì tốt hơn, uống lúc bụng hoàn toàn đói có thể gây khó chịu.</w:t>
      </w:r>
    </w:p>
    <w:p>
      <w:pPr>
        <w:spacing w:after="160" w:line="312" w:lineRule="auto"/>
        <w:jc w:val="both"/>
      </w:pPr>
      <w:r>
        <w:rPr>
          <w:rFonts w:ascii="Calibri" w:hAnsi="Calibri"/>
          <w:b/>
          <w:sz w:val="22"/>
        </w:rPr>
        <w:t xml:space="preserve">Ms Lan: </w:t>
      </w:r>
      <w:r>
        <w:rPr>
          <w:rFonts w:ascii="Calibri" w:hAnsi="Calibri"/>
          <w:sz w:val="22"/>
        </w:rPr>
        <w:t xml:space="preserve">Noted, thank you, I'll always have breakfast first before taking it from tomorrow on.  </w:t>
      </w:r>
      <w:r>
        <w:rPr>
          <w:rFonts w:ascii="Calibri" w:hAnsi="Calibri"/>
          <w:i/>
          <w:sz w:val="22"/>
        </w:rPr>
        <w:t>Ghi nhớ rồi, cảm ơn anh, tôi sẽ luôn ăn sáng trước khi uống từ mai.</w:t>
      </w:r>
    </w:p>
    <w:p>
      <w:pPr>
        <w:spacing w:after="160" w:line="312" w:lineRule="auto"/>
        <w:jc w:val="both"/>
      </w:pPr>
      <w:r>
        <w:rPr>
          <w:rFonts w:ascii="Calibri" w:hAnsi="Calibri"/>
          <w:b/>
          <w:sz w:val="22"/>
        </w:rPr>
        <w:t xml:space="preserve">Ms Lan: </w:t>
      </w:r>
      <w:r>
        <w:rPr>
          <w:rFonts w:ascii="Calibri" w:hAnsi="Calibri"/>
          <w:sz w:val="22"/>
        </w:rPr>
        <w:t xml:space="preserve">What exactly should I do if I accidentally miss a dose of this particular medicine?  </w:t>
      </w:r>
      <w:r>
        <w:rPr>
          <w:rFonts w:ascii="Calibri" w:hAnsi="Calibri"/>
          <w:i/>
          <w:sz w:val="22"/>
        </w:rPr>
        <w:t>Nếu tôi lỡ quên một liều thuốc thì phải làm sao ạ?</w:t>
      </w:r>
    </w:p>
    <w:p>
      <w:pPr>
        <w:spacing w:after="160" w:line="312" w:lineRule="auto"/>
        <w:jc w:val="both"/>
      </w:pPr>
      <w:r>
        <w:rPr>
          <w:rFonts w:ascii="Calibri" w:hAnsi="Calibri"/>
          <w:b/>
          <w:sz w:val="22"/>
        </w:rPr>
        <w:t xml:space="preserve">Mr Brambling: </w:t>
      </w:r>
      <w:r>
        <w:rPr>
          <w:rFonts w:ascii="Calibri" w:hAnsi="Calibri"/>
          <w:sz w:val="22"/>
        </w:rPr>
        <w:t xml:space="preserve">Take it as soon as you happen to remember, unless it's already almost time for the next dose.  </w:t>
      </w:r>
      <w:r>
        <w:rPr>
          <w:rFonts w:ascii="Calibri" w:hAnsi="Calibri"/>
          <w:i/>
          <w:sz w:val="22"/>
        </w:rPr>
        <w:t>Uống ngay khi nhớ ra, trừ khi gần đến giờ uống liều tiếp theo.</w:t>
      </w:r>
    </w:p>
    <w:p>
      <w:pPr>
        <w:spacing w:after="160" w:line="312" w:lineRule="auto"/>
        <w:jc w:val="both"/>
      </w:pPr>
      <w:r>
        <w:rPr>
          <w:rFonts w:ascii="Calibri" w:hAnsi="Calibri"/>
          <w:b/>
          <w:sz w:val="22"/>
        </w:rPr>
        <w:t xml:space="preserve">Ms Lan: </w:t>
      </w:r>
      <w:r>
        <w:rPr>
          <w:rFonts w:ascii="Calibri" w:hAnsi="Calibri"/>
          <w:sz w:val="22"/>
        </w:rPr>
        <w:t xml:space="preserve">That's genuinely helpful advice, I was worried about accidentally doubling up by mistake.  </w:t>
      </w:r>
      <w:r>
        <w:rPr>
          <w:rFonts w:ascii="Calibri" w:hAnsi="Calibri"/>
          <w:i/>
          <w:sz w:val="22"/>
        </w:rPr>
        <w:t>Vậy hữu ích quá, tôi cứ lo lỡ uống gấp đôi liều.</w:t>
      </w:r>
    </w:p>
    <w:p>
      <w:pPr>
        <w:spacing w:after="160" w:line="312" w:lineRule="auto"/>
        <w:jc w:val="both"/>
      </w:pPr>
      <w:r>
        <w:rPr>
          <w:rFonts w:ascii="Calibri" w:hAnsi="Calibri"/>
          <w:b/>
          <w:sz w:val="22"/>
        </w:rPr>
        <w:t xml:space="preserve">Ms Lan: </w:t>
      </w:r>
      <w:r>
        <w:rPr>
          <w:rFonts w:ascii="Calibri" w:hAnsi="Calibri"/>
          <w:sz w:val="22"/>
        </w:rPr>
        <w:t xml:space="preserve">Can I take this medicine with a cup of coffee in the morning, or should I avoid caffeine entirely?  </w:t>
      </w:r>
      <w:r>
        <w:rPr>
          <w:rFonts w:ascii="Calibri" w:hAnsi="Calibri"/>
          <w:i/>
          <w:sz w:val="22"/>
        </w:rPr>
        <w:t>Tôi có thể uống thuốc này cùng cà phê không, hay nên tránh caffeine ạ?</w:t>
      </w:r>
    </w:p>
    <w:p>
      <w:pPr>
        <w:spacing w:after="160" w:line="312" w:lineRule="auto"/>
        <w:jc w:val="both"/>
      </w:pPr>
      <w:r>
        <w:rPr>
          <w:rFonts w:ascii="Calibri" w:hAnsi="Calibri"/>
          <w:b/>
          <w:sz w:val="22"/>
        </w:rPr>
        <w:t xml:space="preserve">Mr Brambling: </w:t>
      </w:r>
      <w:r>
        <w:rPr>
          <w:rFonts w:ascii="Calibri" w:hAnsi="Calibri"/>
          <w:sz w:val="22"/>
        </w:rPr>
        <w:t xml:space="preserve">It's best to take it with plain water instead, since coffee can sometimes affect how it's properly absorbed.  </w:t>
      </w:r>
      <w:r>
        <w:rPr>
          <w:rFonts w:ascii="Calibri" w:hAnsi="Calibri"/>
          <w:i/>
          <w:sz w:val="22"/>
        </w:rPr>
        <w:t>Nên uống với nước lọc thì tốt hơn, cà phê đôi khi ảnh hưởng đến khả năng hấp thu thuốc.</w:t>
      </w:r>
    </w:p>
    <w:p>
      <w:pPr>
        <w:spacing w:after="160" w:line="312" w:lineRule="auto"/>
        <w:jc w:val="both"/>
      </w:pPr>
      <w:r>
        <w:rPr>
          <w:rFonts w:ascii="Calibri" w:hAnsi="Calibri"/>
          <w:b/>
          <w:sz w:val="22"/>
        </w:rPr>
        <w:t xml:space="preserve">Ms Lan: </w:t>
      </w:r>
      <w:r>
        <w:rPr>
          <w:rFonts w:ascii="Calibri" w:hAnsi="Calibri"/>
          <w:sz w:val="22"/>
        </w:rPr>
        <w:t xml:space="preserve">Alright then, plain water it is, I'll skip the morning coffee entirely with this one.  </w:t>
      </w:r>
      <w:r>
        <w:rPr>
          <w:rFonts w:ascii="Calibri" w:hAnsi="Calibri"/>
          <w:i/>
          <w:sz w:val="22"/>
        </w:rPr>
        <w:t>Được rồi, vậy uống nước lọc thôi, loại này tôi sẽ bỏ cà phê hẳn.</w:t>
      </w:r>
    </w:p>
    <w:p>
      <w:pPr>
        <w:spacing w:after="160" w:line="312" w:lineRule="auto"/>
        <w:jc w:val="both"/>
      </w:pPr>
      <w:r>
        <w:rPr>
          <w:rFonts w:ascii="Calibri" w:hAnsi="Calibri"/>
          <w:b/>
          <w:sz w:val="22"/>
        </w:rPr>
        <w:t xml:space="preserve">Ms Lan: </w:t>
      </w:r>
      <w:r>
        <w:rPr>
          <w:rFonts w:ascii="Calibri" w:hAnsi="Calibri"/>
          <w:sz w:val="22"/>
        </w:rPr>
        <w:t xml:space="preserve">My daughter just turned six years old, how much of this syrup exactly should she be taking?  </w:t>
      </w:r>
      <w:r>
        <w:rPr>
          <w:rFonts w:ascii="Calibri" w:hAnsi="Calibri"/>
          <w:i/>
          <w:sz w:val="22"/>
        </w:rPr>
        <w:t>Con gái tôi năm tuổi, cháu nên uống bao nhiêu xi-rô này ạ?</w:t>
      </w:r>
    </w:p>
    <w:p>
      <w:pPr>
        <w:spacing w:after="160" w:line="312" w:lineRule="auto"/>
        <w:jc w:val="both"/>
      </w:pPr>
      <w:r>
        <w:rPr>
          <w:rFonts w:ascii="Calibri" w:hAnsi="Calibri"/>
          <w:b/>
          <w:sz w:val="22"/>
        </w:rPr>
        <w:t xml:space="preserve">Mr Brambling: </w:t>
      </w:r>
      <w:r>
        <w:rPr>
          <w:rFonts w:ascii="Calibri" w:hAnsi="Calibri"/>
          <w:sz w:val="22"/>
        </w:rPr>
        <w:t xml:space="preserve">For her age, half a measuring cup, taken twice a day, is generally the usual recommended dose.  </w:t>
      </w:r>
      <w:r>
        <w:rPr>
          <w:rFonts w:ascii="Calibri" w:hAnsi="Calibri"/>
          <w:i/>
          <w:sz w:val="22"/>
        </w:rPr>
        <w:t>Ở độ tuổi cháu, nửa cốc đong, hai lần một ngày là liều thông thường.</w:t>
      </w:r>
    </w:p>
    <w:p>
      <w:pPr>
        <w:spacing w:after="160" w:line="312" w:lineRule="auto"/>
        <w:jc w:val="both"/>
      </w:pPr>
      <w:r>
        <w:rPr>
          <w:rFonts w:ascii="Calibri" w:hAnsi="Calibri"/>
          <w:b/>
          <w:sz w:val="22"/>
        </w:rPr>
        <w:t xml:space="preserve">Ms Lan: </w:t>
      </w:r>
      <w:r>
        <w:rPr>
          <w:rFonts w:ascii="Calibri" w:hAnsi="Calibri"/>
          <w:sz w:val="22"/>
        </w:rPr>
        <w:t xml:space="preserve">Thank you, I'll use the little measuring cup that came together with the bottle.  </w:t>
      </w:r>
      <w:r>
        <w:rPr>
          <w:rFonts w:ascii="Calibri" w:hAnsi="Calibri"/>
          <w:i/>
          <w:sz w:val="22"/>
        </w:rPr>
        <w:t>Cảm ơn anh, tôi sẽ dùng cái cốc nhỏ đi kèm chai thuốc.</w:t>
      </w:r>
    </w:p>
    <w:p>
      <w:pPr>
        <w:spacing w:after="160" w:line="312" w:lineRule="auto"/>
        <w:jc w:val="both"/>
      </w:pPr>
      <w:r>
        <w:rPr>
          <w:rFonts w:ascii="Calibri" w:hAnsi="Calibri"/>
          <w:b/>
          <w:sz w:val="22"/>
        </w:rPr>
        <w:t xml:space="preserve">Ms Lan: </w:t>
      </w:r>
      <w:r>
        <w:rPr>
          <w:rFonts w:ascii="Calibri" w:hAnsi="Calibri"/>
          <w:sz w:val="22"/>
        </w:rPr>
        <w:t xml:space="preserve">The dosage chart printed on the box only lists weight, not age at all, is that actually normal?  </w:t>
      </w:r>
      <w:r>
        <w:rPr>
          <w:rFonts w:ascii="Calibri" w:hAnsi="Calibri"/>
          <w:i/>
          <w:sz w:val="22"/>
        </w:rPr>
        <w:t>Bảng liều trên hộp chỉ ghi theo cân nặng chứ không theo tuổi, vậy có bình thường không ạ?</w:t>
      </w:r>
    </w:p>
    <w:p>
      <w:pPr>
        <w:spacing w:after="160" w:line="312" w:lineRule="auto"/>
        <w:jc w:val="both"/>
      </w:pPr>
      <w:r>
        <w:rPr>
          <w:rFonts w:ascii="Calibri" w:hAnsi="Calibri"/>
          <w:b/>
          <w:sz w:val="22"/>
        </w:rPr>
        <w:t xml:space="preserve">Mr Brambling: </w:t>
      </w:r>
      <w:r>
        <w:rPr>
          <w:rFonts w:ascii="Calibri" w:hAnsi="Calibri"/>
          <w:sz w:val="22"/>
        </w:rPr>
        <w:t xml:space="preserve">It absolutely is, weight-based dosing is generally far more accurate than simply going by age alone.  </w:t>
      </w:r>
      <w:r>
        <w:rPr>
          <w:rFonts w:ascii="Calibri" w:hAnsi="Calibri"/>
          <w:i/>
          <w:sz w:val="22"/>
        </w:rPr>
        <w:t>Bình thường mà, tính liều theo cân nặng thường chính xác hơn tính theo tuổi.</w:t>
      </w:r>
    </w:p>
    <w:p>
      <w:pPr>
        <w:spacing w:after="160" w:line="312" w:lineRule="auto"/>
        <w:jc w:val="both"/>
      </w:pPr>
      <w:r>
        <w:rPr>
          <w:rFonts w:ascii="Calibri" w:hAnsi="Calibri"/>
          <w:b/>
          <w:sz w:val="22"/>
        </w:rPr>
        <w:t xml:space="preserve">Ms Lan: </w:t>
      </w:r>
      <w:r>
        <w:rPr>
          <w:rFonts w:ascii="Calibri" w:hAnsi="Calibri"/>
          <w:sz w:val="22"/>
        </w:rPr>
        <w:t xml:space="preserve">That makes real sense then, my son currently weighs about twenty kilograms right now.  </w:t>
      </w:r>
      <w:r>
        <w:rPr>
          <w:rFonts w:ascii="Calibri" w:hAnsi="Calibri"/>
          <w:i/>
          <w:sz w:val="22"/>
        </w:rPr>
        <w:t>Vậy cũng hợp lý, con trai tôi hiện nặng khoảng hai mươi ký.</w:t>
      </w:r>
    </w:p>
    <w:p>
      <w:pPr>
        <w:spacing w:after="160" w:line="312" w:lineRule="auto"/>
        <w:jc w:val="both"/>
      </w:pPr>
      <w:r>
        <w:rPr>
          <w:rFonts w:ascii="Calibri" w:hAnsi="Calibri"/>
          <w:b/>
          <w:sz w:val="22"/>
        </w:rPr>
        <w:t xml:space="preserve">Ms Lan: </w:t>
      </w:r>
      <w:r>
        <w:rPr>
          <w:rFonts w:ascii="Calibri" w:hAnsi="Calibri"/>
          <w:sz w:val="22"/>
        </w:rPr>
        <w:t xml:space="preserve">Is it actually safe to mix this children's medicine into some juice so he'll finally drink it willingly?  </w:t>
      </w:r>
      <w:r>
        <w:rPr>
          <w:rFonts w:ascii="Calibri" w:hAnsi="Calibri"/>
          <w:i/>
          <w:sz w:val="22"/>
        </w:rPr>
        <w:t>Trộn thuốc trẻ em này vào nước ép để cháu chịu uống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Yes, mixing it into a small amount of juice is completely fine and won't affect how well it works.  </w:t>
      </w:r>
      <w:r>
        <w:rPr>
          <w:rFonts w:ascii="Calibri" w:hAnsi="Calibri"/>
          <w:i/>
          <w:sz w:val="22"/>
        </w:rPr>
        <w:t>Có, trộn một chút vào nước ép cũng ổn và không ảnh hưởng đến tác dụng thuốc.</w:t>
      </w:r>
    </w:p>
    <w:p>
      <w:pPr>
        <w:spacing w:after="160" w:line="312" w:lineRule="auto"/>
        <w:jc w:val="both"/>
      </w:pPr>
      <w:r>
        <w:rPr>
          <w:rFonts w:ascii="Calibri" w:hAnsi="Calibri"/>
          <w:b/>
          <w:sz w:val="22"/>
        </w:rPr>
        <w:t xml:space="preserve">Ms Lan: </w:t>
      </w:r>
      <w:r>
        <w:rPr>
          <w:rFonts w:ascii="Calibri" w:hAnsi="Calibri"/>
          <w:sz w:val="22"/>
        </w:rPr>
        <w:t xml:space="preserve">Good to hear, he's much more likely to take it willingly that way without any fuss.  </w:t>
      </w:r>
      <w:r>
        <w:rPr>
          <w:rFonts w:ascii="Calibri" w:hAnsi="Calibri"/>
          <w:i/>
          <w:sz w:val="22"/>
        </w:rPr>
        <w:t>Tốt, cháu sẽ chịu uống dễ hơn nhiều theo cách đó.</w:t>
      </w:r>
    </w:p>
    <w:p>
      <w:pPr>
        <w:spacing w:after="160" w:line="312" w:lineRule="auto"/>
        <w:jc w:val="both"/>
      </w:pPr>
      <w:r>
        <w:rPr>
          <w:rFonts w:ascii="Calibri" w:hAnsi="Calibri"/>
          <w:b/>
          <w:sz w:val="22"/>
        </w:rPr>
        <w:t xml:space="preserve">Ms Lan: </w:t>
      </w:r>
      <w:r>
        <w:rPr>
          <w:rFonts w:ascii="Calibri" w:hAnsi="Calibri"/>
          <w:sz w:val="22"/>
        </w:rPr>
        <w:t xml:space="preserve">How long can I actually keep this bottle open once it's already been mixed together with water?  </w:t>
      </w:r>
      <w:r>
        <w:rPr>
          <w:rFonts w:ascii="Calibri" w:hAnsi="Calibri"/>
          <w:i/>
          <w:sz w:val="22"/>
        </w:rPr>
        <w:t>Chai thuốc này sau khi pha với nước thì để được bao lâu ạ?</w:t>
      </w:r>
    </w:p>
    <w:p>
      <w:pPr>
        <w:spacing w:after="160" w:line="312" w:lineRule="auto"/>
        <w:jc w:val="both"/>
      </w:pPr>
      <w:r>
        <w:rPr>
          <w:rFonts w:ascii="Calibri" w:hAnsi="Calibri"/>
          <w:b/>
          <w:sz w:val="22"/>
        </w:rPr>
        <w:t xml:space="preserve">Mr Brambling: </w:t>
      </w:r>
      <w:r>
        <w:rPr>
          <w:rFonts w:ascii="Calibri" w:hAnsi="Calibri"/>
          <w:sz w:val="22"/>
        </w:rPr>
        <w:t xml:space="preserve">Once it's mixed, it's best used within about two weeks, then any leftover amount should simply be thrown away.  </w:t>
      </w:r>
      <w:r>
        <w:rPr>
          <w:rFonts w:ascii="Calibri" w:hAnsi="Calibri"/>
          <w:i/>
          <w:sz w:val="22"/>
        </w:rPr>
        <w:t>Sau khi pha, tốt nhất dùng trong hai tuần, phần còn thừa sau đó nên bỏ đi.</w:t>
      </w:r>
    </w:p>
    <w:p>
      <w:pPr>
        <w:spacing w:after="160" w:line="312" w:lineRule="auto"/>
        <w:jc w:val="both"/>
      </w:pPr>
      <w:r>
        <w:rPr>
          <w:rFonts w:ascii="Calibri" w:hAnsi="Calibri"/>
          <w:b/>
          <w:sz w:val="22"/>
        </w:rPr>
        <w:t xml:space="preserve">Ms Lan: </w:t>
      </w:r>
      <w:r>
        <w:rPr>
          <w:rFonts w:ascii="Calibri" w:hAnsi="Calibri"/>
          <w:sz w:val="22"/>
        </w:rPr>
        <w:t xml:space="preserve">I'll write the mixing date right on the bottle so that I definitely don't forget.  </w:t>
      </w:r>
      <w:r>
        <w:rPr>
          <w:rFonts w:ascii="Calibri" w:hAnsi="Calibri"/>
          <w:i/>
          <w:sz w:val="22"/>
        </w:rPr>
        <w:t>Tôi sẽ ghi ngày lên chai để khỏi quên.</w:t>
      </w:r>
    </w:p>
    <w:p>
      <w:pPr>
        <w:spacing w:after="160" w:line="312" w:lineRule="auto"/>
        <w:jc w:val="both"/>
      </w:pPr>
      <w:r>
        <w:rPr>
          <w:rFonts w:ascii="Calibri" w:hAnsi="Calibri"/>
          <w:b/>
          <w:sz w:val="22"/>
        </w:rPr>
        <w:t xml:space="preserve">Ms Lan: </w:t>
      </w:r>
      <w:r>
        <w:rPr>
          <w:rFonts w:ascii="Calibri" w:hAnsi="Calibri"/>
          <w:sz w:val="22"/>
        </w:rPr>
        <w:t xml:space="preserve">My baby is only eight months old right now, is there a version that's safe for her age?  </w:t>
      </w:r>
      <w:r>
        <w:rPr>
          <w:rFonts w:ascii="Calibri" w:hAnsi="Calibri"/>
          <w:i/>
          <w:sz w:val="22"/>
        </w:rPr>
        <w:t>Con tôi mới tám tháng tuổi, có phiên bản an toàn cho độ tuổi này không ạ?</w:t>
      </w:r>
    </w:p>
    <w:p>
      <w:pPr>
        <w:spacing w:after="160" w:line="312" w:lineRule="auto"/>
        <w:jc w:val="both"/>
      </w:pPr>
      <w:r>
        <w:rPr>
          <w:rFonts w:ascii="Calibri" w:hAnsi="Calibri"/>
          <w:b/>
          <w:sz w:val="22"/>
        </w:rPr>
        <w:t xml:space="preserve">Mr Brambling: </w:t>
      </w:r>
      <w:r>
        <w:rPr>
          <w:rFonts w:ascii="Calibri" w:hAnsi="Calibri"/>
          <w:sz w:val="22"/>
        </w:rPr>
        <w:t xml:space="preserve">For babies under one full year old, please check with her pediatrician before giving any brand new medicine.  </w:t>
      </w:r>
      <w:r>
        <w:rPr>
          <w:rFonts w:ascii="Calibri" w:hAnsi="Calibri"/>
          <w:i/>
          <w:sz w:val="22"/>
        </w:rPr>
        <w:t>Với bé dưới một tuổi, xin hãy hỏi bác sĩ nhi trước khi dùng bất kỳ thuốc mới nào.</w:t>
      </w:r>
    </w:p>
    <w:p>
      <w:pPr>
        <w:spacing w:after="160" w:line="312" w:lineRule="auto"/>
        <w:jc w:val="both"/>
      </w:pPr>
      <w:r>
        <w:rPr>
          <w:rFonts w:ascii="Calibri" w:hAnsi="Calibri"/>
          <w:b/>
          <w:sz w:val="22"/>
        </w:rPr>
        <w:t xml:space="preserve">Ms Lan: </w:t>
      </w:r>
      <w:r>
        <w:rPr>
          <w:rFonts w:ascii="Calibri" w:hAnsi="Calibri"/>
          <w:sz w:val="22"/>
        </w:rPr>
        <w:t xml:space="preserve">You're quite right, I'll go ahead and call the doctor first, just to be completely safe.  </w:t>
      </w:r>
      <w:r>
        <w:rPr>
          <w:rFonts w:ascii="Calibri" w:hAnsi="Calibri"/>
          <w:i/>
          <w:sz w:val="22"/>
        </w:rPr>
        <w:t>Anh nói đúng, tôi sẽ gọi bác sĩ trước cho chắc.</w:t>
      </w:r>
    </w:p>
    <w:p>
      <w:pPr>
        <w:spacing w:after="160" w:line="312" w:lineRule="auto"/>
        <w:jc w:val="both"/>
      </w:pPr>
      <w:r>
        <w:rPr>
          <w:rFonts w:ascii="Calibri" w:hAnsi="Calibri"/>
          <w:b/>
          <w:sz w:val="22"/>
        </w:rPr>
        <w:t xml:space="preserve">Ms Lan: </w:t>
      </w:r>
      <w:r>
        <w:rPr>
          <w:rFonts w:ascii="Calibri" w:hAnsi="Calibri"/>
          <w:sz w:val="22"/>
        </w:rPr>
        <w:t xml:space="preserve">Are there any common side effects that I should really watch for with this brand new tablet?  </w:t>
      </w:r>
      <w:r>
        <w:rPr>
          <w:rFonts w:ascii="Calibri" w:hAnsi="Calibri"/>
          <w:i/>
          <w:sz w:val="22"/>
        </w:rPr>
        <w:t>Có tác dụng phụ thường gặp nào tôi cần chú ý với viên thuốc mới này không ạ?</w:t>
      </w:r>
    </w:p>
    <w:p>
      <w:pPr>
        <w:spacing w:after="160" w:line="312" w:lineRule="auto"/>
        <w:jc w:val="both"/>
      </w:pPr>
      <w:r>
        <w:rPr>
          <w:rFonts w:ascii="Calibri" w:hAnsi="Calibri"/>
          <w:b/>
          <w:sz w:val="22"/>
        </w:rPr>
        <w:t xml:space="preserve">Mr Brambling: </w:t>
      </w:r>
      <w:r>
        <w:rPr>
          <w:rFonts w:ascii="Calibri" w:hAnsi="Calibri"/>
          <w:sz w:val="22"/>
        </w:rPr>
        <w:t xml:space="preserve">Some people feel a little drowsy at first, but that usually passes on its own after a few days.  </w:t>
      </w:r>
      <w:r>
        <w:rPr>
          <w:rFonts w:ascii="Calibri" w:hAnsi="Calibri"/>
          <w:i/>
          <w:sz w:val="22"/>
        </w:rPr>
        <w:t>Một số người thấy hơi buồn ngủ lúc đầu, nhưng thường hết sau vài ngày.</w:t>
      </w:r>
    </w:p>
    <w:p>
      <w:pPr>
        <w:spacing w:after="160" w:line="312" w:lineRule="auto"/>
        <w:jc w:val="both"/>
      </w:pPr>
      <w:r>
        <w:rPr>
          <w:rFonts w:ascii="Calibri" w:hAnsi="Calibri"/>
          <w:b/>
          <w:sz w:val="22"/>
        </w:rPr>
        <w:t xml:space="preserve">Ms Lan: </w:t>
      </w:r>
      <w:r>
        <w:rPr>
          <w:rFonts w:ascii="Calibri" w:hAnsi="Calibri"/>
          <w:sz w:val="22"/>
        </w:rPr>
        <w:t xml:space="preserve">Good to know, I'll take it in the evening instead of the morning, just in case.  </w:t>
      </w:r>
      <w:r>
        <w:rPr>
          <w:rFonts w:ascii="Calibri" w:hAnsi="Calibri"/>
          <w:i/>
          <w:sz w:val="22"/>
        </w:rPr>
        <w:t>Tốt, tôi sẽ uống vào buổi tối để phòng hờ.</w:t>
      </w:r>
    </w:p>
    <w:p>
      <w:pPr>
        <w:spacing w:after="160" w:line="312" w:lineRule="auto"/>
        <w:jc w:val="both"/>
      </w:pPr>
      <w:r>
        <w:rPr>
          <w:rFonts w:ascii="Calibri" w:hAnsi="Calibri"/>
          <w:b/>
          <w:sz w:val="22"/>
        </w:rPr>
        <w:t xml:space="preserve">Ms Lan: </w:t>
      </w:r>
      <w:r>
        <w:rPr>
          <w:rFonts w:ascii="Calibri" w:hAnsi="Calibri"/>
          <w:sz w:val="22"/>
        </w:rPr>
        <w:t xml:space="preserve">This medicine made my stomach feel rather upset this morning, is that something I should worry about?  </w:t>
      </w:r>
      <w:r>
        <w:rPr>
          <w:rFonts w:ascii="Calibri" w:hAnsi="Calibri"/>
          <w:i/>
          <w:sz w:val="22"/>
        </w:rPr>
        <w:t>Thuốc này làm bụng tôi khó chịu sáng nay, có đáng lo không ạ?</w:t>
      </w:r>
    </w:p>
    <w:p>
      <w:pPr>
        <w:spacing w:after="160" w:line="312" w:lineRule="auto"/>
        <w:jc w:val="both"/>
      </w:pPr>
      <w:r>
        <w:rPr>
          <w:rFonts w:ascii="Calibri" w:hAnsi="Calibri"/>
          <w:b/>
          <w:sz w:val="22"/>
        </w:rPr>
        <w:t xml:space="preserve">Mr Brambling: </w:t>
      </w:r>
      <w:r>
        <w:rPr>
          <w:rFonts w:ascii="Calibri" w:hAnsi="Calibri"/>
          <w:sz w:val="22"/>
        </w:rPr>
        <w:t xml:space="preserve">A mild upset stomach is fairly common early on, try taking it with a bit more food next time.  </w:t>
      </w:r>
      <w:r>
        <w:rPr>
          <w:rFonts w:ascii="Calibri" w:hAnsi="Calibri"/>
          <w:i/>
          <w:sz w:val="22"/>
        </w:rPr>
        <w:t>Khó chịu dạ dày nhẹ lúc đầu là bình thường, lần sau chị thử uống kèm nhiều thức ăn hơn.</w:t>
      </w:r>
    </w:p>
    <w:p>
      <w:pPr>
        <w:spacing w:after="160" w:line="312" w:lineRule="auto"/>
        <w:jc w:val="both"/>
      </w:pPr>
      <w:r>
        <w:rPr>
          <w:rFonts w:ascii="Calibri" w:hAnsi="Calibri"/>
          <w:b/>
          <w:sz w:val="22"/>
        </w:rPr>
        <w:t xml:space="preserve">Ms Lan: </w:t>
      </w:r>
      <w:r>
        <w:rPr>
          <w:rFonts w:ascii="Calibri" w:hAnsi="Calibri"/>
          <w:sz w:val="22"/>
        </w:rPr>
        <w:t xml:space="preserve">I'll try doing that tomorrow morning and see whether it helps settle things down.  </w:t>
      </w:r>
      <w:r>
        <w:rPr>
          <w:rFonts w:ascii="Calibri" w:hAnsi="Calibri"/>
          <w:i/>
          <w:sz w:val="22"/>
        </w:rPr>
        <w:t>Tôi sẽ làm vậy vào ngày mai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I've noticed a slight rash appearing since I started this cream, should I stop using it right away?  </w:t>
      </w:r>
      <w:r>
        <w:rPr>
          <w:rFonts w:ascii="Calibri" w:hAnsi="Calibri"/>
          <w:i/>
          <w:sz w:val="22"/>
        </w:rPr>
        <w:t>Tôi thấy hơi nổi mẩn từ khi dùng loại kem này, tôi có nên ngừng dùng không ạ?</w:t>
      </w:r>
    </w:p>
    <w:p>
      <w:pPr>
        <w:spacing w:after="160" w:line="312" w:lineRule="auto"/>
        <w:jc w:val="both"/>
      </w:pPr>
      <w:r>
        <w:rPr>
          <w:rFonts w:ascii="Calibri" w:hAnsi="Calibri"/>
          <w:b/>
          <w:sz w:val="22"/>
        </w:rPr>
        <w:t xml:space="preserve">Mr Brambling: </w:t>
      </w:r>
      <w:r>
        <w:rPr>
          <w:rFonts w:ascii="Calibri" w:hAnsi="Calibri"/>
          <w:sz w:val="22"/>
        </w:rPr>
        <w:t xml:space="preserve">If a rash does appear, please stop using it immediately and let your doctor know right away too.  </w:t>
      </w:r>
      <w:r>
        <w:rPr>
          <w:rFonts w:ascii="Calibri" w:hAnsi="Calibri"/>
          <w:i/>
          <w:sz w:val="22"/>
        </w:rPr>
        <w:t>Nếu nổi mẩn thì xin hãy ngừng dùng và báo ngay cho bác sĩ biết.</w:t>
      </w:r>
    </w:p>
    <w:p>
      <w:pPr>
        <w:spacing w:after="160" w:line="312" w:lineRule="auto"/>
        <w:jc w:val="both"/>
      </w:pPr>
      <w:r>
        <w:rPr>
          <w:rFonts w:ascii="Calibri" w:hAnsi="Calibri"/>
          <w:b/>
          <w:sz w:val="22"/>
        </w:rPr>
        <w:t xml:space="preserve">Ms Lan: </w:t>
      </w:r>
      <w:r>
        <w:rPr>
          <w:rFonts w:ascii="Calibri" w:hAnsi="Calibri"/>
          <w:sz w:val="22"/>
        </w:rPr>
        <w:t xml:space="preserve">I'll stop tonight then and mention it clearly at my appointment sometime next week.  </w:t>
      </w:r>
      <w:r>
        <w:rPr>
          <w:rFonts w:ascii="Calibri" w:hAnsi="Calibri"/>
          <w:i/>
          <w:sz w:val="22"/>
        </w:rPr>
        <w:t>Tôi sẽ ngừng tối nay và nói với bác sĩ vào buổi hẹn tuần sau.</w:t>
      </w:r>
    </w:p>
    <w:p>
      <w:pPr>
        <w:spacing w:after="160" w:line="312" w:lineRule="auto"/>
        <w:jc w:val="both"/>
      </w:pPr>
      <w:r>
        <w:rPr>
          <w:rFonts w:ascii="Calibri" w:hAnsi="Calibri"/>
          <w:b/>
          <w:sz w:val="22"/>
        </w:rPr>
        <w:t xml:space="preserve">Ms Lan: </w:t>
      </w:r>
      <w:r>
        <w:rPr>
          <w:rFonts w:ascii="Calibri" w:hAnsi="Calibri"/>
          <w:sz w:val="22"/>
        </w:rPr>
        <w:t xml:space="preserve">Will this medicine interact badly at all with the vitamins I already take every single morning?  </w:t>
      </w:r>
      <w:r>
        <w:rPr>
          <w:rFonts w:ascii="Calibri" w:hAnsi="Calibri"/>
          <w:i/>
          <w:sz w:val="22"/>
        </w:rPr>
        <w:t>Thuốc này có phản ứng xấu với vitamin tôi vẫn uống mỗi sáng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full list of your vitamins, most combinations are fine, but I want to be sure.  </w:t>
      </w:r>
      <w:r>
        <w:rPr>
          <w:rFonts w:ascii="Calibri" w:hAnsi="Calibri"/>
          <w:i/>
          <w:sz w:val="22"/>
        </w:rPr>
        <w:t>Để tôi kiểm tra danh sách vitamin của chị, hầu hết đều ổn nhưng tôi muốn chắc chắn.</w:t>
      </w:r>
    </w:p>
    <w:p>
      <w:pPr>
        <w:spacing w:after="160" w:line="312" w:lineRule="auto"/>
        <w:jc w:val="both"/>
      </w:pPr>
      <w:r>
        <w:rPr>
          <w:rFonts w:ascii="Calibri" w:hAnsi="Calibri"/>
          <w:b/>
          <w:sz w:val="22"/>
        </w:rPr>
        <w:t xml:space="preserve">Ms Lan: </w:t>
      </w:r>
      <w:r>
        <w:rPr>
          <w:rFonts w:ascii="Calibri" w:hAnsi="Calibri"/>
          <w:sz w:val="22"/>
        </w:rPr>
        <w:t xml:space="preserve">Thank you for double-checking that, I'd honestly rather know now than find out the hard way later.  </w:t>
      </w:r>
      <w:r>
        <w:rPr>
          <w:rFonts w:ascii="Calibri" w:hAnsi="Calibri"/>
          <w:i/>
          <w:sz w:val="22"/>
        </w:rPr>
        <w:t>Cảm ơn anh đã kiểm tra kỹ, thà biết trước còn hơn để xảy ra chuyện sau.</w:t>
      </w:r>
    </w:p>
    <w:p>
      <w:pPr>
        <w:spacing w:after="160" w:line="312" w:lineRule="auto"/>
        <w:jc w:val="both"/>
      </w:pPr>
      <w:r>
        <w:rPr>
          <w:rFonts w:ascii="Calibri" w:hAnsi="Calibri"/>
          <w:b/>
          <w:sz w:val="22"/>
        </w:rPr>
        <w:t xml:space="preserve">Ms Lan: </w:t>
      </w:r>
      <w:r>
        <w:rPr>
          <w:rFonts w:ascii="Calibri" w:hAnsi="Calibri"/>
          <w:sz w:val="22"/>
        </w:rPr>
        <w:t xml:space="preserve">I feel a little bit dizzy after taking this pill just now, is that actually a known side effect?  </w:t>
      </w:r>
      <w:r>
        <w:rPr>
          <w:rFonts w:ascii="Calibri" w:hAnsi="Calibri"/>
          <w:i/>
          <w:sz w:val="22"/>
        </w:rPr>
        <w:t>Sau khi uống viên này tôi thấy hơi chóng mặt, đó có phải tác dụng phụ đã biết không ạ?</w:t>
      </w:r>
    </w:p>
    <w:p>
      <w:pPr>
        <w:spacing w:after="160" w:line="312" w:lineRule="auto"/>
        <w:jc w:val="both"/>
      </w:pPr>
      <w:r>
        <w:rPr>
          <w:rFonts w:ascii="Calibri" w:hAnsi="Calibri"/>
          <w:b/>
          <w:sz w:val="22"/>
        </w:rPr>
        <w:t xml:space="preserve">Mr Brambling: </w:t>
      </w:r>
      <w:r>
        <w:rPr>
          <w:rFonts w:ascii="Calibri" w:hAnsi="Calibri"/>
          <w:sz w:val="22"/>
        </w:rPr>
        <w:t xml:space="preserve">Yes, dizziness is listed as a possible side effect, try sitting down quietly for a while after taking it.  </w:t>
      </w:r>
      <w:r>
        <w:rPr>
          <w:rFonts w:ascii="Calibri" w:hAnsi="Calibri"/>
          <w:i/>
          <w:sz w:val="22"/>
        </w:rPr>
        <w:t>Đúng vậy, chóng mặt là tác dụng phụ có thể xảy ra, chị nên ngồi nghỉ một lúc sau khi uống.</w:t>
      </w:r>
    </w:p>
    <w:p>
      <w:pPr>
        <w:spacing w:after="160" w:line="312" w:lineRule="auto"/>
        <w:jc w:val="both"/>
      </w:pPr>
      <w:r>
        <w:rPr>
          <w:rFonts w:ascii="Calibri" w:hAnsi="Calibri"/>
          <w:b/>
          <w:sz w:val="22"/>
        </w:rPr>
        <w:t xml:space="preserve">Ms Lan: </w:t>
      </w:r>
      <w:r>
        <w:rPr>
          <w:rFonts w:ascii="Calibri" w:hAnsi="Calibri"/>
          <w:sz w:val="22"/>
        </w:rPr>
        <w:t xml:space="preserve">I'll remember to sit quietly for a few minutes each time I take it from now on.  </w:t>
      </w:r>
      <w:r>
        <w:rPr>
          <w:rFonts w:ascii="Calibri" w:hAnsi="Calibri"/>
          <w:i/>
          <w:sz w:val="22"/>
        </w:rPr>
        <w:t>Tôi sẽ nhớ ngồi yên vài phút mỗi lần từ giờ trở đi.</w:t>
      </w:r>
    </w:p>
    <w:p>
      <w:pPr>
        <w:spacing w:after="160" w:line="312" w:lineRule="auto"/>
        <w:jc w:val="both"/>
      </w:pPr>
      <w:r>
        <w:rPr>
          <w:rFonts w:ascii="Calibri" w:hAnsi="Calibri"/>
          <w:b/>
          <w:sz w:val="22"/>
        </w:rPr>
        <w:t xml:space="preserve">Ms Lan: </w:t>
      </w:r>
      <w:r>
        <w:rPr>
          <w:rFonts w:ascii="Calibri" w:hAnsi="Calibri"/>
          <w:sz w:val="22"/>
        </w:rPr>
        <w:t xml:space="preserve">How serious does a side effect really have to be before I should actually call the doctor about it?  </w:t>
      </w:r>
      <w:r>
        <w:rPr>
          <w:rFonts w:ascii="Calibri" w:hAnsi="Calibri"/>
          <w:i/>
          <w:sz w:val="22"/>
        </w:rPr>
        <w:t>Tác dụng phụ nghiêm trọng đến mức nào thì tôi nên gọi bác sĩ ạ?</w:t>
      </w:r>
    </w:p>
    <w:p>
      <w:pPr>
        <w:spacing w:after="160" w:line="312" w:lineRule="auto"/>
        <w:jc w:val="both"/>
      </w:pPr>
      <w:r>
        <w:rPr>
          <w:rFonts w:ascii="Calibri" w:hAnsi="Calibri"/>
          <w:b/>
          <w:sz w:val="22"/>
        </w:rPr>
        <w:t xml:space="preserve">Mr Brambling: </w:t>
      </w:r>
      <w:r>
        <w:rPr>
          <w:rFonts w:ascii="Calibri" w:hAnsi="Calibri"/>
          <w:sz w:val="22"/>
        </w:rPr>
        <w:t xml:space="preserve">Anything severe, like trouble breathing or unusual swelling, needs a call right away, mild ones can usually wait a bit.  </w:t>
      </w:r>
      <w:r>
        <w:rPr>
          <w:rFonts w:ascii="Calibri" w:hAnsi="Calibri"/>
          <w:i/>
          <w:sz w:val="22"/>
        </w:rPr>
        <w:t>Bất cứ điều gì nghiêm trọng như khó thở hay sưng phù cần gọi ngay, còn nhẹ thì có thể chờ.</w:t>
      </w:r>
    </w:p>
    <w:p>
      <w:pPr>
        <w:spacing w:after="160" w:line="312" w:lineRule="auto"/>
        <w:jc w:val="both"/>
      </w:pPr>
      <w:r>
        <w:rPr>
          <w:rFonts w:ascii="Calibri" w:hAnsi="Calibri"/>
          <w:b/>
          <w:sz w:val="22"/>
        </w:rPr>
        <w:t xml:space="preserve">Ms Lan: </w:t>
      </w:r>
      <w:r>
        <w:rPr>
          <w:rFonts w:ascii="Calibri" w:hAnsi="Calibri"/>
          <w:sz w:val="22"/>
        </w:rPr>
        <w:t xml:space="preserve">That's a genuinely helpful way to think about it, thank you very much for clarifying things.  </w:t>
      </w:r>
      <w:r>
        <w:rPr>
          <w:rFonts w:ascii="Calibri" w:hAnsi="Calibri"/>
          <w:i/>
          <w:sz w:val="22"/>
        </w:rPr>
        <w:t>Cách nghĩ đó hữu ích lắm, cảm ơn anh đã làm rõ điều đó.</w:t>
      </w:r>
    </w:p>
    <w:p>
      <w:pPr>
        <w:spacing w:after="160" w:line="312" w:lineRule="auto"/>
        <w:jc w:val="both"/>
      </w:pPr>
      <w:r>
        <w:rPr>
          <w:rFonts w:ascii="Calibri" w:hAnsi="Calibri"/>
          <w:b/>
          <w:sz w:val="22"/>
        </w:rPr>
        <w:t xml:space="preserve">Ms Lan: </w:t>
      </w:r>
      <w:r>
        <w:rPr>
          <w:rFonts w:ascii="Calibri" w:hAnsi="Calibri"/>
          <w:sz w:val="22"/>
        </w:rPr>
        <w:t xml:space="preserve">Can I safely take this new cold medicine along with my regular blood pressure tablets each day?  </w:t>
      </w:r>
      <w:r>
        <w:rPr>
          <w:rFonts w:ascii="Calibri" w:hAnsi="Calibri"/>
          <w:i/>
          <w:sz w:val="22"/>
        </w:rPr>
        <w:t>Tôi có thể uống thuốc cảm mới này cùng với thuốc huyết áp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both labels together carefully, since some cold medicines can raise blood pressure slightly.  </w:t>
      </w:r>
      <w:r>
        <w:rPr>
          <w:rFonts w:ascii="Calibri" w:hAnsi="Calibri"/>
          <w:i/>
          <w:sz w:val="22"/>
        </w:rPr>
        <w:t>Để tôi kiểm tra cả hai nhãn cùng lúc, một số thuốc cảm có thể làm tăng huyết áp nhẹ.</w:t>
      </w:r>
    </w:p>
    <w:p>
      <w:pPr>
        <w:spacing w:after="160" w:line="312" w:lineRule="auto"/>
        <w:jc w:val="both"/>
      </w:pPr>
      <w:r>
        <w:rPr>
          <w:rFonts w:ascii="Calibri" w:hAnsi="Calibri"/>
          <w:b/>
          <w:sz w:val="22"/>
        </w:rPr>
        <w:t xml:space="preserve">Ms Lan: </w:t>
      </w:r>
      <w:r>
        <w:rPr>
          <w:rFonts w:ascii="Calibri" w:hAnsi="Calibri"/>
          <w:sz w:val="22"/>
        </w:rPr>
        <w:t xml:space="preserve">I really appreciate you checking, I'd hate for one medicine to badly affect the other one.  </w:t>
      </w:r>
      <w:r>
        <w:rPr>
          <w:rFonts w:ascii="Calibri" w:hAnsi="Calibri"/>
          <w:i/>
          <w:sz w:val="22"/>
        </w:rPr>
        <w:t>Cảm ơn anh đã kiểm tra, tôi không muốn thuốc này ảnh hưởng đến thuốc kia.</w:t>
      </w:r>
    </w:p>
    <w:p>
      <w:pPr>
        <w:spacing w:after="160" w:line="312" w:lineRule="auto"/>
        <w:jc w:val="both"/>
      </w:pPr>
      <w:r>
        <w:rPr>
          <w:rFonts w:ascii="Calibri" w:hAnsi="Calibri"/>
          <w:b/>
          <w:sz w:val="22"/>
        </w:rPr>
        <w:t xml:space="preserve">Ms Lan: </w:t>
      </w:r>
      <w:r>
        <w:rPr>
          <w:rFonts w:ascii="Calibri" w:hAnsi="Calibri"/>
          <w:sz w:val="22"/>
        </w:rPr>
        <w:t xml:space="preserve">Is it actually safe to drink a small glass of wine while taking this particular antibiotic course?  </w:t>
      </w:r>
      <w:r>
        <w:rPr>
          <w:rFonts w:ascii="Calibri" w:hAnsi="Calibri"/>
          <w:i/>
          <w:sz w:val="22"/>
        </w:rPr>
        <w:t>Uống một ly rượu vang nhỏ trong lúc dùng kháng sinh này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It's really best to avoid alcohol completely with this particular antibiotic, just to stay on the safe side.  </w:t>
      </w:r>
      <w:r>
        <w:rPr>
          <w:rFonts w:ascii="Calibri" w:hAnsi="Calibri"/>
          <w:i/>
          <w:sz w:val="22"/>
        </w:rPr>
        <w:t>Tốt nhất nên tránh hoàn toàn rượu bia với loại kháng sinh này, để đảm bảo an toàn.</w:t>
      </w:r>
    </w:p>
    <w:p>
      <w:pPr>
        <w:spacing w:after="160" w:line="312" w:lineRule="auto"/>
        <w:jc w:val="both"/>
      </w:pPr>
      <w:r>
        <w:rPr>
          <w:rFonts w:ascii="Calibri" w:hAnsi="Calibri"/>
          <w:b/>
          <w:sz w:val="22"/>
        </w:rPr>
        <w:t xml:space="preserve">Ms Lan: </w:t>
      </w:r>
      <w:r>
        <w:rPr>
          <w:rFonts w:ascii="Calibri" w:hAnsi="Calibri"/>
          <w:sz w:val="22"/>
        </w:rPr>
        <w:t xml:space="preserve">Understood completely, I'll skip the wine until I've finished the whole course of tablets.  </w:t>
      </w:r>
      <w:r>
        <w:rPr>
          <w:rFonts w:ascii="Calibri" w:hAnsi="Calibri"/>
          <w:i/>
          <w:sz w:val="22"/>
        </w:rPr>
        <w:t>Hiểu rồi, tôi sẽ bỏ rượu vang cho đến khi uống hết liệu trình.</w:t>
      </w:r>
    </w:p>
    <w:p>
      <w:pPr>
        <w:spacing w:after="160" w:line="312" w:lineRule="auto"/>
        <w:jc w:val="both"/>
      </w:pPr>
      <w:r>
        <w:rPr>
          <w:rFonts w:ascii="Calibri" w:hAnsi="Calibri"/>
          <w:b/>
          <w:sz w:val="22"/>
        </w:rPr>
        <w:t xml:space="preserve">Ms Lan: </w:t>
      </w:r>
      <w:r>
        <w:rPr>
          <w:rFonts w:ascii="Calibri" w:hAnsi="Calibri"/>
          <w:sz w:val="22"/>
        </w:rPr>
        <w:t xml:space="preserve">I take a daily vitamin every morning, would that interfere at all with this brand new prescription?  </w:t>
      </w:r>
      <w:r>
        <w:rPr>
          <w:rFonts w:ascii="Calibri" w:hAnsi="Calibri"/>
          <w:i/>
          <w:sz w:val="22"/>
        </w:rPr>
        <w:t>Tôi uống vitamin mỗi ngày, liệu có ảnh hưởng gì đến đơn thuốc mới này không ạ?</w:t>
      </w:r>
    </w:p>
    <w:p>
      <w:pPr>
        <w:spacing w:after="160" w:line="312" w:lineRule="auto"/>
        <w:jc w:val="both"/>
      </w:pPr>
      <w:r>
        <w:rPr>
          <w:rFonts w:ascii="Calibri" w:hAnsi="Calibri"/>
          <w:b/>
          <w:sz w:val="22"/>
        </w:rPr>
        <w:t xml:space="preserve">Mr Brambling: </w:t>
      </w:r>
      <w:r>
        <w:rPr>
          <w:rFonts w:ascii="Calibri" w:hAnsi="Calibri"/>
          <w:sz w:val="22"/>
        </w:rPr>
        <w:t xml:space="preserve">Vitamins are usually completely fine, but let's separate them by about an hour, just to be extra careful.  </w:t>
      </w:r>
      <w:r>
        <w:rPr>
          <w:rFonts w:ascii="Calibri" w:hAnsi="Calibri"/>
          <w:i/>
          <w:sz w:val="22"/>
        </w:rPr>
        <w:t>Vitamin thường không sao, nhưng mình nên cách nhau một tiếng cho chắc ăn.</w:t>
      </w:r>
    </w:p>
    <w:p>
      <w:pPr>
        <w:spacing w:after="160" w:line="312" w:lineRule="auto"/>
        <w:jc w:val="both"/>
      </w:pPr>
      <w:r>
        <w:rPr>
          <w:rFonts w:ascii="Calibri" w:hAnsi="Calibri"/>
          <w:b/>
          <w:sz w:val="22"/>
        </w:rPr>
        <w:t xml:space="preserve">Ms Lan: </w:t>
      </w:r>
      <w:r>
        <w:rPr>
          <w:rFonts w:ascii="Calibri" w:hAnsi="Calibri"/>
          <w:sz w:val="22"/>
        </w:rPr>
        <w:t xml:space="preserve">That's simple enough for me, I'll take the vitamin at breakfast and the medicine at lunch.  </w:t>
      </w:r>
      <w:r>
        <w:rPr>
          <w:rFonts w:ascii="Calibri" w:hAnsi="Calibri"/>
          <w:i/>
          <w:sz w:val="22"/>
        </w:rPr>
        <w:t>Vậy đơn giản thôi, tôi sẽ uống vitamin lúc ăn sáng và thuốc vào bữa trưa.</w:t>
      </w:r>
    </w:p>
    <w:p>
      <w:pPr>
        <w:spacing w:after="160" w:line="312" w:lineRule="auto"/>
        <w:jc w:val="both"/>
      </w:pPr>
      <w:r>
        <w:rPr>
          <w:rFonts w:ascii="Calibri" w:hAnsi="Calibri"/>
          <w:b/>
          <w:sz w:val="22"/>
        </w:rPr>
        <w:t xml:space="preserve">Ms Lan: </w:t>
      </w:r>
      <w:r>
        <w:rPr>
          <w:rFonts w:ascii="Calibri" w:hAnsi="Calibri"/>
          <w:sz w:val="22"/>
        </w:rPr>
        <w:t xml:space="preserve">Can I take this pain reliever together with my usual allergy tablet early in the morning?  </w:t>
      </w:r>
      <w:r>
        <w:rPr>
          <w:rFonts w:ascii="Calibri" w:hAnsi="Calibri"/>
          <w:i/>
          <w:sz w:val="22"/>
        </w:rPr>
        <w:t>Tôi có thể uống thuốc giảm đau này cùng thuốc dị ứng buổi sáng không ạ?</w:t>
      </w:r>
    </w:p>
    <w:p>
      <w:pPr>
        <w:spacing w:after="160" w:line="312" w:lineRule="auto"/>
        <w:jc w:val="both"/>
      </w:pPr>
      <w:r>
        <w:rPr>
          <w:rFonts w:ascii="Calibri" w:hAnsi="Calibri"/>
          <w:b/>
          <w:sz w:val="22"/>
        </w:rPr>
        <w:t xml:space="preserve">Mr Brambling: </w:t>
      </w:r>
      <w:r>
        <w:rPr>
          <w:rFonts w:ascii="Calibri" w:hAnsi="Calibri"/>
          <w:sz w:val="22"/>
        </w:rPr>
        <w:t xml:space="preserve">Yes, those two don't usually interact with each other, you should be perfectly fine taking them together.  </w:t>
      </w:r>
      <w:r>
        <w:rPr>
          <w:rFonts w:ascii="Calibri" w:hAnsi="Calibri"/>
          <w:i/>
          <w:sz w:val="22"/>
        </w:rPr>
        <w:t>Được, hai loại đó thường không tương tác, chị dùng chung cũng ổn.</w:t>
      </w:r>
    </w:p>
    <w:p>
      <w:pPr>
        <w:spacing w:after="160" w:line="312" w:lineRule="auto"/>
        <w:jc w:val="both"/>
      </w:pPr>
      <w:r>
        <w:rPr>
          <w:rFonts w:ascii="Calibri" w:hAnsi="Calibri"/>
          <w:b/>
          <w:sz w:val="22"/>
        </w:rPr>
        <w:t xml:space="preserve">Ms Lan: </w:t>
      </w:r>
      <w:r>
        <w:rPr>
          <w:rFonts w:ascii="Calibri" w:hAnsi="Calibri"/>
          <w:sz w:val="22"/>
        </w:rPr>
        <w:t xml:space="preserve">That's a real relief to hear, one less thing to worry about timing perfectly each day.  </w:t>
      </w:r>
      <w:r>
        <w:rPr>
          <w:rFonts w:ascii="Calibri" w:hAnsi="Calibri"/>
          <w:i/>
          <w:sz w:val="22"/>
        </w:rPr>
        <w:t>Vậy nhẹ cả người, đỡ phải lo về giờ giấc nữa mỗi ngày.</w:t>
      </w:r>
    </w:p>
    <w:p>
      <w:pPr>
        <w:spacing w:after="160" w:line="312" w:lineRule="auto"/>
        <w:jc w:val="both"/>
      </w:pPr>
      <w:r>
        <w:rPr>
          <w:rFonts w:ascii="Calibri" w:hAnsi="Calibri"/>
          <w:b/>
          <w:sz w:val="22"/>
        </w:rPr>
        <w:t xml:space="preserve">Ms Lan: </w:t>
      </w:r>
      <w:r>
        <w:rPr>
          <w:rFonts w:ascii="Calibri" w:hAnsi="Calibri"/>
          <w:sz w:val="22"/>
        </w:rPr>
        <w:t xml:space="preserve">Should I avoid grapefruit juice with any of the medicines I'm currently taking this particular month?  </w:t>
      </w:r>
      <w:r>
        <w:rPr>
          <w:rFonts w:ascii="Calibri" w:hAnsi="Calibri"/>
          <w:i/>
          <w:sz w:val="22"/>
        </w:rPr>
        <w:t>Tôi có nên tránh nước ép bưởi với bất kỳ thuốc nào tôi đang dùng tháng này không ạ?</w:t>
      </w:r>
    </w:p>
    <w:p>
      <w:pPr>
        <w:spacing w:after="160" w:line="312" w:lineRule="auto"/>
        <w:jc w:val="both"/>
      </w:pPr>
      <w:r>
        <w:rPr>
          <w:rFonts w:ascii="Calibri" w:hAnsi="Calibri"/>
          <w:b/>
          <w:sz w:val="22"/>
        </w:rPr>
        <w:t xml:space="preserve">Mr Brambling: </w:t>
      </w:r>
      <w:r>
        <w:rPr>
          <w:rFonts w:ascii="Calibri" w:hAnsi="Calibri"/>
          <w:sz w:val="22"/>
        </w:rPr>
        <w:t xml:space="preserve">Actually, yes, one of your tablets can react badly with grapefruit, so it's best avoided completely for now.  </w:t>
      </w:r>
      <w:r>
        <w:rPr>
          <w:rFonts w:ascii="Calibri" w:hAnsi="Calibri"/>
          <w:i/>
          <w:sz w:val="22"/>
        </w:rPr>
        <w:t>Thật ra có đấy, một trong các viên thuốc của chị có thể phản ứng với bưởi, nên tránh dùng lúc này.</w:t>
      </w:r>
    </w:p>
    <w:p>
      <w:pPr>
        <w:spacing w:after="160" w:line="312" w:lineRule="auto"/>
        <w:jc w:val="both"/>
      </w:pPr>
      <w:r>
        <w:rPr>
          <w:rFonts w:ascii="Calibri" w:hAnsi="Calibri"/>
          <w:b/>
          <w:sz w:val="22"/>
        </w:rPr>
        <w:t xml:space="preserve">Ms Lan: </w:t>
      </w:r>
      <w:r>
        <w:rPr>
          <w:rFonts w:ascii="Calibri" w:hAnsi="Calibri"/>
          <w:sz w:val="22"/>
        </w:rPr>
        <w:t xml:space="preserve">It's a good thing you mentioned it, I actually have grapefruit juice sitting in the fridge right now.  </w:t>
      </w:r>
      <w:r>
        <w:rPr>
          <w:rFonts w:ascii="Calibri" w:hAnsi="Calibri"/>
          <w:i/>
          <w:sz w:val="22"/>
        </w:rPr>
        <w:t>May mà anh nhắc, nhà tôi đang có sẵn nước ép bưởi trong tủ lạnh.</w:t>
      </w:r>
    </w:p>
    <w:p>
      <w:pPr>
        <w:spacing w:after="160" w:line="312" w:lineRule="auto"/>
        <w:jc w:val="both"/>
      </w:pPr>
      <w:r>
        <w:rPr>
          <w:rFonts w:ascii="Calibri" w:hAnsi="Calibri"/>
          <w:b/>
          <w:sz w:val="22"/>
        </w:rPr>
        <w:t xml:space="preserve">Ms Lan: </w:t>
      </w:r>
      <w:r>
        <w:rPr>
          <w:rFonts w:ascii="Calibri" w:hAnsi="Calibri"/>
          <w:sz w:val="22"/>
        </w:rPr>
        <w:t xml:space="preserve">I'm almost completely out of my blood pressure medicine, can I possibly get a refill today?  </w:t>
      </w:r>
      <w:r>
        <w:rPr>
          <w:rFonts w:ascii="Calibri" w:hAnsi="Calibri"/>
          <w:i/>
          <w:sz w:val="22"/>
        </w:rPr>
        <w:t>Thuốc huyết áp của tôi sắp hết rồi, hôm nay tôi mua thêm được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right now, your doctor did authorize two more refills before your next scheduled visit.  </w:t>
      </w:r>
      <w:r>
        <w:rPr>
          <w:rFonts w:ascii="Calibri" w:hAnsi="Calibri"/>
          <w:i/>
          <w:sz w:val="22"/>
        </w:rPr>
        <w:t>Để tôi kiểm tra, bác sĩ đã cho phép hai lần mua thêm trước lần tái khám tới.</w:t>
      </w:r>
    </w:p>
    <w:p>
      <w:pPr>
        <w:spacing w:after="160" w:line="312" w:lineRule="auto"/>
        <w:jc w:val="both"/>
      </w:pPr>
      <w:r>
        <w:rPr>
          <w:rFonts w:ascii="Calibri" w:hAnsi="Calibri"/>
          <w:b/>
          <w:sz w:val="22"/>
        </w:rPr>
        <w:t xml:space="preserve">Ms Lan: </w:t>
      </w:r>
      <w:r>
        <w:rPr>
          <w:rFonts w:ascii="Calibri" w:hAnsi="Calibri"/>
          <w:sz w:val="22"/>
        </w:rPr>
        <w:t xml:space="preserve">That's genuinely great news, I was worried I'd have to see her again first before this.  </w:t>
      </w:r>
      <w:r>
        <w:rPr>
          <w:rFonts w:ascii="Calibri" w:hAnsi="Calibri"/>
          <w:i/>
          <w:sz w:val="22"/>
        </w:rPr>
        <w:t>Tin tốt quá, tôi cứ lo phải gặp lại bác sĩ trước đã.</w:t>
      </w:r>
    </w:p>
    <w:p>
      <w:pPr>
        <w:spacing w:after="160" w:line="312" w:lineRule="auto"/>
        <w:jc w:val="both"/>
      </w:pPr>
      <w:r>
        <w:rPr>
          <w:rFonts w:ascii="Calibri" w:hAnsi="Calibri"/>
          <w:b/>
          <w:sz w:val="22"/>
        </w:rPr>
        <w:t xml:space="preserve">Ms Lan: </w:t>
      </w:r>
      <w:r>
        <w:rPr>
          <w:rFonts w:ascii="Calibri" w:hAnsi="Calibri"/>
          <w:sz w:val="22"/>
        </w:rPr>
        <w:t xml:space="preserve">How many refills do I actually have left remaining on this particular prescription of mine?  </w:t>
      </w:r>
      <w:r>
        <w:rPr>
          <w:rFonts w:ascii="Calibri" w:hAnsi="Calibri"/>
          <w:i/>
          <w:sz w:val="22"/>
        </w:rPr>
        <w:t>Đơn thuốc này của tôi còn được mua thêm mấy lần nữa ạ?</w:t>
      </w:r>
    </w:p>
    <w:p>
      <w:pPr>
        <w:spacing w:after="160" w:line="312" w:lineRule="auto"/>
        <w:jc w:val="both"/>
      </w:pPr>
      <w:r>
        <w:rPr>
          <w:rFonts w:ascii="Calibri" w:hAnsi="Calibri"/>
          <w:b/>
          <w:sz w:val="22"/>
        </w:rPr>
        <w:t xml:space="preserve">Mr Brambling: </w:t>
      </w:r>
      <w:r>
        <w:rPr>
          <w:rFonts w:ascii="Calibri" w:hAnsi="Calibri"/>
          <w:sz w:val="22"/>
        </w:rPr>
        <w:t xml:space="preserve">According to our system here, you have exactly one refill remaining after today's pickup is complete.  </w:t>
      </w:r>
      <w:r>
        <w:rPr>
          <w:rFonts w:ascii="Calibri" w:hAnsi="Calibri"/>
          <w:i/>
          <w:sz w:val="22"/>
        </w:rPr>
        <w:t>Theo hệ thống thì chị còn một lần mua thêm sau lần lấy thuốc hôm nay.</w:t>
      </w:r>
    </w:p>
    <w:p>
      <w:pPr>
        <w:spacing w:after="160" w:line="312" w:lineRule="auto"/>
        <w:jc w:val="both"/>
      </w:pPr>
      <w:r>
        <w:rPr>
          <w:rFonts w:ascii="Calibri" w:hAnsi="Calibri"/>
          <w:b/>
          <w:sz w:val="22"/>
        </w:rPr>
        <w:t xml:space="preserve">Ms Lan: </w:t>
      </w:r>
      <w:r>
        <w:rPr>
          <w:rFonts w:ascii="Calibri" w:hAnsi="Calibri"/>
          <w:sz w:val="22"/>
        </w:rPr>
        <w:t xml:space="preserve">Thanks so much for letting me know, I'll go ahead and book a follow-up appointment soon then.  </w:t>
      </w:r>
      <w:r>
        <w:rPr>
          <w:rFonts w:ascii="Calibri" w:hAnsi="Calibri"/>
          <w:i/>
          <w:sz w:val="22"/>
        </w:rPr>
        <w:t>Cảm ơn anh đã cho biết, tôi sẽ đặt lịch tái khám sớm.</w:t>
      </w:r>
    </w:p>
    <w:p>
      <w:pPr>
        <w:spacing w:after="160" w:line="312" w:lineRule="auto"/>
        <w:jc w:val="both"/>
      </w:pPr>
      <w:r>
        <w:rPr>
          <w:rFonts w:ascii="Calibri" w:hAnsi="Calibri"/>
          <w:b/>
          <w:sz w:val="22"/>
        </w:rPr>
        <w:t xml:space="preserve">Ms Lan: </w:t>
      </w:r>
      <w:r>
        <w:rPr>
          <w:rFonts w:ascii="Calibri" w:hAnsi="Calibri"/>
          <w:sz w:val="22"/>
        </w:rPr>
        <w:t xml:space="preserve">Can I set up automatic refills somehow so I don't forget to reorder each and every month?  </w:t>
      </w:r>
      <w:r>
        <w:rPr>
          <w:rFonts w:ascii="Calibri" w:hAnsi="Calibri"/>
          <w:i/>
          <w:sz w:val="22"/>
        </w:rPr>
        <w:t>Tôi có thể đăng ký mua thuốc tự động để khỏi quên đặt hàng mỗi tháng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go ahead and add your name to our automatic refill list starting this very month.  </w:t>
      </w:r>
      <w:r>
        <w:rPr>
          <w:rFonts w:ascii="Calibri" w:hAnsi="Calibri"/>
          <w:i/>
          <w:sz w:val="22"/>
        </w:rPr>
        <w:t>Được chứ, tôi sẽ thêm tên chị vào danh sách mua thuốc tự động từ tháng này.</w:t>
      </w:r>
    </w:p>
    <w:p>
      <w:pPr>
        <w:spacing w:after="160" w:line="312" w:lineRule="auto"/>
        <w:jc w:val="both"/>
      </w:pPr>
      <w:r>
        <w:rPr>
          <w:rFonts w:ascii="Calibri" w:hAnsi="Calibri"/>
          <w:b/>
          <w:sz w:val="22"/>
        </w:rPr>
        <w:t xml:space="preserve">Ms Lan: </w:t>
      </w:r>
      <w:r>
        <w:rPr>
          <w:rFonts w:ascii="Calibri" w:hAnsi="Calibri"/>
          <w:sz w:val="22"/>
        </w:rPr>
        <w:t xml:space="preserve">That would genuinely take a lot of stress off my plate, thank you so much for that.  </w:t>
      </w:r>
      <w:r>
        <w:rPr>
          <w:rFonts w:ascii="Calibri" w:hAnsi="Calibri"/>
          <w:i/>
          <w:sz w:val="22"/>
        </w:rPr>
        <w:t>Vậy sẽ bớt căng thẳng cho tôi rất nhiều, cảm ơn anh.</w:t>
      </w:r>
    </w:p>
    <w:p>
      <w:pPr>
        <w:spacing w:after="160" w:line="312" w:lineRule="auto"/>
        <w:jc w:val="both"/>
      </w:pPr>
      <w:r>
        <w:rPr>
          <w:rFonts w:ascii="Calibri" w:hAnsi="Calibri"/>
          <w:b/>
          <w:sz w:val="22"/>
        </w:rPr>
        <w:t xml:space="preserve">Ms Lan: </w:t>
      </w:r>
      <w:r>
        <w:rPr>
          <w:rFonts w:ascii="Calibri" w:hAnsi="Calibri"/>
          <w:sz w:val="22"/>
        </w:rPr>
        <w:t xml:space="preserve">My refill request online said it needs approval from my doctor first, what exactly does that mean here?  </w:t>
      </w:r>
      <w:r>
        <w:rPr>
          <w:rFonts w:ascii="Calibri" w:hAnsi="Calibri"/>
          <w:i/>
          <w:sz w:val="22"/>
        </w:rPr>
        <w:t>Yêu cầu mua thêm thuốc trên mạng báo cần bác sĩ duyệt trước, nghĩa là sao ạ?</w:t>
      </w:r>
    </w:p>
    <w:p>
      <w:pPr>
        <w:spacing w:after="160" w:line="312" w:lineRule="auto"/>
        <w:jc w:val="both"/>
      </w:pPr>
      <w:r>
        <w:rPr>
          <w:rFonts w:ascii="Calibri" w:hAnsi="Calibri"/>
          <w:b/>
          <w:sz w:val="22"/>
        </w:rPr>
        <w:t xml:space="preserve">Mr Brambling: </w:t>
      </w:r>
      <w:r>
        <w:rPr>
          <w:rFonts w:ascii="Calibri" w:hAnsi="Calibri"/>
          <w:sz w:val="22"/>
        </w:rPr>
        <w:t xml:space="preserve">It simply means your prescription has run entirely out of refills, so we need a fresh new one from her.  </w:t>
      </w:r>
      <w:r>
        <w:rPr>
          <w:rFonts w:ascii="Calibri" w:hAnsi="Calibri"/>
          <w:i/>
          <w:sz w:val="22"/>
        </w:rPr>
        <w:t>Nghĩa là đơn thuốc của chị đã hết lượt mua thêm, nên cần đơn mới từ bác sĩ.</w:t>
      </w:r>
    </w:p>
    <w:p>
      <w:pPr>
        <w:spacing w:after="160" w:line="312" w:lineRule="auto"/>
        <w:jc w:val="both"/>
      </w:pPr>
      <w:r>
        <w:rPr>
          <w:rFonts w:ascii="Calibri" w:hAnsi="Calibri"/>
          <w:b/>
          <w:sz w:val="22"/>
        </w:rPr>
        <w:t xml:space="preserve">Ms Lan: </w:t>
      </w:r>
      <w:r>
        <w:rPr>
          <w:rFonts w:ascii="Calibri" w:hAnsi="Calibri"/>
          <w:sz w:val="22"/>
        </w:rPr>
        <w:t xml:space="preserve">I'll call her office today then and ask them kindly to send a new one over.  </w:t>
      </w:r>
      <w:r>
        <w:rPr>
          <w:rFonts w:ascii="Calibri" w:hAnsi="Calibri"/>
          <w:i/>
          <w:sz w:val="22"/>
        </w:rPr>
        <w:t>Tôi sẽ gọi phòng khám hôm nay và nhờ gửi đơn mới qua.</w:t>
      </w:r>
    </w:p>
    <w:p>
      <w:pPr>
        <w:spacing w:after="160" w:line="312" w:lineRule="auto"/>
        <w:jc w:val="both"/>
      </w:pPr>
      <w:r>
        <w:rPr>
          <w:rFonts w:ascii="Calibri" w:hAnsi="Calibri"/>
          <w:b/>
          <w:sz w:val="22"/>
        </w:rPr>
        <w:t xml:space="preserve">Ms Lan: </w:t>
      </w:r>
      <w:r>
        <w:rPr>
          <w:rFonts w:ascii="Calibri" w:hAnsi="Calibri"/>
          <w:sz w:val="22"/>
        </w:rPr>
        <w:t xml:space="preserve">Is there any way to get a full three-month supply instead of coming back here monthly?  </w:t>
      </w:r>
      <w:r>
        <w:rPr>
          <w:rFonts w:ascii="Calibri" w:hAnsi="Calibri"/>
          <w:i/>
          <w:sz w:val="22"/>
        </w:rPr>
        <w:t>Có cách nào mua thuốc dùng cho ba tháng thay vì phải đến hằng tháng không ạ?</w:t>
      </w:r>
    </w:p>
    <w:p>
      <w:pPr>
        <w:spacing w:after="160" w:line="312" w:lineRule="auto"/>
        <w:jc w:val="both"/>
      </w:pPr>
      <w:r>
        <w:rPr>
          <w:rFonts w:ascii="Calibri" w:hAnsi="Calibri"/>
          <w:b/>
          <w:sz w:val="22"/>
        </w:rPr>
        <w:t xml:space="preserve">Mr Brambling: </w:t>
      </w:r>
      <w:r>
        <w:rPr>
          <w:rFonts w:ascii="Calibri" w:hAnsi="Calibri"/>
          <w:sz w:val="22"/>
        </w:rPr>
        <w:t xml:space="preserve">Yes, many prescriptions can actually be filled for a full ninety days if your doctor approves it.  </w:t>
      </w:r>
      <w:r>
        <w:rPr>
          <w:rFonts w:ascii="Calibri" w:hAnsi="Calibri"/>
          <w:i/>
          <w:sz w:val="22"/>
        </w:rPr>
        <w:t>Có, nhiều đơn thuốc có thể cấp cho chín mươi ngày nếu bác sĩ đồng ý.</w:t>
      </w:r>
    </w:p>
    <w:p>
      <w:pPr>
        <w:spacing w:after="160" w:line="312" w:lineRule="auto"/>
        <w:jc w:val="both"/>
      </w:pPr>
      <w:r>
        <w:rPr>
          <w:rFonts w:ascii="Calibri" w:hAnsi="Calibri"/>
          <w:b/>
          <w:sz w:val="22"/>
        </w:rPr>
        <w:t xml:space="preserve">Ms Lan: </w:t>
      </w:r>
      <w:r>
        <w:rPr>
          <w:rFonts w:ascii="Calibri" w:hAnsi="Calibri"/>
          <w:sz w:val="22"/>
        </w:rPr>
        <w:t xml:space="preserve">That would definitely save me quite a few trips back here every single year.  </w:t>
      </w:r>
      <w:r>
        <w:rPr>
          <w:rFonts w:ascii="Calibri" w:hAnsi="Calibri"/>
          <w:i/>
          <w:sz w:val="22"/>
        </w:rPr>
        <w:t>Vậy chắc chắn sẽ tiết kiệm vài lần đi lại mỗi năm.</w:t>
      </w:r>
    </w:p>
    <w:p>
      <w:pPr>
        <w:spacing w:after="160" w:line="312" w:lineRule="auto"/>
        <w:jc w:val="both"/>
      </w:pPr>
      <w:r>
        <w:rPr>
          <w:rFonts w:ascii="Calibri" w:hAnsi="Calibri"/>
          <w:b/>
          <w:sz w:val="22"/>
        </w:rPr>
        <w:t xml:space="preserve">Ms Lan: </w:t>
      </w:r>
      <w:r>
        <w:rPr>
          <w:rFonts w:ascii="Calibri" w:hAnsi="Calibri"/>
          <w:sz w:val="22"/>
        </w:rPr>
        <w:t xml:space="preserve">I actually lost the refill reminder card you gave me last time, could I possibly get another one?  </w:t>
      </w:r>
      <w:r>
        <w:rPr>
          <w:rFonts w:ascii="Calibri" w:hAnsi="Calibri"/>
          <w:i/>
          <w:sz w:val="22"/>
        </w:rPr>
        <w:t>Tôi làm mất thẻ nhắc mua thêm thuốc lần trước, anh cho tôi xin cái mới được không ạ?</w:t>
      </w:r>
    </w:p>
    <w:p>
      <w:pPr>
        <w:spacing w:after="160" w:line="312" w:lineRule="auto"/>
        <w:jc w:val="both"/>
      </w:pPr>
      <w:r>
        <w:rPr>
          <w:rFonts w:ascii="Calibri" w:hAnsi="Calibri"/>
          <w:b/>
          <w:sz w:val="22"/>
        </w:rPr>
        <w:t xml:space="preserve">Mr Brambling: </w:t>
      </w:r>
      <w:r>
        <w:rPr>
          <w:rFonts w:ascii="Calibri" w:hAnsi="Calibri"/>
          <w:sz w:val="22"/>
        </w:rPr>
        <w:t xml:space="preserve">No problem at all, here's a brand new one, I'll write today's date on the back for you.  </w:t>
      </w:r>
      <w:r>
        <w:rPr>
          <w:rFonts w:ascii="Calibri" w:hAnsi="Calibri"/>
          <w:i/>
          <w:sz w:val="22"/>
        </w:rPr>
        <w:t>Không sao, đây là thẻ mới, tôi sẽ ghi ngày hôm nay ở mặt sau cho chị.</w:t>
      </w:r>
    </w:p>
    <w:p>
      <w:pPr>
        <w:spacing w:after="160" w:line="312" w:lineRule="auto"/>
        <w:jc w:val="both"/>
      </w:pPr>
      <w:r>
        <w:rPr>
          <w:rFonts w:ascii="Calibri" w:hAnsi="Calibri"/>
          <w:b/>
          <w:sz w:val="22"/>
        </w:rPr>
        <w:t xml:space="preserve">Ms Lan: </w:t>
      </w:r>
      <w:r>
        <w:rPr>
          <w:rFonts w:ascii="Calibri" w:hAnsi="Calibri"/>
          <w:sz w:val="22"/>
        </w:rPr>
        <w:t xml:space="preserve">Thank you, this time I'll keep it safely in my wallet so it doesn't go missing again.  </w:t>
      </w:r>
      <w:r>
        <w:rPr>
          <w:rFonts w:ascii="Calibri" w:hAnsi="Calibri"/>
          <w:i/>
          <w:sz w:val="22"/>
        </w:rPr>
        <w:t>Cảm ơn anh, lần này tôi sẽ giữ trong ví để khỏi mất nữa.</w:t>
      </w:r>
    </w:p>
    <w:p>
      <w:pPr>
        <w:spacing w:after="160" w:line="312" w:lineRule="auto"/>
        <w:jc w:val="both"/>
      </w:pPr>
      <w:r>
        <w:rPr>
          <w:rFonts w:ascii="Calibri" w:hAnsi="Calibri"/>
          <w:b/>
          <w:sz w:val="22"/>
        </w:rPr>
        <w:t xml:space="preserve">Ms Lan: </w:t>
      </w:r>
      <w:r>
        <w:rPr>
          <w:rFonts w:ascii="Calibri" w:hAnsi="Calibri"/>
          <w:sz w:val="22"/>
        </w:rPr>
        <w:t xml:space="preserve">Does my insurance actually cover this medicine, or will I need to pay the full price myself?  </w:t>
      </w:r>
      <w:r>
        <w:rPr>
          <w:rFonts w:ascii="Calibri" w:hAnsi="Calibri"/>
          <w:i/>
          <w:sz w:val="22"/>
        </w:rPr>
        <w:t>Bảo hiểm của tôi có chi trả cho thuốc này không, hay tôi phải trả toàn bộ ạ?</w:t>
      </w:r>
    </w:p>
    <w:p>
      <w:pPr>
        <w:spacing w:after="160" w:line="312" w:lineRule="auto"/>
        <w:jc w:val="both"/>
      </w:pPr>
      <w:r>
        <w:rPr>
          <w:rFonts w:ascii="Calibri" w:hAnsi="Calibri"/>
          <w:b/>
          <w:sz w:val="22"/>
        </w:rPr>
        <w:t xml:space="preserve">Mr Brambling: </w:t>
      </w:r>
      <w:r>
        <w:rPr>
          <w:rFonts w:ascii="Calibri" w:hAnsi="Calibri"/>
          <w:sz w:val="22"/>
        </w:rPr>
        <w:t xml:space="preserve">Let me run it through the system quickly, your plan usually covers most of the total cost anyway.  </w:t>
      </w:r>
      <w:r>
        <w:rPr>
          <w:rFonts w:ascii="Calibri" w:hAnsi="Calibri"/>
          <w:i/>
          <w:sz w:val="22"/>
        </w:rPr>
        <w:t>Để tôi kiểm tra qua hệ thống, gói bảo hiểm của chị thường chi trả phần lớn chi phí.</w:t>
      </w:r>
    </w:p>
    <w:p>
      <w:pPr>
        <w:spacing w:after="160" w:line="312" w:lineRule="auto"/>
        <w:jc w:val="both"/>
      </w:pPr>
      <w:r>
        <w:rPr>
          <w:rFonts w:ascii="Calibri" w:hAnsi="Calibri"/>
          <w:b/>
          <w:sz w:val="22"/>
        </w:rPr>
        <w:t xml:space="preserve">Ms Lan: </w:t>
      </w:r>
      <w:r>
        <w:rPr>
          <w:rFonts w:ascii="Calibri" w:hAnsi="Calibri"/>
          <w:sz w:val="22"/>
        </w:rPr>
        <w:t xml:space="preserve">I really hope so, this particular one looked a little expensive on the shelf label just now.  </w:t>
      </w:r>
      <w:r>
        <w:rPr>
          <w:rFonts w:ascii="Calibri" w:hAnsi="Calibri"/>
          <w:i/>
          <w:sz w:val="22"/>
        </w:rPr>
        <w:t>Mong là vậy, loại này nhìn giá trên kệ hơi đắt.</w:t>
      </w:r>
    </w:p>
    <w:p>
      <w:pPr>
        <w:spacing w:after="160" w:line="312" w:lineRule="auto"/>
        <w:jc w:val="both"/>
      </w:pPr>
      <w:r>
        <w:rPr>
          <w:rFonts w:ascii="Calibri" w:hAnsi="Calibri"/>
          <w:b/>
          <w:sz w:val="22"/>
        </w:rPr>
        <w:t xml:space="preserve">Ms Lan: </w:t>
      </w:r>
      <w:r>
        <w:rPr>
          <w:rFonts w:ascii="Calibri" w:hAnsi="Calibri"/>
          <w:sz w:val="22"/>
        </w:rPr>
        <w:t xml:space="preserve">Why is this medicine suddenly so much more expensive than it was just last month?  </w:t>
      </w:r>
      <w:r>
        <w:rPr>
          <w:rFonts w:ascii="Calibri" w:hAnsi="Calibri"/>
          <w:i/>
          <w:sz w:val="22"/>
        </w:rPr>
        <w:t>Sao thuốc này tháng này lại đắt hơn nhiều so với tháng trước vậy ạ?</w:t>
      </w:r>
    </w:p>
    <w:p>
      <w:pPr>
        <w:spacing w:after="160" w:line="312" w:lineRule="auto"/>
        <w:jc w:val="both"/>
      </w:pPr>
      <w:r>
        <w:rPr>
          <w:rFonts w:ascii="Calibri" w:hAnsi="Calibri"/>
          <w:b/>
          <w:sz w:val="22"/>
        </w:rPr>
        <w:t xml:space="preserve">Mr Brambling: </w:t>
      </w:r>
      <w:r>
        <w:rPr>
          <w:rFonts w:ascii="Calibri" w:hAnsi="Calibri"/>
          <w:sz w:val="22"/>
        </w:rPr>
        <w:t xml:space="preserve">Your insurance coverage may have quietly changed, or this could simply be a different, pricier brand entirely.  </w:t>
      </w:r>
      <w:r>
        <w:rPr>
          <w:rFonts w:ascii="Calibri" w:hAnsi="Calibri"/>
          <w:i/>
          <w:sz w:val="22"/>
        </w:rPr>
        <w:t>Có thể phạm vi bảo hiểm của chị đã thay đổi, hoặc đây là nhãn hiệu khác đắt hơn.</w:t>
      </w:r>
    </w:p>
    <w:p>
      <w:pPr>
        <w:spacing w:after="160" w:line="312" w:lineRule="auto"/>
        <w:jc w:val="both"/>
      </w:pPr>
      <w:r>
        <w:rPr>
          <w:rFonts w:ascii="Calibri" w:hAnsi="Calibri"/>
          <w:b/>
          <w:sz w:val="22"/>
        </w:rPr>
        <w:t xml:space="preserve">Ms Lan: </w:t>
      </w:r>
      <w:r>
        <w:rPr>
          <w:rFonts w:ascii="Calibri" w:hAnsi="Calibri"/>
          <w:sz w:val="22"/>
        </w:rPr>
        <w:t xml:space="preserve">That's genuinely strange, I'll call my insurance company today and ask what exactly happened.  </w:t>
      </w:r>
      <w:r>
        <w:rPr>
          <w:rFonts w:ascii="Calibri" w:hAnsi="Calibri"/>
          <w:i/>
          <w:sz w:val="22"/>
        </w:rPr>
        <w:t>Lạ thật, tôi sẽ gọi công ty bảo hiểm hỏi xem chuyện gì xảy ra.</w:t>
      </w:r>
    </w:p>
    <w:p>
      <w:pPr>
        <w:spacing w:after="160" w:line="312" w:lineRule="auto"/>
        <w:jc w:val="both"/>
      </w:pPr>
      <w:r>
        <w:rPr>
          <w:rFonts w:ascii="Calibri" w:hAnsi="Calibri"/>
          <w:b/>
          <w:sz w:val="22"/>
        </w:rPr>
        <w:t xml:space="preserve">Ms Lan: </w:t>
      </w:r>
      <w:r>
        <w:rPr>
          <w:rFonts w:ascii="Calibri" w:hAnsi="Calibri"/>
          <w:sz w:val="22"/>
        </w:rPr>
        <w:t xml:space="preserve">Is there a cheaper option available that would still treat the same condition just as effectively?  </w:t>
      </w:r>
      <w:r>
        <w:rPr>
          <w:rFonts w:ascii="Calibri" w:hAnsi="Calibri"/>
          <w:i/>
          <w:sz w:val="22"/>
        </w:rPr>
        <w:t>Có lựa chọn nào rẻ hơn mà vẫn điều trị hiệu quả tình trạng này không ạ?</w:t>
      </w:r>
    </w:p>
    <w:p>
      <w:pPr>
        <w:spacing w:after="160" w:line="312" w:lineRule="auto"/>
        <w:jc w:val="both"/>
      </w:pPr>
      <w:r>
        <w:rPr>
          <w:rFonts w:ascii="Calibri" w:hAnsi="Calibri"/>
          <w:b/>
          <w:sz w:val="22"/>
        </w:rPr>
        <w:t xml:space="preserve">Mr Brambling: </w:t>
      </w:r>
      <w:r>
        <w:rPr>
          <w:rFonts w:ascii="Calibri" w:hAnsi="Calibri"/>
          <w:sz w:val="22"/>
        </w:rPr>
        <w:t xml:space="preserve">The generic version works exactly the same way and costs quite a bit less than the brand name.  </w:t>
      </w:r>
      <w:r>
        <w:rPr>
          <w:rFonts w:ascii="Calibri" w:hAnsi="Calibri"/>
          <w:i/>
          <w:sz w:val="22"/>
        </w:rPr>
        <w:t>Phiên bản thuốc gốc hoạt động y hệt và giá rẻ hơn khá nhiều.</w:t>
      </w:r>
    </w:p>
    <w:p>
      <w:pPr>
        <w:spacing w:after="160" w:line="312" w:lineRule="auto"/>
        <w:jc w:val="both"/>
      </w:pPr>
      <w:r>
        <w:rPr>
          <w:rFonts w:ascii="Calibri" w:hAnsi="Calibri"/>
          <w:b/>
          <w:sz w:val="22"/>
        </w:rPr>
        <w:t xml:space="preserve">Ms Lan: </w:t>
      </w:r>
      <w:r>
        <w:rPr>
          <w:rFonts w:ascii="Calibri" w:hAnsi="Calibri"/>
          <w:sz w:val="22"/>
        </w:rPr>
        <w:t xml:space="preserve">Let's go with the generic then, I really don't mind saving a bit of money.  </w:t>
      </w:r>
      <w:r>
        <w:rPr>
          <w:rFonts w:ascii="Calibri" w:hAnsi="Calibri"/>
          <w:i/>
          <w:sz w:val="22"/>
        </w:rPr>
        <w:t>Vậy chọn thuốc gốc đi, tôi không ngại tiết kiệm chút tiền.</w:t>
      </w:r>
    </w:p>
    <w:p>
      <w:pPr>
        <w:spacing w:after="160" w:line="312" w:lineRule="auto"/>
        <w:jc w:val="both"/>
      </w:pPr>
      <w:r>
        <w:rPr>
          <w:rFonts w:ascii="Calibri" w:hAnsi="Calibri"/>
          <w:b/>
          <w:sz w:val="22"/>
        </w:rPr>
        <w:t xml:space="preserve">Ms Lan: </w:t>
      </w:r>
      <w:r>
        <w:rPr>
          <w:rFonts w:ascii="Calibri" w:hAnsi="Calibri"/>
          <w:sz w:val="22"/>
        </w:rPr>
        <w:t xml:space="preserve">My insurance card seems to have expired recently, is there anything you can still do for me today?  </w:t>
      </w:r>
      <w:r>
        <w:rPr>
          <w:rFonts w:ascii="Calibri" w:hAnsi="Calibri"/>
          <w:i/>
          <w:sz w:val="22"/>
        </w:rPr>
        <w:t>Thẻ bảo hiểm của tôi có vẻ đã hết hạn, hôm nay anh vẫn giúp được gì không ạ?</w:t>
      </w:r>
    </w:p>
    <w:p>
      <w:pPr>
        <w:spacing w:after="160" w:line="312" w:lineRule="auto"/>
        <w:jc w:val="both"/>
      </w:pPr>
      <w:r>
        <w:rPr>
          <w:rFonts w:ascii="Calibri" w:hAnsi="Calibri"/>
          <w:b/>
          <w:sz w:val="22"/>
        </w:rPr>
        <w:t xml:space="preserve">Mr Brambling: </w:t>
      </w:r>
      <w:r>
        <w:rPr>
          <w:rFonts w:ascii="Calibri" w:hAnsi="Calibri"/>
          <w:sz w:val="22"/>
        </w:rPr>
        <w:t xml:space="preserve">You could pay entirely out of pocket today and submit the receipt for reimbursement a little later.  </w:t>
      </w:r>
      <w:r>
        <w:rPr>
          <w:rFonts w:ascii="Calibri" w:hAnsi="Calibri"/>
          <w:i/>
          <w:sz w:val="22"/>
        </w:rPr>
        <w:t>Chị có thể tự trả tiền hôm nay và nộp hóa đơn để được hoàn tiền sau.</w:t>
      </w:r>
    </w:p>
    <w:p>
      <w:pPr>
        <w:spacing w:after="160" w:line="312" w:lineRule="auto"/>
        <w:jc w:val="both"/>
      </w:pPr>
      <w:r>
        <w:rPr>
          <w:rFonts w:ascii="Calibri" w:hAnsi="Calibri"/>
          <w:b/>
          <w:sz w:val="22"/>
        </w:rPr>
        <w:t xml:space="preserve">Ms Lan: </w:t>
      </w:r>
      <w:r>
        <w:rPr>
          <w:rFonts w:ascii="Calibri" w:hAnsi="Calibri"/>
          <w:sz w:val="22"/>
        </w:rPr>
        <w:t xml:space="preserve">Alright, I'll do that for now then and sort the insurance card out properly this week.  </w:t>
      </w:r>
      <w:r>
        <w:rPr>
          <w:rFonts w:ascii="Calibri" w:hAnsi="Calibri"/>
          <w:i/>
          <w:sz w:val="22"/>
        </w:rPr>
        <w:t>Được, tôi sẽ làm vậy trước, rồi giải quyết thẻ bảo hiểm trong tuần này.</w:t>
      </w:r>
    </w:p>
    <w:p>
      <w:pPr>
        <w:spacing w:after="160" w:line="312" w:lineRule="auto"/>
        <w:jc w:val="both"/>
      </w:pPr>
      <w:r>
        <w:rPr>
          <w:rFonts w:ascii="Calibri" w:hAnsi="Calibri"/>
          <w:b/>
          <w:sz w:val="22"/>
        </w:rPr>
        <w:t xml:space="preserve">Ms Lan: </w:t>
      </w:r>
      <w:r>
        <w:rPr>
          <w:rFonts w:ascii="Calibri" w:hAnsi="Calibri"/>
          <w:sz w:val="22"/>
        </w:rPr>
        <w:t xml:space="preserve">Do you accept payment from a health savings account for this particular kind of purchase here?  </w:t>
      </w:r>
      <w:r>
        <w:rPr>
          <w:rFonts w:ascii="Calibri" w:hAnsi="Calibri"/>
          <w:i/>
          <w:sz w:val="22"/>
        </w:rPr>
        <w:t>Anh có nhận thanh toán từ tài khoản tiết kiệm y tế cho loại mua sắm này không ạ?</w:t>
      </w:r>
    </w:p>
    <w:p>
      <w:pPr>
        <w:spacing w:after="160" w:line="312" w:lineRule="auto"/>
        <w:jc w:val="both"/>
      </w:pPr>
      <w:r>
        <w:rPr>
          <w:rFonts w:ascii="Calibri" w:hAnsi="Calibri"/>
          <w:b/>
          <w:sz w:val="22"/>
        </w:rPr>
        <w:t xml:space="preserve">Mr Brambling: </w:t>
      </w:r>
      <w:r>
        <w:rPr>
          <w:rFonts w:ascii="Calibri" w:hAnsi="Calibri"/>
          <w:sz w:val="22"/>
        </w:rPr>
        <w:t xml:space="preserve">Yes, we accept health savings cards for both prescriptions and quite a few over-the-counter items too.  </w:t>
      </w:r>
      <w:r>
        <w:rPr>
          <w:rFonts w:ascii="Calibri" w:hAnsi="Calibri"/>
          <w:i/>
          <w:sz w:val="22"/>
        </w:rPr>
        <w:t>Có, chúng tôi nhận thẻ tiết kiệm y tế cho cả thuốc kê đơn lẫn nhiều mặt hàng không kê đơn.</w:t>
      </w:r>
    </w:p>
    <w:p>
      <w:pPr>
        <w:spacing w:after="160" w:line="312" w:lineRule="auto"/>
        <w:jc w:val="both"/>
      </w:pPr>
      <w:r>
        <w:rPr>
          <w:rFonts w:ascii="Calibri" w:hAnsi="Calibri"/>
          <w:b/>
          <w:sz w:val="22"/>
        </w:rPr>
        <w:t xml:space="preserve">Ms Lan: </w:t>
      </w:r>
      <w:r>
        <w:rPr>
          <w:rFonts w:ascii="Calibri" w:hAnsi="Calibri"/>
          <w:sz w:val="22"/>
        </w:rPr>
        <w:t xml:space="preserve">Good to know, I'll use that particular card instead of my regular one today then.  </w:t>
      </w:r>
      <w:r>
        <w:rPr>
          <w:rFonts w:ascii="Calibri" w:hAnsi="Calibri"/>
          <w:i/>
          <w:sz w:val="22"/>
        </w:rPr>
        <w:t>Tốt, hôm nay tôi sẽ dùng thẻ đó thay vì thẻ thường.</w:t>
      </w:r>
    </w:p>
    <w:p>
      <w:pPr>
        <w:spacing w:after="160" w:line="312" w:lineRule="auto"/>
        <w:jc w:val="both"/>
      </w:pPr>
      <w:r>
        <w:rPr>
          <w:rFonts w:ascii="Calibri" w:hAnsi="Calibri"/>
          <w:b/>
          <w:sz w:val="22"/>
        </w:rPr>
        <w:t xml:space="preserve">Ms Lan: </w:t>
      </w:r>
      <w:r>
        <w:rPr>
          <w:rFonts w:ascii="Calibri" w:hAnsi="Calibri"/>
          <w:sz w:val="22"/>
        </w:rPr>
        <w:t xml:space="preserve">Could you please print me an itemized receipt? My workplace reimburses a part of my medical costs.  </w:t>
      </w:r>
      <w:r>
        <w:rPr>
          <w:rFonts w:ascii="Calibri" w:hAnsi="Calibri"/>
          <w:i/>
          <w:sz w:val="22"/>
        </w:rPr>
        <w:t>Anh in giúp tôi hóa đơn chi tiết được không ạ? Công ty tôi có hỗ trợ một phần chi phí y tế.</w:t>
      </w:r>
    </w:p>
    <w:p>
      <w:pPr>
        <w:spacing w:after="160" w:line="312" w:lineRule="auto"/>
        <w:jc w:val="both"/>
      </w:pPr>
      <w:r>
        <w:rPr>
          <w:rFonts w:ascii="Calibri" w:hAnsi="Calibri"/>
          <w:b/>
          <w:sz w:val="22"/>
        </w:rPr>
        <w:t xml:space="preserve">Mr Brambling: </w:t>
      </w:r>
      <w:r>
        <w:rPr>
          <w:rFonts w:ascii="Calibri" w:hAnsi="Calibri"/>
          <w:sz w:val="22"/>
        </w:rPr>
        <w:t xml:space="preserve">Of course, I'll print out a detailed receipt showing each individual item and its exact price.  </w:t>
      </w:r>
      <w:r>
        <w:rPr>
          <w:rFonts w:ascii="Calibri" w:hAnsi="Calibri"/>
          <w:i/>
          <w:sz w:val="22"/>
        </w:rPr>
        <w:t>Được chứ, tôi sẽ in hóa đơn chi tiết từng mục và giá tiền cho chị.</w:t>
      </w:r>
    </w:p>
    <w:p>
      <w:pPr>
        <w:spacing w:after="160" w:line="312" w:lineRule="auto"/>
        <w:jc w:val="both"/>
      </w:pPr>
      <w:r>
        <w:rPr>
          <w:rFonts w:ascii="Calibri" w:hAnsi="Calibri"/>
          <w:b/>
          <w:sz w:val="22"/>
        </w:rPr>
        <w:t xml:space="preserve">Ms Lan: </w:t>
      </w:r>
      <w:r>
        <w:rPr>
          <w:rFonts w:ascii="Calibri" w:hAnsi="Calibri"/>
          <w:sz w:val="22"/>
        </w:rPr>
        <w:t xml:space="preserve">Thank you very much, that will make submitting the claim much easier for me later.  </w:t>
      </w:r>
      <w:r>
        <w:rPr>
          <w:rFonts w:ascii="Calibri" w:hAnsi="Calibri"/>
          <w:i/>
          <w:sz w:val="22"/>
        </w:rPr>
        <w:t>Cảm ơn anh, vậy nộp hồ sơ bảo hiểm sẽ dễ dàng hơn nhiều cho tôi.</w:t>
      </w:r>
    </w:p>
    <w:p>
      <w:pPr>
        <w:spacing w:after="160" w:line="312" w:lineRule="auto"/>
        <w:jc w:val="both"/>
      </w:pPr>
      <w:r>
        <w:rPr>
          <w:rFonts w:ascii="Calibri" w:hAnsi="Calibri"/>
          <w:b/>
          <w:sz w:val="22"/>
        </w:rPr>
        <w:t xml:space="preserve">Ms Lan: </w:t>
      </w:r>
      <w:r>
        <w:rPr>
          <w:rFonts w:ascii="Calibri" w:hAnsi="Calibri"/>
          <w:sz w:val="22"/>
        </w:rPr>
        <w:t xml:space="preserve">What's the actual real difference between this brand-name medicine here and the plain generic version?  </w:t>
      </w:r>
      <w:r>
        <w:rPr>
          <w:rFonts w:ascii="Calibri" w:hAnsi="Calibri"/>
          <w:i/>
          <w:sz w:val="22"/>
        </w:rPr>
        <w:t>Sự khác biệt thật sự giữa thuốc biệt dược này và bản thuốc gốc là gì vậy ạ?</w:t>
      </w:r>
    </w:p>
    <w:p>
      <w:pPr>
        <w:spacing w:after="160" w:line="312" w:lineRule="auto"/>
        <w:jc w:val="both"/>
      </w:pPr>
      <w:r>
        <w:rPr>
          <w:rFonts w:ascii="Calibri" w:hAnsi="Calibri"/>
          <w:b/>
          <w:sz w:val="22"/>
        </w:rPr>
        <w:t xml:space="preserve">Mr Brambling: </w:t>
      </w:r>
      <w:r>
        <w:rPr>
          <w:rFonts w:ascii="Calibri" w:hAnsi="Calibri"/>
          <w:sz w:val="22"/>
        </w:rPr>
        <w:t xml:space="preserve">They contain the exact same active ingredient, the generic is simply sold under a completely different name.  </w:t>
      </w:r>
      <w:r>
        <w:rPr>
          <w:rFonts w:ascii="Calibri" w:hAnsi="Calibri"/>
          <w:i/>
          <w:sz w:val="22"/>
        </w:rPr>
        <w:t>Chúng chứa cùng hoạt chất y hệt nhau, thuốc gốc chỉ đơn giản bán dưới tên khác thôi.</w:t>
      </w:r>
    </w:p>
    <w:p>
      <w:pPr>
        <w:spacing w:after="160" w:line="312" w:lineRule="auto"/>
        <w:jc w:val="both"/>
      </w:pPr>
      <w:r>
        <w:rPr>
          <w:rFonts w:ascii="Calibri" w:hAnsi="Calibri"/>
          <w:b/>
          <w:sz w:val="22"/>
        </w:rPr>
        <w:t xml:space="preserve">Ms Lan: </w:t>
      </w:r>
      <w:r>
        <w:rPr>
          <w:rFonts w:ascii="Calibri" w:hAnsi="Calibri"/>
          <w:sz w:val="22"/>
        </w:rPr>
        <w:t xml:space="preserve">In that case, I'll happily switch to the generic and save myself a little money.  </w:t>
      </w:r>
      <w:r>
        <w:rPr>
          <w:rFonts w:ascii="Calibri" w:hAnsi="Calibri"/>
          <w:i/>
          <w:sz w:val="22"/>
        </w:rPr>
        <w:t>Vậy thì tôi sẽ đổi sang thuốc gốc để tiết kiệm chút tiền.</w:t>
      </w:r>
    </w:p>
    <w:p>
      <w:pPr>
        <w:spacing w:after="160" w:line="312" w:lineRule="auto"/>
        <w:jc w:val="both"/>
      </w:pPr>
      <w:r>
        <w:rPr>
          <w:rFonts w:ascii="Calibri" w:hAnsi="Calibri"/>
          <w:b/>
          <w:sz w:val="22"/>
        </w:rPr>
        <w:t xml:space="preserve">Ms Lan: </w:t>
      </w:r>
      <w:r>
        <w:rPr>
          <w:rFonts w:ascii="Calibri" w:hAnsi="Calibri"/>
          <w:sz w:val="22"/>
        </w:rPr>
        <w:t xml:space="preserve">Will the generic version actually work just as quickly as the brand I've always used before?  </w:t>
      </w:r>
      <w:r>
        <w:rPr>
          <w:rFonts w:ascii="Calibri" w:hAnsi="Calibri"/>
          <w:i/>
          <w:sz w:val="22"/>
        </w:rPr>
        <w:t>Thuốc gốc có tác dụng nhanh như nhãn hiệu tôi vẫn dùng bấy lâu nay không ạ?</w:t>
      </w:r>
    </w:p>
    <w:p>
      <w:pPr>
        <w:spacing w:after="160" w:line="312" w:lineRule="auto"/>
        <w:jc w:val="both"/>
      </w:pPr>
      <w:r>
        <w:rPr>
          <w:rFonts w:ascii="Calibri" w:hAnsi="Calibri"/>
          <w:b/>
          <w:sz w:val="22"/>
        </w:rPr>
        <w:t xml:space="preserve">Mr Brambling: </w:t>
      </w:r>
      <w:r>
        <w:rPr>
          <w:rFonts w:ascii="Calibri" w:hAnsi="Calibri"/>
          <w:sz w:val="22"/>
        </w:rPr>
        <w:t xml:space="preserve">It should work just as effectively, since it's held to exactly the same strict quality standards.  </w:t>
      </w:r>
      <w:r>
        <w:rPr>
          <w:rFonts w:ascii="Calibri" w:hAnsi="Calibri"/>
          <w:i/>
          <w:sz w:val="22"/>
        </w:rPr>
        <w:t>Nó vẫn có hiệu quả tương đương, vì được kiểm định theo cùng tiêu chuẩn chất lượng.</w:t>
      </w:r>
    </w:p>
    <w:p>
      <w:pPr>
        <w:spacing w:after="160" w:line="312" w:lineRule="auto"/>
        <w:jc w:val="both"/>
      </w:pPr>
      <w:r>
        <w:rPr>
          <w:rFonts w:ascii="Calibri" w:hAnsi="Calibri"/>
          <w:b/>
          <w:sz w:val="22"/>
        </w:rPr>
        <w:t xml:space="preserve">Ms Lan: </w:t>
      </w:r>
      <w:r>
        <w:rPr>
          <w:rFonts w:ascii="Calibri" w:hAnsi="Calibri"/>
          <w:sz w:val="22"/>
        </w:rPr>
        <w:t xml:space="preserve">That's genuinely reassuring, I was a bit unsure about switching brands at first.  </w:t>
      </w:r>
      <w:r>
        <w:rPr>
          <w:rFonts w:ascii="Calibri" w:hAnsi="Calibri"/>
          <w:i/>
          <w:sz w:val="22"/>
        </w:rPr>
        <w:t>Vậy tôi yên tâm hơn, lúc đầu tôi hơi ngại đổi thuốc.</w:t>
      </w:r>
    </w:p>
    <w:p>
      <w:pPr>
        <w:spacing w:after="160" w:line="312" w:lineRule="auto"/>
        <w:jc w:val="both"/>
      </w:pPr>
      <w:r>
        <w:rPr>
          <w:rFonts w:ascii="Calibri" w:hAnsi="Calibri"/>
          <w:b/>
          <w:sz w:val="22"/>
        </w:rPr>
        <w:t xml:space="preserve">Ms Lan: </w:t>
      </w:r>
      <w:r>
        <w:rPr>
          <w:rFonts w:ascii="Calibri" w:hAnsi="Calibri"/>
          <w:sz w:val="22"/>
        </w:rPr>
        <w:t xml:space="preserve">My doctor wrote the brand name clearly on the prescription, can you still substitute the generic anyway?  </w:t>
      </w:r>
      <w:r>
        <w:rPr>
          <w:rFonts w:ascii="Calibri" w:hAnsi="Calibri"/>
          <w:i/>
          <w:sz w:val="22"/>
        </w:rPr>
        <w:t>Bác sĩ ghi tên biệt dược trên đơn, anh vẫn có thể thay bằng thuốc gốc được không ạ?</w:t>
      </w:r>
    </w:p>
    <w:p>
      <w:pPr>
        <w:spacing w:after="160" w:line="312" w:lineRule="auto"/>
        <w:jc w:val="both"/>
      </w:pPr>
      <w:r>
        <w:rPr>
          <w:rFonts w:ascii="Calibri" w:hAnsi="Calibri"/>
          <w:b/>
          <w:sz w:val="22"/>
        </w:rPr>
        <w:t xml:space="preserve">Mr Brambling: </w:t>
      </w:r>
      <w:r>
        <w:rPr>
          <w:rFonts w:ascii="Calibri" w:hAnsi="Calibri"/>
          <w:sz w:val="22"/>
        </w:rPr>
        <w:t xml:space="preserve">Unless she specifically marked 'no substitution' on the form, I'm still allowed to offer the generic option.  </w:t>
      </w:r>
      <w:r>
        <w:rPr>
          <w:rFonts w:ascii="Calibri" w:hAnsi="Calibri"/>
          <w:i/>
          <w:sz w:val="22"/>
        </w:rPr>
        <w:t>Trừ khi bác sĩ ghi rõ 'không thay thế,' tôi vẫn được phép đề nghị dùng thuốc gốc.</w:t>
      </w:r>
    </w:p>
    <w:p>
      <w:pPr>
        <w:spacing w:after="160" w:line="312" w:lineRule="auto"/>
        <w:jc w:val="both"/>
      </w:pPr>
      <w:r>
        <w:rPr>
          <w:rFonts w:ascii="Calibri" w:hAnsi="Calibri"/>
          <w:b/>
          <w:sz w:val="22"/>
        </w:rPr>
        <w:t xml:space="preserve">Ms Lan: </w:t>
      </w:r>
      <w:r>
        <w:rPr>
          <w:rFonts w:ascii="Calibri" w:hAnsi="Calibri"/>
          <w:sz w:val="22"/>
        </w:rPr>
        <w:t xml:space="preserve">She didn't mark anything like that at all, so the generic should honestly be fine.  </w:t>
      </w:r>
      <w:r>
        <w:rPr>
          <w:rFonts w:ascii="Calibri" w:hAnsi="Calibri"/>
          <w:i/>
          <w:sz w:val="22"/>
        </w:rPr>
        <w:t>Bác sĩ không ghi gì như vậy cả, nên dùng thuốc gốc chắc ổn thôi.</w:t>
      </w:r>
    </w:p>
    <w:p>
      <w:pPr>
        <w:spacing w:after="160" w:line="312" w:lineRule="auto"/>
        <w:jc w:val="both"/>
      </w:pPr>
      <w:r>
        <w:rPr>
          <w:rFonts w:ascii="Calibri" w:hAnsi="Calibri"/>
          <w:b/>
          <w:sz w:val="22"/>
        </w:rPr>
        <w:t xml:space="preserve">Ms Lan: </w:t>
      </w:r>
      <w:r>
        <w:rPr>
          <w:rFonts w:ascii="Calibri" w:hAnsi="Calibri"/>
          <w:sz w:val="22"/>
        </w:rPr>
        <w:t xml:space="preserve">Why does this pill look so different even though it's supposedly the exact same medicine underneath?  </w:t>
      </w:r>
      <w:r>
        <w:rPr>
          <w:rFonts w:ascii="Calibri" w:hAnsi="Calibri"/>
          <w:i/>
          <w:sz w:val="22"/>
        </w:rPr>
        <w:t>Sao viên thuốc trông khác hẳn dù được cho là cùng một loại thuốc vậy ạ?</w:t>
      </w:r>
    </w:p>
    <w:p>
      <w:pPr>
        <w:spacing w:after="160" w:line="312" w:lineRule="auto"/>
        <w:jc w:val="both"/>
      </w:pPr>
      <w:r>
        <w:rPr>
          <w:rFonts w:ascii="Calibri" w:hAnsi="Calibri"/>
          <w:b/>
          <w:sz w:val="22"/>
        </w:rPr>
        <w:t xml:space="preserve">Mr Brambling: </w:t>
      </w:r>
      <w:r>
        <w:rPr>
          <w:rFonts w:ascii="Calibri" w:hAnsi="Calibri"/>
          <w:sz w:val="22"/>
        </w:rPr>
        <w:t xml:space="preserve">Different manufacturers simply use different colors and shapes, but the active ingredient always stays the same.  </w:t>
      </w:r>
      <w:r>
        <w:rPr>
          <w:rFonts w:ascii="Calibri" w:hAnsi="Calibri"/>
          <w:i/>
          <w:sz w:val="22"/>
        </w:rPr>
        <w:t>Các nhà sản xuất khác nhau dùng màu sắc và hình dạng khác nhau, nhưng hoạt chất vẫn giữ nguyên.</w:t>
      </w:r>
    </w:p>
    <w:p>
      <w:pPr>
        <w:spacing w:after="160" w:line="312" w:lineRule="auto"/>
        <w:jc w:val="both"/>
      </w:pPr>
      <w:r>
        <w:rPr>
          <w:rFonts w:ascii="Calibri" w:hAnsi="Calibri"/>
          <w:b/>
          <w:sz w:val="22"/>
        </w:rPr>
        <w:t xml:space="preserve">Ms Lan: </w:t>
      </w:r>
      <w:r>
        <w:rPr>
          <w:rFonts w:ascii="Calibri" w:hAnsi="Calibri"/>
          <w:sz w:val="22"/>
        </w:rPr>
        <w:t xml:space="preserve">That explains it perfectly, I was a little confused when I first saw the different color.  </w:t>
      </w:r>
      <w:r>
        <w:rPr>
          <w:rFonts w:ascii="Calibri" w:hAnsi="Calibri"/>
          <w:i/>
          <w:sz w:val="22"/>
        </w:rPr>
        <w:t>Vậy là rõ rồi, lúc thấy màu khác tôi hơi bối rối.</w:t>
      </w:r>
    </w:p>
    <w:p>
      <w:pPr>
        <w:spacing w:after="160" w:line="312" w:lineRule="auto"/>
        <w:jc w:val="both"/>
      </w:pPr>
      <w:r>
        <w:rPr>
          <w:rFonts w:ascii="Calibri" w:hAnsi="Calibri"/>
          <w:b/>
          <w:sz w:val="22"/>
        </w:rPr>
        <w:t xml:space="preserve">Ms Lan: </w:t>
      </w:r>
      <w:r>
        <w:rPr>
          <w:rFonts w:ascii="Calibri" w:hAnsi="Calibri"/>
          <w:sz w:val="22"/>
        </w:rPr>
        <w:t xml:space="preserve">Is there ever a genuine reason to choose the brand name over the noticeably cheaper generic version?  </w:t>
      </w:r>
      <w:r>
        <w:rPr>
          <w:rFonts w:ascii="Calibri" w:hAnsi="Calibri"/>
          <w:i/>
          <w:sz w:val="22"/>
        </w:rPr>
        <w:t>Có bao giờ nên chọn thuốc biệt dược thay vì thuốc gốc rẻ hơn không ạ?</w:t>
      </w:r>
    </w:p>
    <w:p>
      <w:pPr>
        <w:spacing w:after="160" w:line="312" w:lineRule="auto"/>
        <w:jc w:val="both"/>
      </w:pPr>
      <w:r>
        <w:rPr>
          <w:rFonts w:ascii="Calibri" w:hAnsi="Calibri"/>
          <w:b/>
          <w:sz w:val="22"/>
        </w:rPr>
        <w:t xml:space="preserve">Mr Brambling: </w:t>
      </w:r>
      <w:r>
        <w:rPr>
          <w:rFonts w:ascii="Calibri" w:hAnsi="Calibri"/>
          <w:sz w:val="22"/>
        </w:rPr>
        <w:t xml:space="preserve">Occasionally, yes, for a few specific medicines, some people simply respond better to the original brand.  </w:t>
      </w:r>
      <w:r>
        <w:rPr>
          <w:rFonts w:ascii="Calibri" w:hAnsi="Calibri"/>
          <w:i/>
          <w:sz w:val="22"/>
        </w:rPr>
        <w:t>Thỉnh thoảng, với một vài loại thuốc cụ thể, có người đáp ứng tốt hơn với thuốc gốc ban đầu.</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ask my doctor if that applies to anything I take.  </w:t>
      </w:r>
      <w:r>
        <w:rPr>
          <w:rFonts w:ascii="Calibri" w:hAnsi="Calibri"/>
          <w:i/>
          <w:sz w:val="22"/>
        </w:rPr>
        <w:t>Vậy để tôi hỏi bác sĩ xem điều đó có áp dụng cho thuốc tôi đang dùng không.</w:t>
      </w:r>
    </w:p>
    <w:p>
      <w:pPr>
        <w:spacing w:after="160" w:line="312" w:lineRule="auto"/>
        <w:jc w:val="both"/>
      </w:pPr>
      <w:r>
        <w:rPr>
          <w:rFonts w:ascii="Calibri" w:hAnsi="Calibri"/>
          <w:b/>
          <w:sz w:val="22"/>
        </w:rPr>
        <w:t xml:space="preserve">Ms Lan: </w:t>
      </w:r>
      <w:r>
        <w:rPr>
          <w:rFonts w:ascii="Calibri" w:hAnsi="Calibri"/>
          <w:sz w:val="22"/>
        </w:rPr>
        <w:t xml:space="preserve">I'm putting together a proper first-aid kit at home this week, what basics would you personally suggest?  </w:t>
      </w:r>
      <w:r>
        <w:rPr>
          <w:rFonts w:ascii="Calibri" w:hAnsi="Calibri"/>
          <w:i/>
          <w:sz w:val="22"/>
        </w:rPr>
        <w:t>Tôi đang chuẩn bị hộp sơ cứu ở nhà, anh gợi ý những món cơ bản nào ạ?</w:t>
      </w:r>
    </w:p>
    <w:p>
      <w:pPr>
        <w:spacing w:after="160" w:line="312" w:lineRule="auto"/>
        <w:jc w:val="both"/>
      </w:pPr>
      <w:r>
        <w:rPr>
          <w:rFonts w:ascii="Calibri" w:hAnsi="Calibri"/>
          <w:b/>
          <w:sz w:val="22"/>
        </w:rPr>
        <w:t xml:space="preserve">Mr Brambling: </w:t>
      </w:r>
      <w:r>
        <w:rPr>
          <w:rFonts w:ascii="Calibri" w:hAnsi="Calibri"/>
          <w:sz w:val="22"/>
        </w:rPr>
        <w:t xml:space="preserve">Start with some bandages, antiseptic wipes, gauze, and a small pair of sharp scissors for cutting.  </w:t>
      </w:r>
      <w:r>
        <w:rPr>
          <w:rFonts w:ascii="Calibri" w:hAnsi="Calibri"/>
          <w:i/>
          <w:sz w:val="22"/>
        </w:rPr>
        <w:t>Bắt đầu với băng gạc, khăn sát khuẩn, gạc y tế, và một cây kéo nhỏ.</w:t>
      </w:r>
    </w:p>
    <w:p>
      <w:pPr>
        <w:spacing w:after="160" w:line="312" w:lineRule="auto"/>
        <w:jc w:val="both"/>
      </w:pPr>
      <w:r>
        <w:rPr>
          <w:rFonts w:ascii="Calibri" w:hAnsi="Calibri"/>
          <w:b/>
          <w:sz w:val="22"/>
        </w:rPr>
        <w:t xml:space="preserve">Ms Lan: </w:t>
      </w:r>
      <w:r>
        <w:rPr>
          <w:rFonts w:ascii="Calibri" w:hAnsi="Calibri"/>
          <w:sz w:val="22"/>
        </w:rPr>
        <w:t xml:space="preserve">That's a really helpful list, I'll go ahead and pick up all of those today.  </w:t>
      </w:r>
      <w:r>
        <w:rPr>
          <w:rFonts w:ascii="Calibri" w:hAnsi="Calibri"/>
          <w:i/>
          <w:sz w:val="22"/>
        </w:rPr>
        <w:t>Danh sách hữu ích lắm, hôm nay tôi sẽ mua hết những món đó.</w:t>
      </w:r>
    </w:p>
    <w:p>
      <w:pPr>
        <w:spacing w:after="160" w:line="312" w:lineRule="auto"/>
        <w:jc w:val="both"/>
      </w:pPr>
      <w:r>
        <w:rPr>
          <w:rFonts w:ascii="Calibri" w:hAnsi="Calibri"/>
          <w:b/>
          <w:sz w:val="22"/>
        </w:rPr>
        <w:t xml:space="preserve">Ms Lan: </w:t>
      </w:r>
      <w:r>
        <w:rPr>
          <w:rFonts w:ascii="Calibri" w:hAnsi="Calibri"/>
          <w:sz w:val="22"/>
        </w:rPr>
        <w:t xml:space="preserve">My son scraped his knee quite badly yesterday afternoon, what should I clean the wound with exactly?  </w:t>
      </w:r>
      <w:r>
        <w:rPr>
          <w:rFonts w:ascii="Calibri" w:hAnsi="Calibri"/>
          <w:i/>
          <w:sz w:val="22"/>
        </w:rPr>
        <w:t>Con trai tôi trầy đầu gối khá nặng hôm qua, tôi nên rửa vết thương bằng gì ạ?</w:t>
      </w:r>
    </w:p>
    <w:p>
      <w:pPr>
        <w:spacing w:after="160" w:line="312" w:lineRule="auto"/>
        <w:jc w:val="both"/>
      </w:pPr>
      <w:r>
        <w:rPr>
          <w:rFonts w:ascii="Calibri" w:hAnsi="Calibri"/>
          <w:b/>
          <w:sz w:val="22"/>
        </w:rPr>
        <w:t xml:space="preserve">Mr Brambling: </w:t>
      </w:r>
      <w:r>
        <w:rPr>
          <w:rFonts w:ascii="Calibri" w:hAnsi="Calibri"/>
          <w:sz w:val="22"/>
        </w:rPr>
        <w:t xml:space="preserve">Clean it gently with some antiseptic solution first, then cover it with a proper sterile bandage.  </w:t>
      </w:r>
      <w:r>
        <w:rPr>
          <w:rFonts w:ascii="Calibri" w:hAnsi="Calibri"/>
          <w:i/>
          <w:sz w:val="22"/>
        </w:rPr>
        <w:t>Rửa nhẹ nhàng bằng dung dịch sát khuẩn, rồi băng lại bằng băng gạc vô trùng.</w:t>
      </w:r>
    </w:p>
    <w:p>
      <w:pPr>
        <w:spacing w:after="160" w:line="312" w:lineRule="auto"/>
        <w:jc w:val="both"/>
      </w:pPr>
      <w:r>
        <w:rPr>
          <w:rFonts w:ascii="Calibri" w:hAnsi="Calibri"/>
          <w:b/>
          <w:sz w:val="22"/>
        </w:rPr>
        <w:t xml:space="preserve">Ms Lan: </w:t>
      </w:r>
      <w:r>
        <w:rPr>
          <w:rFonts w:ascii="Calibri" w:hAnsi="Calibri"/>
          <w:sz w:val="22"/>
        </w:rPr>
        <w:t xml:space="preserve">I'll do exactly that as soon as we get back home this evening.  </w:t>
      </w:r>
      <w:r>
        <w:rPr>
          <w:rFonts w:ascii="Calibri" w:hAnsi="Calibri"/>
          <w:i/>
          <w:sz w:val="22"/>
        </w:rPr>
        <w:t>Tôi sẽ làm ngay khi về đến nhà tối nay.</w:t>
      </w:r>
    </w:p>
    <w:p>
      <w:pPr>
        <w:spacing w:after="160" w:line="312" w:lineRule="auto"/>
        <w:jc w:val="both"/>
      </w:pPr>
      <w:r>
        <w:rPr>
          <w:rFonts w:ascii="Calibri" w:hAnsi="Calibri"/>
          <w:b/>
          <w:sz w:val="22"/>
        </w:rPr>
        <w:t xml:space="preserve">Ms Lan: </w:t>
      </w:r>
      <w:r>
        <w:rPr>
          <w:rFonts w:ascii="Calibri" w:hAnsi="Calibri"/>
          <w:sz w:val="22"/>
        </w:rPr>
        <w:t xml:space="preserve">Do you happen to have any waterproof bandages? My daughter swims almost every single day this summer.  </w:t>
      </w:r>
      <w:r>
        <w:rPr>
          <w:rFonts w:ascii="Calibri" w:hAnsi="Calibri"/>
          <w:i/>
          <w:sz w:val="22"/>
        </w:rPr>
        <w:t>Anh có băng cá nhân chống nước không ạ? Con gái tôi bơi gần như mỗi ngày mùa này.</w:t>
      </w:r>
    </w:p>
    <w:p>
      <w:pPr>
        <w:spacing w:after="160" w:line="312" w:lineRule="auto"/>
        <w:jc w:val="both"/>
      </w:pPr>
      <w:r>
        <w:rPr>
          <w:rFonts w:ascii="Calibri" w:hAnsi="Calibri"/>
          <w:b/>
          <w:sz w:val="22"/>
        </w:rPr>
        <w:t xml:space="preserve">Mr Brambling: </w:t>
      </w:r>
      <w:r>
        <w:rPr>
          <w:rFonts w:ascii="Calibri" w:hAnsi="Calibri"/>
          <w:sz w:val="22"/>
        </w:rPr>
        <w:t xml:space="preserve">Yes, these waterproof ones stay firmly in place even after swimming or taking a long shower.  </w:t>
      </w:r>
      <w:r>
        <w:rPr>
          <w:rFonts w:ascii="Calibri" w:hAnsi="Calibri"/>
          <w:i/>
          <w:sz w:val="22"/>
        </w:rPr>
        <w:t>Có chứ, loại chống nước này giữ chắc ngay cả sau khi bơi hay tắm.</w:t>
      </w:r>
    </w:p>
    <w:p>
      <w:pPr>
        <w:spacing w:after="160" w:line="312" w:lineRule="auto"/>
        <w:jc w:val="both"/>
      </w:pPr>
      <w:r>
        <w:rPr>
          <w:rFonts w:ascii="Calibri" w:hAnsi="Calibri"/>
          <w:b/>
          <w:sz w:val="22"/>
        </w:rPr>
        <w:t xml:space="preserve">Ms Lan: </w:t>
      </w:r>
      <w:r>
        <w:rPr>
          <w:rFonts w:ascii="Calibri" w:hAnsi="Calibri"/>
          <w:sz w:val="22"/>
        </w:rPr>
        <w:t xml:space="preserve">Perfect, those will surely hold up much better than the regular kind we normally use.  </w:t>
      </w:r>
      <w:r>
        <w:rPr>
          <w:rFonts w:ascii="Calibri" w:hAnsi="Calibri"/>
          <w:i/>
          <w:sz w:val="22"/>
        </w:rPr>
        <w:t>Hoàn hảo, loại đó chắc chắn bền hơn nhiều so với loại thường.</w:t>
      </w:r>
    </w:p>
    <w:p>
      <w:pPr>
        <w:spacing w:after="160" w:line="312" w:lineRule="auto"/>
        <w:jc w:val="both"/>
      </w:pPr>
      <w:r>
        <w:rPr>
          <w:rFonts w:ascii="Calibri" w:hAnsi="Calibri"/>
          <w:b/>
          <w:sz w:val="22"/>
        </w:rPr>
        <w:t xml:space="preserve">Ms Lan: </w:t>
      </w:r>
      <w:r>
        <w:rPr>
          <w:rFonts w:ascii="Calibri" w:hAnsi="Calibri"/>
          <w:sz w:val="22"/>
        </w:rPr>
        <w:t xml:space="preserve">What size gauze pad would honestly work best for a cut located right on the forearm?  </w:t>
      </w:r>
      <w:r>
        <w:rPr>
          <w:rFonts w:ascii="Calibri" w:hAnsi="Calibri"/>
          <w:i/>
          <w:sz w:val="22"/>
        </w:rPr>
        <w:t>Kích cỡ gạc nào phù hợp nhất cho vết cắt ở cẳng tay ạ?</w:t>
      </w:r>
    </w:p>
    <w:p>
      <w:pPr>
        <w:spacing w:after="160" w:line="312" w:lineRule="auto"/>
        <w:jc w:val="both"/>
      </w:pPr>
      <w:r>
        <w:rPr>
          <w:rFonts w:ascii="Calibri" w:hAnsi="Calibri"/>
          <w:b/>
          <w:sz w:val="22"/>
        </w:rPr>
        <w:t xml:space="preserve">Mr Brambling: </w:t>
      </w:r>
      <w:r>
        <w:rPr>
          <w:rFonts w:ascii="Calibri" w:hAnsi="Calibri"/>
          <w:sz w:val="22"/>
        </w:rPr>
        <w:t xml:space="preserve">A medium-sized pad should cover it quite well, plus some tape to hold it firmly in place.  </w:t>
      </w:r>
      <w:r>
        <w:rPr>
          <w:rFonts w:ascii="Calibri" w:hAnsi="Calibri"/>
          <w:i/>
          <w:sz w:val="22"/>
        </w:rPr>
        <w:t>Miếng gạc cỡ vừa nên che phủ đủ, kèm thêm băng keo để giữ cố định.</w:t>
      </w:r>
    </w:p>
    <w:p>
      <w:pPr>
        <w:spacing w:after="160" w:line="312" w:lineRule="auto"/>
        <w:jc w:val="both"/>
      </w:pPr>
      <w:r>
        <w:rPr>
          <w:rFonts w:ascii="Calibri" w:hAnsi="Calibri"/>
          <w:b/>
          <w:sz w:val="22"/>
        </w:rPr>
        <w:t xml:space="preserve">Ms Lan: </w:t>
      </w:r>
      <w:r>
        <w:rPr>
          <w:rFonts w:ascii="Calibri" w:hAnsi="Calibri"/>
          <w:sz w:val="22"/>
        </w:rPr>
        <w:t xml:space="preserve">I'll grab both of those then, thank you for such a quick suggestion.  </w:t>
      </w:r>
      <w:r>
        <w:rPr>
          <w:rFonts w:ascii="Calibri" w:hAnsi="Calibri"/>
          <w:i/>
          <w:sz w:val="22"/>
        </w:rPr>
        <w:t>Tôi sẽ lấy cả hai, cảm ơn anh gợi ý nhanh vậy.</w:t>
      </w:r>
    </w:p>
    <w:p>
      <w:pPr>
        <w:spacing w:after="160" w:line="312" w:lineRule="auto"/>
        <w:jc w:val="both"/>
      </w:pPr>
      <w:r>
        <w:rPr>
          <w:rFonts w:ascii="Calibri" w:hAnsi="Calibri"/>
          <w:b/>
          <w:sz w:val="22"/>
        </w:rPr>
        <w:t xml:space="preserve">Ms Lan: </w:t>
      </w:r>
      <w:r>
        <w:rPr>
          <w:rFonts w:ascii="Calibri" w:hAnsi="Calibri"/>
          <w:sz w:val="22"/>
        </w:rPr>
        <w:t xml:space="preserve">Is it actually normal for a small cut to sting a bit when you put antiseptic on it?  </w:t>
      </w:r>
      <w:r>
        <w:rPr>
          <w:rFonts w:ascii="Calibri" w:hAnsi="Calibri"/>
          <w:i/>
          <w:sz w:val="22"/>
        </w:rPr>
        <w:t>Có bình thường không khi vết cắt nhỏ hơi rát lúc bôi thuốc sát khuẩn ạ?</w:t>
      </w:r>
    </w:p>
    <w:p>
      <w:pPr>
        <w:spacing w:after="160" w:line="312" w:lineRule="auto"/>
        <w:jc w:val="both"/>
      </w:pPr>
      <w:r>
        <w:rPr>
          <w:rFonts w:ascii="Calibri" w:hAnsi="Calibri"/>
          <w:b/>
          <w:sz w:val="22"/>
        </w:rPr>
        <w:t xml:space="preserve">Mr Brambling: </w:t>
      </w:r>
      <w:r>
        <w:rPr>
          <w:rFonts w:ascii="Calibri" w:hAnsi="Calibri"/>
          <w:sz w:val="22"/>
        </w:rPr>
        <w:t xml:space="preserve">Yes, a little stinging sensation is completely normal, it usually fades within about a minute or so.  </w:t>
      </w:r>
      <w:r>
        <w:rPr>
          <w:rFonts w:ascii="Calibri" w:hAnsi="Calibri"/>
          <w:i/>
          <w:sz w:val="22"/>
        </w:rPr>
        <w:t>Bình thường mà, hơi rát một chút là chuyện thường, thường hết trong khoảng một phút.</w:t>
      </w:r>
    </w:p>
    <w:p>
      <w:pPr>
        <w:spacing w:after="160" w:line="312" w:lineRule="auto"/>
        <w:jc w:val="both"/>
      </w:pPr>
      <w:r>
        <w:rPr>
          <w:rFonts w:ascii="Calibri" w:hAnsi="Calibri"/>
          <w:b/>
          <w:sz w:val="22"/>
        </w:rPr>
        <w:t xml:space="preserve">Ms Lan: </w:t>
      </w:r>
      <w:r>
        <w:rPr>
          <w:rFonts w:ascii="Calibri" w:hAnsi="Calibri"/>
          <w:sz w:val="22"/>
        </w:rPr>
        <w:t xml:space="preserve">Good to know, I'll warn my son beforehand so he's not too surprised by it.  </w:t>
      </w:r>
      <w:r>
        <w:rPr>
          <w:rFonts w:ascii="Calibri" w:hAnsi="Calibri"/>
          <w:i/>
          <w:sz w:val="22"/>
        </w:rPr>
        <w:t>Tốt, tôi sẽ báo trước cho con trai để cháu khỏi giật mình.</w:t>
      </w:r>
    </w:p>
    <w:p>
      <w:pPr>
        <w:spacing w:after="160" w:line="312" w:lineRule="auto"/>
        <w:jc w:val="both"/>
      </w:pPr>
      <w:r>
        <w:rPr>
          <w:rFonts w:ascii="Calibri" w:hAnsi="Calibri"/>
          <w:b/>
          <w:sz w:val="22"/>
        </w:rPr>
        <w:t xml:space="preserve">Ms Lan: </w:t>
      </w:r>
      <w:r>
        <w:rPr>
          <w:rFonts w:ascii="Calibri" w:hAnsi="Calibri"/>
          <w:sz w:val="22"/>
        </w:rPr>
        <w:t xml:space="preserve">I've been feeling rather tired lately, would a vitamin supplement actually help with my low energy?  </w:t>
      </w:r>
      <w:r>
        <w:rPr>
          <w:rFonts w:ascii="Calibri" w:hAnsi="Calibri"/>
          <w:i/>
          <w:sz w:val="22"/>
        </w:rPr>
        <w:t>Dạo này tôi thấy mệt mỏi, uống thêm vitamin có giúp tôi khỏe hơn không ạ?</w:t>
      </w:r>
    </w:p>
    <w:p>
      <w:pPr>
        <w:spacing w:after="160" w:line="312" w:lineRule="auto"/>
        <w:jc w:val="both"/>
      </w:pPr>
      <w:r>
        <w:rPr>
          <w:rFonts w:ascii="Calibri" w:hAnsi="Calibri"/>
          <w:b/>
          <w:sz w:val="22"/>
        </w:rPr>
        <w:t xml:space="preserve">Mr Brambling: </w:t>
      </w:r>
      <w:r>
        <w:rPr>
          <w:rFonts w:ascii="Calibri" w:hAnsi="Calibri"/>
          <w:sz w:val="22"/>
        </w:rPr>
        <w:t xml:space="preserve">It might well help, especially if you're low in iron or vitamin B12, a simple blood test could confirm that.  </w:t>
      </w:r>
      <w:r>
        <w:rPr>
          <w:rFonts w:ascii="Calibri" w:hAnsi="Calibri"/>
          <w:i/>
          <w:sz w:val="22"/>
        </w:rPr>
        <w:t>Có thể đấy, nhất là nếu chị thiếu sắt hoặc vitamin B12, xét nghiệm máu đơn giản sẽ xác nhận được.</w:t>
      </w:r>
    </w:p>
    <w:p>
      <w:pPr>
        <w:spacing w:after="160" w:line="312" w:lineRule="auto"/>
        <w:jc w:val="both"/>
      </w:pPr>
      <w:r>
        <w:rPr>
          <w:rFonts w:ascii="Calibri" w:hAnsi="Calibri"/>
          <w:b/>
          <w:sz w:val="22"/>
        </w:rPr>
        <w:t xml:space="preserve">Ms Lan: </w:t>
      </w:r>
      <w:r>
        <w:rPr>
          <w:rFonts w:ascii="Calibri" w:hAnsi="Calibri"/>
          <w:sz w:val="22"/>
        </w:rPr>
        <w:t xml:space="preserve">That's a genuinely good idea, I'll ask my doctor for a quick blood test soon.  </w:t>
      </w:r>
      <w:r>
        <w:rPr>
          <w:rFonts w:ascii="Calibri" w:hAnsi="Calibri"/>
          <w:i/>
          <w:sz w:val="22"/>
        </w:rPr>
        <w:t>Ý hay đấy, tôi sẽ nhờ bác sĩ xét nghiệm máu sớm.</w:t>
      </w:r>
    </w:p>
    <w:p>
      <w:pPr>
        <w:spacing w:after="160" w:line="312" w:lineRule="auto"/>
        <w:jc w:val="both"/>
      </w:pPr>
      <w:r>
        <w:rPr>
          <w:rFonts w:ascii="Calibri" w:hAnsi="Calibri"/>
          <w:b/>
          <w:sz w:val="22"/>
        </w:rPr>
        <w:t xml:space="preserve">Ms Lan: </w:t>
      </w:r>
      <w:r>
        <w:rPr>
          <w:rFonts w:ascii="Calibri" w:hAnsi="Calibri"/>
          <w:sz w:val="22"/>
        </w:rPr>
        <w:t xml:space="preserve">Which vitamin would you personally recommend for someone who barely gets sunlight during the winter months?  </w:t>
      </w:r>
      <w:r>
        <w:rPr>
          <w:rFonts w:ascii="Calibri" w:hAnsi="Calibri"/>
          <w:i/>
          <w:sz w:val="22"/>
        </w:rPr>
        <w:t>Anh gợi ý loại vitamin nào cho người ít tiếp xúc ánh nắng vào mùa đông ạ?</w:t>
      </w:r>
    </w:p>
    <w:p>
      <w:pPr>
        <w:spacing w:after="160" w:line="312" w:lineRule="auto"/>
        <w:jc w:val="both"/>
      </w:pPr>
      <w:r>
        <w:rPr>
          <w:rFonts w:ascii="Calibri" w:hAnsi="Calibri"/>
          <w:b/>
          <w:sz w:val="22"/>
        </w:rPr>
        <w:t xml:space="preserve">Mr Brambling: </w:t>
      </w:r>
      <w:r>
        <w:rPr>
          <w:rFonts w:ascii="Calibri" w:hAnsi="Calibri"/>
          <w:sz w:val="22"/>
        </w:rPr>
        <w:t xml:space="preserve">Vitamin D is the usual recommendation here, many people take a small daily dose through the colder months.  </w:t>
      </w:r>
      <w:r>
        <w:rPr>
          <w:rFonts w:ascii="Calibri" w:hAnsi="Calibri"/>
          <w:i/>
          <w:sz w:val="22"/>
        </w:rPr>
        <w:t>Vitamin D thường được khuyên dùng, nhiều người uống liều nhỏ mỗi ngày suốt những tháng lạnh.</w:t>
      </w:r>
    </w:p>
    <w:p>
      <w:pPr>
        <w:spacing w:after="160" w:line="312" w:lineRule="auto"/>
        <w:jc w:val="both"/>
      </w:pPr>
      <w:r>
        <w:rPr>
          <w:rFonts w:ascii="Calibri" w:hAnsi="Calibri"/>
          <w:b/>
          <w:sz w:val="22"/>
        </w:rPr>
        <w:t xml:space="preserve">Ms Lan: </w:t>
      </w:r>
      <w:r>
        <w:rPr>
          <w:rFonts w:ascii="Calibri" w:hAnsi="Calibri"/>
          <w:sz w:val="22"/>
        </w:rPr>
        <w:t xml:space="preserve">I'll pick up a bottle of that before winter really and truly sets in.  </w:t>
      </w:r>
      <w:r>
        <w:rPr>
          <w:rFonts w:ascii="Calibri" w:hAnsi="Calibri"/>
          <w:i/>
          <w:sz w:val="22"/>
        </w:rPr>
        <w:t>Tôi sẽ mua một chai trước khi mùa đông thật sự đến.</w:t>
      </w:r>
    </w:p>
    <w:p>
      <w:pPr>
        <w:spacing w:after="160" w:line="312" w:lineRule="auto"/>
        <w:jc w:val="both"/>
      </w:pPr>
      <w:r>
        <w:rPr>
          <w:rFonts w:ascii="Calibri" w:hAnsi="Calibri"/>
          <w:b/>
          <w:sz w:val="22"/>
        </w:rPr>
        <w:t xml:space="preserve">Ms Lan: </w:t>
      </w:r>
      <w:r>
        <w:rPr>
          <w:rFonts w:ascii="Calibri" w:hAnsi="Calibri"/>
          <w:sz w:val="22"/>
        </w:rPr>
        <w:t xml:space="preserve">Is it actually safe to take a multivitamin every single day, or should I be taking regular breaks?  </w:t>
      </w:r>
      <w:r>
        <w:rPr>
          <w:rFonts w:ascii="Calibri" w:hAnsi="Calibri"/>
          <w:i/>
          <w:sz w:val="22"/>
        </w:rPr>
        <w:t>Uống vitamin tổng hợp mỗi ngày có an toàn không, hay nên nghỉ giữa chừng ạ?</w:t>
      </w:r>
    </w:p>
    <w:p>
      <w:pPr>
        <w:spacing w:after="160" w:line="312" w:lineRule="auto"/>
        <w:jc w:val="both"/>
      </w:pPr>
      <w:r>
        <w:rPr>
          <w:rFonts w:ascii="Calibri" w:hAnsi="Calibri"/>
          <w:b/>
          <w:sz w:val="22"/>
        </w:rPr>
        <w:t xml:space="preserve">Mr Brambling: </w:t>
      </w:r>
      <w:r>
        <w:rPr>
          <w:rFonts w:ascii="Calibri" w:hAnsi="Calibri"/>
          <w:sz w:val="22"/>
        </w:rPr>
        <w:t xml:space="preserve">A daily multivitamin is generally quite safe for most people, just follow the dose printed on the label.  </w:t>
      </w:r>
      <w:r>
        <w:rPr>
          <w:rFonts w:ascii="Calibri" w:hAnsi="Calibri"/>
          <w:i/>
          <w:sz w:val="22"/>
        </w:rPr>
        <w:t>Uống vitamin tổng hợp mỗi ngày nhìn chung an toàn với hầu hết mọi người, chỉ cần theo đúng liều trên nhãn.</w:t>
      </w:r>
    </w:p>
    <w:p>
      <w:pPr>
        <w:spacing w:after="160" w:line="312" w:lineRule="auto"/>
        <w:jc w:val="both"/>
      </w:pPr>
      <w:r>
        <w:rPr>
          <w:rFonts w:ascii="Calibri" w:hAnsi="Calibri"/>
          <w:b/>
          <w:sz w:val="22"/>
        </w:rPr>
        <w:t xml:space="preserve">Ms Lan: </w:t>
      </w:r>
      <w:r>
        <w:rPr>
          <w:rFonts w:ascii="Calibri" w:hAnsi="Calibri"/>
          <w:sz w:val="22"/>
        </w:rPr>
        <w:t xml:space="preserve">I'll keep taking mine every morning together with breakfast then, just as before.  </w:t>
      </w:r>
      <w:r>
        <w:rPr>
          <w:rFonts w:ascii="Calibri" w:hAnsi="Calibri"/>
          <w:i/>
          <w:sz w:val="22"/>
        </w:rPr>
        <w:t>Tôi sẽ tiếp tục uống mỗi sáng cùng bữa ăn sáng.</w:t>
      </w:r>
    </w:p>
    <w:p>
      <w:pPr>
        <w:spacing w:after="160" w:line="312" w:lineRule="auto"/>
        <w:jc w:val="both"/>
      </w:pPr>
      <w:r>
        <w:rPr>
          <w:rFonts w:ascii="Calibri" w:hAnsi="Calibri"/>
          <w:b/>
          <w:sz w:val="22"/>
        </w:rPr>
        <w:t xml:space="preserve">Ms Lan: </w:t>
      </w:r>
      <w:r>
        <w:rPr>
          <w:rFonts w:ascii="Calibri" w:hAnsi="Calibri"/>
          <w:sz w:val="22"/>
        </w:rPr>
        <w:t xml:space="preserve">My mother is currently looking for a calcium supplement for stronger bones, what would you suggest for her?  </w:t>
      </w:r>
      <w:r>
        <w:rPr>
          <w:rFonts w:ascii="Calibri" w:hAnsi="Calibri"/>
          <w:i/>
          <w:sz w:val="22"/>
        </w:rPr>
        <w:t>Mẹ tôi đang tìm thực phẩm bổ sung canxi cho xương chắc khỏe hơn, anh gợi ý gì ạ?</w:t>
      </w:r>
    </w:p>
    <w:p>
      <w:pPr>
        <w:spacing w:after="160" w:line="312" w:lineRule="auto"/>
        <w:jc w:val="both"/>
      </w:pPr>
      <w:r>
        <w:rPr>
          <w:rFonts w:ascii="Calibri" w:hAnsi="Calibri"/>
          <w:b/>
          <w:sz w:val="22"/>
        </w:rPr>
        <w:t xml:space="preserve">Mr Brambling: </w:t>
      </w:r>
      <w:r>
        <w:rPr>
          <w:rFonts w:ascii="Calibri" w:hAnsi="Calibri"/>
          <w:sz w:val="22"/>
        </w:rPr>
        <w:t xml:space="preserve">This one combines calcium together with vitamin D, which helps the body absorb the calcium much better.  </w:t>
      </w:r>
      <w:r>
        <w:rPr>
          <w:rFonts w:ascii="Calibri" w:hAnsi="Calibri"/>
          <w:i/>
          <w:sz w:val="22"/>
        </w:rPr>
        <w:t>Loại này kết hợp canxi với vitamin D, giúp cơ thể hấp thu canxi tốt hơn.</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her, I'll pick up a bottle on my way out today.  </w:t>
      </w:r>
      <w:r>
        <w:rPr>
          <w:rFonts w:ascii="Calibri" w:hAnsi="Calibri"/>
          <w:i/>
          <w:sz w:val="22"/>
        </w:rPr>
        <w:t>Nghe rất hợp với mẹ tôi, tôi sẽ lấy một chai trước khi ra về.</w:t>
      </w:r>
    </w:p>
    <w:p>
      <w:pPr>
        <w:spacing w:after="160" w:line="312" w:lineRule="auto"/>
        <w:jc w:val="both"/>
      </w:pPr>
      <w:r>
        <w:rPr>
          <w:rFonts w:ascii="Calibri" w:hAnsi="Calibri"/>
          <w:b/>
          <w:sz w:val="22"/>
        </w:rPr>
        <w:t xml:space="preserve">Ms Lan: </w:t>
      </w:r>
      <w:r>
        <w:rPr>
          <w:rFonts w:ascii="Calibri" w:hAnsi="Calibri"/>
          <w:sz w:val="22"/>
        </w:rPr>
        <w:t xml:space="preserve">Can I take fish oil supplements safely alongside my regular blood pressure medicine each day?  </w:t>
      </w:r>
      <w:r>
        <w:rPr>
          <w:rFonts w:ascii="Calibri" w:hAnsi="Calibri"/>
          <w:i/>
          <w:sz w:val="22"/>
        </w:rPr>
        <w:t>Tôi có thể uống dầu cá cùng với thuốc huyết áp thường ngày không ạ?</w:t>
      </w:r>
    </w:p>
    <w:p>
      <w:pPr>
        <w:spacing w:after="160" w:line="312" w:lineRule="auto"/>
        <w:jc w:val="both"/>
      </w:pPr>
      <w:r>
        <w:rPr>
          <w:rFonts w:ascii="Calibri" w:hAnsi="Calibri"/>
          <w:b/>
          <w:sz w:val="22"/>
        </w:rPr>
        <w:t xml:space="preserve">Mr Brambling: </w:t>
      </w:r>
      <w:r>
        <w:rPr>
          <w:rFonts w:ascii="Calibri" w:hAnsi="Calibri"/>
          <w:sz w:val="22"/>
        </w:rPr>
        <w:t xml:space="preserve">Generally yes, that should be fine, but do mention it to your doctor at your next check-up just to confirm.  </w:t>
      </w:r>
      <w:r>
        <w:rPr>
          <w:rFonts w:ascii="Calibri" w:hAnsi="Calibri"/>
          <w:i/>
          <w:sz w:val="22"/>
        </w:rPr>
        <w:t>Nhìn chung là được, nhưng nên nhắc bác sĩ vào lần khám tới để chắc chắn.</w:t>
      </w:r>
    </w:p>
    <w:p>
      <w:pPr>
        <w:spacing w:after="160" w:line="312" w:lineRule="auto"/>
        <w:jc w:val="both"/>
      </w:pPr>
      <w:r>
        <w:rPr>
          <w:rFonts w:ascii="Calibri" w:hAnsi="Calibri"/>
          <w:b/>
          <w:sz w:val="22"/>
        </w:rPr>
        <w:t xml:space="preserve">Ms Lan: </w:t>
      </w:r>
      <w:r>
        <w:rPr>
          <w:rFonts w:ascii="Calibri" w:hAnsi="Calibri"/>
          <w:sz w:val="22"/>
        </w:rPr>
        <w:t xml:space="preserve">I'll definitely bring that up the very next time I see her.  </w:t>
      </w:r>
      <w:r>
        <w:rPr>
          <w:rFonts w:ascii="Calibri" w:hAnsi="Calibri"/>
          <w:i/>
          <w:sz w:val="22"/>
        </w:rPr>
        <w:t>Tôi sẽ nhắc chuyện đó vào lần gặp bác sĩ tiếp theo.</w:t>
      </w:r>
    </w:p>
    <w:p>
      <w:pPr>
        <w:spacing w:after="160" w:line="312" w:lineRule="auto"/>
        <w:jc w:val="both"/>
      </w:pPr>
      <w:r>
        <w:rPr>
          <w:rFonts w:ascii="Calibri" w:hAnsi="Calibri"/>
          <w:b/>
          <w:sz w:val="22"/>
        </w:rPr>
        <w:t xml:space="preserve">Ms Lan: </w:t>
      </w:r>
      <w:r>
        <w:rPr>
          <w:rFonts w:ascii="Calibri" w:hAnsi="Calibri"/>
          <w:sz w:val="22"/>
        </w:rPr>
        <w:t xml:space="preserve">Do children generally need a different kind of vitamin than the ones adults usually take each day?  </w:t>
      </w:r>
      <w:r>
        <w:rPr>
          <w:rFonts w:ascii="Calibri" w:hAnsi="Calibri"/>
          <w:i/>
          <w:sz w:val="22"/>
        </w:rPr>
        <w:t>Trẻ em có cần loại vitamin khác với loại người lớn hay dùng không ạ?</w:t>
      </w:r>
    </w:p>
    <w:p>
      <w:pPr>
        <w:spacing w:after="160" w:line="312" w:lineRule="auto"/>
        <w:jc w:val="both"/>
      </w:pPr>
      <w:r>
        <w:rPr>
          <w:rFonts w:ascii="Calibri" w:hAnsi="Calibri"/>
          <w:b/>
          <w:sz w:val="22"/>
        </w:rPr>
        <w:t xml:space="preserve">Mr Brambling: </w:t>
      </w:r>
      <w:r>
        <w:rPr>
          <w:rFonts w:ascii="Calibri" w:hAnsi="Calibri"/>
          <w:sz w:val="22"/>
        </w:rPr>
        <w:t xml:space="preserve">Yes, children's vitamins usually come in smaller doses, often as chewy gummies or a pleasant-tasting liquid.  </w:t>
      </w:r>
      <w:r>
        <w:rPr>
          <w:rFonts w:ascii="Calibri" w:hAnsi="Calibri"/>
          <w:i/>
          <w:sz w:val="22"/>
        </w:rPr>
        <w:t>Có, vitamin cho trẻ em thường có liều nhỏ hơn, hay ở dạng kẹo dẻo hoặc dạng lỏng dễ uống.</w:t>
      </w:r>
    </w:p>
    <w:p>
      <w:pPr>
        <w:spacing w:after="160" w:line="312" w:lineRule="auto"/>
        <w:jc w:val="both"/>
      </w:pPr>
      <w:r>
        <w:rPr>
          <w:rFonts w:ascii="Calibri" w:hAnsi="Calibri"/>
          <w:b/>
          <w:sz w:val="22"/>
        </w:rPr>
        <w:t xml:space="preserve">Ms Lan: </w:t>
      </w:r>
      <w:r>
        <w:rPr>
          <w:rFonts w:ascii="Calibri" w:hAnsi="Calibri"/>
          <w:sz w:val="22"/>
        </w:rPr>
        <w:t xml:space="preserve">My kids will probably prefer the gummies anyway, over any other kind of vitamin.  </w:t>
      </w:r>
      <w:r>
        <w:rPr>
          <w:rFonts w:ascii="Calibri" w:hAnsi="Calibri"/>
          <w:i/>
          <w:sz w:val="22"/>
        </w:rPr>
        <w:t>Chắc mấy đứa nhỏ nhà tôi sẽ thích kẹo dẻo hơn.</w:t>
      </w:r>
    </w:p>
    <w:p>
      <w:pPr>
        <w:spacing w:after="160" w:line="312" w:lineRule="auto"/>
        <w:jc w:val="both"/>
      </w:pPr>
      <w:r>
        <w:rPr>
          <w:rFonts w:ascii="Calibri" w:hAnsi="Calibri"/>
          <w:b/>
          <w:sz w:val="22"/>
        </w:rPr>
        <w:t xml:space="preserve">Ms Lan: </w:t>
      </w:r>
      <w:r>
        <w:rPr>
          <w:rFonts w:ascii="Calibri" w:hAnsi="Calibri"/>
          <w:sz w:val="22"/>
        </w:rPr>
        <w:t xml:space="preserve">Is it already time for a flu shot this year, or is it still a bit too early for that?  </w:t>
      </w:r>
      <w:r>
        <w:rPr>
          <w:rFonts w:ascii="Calibri" w:hAnsi="Calibri"/>
          <w:i/>
          <w:sz w:val="22"/>
        </w:rPr>
        <w:t>Đã đến lúc tiêm phòng cúm chưa, hay còn hơi sớm năm nay ạ?</w:t>
      </w:r>
    </w:p>
    <w:p>
      <w:pPr>
        <w:spacing w:after="160" w:line="312" w:lineRule="auto"/>
        <w:jc w:val="both"/>
      </w:pPr>
      <w:r>
        <w:rPr>
          <w:rFonts w:ascii="Calibri" w:hAnsi="Calibri"/>
          <w:b/>
          <w:sz w:val="22"/>
        </w:rPr>
        <w:t xml:space="preserve">Mr Brambling: </w:t>
      </w:r>
      <w:r>
        <w:rPr>
          <w:rFonts w:ascii="Calibri" w:hAnsi="Calibri"/>
          <w:sz w:val="22"/>
        </w:rPr>
        <w:t xml:space="preserve">Now is actually a great time to get one, flu season usually starts picking up in just a few weeks.  </w:t>
      </w:r>
      <w:r>
        <w:rPr>
          <w:rFonts w:ascii="Calibri" w:hAnsi="Calibri"/>
          <w:i/>
          <w:sz w:val="22"/>
        </w:rPr>
        <w:t>Bây giờ là thời điểm khá tốt, mùa cúm thường bắt đầu tăng trong vài tuần tới.</w:t>
      </w:r>
    </w:p>
    <w:p>
      <w:pPr>
        <w:spacing w:after="160" w:line="312" w:lineRule="auto"/>
        <w:jc w:val="both"/>
      </w:pPr>
      <w:r>
        <w:rPr>
          <w:rFonts w:ascii="Calibri" w:hAnsi="Calibri"/>
          <w:b/>
          <w:sz w:val="22"/>
        </w:rPr>
        <w:t xml:space="preserve">Ms Lan: </w:t>
      </w:r>
      <w:r>
        <w:rPr>
          <w:rFonts w:ascii="Calibri" w:hAnsi="Calibri"/>
          <w:sz w:val="22"/>
        </w:rPr>
        <w:t xml:space="preserve">In that case, could I possibly get one done today while I'm already here?  </w:t>
      </w:r>
      <w:r>
        <w:rPr>
          <w:rFonts w:ascii="Calibri" w:hAnsi="Calibri"/>
          <w:i/>
          <w:sz w:val="22"/>
        </w:rPr>
        <w:t>Vậy tôi tiêm luôn hôm nay khi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Does the flu shot ever actually make people feel a little bit unwell afterward, in your experience?  </w:t>
      </w:r>
      <w:r>
        <w:rPr>
          <w:rFonts w:ascii="Calibri" w:hAnsi="Calibri"/>
          <w:i/>
          <w:sz w:val="22"/>
        </w:rPr>
        <w:t>Tiêm phòng cúm có bao giờ khiến người ta thấy hơi khó chịu sau đó không ạ?</w:t>
      </w:r>
    </w:p>
    <w:p>
      <w:pPr>
        <w:spacing w:after="160" w:line="312" w:lineRule="auto"/>
        <w:jc w:val="both"/>
      </w:pPr>
      <w:r>
        <w:rPr>
          <w:rFonts w:ascii="Calibri" w:hAnsi="Calibri"/>
          <w:b/>
          <w:sz w:val="22"/>
        </w:rPr>
        <w:t xml:space="preserve">Mr Brambling: </w:t>
      </w:r>
      <w:r>
        <w:rPr>
          <w:rFonts w:ascii="Calibri" w:hAnsi="Calibri"/>
          <w:sz w:val="22"/>
        </w:rPr>
        <w:t xml:space="preserve">Some people feel mild soreness right at the injection site, or feel a bit more tired for a day.  </w:t>
      </w:r>
      <w:r>
        <w:rPr>
          <w:rFonts w:ascii="Calibri" w:hAnsi="Calibri"/>
          <w:i/>
          <w:sz w:val="22"/>
        </w:rPr>
        <w:t>Một số người thấy hơi đau ở chỗ tiêm, hoặc hơi mệt trong một ngày.</w:t>
      </w:r>
    </w:p>
    <w:p>
      <w:pPr>
        <w:spacing w:after="160" w:line="312" w:lineRule="auto"/>
        <w:jc w:val="both"/>
      </w:pPr>
      <w:r>
        <w:rPr>
          <w:rFonts w:ascii="Calibri" w:hAnsi="Calibri"/>
          <w:b/>
          <w:sz w:val="22"/>
        </w:rPr>
        <w:t xml:space="preserve">Ms Lan: </w:t>
      </w:r>
      <w:r>
        <w:rPr>
          <w:rFonts w:ascii="Calibri" w:hAnsi="Calibri"/>
          <w:sz w:val="22"/>
        </w:rPr>
        <w:t xml:space="preserve">That sounds fairly manageable, I'd honestly rather deal with that than actually catch the real flu.  </w:t>
      </w:r>
      <w:r>
        <w:rPr>
          <w:rFonts w:ascii="Calibri" w:hAnsi="Calibri"/>
          <w:i/>
          <w:sz w:val="22"/>
        </w:rPr>
        <w:t>Nghe cũng chịu được, thà vậy còn hơn bị cúm thật.</w:t>
      </w:r>
    </w:p>
    <w:p>
      <w:pPr>
        <w:spacing w:after="160" w:line="312" w:lineRule="auto"/>
        <w:jc w:val="both"/>
      </w:pPr>
      <w:r>
        <w:rPr>
          <w:rFonts w:ascii="Calibri" w:hAnsi="Calibri"/>
          <w:b/>
          <w:sz w:val="22"/>
        </w:rPr>
        <w:t xml:space="preserve">Ms Lan: </w:t>
      </w:r>
      <w:r>
        <w:rPr>
          <w:rFonts w:ascii="Calibri" w:hAnsi="Calibri"/>
          <w:sz w:val="22"/>
        </w:rPr>
        <w:t xml:space="preserve">Can my elderly father get his flu shot right here, or does he really need to see his own doctor?  </w:t>
      </w:r>
      <w:r>
        <w:rPr>
          <w:rFonts w:ascii="Calibri" w:hAnsi="Calibri"/>
          <w:i/>
          <w:sz w:val="22"/>
        </w:rPr>
        <w:t>Cha tôi lớn tuổi có thể tiêm phòng cúm ở đây, hay phải đến gặp bác sĩ ạ?</w:t>
      </w:r>
    </w:p>
    <w:p>
      <w:pPr>
        <w:spacing w:after="160" w:line="312" w:lineRule="auto"/>
        <w:jc w:val="both"/>
      </w:pPr>
      <w:r>
        <w:rPr>
          <w:rFonts w:ascii="Calibri" w:hAnsi="Calibri"/>
          <w:b/>
          <w:sz w:val="22"/>
        </w:rPr>
        <w:t xml:space="preserve">Mr Brambling: </w:t>
      </w:r>
      <w:r>
        <w:rPr>
          <w:rFonts w:ascii="Calibri" w:hAnsi="Calibri"/>
          <w:sz w:val="22"/>
        </w:rPr>
        <w:t xml:space="preserve">He's very welcome to get it right here at the pharmacy counter, no appointment necessary at all.  </w:t>
      </w:r>
      <w:r>
        <w:rPr>
          <w:rFonts w:ascii="Calibri" w:hAnsi="Calibri"/>
          <w:i/>
          <w:sz w:val="22"/>
        </w:rPr>
        <w:t>Cụ hoàn toàn có thể tiêm ngay tại nhà thuốc này, không cần hẹn trước.</w:t>
      </w:r>
    </w:p>
    <w:p>
      <w:pPr>
        <w:spacing w:after="160" w:line="312" w:lineRule="auto"/>
        <w:jc w:val="both"/>
      </w:pPr>
      <w:r>
        <w:rPr>
          <w:rFonts w:ascii="Calibri" w:hAnsi="Calibri"/>
          <w:b/>
          <w:sz w:val="22"/>
        </w:rPr>
        <w:t xml:space="preserve">Ms Lan: </w:t>
      </w:r>
      <w:r>
        <w:rPr>
          <w:rFonts w:ascii="Calibri" w:hAnsi="Calibri"/>
          <w:sz w:val="22"/>
        </w:rPr>
        <w:t xml:space="preserve">That's really convenient then, I'll go ahead and bring him in sometime this weekend.  </w:t>
      </w:r>
      <w:r>
        <w:rPr>
          <w:rFonts w:ascii="Calibri" w:hAnsi="Calibri"/>
          <w:i/>
          <w:sz w:val="22"/>
        </w:rPr>
        <w:t>Vậy tiện quá, tôi sẽ đưa cha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Is the flu shot generally covered by insurance, or is there usually some kind of fee involved?  </w:t>
      </w:r>
      <w:r>
        <w:rPr>
          <w:rFonts w:ascii="Calibri" w:hAnsi="Calibri"/>
          <w:i/>
          <w:sz w:val="22"/>
        </w:rPr>
        <w:t>Tiêm phòng cúm có được bảo hiểm chi trả không, hay thường phải trả phí ạ?</w:t>
      </w:r>
    </w:p>
    <w:p>
      <w:pPr>
        <w:spacing w:after="160" w:line="312" w:lineRule="auto"/>
        <w:jc w:val="both"/>
      </w:pPr>
      <w:r>
        <w:rPr>
          <w:rFonts w:ascii="Calibri" w:hAnsi="Calibri"/>
          <w:b/>
          <w:sz w:val="22"/>
        </w:rPr>
        <w:t xml:space="preserve">Mr Brambling: </w:t>
      </w:r>
      <w:r>
        <w:rPr>
          <w:rFonts w:ascii="Calibri" w:hAnsi="Calibri"/>
          <w:sz w:val="22"/>
        </w:rPr>
        <w:t xml:space="preserve">Most insurance plans cover it entirely, so there's very often no cost at all for the patient.  </w:t>
      </w:r>
      <w:r>
        <w:rPr>
          <w:rFonts w:ascii="Calibri" w:hAnsi="Calibri"/>
          <w:i/>
          <w:sz w:val="22"/>
        </w:rPr>
        <w:t>Hầu hết các gói bảo hiểm chi trả toàn bộ, nên thường không mất phí gì cả.</w:t>
      </w:r>
    </w:p>
    <w:p>
      <w:pPr>
        <w:spacing w:after="160" w:line="312" w:lineRule="auto"/>
        <w:jc w:val="both"/>
      </w:pPr>
      <w:r>
        <w:rPr>
          <w:rFonts w:ascii="Calibri" w:hAnsi="Calibri"/>
          <w:b/>
          <w:sz w:val="22"/>
        </w:rPr>
        <w:t xml:space="preserve">Ms Lan: </w:t>
      </w:r>
      <w:r>
        <w:rPr>
          <w:rFonts w:ascii="Calibri" w:hAnsi="Calibri"/>
          <w:sz w:val="22"/>
        </w:rPr>
        <w:t xml:space="preserve">Wonderful, that makes it a genuinely easy decision for the whole family this year.  </w:t>
      </w:r>
      <w:r>
        <w:rPr>
          <w:rFonts w:ascii="Calibri" w:hAnsi="Calibri"/>
          <w:i/>
          <w:sz w:val="22"/>
        </w:rPr>
        <w:t>Tuyệt quá, vậy cả nhà tôi quyết định dễ dàng luôn năm nay.</w:t>
      </w:r>
    </w:p>
    <w:p>
      <w:pPr>
        <w:spacing w:after="160" w:line="312" w:lineRule="auto"/>
        <w:jc w:val="both"/>
      </w:pPr>
      <w:r>
        <w:rPr>
          <w:rFonts w:ascii="Calibri" w:hAnsi="Calibri"/>
          <w:b/>
          <w:sz w:val="22"/>
        </w:rPr>
        <w:t xml:space="preserve">Ms Lan: </w:t>
      </w:r>
      <w:r>
        <w:rPr>
          <w:rFonts w:ascii="Calibri" w:hAnsi="Calibri"/>
          <w:sz w:val="22"/>
        </w:rPr>
        <w:t xml:space="preserve">How long does the flu shot actually protect me for once I've had it done properly?  </w:t>
      </w:r>
      <w:r>
        <w:rPr>
          <w:rFonts w:ascii="Calibri" w:hAnsi="Calibri"/>
          <w:i/>
          <w:sz w:val="22"/>
        </w:rPr>
        <w:t>Sau khi tiêm phòng cúm thì được bảo vệ trong bao lâu ạ?</w:t>
      </w:r>
    </w:p>
    <w:p>
      <w:pPr>
        <w:spacing w:after="160" w:line="312" w:lineRule="auto"/>
        <w:jc w:val="both"/>
      </w:pPr>
      <w:r>
        <w:rPr>
          <w:rFonts w:ascii="Calibri" w:hAnsi="Calibri"/>
          <w:b/>
          <w:sz w:val="22"/>
        </w:rPr>
        <w:t xml:space="preserve">Mr Brambling: </w:t>
      </w:r>
      <w:r>
        <w:rPr>
          <w:rFonts w:ascii="Calibri" w:hAnsi="Calibri"/>
          <w:sz w:val="22"/>
        </w:rPr>
        <w:t xml:space="preserve">It generally protects you through the entire flu season, so roughly around six months or so.  </w:t>
      </w:r>
      <w:r>
        <w:rPr>
          <w:rFonts w:ascii="Calibri" w:hAnsi="Calibri"/>
          <w:i/>
          <w:sz w:val="22"/>
        </w:rPr>
        <w:t>Thường bảo vệ suốt cả mùa cúm, khoảng sáu tháng.</w:t>
      </w:r>
    </w:p>
    <w:p>
      <w:pPr>
        <w:spacing w:after="160" w:line="312" w:lineRule="auto"/>
        <w:jc w:val="both"/>
      </w:pPr>
      <w:r>
        <w:rPr>
          <w:rFonts w:ascii="Calibri" w:hAnsi="Calibri"/>
          <w:b/>
          <w:sz w:val="22"/>
        </w:rPr>
        <w:t xml:space="preserve">Ms Lan: </w:t>
      </w:r>
      <w:r>
        <w:rPr>
          <w:rFonts w:ascii="Calibri" w:hAnsi="Calibri"/>
          <w:sz w:val="22"/>
        </w:rPr>
        <w:t xml:space="preserve">Good to know, I'll make absolutely sure to get one every year around this same time.  </w:t>
      </w:r>
      <w:r>
        <w:rPr>
          <w:rFonts w:ascii="Calibri" w:hAnsi="Calibri"/>
          <w:i/>
          <w:sz w:val="22"/>
        </w:rPr>
        <w:t>Tốt, tôi sẽ tiêm nhắc lại mỗi năm vào khoảng thời gian này.</w:t>
      </w:r>
    </w:p>
    <w:p>
      <w:pPr>
        <w:spacing w:after="160" w:line="312" w:lineRule="auto"/>
        <w:jc w:val="both"/>
      </w:pPr>
      <w:r>
        <w:rPr>
          <w:rFonts w:ascii="Calibri" w:hAnsi="Calibri"/>
          <w:b/>
          <w:sz w:val="22"/>
        </w:rPr>
        <w:t xml:space="preserve">Ms Lan: </w:t>
      </w:r>
      <w:r>
        <w:rPr>
          <w:rFonts w:ascii="Calibri" w:hAnsi="Calibri"/>
          <w:sz w:val="22"/>
        </w:rPr>
        <w:t xml:space="preserve">Is there any particular reason why someone shouldn't get a flu shot at all this year?  </w:t>
      </w:r>
      <w:r>
        <w:rPr>
          <w:rFonts w:ascii="Calibri" w:hAnsi="Calibri"/>
          <w:i/>
          <w:sz w:val="22"/>
        </w:rPr>
        <w:t>Có lý do nào khiến ai đó không nên tiêm phòng cúm năm nay không ạ?</w:t>
      </w:r>
    </w:p>
    <w:p>
      <w:pPr>
        <w:spacing w:after="160" w:line="312" w:lineRule="auto"/>
        <w:jc w:val="both"/>
      </w:pPr>
      <w:r>
        <w:rPr>
          <w:rFonts w:ascii="Calibri" w:hAnsi="Calibri"/>
          <w:b/>
          <w:sz w:val="22"/>
        </w:rPr>
        <w:t xml:space="preserve">Mr Brambling: </w:t>
      </w:r>
      <w:r>
        <w:rPr>
          <w:rFonts w:ascii="Calibri" w:hAnsi="Calibri"/>
          <w:sz w:val="22"/>
        </w:rPr>
        <w:t xml:space="preserve">If you're feeling unwell right now, or have a severe egg allergy, it's worth checking with a doctor first.  </w:t>
      </w:r>
      <w:r>
        <w:rPr>
          <w:rFonts w:ascii="Calibri" w:hAnsi="Calibri"/>
          <w:i/>
          <w:sz w:val="22"/>
        </w:rPr>
        <w:t>Nếu đang cảm thấy không khỏe, hoặc dị ứng nặng với trứng, nên hỏi bác sĩ trước.</w:t>
      </w:r>
    </w:p>
    <w:p>
      <w:pPr>
        <w:spacing w:after="160" w:line="312" w:lineRule="auto"/>
        <w:jc w:val="both"/>
      </w:pPr>
      <w:r>
        <w:rPr>
          <w:rFonts w:ascii="Calibri" w:hAnsi="Calibri"/>
          <w:b/>
          <w:sz w:val="22"/>
        </w:rPr>
        <w:t xml:space="preserve">Ms Lan: </w:t>
      </w:r>
      <w:r>
        <w:rPr>
          <w:rFonts w:ascii="Calibri" w:hAnsi="Calibri"/>
          <w:sz w:val="22"/>
        </w:rPr>
        <w:t xml:space="preserve">I'm feeling perfectly fine today, so I think I'm good to go right ahead with it.  </w:t>
      </w:r>
      <w:r>
        <w:rPr>
          <w:rFonts w:ascii="Calibri" w:hAnsi="Calibri"/>
          <w:i/>
          <w:sz w:val="22"/>
        </w:rPr>
        <w:t>Hôm nay tôi thấy khỏe, nên chắc tiêm được rồi.</w:t>
      </w:r>
    </w:p>
    <w:p>
      <w:pPr>
        <w:spacing w:after="160" w:line="312" w:lineRule="auto"/>
        <w:jc w:val="both"/>
      </w:pPr>
      <w:r>
        <w:rPr>
          <w:rFonts w:ascii="Calibri" w:hAnsi="Calibri"/>
          <w:b/>
          <w:sz w:val="22"/>
        </w:rPr>
        <w:t xml:space="preserve">Ms Lan: </w:t>
      </w:r>
      <w:r>
        <w:rPr>
          <w:rFonts w:ascii="Calibri" w:hAnsi="Calibri"/>
          <w:sz w:val="22"/>
        </w:rPr>
        <w:t xml:space="preserve">Do you actually offer blood pressure checks here at the pharmacy, or do I need to visit a clinic instead?  </w:t>
      </w:r>
      <w:r>
        <w:rPr>
          <w:rFonts w:ascii="Calibri" w:hAnsi="Calibri"/>
          <w:i/>
          <w:sz w:val="22"/>
        </w:rPr>
        <w:t>Ở đây có đo huyết áp không, hay tôi phải đến phòng khám ạ?</w:t>
      </w:r>
    </w:p>
    <w:p>
      <w:pPr>
        <w:spacing w:after="160" w:line="312" w:lineRule="auto"/>
        <w:jc w:val="both"/>
      </w:pPr>
      <w:r>
        <w:rPr>
          <w:rFonts w:ascii="Calibri" w:hAnsi="Calibri"/>
          <w:b/>
          <w:sz w:val="22"/>
        </w:rPr>
        <w:t xml:space="preserve">Mr Brambling: </w:t>
      </w:r>
      <w:r>
        <w:rPr>
          <w:rFonts w:ascii="Calibri" w:hAnsi="Calibri"/>
          <w:sz w:val="22"/>
        </w:rPr>
        <w:t xml:space="preserve">We have a machine right over there in the corner, feel free to sit down whenever you're ready.  </w:t>
      </w:r>
      <w:r>
        <w:rPr>
          <w:rFonts w:ascii="Calibri" w:hAnsi="Calibri"/>
          <w:i/>
          <w:sz w:val="22"/>
        </w:rPr>
        <w:t>Có máy ngay đằng kia, chị cứ ngồi xuống bất cứ khi nào sẵn sàng.</w:t>
      </w:r>
    </w:p>
    <w:p>
      <w:pPr>
        <w:spacing w:after="160" w:line="312" w:lineRule="auto"/>
        <w:jc w:val="both"/>
      </w:pPr>
      <w:r>
        <w:rPr>
          <w:rFonts w:ascii="Calibri" w:hAnsi="Calibri"/>
          <w:b/>
          <w:sz w:val="22"/>
        </w:rPr>
        <w:t xml:space="preserve">Ms Lan: </w:t>
      </w:r>
      <w:r>
        <w:rPr>
          <w:rFonts w:ascii="Calibri" w:hAnsi="Calibri"/>
          <w:sz w:val="22"/>
        </w:rPr>
        <w:t xml:space="preserve">Thank you very much, I've genuinely been meaning to check mine for a few weeks now.  </w:t>
      </w:r>
      <w:r>
        <w:rPr>
          <w:rFonts w:ascii="Calibri" w:hAnsi="Calibri"/>
          <w:i/>
          <w:sz w:val="22"/>
        </w:rPr>
        <w:t>Cảm ơn anh, tôi định đo từ mấy tuần nay rồi.</w:t>
      </w:r>
    </w:p>
    <w:p>
      <w:pPr>
        <w:spacing w:after="160" w:line="312" w:lineRule="auto"/>
        <w:jc w:val="both"/>
      </w:pPr>
      <w:r>
        <w:rPr>
          <w:rFonts w:ascii="Calibri" w:hAnsi="Calibri"/>
          <w:b/>
          <w:sz w:val="22"/>
        </w:rPr>
        <w:t xml:space="preserve">Ms Lan: </w:t>
      </w:r>
      <w:r>
        <w:rPr>
          <w:rFonts w:ascii="Calibri" w:hAnsi="Calibri"/>
          <w:sz w:val="22"/>
        </w:rPr>
        <w:t xml:space="preserve">My reading looks a little bit high today, is that actually something I should be worried about?  </w:t>
      </w:r>
      <w:r>
        <w:rPr>
          <w:rFonts w:ascii="Calibri" w:hAnsi="Calibri"/>
          <w:i/>
          <w:sz w:val="22"/>
        </w:rPr>
        <w:t>Chỉ số hôm nay của tôi có vẻ hơi cao, có đáng lo không ạ?</w:t>
      </w:r>
    </w:p>
    <w:p>
      <w:pPr>
        <w:spacing w:after="160" w:line="312" w:lineRule="auto"/>
        <w:jc w:val="both"/>
      </w:pPr>
      <w:r>
        <w:rPr>
          <w:rFonts w:ascii="Calibri" w:hAnsi="Calibri"/>
          <w:b/>
          <w:sz w:val="22"/>
        </w:rPr>
        <w:t xml:space="preserve">Mr Brambling: </w:t>
      </w:r>
      <w:r>
        <w:rPr>
          <w:rFonts w:ascii="Calibri" w:hAnsi="Calibri"/>
          <w:sz w:val="22"/>
        </w:rPr>
        <w:t xml:space="preserve">One slightly high reading isn't usually alarming on its own, but it's worth tracking over a few more visits.  </w:t>
      </w:r>
      <w:r>
        <w:rPr>
          <w:rFonts w:ascii="Calibri" w:hAnsi="Calibri"/>
          <w:i/>
          <w:sz w:val="22"/>
        </w:rPr>
        <w:t>Một lần chỉ số hơi cao thường không đáng báo động, nhưng nên theo dõi thêm vài lần tới.</w:t>
      </w:r>
    </w:p>
    <w:p>
      <w:pPr>
        <w:spacing w:after="160" w:line="312" w:lineRule="auto"/>
        <w:jc w:val="both"/>
      </w:pPr>
      <w:r>
        <w:rPr>
          <w:rFonts w:ascii="Calibri" w:hAnsi="Calibri"/>
          <w:b/>
          <w:sz w:val="22"/>
        </w:rPr>
        <w:t xml:space="preserve">Ms Lan: </w:t>
      </w:r>
      <w:r>
        <w:rPr>
          <w:rFonts w:ascii="Calibri" w:hAnsi="Calibri"/>
          <w:sz w:val="22"/>
        </w:rPr>
        <w:t xml:space="preserve">I'll come back again next week and check it once more to properly compare.  </w:t>
      </w:r>
      <w:r>
        <w:rPr>
          <w:rFonts w:ascii="Calibri" w:hAnsi="Calibri"/>
          <w:i/>
          <w:sz w:val="22"/>
        </w:rPr>
        <w:t>Tôi sẽ quay lại tuần sau đo lại để so sánh.</w:t>
      </w:r>
    </w:p>
    <w:p>
      <w:pPr>
        <w:spacing w:after="160" w:line="312" w:lineRule="auto"/>
        <w:jc w:val="both"/>
      </w:pPr>
      <w:r>
        <w:rPr>
          <w:rFonts w:ascii="Calibri" w:hAnsi="Calibri"/>
          <w:b/>
          <w:sz w:val="22"/>
        </w:rPr>
        <w:t xml:space="preserve">Ms Lan: </w:t>
      </w:r>
      <w:r>
        <w:rPr>
          <w:rFonts w:ascii="Calibri" w:hAnsi="Calibri"/>
          <w:sz w:val="22"/>
        </w:rPr>
        <w:t xml:space="preserve">Is it generally better to check my blood pressure in the morning, or in the evening instead?  </w:t>
      </w:r>
      <w:r>
        <w:rPr>
          <w:rFonts w:ascii="Calibri" w:hAnsi="Calibri"/>
          <w:i/>
          <w:sz w:val="22"/>
        </w:rPr>
        <w:t>Nên đo huyết áp vào buổi sáng hay buổi tối thì tốt hơn ạ?</w:t>
      </w:r>
    </w:p>
    <w:p>
      <w:pPr>
        <w:spacing w:after="160" w:line="312" w:lineRule="auto"/>
        <w:jc w:val="both"/>
      </w:pPr>
      <w:r>
        <w:rPr>
          <w:rFonts w:ascii="Calibri" w:hAnsi="Calibri"/>
          <w:b/>
          <w:sz w:val="22"/>
        </w:rPr>
        <w:t xml:space="preserve">Mr Brambling: </w:t>
      </w:r>
      <w:r>
        <w:rPr>
          <w:rFonts w:ascii="Calibri" w:hAnsi="Calibri"/>
          <w:sz w:val="22"/>
        </w:rPr>
        <w:t xml:space="preserve">Morning readings, taken before your coffee, tend to be far more consistent and easier to track over time.  </w:t>
      </w:r>
      <w:r>
        <w:rPr>
          <w:rFonts w:ascii="Calibri" w:hAnsi="Calibri"/>
          <w:i/>
          <w:sz w:val="22"/>
        </w:rPr>
        <w:t>Đo vào buổi sáng, trước khi uống cà phê, thường cho kết quả ổn định và dễ theo dõi hơn.</w:t>
      </w:r>
    </w:p>
    <w:p>
      <w:pPr>
        <w:spacing w:after="160" w:line="312" w:lineRule="auto"/>
        <w:jc w:val="both"/>
      </w:pPr>
      <w:r>
        <w:rPr>
          <w:rFonts w:ascii="Calibri" w:hAnsi="Calibri"/>
          <w:b/>
          <w:sz w:val="22"/>
        </w:rPr>
        <w:t xml:space="preserve">Ms Lan: </w:t>
      </w:r>
      <w:r>
        <w:rPr>
          <w:rFonts w:ascii="Calibri" w:hAnsi="Calibri"/>
          <w:sz w:val="22"/>
        </w:rPr>
        <w:t xml:space="preserve">I'll try checking mine right after I wake up each morning from now on.  </w:t>
      </w:r>
      <w:r>
        <w:rPr>
          <w:rFonts w:ascii="Calibri" w:hAnsi="Calibri"/>
          <w:i/>
          <w:sz w:val="22"/>
        </w:rPr>
        <w:t>Từ giờ tôi sẽ đo ngay sau khi thức dậy.</w:t>
      </w:r>
    </w:p>
    <w:p>
      <w:pPr>
        <w:spacing w:after="160" w:line="312" w:lineRule="auto"/>
        <w:jc w:val="both"/>
      </w:pPr>
      <w:r>
        <w:rPr>
          <w:rFonts w:ascii="Calibri" w:hAnsi="Calibri"/>
          <w:b/>
          <w:sz w:val="22"/>
        </w:rPr>
        <w:t xml:space="preserve">Ms Lan: </w:t>
      </w:r>
      <w:r>
        <w:rPr>
          <w:rFonts w:ascii="Calibri" w:hAnsi="Calibri"/>
          <w:sz w:val="22"/>
        </w:rPr>
        <w:t xml:space="preserve">My father has fairly high blood pressure, could you show him personally how the machine actually works?  </w:t>
      </w:r>
      <w:r>
        <w:rPr>
          <w:rFonts w:ascii="Calibri" w:hAnsi="Calibri"/>
          <w:i/>
          <w:sz w:val="22"/>
        </w:rPr>
        <w:t>Cha tôi bị huyết áp cao, anh chỉ giúp cụ cách dùng máy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walk him through the whole thing step by step whenever he happens to come in.  </w:t>
      </w:r>
      <w:r>
        <w:rPr>
          <w:rFonts w:ascii="Calibri" w:hAnsi="Calibri"/>
          <w:i/>
          <w:sz w:val="22"/>
        </w:rPr>
        <w:t>Được chứ, tôi sẽ hướng dẫn cụ từng bước mỗi lần cụ đến.</w:t>
      </w:r>
    </w:p>
    <w:p>
      <w:pPr>
        <w:spacing w:after="160" w:line="312" w:lineRule="auto"/>
        <w:jc w:val="both"/>
      </w:pPr>
      <w:r>
        <w:rPr>
          <w:rFonts w:ascii="Calibri" w:hAnsi="Calibri"/>
          <w:b/>
          <w:sz w:val="22"/>
        </w:rPr>
        <w:t xml:space="preserve">Ms Lan: </w:t>
      </w:r>
      <w:r>
        <w:rPr>
          <w:rFonts w:ascii="Calibri" w:hAnsi="Calibri"/>
          <w:sz w:val="22"/>
        </w:rPr>
        <w:t xml:space="preserve">He'll really appreciate that, he does get a bit nervous around machines like this.  </w:t>
      </w:r>
      <w:r>
        <w:rPr>
          <w:rFonts w:ascii="Calibri" w:hAnsi="Calibri"/>
          <w:i/>
          <w:sz w:val="22"/>
        </w:rPr>
        <w:t>Cụ sẽ cảm kích lắm, cụ hơi lo khi dùng máy móc.</w:t>
      </w:r>
    </w:p>
    <w:p>
      <w:pPr>
        <w:spacing w:after="160" w:line="312" w:lineRule="auto"/>
        <w:jc w:val="both"/>
      </w:pPr>
      <w:r>
        <w:rPr>
          <w:rFonts w:ascii="Calibri" w:hAnsi="Calibri"/>
          <w:b/>
          <w:sz w:val="22"/>
        </w:rPr>
        <w:t xml:space="preserve">Ms Lan: </w:t>
      </w:r>
      <w:r>
        <w:rPr>
          <w:rFonts w:ascii="Calibri" w:hAnsi="Calibri"/>
          <w:sz w:val="22"/>
        </w:rPr>
        <w:t xml:space="preserve">Should I sit quietly for a few minutes before taking a reading, or can I do it right away?  </w:t>
      </w:r>
      <w:r>
        <w:rPr>
          <w:rFonts w:ascii="Calibri" w:hAnsi="Calibri"/>
          <w:i/>
          <w:sz w:val="22"/>
        </w:rPr>
        <w:t>Tôi có nên ngồi yên vài phút trước khi đo không ạ?</w:t>
      </w:r>
    </w:p>
    <w:p>
      <w:pPr>
        <w:spacing w:after="160" w:line="312" w:lineRule="auto"/>
        <w:jc w:val="both"/>
      </w:pPr>
      <w:r>
        <w:rPr>
          <w:rFonts w:ascii="Calibri" w:hAnsi="Calibri"/>
          <w:b/>
          <w:sz w:val="22"/>
        </w:rPr>
        <w:t xml:space="preserve">Mr Brambling: </w:t>
      </w:r>
      <w:r>
        <w:rPr>
          <w:rFonts w:ascii="Calibri" w:hAnsi="Calibri"/>
          <w:sz w:val="22"/>
        </w:rPr>
        <w:t xml:space="preserve">Yes, resting quietly for about five minutes beforehand gives a noticeably more accurate result overall.  </w:t>
      </w:r>
      <w:r>
        <w:rPr>
          <w:rFonts w:ascii="Calibri" w:hAnsi="Calibri"/>
          <w:i/>
          <w:sz w:val="22"/>
        </w:rPr>
        <w:t>Có, ngồi nghỉ yên tĩnh khoảng năm phút trước sẽ cho kết quả chính xác hơn nhiều.</w:t>
      </w:r>
    </w:p>
    <w:p>
      <w:pPr>
        <w:spacing w:after="160" w:line="312" w:lineRule="auto"/>
        <w:jc w:val="both"/>
      </w:pPr>
      <w:r>
        <w:rPr>
          <w:rFonts w:ascii="Calibri" w:hAnsi="Calibri"/>
          <w:b/>
          <w:sz w:val="22"/>
        </w:rPr>
        <w:t xml:space="preserve">Ms Lan: </w:t>
      </w:r>
      <w:r>
        <w:rPr>
          <w:rFonts w:ascii="Calibri" w:hAnsi="Calibri"/>
          <w:sz w:val="22"/>
        </w:rPr>
        <w:t xml:space="preserve">I'll remember to do that next time, instead of rushing straight into it like today.  </w:t>
      </w:r>
      <w:r>
        <w:rPr>
          <w:rFonts w:ascii="Calibri" w:hAnsi="Calibri"/>
          <w:i/>
          <w:sz w:val="22"/>
        </w:rPr>
        <w:t>Tôi sẽ nhớ điều đó lần sau thay vì đo vội vàng.</w:t>
      </w:r>
    </w:p>
    <w:p>
      <w:pPr>
        <w:spacing w:after="160" w:line="312" w:lineRule="auto"/>
        <w:jc w:val="both"/>
      </w:pPr>
      <w:r>
        <w:rPr>
          <w:rFonts w:ascii="Calibri" w:hAnsi="Calibri"/>
          <w:b/>
          <w:sz w:val="22"/>
        </w:rPr>
        <w:t xml:space="preserve">Ms Lan: </w:t>
      </w:r>
      <w:r>
        <w:rPr>
          <w:rFonts w:ascii="Calibri" w:hAnsi="Calibri"/>
          <w:sz w:val="22"/>
        </w:rPr>
        <w:t xml:space="preserve">What time do you actually open on Sunday mornings? I might possibly need something quite early.  </w:t>
      </w:r>
      <w:r>
        <w:rPr>
          <w:rFonts w:ascii="Calibri" w:hAnsi="Calibri"/>
          <w:i/>
          <w:sz w:val="22"/>
        </w:rPr>
        <w:t>Chủ nhật anh mở cửa lúc mấy giờ ạ? Có thể tôi cần mua gì đó sớm.</w:t>
      </w:r>
    </w:p>
    <w:p>
      <w:pPr>
        <w:spacing w:after="160" w:line="312" w:lineRule="auto"/>
        <w:jc w:val="both"/>
      </w:pPr>
      <w:r>
        <w:rPr>
          <w:rFonts w:ascii="Calibri" w:hAnsi="Calibri"/>
          <w:b/>
          <w:sz w:val="22"/>
        </w:rPr>
        <w:t xml:space="preserve">Mr Brambling: </w:t>
      </w:r>
      <w:r>
        <w:rPr>
          <w:rFonts w:ascii="Calibri" w:hAnsi="Calibri"/>
          <w:sz w:val="22"/>
        </w:rPr>
        <w:t xml:space="preserve">We open at nine o'clock on Sundays, which is a bit later than our usual weekday hours.  </w:t>
      </w:r>
      <w:r>
        <w:rPr>
          <w:rFonts w:ascii="Calibri" w:hAnsi="Calibri"/>
          <w:i/>
          <w:sz w:val="22"/>
        </w:rPr>
        <w:t>Chủ nhật chúng tôi mở lúc chín giờ, hơi trễ hơn giờ mở cửa ngày thường.</w:t>
      </w:r>
    </w:p>
    <w:p>
      <w:pPr>
        <w:spacing w:after="160" w:line="312" w:lineRule="auto"/>
        <w:jc w:val="both"/>
      </w:pPr>
      <w:r>
        <w:rPr>
          <w:rFonts w:ascii="Calibri" w:hAnsi="Calibri"/>
          <w:b/>
          <w:sz w:val="22"/>
        </w:rPr>
        <w:t xml:space="preserve">Ms Lan: </w:t>
      </w:r>
      <w:r>
        <w:rPr>
          <w:rFonts w:ascii="Calibri" w:hAnsi="Calibri"/>
          <w:sz w:val="22"/>
        </w:rPr>
        <w:t xml:space="preserve">Good to know, thank you, I'll plan everything around that time this coming weekend.  </w:t>
      </w:r>
      <w:r>
        <w:rPr>
          <w:rFonts w:ascii="Calibri" w:hAnsi="Calibri"/>
          <w:i/>
          <w:sz w:val="22"/>
        </w:rPr>
        <w:t>Tốt, cảm ơn anh, tôi sẽ sắp xếp theo giờ đó cuối tuần này.</w:t>
      </w:r>
    </w:p>
    <w:p>
      <w:pPr>
        <w:spacing w:after="160" w:line="312" w:lineRule="auto"/>
        <w:jc w:val="both"/>
      </w:pPr>
      <w:r>
        <w:rPr>
          <w:rFonts w:ascii="Calibri" w:hAnsi="Calibri"/>
          <w:b/>
          <w:sz w:val="22"/>
        </w:rPr>
        <w:t xml:space="preserve">Ms Lan: </w:t>
      </w:r>
      <w:r>
        <w:rPr>
          <w:rFonts w:ascii="Calibri" w:hAnsi="Calibri"/>
          <w:sz w:val="22"/>
        </w:rPr>
        <w:t xml:space="preserve">Are you open fairly late on weeknights, in case I need something right after work sometime?  </w:t>
      </w:r>
      <w:r>
        <w:rPr>
          <w:rFonts w:ascii="Calibri" w:hAnsi="Calibri"/>
          <w:i/>
          <w:sz w:val="22"/>
        </w:rPr>
        <w:t>Buổi tối trong tuần anh có mở muộn không, phòng khi tôi cần gì sau giờ làm ạ?</w:t>
      </w:r>
    </w:p>
    <w:p>
      <w:pPr>
        <w:spacing w:after="160" w:line="312" w:lineRule="auto"/>
        <w:jc w:val="both"/>
      </w:pPr>
      <w:r>
        <w:rPr>
          <w:rFonts w:ascii="Calibri" w:hAnsi="Calibri"/>
          <w:b/>
          <w:sz w:val="22"/>
        </w:rPr>
        <w:t xml:space="preserve">Mr Brambling: </w:t>
      </w:r>
      <w:r>
        <w:rPr>
          <w:rFonts w:ascii="Calibri" w:hAnsi="Calibri"/>
          <w:sz w:val="22"/>
        </w:rPr>
        <w:t xml:space="preserve">We stay open until nine on weeknights, so there's usually still plenty of time to stop by.  </w:t>
      </w:r>
      <w:r>
        <w:rPr>
          <w:rFonts w:ascii="Calibri" w:hAnsi="Calibri"/>
          <w:i/>
          <w:sz w:val="22"/>
        </w:rPr>
        <w:t>Buổi tối trong tuần chúng tôi mở đến chín giờ, nên vẫn còn khá nhiều thời gian.</w:t>
      </w:r>
    </w:p>
    <w:p>
      <w:pPr>
        <w:spacing w:after="160" w:line="312" w:lineRule="auto"/>
        <w:jc w:val="both"/>
      </w:pPr>
      <w:r>
        <w:rPr>
          <w:rFonts w:ascii="Calibri" w:hAnsi="Calibri"/>
          <w:b/>
          <w:sz w:val="22"/>
        </w:rPr>
        <w:t xml:space="preserve">Ms Lan: </w:t>
      </w:r>
      <w:r>
        <w:rPr>
          <w:rFonts w:ascii="Calibri" w:hAnsi="Calibri"/>
          <w:sz w:val="22"/>
        </w:rPr>
        <w:t xml:space="preserve">That's genuinely helpful, I often don't finish work until almost eight in the evening.  </w:t>
      </w:r>
      <w:r>
        <w:rPr>
          <w:rFonts w:ascii="Calibri" w:hAnsi="Calibri"/>
          <w:i/>
          <w:sz w:val="22"/>
        </w:rPr>
        <w:t>Vậy hữu ích lắm, tôi thường không xong việc cho đến gần tám giờ.</w:t>
      </w:r>
    </w:p>
    <w:p>
      <w:pPr>
        <w:spacing w:after="160" w:line="312" w:lineRule="auto"/>
        <w:jc w:val="both"/>
      </w:pPr>
      <w:r>
        <w:rPr>
          <w:rFonts w:ascii="Calibri" w:hAnsi="Calibri"/>
          <w:b/>
          <w:sz w:val="22"/>
        </w:rPr>
        <w:t xml:space="preserve">Ms Lan: </w:t>
      </w:r>
      <w:r>
        <w:rPr>
          <w:rFonts w:ascii="Calibri" w:hAnsi="Calibri"/>
          <w:sz w:val="22"/>
        </w:rPr>
        <w:t xml:space="preserve">Do you ever close for lunch, or is there always someone at the counter throughout the day?  </w:t>
      </w:r>
      <w:r>
        <w:rPr>
          <w:rFonts w:ascii="Calibri" w:hAnsi="Calibri"/>
          <w:i/>
          <w:sz w:val="22"/>
        </w:rPr>
        <w:t>Anh có đóng cửa nghỉ trưa không, hay lúc nào cũng có người ở đây ạ?</w:t>
      </w:r>
    </w:p>
    <w:p>
      <w:pPr>
        <w:spacing w:after="160" w:line="312" w:lineRule="auto"/>
        <w:jc w:val="both"/>
      </w:pPr>
      <w:r>
        <w:rPr>
          <w:rFonts w:ascii="Calibri" w:hAnsi="Calibri"/>
          <w:b/>
          <w:sz w:val="22"/>
        </w:rPr>
        <w:t xml:space="preserve">Mr Brambling: </w:t>
      </w:r>
      <w:r>
        <w:rPr>
          <w:rFonts w:ascii="Calibri" w:hAnsi="Calibri"/>
          <w:sz w:val="22"/>
        </w:rPr>
        <w:t xml:space="preserve">Someone is always here at the counter, we simply take staggered breaks so it's never left empty.  </w:t>
      </w:r>
      <w:r>
        <w:rPr>
          <w:rFonts w:ascii="Calibri" w:hAnsi="Calibri"/>
          <w:i/>
          <w:sz w:val="22"/>
        </w:rPr>
        <w:t>Lúc nào cũng có người ở đây, chúng tôi thay phiên nghỉ nên quầy không bao giờ trống.</w:t>
      </w:r>
    </w:p>
    <w:p>
      <w:pPr>
        <w:spacing w:after="160" w:line="312" w:lineRule="auto"/>
        <w:jc w:val="both"/>
      </w:pPr>
      <w:r>
        <w:rPr>
          <w:rFonts w:ascii="Calibri" w:hAnsi="Calibri"/>
          <w:b/>
          <w:sz w:val="22"/>
        </w:rPr>
        <w:t xml:space="preserve">Ms Lan: </w:t>
      </w:r>
      <w:r>
        <w:rPr>
          <w:rFonts w:ascii="Calibri" w:hAnsi="Calibri"/>
          <w:sz w:val="22"/>
        </w:rPr>
        <w:t xml:space="preserve">Good to hear, I was actually worried about timing my visit around a possible lunch closure.  </w:t>
      </w:r>
      <w:r>
        <w:rPr>
          <w:rFonts w:ascii="Calibri" w:hAnsi="Calibri"/>
          <w:i/>
          <w:sz w:val="22"/>
        </w:rPr>
        <w:t>Tốt, tôi cứ lo phải canh giờ vì sợ đóng cửa nghỉ trưa.</w:t>
      </w:r>
    </w:p>
    <w:p>
      <w:pPr>
        <w:spacing w:after="160" w:line="312" w:lineRule="auto"/>
        <w:jc w:val="both"/>
      </w:pPr>
      <w:r>
        <w:rPr>
          <w:rFonts w:ascii="Calibri" w:hAnsi="Calibri"/>
          <w:b/>
          <w:sz w:val="22"/>
        </w:rPr>
        <w:t xml:space="preserve">Ms Lan: </w:t>
      </w:r>
      <w:r>
        <w:rPr>
          <w:rFonts w:ascii="Calibri" w:hAnsi="Calibri"/>
          <w:sz w:val="22"/>
        </w:rPr>
        <w:t xml:space="preserve">What are your usual hours on public holidays? I'd like to plan properly ahead for this year.  </w:t>
      </w:r>
      <w:r>
        <w:rPr>
          <w:rFonts w:ascii="Calibri" w:hAnsi="Calibri"/>
          <w:i/>
          <w:sz w:val="22"/>
        </w:rPr>
        <w:t>Ngày lễ anh mở cửa giờ nào ạ? Tôi muốn lên kế hoạch trước năm nay.</w:t>
      </w:r>
    </w:p>
    <w:p>
      <w:pPr>
        <w:spacing w:after="160" w:line="312" w:lineRule="auto"/>
        <w:jc w:val="both"/>
      </w:pPr>
      <w:r>
        <w:rPr>
          <w:rFonts w:ascii="Calibri" w:hAnsi="Calibri"/>
          <w:b/>
          <w:sz w:val="22"/>
        </w:rPr>
        <w:t xml:space="preserve">Mr Brambling: </w:t>
      </w:r>
      <w:r>
        <w:rPr>
          <w:rFonts w:ascii="Calibri" w:hAnsi="Calibri"/>
          <w:sz w:val="22"/>
        </w:rPr>
        <w:t xml:space="preserve">We stay open with somewhat shorter hours on most public holidays, except for one or two major ones.  </w:t>
      </w:r>
      <w:r>
        <w:rPr>
          <w:rFonts w:ascii="Calibri" w:hAnsi="Calibri"/>
          <w:i/>
          <w:sz w:val="22"/>
        </w:rPr>
        <w:t>Hầu hết ngày lễ chúng tôi mở cửa với giờ ngắn hơn, trừ một hai ngày lễ lớn.</w:t>
      </w:r>
    </w:p>
    <w:p>
      <w:pPr>
        <w:spacing w:after="160" w:line="312" w:lineRule="auto"/>
        <w:jc w:val="both"/>
      </w:pPr>
      <w:r>
        <w:rPr>
          <w:rFonts w:ascii="Calibri" w:hAnsi="Calibri"/>
          <w:b/>
          <w:sz w:val="22"/>
        </w:rPr>
        <w:t xml:space="preserve">Ms Lan: </w:t>
      </w:r>
      <w:r>
        <w:rPr>
          <w:rFonts w:ascii="Calibri" w:hAnsi="Calibri"/>
          <w:sz w:val="22"/>
        </w:rPr>
        <w:t xml:space="preserve">I'll check back in with you closer to the actual date, just to be completely sure.  </w:t>
      </w:r>
      <w:r>
        <w:rPr>
          <w:rFonts w:ascii="Calibri" w:hAnsi="Calibri"/>
          <w:i/>
          <w:sz w:val="22"/>
        </w:rPr>
        <w:t>Tôi sẽ hỏi lại anh gần đến ngày đó cho chắc.</w:t>
      </w:r>
    </w:p>
    <w:p>
      <w:pPr>
        <w:spacing w:after="160" w:line="312" w:lineRule="auto"/>
        <w:jc w:val="both"/>
      </w:pPr>
      <w:r>
        <w:rPr>
          <w:rFonts w:ascii="Calibri" w:hAnsi="Calibri"/>
          <w:b/>
          <w:sz w:val="22"/>
        </w:rPr>
        <w:t xml:space="preserve">Ms Lan: </w:t>
      </w:r>
      <w:r>
        <w:rPr>
          <w:rFonts w:ascii="Calibri" w:hAnsi="Calibri"/>
          <w:sz w:val="22"/>
        </w:rPr>
        <w:t xml:space="preserve">Is there ever a pharmacist on duty overnight here, just in case of some kind of emergency?  </w:t>
      </w:r>
      <w:r>
        <w:rPr>
          <w:rFonts w:ascii="Calibri" w:hAnsi="Calibri"/>
          <w:i/>
          <w:sz w:val="22"/>
        </w:rPr>
        <w:t>Có dược sĩ trực đêm không, phòng trường hợp khẩn cấp ạ?</w:t>
      </w:r>
    </w:p>
    <w:p>
      <w:pPr>
        <w:spacing w:after="160" w:line="312" w:lineRule="auto"/>
        <w:jc w:val="both"/>
      </w:pPr>
      <w:r>
        <w:rPr>
          <w:rFonts w:ascii="Calibri" w:hAnsi="Calibri"/>
          <w:b/>
          <w:sz w:val="22"/>
        </w:rPr>
        <w:t xml:space="preserve">Mr Brambling: </w:t>
      </w:r>
      <w:r>
        <w:rPr>
          <w:rFonts w:ascii="Calibri" w:hAnsi="Calibri"/>
          <w:sz w:val="22"/>
        </w:rPr>
        <w:t xml:space="preserve">We don't keep overnight staff here at this location, but there's a twenty-four-hour pharmacy across town.  </w:t>
      </w:r>
      <w:r>
        <w:rPr>
          <w:rFonts w:ascii="Calibri" w:hAnsi="Calibri"/>
          <w:i/>
          <w:sz w:val="22"/>
        </w:rPr>
        <w:t>Ở đây chúng tôi không có nhân viên trực đêm, nhưng bên kia thành phố có nhà thuốc mở hai mươi bốn giờ.</w:t>
      </w:r>
    </w:p>
    <w:p>
      <w:pPr>
        <w:spacing w:after="160" w:line="312" w:lineRule="auto"/>
        <w:jc w:val="both"/>
      </w:pPr>
      <w:r>
        <w:rPr>
          <w:rFonts w:ascii="Calibri" w:hAnsi="Calibri"/>
          <w:b/>
          <w:sz w:val="22"/>
        </w:rPr>
        <w:t xml:space="preserve">Ms Lan: </w:t>
      </w:r>
      <w:r>
        <w:rPr>
          <w:rFonts w:ascii="Calibri" w:hAnsi="Calibri"/>
          <w:sz w:val="22"/>
        </w:rPr>
        <w:t xml:space="preserve">Thanks very much for letting me know, I'll keep that address saved somewhere just in case.  </w:t>
      </w:r>
      <w:r>
        <w:rPr>
          <w:rFonts w:ascii="Calibri" w:hAnsi="Calibri"/>
          <w:i/>
          <w:sz w:val="22"/>
        </w:rPr>
        <w:t>Cảm ơn anh đã cho biết, tôi sẽ lưu địa chỉ đó phòng khi cần.</w:t>
      </w:r>
    </w:p>
    <w:p>
      <w:pPr>
        <w:spacing w:after="160" w:line="312" w:lineRule="auto"/>
        <w:jc w:val="both"/>
      </w:pPr>
      <w:r>
        <w:rPr>
          <w:rFonts w:ascii="Calibri" w:hAnsi="Calibri"/>
          <w:b/>
          <w:sz w:val="22"/>
        </w:rPr>
        <w:t xml:space="preserve">Ms Lan: </w:t>
      </w:r>
      <w:r>
        <w:rPr>
          <w:rFonts w:ascii="Calibri" w:hAnsi="Calibri"/>
          <w:sz w:val="22"/>
        </w:rPr>
        <w:t xml:space="preserve">Do you offer home delivery for prescriptions at all? My mother has real trouble getting around lately.  </w:t>
      </w:r>
      <w:r>
        <w:rPr>
          <w:rFonts w:ascii="Calibri" w:hAnsi="Calibri"/>
          <w:i/>
          <w:sz w:val="22"/>
        </w:rPr>
        <w:t>Anh có giao thuốc theo đơn tận nhà không ạ? Mẹ tôi dạo này đi lại khó khăn.</w:t>
      </w:r>
    </w:p>
    <w:p>
      <w:pPr>
        <w:spacing w:after="160" w:line="312" w:lineRule="auto"/>
        <w:jc w:val="both"/>
      </w:pPr>
      <w:r>
        <w:rPr>
          <w:rFonts w:ascii="Calibri" w:hAnsi="Calibri"/>
          <w:b/>
          <w:sz w:val="22"/>
        </w:rPr>
        <w:t xml:space="preserve">Mr Brambling: </w:t>
      </w:r>
      <w:r>
        <w:rPr>
          <w:rFonts w:ascii="Calibri" w:hAnsi="Calibri"/>
          <w:sz w:val="22"/>
        </w:rPr>
        <w:t xml:space="preserve">Yes, we deliver within the whole neighborhood, usually within just a few hours of the order being placed.  </w:t>
      </w:r>
      <w:r>
        <w:rPr>
          <w:rFonts w:ascii="Calibri" w:hAnsi="Calibri"/>
          <w:i/>
          <w:sz w:val="22"/>
        </w:rPr>
        <w:t>Có chứ, chúng tôi giao trong khu vực lân cận, thường trong vài giờ sau khi đặt.</w:t>
      </w:r>
    </w:p>
    <w:p>
      <w:pPr>
        <w:spacing w:after="160" w:line="312" w:lineRule="auto"/>
        <w:jc w:val="both"/>
      </w:pPr>
      <w:r>
        <w:rPr>
          <w:rFonts w:ascii="Calibri" w:hAnsi="Calibri"/>
          <w:b/>
          <w:sz w:val="22"/>
        </w:rPr>
        <w:t xml:space="preserve">Ms Lan: </w:t>
      </w:r>
      <w:r>
        <w:rPr>
          <w:rFonts w:ascii="Calibri" w:hAnsi="Calibri"/>
          <w:sz w:val="22"/>
        </w:rPr>
        <w:t xml:space="preserve">That would help her enormously, I'll go ahead and set that up for her today.  </w:t>
      </w:r>
      <w:r>
        <w:rPr>
          <w:rFonts w:ascii="Calibri" w:hAnsi="Calibri"/>
          <w:i/>
          <w:sz w:val="22"/>
        </w:rPr>
        <w:t>Vậy sẽ giúp mẹ tôi rất nhiều, tôi sẽ đăng ký cho mẹ hôm nay.</w:t>
      </w:r>
    </w:p>
    <w:p>
      <w:pPr>
        <w:spacing w:after="160" w:line="312" w:lineRule="auto"/>
        <w:jc w:val="both"/>
      </w:pPr>
      <w:r>
        <w:rPr>
          <w:rFonts w:ascii="Calibri" w:hAnsi="Calibri"/>
          <w:b/>
          <w:sz w:val="22"/>
        </w:rPr>
        <w:t xml:space="preserve">Ms Lan: </w:t>
      </w:r>
      <w:r>
        <w:rPr>
          <w:rFonts w:ascii="Calibri" w:hAnsi="Calibri"/>
          <w:sz w:val="22"/>
        </w:rPr>
        <w:t xml:space="preserve">Is there an extra fee involved for delivery, or is that already included with the prescription cost?  </w:t>
      </w:r>
      <w:r>
        <w:rPr>
          <w:rFonts w:ascii="Calibri" w:hAnsi="Calibri"/>
          <w:i/>
          <w:sz w:val="22"/>
        </w:rPr>
        <w:t>Giao hàng có tính thêm phí không, hay đã bao gồm trong giá thuốc rồi ạ?</w:t>
      </w:r>
    </w:p>
    <w:p>
      <w:pPr>
        <w:spacing w:after="160" w:line="312" w:lineRule="auto"/>
        <w:jc w:val="both"/>
      </w:pPr>
      <w:r>
        <w:rPr>
          <w:rFonts w:ascii="Calibri" w:hAnsi="Calibri"/>
          <w:b/>
          <w:sz w:val="22"/>
        </w:rPr>
        <w:t xml:space="preserve">Mr Brambling: </w:t>
      </w:r>
      <w:r>
        <w:rPr>
          <w:rFonts w:ascii="Calibri" w:hAnsi="Calibri"/>
          <w:sz w:val="22"/>
        </w:rPr>
        <w:t xml:space="preserve">Delivery is completely free for orders over a certain amount, otherwise there's just a small extra fee.  </w:t>
      </w:r>
      <w:r>
        <w:rPr>
          <w:rFonts w:ascii="Calibri" w:hAnsi="Calibri"/>
          <w:i/>
          <w:sz w:val="22"/>
        </w:rPr>
        <w:t>Giao hàng miễn phí cho đơn trên một mức nhất định, còn lại thì có phí nhỏ.</w:t>
      </w:r>
    </w:p>
    <w:p>
      <w:pPr>
        <w:spacing w:after="160" w:line="312" w:lineRule="auto"/>
        <w:jc w:val="both"/>
      </w:pPr>
      <w:r>
        <w:rPr>
          <w:rFonts w:ascii="Calibri" w:hAnsi="Calibri"/>
          <w:b/>
          <w:sz w:val="22"/>
        </w:rPr>
        <w:t xml:space="preserve">Ms Lan: </w:t>
      </w:r>
      <w:r>
        <w:rPr>
          <w:rFonts w:ascii="Calibri" w:hAnsi="Calibri"/>
          <w:sz w:val="22"/>
        </w:rPr>
        <w:t xml:space="preserve">That sounds fairly reasonable, most of her orders tend to be large enough anyway.  </w:t>
      </w:r>
      <w:r>
        <w:rPr>
          <w:rFonts w:ascii="Calibri" w:hAnsi="Calibri"/>
          <w:i/>
          <w:sz w:val="22"/>
        </w:rPr>
        <w:t>Vậy hợp lý, hầu hết đơn của mẹ tôi thường đủ lớn rồi.</w:t>
      </w:r>
    </w:p>
    <w:p>
      <w:pPr>
        <w:spacing w:after="160" w:line="312" w:lineRule="auto"/>
        <w:jc w:val="both"/>
      </w:pPr>
      <w:r>
        <w:rPr>
          <w:rFonts w:ascii="Calibri" w:hAnsi="Calibri"/>
          <w:b/>
          <w:sz w:val="22"/>
        </w:rPr>
        <w:t xml:space="preserve">Ms Lan: </w:t>
      </w:r>
      <w:r>
        <w:rPr>
          <w:rFonts w:ascii="Calibri" w:hAnsi="Calibri"/>
          <w:sz w:val="22"/>
        </w:rPr>
        <w:t xml:space="preserve">Can I actually schedule a delivery for a specific time slot, since someone needs to definitely be home?  </w:t>
      </w:r>
      <w:r>
        <w:rPr>
          <w:rFonts w:ascii="Calibri" w:hAnsi="Calibri"/>
          <w:i/>
          <w:sz w:val="22"/>
        </w:rPr>
        <w:t>Tôi có thể đặt giờ giao hàng cụ thể không, vì cần có người ở nhà ạ?</w:t>
      </w:r>
    </w:p>
    <w:p>
      <w:pPr>
        <w:spacing w:after="160" w:line="312" w:lineRule="auto"/>
        <w:jc w:val="both"/>
      </w:pPr>
      <w:r>
        <w:rPr>
          <w:rFonts w:ascii="Calibri" w:hAnsi="Calibri"/>
          <w:b/>
          <w:sz w:val="22"/>
        </w:rPr>
        <w:t xml:space="preserve">Mr Brambling: </w:t>
      </w:r>
      <w:r>
        <w:rPr>
          <w:rFonts w:ascii="Calibri" w:hAnsi="Calibri"/>
          <w:sz w:val="22"/>
        </w:rPr>
        <w:t xml:space="preserve">Absolutely, just tell me roughly what time window works, and I'll do my very best to match it.  </w:t>
      </w:r>
      <w:r>
        <w:rPr>
          <w:rFonts w:ascii="Calibri" w:hAnsi="Calibri"/>
          <w:i/>
          <w:sz w:val="22"/>
        </w:rPr>
        <w:t>Được chứ, chị chỉ cần cho tôi biết khung giờ, tôi sẽ cố gắng sắp xếp đúng như vậy.</w:t>
      </w:r>
    </w:p>
    <w:p>
      <w:pPr>
        <w:spacing w:after="160" w:line="312" w:lineRule="auto"/>
        <w:jc w:val="both"/>
      </w:pPr>
      <w:r>
        <w:rPr>
          <w:rFonts w:ascii="Calibri" w:hAnsi="Calibri"/>
          <w:b/>
          <w:sz w:val="22"/>
        </w:rPr>
        <w:t xml:space="preserve">Ms Lan: </w:t>
      </w:r>
      <w:r>
        <w:rPr>
          <w:rFonts w:ascii="Calibri" w:hAnsi="Calibri"/>
          <w:sz w:val="22"/>
        </w:rPr>
        <w:t xml:space="preserve">Afternoons generally work best, since that's when my mother is usually home during the day.  </w:t>
      </w:r>
      <w:r>
        <w:rPr>
          <w:rFonts w:ascii="Calibri" w:hAnsi="Calibri"/>
          <w:i/>
          <w:sz w:val="22"/>
        </w:rPr>
        <w:t>Buổi chiều là thuận tiện nhất, vì đó là lúc mẹ tôi thường ở nhà.</w:t>
      </w:r>
    </w:p>
    <w:p>
      <w:pPr>
        <w:spacing w:after="160" w:line="312" w:lineRule="auto"/>
        <w:jc w:val="both"/>
      </w:pPr>
      <w:r>
        <w:rPr>
          <w:rFonts w:ascii="Calibri" w:hAnsi="Calibri"/>
          <w:b/>
          <w:sz w:val="22"/>
        </w:rPr>
        <w:t xml:space="preserve">Ms Lan: </w:t>
      </w:r>
      <w:r>
        <w:rPr>
          <w:rFonts w:ascii="Calibri" w:hAnsi="Calibri"/>
          <w:sz w:val="22"/>
        </w:rPr>
        <w:t xml:space="preserve">How will I actually know once the delivery has really arrived properly at the house itself?  </w:t>
      </w:r>
      <w:r>
        <w:rPr>
          <w:rFonts w:ascii="Calibri" w:hAnsi="Calibri"/>
          <w:i/>
          <w:sz w:val="22"/>
        </w:rPr>
        <w:t>Làm sao tôi biết được khi hàng đã giao đến nhà ạ?</w:t>
      </w:r>
    </w:p>
    <w:p>
      <w:pPr>
        <w:spacing w:after="160" w:line="312" w:lineRule="auto"/>
        <w:jc w:val="both"/>
      </w:pPr>
      <w:r>
        <w:rPr>
          <w:rFonts w:ascii="Calibri" w:hAnsi="Calibri"/>
          <w:b/>
          <w:sz w:val="22"/>
        </w:rPr>
        <w:t xml:space="preserve">Mr Brambling: </w:t>
      </w:r>
      <w:r>
        <w:rPr>
          <w:rFonts w:ascii="Calibri" w:hAnsi="Calibri"/>
          <w:sz w:val="22"/>
        </w:rPr>
        <w:t xml:space="preserve">The delivery driver will call ahead of time, and you'll also receive a text message confirmation.  </w:t>
      </w:r>
      <w:r>
        <w:rPr>
          <w:rFonts w:ascii="Calibri" w:hAnsi="Calibri"/>
          <w:i/>
          <w:sz w:val="22"/>
        </w:rPr>
        <w:t>Người giao hàng sẽ gọi điện trước, và chị cũng sẽ nhận được tin nhắn xác nhận.</w:t>
      </w:r>
    </w:p>
    <w:p>
      <w:pPr>
        <w:spacing w:after="160" w:line="312" w:lineRule="auto"/>
        <w:jc w:val="both"/>
      </w:pPr>
      <w:r>
        <w:rPr>
          <w:rFonts w:ascii="Calibri" w:hAnsi="Calibri"/>
          <w:b/>
          <w:sz w:val="22"/>
        </w:rPr>
        <w:t xml:space="preserve">Ms Lan: </w:t>
      </w:r>
      <w:r>
        <w:rPr>
          <w:rFonts w:ascii="Calibri" w:hAnsi="Calibri"/>
          <w:sz w:val="22"/>
        </w:rPr>
        <w:t xml:space="preserve">Perfect, that way she certainly won't be caught off guard by it at all.  </w:t>
      </w:r>
      <w:r>
        <w:rPr>
          <w:rFonts w:ascii="Calibri" w:hAnsi="Calibri"/>
          <w:i/>
          <w:sz w:val="22"/>
        </w:rPr>
        <w:t>Hoàn hảo, vậy mẹ tôi sẽ không bị bất ngờ.</w:t>
      </w:r>
    </w:p>
    <w:p>
      <w:pPr>
        <w:spacing w:after="160" w:line="312" w:lineRule="auto"/>
        <w:jc w:val="both"/>
      </w:pPr>
      <w:r>
        <w:rPr>
          <w:rFonts w:ascii="Calibri" w:hAnsi="Calibri"/>
          <w:b/>
          <w:sz w:val="22"/>
        </w:rPr>
        <w:t xml:space="preserve">Ms Lan: </w:t>
      </w:r>
      <w:r>
        <w:rPr>
          <w:rFonts w:ascii="Calibri" w:hAnsi="Calibri"/>
          <w:sz w:val="22"/>
        </w:rPr>
        <w:t xml:space="preserve">What actually happens if no one is home at the moment the delivery arrives at the door?  </w:t>
      </w:r>
      <w:r>
        <w:rPr>
          <w:rFonts w:ascii="Calibri" w:hAnsi="Calibri"/>
          <w:i/>
          <w:sz w:val="22"/>
        </w:rPr>
        <w:t>Nếu không có ai ở nhà lúc giao hàng thì sao ạ?</w:t>
      </w:r>
    </w:p>
    <w:p>
      <w:pPr>
        <w:spacing w:after="160" w:line="312" w:lineRule="auto"/>
        <w:jc w:val="both"/>
      </w:pPr>
      <w:r>
        <w:rPr>
          <w:rFonts w:ascii="Calibri" w:hAnsi="Calibri"/>
          <w:b/>
          <w:sz w:val="22"/>
        </w:rPr>
        <w:t xml:space="preserve">Mr Brambling: </w:t>
      </w:r>
      <w:r>
        <w:rPr>
          <w:rFonts w:ascii="Calibri" w:hAnsi="Calibri"/>
          <w:sz w:val="22"/>
        </w:rPr>
        <w:t xml:space="preserve">The driver will simply leave a note behind and try again later on that very same day.  </w:t>
      </w:r>
      <w:r>
        <w:rPr>
          <w:rFonts w:ascii="Calibri" w:hAnsi="Calibri"/>
          <w:i/>
          <w:sz w:val="22"/>
        </w:rPr>
        <w:t>Người giao hàng sẽ để lại giấy báo và quay lại thử lần nữa trong cùng ngày.</w:t>
      </w:r>
    </w:p>
    <w:p>
      <w:pPr>
        <w:spacing w:after="160" w:line="312" w:lineRule="auto"/>
        <w:jc w:val="both"/>
      </w:pPr>
      <w:r>
        <w:rPr>
          <w:rFonts w:ascii="Calibri" w:hAnsi="Calibri"/>
          <w:b/>
          <w:sz w:val="22"/>
        </w:rPr>
        <w:t xml:space="preserve">Ms Lan: </w:t>
      </w:r>
      <w:r>
        <w:rPr>
          <w:rFonts w:ascii="Calibri" w:hAnsi="Calibri"/>
          <w:sz w:val="22"/>
        </w:rPr>
        <w:t xml:space="preserve">Good to know, I'll make sure someone is usually around the house just in case.  </w:t>
      </w:r>
      <w:r>
        <w:rPr>
          <w:rFonts w:ascii="Calibri" w:hAnsi="Calibri"/>
          <w:i/>
          <w:sz w:val="22"/>
        </w:rPr>
        <w:t>Cảm ơn anh, tôi sẽ cố sắp xếp có người ở nhà phòng khi đó.</w:t>
      </w:r>
    </w:p>
    <w:p>
      <w:pPr>
        <w:spacing w:after="160" w:line="312" w:lineRule="auto"/>
        <w:jc w:val="both"/>
      </w:pPr>
      <w:r>
        <w:rPr>
          <w:rFonts w:ascii="Calibri" w:hAnsi="Calibri"/>
          <w:b/>
          <w:sz w:val="22"/>
        </w:rPr>
        <w:t xml:space="preserve">Ms Lan: </w:t>
      </w:r>
      <w:r>
        <w:rPr>
          <w:rFonts w:ascii="Calibri" w:hAnsi="Calibri"/>
          <w:sz w:val="22"/>
        </w:rPr>
        <w:t xml:space="preserve">I'd like to pick up a prescription for my husband today, is that alright without him actually here?  </w:t>
      </w:r>
      <w:r>
        <w:rPr>
          <w:rFonts w:ascii="Calibri" w:hAnsi="Calibri"/>
          <w:i/>
          <w:sz w:val="22"/>
        </w:rPr>
        <w:t>Tôi muốn lấy đơn thuốc giúp chồng tôi, không có anh ấy ở đây thì có được không ạ?</w:t>
      </w:r>
    </w:p>
    <w:p>
      <w:pPr>
        <w:spacing w:after="160" w:line="312" w:lineRule="auto"/>
        <w:jc w:val="both"/>
      </w:pPr>
      <w:r>
        <w:rPr>
          <w:rFonts w:ascii="Calibri" w:hAnsi="Calibri"/>
          <w:b/>
          <w:sz w:val="22"/>
        </w:rPr>
        <w:t xml:space="preserve">Mr Brambling: </w:t>
      </w:r>
      <w:r>
        <w:rPr>
          <w:rFonts w:ascii="Calibri" w:hAnsi="Calibri"/>
          <w:sz w:val="22"/>
        </w:rPr>
        <w:t xml:space="preserve">That's perfectly fine, I just need his full name and date of birth to confirm the whole order.  </w:t>
      </w:r>
      <w:r>
        <w:rPr>
          <w:rFonts w:ascii="Calibri" w:hAnsi="Calibri"/>
          <w:i/>
          <w:sz w:val="22"/>
        </w:rPr>
        <w:t>Được chứ, tôi chỉ cần tên và ngày sinh của anh ấy để xác nhận đơn thuốc.</w:t>
      </w:r>
    </w:p>
    <w:p>
      <w:pPr>
        <w:spacing w:after="160" w:line="312" w:lineRule="auto"/>
        <w:jc w:val="both"/>
      </w:pPr>
      <w:r>
        <w:rPr>
          <w:rFonts w:ascii="Calibri" w:hAnsi="Calibri"/>
          <w:b/>
          <w:sz w:val="22"/>
        </w:rPr>
        <w:t xml:space="preserve">Ms Lan: </w:t>
      </w:r>
      <w:r>
        <w:rPr>
          <w:rFonts w:ascii="Calibri" w:hAnsi="Calibri"/>
          <w:sz w:val="22"/>
        </w:rPr>
        <w:t xml:space="preserve">His name is Minh Nguyen, and he was born on the third of April.  </w:t>
      </w:r>
      <w:r>
        <w:rPr>
          <w:rFonts w:ascii="Calibri" w:hAnsi="Calibri"/>
          <w:i/>
          <w:sz w:val="22"/>
        </w:rPr>
        <w:t>Tên anh ấy là Minh Nguyễn, sinh ngày mùng ba tháng Tư.</w:t>
      </w:r>
    </w:p>
    <w:p>
      <w:pPr>
        <w:spacing w:after="160" w:line="312" w:lineRule="auto"/>
        <w:jc w:val="both"/>
      </w:pPr>
      <w:r>
        <w:rPr>
          <w:rFonts w:ascii="Calibri" w:hAnsi="Calibri"/>
          <w:b/>
          <w:sz w:val="22"/>
        </w:rPr>
        <w:t xml:space="preserve">Ms Lan: </w:t>
      </w:r>
      <w:r>
        <w:rPr>
          <w:rFonts w:ascii="Calibri" w:hAnsi="Calibri"/>
          <w:sz w:val="22"/>
        </w:rPr>
        <w:t xml:space="preserve">Can I also ask you a few quick questions about his medicine on his behalf, if that's alright?  </w:t>
      </w:r>
      <w:r>
        <w:rPr>
          <w:rFonts w:ascii="Calibri" w:hAnsi="Calibri"/>
          <w:i/>
          <w:sz w:val="22"/>
        </w:rPr>
        <w:t>Tôi cũng có thể hỏi vài câu về thuốc của anh ấy thay anh ấy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I'm very happy to explain anything at all that he needs to know about taking it.  </w:t>
      </w:r>
      <w:r>
        <w:rPr>
          <w:rFonts w:ascii="Calibri" w:hAnsi="Calibri"/>
          <w:i/>
          <w:sz w:val="22"/>
        </w:rPr>
        <w:t>Được chứ, tôi sẵn lòng giải thích bất cứ điều gì anh ấy cần biết về cách dùng thuốc.</w:t>
      </w:r>
    </w:p>
    <w:p>
      <w:pPr>
        <w:spacing w:after="160" w:line="312" w:lineRule="auto"/>
        <w:jc w:val="both"/>
      </w:pPr>
      <w:r>
        <w:rPr>
          <w:rFonts w:ascii="Calibri" w:hAnsi="Calibri"/>
          <w:b/>
          <w:sz w:val="22"/>
        </w:rPr>
        <w:t xml:space="preserve">Ms Lan: </w:t>
      </w:r>
      <w:r>
        <w:rPr>
          <w:rFonts w:ascii="Calibri" w:hAnsi="Calibri"/>
          <w:sz w:val="22"/>
        </w:rPr>
        <w:t xml:space="preserve">He mostly just wants to know if it's safe alongside his evening cup of coffee.  </w:t>
      </w:r>
      <w:r>
        <w:rPr>
          <w:rFonts w:ascii="Calibri" w:hAnsi="Calibri"/>
          <w:i/>
          <w:sz w:val="22"/>
        </w:rPr>
        <w:t>Anh ấy chủ yếu muốn biết uống chung với cà phê buổi tối có an toàn không.</w:t>
      </w:r>
    </w:p>
    <w:p>
      <w:pPr>
        <w:spacing w:after="160" w:line="312" w:lineRule="auto"/>
        <w:jc w:val="both"/>
      </w:pPr>
      <w:r>
        <w:rPr>
          <w:rFonts w:ascii="Calibri" w:hAnsi="Calibri"/>
          <w:b/>
          <w:sz w:val="22"/>
        </w:rPr>
        <w:t xml:space="preserve">Ms Lan: </w:t>
      </w:r>
      <w:r>
        <w:rPr>
          <w:rFonts w:ascii="Calibri" w:hAnsi="Calibri"/>
          <w:sz w:val="22"/>
        </w:rPr>
        <w:t xml:space="preserve">My sister actually asked me to grab her allergy medicine while I'm out running some errands today.  </w:t>
      </w:r>
      <w:r>
        <w:rPr>
          <w:rFonts w:ascii="Calibri" w:hAnsi="Calibri"/>
          <w:i/>
          <w:sz w:val="22"/>
        </w:rPr>
        <w:t>Em gái tôi nhờ tôi lấy giúp thuốc dị ứng trong lúc tôi đi làm việc vặt.</w:t>
      </w:r>
    </w:p>
    <w:p>
      <w:pPr>
        <w:spacing w:after="160" w:line="312" w:lineRule="auto"/>
        <w:jc w:val="both"/>
      </w:pPr>
      <w:r>
        <w:rPr>
          <w:rFonts w:ascii="Calibri" w:hAnsi="Calibri"/>
          <w:b/>
          <w:sz w:val="22"/>
        </w:rPr>
        <w:t xml:space="preserve">Mr Brambling: </w:t>
      </w:r>
      <w:r>
        <w:rPr>
          <w:rFonts w:ascii="Calibri" w:hAnsi="Calibri"/>
          <w:sz w:val="22"/>
        </w:rPr>
        <w:t xml:space="preserve">No problem at all, what's her full name, and do you happen to know her date of birth?  </w:t>
      </w:r>
      <w:r>
        <w:rPr>
          <w:rFonts w:ascii="Calibri" w:hAnsi="Calibri"/>
          <w:i/>
          <w:sz w:val="22"/>
        </w:rPr>
        <w:t>Không sao, cho tôi biết tên và ngày sinh của cô ấy nhé?</w:t>
      </w:r>
    </w:p>
    <w:p>
      <w:pPr>
        <w:spacing w:after="160" w:line="312" w:lineRule="auto"/>
        <w:jc w:val="both"/>
      </w:pPr>
      <w:r>
        <w:rPr>
          <w:rFonts w:ascii="Calibri" w:hAnsi="Calibri"/>
          <w:b/>
          <w:sz w:val="22"/>
        </w:rPr>
        <w:t xml:space="preserve">Ms Lan: </w:t>
      </w:r>
      <w:r>
        <w:rPr>
          <w:rFonts w:ascii="Calibri" w:hAnsi="Calibri"/>
          <w:sz w:val="22"/>
        </w:rPr>
        <w:t xml:space="preserve">Her name is Mai, and her birthday falls on the fifteenth of June.  </w:t>
      </w:r>
      <w:r>
        <w:rPr>
          <w:rFonts w:ascii="Calibri" w:hAnsi="Calibri"/>
          <w:i/>
          <w:sz w:val="22"/>
        </w:rPr>
        <w:t>Tên cô ấy là Mai, sinh ngày mười lăm tháng Sáu.</w:t>
      </w:r>
    </w:p>
    <w:p>
      <w:pPr>
        <w:spacing w:after="160" w:line="312" w:lineRule="auto"/>
        <w:jc w:val="both"/>
      </w:pPr>
      <w:r>
        <w:rPr>
          <w:rFonts w:ascii="Calibri" w:hAnsi="Calibri"/>
          <w:b/>
          <w:sz w:val="22"/>
        </w:rPr>
        <w:t xml:space="preserve">Ms Lan: </w:t>
      </w:r>
      <w:r>
        <w:rPr>
          <w:rFonts w:ascii="Calibri" w:hAnsi="Calibri"/>
          <w:sz w:val="22"/>
        </w:rPr>
        <w:t xml:space="preserve">Do I need any written permission to pick up medicine for another adult in my own family?  </w:t>
      </w:r>
      <w:r>
        <w:rPr>
          <w:rFonts w:ascii="Calibri" w:hAnsi="Calibri"/>
          <w:i/>
          <w:sz w:val="22"/>
        </w:rPr>
        <w:t>Tôi có cần giấy ủy quyền để lấy thuốc giúp người lớn khác trong gia đình không ạ?</w:t>
      </w:r>
    </w:p>
    <w:p>
      <w:pPr>
        <w:spacing w:after="160" w:line="312" w:lineRule="auto"/>
        <w:jc w:val="both"/>
      </w:pPr>
      <w:r>
        <w:rPr>
          <w:rFonts w:ascii="Calibri" w:hAnsi="Calibri"/>
          <w:b/>
          <w:sz w:val="22"/>
        </w:rPr>
        <w:t xml:space="preserve">Mr Brambling: </w:t>
      </w:r>
      <w:r>
        <w:rPr>
          <w:rFonts w:ascii="Calibri" w:hAnsi="Calibri"/>
          <w:sz w:val="22"/>
        </w:rPr>
        <w:t xml:space="preserve">Not usually, no, as long as you're able to confirm their name and birth date correctly here.  </w:t>
      </w:r>
      <w:r>
        <w:rPr>
          <w:rFonts w:ascii="Calibri" w:hAnsi="Calibri"/>
          <w:i/>
          <w:sz w:val="22"/>
        </w:rPr>
        <w:t>Thường thì không cần, miễn là chị xác nhận đúng tên và ngày sinh của người đó.</w:t>
      </w:r>
    </w:p>
    <w:p>
      <w:pPr>
        <w:spacing w:after="160" w:line="312" w:lineRule="auto"/>
        <w:jc w:val="both"/>
      </w:pPr>
      <w:r>
        <w:rPr>
          <w:rFonts w:ascii="Calibri" w:hAnsi="Calibri"/>
          <w:b/>
          <w:sz w:val="22"/>
        </w:rPr>
        <w:t xml:space="preserve">Ms Lan: </w:t>
      </w:r>
      <w:r>
        <w:rPr>
          <w:rFonts w:ascii="Calibri" w:hAnsi="Calibri"/>
          <w:sz w:val="22"/>
        </w:rPr>
        <w:t xml:space="preserve">That's simple enough for me, I always remember those particular details for my own family.  </w:t>
      </w:r>
      <w:r>
        <w:rPr>
          <w:rFonts w:ascii="Calibri" w:hAnsi="Calibri"/>
          <w:i/>
          <w:sz w:val="22"/>
        </w:rPr>
        <w:t>Vậy đơn giản thôi, tôi luôn nhớ những chi tiết đó của người thân.</w:t>
      </w:r>
    </w:p>
    <w:p>
      <w:pPr>
        <w:spacing w:after="160" w:line="312" w:lineRule="auto"/>
        <w:jc w:val="both"/>
      </w:pPr>
      <w:r>
        <w:rPr>
          <w:rFonts w:ascii="Calibri" w:hAnsi="Calibri"/>
          <w:b/>
          <w:sz w:val="22"/>
        </w:rPr>
        <w:t xml:space="preserve">Ms Lan: </w:t>
      </w:r>
      <w:r>
        <w:rPr>
          <w:rFonts w:ascii="Calibri" w:hAnsi="Calibri"/>
          <w:sz w:val="22"/>
        </w:rPr>
        <w:t xml:space="preserve">My husband is stuck at work right now, could you hold his prescription safely until this evening instead?  </w:t>
      </w:r>
      <w:r>
        <w:rPr>
          <w:rFonts w:ascii="Calibri" w:hAnsi="Calibri"/>
          <w:i/>
          <w:sz w:val="22"/>
        </w:rPr>
        <w:t>Chồng tôi bị kẹt ở chỗ làm, anh giữ giúp đơn thuốc đến tối nay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set it aside carefully behind the counter with his name written clearly on it.  </w:t>
      </w:r>
      <w:r>
        <w:rPr>
          <w:rFonts w:ascii="Calibri" w:hAnsi="Calibri"/>
          <w:i/>
          <w:sz w:val="22"/>
        </w:rPr>
        <w:t>Được chứ, tôi sẽ để riêng ra sau quầy, ghi tên anh ấy lên trên.</w:t>
      </w:r>
    </w:p>
    <w:p>
      <w:pPr>
        <w:spacing w:after="160" w:line="312" w:lineRule="auto"/>
        <w:jc w:val="both"/>
      </w:pPr>
      <w:r>
        <w:rPr>
          <w:rFonts w:ascii="Calibri" w:hAnsi="Calibri"/>
          <w:b/>
          <w:sz w:val="22"/>
        </w:rPr>
        <w:t xml:space="preserve">Ms Lan: </w:t>
      </w:r>
      <w:r>
        <w:rPr>
          <w:rFonts w:ascii="Calibri" w:hAnsi="Calibri"/>
          <w:sz w:val="22"/>
        </w:rPr>
        <w:t xml:space="preserve">Thank you very much, he'll come by right after he finishes work later tonight.  </w:t>
      </w:r>
      <w:r>
        <w:rPr>
          <w:rFonts w:ascii="Calibri" w:hAnsi="Calibri"/>
          <w:i/>
          <w:sz w:val="22"/>
        </w:rPr>
        <w:t>Cảm ơn anh, anh ấy sẽ ghé qua sau khi tan làm tối nay.</w:t>
      </w:r>
    </w:p>
    <w:p>
      <w:pPr>
        <w:spacing w:after="160" w:line="312" w:lineRule="auto"/>
        <w:jc w:val="both"/>
      </w:pPr>
      <w:r>
        <w:rPr>
          <w:rFonts w:ascii="Calibri" w:hAnsi="Calibri"/>
          <w:b/>
          <w:sz w:val="22"/>
        </w:rPr>
        <w:t xml:space="preserve">Ms Lan: </w:t>
      </w:r>
      <w:r>
        <w:rPr>
          <w:rFonts w:ascii="Calibri" w:hAnsi="Calibri"/>
          <w:sz w:val="22"/>
        </w:rPr>
        <w:t xml:space="preserve">This prescription here is actually for my son, he's at school right now, can I collect it myself?  </w:t>
      </w:r>
      <w:r>
        <w:rPr>
          <w:rFonts w:ascii="Calibri" w:hAnsi="Calibri"/>
          <w:i/>
          <w:sz w:val="22"/>
        </w:rPr>
        <w:t>Đơn thuốc này là cho con trai tôi, cháu đang ở trường, tôi tự lấy được không ạ?</w:t>
      </w:r>
    </w:p>
    <w:p>
      <w:pPr>
        <w:spacing w:after="160" w:line="312" w:lineRule="auto"/>
        <w:jc w:val="both"/>
      </w:pPr>
      <w:r>
        <w:rPr>
          <w:rFonts w:ascii="Calibri" w:hAnsi="Calibri"/>
          <w:b/>
          <w:sz w:val="22"/>
        </w:rPr>
        <w:t xml:space="preserve">Mr Brambling: </w:t>
      </w:r>
      <w:r>
        <w:rPr>
          <w:rFonts w:ascii="Calibri" w:hAnsi="Calibri"/>
          <w:sz w:val="22"/>
        </w:rPr>
        <w:t xml:space="preserve">As his parent, yes, that's completely fine, just confirm his name and date of birth for me.  </w:t>
      </w:r>
      <w:r>
        <w:rPr>
          <w:rFonts w:ascii="Calibri" w:hAnsi="Calibri"/>
          <w:i/>
          <w:sz w:val="22"/>
        </w:rPr>
        <w:t>Là phụ huynh của cháu thì được chứ, chị chỉ cần xác nhận tên và ngày sinh của cháu.</w:t>
      </w:r>
    </w:p>
    <w:p>
      <w:pPr>
        <w:spacing w:after="160" w:line="312" w:lineRule="auto"/>
        <w:jc w:val="both"/>
      </w:pPr>
      <w:r>
        <w:rPr>
          <w:rFonts w:ascii="Calibri" w:hAnsi="Calibri"/>
          <w:b/>
          <w:sz w:val="22"/>
        </w:rPr>
        <w:t xml:space="preserve">Ms Lan: </w:t>
      </w:r>
      <w:r>
        <w:rPr>
          <w:rFonts w:ascii="Calibri" w:hAnsi="Calibri"/>
          <w:sz w:val="22"/>
        </w:rPr>
        <w:t xml:space="preserve">His name is Khoi, and he was actually born back in September, five years ago now.  </w:t>
      </w:r>
      <w:r>
        <w:rPr>
          <w:rFonts w:ascii="Calibri" w:hAnsi="Calibri"/>
          <w:i/>
          <w:sz w:val="22"/>
        </w:rPr>
        <w:t>Tên cháu là Khôi, sinh vào tháng Chín, năm năm trước.</w:t>
      </w:r>
    </w:p>
    <w:p>
      <w:pPr>
        <w:spacing w:after="160" w:line="312" w:lineRule="auto"/>
        <w:jc w:val="both"/>
      </w:pPr>
      <w:r>
        <w:rPr>
          <w:rFonts w:ascii="Calibri" w:hAnsi="Calibri"/>
          <w:b/>
          <w:sz w:val="22"/>
        </w:rPr>
        <w:t xml:space="preserve">Ms Lan: </w:t>
      </w:r>
      <w:r>
        <w:rPr>
          <w:rFonts w:ascii="Calibri" w:hAnsi="Calibri"/>
          <w:sz w:val="22"/>
        </w:rPr>
        <w:t xml:space="preserve">Do children's prescriptions ever need a different kind of approval from insurance compared to adults?  </w:t>
      </w:r>
      <w:r>
        <w:rPr>
          <w:rFonts w:ascii="Calibri" w:hAnsi="Calibri"/>
          <w:i/>
          <w:sz w:val="22"/>
        </w:rPr>
        <w:t>Đơn thuốc cho trẻ em có bao giờ cần bảo hiểm duyệt khác với người lớn không ạ?</w:t>
      </w:r>
    </w:p>
    <w:p>
      <w:pPr>
        <w:spacing w:after="160" w:line="312" w:lineRule="auto"/>
        <w:jc w:val="both"/>
      </w:pPr>
      <w:r>
        <w:rPr>
          <w:rFonts w:ascii="Calibri" w:hAnsi="Calibri"/>
          <w:b/>
          <w:sz w:val="22"/>
        </w:rPr>
        <w:t xml:space="preserve">Mr Brambling: </w:t>
      </w:r>
      <w:r>
        <w:rPr>
          <w:rFonts w:ascii="Calibri" w:hAnsi="Calibri"/>
          <w:sz w:val="22"/>
        </w:rPr>
        <w:t xml:space="preserve">Not usually, no, children's medicine is generally covered the same way as everyone else's under most plans.  </w:t>
      </w:r>
      <w:r>
        <w:rPr>
          <w:rFonts w:ascii="Calibri" w:hAnsi="Calibri"/>
          <w:i/>
          <w:sz w:val="22"/>
        </w:rPr>
        <w:t>Thường thì không, thuốc cho trẻ em được bảo hiểm chi trả giống như mọi người khác trong hầu hết các gói.</w:t>
      </w:r>
    </w:p>
    <w:p>
      <w:pPr>
        <w:spacing w:after="160" w:line="312" w:lineRule="auto"/>
        <w:jc w:val="both"/>
      </w:pPr>
      <w:r>
        <w:rPr>
          <w:rFonts w:ascii="Calibri" w:hAnsi="Calibri"/>
          <w:b/>
          <w:sz w:val="22"/>
        </w:rPr>
        <w:t xml:space="preserve">Ms Lan: </w:t>
      </w:r>
      <w:r>
        <w:rPr>
          <w:rFonts w:ascii="Calibri" w:hAnsi="Calibri"/>
          <w:sz w:val="22"/>
        </w:rPr>
        <w:t xml:space="preserve">That's genuinely good to know, one less thing for me to worry about today.  </w:t>
      </w:r>
      <w:r>
        <w:rPr>
          <w:rFonts w:ascii="Calibri" w:hAnsi="Calibri"/>
          <w:i/>
          <w:sz w:val="22"/>
        </w:rPr>
        <w:t>Vậy tốt quá, đỡ phải lo thêm một chuyện.</w:t>
      </w:r>
    </w:p>
    <w:p>
      <w:pPr>
        <w:spacing w:after="160" w:line="312" w:lineRule="auto"/>
        <w:jc w:val="both"/>
      </w:pPr>
      <w:r>
        <w:rPr>
          <w:rFonts w:ascii="Calibri" w:hAnsi="Calibri"/>
          <w:b/>
          <w:sz w:val="22"/>
        </w:rPr>
        <w:t xml:space="preserve">Ms Lan: </w:t>
      </w:r>
      <w:r>
        <w:rPr>
          <w:rFonts w:ascii="Calibri" w:hAnsi="Calibri"/>
          <w:sz w:val="22"/>
        </w:rPr>
        <w:t xml:space="preserve">My daughter urgently needs her inhaler refilled before her football match this coming Saturday afternoon.  </w:t>
      </w:r>
      <w:r>
        <w:rPr>
          <w:rFonts w:ascii="Calibri" w:hAnsi="Calibri"/>
          <w:i/>
          <w:sz w:val="22"/>
        </w:rPr>
        <w:t>Con gái tôi cần mua thêm ống hít trước trận bóng đá vào thứ Bảy.</w:t>
      </w:r>
    </w:p>
    <w:p>
      <w:pPr>
        <w:spacing w:after="160" w:line="312" w:lineRule="auto"/>
        <w:jc w:val="both"/>
      </w:pPr>
      <w:r>
        <w:rPr>
          <w:rFonts w:ascii="Calibri" w:hAnsi="Calibri"/>
          <w:b/>
          <w:sz w:val="22"/>
        </w:rPr>
        <w:t xml:space="preserve">Mr Brambling: </w:t>
      </w:r>
      <w:r>
        <w:rPr>
          <w:rFonts w:ascii="Calibri" w:hAnsi="Calibri"/>
          <w:sz w:val="22"/>
        </w:rPr>
        <w:t xml:space="preserve">Let me check her file quickly, it looks like a refill is already approved and completely ready.  </w:t>
      </w:r>
      <w:r>
        <w:rPr>
          <w:rFonts w:ascii="Calibri" w:hAnsi="Calibri"/>
          <w:i/>
          <w:sz w:val="22"/>
        </w:rPr>
        <w:t>Để tôi kiểm tra hồ sơ của cháu, có vẻ việc mua thêm đã được duyệt và sẵn sàng rồi.</w:t>
      </w:r>
    </w:p>
    <w:p>
      <w:pPr>
        <w:spacing w:after="160" w:line="312" w:lineRule="auto"/>
        <w:jc w:val="both"/>
      </w:pPr>
      <w:r>
        <w:rPr>
          <w:rFonts w:ascii="Calibri" w:hAnsi="Calibri"/>
          <w:b/>
          <w:sz w:val="22"/>
        </w:rPr>
        <w:t xml:space="preserve">Ms Lan: </w:t>
      </w:r>
      <w:r>
        <w:rPr>
          <w:rFonts w:ascii="Calibri" w:hAnsi="Calibri"/>
          <w:sz w:val="22"/>
        </w:rPr>
        <w:t xml:space="preserve">Perfect timing indeed, she'll be so relieved to have it ready before the game starts.  </w:t>
      </w:r>
      <w:r>
        <w:rPr>
          <w:rFonts w:ascii="Calibri" w:hAnsi="Calibri"/>
          <w:i/>
          <w:sz w:val="22"/>
        </w:rPr>
        <w:t>Đúng lúc quá, cháu sẽ nhẹ nhõm lắm khi có thuốc trước trận đấu.</w:t>
      </w:r>
    </w:p>
    <w:p>
      <w:pPr>
        <w:spacing w:after="160" w:line="312" w:lineRule="auto"/>
        <w:jc w:val="both"/>
      </w:pPr>
      <w:r>
        <w:rPr>
          <w:rFonts w:ascii="Calibri" w:hAnsi="Calibri"/>
          <w:b/>
          <w:sz w:val="22"/>
        </w:rPr>
        <w:t xml:space="preserve">Ms Lan: </w:t>
      </w:r>
      <w:r>
        <w:rPr>
          <w:rFonts w:ascii="Calibri" w:hAnsi="Calibri"/>
          <w:sz w:val="22"/>
        </w:rPr>
        <w:t xml:space="preserve">Could you please explain the inhaler to me again? I always seem to forget the exact steps.  </w:t>
      </w:r>
      <w:r>
        <w:rPr>
          <w:rFonts w:ascii="Calibri" w:hAnsi="Calibri"/>
          <w:i/>
          <w:sz w:val="22"/>
        </w:rPr>
        <w:t>Anh giải thích lại giúp tôi cách dùng ống hít được không ạ? Tôi hay quên các bước.</w:t>
      </w:r>
    </w:p>
    <w:p>
      <w:pPr>
        <w:spacing w:after="160" w:line="312" w:lineRule="auto"/>
        <w:jc w:val="both"/>
      </w:pPr>
      <w:r>
        <w:rPr>
          <w:rFonts w:ascii="Calibri" w:hAnsi="Calibri"/>
          <w:b/>
          <w:sz w:val="22"/>
        </w:rPr>
        <w:t xml:space="preserve">Mr Brambling: </w:t>
      </w:r>
      <w:r>
        <w:rPr>
          <w:rFonts w:ascii="Calibri" w:hAnsi="Calibri"/>
          <w:sz w:val="22"/>
        </w:rPr>
        <w:t xml:space="preserve">Of course, shake it well first, breathe out fully, then press down as she breathes in slowly.  </w:t>
      </w:r>
      <w:r>
        <w:rPr>
          <w:rFonts w:ascii="Calibri" w:hAnsi="Calibri"/>
          <w:i/>
          <w:sz w:val="22"/>
        </w:rPr>
        <w:t>Được chứ, lắc đều, thở ra hết, rồi ấn xuống khi cháu hít vào từ từ.</w:t>
      </w:r>
    </w:p>
    <w:p>
      <w:pPr>
        <w:spacing w:after="160" w:line="312" w:lineRule="auto"/>
        <w:jc w:val="both"/>
      </w:pPr>
      <w:r>
        <w:rPr>
          <w:rFonts w:ascii="Calibri" w:hAnsi="Calibri"/>
          <w:b/>
          <w:sz w:val="22"/>
        </w:rPr>
        <w:t xml:space="preserve">Ms Lan: </w:t>
      </w:r>
      <w:r>
        <w:rPr>
          <w:rFonts w:ascii="Calibri" w:hAnsi="Calibri"/>
          <w:sz w:val="22"/>
        </w:rPr>
        <w:t xml:space="preserve">I'll go ahead and practice that with her again tonight before school starts tomorrow.  </w:t>
      </w:r>
      <w:r>
        <w:rPr>
          <w:rFonts w:ascii="Calibri" w:hAnsi="Calibri"/>
          <w:i/>
          <w:sz w:val="22"/>
        </w:rPr>
        <w:t>Tối nay tôi sẽ tập lại với cháu trước khi đi học ngày mai.</w:t>
      </w:r>
    </w:p>
    <w:p>
      <w:pPr>
        <w:spacing w:after="160" w:line="312" w:lineRule="auto"/>
        <w:jc w:val="both"/>
      </w:pPr>
      <w:r>
        <w:rPr>
          <w:rFonts w:ascii="Calibri" w:hAnsi="Calibri"/>
          <w:b/>
          <w:sz w:val="22"/>
        </w:rPr>
        <w:t xml:space="preserve">Ms Lan: </w:t>
      </w:r>
      <w:r>
        <w:rPr>
          <w:rFonts w:ascii="Calibri" w:hAnsi="Calibri"/>
          <w:sz w:val="22"/>
        </w:rPr>
        <w:t xml:space="preserve">My father honestly can't come in himself, his knees have really been giving him trouble lately.  </w:t>
      </w:r>
      <w:r>
        <w:rPr>
          <w:rFonts w:ascii="Calibri" w:hAnsi="Calibri"/>
          <w:i/>
          <w:sz w:val="22"/>
        </w:rPr>
        <w:t>Cha tôi không thể tự đến được, đầu gối cụ đang có vấn đề dạo gần đây.</w:t>
      </w:r>
    </w:p>
    <w:p>
      <w:pPr>
        <w:spacing w:after="160" w:line="312" w:lineRule="auto"/>
        <w:jc w:val="both"/>
      </w:pPr>
      <w:r>
        <w:rPr>
          <w:rFonts w:ascii="Calibri" w:hAnsi="Calibri"/>
          <w:b/>
          <w:sz w:val="22"/>
        </w:rPr>
        <w:t xml:space="preserve">Mr Brambling: </w:t>
      </w:r>
      <w:r>
        <w:rPr>
          <w:rFonts w:ascii="Calibri" w:hAnsi="Calibri"/>
          <w:sz w:val="22"/>
        </w:rPr>
        <w:t xml:space="preserve">I'm truly sorry to hear that, I hope this refill helps keep things much more comfortable for him.  </w:t>
      </w:r>
      <w:r>
        <w:rPr>
          <w:rFonts w:ascii="Calibri" w:hAnsi="Calibri"/>
          <w:i/>
          <w:sz w:val="22"/>
        </w:rPr>
        <w:t>Tôi rất tiếc khi nghe vậy, mong lần mua thêm thuốc này giúp cụ thoải mái hơn.</w:t>
      </w:r>
    </w:p>
    <w:p>
      <w:pPr>
        <w:spacing w:after="160" w:line="312" w:lineRule="auto"/>
        <w:jc w:val="both"/>
      </w:pPr>
      <w:r>
        <w:rPr>
          <w:rFonts w:ascii="Calibri" w:hAnsi="Calibri"/>
          <w:b/>
          <w:sz w:val="22"/>
        </w:rPr>
        <w:t xml:space="preserve">Ms Lan: </w:t>
      </w:r>
      <w:r>
        <w:rPr>
          <w:rFonts w:ascii="Calibri" w:hAnsi="Calibri"/>
          <w:sz w:val="22"/>
        </w:rPr>
        <w:t xml:space="preserve">Thank you, I'll pass along your kind words to him when I see him tonight.  </w:t>
      </w:r>
      <w:r>
        <w:rPr>
          <w:rFonts w:ascii="Calibri" w:hAnsi="Calibri"/>
          <w:i/>
          <w:sz w:val="22"/>
        </w:rPr>
        <w:t>Cảm ơn anh, tôi sẽ chuyển lời tốt đẹp của anh khi gặp cha tối nay.</w:t>
      </w:r>
    </w:p>
    <w:p>
      <w:pPr>
        <w:spacing w:after="160" w:line="312" w:lineRule="auto"/>
        <w:jc w:val="both"/>
      </w:pPr>
      <w:r>
        <w:rPr>
          <w:rFonts w:ascii="Calibri" w:hAnsi="Calibri"/>
          <w:b/>
          <w:sz w:val="22"/>
        </w:rPr>
        <w:t xml:space="preserve">Ms Lan: </w:t>
      </w:r>
      <w:r>
        <w:rPr>
          <w:rFonts w:ascii="Calibri" w:hAnsi="Calibri"/>
          <w:sz w:val="22"/>
        </w:rPr>
        <w:t xml:space="preserve">Does he actually need to sign anything at all, or is my own signature enough for his prescription?  </w:t>
      </w:r>
      <w:r>
        <w:rPr>
          <w:rFonts w:ascii="Calibri" w:hAnsi="Calibri"/>
          <w:i/>
          <w:sz w:val="22"/>
        </w:rPr>
        <w:t>Cha tôi có cần ký gì không, hay chữ ký của tôi là đủ cho đơn thuốc của cụ ạ?</w:t>
      </w:r>
    </w:p>
    <w:p>
      <w:pPr>
        <w:spacing w:after="160" w:line="312" w:lineRule="auto"/>
        <w:jc w:val="both"/>
      </w:pPr>
      <w:r>
        <w:rPr>
          <w:rFonts w:ascii="Calibri" w:hAnsi="Calibri"/>
          <w:b/>
          <w:sz w:val="22"/>
        </w:rPr>
        <w:t xml:space="preserve">Mr Brambling: </w:t>
      </w:r>
      <w:r>
        <w:rPr>
          <w:rFonts w:ascii="Calibri" w:hAnsi="Calibri"/>
          <w:sz w:val="22"/>
        </w:rPr>
        <w:t xml:space="preserve">Your signature is completely fine today, since you're listed as his authorized family contact on file.  </w:t>
      </w:r>
      <w:r>
        <w:rPr>
          <w:rFonts w:ascii="Calibri" w:hAnsi="Calibri"/>
          <w:i/>
          <w:sz w:val="22"/>
        </w:rPr>
        <w:t>Chữ ký của chị là đủ hôm nay rồi, vì chị có tên trong danh sách người thân được ủy quyền của cụ.</w:t>
      </w:r>
    </w:p>
    <w:p>
      <w:pPr>
        <w:spacing w:after="160" w:line="312" w:lineRule="auto"/>
        <w:jc w:val="both"/>
      </w:pPr>
      <w:r>
        <w:rPr>
          <w:rFonts w:ascii="Calibri" w:hAnsi="Calibri"/>
          <w:b/>
          <w:sz w:val="22"/>
        </w:rPr>
        <w:t xml:space="preserve">Ms Lan: </w:t>
      </w:r>
      <w:r>
        <w:rPr>
          <w:rFonts w:ascii="Calibri" w:hAnsi="Calibri"/>
          <w:sz w:val="22"/>
        </w:rPr>
        <w:t xml:space="preserve">Good, I always make sure that particular detail stays up to date at his doctor's office.  </w:t>
      </w:r>
      <w:r>
        <w:rPr>
          <w:rFonts w:ascii="Calibri" w:hAnsi="Calibri"/>
          <w:i/>
          <w:sz w:val="22"/>
        </w:rPr>
        <w:t>Tốt, tôi luôn giữ thông tin đó được cập nhật ở phòng khám của cụ.</w:t>
      </w:r>
    </w:p>
    <w:p>
      <w:pPr>
        <w:spacing w:after="160" w:line="312" w:lineRule="auto"/>
        <w:jc w:val="both"/>
      </w:pPr>
      <w:r>
        <w:rPr>
          <w:rFonts w:ascii="Calibri" w:hAnsi="Calibri"/>
          <w:b/>
          <w:sz w:val="22"/>
        </w:rPr>
        <w:t xml:space="preserve">Ms Lan: </w:t>
      </w:r>
      <w:r>
        <w:rPr>
          <w:rFonts w:ascii="Calibri" w:hAnsi="Calibri"/>
          <w:sz w:val="22"/>
        </w:rPr>
        <w:t xml:space="preserve">My mother sometimes forgets entirely whether she's already taken her evening pill or not.  </w:t>
      </w:r>
      <w:r>
        <w:rPr>
          <w:rFonts w:ascii="Calibri" w:hAnsi="Calibri"/>
          <w:i/>
          <w:sz w:val="22"/>
        </w:rPr>
        <w:t>Mẹ tôi đôi khi quên mất là đã uống thuốc buổi tối chưa.</w:t>
      </w:r>
    </w:p>
    <w:p>
      <w:pPr>
        <w:spacing w:after="160" w:line="312" w:lineRule="auto"/>
        <w:jc w:val="both"/>
      </w:pPr>
      <w:r>
        <w:rPr>
          <w:rFonts w:ascii="Calibri" w:hAnsi="Calibri"/>
          <w:b/>
          <w:sz w:val="22"/>
        </w:rPr>
        <w:t xml:space="preserve">Mr Brambling: </w:t>
      </w:r>
      <w:r>
        <w:rPr>
          <w:rFonts w:ascii="Calibri" w:hAnsi="Calibri"/>
          <w:sz w:val="22"/>
        </w:rPr>
        <w:t xml:space="preserve">A weekly pill organizer might genuinely help her keep track of each individual day much more clearly.  </w:t>
      </w:r>
      <w:r>
        <w:rPr>
          <w:rFonts w:ascii="Calibri" w:hAnsi="Calibri"/>
          <w:i/>
          <w:sz w:val="22"/>
        </w:rPr>
        <w:t>Một hộp chia thuốc theo tuần có thể giúp cụ theo dõi từng ngày rõ ràng hơn.</w:t>
      </w:r>
    </w:p>
    <w:p>
      <w:pPr>
        <w:spacing w:after="160" w:line="312" w:lineRule="auto"/>
        <w:jc w:val="both"/>
      </w:pPr>
      <w:r>
        <w:rPr>
          <w:rFonts w:ascii="Calibri" w:hAnsi="Calibri"/>
          <w:b/>
          <w:sz w:val="22"/>
        </w:rPr>
        <w:t xml:space="preserve">Ms Lan: </w:t>
      </w:r>
      <w:r>
        <w:rPr>
          <w:rFonts w:ascii="Calibri" w:hAnsi="Calibri"/>
          <w:sz w:val="22"/>
        </w:rPr>
        <w:t xml:space="preserve">That's a really great idea, I'll go ahead and pick one up for her right now.  </w:t>
      </w:r>
      <w:r>
        <w:rPr>
          <w:rFonts w:ascii="Calibri" w:hAnsi="Calibri"/>
          <w:i/>
          <w:sz w:val="22"/>
        </w:rPr>
        <w:t>Ý hay đấy, tôi sẽ mua một cái cho mẹ ngay bây giờ.</w:t>
      </w:r>
    </w:p>
    <w:p>
      <w:pPr>
        <w:spacing w:after="160" w:line="312" w:lineRule="auto"/>
        <w:jc w:val="both"/>
      </w:pPr>
      <w:r>
        <w:rPr>
          <w:rFonts w:ascii="Calibri" w:hAnsi="Calibri"/>
          <w:b/>
          <w:sz w:val="22"/>
        </w:rPr>
        <w:t xml:space="preserve">Ms Lan: </w:t>
      </w:r>
      <w:r>
        <w:rPr>
          <w:rFonts w:ascii="Calibri" w:hAnsi="Calibri"/>
          <w:sz w:val="22"/>
        </w:rPr>
        <w:t xml:space="preserve">Could you possibly write the instructions in much larger letters? My mother's eyesight isn't what it used to be.  </w:t>
      </w:r>
      <w:r>
        <w:rPr>
          <w:rFonts w:ascii="Calibri" w:hAnsi="Calibri"/>
          <w:i/>
          <w:sz w:val="22"/>
        </w:rPr>
        <w:t>Anh có thể viết hướng dẫn bằng chữ to hơn không ạ? Mắt mẹ tôi không còn tốt như trước.</w:t>
      </w:r>
    </w:p>
    <w:p>
      <w:pPr>
        <w:spacing w:after="160" w:line="312" w:lineRule="auto"/>
        <w:jc w:val="both"/>
      </w:pPr>
      <w:r>
        <w:rPr>
          <w:rFonts w:ascii="Calibri" w:hAnsi="Calibri"/>
          <w:b/>
          <w:sz w:val="22"/>
        </w:rPr>
        <w:t xml:space="preserve">Mr Brambling: </w:t>
      </w:r>
      <w:r>
        <w:rPr>
          <w:rFonts w:ascii="Calibri" w:hAnsi="Calibri"/>
          <w:sz w:val="22"/>
        </w:rPr>
        <w:t xml:space="preserve">Of course, I'll go ahead and print the label in a noticeably larger font just for her.  </w:t>
      </w:r>
      <w:r>
        <w:rPr>
          <w:rFonts w:ascii="Calibri" w:hAnsi="Calibri"/>
          <w:i/>
          <w:sz w:val="22"/>
        </w:rPr>
        <w:t>Được chứ, tôi sẽ in nhãn với cỡ chữ lớn hơn riêng cho cụ.</w:t>
      </w:r>
    </w:p>
    <w:p>
      <w:pPr>
        <w:spacing w:after="160" w:line="312" w:lineRule="auto"/>
        <w:jc w:val="both"/>
      </w:pPr>
      <w:r>
        <w:rPr>
          <w:rFonts w:ascii="Calibri" w:hAnsi="Calibri"/>
          <w:b/>
          <w:sz w:val="22"/>
        </w:rPr>
        <w:t xml:space="preserve">Ms Lan: </w:t>
      </w:r>
      <w:r>
        <w:rPr>
          <w:rFonts w:ascii="Calibri" w:hAnsi="Calibri"/>
          <w:sz w:val="22"/>
        </w:rPr>
        <w:t xml:space="preserve">Thank you so much, that will genuinely make things much easier for her back at home.  </w:t>
      </w:r>
      <w:r>
        <w:rPr>
          <w:rFonts w:ascii="Calibri" w:hAnsi="Calibri"/>
          <w:i/>
          <w:sz w:val="22"/>
        </w:rPr>
        <w:t>Cảm ơn anh, vậy sẽ dễ dàng hơn nhiều cho mẹ ở nhà.</w:t>
      </w:r>
    </w:p>
    <w:p>
      <w:pPr>
        <w:spacing w:after="160" w:line="312" w:lineRule="auto"/>
        <w:jc w:val="both"/>
      </w:pPr>
      <w:r>
        <w:rPr>
          <w:rFonts w:ascii="Calibri" w:hAnsi="Calibri"/>
          <w:b/>
          <w:sz w:val="22"/>
        </w:rPr>
        <w:t xml:space="preserve">Ms Lan: </w:t>
      </w:r>
      <w:r>
        <w:rPr>
          <w:rFonts w:ascii="Calibri" w:hAnsi="Calibri"/>
          <w:sz w:val="22"/>
        </w:rPr>
        <w:t xml:space="preserve">I'm traveling out to a beach town next week, what kind of sunscreen would you personally recommend?  </w:t>
      </w:r>
      <w:r>
        <w:rPr>
          <w:rFonts w:ascii="Calibri" w:hAnsi="Calibri"/>
          <w:i/>
          <w:sz w:val="22"/>
        </w:rPr>
        <w:t>Tuần sau tôi đi du lịch biển, anh gợi ý loại kem chống nắng nào ạ?</w:t>
      </w:r>
    </w:p>
    <w:p>
      <w:pPr>
        <w:spacing w:after="160" w:line="312" w:lineRule="auto"/>
        <w:jc w:val="both"/>
      </w:pPr>
      <w:r>
        <w:rPr>
          <w:rFonts w:ascii="Calibri" w:hAnsi="Calibri"/>
          <w:b/>
          <w:sz w:val="22"/>
        </w:rPr>
        <w:t xml:space="preserve">Mr Brambling: </w:t>
      </w:r>
      <w:r>
        <w:rPr>
          <w:rFonts w:ascii="Calibri" w:hAnsi="Calibri"/>
          <w:sz w:val="22"/>
        </w:rPr>
        <w:t xml:space="preserve">This one has quite a high SPF and works really well for long days spent out in strong sun.  </w:t>
      </w:r>
      <w:r>
        <w:rPr>
          <w:rFonts w:ascii="Calibri" w:hAnsi="Calibri"/>
          <w:i/>
          <w:sz w:val="22"/>
        </w:rPr>
        <w:t>Loại này có chỉ số SPF cao, dùng tốt cho cả ngày dài ở ngoài nắng gắt.</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I'll take a bottle for the whole family then.  </w:t>
      </w:r>
      <w:r>
        <w:rPr>
          <w:rFonts w:ascii="Calibri" w:hAnsi="Calibri"/>
          <w:i/>
          <w:sz w:val="22"/>
        </w:rPr>
        <w:t>Nghe hoàn hảo, tôi sẽ lấy một chai cho cả gia đình.</w:t>
      </w:r>
    </w:p>
    <w:p>
      <w:pPr>
        <w:spacing w:after="160" w:line="312" w:lineRule="auto"/>
        <w:jc w:val="both"/>
      </w:pPr>
      <w:r>
        <w:rPr>
          <w:rFonts w:ascii="Calibri" w:hAnsi="Calibri"/>
          <w:b/>
          <w:sz w:val="22"/>
        </w:rPr>
        <w:t xml:space="preserve">Ms Lan: </w:t>
      </w:r>
      <w:r>
        <w:rPr>
          <w:rFonts w:ascii="Calibri" w:hAnsi="Calibri"/>
          <w:sz w:val="22"/>
        </w:rPr>
        <w:t xml:space="preserve">Do I actually need any special medicine for motion sickness on a fairly long boat trip?  </w:t>
      </w:r>
      <w:r>
        <w:rPr>
          <w:rFonts w:ascii="Calibri" w:hAnsi="Calibri"/>
          <w:i/>
          <w:sz w:val="22"/>
        </w:rPr>
        <w:t>Tôi có cần thuốc gì đặc biệt cho say sóng trong chuyến đi tàu dài không ạ?</w:t>
      </w:r>
    </w:p>
    <w:p>
      <w:pPr>
        <w:spacing w:after="160" w:line="312" w:lineRule="auto"/>
        <w:jc w:val="both"/>
      </w:pPr>
      <w:r>
        <w:rPr>
          <w:rFonts w:ascii="Calibri" w:hAnsi="Calibri"/>
          <w:b/>
          <w:sz w:val="22"/>
        </w:rPr>
        <w:t xml:space="preserve">Mr Brambling: </w:t>
      </w:r>
      <w:r>
        <w:rPr>
          <w:rFonts w:ascii="Calibri" w:hAnsi="Calibri"/>
          <w:sz w:val="22"/>
        </w:rPr>
        <w:t xml:space="preserve">These tablets work quite well, just take one about an hour or so before you actually board.  </w:t>
      </w:r>
      <w:r>
        <w:rPr>
          <w:rFonts w:ascii="Calibri" w:hAnsi="Calibri"/>
          <w:i/>
          <w:sz w:val="22"/>
        </w:rPr>
        <w:t>Viên thuốc này khá hiệu quả, chỉ cần uống một viên khoảng một tiếng trước khi lên tàu.</w:t>
      </w:r>
    </w:p>
    <w:p>
      <w:pPr>
        <w:spacing w:after="160" w:line="312" w:lineRule="auto"/>
        <w:jc w:val="both"/>
      </w:pPr>
      <w:r>
        <w:rPr>
          <w:rFonts w:ascii="Calibri" w:hAnsi="Calibri"/>
          <w:b/>
          <w:sz w:val="22"/>
        </w:rPr>
        <w:t xml:space="preserve">Ms Lan: </w:t>
      </w:r>
      <w:r>
        <w:rPr>
          <w:rFonts w:ascii="Calibri" w:hAnsi="Calibri"/>
          <w:sz w:val="22"/>
        </w:rPr>
        <w:t xml:space="preserve">I'll pack a few of those in case the water gets rough out there.  </w:t>
      </w:r>
      <w:r>
        <w:rPr>
          <w:rFonts w:ascii="Calibri" w:hAnsi="Calibri"/>
          <w:i/>
          <w:sz w:val="22"/>
        </w:rPr>
        <w:t>Tôi sẽ mang theo vài viên phòng khi biển động.</w:t>
      </w:r>
    </w:p>
    <w:p>
      <w:pPr>
        <w:spacing w:after="160" w:line="312" w:lineRule="auto"/>
        <w:jc w:val="both"/>
      </w:pPr>
      <w:r>
        <w:rPr>
          <w:rFonts w:ascii="Calibri" w:hAnsi="Calibri"/>
          <w:b/>
          <w:sz w:val="22"/>
        </w:rPr>
        <w:t xml:space="preserve">Ms Lan: </w:t>
      </w:r>
      <w:r>
        <w:rPr>
          <w:rFonts w:ascii="Calibri" w:hAnsi="Calibri"/>
          <w:sz w:val="22"/>
        </w:rPr>
        <w:t xml:space="preserve">I'm visiting a country with quite a different climate soon, should I bring extra allergy medicine along?  </w:t>
      </w:r>
      <w:r>
        <w:rPr>
          <w:rFonts w:ascii="Calibri" w:hAnsi="Calibri"/>
          <w:i/>
          <w:sz w:val="22"/>
        </w:rPr>
        <w:t>Tôi sắp đến một nước có khí hậu khác, có nên mang thêm thuốc dị ứng không ạ?</w:t>
      </w:r>
    </w:p>
    <w:p>
      <w:pPr>
        <w:spacing w:after="160" w:line="312" w:lineRule="auto"/>
        <w:jc w:val="both"/>
      </w:pPr>
      <w:r>
        <w:rPr>
          <w:rFonts w:ascii="Calibri" w:hAnsi="Calibri"/>
          <w:b/>
          <w:sz w:val="22"/>
        </w:rPr>
        <w:t xml:space="preserve">Mr Brambling: </w:t>
      </w:r>
      <w:r>
        <w:rPr>
          <w:rFonts w:ascii="Calibri" w:hAnsi="Calibri"/>
          <w:sz w:val="22"/>
        </w:rPr>
        <w:t xml:space="preserve">That's a genuinely smart idea, unfamiliar plants and pollen can sometimes trigger completely new reactions.  </w:t>
      </w:r>
      <w:r>
        <w:rPr>
          <w:rFonts w:ascii="Calibri" w:hAnsi="Calibri"/>
          <w:i/>
          <w:sz w:val="22"/>
        </w:rPr>
        <w:t>Ý hay đấy, cây cối và phấn hoa lạ đôi khi có thể gây phản ứng mới.</w:t>
      </w:r>
    </w:p>
    <w:p>
      <w:pPr>
        <w:spacing w:after="160" w:line="312" w:lineRule="auto"/>
        <w:jc w:val="both"/>
      </w:pPr>
      <w:r>
        <w:rPr>
          <w:rFonts w:ascii="Calibri" w:hAnsi="Calibri"/>
          <w:b/>
          <w:sz w:val="22"/>
        </w:rPr>
        <w:t xml:space="preserve">Ms Lan: </w:t>
      </w:r>
      <w:r>
        <w:rPr>
          <w:rFonts w:ascii="Calibri" w:hAnsi="Calibri"/>
          <w:sz w:val="22"/>
        </w:rPr>
        <w:t xml:space="preserve">I'll pack a small supply along, just to be on the safe side.  </w:t>
      </w:r>
      <w:r>
        <w:rPr>
          <w:rFonts w:ascii="Calibri" w:hAnsi="Calibri"/>
          <w:i/>
          <w:sz w:val="22"/>
        </w:rPr>
        <w:t>Tôi sẽ mang theo một ít phòng cho chắc.</w:t>
      </w:r>
    </w:p>
    <w:p>
      <w:pPr>
        <w:spacing w:after="160" w:line="312" w:lineRule="auto"/>
        <w:jc w:val="both"/>
      </w:pPr>
      <w:r>
        <w:rPr>
          <w:rFonts w:ascii="Calibri" w:hAnsi="Calibri"/>
          <w:b/>
          <w:sz w:val="22"/>
        </w:rPr>
        <w:t xml:space="preserve">Ms Lan: </w:t>
      </w:r>
      <w:r>
        <w:rPr>
          <w:rFonts w:ascii="Calibri" w:hAnsi="Calibri"/>
          <w:sz w:val="22"/>
        </w:rPr>
        <w:t xml:space="preserve">What exactly should I include in a small travel first-aid kit for a week-long trip abroad?  </w:t>
      </w:r>
      <w:r>
        <w:rPr>
          <w:rFonts w:ascii="Calibri" w:hAnsi="Calibri"/>
          <w:i/>
          <w:sz w:val="22"/>
        </w:rPr>
        <w:t>Tôi nên chuẩn bị gì trong bộ sơ cứu nhỏ cho chuyến đi một tuần ạ?</w:t>
      </w:r>
    </w:p>
    <w:p>
      <w:pPr>
        <w:spacing w:after="160" w:line="312" w:lineRule="auto"/>
        <w:jc w:val="both"/>
      </w:pPr>
      <w:r>
        <w:rPr>
          <w:rFonts w:ascii="Calibri" w:hAnsi="Calibri"/>
          <w:b/>
          <w:sz w:val="22"/>
        </w:rPr>
        <w:t xml:space="preserve">Mr Brambling: </w:t>
      </w:r>
      <w:r>
        <w:rPr>
          <w:rFonts w:ascii="Calibri" w:hAnsi="Calibri"/>
          <w:sz w:val="22"/>
        </w:rPr>
        <w:t xml:space="preserve">Bandages, antiseptic wipes, pain relievers, and any regular medicine you already take every day.  </w:t>
      </w:r>
      <w:r>
        <w:rPr>
          <w:rFonts w:ascii="Calibri" w:hAnsi="Calibri"/>
          <w:i/>
          <w:sz w:val="22"/>
        </w:rPr>
        <w:t>Băng gạc, khăn sát khuẩn, thuốc giảm đau, và bất kỳ thuốc thường ngày nào chị đang dùng.</w:t>
      </w:r>
    </w:p>
    <w:p>
      <w:pPr>
        <w:spacing w:after="160" w:line="312" w:lineRule="auto"/>
        <w:jc w:val="both"/>
      </w:pPr>
      <w:r>
        <w:rPr>
          <w:rFonts w:ascii="Calibri" w:hAnsi="Calibri"/>
          <w:b/>
          <w:sz w:val="22"/>
        </w:rPr>
        <w:t xml:space="preserve">Ms Lan: </w:t>
      </w:r>
      <w:r>
        <w:rPr>
          <w:rFonts w:ascii="Calibri" w:hAnsi="Calibri"/>
          <w:sz w:val="22"/>
        </w:rPr>
        <w:t xml:space="preserve">That's a genuinely helpful list, I'll put one together tonight before I start packing.  </w:t>
      </w:r>
      <w:r>
        <w:rPr>
          <w:rFonts w:ascii="Calibri" w:hAnsi="Calibri"/>
          <w:i/>
          <w:sz w:val="22"/>
        </w:rPr>
        <w:t>Danh sách hữu ích lắm, tối nay tôi sẽ chuẩn bị trước khi xếp đồ.</w:t>
      </w:r>
    </w:p>
    <w:p>
      <w:pPr>
        <w:spacing w:after="160" w:line="312" w:lineRule="auto"/>
        <w:jc w:val="both"/>
      </w:pPr>
      <w:r>
        <w:rPr>
          <w:rFonts w:ascii="Calibri" w:hAnsi="Calibri"/>
          <w:b/>
          <w:sz w:val="22"/>
        </w:rPr>
        <w:t xml:space="preserve">Ms Lan: </w:t>
      </w:r>
      <w:r>
        <w:rPr>
          <w:rFonts w:ascii="Calibri" w:hAnsi="Calibri"/>
          <w:sz w:val="22"/>
        </w:rPr>
        <w:t xml:space="preserve">Do you sell insect repellent here? We're heading somewhere with quite a lot of mosquitoes apparently.  </w:t>
      </w:r>
      <w:r>
        <w:rPr>
          <w:rFonts w:ascii="Calibri" w:hAnsi="Calibri"/>
          <w:i/>
          <w:sz w:val="22"/>
        </w:rPr>
        <w:t>Anh có bán thuốc chống muỗi không ạ? Chúng tôi sắp đến nơi có rất nhiều muỗi.</w:t>
      </w:r>
    </w:p>
    <w:p>
      <w:pPr>
        <w:spacing w:after="160" w:line="312" w:lineRule="auto"/>
        <w:jc w:val="both"/>
      </w:pPr>
      <w:r>
        <w:rPr>
          <w:rFonts w:ascii="Calibri" w:hAnsi="Calibri"/>
          <w:b/>
          <w:sz w:val="22"/>
        </w:rPr>
        <w:t xml:space="preserve">Mr Brambling: </w:t>
      </w:r>
      <w:r>
        <w:rPr>
          <w:rFonts w:ascii="Calibri" w:hAnsi="Calibri"/>
          <w:sz w:val="22"/>
        </w:rPr>
        <w:t xml:space="preserve">Yes, this spray works quite well and lasts several hours between each application throughout the day.  </w:t>
      </w:r>
      <w:r>
        <w:rPr>
          <w:rFonts w:ascii="Calibri" w:hAnsi="Calibri"/>
          <w:i/>
          <w:sz w:val="22"/>
        </w:rPr>
        <w:t>Có, bình xịt này hiệu quả và giữ tác dụng nhiều giờ giữa các lần xịt.</w:t>
      </w:r>
    </w:p>
    <w:p>
      <w:pPr>
        <w:spacing w:after="160" w:line="312" w:lineRule="auto"/>
        <w:jc w:val="both"/>
      </w:pPr>
      <w:r>
        <w:rPr>
          <w:rFonts w:ascii="Calibri" w:hAnsi="Calibri"/>
          <w:b/>
          <w:sz w:val="22"/>
        </w:rPr>
        <w:t xml:space="preserve">Ms Lan: </w:t>
      </w:r>
      <w:r>
        <w:rPr>
          <w:rFonts w:ascii="Calibri" w:hAnsi="Calibri"/>
          <w:sz w:val="22"/>
        </w:rPr>
        <w:t xml:space="preserve">I'll grab two bottles then, one for each of us to carry.  </w:t>
      </w:r>
      <w:r>
        <w:rPr>
          <w:rFonts w:ascii="Calibri" w:hAnsi="Calibri"/>
          <w:i/>
          <w:sz w:val="22"/>
        </w:rPr>
        <w:t>Tôi sẽ lấy hai chai, mỗi người một chai.</w:t>
      </w:r>
    </w:p>
    <w:p>
      <w:pPr>
        <w:spacing w:after="160" w:line="312" w:lineRule="auto"/>
        <w:jc w:val="both"/>
      </w:pPr>
      <w:r>
        <w:rPr>
          <w:rFonts w:ascii="Calibri" w:hAnsi="Calibri"/>
          <w:b/>
          <w:sz w:val="22"/>
        </w:rPr>
        <w:t xml:space="preserve">Ms Lan: </w:t>
      </w:r>
      <w:r>
        <w:rPr>
          <w:rFonts w:ascii="Calibri" w:hAnsi="Calibri"/>
          <w:sz w:val="22"/>
        </w:rPr>
        <w:t xml:space="preserve">My father was just recently diagnosed with diabetes, what supplies would he actually need to get started?  </w:t>
      </w:r>
      <w:r>
        <w:rPr>
          <w:rFonts w:ascii="Calibri" w:hAnsi="Calibri"/>
          <w:i/>
          <w:sz w:val="22"/>
        </w:rPr>
        <w:t>Cha tôi mới được chẩn đoán tiểu đường, cụ cần những dụng cụ gì để bắt đầu ạ?</w:t>
      </w:r>
    </w:p>
    <w:p>
      <w:pPr>
        <w:spacing w:after="160" w:line="312" w:lineRule="auto"/>
        <w:jc w:val="both"/>
      </w:pPr>
      <w:r>
        <w:rPr>
          <w:rFonts w:ascii="Calibri" w:hAnsi="Calibri"/>
          <w:b/>
          <w:sz w:val="22"/>
        </w:rPr>
        <w:t xml:space="preserve">Mr Brambling: </w:t>
      </w:r>
      <w:r>
        <w:rPr>
          <w:rFonts w:ascii="Calibri" w:hAnsi="Calibri"/>
          <w:sz w:val="22"/>
        </w:rPr>
        <w:t xml:space="preserve">He'll need a glucometer, some test strips, and small lancets for checking his blood sugar daily.  </w:t>
      </w:r>
      <w:r>
        <w:rPr>
          <w:rFonts w:ascii="Calibri" w:hAnsi="Calibri"/>
          <w:i/>
          <w:sz w:val="22"/>
        </w:rPr>
        <w:t>Cụ sẽ cần máy đo đường huyết, que thử, và kim chích nhỏ để kiểm tra đường huyết hằng ngày.</w:t>
      </w:r>
    </w:p>
    <w:p>
      <w:pPr>
        <w:spacing w:after="160" w:line="312" w:lineRule="auto"/>
        <w:jc w:val="both"/>
      </w:pPr>
      <w:r>
        <w:rPr>
          <w:rFonts w:ascii="Calibri" w:hAnsi="Calibri"/>
          <w:b/>
          <w:sz w:val="22"/>
        </w:rPr>
        <w:t xml:space="preserve">Ms Lan: </w:t>
      </w:r>
      <w:r>
        <w:rPr>
          <w:rFonts w:ascii="Calibri" w:hAnsi="Calibri"/>
          <w:sz w:val="22"/>
        </w:rPr>
        <w:t xml:space="preserve">I'll go ahead and pick up a starter kit for him today then.  </w:t>
      </w:r>
      <w:r>
        <w:rPr>
          <w:rFonts w:ascii="Calibri" w:hAnsi="Calibri"/>
          <w:i/>
          <w:sz w:val="22"/>
        </w:rPr>
        <w:t>Tôi sẽ mua bộ dụng cụ khởi đầu cho cụ hôm nay.</w:t>
      </w:r>
    </w:p>
    <w:p>
      <w:pPr>
        <w:spacing w:after="160" w:line="312" w:lineRule="auto"/>
        <w:jc w:val="both"/>
      </w:pPr>
      <w:r>
        <w:rPr>
          <w:rFonts w:ascii="Calibri" w:hAnsi="Calibri"/>
          <w:b/>
          <w:sz w:val="22"/>
        </w:rPr>
        <w:t xml:space="preserve">Ms Lan: </w:t>
      </w:r>
      <w:r>
        <w:rPr>
          <w:rFonts w:ascii="Calibri" w:hAnsi="Calibri"/>
          <w:sz w:val="22"/>
        </w:rPr>
        <w:t xml:space="preserve">How often should someone with diabetes generally check their blood sugar levels each day?  </w:t>
      </w:r>
      <w:r>
        <w:rPr>
          <w:rFonts w:ascii="Calibri" w:hAnsi="Calibri"/>
          <w:i/>
          <w:sz w:val="22"/>
        </w:rPr>
        <w:t>Người bị tiểu đường thường nên kiểm tra đường huyết bao lâu một lần ạ?</w:t>
      </w:r>
    </w:p>
    <w:p>
      <w:pPr>
        <w:spacing w:after="160" w:line="312" w:lineRule="auto"/>
        <w:jc w:val="both"/>
      </w:pPr>
      <w:r>
        <w:rPr>
          <w:rFonts w:ascii="Calibri" w:hAnsi="Calibri"/>
          <w:b/>
          <w:sz w:val="22"/>
        </w:rPr>
        <w:t xml:space="preserve">Mr Brambling: </w:t>
      </w:r>
      <w:r>
        <w:rPr>
          <w:rFonts w:ascii="Calibri" w:hAnsi="Calibri"/>
          <w:sz w:val="22"/>
        </w:rPr>
        <w:t xml:space="preserve">It really depends on the doctor's advice, but often once or twice a day to start with.  </w:t>
      </w:r>
      <w:r>
        <w:rPr>
          <w:rFonts w:ascii="Calibri" w:hAnsi="Calibri"/>
          <w:i/>
          <w:sz w:val="22"/>
        </w:rPr>
        <w:t>Tùy theo lời khuyên của bác sĩ, nhưng thường một hoặc hai lần một ngày lúc mới bắt đầu.</w:t>
      </w:r>
    </w:p>
    <w:p>
      <w:pPr>
        <w:spacing w:after="160" w:line="312" w:lineRule="auto"/>
        <w:jc w:val="both"/>
      </w:pPr>
      <w:r>
        <w:rPr>
          <w:rFonts w:ascii="Calibri" w:hAnsi="Calibri"/>
          <w:b/>
          <w:sz w:val="22"/>
        </w:rPr>
        <w:t xml:space="preserve">Ms Lan: </w:t>
      </w:r>
      <w:r>
        <w:rPr>
          <w:rFonts w:ascii="Calibri" w:hAnsi="Calibri"/>
          <w:sz w:val="22"/>
        </w:rPr>
        <w:t xml:space="preserve">I'll ask his doctor exactly how often he should be checking it.  </w:t>
      </w:r>
      <w:r>
        <w:rPr>
          <w:rFonts w:ascii="Calibri" w:hAnsi="Calibri"/>
          <w:i/>
          <w:sz w:val="22"/>
        </w:rPr>
        <w:t>Tôi sẽ hỏi bác sĩ của cụ xem chính xác nên kiểm tra bao lâu một lần.</w:t>
      </w:r>
    </w:p>
    <w:p>
      <w:pPr>
        <w:spacing w:after="160" w:line="312" w:lineRule="auto"/>
        <w:jc w:val="both"/>
      </w:pPr>
      <w:r>
        <w:rPr>
          <w:rFonts w:ascii="Calibri" w:hAnsi="Calibri"/>
          <w:b/>
          <w:sz w:val="22"/>
        </w:rPr>
        <w:t xml:space="preserve">Ms Lan: </w:t>
      </w:r>
      <w:r>
        <w:rPr>
          <w:rFonts w:ascii="Calibri" w:hAnsi="Calibri"/>
          <w:sz w:val="22"/>
        </w:rPr>
        <w:t xml:space="preserve">We're running rather low on test strips at home, could I get a refill on those today?  </w:t>
      </w:r>
      <w:r>
        <w:rPr>
          <w:rFonts w:ascii="Calibri" w:hAnsi="Calibri"/>
          <w:i/>
          <w:sz w:val="22"/>
        </w:rPr>
        <w:t>Nhà tôi sắp hết que thử, hôm nay tôi mua thêm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let me check if your insurance covers a full box of them this particular month.  </w:t>
      </w:r>
      <w:r>
        <w:rPr>
          <w:rFonts w:ascii="Calibri" w:hAnsi="Calibri"/>
          <w:i/>
          <w:sz w:val="22"/>
        </w:rPr>
        <w:t>Được chứ, để tôi kiểm tra xem bảo hiểm có chi trả trọn hộp tháng này không.</w:t>
      </w:r>
    </w:p>
    <w:p>
      <w:pPr>
        <w:spacing w:after="160" w:line="312" w:lineRule="auto"/>
        <w:jc w:val="both"/>
      </w:pPr>
      <w:r>
        <w:rPr>
          <w:rFonts w:ascii="Calibri" w:hAnsi="Calibri"/>
          <w:b/>
          <w:sz w:val="22"/>
        </w:rPr>
        <w:t xml:space="preserve">Ms Lan: </w:t>
      </w:r>
      <w:r>
        <w:rPr>
          <w:rFonts w:ascii="Calibri" w:hAnsi="Calibri"/>
          <w:sz w:val="22"/>
        </w:rPr>
        <w:t xml:space="preserve">Thank you, those particular strips add up quite quickly in cost over time.  </w:t>
      </w:r>
      <w:r>
        <w:rPr>
          <w:rFonts w:ascii="Calibri" w:hAnsi="Calibri"/>
          <w:i/>
          <w:sz w:val="22"/>
        </w:rPr>
        <w:t>Cảm ơn anh, que thử đó tốn kém nhanh lắm.</w:t>
      </w:r>
    </w:p>
    <w:p>
      <w:pPr>
        <w:spacing w:after="160" w:line="312" w:lineRule="auto"/>
        <w:jc w:val="both"/>
      </w:pPr>
      <w:r>
        <w:rPr>
          <w:rFonts w:ascii="Calibri" w:hAnsi="Calibri"/>
          <w:b/>
          <w:sz w:val="22"/>
        </w:rPr>
        <w:t xml:space="preserve">Ms Lan: </w:t>
      </w:r>
      <w:r>
        <w:rPr>
          <w:rFonts w:ascii="Calibri" w:hAnsi="Calibri"/>
          <w:sz w:val="22"/>
        </w:rPr>
        <w:t xml:space="preserve">Is there any real difference between this glucometer and the more expensive one over on that shelf?  </w:t>
      </w:r>
      <w:r>
        <w:rPr>
          <w:rFonts w:ascii="Calibri" w:hAnsi="Calibri"/>
          <w:i/>
          <w:sz w:val="22"/>
        </w:rPr>
        <w:t>Máy đo đường huyết này khác gì so với loại đắt hơn trên kệ kia ạ?</w:t>
      </w:r>
    </w:p>
    <w:p>
      <w:pPr>
        <w:spacing w:after="160" w:line="312" w:lineRule="auto"/>
        <w:jc w:val="both"/>
      </w:pPr>
      <w:r>
        <w:rPr>
          <w:rFonts w:ascii="Calibri" w:hAnsi="Calibri"/>
          <w:b/>
          <w:sz w:val="22"/>
        </w:rPr>
        <w:t xml:space="preserve">Mr Brambling: </w:t>
      </w:r>
      <w:r>
        <w:rPr>
          <w:rFonts w:ascii="Calibri" w:hAnsi="Calibri"/>
          <w:sz w:val="22"/>
        </w:rPr>
        <w:t xml:space="preserve">The pricier one connects to a phone app, but honestly both give equally accurate readings.  </w:t>
      </w:r>
      <w:r>
        <w:rPr>
          <w:rFonts w:ascii="Calibri" w:hAnsi="Calibri"/>
          <w:i/>
          <w:sz w:val="22"/>
        </w:rPr>
        <w:t>Loại đắt hơn kết nối với ứng dụng điện thoại, nhưng cả hai đều cho kết quả chính xác.</w:t>
      </w:r>
    </w:p>
    <w:p>
      <w:pPr>
        <w:spacing w:after="160" w:line="312" w:lineRule="auto"/>
        <w:jc w:val="both"/>
      </w:pPr>
      <w:r>
        <w:rPr>
          <w:rFonts w:ascii="Calibri" w:hAnsi="Calibri"/>
          <w:b/>
          <w:sz w:val="22"/>
        </w:rPr>
        <w:t xml:space="preserve">Ms Lan: </w:t>
      </w:r>
      <w:r>
        <w:rPr>
          <w:rFonts w:ascii="Calibri" w:hAnsi="Calibri"/>
          <w:sz w:val="22"/>
        </w:rPr>
        <w:t xml:space="preserve">The simpler one should probably work just fine for my father then.  </w:t>
      </w:r>
      <w:r>
        <w:rPr>
          <w:rFonts w:ascii="Calibri" w:hAnsi="Calibri"/>
          <w:i/>
          <w:sz w:val="22"/>
        </w:rPr>
        <w:t>Vậy loại đơn giản hơn chắc là đủ cho cha tôi rồi.</w:t>
      </w:r>
    </w:p>
    <w:p>
      <w:pPr>
        <w:spacing w:after="160" w:line="312" w:lineRule="auto"/>
        <w:jc w:val="both"/>
      </w:pPr>
      <w:r>
        <w:rPr>
          <w:rFonts w:ascii="Calibri" w:hAnsi="Calibri"/>
          <w:b/>
          <w:sz w:val="22"/>
        </w:rPr>
        <w:t xml:space="preserve">Ms Lan: </w:t>
      </w:r>
      <w:r>
        <w:rPr>
          <w:rFonts w:ascii="Calibri" w:hAnsi="Calibri"/>
          <w:sz w:val="22"/>
        </w:rPr>
        <w:t xml:space="preserve">Where exactly should we store the test strips so that they don't end up getting damaged?  </w:t>
      </w:r>
      <w:r>
        <w:rPr>
          <w:rFonts w:ascii="Calibri" w:hAnsi="Calibri"/>
          <w:i/>
          <w:sz w:val="22"/>
        </w:rPr>
        <w:t>Chúng tôi nên bảo quản que thử ở đâu để không bị hỏng ạ?</w:t>
      </w:r>
    </w:p>
    <w:p>
      <w:pPr>
        <w:spacing w:after="160" w:line="312" w:lineRule="auto"/>
        <w:jc w:val="both"/>
      </w:pPr>
      <w:r>
        <w:rPr>
          <w:rFonts w:ascii="Calibri" w:hAnsi="Calibri"/>
          <w:b/>
          <w:sz w:val="22"/>
        </w:rPr>
        <w:t xml:space="preserve">Mr Brambling: </w:t>
      </w:r>
      <w:r>
        <w:rPr>
          <w:rFonts w:ascii="Calibri" w:hAnsi="Calibri"/>
          <w:sz w:val="22"/>
        </w:rPr>
        <w:t xml:space="preserve">Keep them in a cool, dry place, well away from direct sunlight and any excess humidity.  </w:t>
      </w:r>
      <w:r>
        <w:rPr>
          <w:rFonts w:ascii="Calibri" w:hAnsi="Calibri"/>
          <w:i/>
          <w:sz w:val="22"/>
        </w:rPr>
        <w:t>Giữ ở nơi khô mát, tránh ánh nắng trực tiếp và độ ẩm.</w:t>
      </w:r>
    </w:p>
    <w:p>
      <w:pPr>
        <w:spacing w:after="160" w:line="312" w:lineRule="auto"/>
        <w:jc w:val="both"/>
      </w:pPr>
      <w:r>
        <w:rPr>
          <w:rFonts w:ascii="Calibri" w:hAnsi="Calibri"/>
          <w:b/>
          <w:sz w:val="22"/>
        </w:rPr>
        <w:t xml:space="preserve">Ms Lan: </w:t>
      </w:r>
      <w:r>
        <w:rPr>
          <w:rFonts w:ascii="Calibri" w:hAnsi="Calibri"/>
          <w:sz w:val="22"/>
        </w:rPr>
        <w:t xml:space="preserve">I'll move them into a drawer instead of leaving them by the window like now.  </w:t>
      </w:r>
      <w:r>
        <w:rPr>
          <w:rFonts w:ascii="Calibri" w:hAnsi="Calibri"/>
          <w:i/>
          <w:sz w:val="22"/>
        </w:rPr>
        <w:t>Tôi sẽ chuyển chúng vào ngăn kéo thay vì để gần cửa sổ như hiện tại.</w:t>
      </w:r>
    </w:p>
    <w:p>
      <w:pPr>
        <w:spacing w:after="160" w:line="312" w:lineRule="auto"/>
        <w:jc w:val="both"/>
      </w:pPr>
      <w:r>
        <w:rPr>
          <w:rFonts w:ascii="Calibri" w:hAnsi="Calibri"/>
          <w:b/>
          <w:sz w:val="22"/>
        </w:rPr>
        <w:t xml:space="preserve">Ms Lan: </w:t>
      </w:r>
      <w:r>
        <w:rPr>
          <w:rFonts w:ascii="Calibri" w:hAnsi="Calibri"/>
          <w:sz w:val="22"/>
        </w:rPr>
        <w:t xml:space="preserve">My eyes have been quite dry and irritated lately from staring at a screen all day at work.  </w:t>
      </w:r>
      <w:r>
        <w:rPr>
          <w:rFonts w:ascii="Calibri" w:hAnsi="Calibri"/>
          <w:i/>
          <w:sz w:val="22"/>
        </w:rPr>
        <w:t>Mắt tôi khô và khó chịu vì nhìn màn hình cả ngày.</w:t>
      </w:r>
    </w:p>
    <w:p>
      <w:pPr>
        <w:spacing w:after="160" w:line="312" w:lineRule="auto"/>
        <w:jc w:val="both"/>
      </w:pPr>
      <w:r>
        <w:rPr>
          <w:rFonts w:ascii="Calibri" w:hAnsi="Calibri"/>
          <w:b/>
          <w:sz w:val="22"/>
        </w:rPr>
        <w:t xml:space="preserve">Mr Brambling: </w:t>
      </w:r>
      <w:r>
        <w:rPr>
          <w:rFonts w:ascii="Calibri" w:hAnsi="Calibri"/>
          <w:sz w:val="22"/>
        </w:rPr>
        <w:t xml:space="preserve">These lubricating eye drops should really help, just use them a few times throughout the day.  </w:t>
      </w:r>
      <w:r>
        <w:rPr>
          <w:rFonts w:ascii="Calibri" w:hAnsi="Calibri"/>
          <w:i/>
          <w:sz w:val="22"/>
        </w:rPr>
        <w:t>Thuốc nhỏ mắt dưỡng ẩm này sẽ giúp được, nhỏ vài lần trong ngày.</w:t>
      </w:r>
    </w:p>
    <w:p>
      <w:pPr>
        <w:spacing w:after="160" w:line="312" w:lineRule="auto"/>
        <w:jc w:val="both"/>
      </w:pPr>
      <w:r>
        <w:rPr>
          <w:rFonts w:ascii="Calibri" w:hAnsi="Calibri"/>
          <w:b/>
          <w:sz w:val="22"/>
        </w:rPr>
        <w:t xml:space="preserve">Ms Lan: </w:t>
      </w:r>
      <w:r>
        <w:rPr>
          <w:rFonts w:ascii="Calibri" w:hAnsi="Calibri"/>
          <w:sz w:val="22"/>
        </w:rPr>
        <w:t xml:space="preserve">I'll keep a bottle right there on my desk at work from now on.  </w:t>
      </w:r>
      <w:r>
        <w:rPr>
          <w:rFonts w:ascii="Calibri" w:hAnsi="Calibri"/>
          <w:i/>
          <w:sz w:val="22"/>
        </w:rPr>
        <w:t>Tôi sẽ để một chai ngay trên bàn làm việc.</w:t>
      </w:r>
    </w:p>
    <w:p>
      <w:pPr>
        <w:spacing w:after="160" w:line="312" w:lineRule="auto"/>
        <w:jc w:val="both"/>
      </w:pPr>
      <w:r>
        <w:rPr>
          <w:rFonts w:ascii="Calibri" w:hAnsi="Calibri"/>
          <w:b/>
          <w:sz w:val="22"/>
        </w:rPr>
        <w:t xml:space="preserve">Ms Lan: </w:t>
      </w:r>
      <w:r>
        <w:rPr>
          <w:rFonts w:ascii="Calibri" w:hAnsi="Calibri"/>
          <w:sz w:val="22"/>
        </w:rPr>
        <w:t xml:space="preserve">Is it actually safe to wear my contact lenses right after using these particular eye drops?  </w:t>
      </w:r>
      <w:r>
        <w:rPr>
          <w:rFonts w:ascii="Calibri" w:hAnsi="Calibri"/>
          <w:i/>
          <w:sz w:val="22"/>
        </w:rPr>
        <w:t>Tôi đeo kính áp tròng ngay sau khi nhỏ thuốc này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Wait about fifteen minutes after applying them before putting your contact lenses back in again.  </w:t>
      </w:r>
      <w:r>
        <w:rPr>
          <w:rFonts w:ascii="Calibri" w:hAnsi="Calibri"/>
          <w:i/>
          <w:sz w:val="22"/>
        </w:rPr>
        <w:t>Nên đợi khoảng mười lăm phút sau khi nhỏ thuốc rồi mới đeo kính áp tròng lại.</w:t>
      </w:r>
    </w:p>
    <w:p>
      <w:pPr>
        <w:spacing w:after="160" w:line="312" w:lineRule="auto"/>
        <w:jc w:val="both"/>
      </w:pPr>
      <w:r>
        <w:rPr>
          <w:rFonts w:ascii="Calibri" w:hAnsi="Calibri"/>
          <w:b/>
          <w:sz w:val="22"/>
        </w:rPr>
        <w:t xml:space="preserve">Ms Lan: </w:t>
      </w:r>
      <w:r>
        <w:rPr>
          <w:rFonts w:ascii="Calibri" w:hAnsi="Calibri"/>
          <w:sz w:val="22"/>
        </w:rPr>
        <w:t xml:space="preserve">I'll set a small timer on my phone so I don't forget and rush it.  </w:t>
      </w:r>
      <w:r>
        <w:rPr>
          <w:rFonts w:ascii="Calibri" w:hAnsi="Calibri"/>
          <w:i/>
          <w:sz w:val="22"/>
        </w:rPr>
        <w:t>Tôi sẽ hẹn giờ nhỏ để khỏi vội vàng quên mất.</w:t>
      </w:r>
    </w:p>
    <w:p>
      <w:pPr>
        <w:spacing w:after="160" w:line="312" w:lineRule="auto"/>
        <w:jc w:val="both"/>
      </w:pPr>
      <w:r>
        <w:rPr>
          <w:rFonts w:ascii="Calibri" w:hAnsi="Calibri"/>
          <w:b/>
          <w:sz w:val="22"/>
        </w:rPr>
        <w:t xml:space="preserve">Ms Lan: </w:t>
      </w:r>
      <w:r>
        <w:rPr>
          <w:rFonts w:ascii="Calibri" w:hAnsi="Calibri"/>
          <w:sz w:val="22"/>
        </w:rPr>
        <w:t xml:space="preserve">My eyes turned a little bit red after swimming yesterday afternoon, would these drops actually help?  </w:t>
      </w:r>
      <w:r>
        <w:rPr>
          <w:rFonts w:ascii="Calibri" w:hAnsi="Calibri"/>
          <w:i/>
          <w:sz w:val="22"/>
        </w:rPr>
        <w:t>Mắt tôi hơi đỏ sau khi bơi hôm qua, thuốc nhỏ này có giúp được không ạ?</w:t>
      </w:r>
    </w:p>
    <w:p>
      <w:pPr>
        <w:spacing w:after="160" w:line="312" w:lineRule="auto"/>
        <w:jc w:val="both"/>
      </w:pPr>
      <w:r>
        <w:rPr>
          <w:rFonts w:ascii="Calibri" w:hAnsi="Calibri"/>
          <w:b/>
          <w:sz w:val="22"/>
        </w:rPr>
        <w:t xml:space="preserve">Mr Brambling: </w:t>
      </w:r>
      <w:r>
        <w:rPr>
          <w:rFonts w:ascii="Calibri" w:hAnsi="Calibri"/>
          <w:sz w:val="22"/>
        </w:rPr>
        <w:t xml:space="preserve">Yes, these should reduce the redness quite well, though avoid rubbing your eyes in the meantime.  </w:t>
      </w:r>
      <w:r>
        <w:rPr>
          <w:rFonts w:ascii="Calibri" w:hAnsi="Calibri"/>
          <w:i/>
          <w:sz w:val="22"/>
        </w:rPr>
        <w:t>Có, thuốc này sẽ giảm đỏ mắt, nhưng nên tránh dụi mắt trong lúc chờ đỡ.</w:t>
      </w:r>
    </w:p>
    <w:p>
      <w:pPr>
        <w:spacing w:after="160" w:line="312" w:lineRule="auto"/>
        <w:jc w:val="both"/>
      </w:pPr>
      <w:r>
        <w:rPr>
          <w:rFonts w:ascii="Calibri" w:hAnsi="Calibri"/>
          <w:b/>
          <w:sz w:val="22"/>
        </w:rPr>
        <w:t xml:space="preserve">Ms Lan: </w:t>
      </w:r>
      <w:r>
        <w:rPr>
          <w:rFonts w:ascii="Calibri" w:hAnsi="Calibri"/>
          <w:sz w:val="22"/>
        </w:rPr>
        <w:t xml:space="preserve">I'll be careful about that, they have been quite itchy since yesterday evening.  </w:t>
      </w:r>
      <w:r>
        <w:rPr>
          <w:rFonts w:ascii="Calibri" w:hAnsi="Calibri"/>
          <w:i/>
          <w:sz w:val="22"/>
        </w:rPr>
        <w:t>Tôi sẽ cẩn thận, mắt tôi ngứa từ hôm qua đến giờ.</w:t>
      </w:r>
    </w:p>
    <w:p>
      <w:pPr>
        <w:spacing w:after="160" w:line="312" w:lineRule="auto"/>
        <w:jc w:val="both"/>
      </w:pPr>
      <w:r>
        <w:rPr>
          <w:rFonts w:ascii="Calibri" w:hAnsi="Calibri"/>
          <w:b/>
          <w:sz w:val="22"/>
        </w:rPr>
        <w:t xml:space="preserve">Ms Lan: </w:t>
      </w:r>
      <w:r>
        <w:rPr>
          <w:rFonts w:ascii="Calibri" w:hAnsi="Calibri"/>
          <w:sz w:val="22"/>
        </w:rPr>
        <w:t xml:space="preserve">How long can I actually keep a bottle of eye drops once it's already been opened up?  </w:t>
      </w:r>
      <w:r>
        <w:rPr>
          <w:rFonts w:ascii="Calibri" w:hAnsi="Calibri"/>
          <w:i/>
          <w:sz w:val="22"/>
        </w:rPr>
        <w:t>Chai thuốc nhỏ mắt sau khi mở dùng được bao lâu ạ?</w:t>
      </w:r>
    </w:p>
    <w:p>
      <w:pPr>
        <w:spacing w:after="160" w:line="312" w:lineRule="auto"/>
        <w:jc w:val="both"/>
      </w:pPr>
      <w:r>
        <w:rPr>
          <w:rFonts w:ascii="Calibri" w:hAnsi="Calibri"/>
          <w:b/>
          <w:sz w:val="22"/>
        </w:rPr>
        <w:t xml:space="preserve">Mr Brambling: </w:t>
      </w:r>
      <w:r>
        <w:rPr>
          <w:rFonts w:ascii="Calibri" w:hAnsi="Calibri"/>
          <w:sz w:val="22"/>
        </w:rPr>
        <w:t xml:space="preserve">Most brands last about a month after opening, then it's really best to replace them with a fresh one.  </w:t>
      </w:r>
      <w:r>
        <w:rPr>
          <w:rFonts w:ascii="Calibri" w:hAnsi="Calibri"/>
          <w:i/>
          <w:sz w:val="22"/>
        </w:rPr>
        <w:t>Hầu hết các nhãn hiệu dùng được khoảng một tháng sau khi mở, rồi nên thay chai mới.</w:t>
      </w:r>
    </w:p>
    <w:p>
      <w:pPr>
        <w:spacing w:after="160" w:line="312" w:lineRule="auto"/>
        <w:jc w:val="both"/>
      </w:pPr>
      <w:r>
        <w:rPr>
          <w:rFonts w:ascii="Calibri" w:hAnsi="Calibri"/>
          <w:b/>
          <w:sz w:val="22"/>
        </w:rPr>
        <w:t xml:space="preserve">Ms Lan: </w:t>
      </w:r>
      <w:r>
        <w:rPr>
          <w:rFonts w:ascii="Calibri" w:hAnsi="Calibri"/>
          <w:sz w:val="22"/>
        </w:rPr>
        <w:t xml:space="preserve">I'll write the opening date right on the label so that I remember properly.  </w:t>
      </w:r>
      <w:r>
        <w:rPr>
          <w:rFonts w:ascii="Calibri" w:hAnsi="Calibri"/>
          <w:i/>
          <w:sz w:val="22"/>
        </w:rPr>
        <w:t>Tôi sẽ ghi ngày mở chai lên nhãn để nhớ.</w:t>
      </w:r>
    </w:p>
    <w:p>
      <w:pPr>
        <w:spacing w:after="160" w:line="312" w:lineRule="auto"/>
        <w:jc w:val="both"/>
      </w:pPr>
      <w:r>
        <w:rPr>
          <w:rFonts w:ascii="Calibri" w:hAnsi="Calibri"/>
          <w:b/>
          <w:sz w:val="22"/>
        </w:rPr>
        <w:t xml:space="preserve">Ms Lan: </w:t>
      </w:r>
      <w:r>
        <w:rPr>
          <w:rFonts w:ascii="Calibri" w:hAnsi="Calibri"/>
          <w:sz w:val="22"/>
        </w:rPr>
        <w:t xml:space="preserve">I've had heartburn after almost every single meal this week, what would actually help settle it down?  </w:t>
      </w:r>
      <w:r>
        <w:rPr>
          <w:rFonts w:ascii="Calibri" w:hAnsi="Calibri"/>
          <w:i/>
          <w:sz w:val="22"/>
        </w:rPr>
        <w:t>Tuần này gần như bữa nào tôi cũng bị ợ nóng, có gì giúp làm dịu không ạ?</w:t>
      </w:r>
    </w:p>
    <w:p>
      <w:pPr>
        <w:spacing w:after="160" w:line="312" w:lineRule="auto"/>
        <w:jc w:val="both"/>
      </w:pPr>
      <w:r>
        <w:rPr>
          <w:rFonts w:ascii="Calibri" w:hAnsi="Calibri"/>
          <w:b/>
          <w:sz w:val="22"/>
        </w:rPr>
        <w:t xml:space="preserve">Mr Brambling: </w:t>
      </w:r>
      <w:r>
        <w:rPr>
          <w:rFonts w:ascii="Calibri" w:hAnsi="Calibri"/>
          <w:sz w:val="22"/>
        </w:rPr>
        <w:t xml:space="preserve">This antacid works quite quickly, just chew a tablet after eating if it starts bothering you again.  </w:t>
      </w:r>
      <w:r>
        <w:rPr>
          <w:rFonts w:ascii="Calibri" w:hAnsi="Calibri"/>
          <w:i/>
          <w:sz w:val="22"/>
        </w:rPr>
        <w:t>Thuốc kháng axit này có tác dụng nhanh, nhai một viên sau khi ăn nếu bắt đầu khó chịu.</w:t>
      </w:r>
    </w:p>
    <w:p>
      <w:pPr>
        <w:spacing w:after="160" w:line="312" w:lineRule="auto"/>
        <w:jc w:val="both"/>
      </w:pPr>
      <w:r>
        <w:rPr>
          <w:rFonts w:ascii="Calibri" w:hAnsi="Calibri"/>
          <w:b/>
          <w:sz w:val="22"/>
        </w:rPr>
        <w:t xml:space="preserve">Ms Lan: </w:t>
      </w:r>
      <w:r>
        <w:rPr>
          <w:rFonts w:ascii="Calibri" w:hAnsi="Calibri"/>
          <w:sz w:val="22"/>
        </w:rPr>
        <w:t xml:space="preserve">I'll keep a pack of those in my bag from now on then.  </w:t>
      </w:r>
      <w:r>
        <w:rPr>
          <w:rFonts w:ascii="Calibri" w:hAnsi="Calibri"/>
          <w:i/>
          <w:sz w:val="22"/>
        </w:rPr>
        <w:t>Tôi sẽ giữ một gói trong túi từ giờ.</w:t>
      </w:r>
    </w:p>
    <w:p>
      <w:pPr>
        <w:spacing w:after="160" w:line="312" w:lineRule="auto"/>
        <w:jc w:val="both"/>
      </w:pPr>
      <w:r>
        <w:rPr>
          <w:rFonts w:ascii="Calibri" w:hAnsi="Calibri"/>
          <w:b/>
          <w:sz w:val="22"/>
        </w:rPr>
        <w:t xml:space="preserve">Ms Lan: </w:t>
      </w:r>
      <w:r>
        <w:rPr>
          <w:rFonts w:ascii="Calibri" w:hAnsi="Calibri"/>
          <w:sz w:val="22"/>
        </w:rPr>
        <w:t xml:space="preserve">Is it actually normal to need antacids this often, or should I really see a doctor about it?  </w:t>
      </w:r>
      <w:r>
        <w:rPr>
          <w:rFonts w:ascii="Calibri" w:hAnsi="Calibri"/>
          <w:i/>
          <w:sz w:val="22"/>
        </w:rPr>
        <w:t>Cần dùng thuốc kháng axit thường xuyên vậy có bình thường không, hay tôi nên đi khám ạ?</w:t>
      </w:r>
    </w:p>
    <w:p>
      <w:pPr>
        <w:spacing w:after="160" w:line="312" w:lineRule="auto"/>
        <w:jc w:val="both"/>
      </w:pPr>
      <w:r>
        <w:rPr>
          <w:rFonts w:ascii="Calibri" w:hAnsi="Calibri"/>
          <w:b/>
          <w:sz w:val="22"/>
        </w:rPr>
        <w:t xml:space="preserve">Mr Brambling: </w:t>
      </w:r>
      <w:r>
        <w:rPr>
          <w:rFonts w:ascii="Calibri" w:hAnsi="Calibri"/>
          <w:sz w:val="22"/>
        </w:rPr>
        <w:t xml:space="preserve">If it's happening daily like that, it's really worth mentioning to your doctor rather than relying on tablets alone.  </w:t>
      </w:r>
      <w:r>
        <w:rPr>
          <w:rFonts w:ascii="Calibri" w:hAnsi="Calibri"/>
          <w:i/>
          <w:sz w:val="22"/>
        </w:rPr>
        <w:t>Nếu xảy ra hằng ngày thì nên nói với bác sĩ thay vì chỉ dựa vào thuốc mãi.</w:t>
      </w:r>
    </w:p>
    <w:p>
      <w:pPr>
        <w:spacing w:after="160" w:line="312" w:lineRule="auto"/>
        <w:jc w:val="both"/>
      </w:pPr>
      <w:r>
        <w:rPr>
          <w:rFonts w:ascii="Calibri" w:hAnsi="Calibri"/>
          <w:b/>
          <w:sz w:val="22"/>
        </w:rPr>
        <w:t xml:space="preserve">Ms Lan: </w:t>
      </w:r>
      <w:r>
        <w:rPr>
          <w:rFonts w:ascii="Calibri" w:hAnsi="Calibri"/>
          <w:sz w:val="22"/>
        </w:rPr>
        <w:t xml:space="preserve">You're quite right, I'll bring that up clearly at my next check-up appointment.  </w:t>
      </w:r>
      <w:r>
        <w:rPr>
          <w:rFonts w:ascii="Calibri" w:hAnsi="Calibri"/>
          <w:i/>
          <w:sz w:val="22"/>
        </w:rPr>
        <w:t>Anh nói đúng, tôi sẽ đề cập chuyện đó vào lần khám tới.</w:t>
      </w:r>
    </w:p>
    <w:p>
      <w:pPr>
        <w:spacing w:after="160" w:line="312" w:lineRule="auto"/>
        <w:jc w:val="both"/>
      </w:pPr>
      <w:r>
        <w:rPr>
          <w:rFonts w:ascii="Calibri" w:hAnsi="Calibri"/>
          <w:b/>
          <w:sz w:val="22"/>
        </w:rPr>
        <w:t xml:space="preserve">Ms Lan: </w:t>
      </w:r>
      <w:r>
        <w:rPr>
          <w:rFonts w:ascii="Calibri" w:hAnsi="Calibri"/>
          <w:sz w:val="22"/>
        </w:rPr>
        <w:t xml:space="preserve">My stomach felt rather upset after taking my regular medicine on a completely empty stomach earlier.  </w:t>
      </w:r>
      <w:r>
        <w:rPr>
          <w:rFonts w:ascii="Calibri" w:hAnsi="Calibri"/>
          <w:i/>
          <w:sz w:val="22"/>
        </w:rPr>
        <w:t>Bụng tôi khó chịu sau khi uống thuốc thường ngày lúc đói.</w:t>
      </w:r>
    </w:p>
    <w:p>
      <w:pPr>
        <w:spacing w:after="160" w:line="312" w:lineRule="auto"/>
        <w:jc w:val="both"/>
      </w:pPr>
      <w:r>
        <w:rPr>
          <w:rFonts w:ascii="Calibri" w:hAnsi="Calibri"/>
          <w:b/>
          <w:sz w:val="22"/>
        </w:rPr>
        <w:t xml:space="preserve">Mr Brambling: </w:t>
      </w:r>
      <w:r>
        <w:rPr>
          <w:rFonts w:ascii="Calibri" w:hAnsi="Calibri"/>
          <w:sz w:val="22"/>
        </w:rPr>
        <w:t xml:space="preserve">This antacid should settle things down nicely, and try eating a little before your very next dose.  </w:t>
      </w:r>
      <w:r>
        <w:rPr>
          <w:rFonts w:ascii="Calibri" w:hAnsi="Calibri"/>
          <w:i/>
          <w:sz w:val="22"/>
        </w:rPr>
        <w:t>Thuốc kháng axit này sẽ giúp dịu lại, và lần sau chị thử ăn chút gì trước khi uống liều tiếp theo.</w:t>
      </w:r>
    </w:p>
    <w:p>
      <w:pPr>
        <w:spacing w:after="160" w:line="312" w:lineRule="auto"/>
        <w:jc w:val="both"/>
      </w:pPr>
      <w:r>
        <w:rPr>
          <w:rFonts w:ascii="Calibri" w:hAnsi="Calibri"/>
          <w:b/>
          <w:sz w:val="22"/>
        </w:rPr>
        <w:t xml:space="preserve">Ms Lan: </w:t>
      </w:r>
      <w:r>
        <w:rPr>
          <w:rFonts w:ascii="Calibri" w:hAnsi="Calibri"/>
          <w:sz w:val="22"/>
        </w:rPr>
        <w:t xml:space="preserve">I'll do both of those things, thank you for such a practical suggestion.  </w:t>
      </w:r>
      <w:r>
        <w:rPr>
          <w:rFonts w:ascii="Calibri" w:hAnsi="Calibri"/>
          <w:i/>
          <w:sz w:val="22"/>
        </w:rPr>
        <w:t>Tôi sẽ làm cả hai, cảm ơn anh đã gợi ý thiết thực.</w:t>
      </w:r>
    </w:p>
    <w:p>
      <w:pPr>
        <w:spacing w:after="160" w:line="312" w:lineRule="auto"/>
        <w:jc w:val="both"/>
      </w:pPr>
      <w:r>
        <w:rPr>
          <w:rFonts w:ascii="Calibri" w:hAnsi="Calibri"/>
          <w:b/>
          <w:sz w:val="22"/>
        </w:rPr>
        <w:t xml:space="preserve">Ms Lan: </w:t>
      </w:r>
      <w:r>
        <w:rPr>
          <w:rFonts w:ascii="Calibri" w:hAnsi="Calibri"/>
          <w:sz w:val="22"/>
        </w:rPr>
        <w:t xml:space="preserve">Can children safely take a milder version of this antacid when their stomach is a bit upset?  </w:t>
      </w:r>
      <w:r>
        <w:rPr>
          <w:rFonts w:ascii="Calibri" w:hAnsi="Calibri"/>
          <w:i/>
          <w:sz w:val="22"/>
        </w:rPr>
        <w:t>Trẻ em có thể dùng phiên bản nhẹ hơn của thuốc kháng axit này khi đau bụng không ạ?</w:t>
      </w:r>
    </w:p>
    <w:p>
      <w:pPr>
        <w:spacing w:after="160" w:line="312" w:lineRule="auto"/>
        <w:jc w:val="both"/>
      </w:pPr>
      <w:r>
        <w:rPr>
          <w:rFonts w:ascii="Calibri" w:hAnsi="Calibri"/>
          <w:b/>
          <w:sz w:val="22"/>
        </w:rPr>
        <w:t xml:space="preserve">Mr Brambling: </w:t>
      </w:r>
      <w:r>
        <w:rPr>
          <w:rFonts w:ascii="Calibri" w:hAnsi="Calibri"/>
          <w:sz w:val="22"/>
        </w:rPr>
        <w:t xml:space="preserve">Yes, there's a children's liquid version available with a much lower and gentler dose.  </w:t>
      </w:r>
      <w:r>
        <w:rPr>
          <w:rFonts w:ascii="Calibri" w:hAnsi="Calibri"/>
          <w:i/>
          <w:sz w:val="22"/>
        </w:rPr>
        <w:t>Có, có phiên bản dạng lỏng dành cho trẻ em với liều thấp hơn, nhẹ nhàng hơn nhiều.</w:t>
      </w:r>
    </w:p>
    <w:p>
      <w:pPr>
        <w:spacing w:after="160" w:line="312" w:lineRule="auto"/>
        <w:jc w:val="both"/>
      </w:pPr>
      <w:r>
        <w:rPr>
          <w:rFonts w:ascii="Calibri" w:hAnsi="Calibri"/>
          <w:b/>
          <w:sz w:val="22"/>
        </w:rPr>
        <w:t xml:space="preserve">Ms Lan: </w:t>
      </w:r>
      <w:r>
        <w:rPr>
          <w:rFonts w:ascii="Calibri" w:hAnsi="Calibri"/>
          <w:sz w:val="22"/>
        </w:rPr>
        <w:t xml:space="preserve">I'll grab that particular one for my son, his stomach has been off all day today.  </w:t>
      </w:r>
      <w:r>
        <w:rPr>
          <w:rFonts w:ascii="Calibri" w:hAnsi="Calibri"/>
          <w:i/>
          <w:sz w:val="22"/>
        </w:rPr>
        <w:t>Tôi sẽ lấy loại đó cho con trai tôi, bụng cháu khó chịu cả ngày rồi.</w:t>
      </w:r>
    </w:p>
    <w:p>
      <w:pPr>
        <w:spacing w:after="160" w:line="312" w:lineRule="auto"/>
        <w:jc w:val="both"/>
      </w:pPr>
      <w:r>
        <w:rPr>
          <w:rFonts w:ascii="Calibri" w:hAnsi="Calibri"/>
          <w:b/>
          <w:sz w:val="22"/>
        </w:rPr>
        <w:t xml:space="preserve">Ms Lan: </w:t>
      </w:r>
      <w:r>
        <w:rPr>
          <w:rFonts w:ascii="Calibri" w:hAnsi="Calibri"/>
          <w:sz w:val="22"/>
        </w:rPr>
        <w:t xml:space="preserve">Does this antacid actually interfere at all with any of the other medicine I'm currently taking?  </w:t>
      </w:r>
      <w:r>
        <w:rPr>
          <w:rFonts w:ascii="Calibri" w:hAnsi="Calibri"/>
          <w:i/>
          <w:sz w:val="22"/>
        </w:rPr>
        <w:t>Thuốc kháng axit này có ảnh hưởng đến thuốc khác tôi đang dùng không ạ?</w:t>
      </w:r>
    </w:p>
    <w:p>
      <w:pPr>
        <w:spacing w:after="160" w:line="312" w:lineRule="auto"/>
        <w:jc w:val="both"/>
      </w:pPr>
      <w:r>
        <w:rPr>
          <w:rFonts w:ascii="Calibri" w:hAnsi="Calibri"/>
          <w:b/>
          <w:sz w:val="22"/>
        </w:rPr>
        <w:t xml:space="preserve">Mr Brambling: </w:t>
      </w:r>
      <w:r>
        <w:rPr>
          <w:rFonts w:ascii="Calibri" w:hAnsi="Calibri"/>
          <w:sz w:val="22"/>
        </w:rPr>
        <w:t xml:space="preserve">It's best to take it a couple of hours apart from your other tablets, just in case anything happens.  </w:t>
      </w:r>
      <w:r>
        <w:rPr>
          <w:rFonts w:ascii="Calibri" w:hAnsi="Calibri"/>
          <w:i/>
          <w:sz w:val="22"/>
        </w:rPr>
        <w:t>Tốt nhất nên uống cách nhau vài tiếng so với các thuốc khác của chị để đề phòng.</w:t>
      </w:r>
    </w:p>
    <w:p>
      <w:pPr>
        <w:spacing w:after="160" w:line="312" w:lineRule="auto"/>
        <w:jc w:val="both"/>
      </w:pPr>
      <w:r>
        <w:rPr>
          <w:rFonts w:ascii="Calibri" w:hAnsi="Calibri"/>
          <w:b/>
          <w:sz w:val="22"/>
        </w:rPr>
        <w:t xml:space="preserve">Ms Lan: </w:t>
      </w:r>
      <w:r>
        <w:rPr>
          <w:rFonts w:ascii="Calibri" w:hAnsi="Calibri"/>
          <w:sz w:val="22"/>
        </w:rPr>
        <w:t xml:space="preserve">I'll space them out exactly like that starting from today onward.  </w:t>
      </w:r>
      <w:r>
        <w:rPr>
          <w:rFonts w:ascii="Calibri" w:hAnsi="Calibri"/>
          <w:i/>
          <w:sz w:val="22"/>
        </w:rPr>
        <w:t>Từ hôm nay tôi sẽ chia giờ uống như vậy.</w:t>
      </w:r>
    </w:p>
    <w:p>
      <w:pPr>
        <w:spacing w:after="160" w:line="312" w:lineRule="auto"/>
        <w:jc w:val="both"/>
      </w:pPr>
      <w:r>
        <w:rPr>
          <w:rFonts w:ascii="Calibri" w:hAnsi="Calibri"/>
          <w:b/>
          <w:sz w:val="22"/>
        </w:rPr>
        <w:t xml:space="preserve">Ms Lan: </w:t>
      </w:r>
      <w:r>
        <w:rPr>
          <w:rFonts w:ascii="Calibri" w:hAnsi="Calibri"/>
          <w:sz w:val="22"/>
        </w:rPr>
        <w:t xml:space="preserve">I've had real trouble falling asleep lately, is there something reasonably mild I could try instead?  </w:t>
      </w:r>
      <w:r>
        <w:rPr>
          <w:rFonts w:ascii="Calibri" w:hAnsi="Calibri"/>
          <w:i/>
          <w:sz w:val="22"/>
        </w:rPr>
        <w:t>Dạo này tôi khó ngủ, có loại nào nhẹ nhàng tôi có thể thử không ạ?</w:t>
      </w:r>
    </w:p>
    <w:p>
      <w:pPr>
        <w:spacing w:after="160" w:line="312" w:lineRule="auto"/>
        <w:jc w:val="both"/>
      </w:pPr>
      <w:r>
        <w:rPr>
          <w:rFonts w:ascii="Calibri" w:hAnsi="Calibri"/>
          <w:b/>
          <w:sz w:val="22"/>
        </w:rPr>
        <w:t xml:space="preserve">Mr Brambling: </w:t>
      </w:r>
      <w:r>
        <w:rPr>
          <w:rFonts w:ascii="Calibri" w:hAnsi="Calibri"/>
          <w:sz w:val="22"/>
        </w:rPr>
        <w:t xml:space="preserve">This herbal sleep aid is quite gentle and non-habit-forming, good for occasional, short-term use.  </w:t>
      </w:r>
      <w:r>
        <w:rPr>
          <w:rFonts w:ascii="Calibri" w:hAnsi="Calibri"/>
          <w:i/>
          <w:sz w:val="22"/>
        </w:rPr>
        <w:t>Thuốc hỗ trợ giấc ngủ thảo dược này khá nhẹ nhàng và không gây nghiện khi dùng thỉnh thoảng.</w:t>
      </w:r>
    </w:p>
    <w:p>
      <w:pPr>
        <w:spacing w:after="160" w:line="312" w:lineRule="auto"/>
        <w:jc w:val="both"/>
      </w:pPr>
      <w:r>
        <w:rPr>
          <w:rFonts w:ascii="Calibri" w:hAnsi="Calibri"/>
          <w:b/>
          <w:sz w:val="22"/>
        </w:rPr>
        <w:t xml:space="preserve">Ms Lan: </w:t>
      </w:r>
      <w:r>
        <w:rPr>
          <w:rFonts w:ascii="Calibri" w:hAnsi="Calibri"/>
          <w:sz w:val="22"/>
        </w:rPr>
        <w:t xml:space="preserve">I'll try that out tonight and see if it actually helps me settle down.  </w:t>
      </w:r>
      <w:r>
        <w:rPr>
          <w:rFonts w:ascii="Calibri" w:hAnsi="Calibri"/>
          <w:i/>
          <w:sz w:val="22"/>
        </w:rPr>
        <w:t>Tối nay tôi sẽ thử xem có giúp tôi dễ ngủ hơn không.</w:t>
      </w:r>
    </w:p>
    <w:p>
      <w:pPr>
        <w:spacing w:after="160" w:line="312" w:lineRule="auto"/>
        <w:jc w:val="both"/>
      </w:pPr>
      <w:r>
        <w:rPr>
          <w:rFonts w:ascii="Calibri" w:hAnsi="Calibri"/>
          <w:b/>
          <w:sz w:val="22"/>
        </w:rPr>
        <w:t xml:space="preserve">Ms Lan: </w:t>
      </w:r>
      <w:r>
        <w:rPr>
          <w:rFonts w:ascii="Calibri" w:hAnsi="Calibri"/>
          <w:sz w:val="22"/>
        </w:rPr>
        <w:t xml:space="preserve">Is it actually safe to take a sleep aid every single night, or should it only be sometimes?  </w:t>
      </w:r>
      <w:r>
        <w:rPr>
          <w:rFonts w:ascii="Calibri" w:hAnsi="Calibri"/>
          <w:i/>
          <w:sz w:val="22"/>
        </w:rPr>
        <w:t>Dùng thuốc hỗ trợ giấc ngủ mỗi đêm có an toàn không, hay chỉ nên thỉnh thoảng ạ?</w:t>
      </w:r>
    </w:p>
    <w:p>
      <w:pPr>
        <w:spacing w:after="160" w:line="312" w:lineRule="auto"/>
        <w:jc w:val="both"/>
      </w:pPr>
      <w:r>
        <w:rPr>
          <w:rFonts w:ascii="Calibri" w:hAnsi="Calibri"/>
          <w:b/>
          <w:sz w:val="22"/>
        </w:rPr>
        <w:t xml:space="preserve">Mr Brambling: </w:t>
      </w:r>
      <w:r>
        <w:rPr>
          <w:rFonts w:ascii="Calibri" w:hAnsi="Calibri"/>
          <w:sz w:val="22"/>
        </w:rPr>
        <w:t xml:space="preserve">It's really best used only occasionally, if it becomes a nightly habit, please go see a doctor.  </w:t>
      </w:r>
      <w:r>
        <w:rPr>
          <w:rFonts w:ascii="Calibri" w:hAnsi="Calibri"/>
          <w:i/>
          <w:sz w:val="22"/>
        </w:rPr>
        <w:t>Tốt nhất chỉ nên dùng thỉnh thoảng, nếu trở thành thói quen mỗi đêm thì nên gặp bác sĩ.</w:t>
      </w:r>
    </w:p>
    <w:p>
      <w:pPr>
        <w:spacing w:after="160" w:line="312" w:lineRule="auto"/>
        <w:jc w:val="both"/>
      </w:pPr>
      <w:r>
        <w:rPr>
          <w:rFonts w:ascii="Calibri" w:hAnsi="Calibri"/>
          <w:b/>
          <w:sz w:val="22"/>
        </w:rPr>
        <w:t xml:space="preserve">Ms Lan: </w:t>
      </w:r>
      <w:r>
        <w:rPr>
          <w:rFonts w:ascii="Calibri" w:hAnsi="Calibri"/>
          <w:sz w:val="22"/>
        </w:rPr>
        <w:t xml:space="preserve">I'll only use it on the nights I genuinely really need it then.  </w:t>
      </w:r>
      <w:r>
        <w:rPr>
          <w:rFonts w:ascii="Calibri" w:hAnsi="Calibri"/>
          <w:i/>
          <w:sz w:val="22"/>
        </w:rPr>
        <w:t>Tôi sẽ chỉ dùng vào những đêm thật sự cần thiết thôi.</w:t>
      </w:r>
    </w:p>
    <w:p>
      <w:pPr>
        <w:spacing w:after="160" w:line="312" w:lineRule="auto"/>
        <w:jc w:val="both"/>
      </w:pPr>
      <w:r>
        <w:rPr>
          <w:rFonts w:ascii="Calibri" w:hAnsi="Calibri"/>
          <w:b/>
          <w:sz w:val="22"/>
        </w:rPr>
        <w:t xml:space="preserve">Ms Lan: </w:t>
      </w:r>
      <w:r>
        <w:rPr>
          <w:rFonts w:ascii="Calibri" w:hAnsi="Calibri"/>
          <w:sz w:val="22"/>
        </w:rPr>
        <w:t xml:space="preserve">Will this sleep aid leave me feeling groggy the next morning before I head off to work?  </w:t>
      </w:r>
      <w:r>
        <w:rPr>
          <w:rFonts w:ascii="Calibri" w:hAnsi="Calibri"/>
          <w:i/>
          <w:sz w:val="22"/>
        </w:rPr>
        <w:t>Thuốc hỗ trợ giấc ngủ này có khiến tôi mệt mỏi vào sáng hôm sau trước khi đi làm không ạ?</w:t>
      </w:r>
    </w:p>
    <w:p>
      <w:pPr>
        <w:spacing w:after="160" w:line="312" w:lineRule="auto"/>
        <w:jc w:val="both"/>
      </w:pPr>
      <w:r>
        <w:rPr>
          <w:rFonts w:ascii="Calibri" w:hAnsi="Calibri"/>
          <w:b/>
          <w:sz w:val="22"/>
        </w:rPr>
        <w:t xml:space="preserve">Mr Brambling: </w:t>
      </w:r>
      <w:r>
        <w:rPr>
          <w:rFonts w:ascii="Calibri" w:hAnsi="Calibri"/>
          <w:sz w:val="22"/>
        </w:rPr>
        <w:t xml:space="preserve">Most people don't feel groggy at all with this one, but of course everyone reacts a little differently.  </w:t>
      </w:r>
      <w:r>
        <w:rPr>
          <w:rFonts w:ascii="Calibri" w:hAnsi="Calibri"/>
          <w:i/>
          <w:sz w:val="22"/>
        </w:rPr>
        <w:t>Hầu hết mọi người không thấy mệt mỏi với loại này, nhưng mỗi người phản ứng hơi khác nhau.</w:t>
      </w:r>
    </w:p>
    <w:p>
      <w:pPr>
        <w:spacing w:after="160" w:line="312" w:lineRule="auto"/>
        <w:jc w:val="both"/>
      </w:pPr>
      <w:r>
        <w:rPr>
          <w:rFonts w:ascii="Calibri" w:hAnsi="Calibri"/>
          <w:b/>
          <w:sz w:val="22"/>
        </w:rPr>
        <w:t xml:space="preserve">Ms Lan: </w:t>
      </w:r>
      <w:r>
        <w:rPr>
          <w:rFonts w:ascii="Calibri" w:hAnsi="Calibri"/>
          <w:sz w:val="22"/>
        </w:rPr>
        <w:t xml:space="preserve">I'll try it on a night when I don't actually have an early start.  </w:t>
      </w:r>
      <w:r>
        <w:rPr>
          <w:rFonts w:ascii="Calibri" w:hAnsi="Calibri"/>
          <w:i/>
          <w:sz w:val="22"/>
        </w:rPr>
        <w:t>Tôi sẽ thử vào đêm không phải dậy sớm.</w:t>
      </w:r>
    </w:p>
    <w:p>
      <w:pPr>
        <w:spacing w:after="160" w:line="312" w:lineRule="auto"/>
        <w:jc w:val="both"/>
      </w:pPr>
      <w:r>
        <w:rPr>
          <w:rFonts w:ascii="Calibri" w:hAnsi="Calibri"/>
          <w:b/>
          <w:sz w:val="22"/>
        </w:rPr>
        <w:t xml:space="preserve">Ms Lan: </w:t>
      </w:r>
      <w:r>
        <w:rPr>
          <w:rFonts w:ascii="Calibri" w:hAnsi="Calibri"/>
          <w:sz w:val="22"/>
        </w:rPr>
        <w:t xml:space="preserve">Can I take this particular sleep aid together with my usual evening allergy tablet safely?  </w:t>
      </w:r>
      <w:r>
        <w:rPr>
          <w:rFonts w:ascii="Calibri" w:hAnsi="Calibri"/>
          <w:i/>
          <w:sz w:val="22"/>
        </w:rPr>
        <w:t>Tôi có thể uống thuốc ngủ này cùng viên dị ứng buổi tối không ạ?</w:t>
      </w:r>
    </w:p>
    <w:p>
      <w:pPr>
        <w:spacing w:after="160" w:line="312" w:lineRule="auto"/>
        <w:jc w:val="both"/>
      </w:pPr>
      <w:r>
        <w:rPr>
          <w:rFonts w:ascii="Calibri" w:hAnsi="Calibri"/>
          <w:b/>
          <w:sz w:val="22"/>
        </w:rPr>
        <w:t xml:space="preserve">Mr Brambling: </w:t>
      </w:r>
      <w:r>
        <w:rPr>
          <w:rFonts w:ascii="Calibri" w:hAnsi="Calibri"/>
          <w:sz w:val="22"/>
        </w:rPr>
        <w:t xml:space="preserve">Yes, those two combine quite safely together, though both can make you feel a little more drowsy.  </w:t>
      </w:r>
      <w:r>
        <w:rPr>
          <w:rFonts w:ascii="Calibri" w:hAnsi="Calibri"/>
          <w:i/>
          <w:sz w:val="22"/>
        </w:rPr>
        <w:t>Được, hai loại đó kết hợp an toàn, dù cả hai đều có thể khiến chị hơi buồn ngủ hơn.</w:t>
      </w:r>
    </w:p>
    <w:p>
      <w:pPr>
        <w:spacing w:after="160" w:line="312" w:lineRule="auto"/>
        <w:jc w:val="both"/>
      </w:pPr>
      <w:r>
        <w:rPr>
          <w:rFonts w:ascii="Calibri" w:hAnsi="Calibri"/>
          <w:b/>
          <w:sz w:val="22"/>
        </w:rPr>
        <w:t xml:space="preserve">Ms Lan: </w:t>
      </w:r>
      <w:r>
        <w:rPr>
          <w:rFonts w:ascii="Calibri" w:hAnsi="Calibri"/>
          <w:sz w:val="22"/>
        </w:rPr>
        <w:t xml:space="preserve">That's honestly fine with me, drowsy is exactly what I'm hoping for tonight anyway.  </w:t>
      </w:r>
      <w:r>
        <w:rPr>
          <w:rFonts w:ascii="Calibri" w:hAnsi="Calibri"/>
          <w:i/>
          <w:sz w:val="22"/>
        </w:rPr>
        <w:t>Vậy càng tốt với tôi, buồn ngủ chính là điều tôi mong muốn tối nay.</w:t>
      </w:r>
    </w:p>
    <w:p>
      <w:pPr>
        <w:spacing w:after="160" w:line="312" w:lineRule="auto"/>
        <w:jc w:val="both"/>
      </w:pPr>
      <w:r>
        <w:rPr>
          <w:rFonts w:ascii="Calibri" w:hAnsi="Calibri"/>
          <w:b/>
          <w:sz w:val="22"/>
        </w:rPr>
        <w:t xml:space="preserve">Ms Lan: </w:t>
      </w:r>
      <w:r>
        <w:rPr>
          <w:rFonts w:ascii="Calibri" w:hAnsi="Calibri"/>
          <w:sz w:val="22"/>
        </w:rPr>
        <w:t xml:space="preserve">I've developed a small rash on my arm recently, what kind of cream would you recommend for it?  </w:t>
      </w:r>
      <w:r>
        <w:rPr>
          <w:rFonts w:ascii="Calibri" w:hAnsi="Calibri"/>
          <w:i/>
          <w:sz w:val="22"/>
        </w:rPr>
        <w:t>Tôi bị nổi một mảng mẩn nhỏ ở cánh tay, anh gợi ý loại kem nào ạ?</w:t>
      </w:r>
    </w:p>
    <w:p>
      <w:pPr>
        <w:spacing w:after="160" w:line="312" w:lineRule="auto"/>
        <w:jc w:val="both"/>
      </w:pPr>
      <w:r>
        <w:rPr>
          <w:rFonts w:ascii="Calibri" w:hAnsi="Calibri"/>
          <w:b/>
          <w:sz w:val="22"/>
        </w:rPr>
        <w:t xml:space="preserve">Mr Brambling: </w:t>
      </w:r>
      <w:r>
        <w:rPr>
          <w:rFonts w:ascii="Calibri" w:hAnsi="Calibri"/>
          <w:sz w:val="22"/>
        </w:rPr>
        <w:t xml:space="preserve">This hydrocortisone cream should calm the itching quite well, apply a thin layer twice a day.  </w:t>
      </w:r>
      <w:r>
        <w:rPr>
          <w:rFonts w:ascii="Calibri" w:hAnsi="Calibri"/>
          <w:i/>
          <w:sz w:val="22"/>
        </w:rPr>
        <w:t>Kem hydrocortisone này sẽ làm dịu ngứa, bôi một lớp mỏng hai lần một ngày.</w:t>
      </w:r>
    </w:p>
    <w:p>
      <w:pPr>
        <w:spacing w:after="160" w:line="312" w:lineRule="auto"/>
        <w:jc w:val="both"/>
      </w:pPr>
      <w:r>
        <w:rPr>
          <w:rFonts w:ascii="Calibri" w:hAnsi="Calibri"/>
          <w:b/>
          <w:sz w:val="22"/>
        </w:rPr>
        <w:t xml:space="preserve">Ms Lan: </w:t>
      </w:r>
      <w:r>
        <w:rPr>
          <w:rFonts w:ascii="Calibri" w:hAnsi="Calibri"/>
          <w:sz w:val="22"/>
        </w:rPr>
        <w:t xml:space="preserve">I'll start using it tonight and keep a close eye on how it develops.  </w:t>
      </w:r>
      <w:r>
        <w:rPr>
          <w:rFonts w:ascii="Calibri" w:hAnsi="Calibri"/>
          <w:i/>
          <w:sz w:val="22"/>
        </w:rPr>
        <w:t>Tối nay tôi sẽ bắt đầu dùng và theo dõi tình hình.</w:t>
      </w:r>
    </w:p>
    <w:p>
      <w:pPr>
        <w:spacing w:after="160" w:line="312" w:lineRule="auto"/>
        <w:jc w:val="both"/>
      </w:pPr>
      <w:r>
        <w:rPr>
          <w:rFonts w:ascii="Calibri" w:hAnsi="Calibri"/>
          <w:b/>
          <w:sz w:val="22"/>
        </w:rPr>
        <w:t xml:space="preserve">Ms Lan: </w:t>
      </w:r>
      <w:r>
        <w:rPr>
          <w:rFonts w:ascii="Calibri" w:hAnsi="Calibri"/>
          <w:sz w:val="22"/>
        </w:rPr>
        <w:t xml:space="preserve">The rash actually seems to be spreading a little bit, should I stop the cream and see a doctor?  </w:t>
      </w:r>
      <w:r>
        <w:rPr>
          <w:rFonts w:ascii="Calibri" w:hAnsi="Calibri"/>
          <w:i/>
          <w:sz w:val="22"/>
        </w:rPr>
        <w:t>Mảng mẩn có vẻ đang lan rộng thêm, tôi có nên ngừng kem và đi khám không ạ?</w:t>
      </w:r>
    </w:p>
    <w:p>
      <w:pPr>
        <w:spacing w:after="160" w:line="312" w:lineRule="auto"/>
        <w:jc w:val="both"/>
      </w:pPr>
      <w:r>
        <w:rPr>
          <w:rFonts w:ascii="Calibri" w:hAnsi="Calibri"/>
          <w:b/>
          <w:sz w:val="22"/>
        </w:rPr>
        <w:t xml:space="preserve">Mr Brambling: </w:t>
      </w:r>
      <w:r>
        <w:rPr>
          <w:rFonts w:ascii="Calibri" w:hAnsi="Calibri"/>
          <w:sz w:val="22"/>
        </w:rPr>
        <w:t xml:space="preserve">If it's genuinely spreading, it's really best to see a doctor rather than continue guessing at home.  </w:t>
      </w:r>
      <w:r>
        <w:rPr>
          <w:rFonts w:ascii="Calibri" w:hAnsi="Calibri"/>
          <w:i/>
          <w:sz w:val="22"/>
        </w:rPr>
        <w:t>Nếu đang lan rộng thì tốt nhất nên đi khám thay vì tiếp tục tự đoán ở nhà.</w:t>
      </w:r>
    </w:p>
    <w:p>
      <w:pPr>
        <w:spacing w:after="160" w:line="312" w:lineRule="auto"/>
        <w:jc w:val="both"/>
      </w:pPr>
      <w:r>
        <w:rPr>
          <w:rFonts w:ascii="Calibri" w:hAnsi="Calibri"/>
          <w:b/>
          <w:sz w:val="22"/>
        </w:rPr>
        <w:t xml:space="preserve">Ms Lan: </w:t>
      </w:r>
      <w:r>
        <w:rPr>
          <w:rFonts w:ascii="Calibri" w:hAnsi="Calibri"/>
          <w:sz w:val="22"/>
        </w:rPr>
        <w:t xml:space="preserve">I'll go ahead and book an appointment first thing tomorrow morning then.  </w:t>
      </w:r>
      <w:r>
        <w:rPr>
          <w:rFonts w:ascii="Calibri" w:hAnsi="Calibri"/>
          <w:i/>
          <w:sz w:val="22"/>
        </w:rPr>
        <w:t>Tôi sẽ đặt lịch khám ngay sáng mai.</w:t>
      </w:r>
    </w:p>
    <w:p>
      <w:pPr>
        <w:spacing w:after="160" w:line="312" w:lineRule="auto"/>
        <w:jc w:val="both"/>
      </w:pPr>
      <w:r>
        <w:rPr>
          <w:rFonts w:ascii="Calibri" w:hAnsi="Calibri"/>
          <w:b/>
          <w:sz w:val="22"/>
        </w:rPr>
        <w:t xml:space="preserve">Ms Lan: </w:t>
      </w:r>
      <w:r>
        <w:rPr>
          <w:rFonts w:ascii="Calibri" w:hAnsi="Calibri"/>
          <w:sz w:val="22"/>
        </w:rPr>
        <w:t xml:space="preserve">My son has a heat rash from playing outside all day, is this cream actually safe for children?  </w:t>
      </w:r>
      <w:r>
        <w:rPr>
          <w:rFonts w:ascii="Calibri" w:hAnsi="Calibri"/>
          <w:i/>
          <w:sz w:val="22"/>
        </w:rPr>
        <w:t>Con trai tôi bị rôm sảy do chơi ngoài trời, kem này có an toàn cho trẻ em không ạ?</w:t>
      </w:r>
    </w:p>
    <w:p>
      <w:pPr>
        <w:spacing w:after="160" w:line="312" w:lineRule="auto"/>
        <w:jc w:val="both"/>
      </w:pPr>
      <w:r>
        <w:rPr>
          <w:rFonts w:ascii="Calibri" w:hAnsi="Calibri"/>
          <w:b/>
          <w:sz w:val="22"/>
        </w:rPr>
        <w:t xml:space="preserve">Mr Brambling: </w:t>
      </w:r>
      <w:r>
        <w:rPr>
          <w:rFonts w:ascii="Calibri" w:hAnsi="Calibri"/>
          <w:sz w:val="22"/>
        </w:rPr>
        <w:t xml:space="preserve">Yes, this milder version is made specifically for children's much more sensitive skin type.  </w:t>
      </w:r>
      <w:r>
        <w:rPr>
          <w:rFonts w:ascii="Calibri" w:hAnsi="Calibri"/>
          <w:i/>
          <w:sz w:val="22"/>
        </w:rPr>
        <w:t>Có, phiên bản nhẹ hơn này được làm riêng cho làn da nhạy cảm hơn của trẻ em.</w:t>
      </w:r>
    </w:p>
    <w:p>
      <w:pPr>
        <w:spacing w:after="160" w:line="312" w:lineRule="auto"/>
        <w:jc w:val="both"/>
      </w:pPr>
      <w:r>
        <w:rPr>
          <w:rFonts w:ascii="Calibri" w:hAnsi="Calibri"/>
          <w:b/>
          <w:sz w:val="22"/>
        </w:rPr>
        <w:t xml:space="preserve">Ms Lan: </w:t>
      </w:r>
      <w:r>
        <w:rPr>
          <w:rFonts w:ascii="Calibri" w:hAnsi="Calibri"/>
          <w:sz w:val="22"/>
        </w:rPr>
        <w:t xml:space="preserve">That's what I'll go ahead and use on him tonight then, before bed.  </w:t>
      </w:r>
      <w:r>
        <w:rPr>
          <w:rFonts w:ascii="Calibri" w:hAnsi="Calibri"/>
          <w:i/>
          <w:sz w:val="22"/>
        </w:rPr>
        <w:t>Vậy tối nay tôi sẽ dùng loại đó cho cháu.</w:t>
      </w:r>
    </w:p>
    <w:p>
      <w:pPr>
        <w:spacing w:after="160" w:line="312" w:lineRule="auto"/>
        <w:jc w:val="both"/>
      </w:pPr>
      <w:r>
        <w:rPr>
          <w:rFonts w:ascii="Calibri" w:hAnsi="Calibri"/>
          <w:b/>
          <w:sz w:val="22"/>
        </w:rPr>
        <w:t xml:space="preserve">Ms Lan: </w:t>
      </w:r>
      <w:r>
        <w:rPr>
          <w:rFonts w:ascii="Calibri" w:hAnsi="Calibri"/>
          <w:sz w:val="22"/>
        </w:rPr>
        <w:t xml:space="preserve">How long should I keep using this cream before I can reasonably expect to see any improvement?  </w:t>
      </w:r>
      <w:r>
        <w:rPr>
          <w:rFonts w:ascii="Calibri" w:hAnsi="Calibri"/>
          <w:i/>
          <w:sz w:val="22"/>
        </w:rPr>
        <w:t>Tôi phải dùng kem này bao lâu thì mới thấy đỡ hơn ạ?</w:t>
      </w:r>
    </w:p>
    <w:p>
      <w:pPr>
        <w:spacing w:after="160" w:line="312" w:lineRule="auto"/>
        <w:jc w:val="both"/>
      </w:pPr>
      <w:r>
        <w:rPr>
          <w:rFonts w:ascii="Calibri" w:hAnsi="Calibri"/>
          <w:b/>
          <w:sz w:val="22"/>
        </w:rPr>
        <w:t xml:space="preserve">Mr Brambling: </w:t>
      </w:r>
      <w:r>
        <w:rPr>
          <w:rFonts w:ascii="Calibri" w:hAnsi="Calibri"/>
          <w:sz w:val="22"/>
        </w:rPr>
        <w:t xml:space="preserve">Most people notice a real improvement within about three to five days of regular, consistent use.  </w:t>
      </w:r>
      <w:r>
        <w:rPr>
          <w:rFonts w:ascii="Calibri" w:hAnsi="Calibri"/>
          <w:i/>
          <w:sz w:val="22"/>
        </w:rPr>
        <w:t>Hầu hết mọi người thấy cải thiện trong khoảng ba đến năm ngày dùng đều đặn.</w:t>
      </w:r>
    </w:p>
    <w:p>
      <w:pPr>
        <w:spacing w:after="160" w:line="312" w:lineRule="auto"/>
        <w:jc w:val="both"/>
      </w:pPr>
      <w:r>
        <w:rPr>
          <w:rFonts w:ascii="Calibri" w:hAnsi="Calibri"/>
          <w:b/>
          <w:sz w:val="22"/>
        </w:rPr>
        <w:t xml:space="preserve">Ms Lan: </w:t>
      </w:r>
      <w:r>
        <w:rPr>
          <w:rFonts w:ascii="Calibri" w:hAnsi="Calibri"/>
          <w:sz w:val="22"/>
        </w:rPr>
        <w:t xml:space="preserve">I'll keep track of it and follow up with a doctor if it hasn't improved by then.  </w:t>
      </w:r>
      <w:r>
        <w:rPr>
          <w:rFonts w:ascii="Calibri" w:hAnsi="Calibri"/>
          <w:i/>
          <w:sz w:val="22"/>
        </w:rPr>
        <w:t>Tôi sẽ theo dõi và tái khám nếu sau đó vẫn chưa đỡ.</w:t>
      </w:r>
    </w:p>
    <w:p>
      <w:pPr>
        <w:spacing w:after="160" w:line="312" w:lineRule="auto"/>
        <w:jc w:val="both"/>
      </w:pPr>
      <w:r>
        <w:rPr>
          <w:rFonts w:ascii="Calibri" w:hAnsi="Calibri"/>
          <w:b/>
          <w:sz w:val="22"/>
        </w:rPr>
        <w:t xml:space="preserve">Ms Lan: </w:t>
      </w:r>
      <w:r>
        <w:rPr>
          <w:rFonts w:ascii="Calibri" w:hAnsi="Calibri"/>
          <w:sz w:val="22"/>
        </w:rPr>
        <w:t xml:space="preserve">My shoulder has been quite sore ever since I moved some furniture around last weekend at home.  </w:t>
      </w:r>
      <w:r>
        <w:rPr>
          <w:rFonts w:ascii="Calibri" w:hAnsi="Calibri"/>
          <w:i/>
          <w:sz w:val="22"/>
        </w:rPr>
        <w:t>Vai tôi đau nhức từ khi khiêng đồ nội thất cuối tuần trước.</w:t>
      </w:r>
    </w:p>
    <w:p>
      <w:pPr>
        <w:spacing w:after="160" w:line="312" w:lineRule="auto"/>
        <w:jc w:val="both"/>
      </w:pPr>
      <w:r>
        <w:rPr>
          <w:rFonts w:ascii="Calibri" w:hAnsi="Calibri"/>
          <w:b/>
          <w:sz w:val="22"/>
        </w:rPr>
        <w:t xml:space="preserve">Mr Brambling: </w:t>
      </w:r>
      <w:r>
        <w:rPr>
          <w:rFonts w:ascii="Calibri" w:hAnsi="Calibri"/>
          <w:sz w:val="22"/>
        </w:rPr>
        <w:t xml:space="preserve">This pain relief cream works quite well for muscle soreness, rub it in gently twice a day.  </w:t>
      </w:r>
      <w:r>
        <w:rPr>
          <w:rFonts w:ascii="Calibri" w:hAnsi="Calibri"/>
          <w:i/>
          <w:sz w:val="22"/>
        </w:rPr>
        <w:t>Kem giảm đau này có tác dụng tốt cho đau nhức cơ, xoa vào hai lần một ngày.</w:t>
      </w:r>
    </w:p>
    <w:p>
      <w:pPr>
        <w:spacing w:after="160" w:line="312" w:lineRule="auto"/>
        <w:jc w:val="both"/>
      </w:pPr>
      <w:r>
        <w:rPr>
          <w:rFonts w:ascii="Calibri" w:hAnsi="Calibri"/>
          <w:b/>
          <w:sz w:val="22"/>
        </w:rPr>
        <w:t xml:space="preserve">Ms Lan: </w:t>
      </w:r>
      <w:r>
        <w:rPr>
          <w:rFonts w:ascii="Calibri" w:hAnsi="Calibri"/>
          <w:sz w:val="22"/>
        </w:rPr>
        <w:t xml:space="preserve">I'll use it tonight then, my shoulder genuinely needs the relief right now.  </w:t>
      </w:r>
      <w:r>
        <w:rPr>
          <w:rFonts w:ascii="Calibri" w:hAnsi="Calibri"/>
          <w:i/>
          <w:sz w:val="22"/>
        </w:rPr>
        <w:t>Tối nay tôi sẽ dùng, vai tôi thật sự cần được giảm đau.</w:t>
      </w:r>
    </w:p>
    <w:p>
      <w:pPr>
        <w:spacing w:after="160" w:line="312" w:lineRule="auto"/>
        <w:jc w:val="both"/>
      </w:pPr>
      <w:r>
        <w:rPr>
          <w:rFonts w:ascii="Calibri" w:hAnsi="Calibri"/>
          <w:b/>
          <w:sz w:val="22"/>
        </w:rPr>
        <w:t xml:space="preserve">Ms Lan: </w:t>
      </w:r>
      <w:r>
        <w:rPr>
          <w:rFonts w:ascii="Calibri" w:hAnsi="Calibri"/>
          <w:sz w:val="22"/>
        </w:rPr>
        <w:t xml:space="preserve">Are pain relief patches generally better than cream for a sore lower back like mine?  </w:t>
      </w:r>
      <w:r>
        <w:rPr>
          <w:rFonts w:ascii="Calibri" w:hAnsi="Calibri"/>
          <w:i/>
          <w:sz w:val="22"/>
        </w:rPr>
        <w:t>Miếng dán giảm đau có tốt hơn kem cho đau lưng dưới không ạ?</w:t>
      </w:r>
    </w:p>
    <w:p>
      <w:pPr>
        <w:spacing w:after="160" w:line="312" w:lineRule="auto"/>
        <w:jc w:val="both"/>
      </w:pPr>
      <w:r>
        <w:rPr>
          <w:rFonts w:ascii="Calibri" w:hAnsi="Calibri"/>
          <w:b/>
          <w:sz w:val="22"/>
        </w:rPr>
        <w:t xml:space="preserve">Mr Brambling: </w:t>
      </w:r>
      <w:r>
        <w:rPr>
          <w:rFonts w:ascii="Calibri" w:hAnsi="Calibri"/>
          <w:sz w:val="22"/>
        </w:rPr>
        <w:t xml:space="preserve">Patches do tend to last longer throughout the whole day, which is quite convenient for back pain.  </w:t>
      </w:r>
      <w:r>
        <w:rPr>
          <w:rFonts w:ascii="Calibri" w:hAnsi="Calibri"/>
          <w:i/>
          <w:sz w:val="22"/>
        </w:rPr>
        <w:t>Miếng dán thường có tác dụng lâu hơn suốt cả ngày, khá tiện cho đau lưng.</w:t>
      </w:r>
    </w:p>
    <w:p>
      <w:pPr>
        <w:spacing w:after="160" w:line="312" w:lineRule="auto"/>
        <w:jc w:val="both"/>
      </w:pPr>
      <w:r>
        <w:rPr>
          <w:rFonts w:ascii="Calibri" w:hAnsi="Calibri"/>
          <w:b/>
          <w:sz w:val="22"/>
        </w:rPr>
        <w:t xml:space="preserve">Ms Lan: </w:t>
      </w:r>
      <w:r>
        <w:rPr>
          <w:rFonts w:ascii="Calibri" w:hAnsi="Calibri"/>
          <w:sz w:val="22"/>
        </w:rPr>
        <w:t xml:space="preserve">I'll try the patches then, since I'm on my feet for most of the day.  </w:t>
      </w:r>
      <w:r>
        <w:rPr>
          <w:rFonts w:ascii="Calibri" w:hAnsi="Calibri"/>
          <w:i/>
          <w:sz w:val="22"/>
        </w:rPr>
        <w:t>Vậy tôi sẽ thử miếng dán, vì tôi phải đứng gần như cả ngày.</w:t>
      </w:r>
    </w:p>
    <w:p>
      <w:pPr>
        <w:spacing w:after="160" w:line="312" w:lineRule="auto"/>
        <w:jc w:val="both"/>
      </w:pPr>
      <w:r>
        <w:rPr>
          <w:rFonts w:ascii="Calibri" w:hAnsi="Calibri"/>
          <w:b/>
          <w:sz w:val="22"/>
        </w:rPr>
        <w:t xml:space="preserve">Ms Lan: </w:t>
      </w:r>
      <w:r>
        <w:rPr>
          <w:rFonts w:ascii="Calibri" w:hAnsi="Calibri"/>
          <w:sz w:val="22"/>
        </w:rPr>
        <w:t xml:space="preserve">Can I actually use this pain cream alongside the pain tablets I'm already taking each day?  </w:t>
      </w:r>
      <w:r>
        <w:rPr>
          <w:rFonts w:ascii="Calibri" w:hAnsi="Calibri"/>
          <w:i/>
          <w:sz w:val="22"/>
        </w:rPr>
        <w:t>Tôi có thể dùng kem giảm đau này cùng viên thuốc giảm đau đang uống không ạ?</w:t>
      </w:r>
    </w:p>
    <w:p>
      <w:pPr>
        <w:spacing w:after="160" w:line="312" w:lineRule="auto"/>
        <w:jc w:val="both"/>
      </w:pPr>
      <w:r>
        <w:rPr>
          <w:rFonts w:ascii="Calibri" w:hAnsi="Calibri"/>
          <w:b/>
          <w:sz w:val="22"/>
        </w:rPr>
        <w:t xml:space="preserve">Mr Brambling: </w:t>
      </w:r>
      <w:r>
        <w:rPr>
          <w:rFonts w:ascii="Calibri" w:hAnsi="Calibri"/>
          <w:sz w:val="22"/>
        </w:rPr>
        <w:t xml:space="preserve">Yes, using both of those together is generally safe, since the cream only works on the skin's surface.  </w:t>
      </w:r>
      <w:r>
        <w:rPr>
          <w:rFonts w:ascii="Calibri" w:hAnsi="Calibri"/>
          <w:i/>
          <w:sz w:val="22"/>
        </w:rPr>
        <w:t>Được, dùng cả hai cùng lúc nhìn chung an toàn, vì kem chỉ tác động trên bề mặt da.</w:t>
      </w:r>
    </w:p>
    <w:p>
      <w:pPr>
        <w:spacing w:after="160" w:line="312" w:lineRule="auto"/>
        <w:jc w:val="both"/>
      </w:pPr>
      <w:r>
        <w:rPr>
          <w:rFonts w:ascii="Calibri" w:hAnsi="Calibri"/>
          <w:b/>
          <w:sz w:val="22"/>
        </w:rPr>
        <w:t xml:space="preserve">Ms Lan: </w:t>
      </w:r>
      <w:r>
        <w:rPr>
          <w:rFonts w:ascii="Calibri" w:hAnsi="Calibri"/>
          <w:sz w:val="22"/>
        </w:rPr>
        <w:t xml:space="preserve">Good, I'll use the cream for now and save the tablets for later, if I still need them.  </w:t>
      </w:r>
      <w:r>
        <w:rPr>
          <w:rFonts w:ascii="Calibri" w:hAnsi="Calibri"/>
          <w:i/>
          <w:sz w:val="22"/>
        </w:rPr>
        <w:t>Tốt, tôi sẽ dùng kem trước và để dành viên thuốc phòng khi cần thêm.</w:t>
      </w:r>
    </w:p>
    <w:p>
      <w:pPr>
        <w:spacing w:after="160" w:line="312" w:lineRule="auto"/>
        <w:jc w:val="both"/>
      </w:pPr>
      <w:r>
        <w:rPr>
          <w:rFonts w:ascii="Calibri" w:hAnsi="Calibri"/>
          <w:b/>
          <w:sz w:val="22"/>
        </w:rPr>
        <w:t xml:space="preserve">Ms Lan: </w:t>
      </w:r>
      <w:r>
        <w:rPr>
          <w:rFonts w:ascii="Calibri" w:hAnsi="Calibri"/>
          <w:sz w:val="22"/>
        </w:rPr>
        <w:t xml:space="preserve">How often can I actually reapply this pain relief patch throughout the entire day?  </w:t>
      </w:r>
      <w:r>
        <w:rPr>
          <w:rFonts w:ascii="Calibri" w:hAnsi="Calibri"/>
          <w:i/>
          <w:sz w:val="22"/>
        </w:rPr>
        <w:t>Tôi có thể thay miếng dán giảm đau này bao lâu một lần trong ngày ạ?</w:t>
      </w:r>
    </w:p>
    <w:p>
      <w:pPr>
        <w:spacing w:after="160" w:line="312" w:lineRule="auto"/>
        <w:jc w:val="both"/>
      </w:pPr>
      <w:r>
        <w:rPr>
          <w:rFonts w:ascii="Calibri" w:hAnsi="Calibri"/>
          <w:b/>
          <w:sz w:val="22"/>
        </w:rPr>
        <w:t xml:space="preserve">Mr Brambling: </w:t>
      </w:r>
      <w:r>
        <w:rPr>
          <w:rFonts w:ascii="Calibri" w:hAnsi="Calibri"/>
          <w:sz w:val="22"/>
        </w:rPr>
        <w:t xml:space="preserve">One patch usually lasts about eight hours or so before it genuinely needs replacing.  </w:t>
      </w:r>
      <w:r>
        <w:rPr>
          <w:rFonts w:ascii="Calibri" w:hAnsi="Calibri"/>
          <w:i/>
          <w:sz w:val="22"/>
        </w:rPr>
        <w:t>Một miếng thường dùng được khoảng tám tiếng trước khi cần thay.</w:t>
      </w:r>
    </w:p>
    <w:p>
      <w:pPr>
        <w:spacing w:after="160" w:line="312" w:lineRule="auto"/>
        <w:jc w:val="both"/>
      </w:pPr>
      <w:r>
        <w:rPr>
          <w:rFonts w:ascii="Calibri" w:hAnsi="Calibri"/>
          <w:b/>
          <w:sz w:val="22"/>
        </w:rPr>
        <w:t xml:space="preserve">Ms Lan: </w:t>
      </w:r>
      <w:r>
        <w:rPr>
          <w:rFonts w:ascii="Calibri" w:hAnsi="Calibri"/>
          <w:sz w:val="22"/>
        </w:rPr>
        <w:t xml:space="preserve">I'll go ahead and replace mine right after my shift ends this evening.  </w:t>
      </w:r>
      <w:r>
        <w:rPr>
          <w:rFonts w:ascii="Calibri" w:hAnsi="Calibri"/>
          <w:i/>
          <w:sz w:val="22"/>
        </w:rPr>
        <w:t>Tôi sẽ thay sau khi tan ca tối nay.</w:t>
      </w:r>
    </w:p>
    <w:p>
      <w:pPr>
        <w:spacing w:after="160" w:line="312" w:lineRule="auto"/>
        <w:jc w:val="both"/>
      </w:pPr>
      <w:r>
        <w:rPr>
          <w:rFonts w:ascii="Calibri" w:hAnsi="Calibri"/>
          <w:b/>
          <w:sz w:val="22"/>
        </w:rPr>
        <w:t xml:space="preserve">Ms Lan: </w:t>
      </w:r>
      <w:r>
        <w:rPr>
          <w:rFonts w:ascii="Calibri" w:hAnsi="Calibri"/>
          <w:sz w:val="22"/>
        </w:rPr>
        <w:t xml:space="preserve">My baby has a bit of diaper rash lately, what kind of cream would be gentle enough for her?  </w:t>
      </w:r>
      <w:r>
        <w:rPr>
          <w:rFonts w:ascii="Calibri" w:hAnsi="Calibri"/>
          <w:i/>
          <w:sz w:val="22"/>
        </w:rPr>
        <w:t>Con tôi bị hăm tã một chút, kem nào đủ dịu nhẹ cho bé ạ?</w:t>
      </w:r>
    </w:p>
    <w:p>
      <w:pPr>
        <w:spacing w:after="160" w:line="312" w:lineRule="auto"/>
        <w:jc w:val="both"/>
      </w:pPr>
      <w:r>
        <w:rPr>
          <w:rFonts w:ascii="Calibri" w:hAnsi="Calibri"/>
          <w:b/>
          <w:sz w:val="22"/>
        </w:rPr>
        <w:t xml:space="preserve">Mr Brambling: </w:t>
      </w:r>
      <w:r>
        <w:rPr>
          <w:rFonts w:ascii="Calibri" w:hAnsi="Calibri"/>
          <w:sz w:val="22"/>
        </w:rPr>
        <w:t xml:space="preserve">This zinc oxide cream is quite gentle and works really well for diaper rash on young babies.  </w:t>
      </w:r>
      <w:r>
        <w:rPr>
          <w:rFonts w:ascii="Calibri" w:hAnsi="Calibri"/>
          <w:i/>
          <w:sz w:val="22"/>
        </w:rPr>
        <w:t>Kem kẽm oxit này dịu nhẹ và có tác dụng tốt cho hăm tã ở trẻ nhỏ.</w:t>
      </w:r>
    </w:p>
    <w:p>
      <w:pPr>
        <w:spacing w:after="160" w:line="312" w:lineRule="auto"/>
        <w:jc w:val="both"/>
      </w:pPr>
      <w:r>
        <w:rPr>
          <w:rFonts w:ascii="Calibri" w:hAnsi="Calibri"/>
          <w:b/>
          <w:sz w:val="22"/>
        </w:rPr>
        <w:t xml:space="preserve">Ms Lan: </w:t>
      </w:r>
      <w:r>
        <w:rPr>
          <w:rFonts w:ascii="Calibri" w:hAnsi="Calibri"/>
          <w:sz w:val="22"/>
        </w:rPr>
        <w:t xml:space="preserve">I'll apply it at every single diaper change until it clears up completely.  </w:t>
      </w:r>
      <w:r>
        <w:rPr>
          <w:rFonts w:ascii="Calibri" w:hAnsi="Calibri"/>
          <w:i/>
          <w:sz w:val="22"/>
        </w:rPr>
        <w:t>Tôi sẽ bôi mỗi lần thay tã cho đến khi khỏi hẳn.</w:t>
      </w:r>
    </w:p>
    <w:p>
      <w:pPr>
        <w:spacing w:after="160" w:line="312" w:lineRule="auto"/>
        <w:jc w:val="both"/>
      </w:pPr>
      <w:r>
        <w:rPr>
          <w:rFonts w:ascii="Calibri" w:hAnsi="Calibri"/>
          <w:b/>
          <w:sz w:val="22"/>
        </w:rPr>
        <w:t xml:space="preserve">Ms Lan: </w:t>
      </w:r>
      <w:r>
        <w:rPr>
          <w:rFonts w:ascii="Calibri" w:hAnsi="Calibri"/>
          <w:sz w:val="22"/>
        </w:rPr>
        <w:t xml:space="preserve">Do you sell digital thermometers that are both safe and easy to use on a young baby?  </w:t>
      </w:r>
      <w:r>
        <w:rPr>
          <w:rFonts w:ascii="Calibri" w:hAnsi="Calibri"/>
          <w:i/>
          <w:sz w:val="22"/>
        </w:rPr>
        <w:t>Anh có bán nhiệt kế điện tử an toàn và dễ dùng cho trẻ nhỏ không ạ?</w:t>
      </w:r>
    </w:p>
    <w:p>
      <w:pPr>
        <w:spacing w:after="160" w:line="312" w:lineRule="auto"/>
        <w:jc w:val="both"/>
      </w:pPr>
      <w:r>
        <w:rPr>
          <w:rFonts w:ascii="Calibri" w:hAnsi="Calibri"/>
          <w:b/>
          <w:sz w:val="22"/>
        </w:rPr>
        <w:t xml:space="preserve">Mr Brambling: </w:t>
      </w:r>
      <w:r>
        <w:rPr>
          <w:rFonts w:ascii="Calibri" w:hAnsi="Calibri"/>
          <w:sz w:val="22"/>
        </w:rPr>
        <w:t xml:space="preserve">Yes, this one reads quite quickly and is designed specifically for infants and young toddlers.  </w:t>
      </w:r>
      <w:r>
        <w:rPr>
          <w:rFonts w:ascii="Calibri" w:hAnsi="Calibri"/>
          <w:i/>
          <w:sz w:val="22"/>
        </w:rPr>
        <w:t>Có, loại này đọc nhanh và được thiết kế riêng cho trẻ sơ sinh và trẻ mới biết đi.</w:t>
      </w:r>
    </w:p>
    <w:p>
      <w:pPr>
        <w:spacing w:after="160" w:line="312" w:lineRule="auto"/>
        <w:jc w:val="both"/>
      </w:pPr>
      <w:r>
        <w:rPr>
          <w:rFonts w:ascii="Calibri" w:hAnsi="Calibri"/>
          <w:b/>
          <w:sz w:val="22"/>
        </w:rPr>
        <w:t xml:space="preserve">Ms Lan: </w:t>
      </w:r>
      <w:r>
        <w:rPr>
          <w:rFonts w:ascii="Calibri" w:hAnsi="Calibri"/>
          <w:sz w:val="22"/>
        </w:rPr>
        <w:t xml:space="preserve">That sounds so much easier than the old glass one we still have at home.  </w:t>
      </w:r>
      <w:r>
        <w:rPr>
          <w:rFonts w:ascii="Calibri" w:hAnsi="Calibri"/>
          <w:i/>
          <w:sz w:val="22"/>
        </w:rPr>
        <w:t>Nghe dễ dùng hơn nhiều so với nhiệt kế thủy tinh cũ ở nhà tôi.</w:t>
      </w:r>
    </w:p>
    <w:p>
      <w:pPr>
        <w:spacing w:after="160" w:line="312" w:lineRule="auto"/>
        <w:jc w:val="both"/>
      </w:pPr>
      <w:r>
        <w:rPr>
          <w:rFonts w:ascii="Calibri" w:hAnsi="Calibri"/>
          <w:b/>
          <w:sz w:val="22"/>
        </w:rPr>
        <w:t xml:space="preserve">Ms Lan: </w:t>
      </w:r>
      <w:r>
        <w:rPr>
          <w:rFonts w:ascii="Calibri" w:hAnsi="Calibri"/>
          <w:sz w:val="22"/>
        </w:rPr>
        <w:t xml:space="preserve">My baby seems to be teething right now, is there anything safe to ease her discomfort a bit?  </w:t>
      </w:r>
      <w:r>
        <w:rPr>
          <w:rFonts w:ascii="Calibri" w:hAnsi="Calibri"/>
          <w:i/>
          <w:sz w:val="22"/>
        </w:rPr>
        <w:t>Con tôi có vẻ đang mọc răng, có gì an toàn để giảm khó chịu cho bé không ạ?</w:t>
      </w:r>
    </w:p>
    <w:p>
      <w:pPr>
        <w:spacing w:after="160" w:line="312" w:lineRule="auto"/>
        <w:jc w:val="both"/>
      </w:pPr>
      <w:r>
        <w:rPr>
          <w:rFonts w:ascii="Calibri" w:hAnsi="Calibri"/>
          <w:b/>
          <w:sz w:val="22"/>
        </w:rPr>
        <w:t xml:space="preserve">Mr Brambling: </w:t>
      </w:r>
      <w:r>
        <w:rPr>
          <w:rFonts w:ascii="Calibri" w:hAnsi="Calibri"/>
          <w:sz w:val="22"/>
        </w:rPr>
        <w:t xml:space="preserve">This teething gel is safe for infants and can be applied directly onto the gums.  </w:t>
      </w:r>
      <w:r>
        <w:rPr>
          <w:rFonts w:ascii="Calibri" w:hAnsi="Calibri"/>
          <w:i/>
          <w:sz w:val="22"/>
        </w:rPr>
        <w:t>Gel mọc răng này an toàn cho trẻ sơ sinh và có thể bôi trực tiếp lên nướu.</w:t>
      </w:r>
    </w:p>
    <w:p>
      <w:pPr>
        <w:spacing w:after="160" w:line="312" w:lineRule="auto"/>
        <w:jc w:val="both"/>
      </w:pPr>
      <w:r>
        <w:rPr>
          <w:rFonts w:ascii="Calibri" w:hAnsi="Calibri"/>
          <w:b/>
          <w:sz w:val="22"/>
        </w:rPr>
        <w:t xml:space="preserve">Ms Lan: </w:t>
      </w:r>
      <w:r>
        <w:rPr>
          <w:rFonts w:ascii="Calibri" w:hAnsi="Calibri"/>
          <w:sz w:val="22"/>
        </w:rPr>
        <w:t xml:space="preserve">I'll try it tonight then, she's been quite fussy for the past few days now.  </w:t>
      </w:r>
      <w:r>
        <w:rPr>
          <w:rFonts w:ascii="Calibri" w:hAnsi="Calibri"/>
          <w:i/>
          <w:sz w:val="22"/>
        </w:rPr>
        <w:t>Tối nay tôi sẽ thử, mấy hôm nay bé khó chịu lắm.</w:t>
      </w:r>
    </w:p>
    <w:p>
      <w:pPr>
        <w:spacing w:after="160" w:line="312" w:lineRule="auto"/>
        <w:jc w:val="both"/>
      </w:pPr>
      <w:r>
        <w:rPr>
          <w:rFonts w:ascii="Calibri" w:hAnsi="Calibri"/>
          <w:b/>
          <w:sz w:val="22"/>
        </w:rPr>
        <w:t xml:space="preserve">Ms Lan: </w:t>
      </w:r>
      <w:r>
        <w:rPr>
          <w:rFonts w:ascii="Calibri" w:hAnsi="Calibri"/>
          <w:sz w:val="22"/>
        </w:rPr>
        <w:t xml:space="preserve">How exactly should I store baby formula once it's already been opened up at home?  </w:t>
      </w:r>
      <w:r>
        <w:rPr>
          <w:rFonts w:ascii="Calibri" w:hAnsi="Calibri"/>
          <w:i/>
          <w:sz w:val="22"/>
        </w:rPr>
        <w:t>Tôi nên bảo quản sữa bột trẻ em ở nhà như thế nào sau khi mở ạ?</w:t>
      </w:r>
    </w:p>
    <w:p>
      <w:pPr>
        <w:spacing w:after="160" w:line="312" w:lineRule="auto"/>
        <w:jc w:val="both"/>
      </w:pPr>
      <w:r>
        <w:rPr>
          <w:rFonts w:ascii="Calibri" w:hAnsi="Calibri"/>
          <w:b/>
          <w:sz w:val="22"/>
        </w:rPr>
        <w:t xml:space="preserve">Mr Brambling: </w:t>
      </w:r>
      <w:r>
        <w:rPr>
          <w:rFonts w:ascii="Calibri" w:hAnsi="Calibri"/>
          <w:sz w:val="22"/>
        </w:rPr>
        <w:t xml:space="preserve">Keep it sealed properly in a cool, dry cupboard, well away from direct heat or sunlight.  </w:t>
      </w:r>
      <w:r>
        <w:rPr>
          <w:rFonts w:ascii="Calibri" w:hAnsi="Calibri"/>
          <w:i/>
          <w:sz w:val="22"/>
        </w:rPr>
        <w:t>Giữ kín trong tủ khô mát, tránh xa nhiệt độ cao hoặc ánh nắng trực tiếp.</w:t>
      </w:r>
    </w:p>
    <w:p>
      <w:pPr>
        <w:spacing w:after="160" w:line="312" w:lineRule="auto"/>
        <w:jc w:val="both"/>
      </w:pPr>
      <w:r>
        <w:rPr>
          <w:rFonts w:ascii="Calibri" w:hAnsi="Calibri"/>
          <w:b/>
          <w:sz w:val="22"/>
        </w:rPr>
        <w:t xml:space="preserve">Ms Lan: </w:t>
      </w:r>
      <w:r>
        <w:rPr>
          <w:rFonts w:ascii="Calibri" w:hAnsi="Calibri"/>
          <w:sz w:val="22"/>
        </w:rPr>
        <w:t xml:space="preserve">I'll move it away from the stove, where it's currently sitting right now.  </w:t>
      </w:r>
      <w:r>
        <w:rPr>
          <w:rFonts w:ascii="Calibri" w:hAnsi="Calibri"/>
          <w:i/>
          <w:sz w:val="22"/>
        </w:rPr>
        <w:t>Tôi sẽ dời sữa ra khỏi chỗ gần bếp nơi đang để hiện giờ.</w:t>
      </w:r>
    </w:p>
    <w:p>
      <w:pPr>
        <w:spacing w:after="160" w:line="312" w:lineRule="auto"/>
        <w:jc w:val="both"/>
      </w:pPr>
      <w:r>
        <w:rPr>
          <w:rFonts w:ascii="Calibri" w:hAnsi="Calibri"/>
          <w:b/>
          <w:sz w:val="22"/>
        </w:rPr>
        <w:t xml:space="preserve">Ms Lan: </w:t>
      </w:r>
      <w:r>
        <w:rPr>
          <w:rFonts w:ascii="Calibri" w:hAnsi="Calibri"/>
          <w:sz w:val="22"/>
        </w:rPr>
        <w:t xml:space="preserve">Can I pay for all of this by card today, or is it strictly cash only here?  </w:t>
      </w:r>
      <w:r>
        <w:rPr>
          <w:rFonts w:ascii="Calibri" w:hAnsi="Calibri"/>
          <w:i/>
          <w:sz w:val="22"/>
        </w:rPr>
        <w:t>Hôm nay tôi trả bằng thẻ được không ạ, hay chỉ nhận tiền mặt thôi ạ?</w:t>
      </w:r>
    </w:p>
    <w:p>
      <w:pPr>
        <w:spacing w:after="160" w:line="312" w:lineRule="auto"/>
        <w:jc w:val="both"/>
      </w:pPr>
      <w:r>
        <w:rPr>
          <w:rFonts w:ascii="Calibri" w:hAnsi="Calibri"/>
          <w:b/>
          <w:sz w:val="22"/>
        </w:rPr>
        <w:t xml:space="preserve">Mr Brambling: </w:t>
      </w:r>
      <w:r>
        <w:rPr>
          <w:rFonts w:ascii="Calibri" w:hAnsi="Calibri"/>
          <w:sz w:val="22"/>
        </w:rPr>
        <w:t xml:space="preserve">Card is completely fine, we accept most major cards here right at the counter.  </w:t>
      </w:r>
      <w:r>
        <w:rPr>
          <w:rFonts w:ascii="Calibri" w:hAnsi="Calibri"/>
          <w:i/>
          <w:sz w:val="22"/>
        </w:rPr>
        <w:t>Thẻ hoàn toàn được, chúng tôi nhận hầu hết các loại thẻ chính ngay tại quầy này.</w:t>
      </w:r>
    </w:p>
    <w:p>
      <w:pPr>
        <w:spacing w:after="160" w:line="312" w:lineRule="auto"/>
        <w:jc w:val="both"/>
      </w:pPr>
      <w:r>
        <w:rPr>
          <w:rFonts w:ascii="Calibri" w:hAnsi="Calibri"/>
          <w:b/>
          <w:sz w:val="22"/>
        </w:rPr>
        <w:t xml:space="preserve">Ms Lan: </w:t>
      </w:r>
      <w:r>
        <w:rPr>
          <w:rFonts w:ascii="Calibri" w:hAnsi="Calibri"/>
          <w:sz w:val="22"/>
        </w:rPr>
        <w:t xml:space="preserve">Great, I honestly didn't bring much cash with me today at all.  </w:t>
      </w:r>
      <w:r>
        <w:rPr>
          <w:rFonts w:ascii="Calibri" w:hAnsi="Calibri"/>
          <w:i/>
          <w:sz w:val="22"/>
        </w:rPr>
        <w:t>Tuyệt, hôm nay tôi không mang nhiều tiền mặt.</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will that actually be a problem for this order today?  </w:t>
      </w:r>
      <w:r>
        <w:rPr>
          <w:rFonts w:ascii="Calibri" w:hAnsi="Calibri"/>
          <w:i/>
          <w:sz w:val="22"/>
        </w:rPr>
        <w:t>Tôi chỉ mang tiền mặt hôm nay, vậy có được cho đơn này không ạ?</w:t>
      </w:r>
    </w:p>
    <w:p>
      <w:pPr>
        <w:spacing w:after="160" w:line="312" w:lineRule="auto"/>
        <w:jc w:val="both"/>
      </w:pPr>
      <w:r>
        <w:rPr>
          <w:rFonts w:ascii="Calibri" w:hAnsi="Calibri"/>
          <w:b/>
          <w:sz w:val="22"/>
        </w:rPr>
        <w:t xml:space="preserve">Mr Brambling: </w:t>
      </w:r>
      <w:r>
        <w:rPr>
          <w:rFonts w:ascii="Calibri" w:hAnsi="Calibri"/>
          <w:sz w:val="22"/>
        </w:rPr>
        <w:t xml:space="preserve">Not at all, cash works just as well here, let me get your change ready for you.  </w:t>
      </w:r>
      <w:r>
        <w:rPr>
          <w:rFonts w:ascii="Calibri" w:hAnsi="Calibri"/>
          <w:i/>
          <w:sz w:val="22"/>
        </w:rPr>
        <w:t>Không sao cả, tiền mặt cũng được, để tôi chuẩn bị tiền thối lại cho chị.</w:t>
      </w:r>
    </w:p>
    <w:p>
      <w:pPr>
        <w:spacing w:after="160" w:line="312" w:lineRule="auto"/>
        <w:jc w:val="both"/>
      </w:pPr>
      <w:r>
        <w:rPr>
          <w:rFonts w:ascii="Calibri" w:hAnsi="Calibri"/>
          <w:b/>
          <w:sz w:val="22"/>
        </w:rPr>
        <w:t xml:space="preserve">Ms Lan: </w:t>
      </w:r>
      <w:r>
        <w:rPr>
          <w:rFonts w:ascii="Calibri" w:hAnsi="Calibri"/>
          <w:sz w:val="22"/>
        </w:rPr>
        <w:t xml:space="preserve">Thank you, here's the exact amount, that should make things simple for both of us.  </w:t>
      </w:r>
      <w:r>
        <w:rPr>
          <w:rFonts w:ascii="Calibri" w:hAnsi="Calibri"/>
          <w:i/>
          <w:sz w:val="22"/>
        </w:rPr>
        <w:t>Cảm ơn anh, đây là đúng số tiền, vậy đơn giản hơn nhiều.</w:t>
      </w:r>
    </w:p>
    <w:p>
      <w:pPr>
        <w:spacing w:after="160" w:line="312" w:lineRule="auto"/>
        <w:jc w:val="both"/>
      </w:pPr>
      <w:r>
        <w:rPr>
          <w:rFonts w:ascii="Calibri" w:hAnsi="Calibri"/>
          <w:b/>
          <w:sz w:val="22"/>
        </w:rPr>
        <w:t xml:space="preserve">Ms Lan: </w:t>
      </w:r>
      <w:r>
        <w:rPr>
          <w:rFonts w:ascii="Calibri" w:hAnsi="Calibri"/>
          <w:sz w:val="22"/>
        </w:rPr>
        <w:t xml:space="preserve">Could I possibly split this payment, part by card and the remaining part in cash?  </w:t>
      </w:r>
      <w:r>
        <w:rPr>
          <w:rFonts w:ascii="Calibri" w:hAnsi="Calibri"/>
          <w:i/>
          <w:sz w:val="22"/>
        </w:rPr>
        <w:t>Tôi có thể chia thanh toán, một phần bằng thẻ và phần còn lại bằng tiền mặt không ạ?</w:t>
      </w:r>
    </w:p>
    <w:p>
      <w:pPr>
        <w:spacing w:after="160" w:line="312" w:lineRule="auto"/>
        <w:jc w:val="both"/>
      </w:pPr>
      <w:r>
        <w:rPr>
          <w:rFonts w:ascii="Calibri" w:hAnsi="Calibri"/>
          <w:b/>
          <w:sz w:val="22"/>
        </w:rPr>
        <w:t xml:space="preserve">Mr Brambling: </w:t>
      </w:r>
      <w:r>
        <w:rPr>
          <w:rFonts w:ascii="Calibri" w:hAnsi="Calibri"/>
          <w:sz w:val="22"/>
        </w:rPr>
        <w:t xml:space="preserve">Of course, just let me know exactly how much you'd like put on each one.  </w:t>
      </w:r>
      <w:r>
        <w:rPr>
          <w:rFonts w:ascii="Calibri" w:hAnsi="Calibri"/>
          <w:i/>
          <w:sz w:val="22"/>
        </w:rPr>
        <w:t>Được chứ, chị cứ cho tôi biết muốn chia mỗi bên bao nhiêu.</w:t>
      </w:r>
    </w:p>
    <w:p>
      <w:pPr>
        <w:spacing w:after="160" w:line="312" w:lineRule="auto"/>
        <w:jc w:val="both"/>
      </w:pPr>
      <w:r>
        <w:rPr>
          <w:rFonts w:ascii="Calibri" w:hAnsi="Calibri"/>
          <w:b/>
          <w:sz w:val="22"/>
        </w:rPr>
        <w:t xml:space="preserve">Ms Lan: </w:t>
      </w:r>
      <w:r>
        <w:rPr>
          <w:rFonts w:ascii="Calibri" w:hAnsi="Calibri"/>
          <w:sz w:val="22"/>
        </w:rPr>
        <w:t xml:space="preserve">Let's put twenty on the card and the rest in cash, please, if that's alright.  </w:t>
      </w:r>
      <w:r>
        <w:rPr>
          <w:rFonts w:ascii="Calibri" w:hAnsi="Calibri"/>
          <w:i/>
          <w:sz w:val="22"/>
        </w:rPr>
        <w:t>Cho hai mươi vào thẻ, còn lại trả tiền mặt giúp tôi nhé.</w:t>
      </w:r>
    </w:p>
    <w:p>
      <w:pPr>
        <w:spacing w:after="160" w:line="312" w:lineRule="auto"/>
        <w:jc w:val="both"/>
      </w:pPr>
      <w:r>
        <w:rPr>
          <w:rFonts w:ascii="Calibri" w:hAnsi="Calibri"/>
          <w:b/>
          <w:sz w:val="22"/>
        </w:rPr>
        <w:t xml:space="preserve">Ms Lan: </w:t>
      </w:r>
      <w:r>
        <w:rPr>
          <w:rFonts w:ascii="Calibri" w:hAnsi="Calibri"/>
          <w:sz w:val="22"/>
        </w:rPr>
        <w:t xml:space="preserve">Do you accept mobile payments through my phone here, or only physical cards at the counter?  </w:t>
      </w:r>
      <w:r>
        <w:rPr>
          <w:rFonts w:ascii="Calibri" w:hAnsi="Calibri"/>
          <w:i/>
          <w:sz w:val="22"/>
        </w:rPr>
        <w:t>Anh có nhận thanh toán qua điện thoại không, hay chỉ nhận thẻ vật lý thôi ạ?</w:t>
      </w:r>
    </w:p>
    <w:p>
      <w:pPr>
        <w:spacing w:after="160" w:line="312" w:lineRule="auto"/>
        <w:jc w:val="both"/>
      </w:pPr>
      <w:r>
        <w:rPr>
          <w:rFonts w:ascii="Calibri" w:hAnsi="Calibri"/>
          <w:b/>
          <w:sz w:val="22"/>
        </w:rPr>
        <w:t xml:space="preserve">Mr Brambling: </w:t>
      </w:r>
      <w:r>
        <w:rPr>
          <w:rFonts w:ascii="Calibri" w:hAnsi="Calibri"/>
          <w:sz w:val="22"/>
        </w:rPr>
        <w:t xml:space="preserve">We accept mobile payments too, just tap your phone right on the reader over there.  </w:t>
      </w:r>
      <w:r>
        <w:rPr>
          <w:rFonts w:ascii="Calibri" w:hAnsi="Calibri"/>
          <w:i/>
          <w:sz w:val="22"/>
        </w:rPr>
        <w:t>Chúng tôi cũng nhận thanh toán qua điện thoại, chị chỉ cần chạm điện thoại vào máy đọc kia.</w:t>
      </w:r>
    </w:p>
    <w:p>
      <w:pPr>
        <w:spacing w:after="160" w:line="312" w:lineRule="auto"/>
        <w:jc w:val="both"/>
      </w:pPr>
      <w:r>
        <w:rPr>
          <w:rFonts w:ascii="Calibri" w:hAnsi="Calibri"/>
          <w:b/>
          <w:sz w:val="22"/>
        </w:rPr>
        <w:t xml:space="preserve">Ms Lan: </w:t>
      </w:r>
      <w:r>
        <w:rPr>
          <w:rFonts w:ascii="Calibri" w:hAnsi="Calibri"/>
          <w:sz w:val="22"/>
        </w:rPr>
        <w:t xml:space="preserve">Perfect, that's much easier than digging around through my whole wallet.  </w:t>
      </w:r>
      <w:r>
        <w:rPr>
          <w:rFonts w:ascii="Calibri" w:hAnsi="Calibri"/>
          <w:i/>
          <w:sz w:val="22"/>
        </w:rPr>
        <w:t>Tuyệt quá, vậy tiện hơn nhiều so với lục ví.</w:t>
      </w:r>
    </w:p>
    <w:p>
      <w:pPr>
        <w:spacing w:after="160" w:line="312" w:lineRule="auto"/>
        <w:jc w:val="both"/>
      </w:pPr>
      <w:r>
        <w:rPr>
          <w:rFonts w:ascii="Calibri" w:hAnsi="Calibri"/>
          <w:b/>
          <w:sz w:val="22"/>
        </w:rPr>
        <w:t xml:space="preserve">Ms Lan: </w:t>
      </w:r>
      <w:r>
        <w:rPr>
          <w:rFonts w:ascii="Calibri" w:hAnsi="Calibri"/>
          <w:sz w:val="22"/>
        </w:rPr>
        <w:t xml:space="preserve">Could I get a printed receipt today, along with an emailed copy as well, if possible?  </w:t>
      </w:r>
      <w:r>
        <w:rPr>
          <w:rFonts w:ascii="Calibri" w:hAnsi="Calibri"/>
          <w:i/>
          <w:sz w:val="22"/>
        </w:rPr>
        <w:t>Anh cho tôi xin hóa đơn giấy cùng với bản gửi qua email được không ạ?</w:t>
      </w:r>
    </w:p>
    <w:p>
      <w:pPr>
        <w:spacing w:after="160" w:line="312" w:lineRule="auto"/>
        <w:jc w:val="both"/>
      </w:pPr>
      <w:r>
        <w:rPr>
          <w:rFonts w:ascii="Calibri" w:hAnsi="Calibri"/>
          <w:b/>
          <w:sz w:val="22"/>
        </w:rPr>
        <w:t xml:space="preserve">Mr Brambling: </w:t>
      </w:r>
      <w:r>
        <w:rPr>
          <w:rFonts w:ascii="Calibri" w:hAnsi="Calibri"/>
          <w:sz w:val="22"/>
        </w:rPr>
        <w:t xml:space="preserve">Sure, I'll print one out right now and send the email copy to your address on file.  </w:t>
      </w:r>
      <w:r>
        <w:rPr>
          <w:rFonts w:ascii="Calibri" w:hAnsi="Calibri"/>
          <w:i/>
          <w:sz w:val="22"/>
        </w:rPr>
        <w:t>Được chứ, tôi in một bản ngay bây giờ và gửi bản email đến địa chỉ đã lưu của chị.</w:t>
      </w:r>
    </w:p>
    <w:p>
      <w:pPr>
        <w:spacing w:after="160" w:line="312" w:lineRule="auto"/>
        <w:jc w:val="both"/>
      </w:pPr>
      <w:r>
        <w:rPr>
          <w:rFonts w:ascii="Calibri" w:hAnsi="Calibri"/>
          <w:b/>
          <w:sz w:val="22"/>
        </w:rPr>
        <w:t xml:space="preserve">Ms Lan: </w:t>
      </w:r>
      <w:r>
        <w:rPr>
          <w:rFonts w:ascii="Calibri" w:hAnsi="Calibri"/>
          <w:sz w:val="22"/>
        </w:rPr>
        <w:t xml:space="preserve">Thank you, I like keeping both copies together for my own personal records.  </w:t>
      </w:r>
      <w:r>
        <w:rPr>
          <w:rFonts w:ascii="Calibri" w:hAnsi="Calibri"/>
          <w:i/>
          <w:sz w:val="22"/>
        </w:rPr>
        <w:t>Cảm ơn anh, tôi thích giữ cả hai để lưu hồ sơ.</w:t>
      </w:r>
    </w:p>
    <w:p>
      <w:pPr>
        <w:spacing w:after="160" w:line="312" w:lineRule="auto"/>
        <w:jc w:val="both"/>
      </w:pPr>
      <w:r>
        <w:rPr>
          <w:rFonts w:ascii="Calibri" w:hAnsi="Calibri"/>
          <w:b/>
          <w:sz w:val="22"/>
        </w:rPr>
        <w:t xml:space="preserve">Ms Lan: </w:t>
      </w:r>
      <w:r>
        <w:rPr>
          <w:rFonts w:ascii="Calibri" w:hAnsi="Calibri"/>
          <w:sz w:val="22"/>
        </w:rPr>
        <w:t xml:space="preserve">If I only had time for one single health check this whole year, what would you suggest?  </w:t>
      </w:r>
      <w:r>
        <w:rPr>
          <w:rFonts w:ascii="Calibri" w:hAnsi="Calibri"/>
          <w:i/>
          <w:sz w:val="22"/>
        </w:rPr>
        <w:t>Nếu năm nay tôi chỉ có thời gian cho một lần kiểm tra sức khỏe, anh gợi ý gì ạ?</w:t>
      </w:r>
    </w:p>
    <w:p>
      <w:pPr>
        <w:spacing w:after="160" w:line="312" w:lineRule="auto"/>
        <w:jc w:val="both"/>
      </w:pPr>
      <w:r>
        <w:rPr>
          <w:rFonts w:ascii="Calibri" w:hAnsi="Calibri"/>
          <w:b/>
          <w:sz w:val="22"/>
        </w:rPr>
        <w:t xml:space="preserve">Mr Brambling: </w:t>
      </w:r>
      <w:r>
        <w:rPr>
          <w:rFonts w:ascii="Calibri" w:hAnsi="Calibri"/>
          <w:sz w:val="22"/>
        </w:rPr>
        <w:t xml:space="preserve">A basic blood pressure and cholesterol check genuinely covers a lot of ground for most adults.  </w:t>
      </w:r>
      <w:r>
        <w:rPr>
          <w:rFonts w:ascii="Calibri" w:hAnsi="Calibri"/>
          <w:i/>
          <w:sz w:val="22"/>
        </w:rPr>
        <w:t>Kiểm tra huyết áp và cholesterol cơ bản đã bao quát khá nhiều cho hầu hết người lớn.</w:t>
      </w:r>
    </w:p>
    <w:p>
      <w:pPr>
        <w:spacing w:after="160" w:line="312" w:lineRule="auto"/>
        <w:jc w:val="both"/>
      </w:pPr>
      <w:r>
        <w:rPr>
          <w:rFonts w:ascii="Calibri" w:hAnsi="Calibri"/>
          <w:b/>
          <w:sz w:val="22"/>
        </w:rPr>
        <w:t xml:space="preserve">Ms Lan: </w:t>
      </w:r>
      <w:r>
        <w:rPr>
          <w:rFonts w:ascii="Calibri" w:hAnsi="Calibri"/>
          <w:sz w:val="22"/>
        </w:rPr>
        <w:t xml:space="preserve">I'll definitely make time for that before the whole year is over.  </w:t>
      </w:r>
      <w:r>
        <w:rPr>
          <w:rFonts w:ascii="Calibri" w:hAnsi="Calibri"/>
          <w:i/>
          <w:sz w:val="22"/>
        </w:rPr>
        <w:t>Tôi sẽ sắp xếp thời gian làm việc đó trước khi hết năm.</w:t>
      </w:r>
    </w:p>
    <w:p>
      <w:pPr>
        <w:spacing w:after="160" w:line="312" w:lineRule="auto"/>
        <w:jc w:val="both"/>
      </w:pPr>
      <w:r>
        <w:rPr>
          <w:rFonts w:ascii="Calibri" w:hAnsi="Calibri"/>
          <w:b/>
          <w:sz w:val="22"/>
        </w:rPr>
        <w:t xml:space="preserve">Ms Lan: </w:t>
      </w:r>
      <w:r>
        <w:rPr>
          <w:rFonts w:ascii="Calibri" w:hAnsi="Calibri"/>
          <w:sz w:val="22"/>
        </w:rPr>
        <w:t xml:space="preserve">What's one small habit that you often recommend to your customers for staying generally healthy?  </w:t>
      </w:r>
      <w:r>
        <w:rPr>
          <w:rFonts w:ascii="Calibri" w:hAnsi="Calibri"/>
          <w:i/>
          <w:sz w:val="22"/>
        </w:rPr>
        <w:t>Anh thường khuyên khách hàng thói quen nhỏ nào để giữ sức khỏe ạ?</w:t>
      </w:r>
    </w:p>
    <w:p>
      <w:pPr>
        <w:spacing w:after="160" w:line="312" w:lineRule="auto"/>
        <w:jc w:val="both"/>
      </w:pPr>
      <w:r>
        <w:rPr>
          <w:rFonts w:ascii="Calibri" w:hAnsi="Calibri"/>
          <w:b/>
          <w:sz w:val="22"/>
        </w:rPr>
        <w:t xml:space="preserve">Mr Brambling: </w:t>
      </w:r>
      <w:r>
        <w:rPr>
          <w:rFonts w:ascii="Calibri" w:hAnsi="Calibri"/>
          <w:sz w:val="22"/>
        </w:rPr>
        <w:t xml:space="preserve">Drinking enough water every single day makes a genuinely surprising difference for most people over time.  </w:t>
      </w:r>
      <w:r>
        <w:rPr>
          <w:rFonts w:ascii="Calibri" w:hAnsi="Calibri"/>
          <w:i/>
          <w:sz w:val="22"/>
        </w:rPr>
        <w:t>Uống đủ nước mỗi ngày tạo ra khác biệt bất ngờ với hầu hết mọi người.</w:t>
      </w:r>
    </w:p>
    <w:p>
      <w:pPr>
        <w:spacing w:after="160" w:line="312" w:lineRule="auto"/>
        <w:jc w:val="both"/>
      </w:pPr>
      <w:r>
        <w:rPr>
          <w:rFonts w:ascii="Calibri" w:hAnsi="Calibri"/>
          <w:b/>
          <w:sz w:val="22"/>
        </w:rPr>
        <w:t xml:space="preserve">Ms Lan: </w:t>
      </w:r>
      <w:r>
        <w:rPr>
          <w:rFonts w:ascii="Calibri" w:hAnsi="Calibri"/>
          <w:sz w:val="22"/>
        </w:rPr>
        <w:t xml:space="preserve">I probably don't drink nearly enough water, I'll definitely try to do better.  </w:t>
      </w:r>
      <w:r>
        <w:rPr>
          <w:rFonts w:ascii="Calibri" w:hAnsi="Calibri"/>
          <w:i/>
          <w:sz w:val="22"/>
        </w:rPr>
        <w:t>Chắc tôi uống chưa đủ nước, tôi sẽ cố gắng cải thiện hơn.</w:t>
      </w:r>
    </w:p>
    <w:p>
      <w:pPr>
        <w:spacing w:after="160" w:line="312" w:lineRule="auto"/>
        <w:jc w:val="both"/>
      </w:pPr>
      <w:r>
        <w:rPr>
          <w:rFonts w:ascii="Calibri" w:hAnsi="Calibri"/>
          <w:b/>
          <w:sz w:val="22"/>
        </w:rPr>
        <w:t xml:space="preserve">Ms Lan: </w:t>
      </w:r>
      <w:r>
        <w:rPr>
          <w:rFonts w:ascii="Calibri" w:hAnsi="Calibri"/>
          <w:sz w:val="22"/>
        </w:rPr>
        <w:t xml:space="preserve">Do you have any general advice for someone starting a completely new medicine for the very first time?  </w:t>
      </w:r>
      <w:r>
        <w:rPr>
          <w:rFonts w:ascii="Calibri" w:hAnsi="Calibri"/>
          <w:i/>
          <w:sz w:val="22"/>
        </w:rPr>
        <w:t>Anh có lời khuyên chung nào cho người mới bắt đầu dùng một loại thuốc lần đầu không ạ?</w:t>
      </w:r>
    </w:p>
    <w:p>
      <w:pPr>
        <w:spacing w:after="160" w:line="312" w:lineRule="auto"/>
        <w:jc w:val="both"/>
      </w:pPr>
      <w:r>
        <w:rPr>
          <w:rFonts w:ascii="Calibri" w:hAnsi="Calibri"/>
          <w:b/>
          <w:sz w:val="22"/>
        </w:rPr>
        <w:t xml:space="preserve">Mr Brambling: </w:t>
      </w:r>
      <w:r>
        <w:rPr>
          <w:rFonts w:ascii="Calibri" w:hAnsi="Calibri"/>
          <w:sz w:val="22"/>
        </w:rPr>
        <w:t xml:space="preserve">Read the label quite carefully, keep track of any changes, and never hesitate to ask questions.  </w:t>
      </w:r>
      <w:r>
        <w:rPr>
          <w:rFonts w:ascii="Calibri" w:hAnsi="Calibri"/>
          <w:i/>
          <w:sz w:val="22"/>
        </w:rPr>
        <w:t>Đọc kỹ nhãn thuốc, theo dõi mọi thay đổi, và đừng ngại hỏi nếu có thắc mắc.</w:t>
      </w:r>
    </w:p>
    <w:p>
      <w:pPr>
        <w:spacing w:after="160" w:line="312" w:lineRule="auto"/>
        <w:jc w:val="both"/>
      </w:pPr>
      <w:r>
        <w:rPr>
          <w:rFonts w:ascii="Calibri" w:hAnsi="Calibri"/>
          <w:b/>
          <w:sz w:val="22"/>
        </w:rPr>
        <w:t xml:space="preserve">Ms Lan: </w:t>
      </w:r>
      <w:r>
        <w:rPr>
          <w:rFonts w:ascii="Calibri" w:hAnsi="Calibri"/>
          <w:sz w:val="22"/>
        </w:rPr>
        <w:t xml:space="preserve">That's genuinely reassuring advice, I always feel better asking rather than just guessing.  </w:t>
      </w:r>
      <w:r>
        <w:rPr>
          <w:rFonts w:ascii="Calibri" w:hAnsi="Calibri"/>
          <w:i/>
          <w:sz w:val="22"/>
        </w:rPr>
        <w:t>Lời khuyên đó thật yên tâm, tôi luôn thấy dễ chịu hơn khi hỏi thay vì tự đoán.</w:t>
      </w:r>
    </w:p>
    <w:p>
      <w:pPr>
        <w:spacing w:after="160" w:line="312" w:lineRule="auto"/>
        <w:jc w:val="both"/>
      </w:pPr>
      <w:r>
        <w:rPr>
          <w:rFonts w:ascii="Calibri" w:hAnsi="Calibri"/>
          <w:b/>
          <w:sz w:val="22"/>
        </w:rPr>
        <w:t xml:space="preserve">Ms Lan: </w:t>
      </w:r>
      <w:r>
        <w:rPr>
          <w:rFonts w:ascii="Calibri" w:hAnsi="Calibri"/>
          <w:sz w:val="22"/>
        </w:rPr>
        <w:t xml:space="preserve">Is there actually a best time of day to take most vitamins for noticeably better absorption?  </w:t>
      </w:r>
      <w:r>
        <w:rPr>
          <w:rFonts w:ascii="Calibri" w:hAnsi="Calibri"/>
          <w:i/>
          <w:sz w:val="22"/>
        </w:rPr>
        <w:t>Có thời điểm nào trong ngày tốt nhất để uống hầu hết vitamin cho dễ hấp thu không ạ?</w:t>
      </w:r>
    </w:p>
    <w:p>
      <w:pPr>
        <w:spacing w:after="160" w:line="312" w:lineRule="auto"/>
        <w:jc w:val="both"/>
      </w:pPr>
      <w:r>
        <w:rPr>
          <w:rFonts w:ascii="Calibri" w:hAnsi="Calibri"/>
          <w:b/>
          <w:sz w:val="22"/>
        </w:rPr>
        <w:t xml:space="preserve">Mr Brambling: </w:t>
      </w:r>
      <w:r>
        <w:rPr>
          <w:rFonts w:ascii="Calibri" w:hAnsi="Calibri"/>
          <w:sz w:val="22"/>
        </w:rPr>
        <w:t xml:space="preserve">Taking them with a proper meal, usually breakfast, tends to help most vitamins absorb quite well.  </w:t>
      </w:r>
      <w:r>
        <w:rPr>
          <w:rFonts w:ascii="Calibri" w:hAnsi="Calibri"/>
          <w:i/>
          <w:sz w:val="22"/>
        </w:rPr>
        <w:t>Uống cùng bữa ăn, thường là bữa sáng, giúp hầu hết vitamin hấp thu tốt hơn.</w:t>
      </w:r>
    </w:p>
    <w:p>
      <w:pPr>
        <w:spacing w:after="160" w:line="312" w:lineRule="auto"/>
        <w:jc w:val="both"/>
      </w:pPr>
      <w:r>
        <w:rPr>
          <w:rFonts w:ascii="Calibri" w:hAnsi="Calibri"/>
          <w:b/>
          <w:sz w:val="22"/>
        </w:rPr>
        <w:t xml:space="preserve">Ms Lan: </w:t>
      </w:r>
      <w:r>
        <w:rPr>
          <w:rFonts w:ascii="Calibri" w:hAnsi="Calibri"/>
          <w:sz w:val="22"/>
        </w:rPr>
        <w:t xml:space="preserve">I'll start taking mine with breakfast from now on instead of before bed.  </w:t>
      </w:r>
      <w:r>
        <w:rPr>
          <w:rFonts w:ascii="Calibri" w:hAnsi="Calibri"/>
          <w:i/>
          <w:sz w:val="22"/>
        </w:rPr>
        <w:t>Tôi sẽ bắt đầu uống vitamin cùng bữa sáng thay vì trước khi ngủ.</w:t>
      </w:r>
    </w:p>
    <w:p>
      <w:pPr>
        <w:spacing w:after="160" w:line="312" w:lineRule="auto"/>
        <w:jc w:val="both"/>
      </w:pPr>
      <w:r>
        <w:rPr>
          <w:rFonts w:ascii="Calibri" w:hAnsi="Calibri"/>
          <w:b/>
          <w:sz w:val="22"/>
        </w:rPr>
        <w:t xml:space="preserve">Ms Lan: </w:t>
      </w:r>
      <w:r>
        <w:rPr>
          <w:rFonts w:ascii="Calibri" w:hAnsi="Calibri"/>
          <w:sz w:val="22"/>
        </w:rPr>
        <w:t xml:space="preserve">What would you honestly say is the single most common mistake people make with their medicine?  </w:t>
      </w:r>
      <w:r>
        <w:rPr>
          <w:rFonts w:ascii="Calibri" w:hAnsi="Calibri"/>
          <w:i/>
          <w:sz w:val="22"/>
        </w:rPr>
        <w:t>Anh nghĩ sai lầm phổ biến nhất mọi người mắc phải với thuốc của mình là gì ạ?</w:t>
      </w:r>
    </w:p>
    <w:p>
      <w:pPr>
        <w:spacing w:after="160" w:line="312" w:lineRule="auto"/>
        <w:jc w:val="both"/>
      </w:pPr>
      <w:r>
        <w:rPr>
          <w:rFonts w:ascii="Calibri" w:hAnsi="Calibri"/>
          <w:b/>
          <w:sz w:val="22"/>
        </w:rPr>
        <w:t xml:space="preserve">Mr Brambling: </w:t>
      </w:r>
      <w:r>
        <w:rPr>
          <w:rFonts w:ascii="Calibri" w:hAnsi="Calibri"/>
          <w:sz w:val="22"/>
        </w:rPr>
        <w:t xml:space="preserve">Stopping a course too early, right once symptoms improve, is probably the single most common mistake.  </w:t>
      </w:r>
      <w:r>
        <w:rPr>
          <w:rFonts w:ascii="Calibri" w:hAnsi="Calibri"/>
          <w:i/>
          <w:sz w:val="22"/>
        </w:rPr>
        <w:t>Ngừng thuốc quá sớm, ngay khi triệu chứng đỡ hơn, có lẽ là sai lầm phổ biến nhất.</w:t>
      </w:r>
    </w:p>
    <w:p>
      <w:pPr>
        <w:spacing w:after="160" w:line="312" w:lineRule="auto"/>
        <w:jc w:val="both"/>
      </w:pPr>
      <w:r>
        <w:rPr>
          <w:rFonts w:ascii="Calibri" w:hAnsi="Calibri"/>
          <w:b/>
          <w:sz w:val="22"/>
        </w:rPr>
        <w:t xml:space="preserve">Ms Lan: </w:t>
      </w:r>
      <w:r>
        <w:rPr>
          <w:rFonts w:ascii="Calibri" w:hAnsi="Calibri"/>
          <w:sz w:val="22"/>
        </w:rPr>
        <w:t xml:space="preserve">I'll keep that firmly in mind and always finish whatever is properly prescribed.  </w:t>
      </w:r>
      <w:r>
        <w:rPr>
          <w:rFonts w:ascii="Calibri" w:hAnsi="Calibri"/>
          <w:i/>
          <w:sz w:val="22"/>
        </w:rPr>
        <w:t>Tôi sẽ ghi nhớ điều đó và luôn uống hết liều được kê.</w:t>
      </w:r>
    </w:p>
    <w:p>
      <w:pPr>
        <w:spacing w:after="160" w:line="312" w:lineRule="auto"/>
        <w:jc w:val="both"/>
      </w:pPr>
      <w:r>
        <w:rPr>
          <w:rFonts w:ascii="Calibri" w:hAnsi="Calibri"/>
          <w:b/>
          <w:sz w:val="22"/>
        </w:rPr>
        <w:t xml:space="preserve">Ms Lan: </w:t>
      </w:r>
      <w:r>
        <w:rPr>
          <w:rFonts w:ascii="Calibri" w:hAnsi="Calibri"/>
          <w:sz w:val="22"/>
        </w:rPr>
        <w:t xml:space="preserve">Do you have any kind of loyalty program here? I come in often enough to make it worthwhile.  </w:t>
      </w:r>
      <w:r>
        <w:rPr>
          <w:rFonts w:ascii="Calibri" w:hAnsi="Calibri"/>
          <w:i/>
          <w:sz w:val="22"/>
        </w:rPr>
        <w:t>Ở đây có chương trình tích điểm không ạ? Tôi ghé thường xuyên nên chắc cũng đáng để tham gia.</w:t>
      </w:r>
    </w:p>
    <w:p>
      <w:pPr>
        <w:spacing w:after="160" w:line="312" w:lineRule="auto"/>
        <w:jc w:val="both"/>
      </w:pPr>
      <w:r>
        <w:rPr>
          <w:rFonts w:ascii="Calibri" w:hAnsi="Calibri"/>
          <w:b/>
          <w:sz w:val="22"/>
        </w:rPr>
        <w:t xml:space="preserve">Mr Brambling: </w:t>
      </w:r>
      <w:r>
        <w:rPr>
          <w:rFonts w:ascii="Calibri" w:hAnsi="Calibri"/>
          <w:sz w:val="22"/>
        </w:rPr>
        <w:t xml:space="preserve">We do actually, you earn points on every single purchase that can be used toward future items.  </w:t>
      </w:r>
      <w:r>
        <w:rPr>
          <w:rFonts w:ascii="Calibri" w:hAnsi="Calibri"/>
          <w:i/>
          <w:sz w:val="22"/>
        </w:rPr>
        <w:t>Có chứ, chị tích điểm trên mỗi lần mua hàng, dùng để đổi cho những lần mua sau.</w:t>
      </w:r>
    </w:p>
    <w:p>
      <w:pPr>
        <w:spacing w:after="160" w:line="312" w:lineRule="auto"/>
        <w:jc w:val="both"/>
      </w:pPr>
      <w:r>
        <w:rPr>
          <w:rFonts w:ascii="Calibri" w:hAnsi="Calibri"/>
          <w:b/>
          <w:sz w:val="22"/>
        </w:rPr>
        <w:t xml:space="preserve">Ms Lan: </w:t>
      </w:r>
      <w:r>
        <w:rPr>
          <w:rFonts w:ascii="Calibri" w:hAnsi="Calibri"/>
          <w:sz w:val="22"/>
        </w:rPr>
        <w:t xml:space="preserve">Sign me up right away, please, I had no idea that even existed until now.  </w:t>
      </w:r>
      <w:r>
        <w:rPr>
          <w:rFonts w:ascii="Calibri" w:hAnsi="Calibri"/>
          <w:i/>
          <w:sz w:val="22"/>
        </w:rPr>
        <w:t>Vậy đăng ký giúp tôi luôn, tôi không biết đến giờ mới có chương trình đó.</w:t>
      </w:r>
    </w:p>
    <w:p>
      <w:pPr>
        <w:spacing w:after="160" w:line="312" w:lineRule="auto"/>
        <w:jc w:val="both"/>
      </w:pPr>
      <w:r>
        <w:rPr>
          <w:rFonts w:ascii="Calibri" w:hAnsi="Calibri"/>
          <w:b/>
          <w:sz w:val="22"/>
        </w:rPr>
        <w:t xml:space="preserve">Ms Lan: </w:t>
      </w:r>
      <w:r>
        <w:rPr>
          <w:rFonts w:ascii="Calibri" w:hAnsi="Calibri"/>
          <w:sz w:val="22"/>
        </w:rPr>
        <w:t xml:space="preserve">You always seem to remember exactly which medicine each member of my family takes, that's genuinely impressive.  </w:t>
      </w:r>
      <w:r>
        <w:rPr>
          <w:rFonts w:ascii="Calibri" w:hAnsi="Calibri"/>
          <w:i/>
          <w:sz w:val="22"/>
        </w:rPr>
        <w:t>Anh lúc nào cũng nhớ chính xác loại thuốc gia đình tôi hay dùng, ấn tượng thật đấy.</w:t>
      </w:r>
    </w:p>
    <w:p>
      <w:pPr>
        <w:spacing w:after="160" w:line="312" w:lineRule="auto"/>
        <w:jc w:val="both"/>
      </w:pPr>
      <w:r>
        <w:rPr>
          <w:rFonts w:ascii="Calibri" w:hAnsi="Calibri"/>
          <w:b/>
          <w:sz w:val="22"/>
        </w:rPr>
        <w:t xml:space="preserve">Mr Brambling: </w:t>
      </w:r>
      <w:r>
        <w:rPr>
          <w:rFonts w:ascii="Calibri" w:hAnsi="Calibri"/>
          <w:sz w:val="22"/>
        </w:rPr>
        <w:t xml:space="preserve">After this many visits over the years, it would honestly be strange if I didn't remember by now.  </w:t>
      </w:r>
      <w:r>
        <w:rPr>
          <w:rFonts w:ascii="Calibri" w:hAnsi="Calibri"/>
          <w:i/>
          <w:sz w:val="22"/>
        </w:rPr>
        <w:t>Sau nhiều lần ghé đến vậy, chắc lạ lắm nếu tôi vẫn chưa nhớ được.</w:t>
      </w:r>
    </w:p>
    <w:p>
      <w:pPr>
        <w:spacing w:after="160" w:line="312" w:lineRule="auto"/>
        <w:jc w:val="both"/>
      </w:pPr>
      <w:r>
        <w:rPr>
          <w:rFonts w:ascii="Calibri" w:hAnsi="Calibri"/>
          <w:b/>
          <w:sz w:val="22"/>
        </w:rPr>
        <w:t xml:space="preserve">Ms Lan: </w:t>
      </w:r>
      <w:r>
        <w:rPr>
          <w:rFonts w:ascii="Calibri" w:hAnsi="Calibri"/>
          <w:sz w:val="22"/>
        </w:rPr>
        <w:t xml:space="preserve">Fair point indeed, you've basically become our whole family's second doctor at this stage.  </w:t>
      </w:r>
      <w:r>
        <w:rPr>
          <w:rFonts w:ascii="Calibri" w:hAnsi="Calibri"/>
          <w:i/>
          <w:sz w:val="22"/>
        </w:rPr>
        <w:t>Có lý đấy, giờ anh gần như thành bác sĩ thứ hai của gia đình tôi rồi.</w:t>
      </w:r>
    </w:p>
    <w:p>
      <w:pPr>
        <w:spacing w:after="160" w:line="312" w:lineRule="auto"/>
        <w:jc w:val="both"/>
      </w:pPr>
      <w:r>
        <w:rPr>
          <w:rFonts w:ascii="Calibri" w:hAnsi="Calibri"/>
          <w:b/>
          <w:sz w:val="22"/>
        </w:rPr>
        <w:t xml:space="preserve">Ms Lan: </w:t>
      </w:r>
      <w:r>
        <w:rPr>
          <w:rFonts w:ascii="Calibri" w:hAnsi="Calibri"/>
          <w:sz w:val="22"/>
        </w:rPr>
        <w:t xml:space="preserve">How long exactly have you been working as a pharmacist here in this neighborhood now?  </w:t>
      </w:r>
      <w:r>
        <w:rPr>
          <w:rFonts w:ascii="Calibri" w:hAnsi="Calibri"/>
          <w:i/>
          <w:sz w:val="22"/>
        </w:rPr>
        <w:t>Anh làm dược sĩ ở khu này được bao lâu rồi ạ?</w:t>
      </w:r>
    </w:p>
    <w:p>
      <w:pPr>
        <w:spacing w:after="160" w:line="312" w:lineRule="auto"/>
        <w:jc w:val="both"/>
      </w:pPr>
      <w:r>
        <w:rPr>
          <w:rFonts w:ascii="Calibri" w:hAnsi="Calibri"/>
          <w:b/>
          <w:sz w:val="22"/>
        </w:rPr>
        <w:t xml:space="preserve">Mr Brambling: </w:t>
      </w:r>
      <w:r>
        <w:rPr>
          <w:rFonts w:ascii="Calibri" w:hAnsi="Calibri"/>
          <w:sz w:val="22"/>
        </w:rPr>
        <w:t xml:space="preserve">About eight years now, and I still genuinely enjoy getting to know regulars like you.  </w:t>
      </w:r>
      <w:r>
        <w:rPr>
          <w:rFonts w:ascii="Calibri" w:hAnsi="Calibri"/>
          <w:i/>
          <w:sz w:val="22"/>
        </w:rPr>
        <w:t>Khoảng tám năm rồi, và tôi vẫn thích được quen biết những khách quen như chị.</w:t>
      </w:r>
    </w:p>
    <w:p>
      <w:pPr>
        <w:spacing w:after="160" w:line="312" w:lineRule="auto"/>
        <w:jc w:val="both"/>
      </w:pPr>
      <w:r>
        <w:rPr>
          <w:rFonts w:ascii="Calibri" w:hAnsi="Calibri"/>
          <w:b/>
          <w:sz w:val="22"/>
        </w:rPr>
        <w:t xml:space="preserve">Ms Lan: </w:t>
      </w:r>
      <w:r>
        <w:rPr>
          <w:rFonts w:ascii="Calibri" w:hAnsi="Calibri"/>
          <w:sz w:val="22"/>
        </w:rPr>
        <w:t xml:space="preserve">It really shows, this pharmacy always feels so welcoming whenever I happen to come in.  </w:t>
      </w:r>
      <w:r>
        <w:rPr>
          <w:rFonts w:ascii="Calibri" w:hAnsi="Calibri"/>
          <w:i/>
          <w:sz w:val="22"/>
        </w:rPr>
        <w:t>Có thể thấy rõ điều đó, nhà thuốc này lúc nào cũng cảm giác thân thiện mỗi khi tôi ghé qua.</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today, you've answered every single question so patiently.  </w:t>
      </w:r>
      <w:r>
        <w:rPr>
          <w:rFonts w:ascii="Calibri" w:hAnsi="Calibri"/>
          <w:i/>
          <w:sz w:val="22"/>
        </w:rPr>
        <w:t>Cảm ơn anh vì tất cả sự giúp đỡ hôm nay, anh trả lời mọi câu hỏi kiên nhẫn quá.</w:t>
      </w:r>
    </w:p>
    <w:p>
      <w:pPr>
        <w:spacing w:after="160" w:line="312" w:lineRule="auto"/>
        <w:jc w:val="both"/>
      </w:pPr>
      <w:r>
        <w:rPr>
          <w:rFonts w:ascii="Calibri" w:hAnsi="Calibri"/>
          <w:b/>
          <w:sz w:val="22"/>
        </w:rPr>
        <w:t xml:space="preserve">Mr Brambling: </w:t>
      </w:r>
      <w:r>
        <w:rPr>
          <w:rFonts w:ascii="Calibri" w:hAnsi="Calibri"/>
          <w:sz w:val="22"/>
        </w:rPr>
        <w:t xml:space="preserve">It's honestly my pleasure, that's exactly what I'm here for every single working day.  </w:t>
      </w:r>
      <w:r>
        <w:rPr>
          <w:rFonts w:ascii="Calibri" w:hAnsi="Calibri"/>
          <w:i/>
          <w:sz w:val="22"/>
        </w:rPr>
        <w:t>Đó thật sự là niềm vui của tôi, đó chính xác là lý do tôi ở đây mỗi ngày.</w:t>
      </w:r>
    </w:p>
    <w:p>
      <w:pPr>
        <w:spacing w:after="160" w:line="312" w:lineRule="auto"/>
        <w:jc w:val="both"/>
      </w:pPr>
      <w:r>
        <w:rPr>
          <w:rFonts w:ascii="Calibri" w:hAnsi="Calibri"/>
          <w:b/>
          <w:sz w:val="22"/>
        </w:rPr>
        <w:t xml:space="preserve">Ms Lan: </w:t>
      </w:r>
      <w:r>
        <w:rPr>
          <w:rFonts w:ascii="Calibri" w:hAnsi="Calibri"/>
          <w:sz w:val="22"/>
        </w:rPr>
        <w:t xml:space="preserve">Well, you're very good at it indeed, I always leave here feeling much more confident.  </w:t>
      </w:r>
      <w:r>
        <w:rPr>
          <w:rFonts w:ascii="Calibri" w:hAnsi="Calibri"/>
          <w:i/>
          <w:sz w:val="22"/>
        </w:rPr>
        <w:t>Chà, anh giỏi việc đó lắm, lúc nào rời đi tôi cũng thấy yên tâm hơn nhiều.</w:t>
      </w:r>
    </w:p>
    <w:p>
      <w:pPr>
        <w:spacing w:after="160" w:line="312" w:lineRule="auto"/>
        <w:jc w:val="both"/>
      </w:pPr>
      <w:r>
        <w:rPr>
          <w:rFonts w:ascii="Calibri" w:hAnsi="Calibri"/>
          <w:b/>
          <w:sz w:val="22"/>
        </w:rPr>
        <w:t xml:space="preserve">Ms Lan: </w:t>
      </w:r>
      <w:r>
        <w:rPr>
          <w:rFonts w:ascii="Calibri" w:hAnsi="Calibri"/>
          <w:sz w:val="22"/>
        </w:rPr>
        <w:t xml:space="preserve">I'll probably be back again next week for my mother's refill, just as usual.  </w:t>
      </w:r>
      <w:r>
        <w:rPr>
          <w:rFonts w:ascii="Calibri" w:hAnsi="Calibri"/>
          <w:i/>
          <w:sz w:val="22"/>
        </w:rPr>
        <w:t>Chắc tuần sau tôi sẽ quay lại lấy thuốc mua thêm cho mẹ tôi như thường lệ.</w:t>
      </w:r>
    </w:p>
    <w:p>
      <w:pPr>
        <w:spacing w:after="160" w:line="312" w:lineRule="auto"/>
        <w:jc w:val="both"/>
      </w:pPr>
      <w:r>
        <w:rPr>
          <w:rFonts w:ascii="Calibri" w:hAnsi="Calibri"/>
          <w:b/>
          <w:sz w:val="22"/>
        </w:rPr>
        <w:t xml:space="preserve">Mr Brambling: </w:t>
      </w:r>
      <w:r>
        <w:rPr>
          <w:rFonts w:ascii="Calibri" w:hAnsi="Calibri"/>
          <w:sz w:val="22"/>
        </w:rPr>
        <w:t xml:space="preserve">I'll have it ready and waiting for you, just give me a call before you actually come by.  </w:t>
      </w:r>
      <w:r>
        <w:rPr>
          <w:rFonts w:ascii="Calibri" w:hAnsi="Calibri"/>
          <w:i/>
          <w:sz w:val="22"/>
        </w:rPr>
        <w:t>Tôi sẽ chuẩn bị sẵn cho chị, chỉ cần gọi trước khi ghé qua.</w:t>
      </w:r>
    </w:p>
    <w:p>
      <w:pPr>
        <w:spacing w:after="160" w:line="312" w:lineRule="auto"/>
        <w:jc w:val="both"/>
      </w:pPr>
      <w:r>
        <w:rPr>
          <w:rFonts w:ascii="Calibri" w:hAnsi="Calibri"/>
          <w:b/>
          <w:sz w:val="22"/>
        </w:rPr>
        <w:t xml:space="preserve">Ms Lan: </w:t>
      </w:r>
      <w:r>
        <w:rPr>
          <w:rFonts w:ascii="Calibri" w:hAnsi="Calibri"/>
          <w:sz w:val="22"/>
        </w:rPr>
        <w:t xml:space="preserve">Will do, thank you again so much, and have a really good rest of your day.  </w:t>
      </w:r>
      <w:r>
        <w:rPr>
          <w:rFonts w:ascii="Calibri" w:hAnsi="Calibri"/>
          <w:i/>
          <w:sz w:val="22"/>
        </w:rPr>
        <w:t>Được rồi, cảm ơn anh lần nữa, chúc anh một ngày còn lại tốt lành.</w:t>
      </w:r>
    </w:p>
    <w:p>
      <w:pPr>
        <w:spacing w:after="160" w:line="312" w:lineRule="auto"/>
        <w:jc w:val="both"/>
      </w:pPr>
      <w:r>
        <w:rPr>
          <w:rFonts w:ascii="Calibri" w:hAnsi="Calibri"/>
          <w:b/>
          <w:sz w:val="22"/>
        </w:rPr>
        <w:t xml:space="preserve">Ms Lan: </w:t>
      </w:r>
      <w:r>
        <w:rPr>
          <w:rFonts w:ascii="Calibri" w:hAnsi="Calibri"/>
          <w:sz w:val="22"/>
        </w:rPr>
        <w:t xml:space="preserve">Is there anything else at all that I should know before I head out today?  </w:t>
      </w:r>
      <w:r>
        <w:rPr>
          <w:rFonts w:ascii="Calibri" w:hAnsi="Calibri"/>
          <w:i/>
          <w:sz w:val="22"/>
        </w:rPr>
        <w:t>Trước khi tôi về, còn điều gì tôi nên biết thêm không ạ?</w:t>
      </w:r>
    </w:p>
    <w:p>
      <w:pPr>
        <w:spacing w:after="160" w:line="312" w:lineRule="auto"/>
        <w:jc w:val="both"/>
      </w:pPr>
      <w:r>
        <w:rPr>
          <w:rFonts w:ascii="Calibri" w:hAnsi="Calibri"/>
          <w:b/>
          <w:sz w:val="22"/>
        </w:rPr>
        <w:t xml:space="preserve">Mr Brambling: </w:t>
      </w:r>
      <w:r>
        <w:rPr>
          <w:rFonts w:ascii="Calibri" w:hAnsi="Calibri"/>
          <w:sz w:val="22"/>
        </w:rPr>
        <w:t xml:space="preserve">Just remember to finish the antibiotics completely, and call us if anything ever feels unusual.  </w:t>
      </w:r>
      <w:r>
        <w:rPr>
          <w:rFonts w:ascii="Calibri" w:hAnsi="Calibri"/>
          <w:i/>
          <w:sz w:val="22"/>
        </w:rPr>
        <w:t>Chỉ cần nhớ uống hết liệu trình kháng sinh, và gọi ngay nếu có gì bất thường.</w:t>
      </w:r>
    </w:p>
    <w:p>
      <w:pPr>
        <w:spacing w:after="160" w:line="312" w:lineRule="auto"/>
        <w:jc w:val="both"/>
      </w:pPr>
      <w:r>
        <w:rPr>
          <w:rFonts w:ascii="Calibri" w:hAnsi="Calibri"/>
          <w:b/>
          <w:sz w:val="22"/>
        </w:rPr>
        <w:t xml:space="preserve">Ms Lan: </w:t>
      </w:r>
      <w:r>
        <w:rPr>
          <w:rFonts w:ascii="Calibri" w:hAnsi="Calibri"/>
          <w:sz w:val="22"/>
        </w:rPr>
        <w:t xml:space="preserve">I will, thank you so much for being so thorough with everything today.  </w:t>
      </w:r>
      <w:r>
        <w:rPr>
          <w:rFonts w:ascii="Calibri" w:hAnsi="Calibri"/>
          <w:i/>
          <w:sz w:val="22"/>
        </w:rPr>
        <w:t>Tôi sẽ làm vậy, cảm ơn anh đã chu đáo với mọi thứ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0626</w:t>
            </w:r>
          </w:p>
        </w:tc>
        <w:tc>
          <w:tcPr>
            <w:tcW w:type="dxa" w:w="7824"/>
            <w:shd w:val="clear" w:color="auto" w:fill="D9E2F3"/>
          </w:tcPr>
          <w:p>
            <w:r>
              <w:rPr>
                <w:rFonts w:ascii="Arial" w:hAnsi="Arial"/>
                <w:b/>
                <w:color w:val="1F3864"/>
                <w:sz w:val="30"/>
              </w:rPr>
              <w:t>Starting a Routine Exchange About the First Practical Exchange About Fitness and Wellbeing</w:t>
            </w:r>
          </w:p>
          <w:p>
            <w:r>
              <w:rPr>
                <w:rFonts w:ascii="Arial" w:hAnsi="Arial"/>
                <w:i/>
                <w:color w:val="333333"/>
                <w:sz w:val="22"/>
              </w:rPr>
              <w:t>Giao tiếp thường ngày: thể dục và sức khỏe — trao đổi thực tế đầu tiên tại phòng gym</w:t>
            </w:r>
          </w:p>
        </w:tc>
      </w:tr>
    </w:tbl>
    <w:p>
      <w:pPr>
        <w:spacing w:after="40"/>
      </w:pPr>
    </w:p>
    <w:p>
      <w:pPr>
        <w:spacing w:after="160"/>
        <w:jc w:val="both"/>
      </w:pPr>
      <w:r>
        <w:rPr>
          <w:rFonts w:ascii="Calibri" w:hAnsi="Calibri"/>
          <w:i/>
          <w:sz w:val="19"/>
        </w:rPr>
        <w:t>Ms Lan has been coming to the small community gym around the corner from her apartment for several months now, and Mr Marrowfield, the gym's main personal trainer and resident wellness coach, has slowly become one of the people she talks to most honestly about her health. Between signing up for her very first membership, booking personal training sessions twice a week, trying out a beginner yoga class on Tuesday evenings, and asking endless questions about stretching, nutrition, and sleep, Ms Lan ends up covering nearly every ordinary fitness and wellbeing conversation a beginner learner needs to handle sooner or later. She asks about membership fees and class schedules, wonders whether she should focus more on cardio or strength training, checks her form on the treadmill and the rowing machine, and tries to figure out a realistic workout routine that fits around a full-time job and a busy family life. Mr Marrowfield, for his part, patiently explains warm-up routines before every session, sets small, achievable goals instead of overwhelming targets, recommends simple home workouts for the days she cannot make it to the gym, and answers questions about everything from fitness trackers and hydration to rest days, injury prevention, and the occasional stiff shoulder after a long day at a desk. Many of their conversations are about her own fitness, but plenty more are about her wider wellbeing -- finding a few quiet minutes to meditate before bed, managing stress during a demanding week at work, improving her sleep habits, and learning to listen to her body instead of pushing through pain. They also work through the smaller practical details that quietly fill out an ordinary week at the gym -- checking opening hours, booking a spot in a popular group fitness class, renewing a membership before it expires, trying a new app to track her steps and workouts, and asking for advice before signing up for her very first local running event. None of these exchanges are dramatic or unusual in any way; that is precisely the point. This is simply what everyday fitness and wellbeing conversation sounds like between a patient, encouraging trainer and one of his most consistent and curious members, week after ordinary week. On any given visit, the two of them might just as easily be talking about the right way to stretch a tight hamstring, a new water bottle sitting by the front desk, or the exact difference between a rest day and a lazy day, and somehow none of it ever feels rushed or intimidating. Ms Lan has learned over time that it always pays to ask one more question before leaving the gym, whether that means double-checking her form, confirming the time of a class, or simply making sure she is resting enough between sessions, and Mr Marrowfield has learned that a few extra minutes spent explaining something clearly almost always keeps a member coming back with confidence instead of giving up out of frustration. Together they move easily between small, practical questions and slightly bigger ones, switching from a two-minute chat about locker room lockers to a longer conversation about long-term goals, nutrition, and recovery without ever losing that same relaxed, encouraging tone.</w:t>
      </w:r>
      <w:r>
        <w:rPr>
          <w:rFonts w:ascii="Calibri" w:hAnsi="Calibri"/>
          <w:i/>
          <w:sz w:val="19"/>
        </w:rPr>
        <w:t xml:space="preserve">  Chị Lan đã đến tập tại phòng gym nhỏ trong khu dân cư gần căn hộ của mình được vài tháng nay, và anh Marrowfield, huấn luyện viên cá nhân chính kiêm chuyên gia tư vấn sức khỏe thường trực của phòng gym, dần dần trở thành một trong những người chị trò chuyện thẳng thắn nhất về sức khỏe của mình. Giữa việc đăng ký thẻ thành viên đầu tiên, đặt lịch tập với huấn luyện viên cá nhân hai buổi một tuần, thử lớp yoga dành cho người mới vào tối thứ Ba, và đặt vô số câu hỏi về giãn cơ, dinh dưỡng, và giấc ngủ, chị Lan gần như đề cập đến mọi cuộc trò chuyện thông thường về thể dục và sức khỏe mà người mới học sớm muộn gì cũng cần xử lý. Chị hỏi về phí thành viên và lịch học các lớp, băn khoăn liệu nên tập trung vào cardio hay tập sức mạnh nhiều hơn, kiểm tra tư thế của mình trên máy chạy bộ và máy chèo thuyền, và cố gắng tìm ra một lịch tập thực tế phù hợp với công việc toàn thời gian và cuộc sống gia đình bận rộn. Về phần mình, anh Marrowfield kiên nhẫn giải thích các bài khởi động trước mỗi buổi tập, đặt ra những mục tiêu nhỏ, khả thi thay vì những chỉ tiêu quá sức, gợi ý các bài tập tại nhà đơn giản cho những ngày chị không thể đến phòng gym, và trả lời đủ loại câu hỏi từ thiết bị theo dõi sức khỏe, việc uống đủ nước, đến ngày nghỉ, phòng tránh chấn thương, và cả chứng đau vai thỉnh thoảng sau một ngày dài ngồi bàn làm việc. Nhiều cuộc trò chuyện của họ xoay quanh việc rèn luyện thể chất của chị, nhưng cũng không ít lần là về sức khỏe tổng thể hơn -- tìm vài phút yên tĩnh để thiền trước khi ngủ, kiểm soát căng thẳng trong một tuần làm việc áp lực, cải thiện thói quen ngủ, và học cách lắng nghe cơ thể thay vì cố gắng vượt qua cơn đau. Họ cũng cùng nhau xử lý những chi tiết thực tế nhỏ nhặt âm thầm tạo nên một tuần bình thường ở phòng gym -- hỏi giờ mở cửa, đặt chỗ cho một lớp tập nhóm đông người, gia hạn thẻ thành viên trước khi hết hạn, thử một ứng dụng mới để theo dõi số bước chân và buổi tập, và xin lời khuyên trước khi đăng ký giải chạy địa phương đầu tiên của mình. Không cuộc trao đổi nào trong số này đặc biệt kịch tính hay khác thường theo bất kỳ cách nào; và đó chính xác là điều quan trọng. Đây đơn giản chỉ là cách một cuộc trò chuyện thông thường về thể dục và sức khỏe diễn ra giữa một huấn luyện viên kiên nhẫn, biết động viên và một trong những hội viên kiên định, tò mò nhất của anh, tuần này qua tuần khác. Trong bất kỳ lần ghé nào, cả hai cũng có thể đang bàn về cách giãn đúng một bên gân kheo bị căng, một chai nước mới đặt ở quầy lễ tân, hay sự khác biệt chính xác giữa một ngày nghỉ ngơi và một ngày lười biếng, và bằng cách nào đó không có cuộc trò chuyện nào cảm thấy vội vã hay đáng sợ. Theo thời gian, chị Lan nhận ra rằng luôn đáng để hỏi thêm một câu trước khi rời phòng gym, dù đó là kiểm tra lại tư thế, xác nhận giờ của một lớp học, hay đơn giản chỉ là chắc chắn mình nghỉ ngơi đủ giữa các buổi tập, còn anh Marrowfield cũng nhận ra rằng dành thêm vài phút giải thích rõ ràng hầu như lúc nào cũng giúp một hội viên tiếp tục tập luyện với sự tự tin thay vì bỏ cuộc vì nản lòng. Cùng nhau, họ dễ dàng chuyển qua lại giữa những câu hỏi nhỏ, thực tế và những câu hỏi lớn hơn một chút, từ một cuộc trò chuyện hai phút về tủ khóa trong phòng thay đồ cho đến một cuộc trò chuyện dài hơn về mục tiêu lâu dài, dinh dưỡng, và phục hồi, mà vẫn giữ nguyên giọng điệu thoải mái, động viên như thường lệ.</w:t>
      </w:r>
    </w:p>
    <w:p>
      <w:pPr>
        <w:spacing w:after="160" w:line="312" w:lineRule="auto"/>
        <w:jc w:val="both"/>
      </w:pPr>
      <w:r>
        <w:rPr>
          <w:rFonts w:ascii="Calibri" w:hAnsi="Calibri"/>
          <w:b/>
          <w:sz w:val="22"/>
        </w:rPr>
        <w:t xml:space="preserve">Ms Lan: </w:t>
      </w:r>
      <w:r>
        <w:rPr>
          <w:rFonts w:ascii="Calibri" w:hAnsi="Calibri"/>
          <w:sz w:val="22"/>
        </w:rPr>
        <w:t xml:space="preserve">Good morning, I'm interested in joining this gym, could you tell me a bit about the membership options you offer?  </w:t>
      </w:r>
      <w:r>
        <w:rPr>
          <w:rFonts w:ascii="Calibri" w:hAnsi="Calibri"/>
          <w:i/>
          <w:sz w:val="22"/>
        </w:rPr>
        <w:t>Chào anh, tôi muốn tìm hiểu về việc đăng ký tập ở phòng gym này, anh có thể cho tôi biết về các gói hội viên không ạ?</w:t>
      </w:r>
    </w:p>
    <w:p>
      <w:pPr>
        <w:spacing w:after="160" w:line="312" w:lineRule="auto"/>
        <w:jc w:val="both"/>
      </w:pPr>
      <w:r>
        <w:rPr>
          <w:rFonts w:ascii="Calibri" w:hAnsi="Calibri"/>
          <w:b/>
          <w:sz w:val="22"/>
        </w:rPr>
        <w:t xml:space="preserve">Mr Marrowfield: </w:t>
      </w:r>
      <w:r>
        <w:rPr>
          <w:rFonts w:ascii="Calibri" w:hAnsi="Calibri"/>
          <w:sz w:val="22"/>
        </w:rPr>
        <w:t xml:space="preserve">Good morning, Lan, we have a monthly plan, a three-month plan, and a full annual plan with a nice discount.  </w:t>
      </w:r>
      <w:r>
        <w:rPr>
          <w:rFonts w:ascii="Calibri" w:hAnsi="Calibri"/>
          <w:i/>
          <w:sz w:val="22"/>
        </w:rPr>
        <w:t>Chào chị Lan, chúng tôi có gói theo tháng, gói ba tháng, và gói trọn năm với mức giảm giá khá tốt.</w:t>
      </w:r>
    </w:p>
    <w:p>
      <w:pPr>
        <w:spacing w:after="160" w:line="312" w:lineRule="auto"/>
        <w:jc w:val="both"/>
      </w:pPr>
      <w:r>
        <w:rPr>
          <w:rFonts w:ascii="Calibri" w:hAnsi="Calibri"/>
          <w:b/>
          <w:sz w:val="22"/>
        </w:rPr>
        <w:t xml:space="preserve">Ms Lan: </w:t>
      </w:r>
      <w:r>
        <w:rPr>
          <w:rFonts w:ascii="Calibri" w:hAnsi="Calibri"/>
          <w:sz w:val="22"/>
        </w:rPr>
        <w:t xml:space="preserve">The annual plan sounds appealing, but let me start with the monthly option first to see how it suits me.  </w:t>
      </w:r>
      <w:r>
        <w:rPr>
          <w:rFonts w:ascii="Calibri" w:hAnsi="Calibri"/>
          <w:i/>
          <w:sz w:val="22"/>
        </w:rPr>
        <w:t>Gói trọn năm nghe hấp dẫn đấy, nhưng để tôi bắt đầu với gói tháng trước xem có hợp với mình không.</w:t>
      </w:r>
    </w:p>
    <w:p>
      <w:pPr>
        <w:spacing w:after="160" w:line="312" w:lineRule="auto"/>
        <w:jc w:val="both"/>
      </w:pPr>
      <w:r>
        <w:rPr>
          <w:rFonts w:ascii="Calibri" w:hAnsi="Calibri"/>
          <w:b/>
          <w:sz w:val="22"/>
        </w:rPr>
        <w:t xml:space="preserve">Ms Lan: </w:t>
      </w:r>
      <w:r>
        <w:rPr>
          <w:rFonts w:ascii="Calibri" w:hAnsi="Calibri"/>
          <w:sz w:val="22"/>
        </w:rPr>
        <w:t xml:space="preserve">This is actually my very first time joining any gym at all, so I'm a little nervous about where to begin.  </w:t>
      </w:r>
      <w:r>
        <w:rPr>
          <w:rFonts w:ascii="Calibri" w:hAnsi="Calibri"/>
          <w:i/>
          <w:sz w:val="22"/>
        </w:rPr>
        <w:t>Đây thật ra là lần đầu tiên tôi đăng ký tập ở bất kỳ phòng gym nào, nên tôi hơi hồi hộp không biết bắt đầu từ đâu.</w:t>
      </w:r>
    </w:p>
    <w:p>
      <w:pPr>
        <w:spacing w:after="160" w:line="312" w:lineRule="auto"/>
        <w:jc w:val="both"/>
      </w:pPr>
      <w:r>
        <w:rPr>
          <w:rFonts w:ascii="Calibri" w:hAnsi="Calibri"/>
          <w:b/>
          <w:sz w:val="22"/>
        </w:rPr>
        <w:t xml:space="preserve">Mr Marrowfield: </w:t>
      </w:r>
      <w:r>
        <w:rPr>
          <w:rFonts w:ascii="Calibri" w:hAnsi="Calibri"/>
          <w:sz w:val="22"/>
        </w:rPr>
        <w:t xml:space="preserve">There's no need to worry, I'll walk you through everything slowly and we'll build up your routine one step at a time.  </w:t>
      </w:r>
      <w:r>
        <w:rPr>
          <w:rFonts w:ascii="Calibri" w:hAnsi="Calibri"/>
          <w:i/>
          <w:sz w:val="22"/>
        </w:rPr>
        <w:t>Chị không cần lo đâu, tôi sẽ hướng dẫn chị từ từ và chúng ta sẽ xây dựng lịch tập từng bước một.</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worried everyone here would already know exactly what they were doing.  </w:t>
      </w:r>
      <w:r>
        <w:rPr>
          <w:rFonts w:ascii="Calibri" w:hAnsi="Calibri"/>
          <w:i/>
          <w:sz w:val="22"/>
        </w:rPr>
        <w:t>Vậy tôi yên tâm hơn nhiều, tôi cứ lo mọi người ở đây đã biết hết cách tập rồi.</w:t>
      </w:r>
    </w:p>
    <w:p>
      <w:pPr>
        <w:spacing w:after="160" w:line="312" w:lineRule="auto"/>
        <w:jc w:val="both"/>
      </w:pPr>
      <w:r>
        <w:rPr>
          <w:rFonts w:ascii="Calibri" w:hAnsi="Calibri"/>
          <w:b/>
          <w:sz w:val="22"/>
        </w:rPr>
        <w:t xml:space="preserve">Ms Lan: </w:t>
      </w:r>
      <w:r>
        <w:rPr>
          <w:rFonts w:ascii="Calibri" w:hAnsi="Calibri"/>
          <w:sz w:val="22"/>
        </w:rPr>
        <w:t xml:space="preserve">Do I need to bring anything special with me on my first visit, or is everything provided here at the gym?  </w:t>
      </w:r>
      <w:r>
        <w:rPr>
          <w:rFonts w:ascii="Calibri" w:hAnsi="Calibri"/>
          <w:i/>
          <w:sz w:val="22"/>
        </w:rPr>
        <w:t>Lần đầu đến đây tôi có cần mang gì đặc biệt không, hay mọi thứ đều có sẵn tại phòng gym ạ?</w:t>
      </w:r>
    </w:p>
    <w:p>
      <w:pPr>
        <w:spacing w:after="160" w:line="312" w:lineRule="auto"/>
        <w:jc w:val="both"/>
      </w:pPr>
      <w:r>
        <w:rPr>
          <w:rFonts w:ascii="Calibri" w:hAnsi="Calibri"/>
          <w:b/>
          <w:sz w:val="22"/>
        </w:rPr>
        <w:t xml:space="preserve">Mr Marrowfield: </w:t>
      </w:r>
      <w:r>
        <w:rPr>
          <w:rFonts w:ascii="Calibri" w:hAnsi="Calibri"/>
          <w:sz w:val="22"/>
        </w:rPr>
        <w:t xml:space="preserve">Just bring comfortable workout clothes and a pair of trainers, we provide mats, towels, and water right here at the front desk.  </w:t>
      </w:r>
      <w:r>
        <w:rPr>
          <w:rFonts w:ascii="Calibri" w:hAnsi="Calibri"/>
          <w:i/>
          <w:sz w:val="22"/>
        </w:rPr>
        <w:t>Chị chỉ cần mặc đồ tập thoải mái và mang giày thể thao, chúng tôi có sẵn thảm, khăn, và nước ngay tại quầy lễ tân.</w:t>
      </w:r>
    </w:p>
    <w:p>
      <w:pPr>
        <w:spacing w:after="160" w:line="312" w:lineRule="auto"/>
        <w:jc w:val="both"/>
      </w:pPr>
      <w:r>
        <w:rPr>
          <w:rFonts w:ascii="Calibri" w:hAnsi="Calibri"/>
          <w:b/>
          <w:sz w:val="22"/>
        </w:rPr>
        <w:t xml:space="preserve">Ms Lan: </w:t>
      </w:r>
      <w:r>
        <w:rPr>
          <w:rFonts w:ascii="Calibri" w:hAnsi="Calibri"/>
          <w:sz w:val="22"/>
        </w:rPr>
        <w:t xml:space="preserve">Good, I already have a decent pair of running shoes sitting at home from a few years back.  </w:t>
      </w:r>
      <w:r>
        <w:rPr>
          <w:rFonts w:ascii="Calibri" w:hAnsi="Calibri"/>
          <w:i/>
          <w:sz w:val="22"/>
        </w:rPr>
        <w:t>Tốt, tôi đã có sẵn một đôi giày chạy bộ khá ổn ở nhà từ vài năm trước.</w:t>
      </w:r>
    </w:p>
    <w:p>
      <w:pPr>
        <w:spacing w:after="160" w:line="312" w:lineRule="auto"/>
        <w:jc w:val="both"/>
      </w:pPr>
      <w:r>
        <w:rPr>
          <w:rFonts w:ascii="Calibri" w:hAnsi="Calibri"/>
          <w:b/>
          <w:sz w:val="22"/>
        </w:rPr>
        <w:t xml:space="preserve">Ms Lan: </w:t>
      </w:r>
      <w:r>
        <w:rPr>
          <w:rFonts w:ascii="Calibri" w:hAnsi="Calibri"/>
          <w:sz w:val="22"/>
        </w:rPr>
        <w:t xml:space="preserve">I signed up online last night, but I never actually received a confirmation email from your gym afterward.  </w:t>
      </w:r>
      <w:r>
        <w:rPr>
          <w:rFonts w:ascii="Calibri" w:hAnsi="Calibri"/>
          <w:i/>
          <w:sz w:val="22"/>
        </w:rPr>
        <w:t>Tôi đã đăng ký trực tuyến tối qua, nhưng vẫn chưa nhận được email xác nhận nào từ phòng gym cả.</w:t>
      </w:r>
    </w:p>
    <w:p>
      <w:pPr>
        <w:spacing w:after="160" w:line="312" w:lineRule="auto"/>
        <w:jc w:val="both"/>
      </w:pPr>
      <w:r>
        <w:rPr>
          <w:rFonts w:ascii="Calibri" w:hAnsi="Calibri"/>
          <w:b/>
          <w:sz w:val="22"/>
        </w:rPr>
        <w:t xml:space="preserve">Mr Marrowfield: </w:t>
      </w:r>
      <w:r>
        <w:rPr>
          <w:rFonts w:ascii="Calibri" w:hAnsi="Calibri"/>
          <w:sz w:val="22"/>
        </w:rPr>
        <w:t xml:space="preserve">Let me check our system quickly, sometimes the email lands in a spam folder instead of the main inbox by mistake.  </w:t>
      </w:r>
      <w:r>
        <w:rPr>
          <w:rFonts w:ascii="Calibri" w:hAnsi="Calibri"/>
          <w:i/>
          <w:sz w:val="22"/>
        </w:rPr>
        <w:t>Để tôi kiểm tra hệ thống, đôi khi email bị rơi vào mục thư rác thay vì hộp thư chính.</w:t>
      </w:r>
    </w:p>
    <w:p>
      <w:pPr>
        <w:spacing w:after="160" w:line="312" w:lineRule="auto"/>
        <w:jc w:val="both"/>
      </w:pPr>
      <w:r>
        <w:rPr>
          <w:rFonts w:ascii="Calibri" w:hAnsi="Calibri"/>
          <w:b/>
          <w:sz w:val="22"/>
        </w:rPr>
        <w:t xml:space="preserve">Ms Lan: </w:t>
      </w:r>
      <w:r>
        <w:rPr>
          <w:rFonts w:ascii="Calibri" w:hAnsi="Calibri"/>
          <w:sz w:val="22"/>
        </w:rPr>
        <w:t xml:space="preserve">I'll check my spam folder as soon as I get home tonight, thank you for mentioning that possibility.  </w:t>
      </w:r>
      <w:r>
        <w:rPr>
          <w:rFonts w:ascii="Calibri" w:hAnsi="Calibri"/>
          <w:i/>
          <w:sz w:val="22"/>
        </w:rPr>
        <w:t>Về đến nhà tối nay tôi sẽ kiểm tra thư mục thư rác ngay, cảm ơn anh đã nhắc.</w:t>
      </w:r>
    </w:p>
    <w:p>
      <w:pPr>
        <w:spacing w:after="160" w:line="312" w:lineRule="auto"/>
        <w:jc w:val="both"/>
      </w:pPr>
      <w:r>
        <w:rPr>
          <w:rFonts w:ascii="Calibri" w:hAnsi="Calibri"/>
          <w:b/>
          <w:sz w:val="22"/>
        </w:rPr>
        <w:t xml:space="preserve">Ms Lan: </w:t>
      </w:r>
      <w:r>
        <w:rPr>
          <w:rFonts w:ascii="Calibri" w:hAnsi="Calibri"/>
          <w:sz w:val="22"/>
        </w:rPr>
        <w:t xml:space="preserve">Before I commit to anything, is it possible to try a single free session just to see how I like it here?  </w:t>
      </w:r>
      <w:r>
        <w:rPr>
          <w:rFonts w:ascii="Calibri" w:hAnsi="Calibri"/>
          <w:i/>
          <w:sz w:val="22"/>
        </w:rPr>
        <w:t>Trước khi quyết định đăng ký, tôi có thể thử một buổi miễn phí để xem có hợp với mình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we offer a free trial class for new members, so you can get a proper feel for the place first.  </w:t>
      </w:r>
      <w:r>
        <w:rPr>
          <w:rFonts w:ascii="Calibri" w:hAnsi="Calibri"/>
          <w:i/>
          <w:sz w:val="22"/>
        </w:rPr>
        <w:t>Được chứ, chúng tôi có buổi học thử miễn phí cho hội viên mới, để chị cảm nhận rõ hơn về nơi này trước.</w:t>
      </w:r>
    </w:p>
    <w:p>
      <w:pPr>
        <w:spacing w:after="160" w:line="312" w:lineRule="auto"/>
        <w:jc w:val="both"/>
      </w:pPr>
      <w:r>
        <w:rPr>
          <w:rFonts w:ascii="Calibri" w:hAnsi="Calibri"/>
          <w:b/>
          <w:sz w:val="22"/>
        </w:rPr>
        <w:t xml:space="preserve">Ms Lan: </w:t>
      </w:r>
      <w:r>
        <w:rPr>
          <w:rFonts w:ascii="Calibri" w:hAnsi="Calibri"/>
          <w:sz w:val="22"/>
        </w:rPr>
        <w:t xml:space="preserve">That sounds like a sensible way to start, I'll book myself in for this Thursday afternoon.  </w:t>
      </w:r>
      <w:r>
        <w:rPr>
          <w:rFonts w:ascii="Calibri" w:hAnsi="Calibri"/>
          <w:i/>
          <w:sz w:val="22"/>
        </w:rPr>
        <w:t>Nghe hợp lý đấy, tôi sẽ đặt lịch thử vào chiều thứ Năm tuần này.</w:t>
      </w:r>
    </w:p>
    <w:p>
      <w:pPr>
        <w:spacing w:after="160" w:line="312" w:lineRule="auto"/>
        <w:jc w:val="both"/>
      </w:pPr>
      <w:r>
        <w:rPr>
          <w:rFonts w:ascii="Calibri" w:hAnsi="Calibri"/>
          <w:b/>
          <w:sz w:val="22"/>
        </w:rPr>
        <w:t xml:space="preserve">Ms Lan: </w:t>
      </w:r>
      <w:r>
        <w:rPr>
          <w:rFonts w:ascii="Calibri" w:hAnsi="Calibri"/>
          <w:sz w:val="22"/>
        </w:rPr>
        <w:t xml:space="preserve">Could you show me around the gym quickly before I decide on a membership plan this afternoon?  </w:t>
      </w:r>
      <w:r>
        <w:rPr>
          <w:rFonts w:ascii="Calibri" w:hAnsi="Calibri"/>
          <w:i/>
          <w:sz w:val="22"/>
        </w:rPr>
        <w:t>Anh có thể dẫn tôi đi xem qua phòng gym trước khi tôi quyết định chọn gói hội viên chiều nay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let's start with the main workout floor, then I'll show you the studio rooms and the locker area.  </w:t>
      </w:r>
      <w:r>
        <w:rPr>
          <w:rFonts w:ascii="Calibri" w:hAnsi="Calibri"/>
          <w:i/>
          <w:sz w:val="22"/>
        </w:rPr>
        <w:t>Được chứ, mình bắt đầu từ khu tập chính, sau đó tôi sẽ cho chị xem phòng học nhóm và khu tủ khóa.</w:t>
      </w:r>
    </w:p>
    <w:p>
      <w:pPr>
        <w:spacing w:after="160" w:line="312" w:lineRule="auto"/>
        <w:jc w:val="both"/>
      </w:pPr>
      <w:r>
        <w:rPr>
          <w:rFonts w:ascii="Calibri" w:hAnsi="Calibri"/>
          <w:b/>
          <w:sz w:val="22"/>
        </w:rPr>
        <w:t xml:space="preserve">Ms Lan: </w:t>
      </w:r>
      <w:r>
        <w:rPr>
          <w:rFonts w:ascii="Calibri" w:hAnsi="Calibri"/>
          <w:sz w:val="22"/>
        </w:rPr>
        <w:t xml:space="preserve">Thank you, I'd really like to see where the group classes actually take place before anything else.  </w:t>
      </w:r>
      <w:r>
        <w:rPr>
          <w:rFonts w:ascii="Calibri" w:hAnsi="Calibri"/>
          <w:i/>
          <w:sz w:val="22"/>
        </w:rPr>
        <w:t>Cảm ơn anh, tôi thật sự muốn xem nơi diễn ra các lớp tập nhóm trước tiên.</w:t>
      </w:r>
    </w:p>
    <w:p>
      <w:pPr>
        <w:spacing w:after="160" w:line="312" w:lineRule="auto"/>
        <w:jc w:val="both"/>
      </w:pPr>
      <w:r>
        <w:rPr>
          <w:rFonts w:ascii="Calibri" w:hAnsi="Calibri"/>
          <w:b/>
          <w:sz w:val="22"/>
        </w:rPr>
        <w:t xml:space="preserve">Ms Lan: </w:t>
      </w:r>
      <w:r>
        <w:rPr>
          <w:rFonts w:ascii="Calibri" w:hAnsi="Calibri"/>
          <w:sz w:val="22"/>
        </w:rPr>
        <w:t xml:space="preserve">What time does the gym open and close during the week, since I usually work rather long hours?  </w:t>
      </w:r>
      <w:r>
        <w:rPr>
          <w:rFonts w:ascii="Calibri" w:hAnsi="Calibri"/>
          <w:i/>
          <w:sz w:val="22"/>
        </w:rPr>
        <w:t>Phòng gym mở cửa và đóng cửa vào giờ nào trong tuần ạ, vì tôi thường làm việc khá dài giờ?</w:t>
      </w:r>
    </w:p>
    <w:p>
      <w:pPr>
        <w:spacing w:after="160" w:line="312" w:lineRule="auto"/>
        <w:jc w:val="both"/>
      </w:pPr>
      <w:r>
        <w:rPr>
          <w:rFonts w:ascii="Calibri" w:hAnsi="Calibri"/>
          <w:b/>
          <w:sz w:val="22"/>
        </w:rPr>
        <w:t xml:space="preserve">Mr Marrowfield: </w:t>
      </w:r>
      <w:r>
        <w:rPr>
          <w:rFonts w:ascii="Calibri" w:hAnsi="Calibri"/>
          <w:sz w:val="22"/>
        </w:rPr>
        <w:t xml:space="preserve">We open at five thirty in the morning and stay open until eleven at night on weekdays.  </w:t>
      </w:r>
      <w:r>
        <w:rPr>
          <w:rFonts w:ascii="Calibri" w:hAnsi="Calibri"/>
          <w:i/>
          <w:sz w:val="22"/>
        </w:rPr>
        <w:t>Chúng tôi mở cửa từ năm rưỡi sáng và đóng cửa lúc mười một giờ đêm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That's perfect for me, I can easily squeeze in a session before work starts most mornings.  </w:t>
      </w:r>
      <w:r>
        <w:rPr>
          <w:rFonts w:ascii="Calibri" w:hAnsi="Calibri"/>
          <w:i/>
          <w:sz w:val="22"/>
        </w:rPr>
        <w:t>Vậy hợp với tôi quá, tôi có thể tranh thủ tập một buổi trước khi đi làm hầu hết các buổi sáng.</w:t>
      </w:r>
    </w:p>
    <w:p>
      <w:pPr>
        <w:spacing w:after="160" w:line="312" w:lineRule="auto"/>
        <w:jc w:val="both"/>
      </w:pPr>
      <w:r>
        <w:rPr>
          <w:rFonts w:ascii="Calibri" w:hAnsi="Calibri"/>
          <w:b/>
          <w:sz w:val="22"/>
        </w:rPr>
        <w:t xml:space="preserve">Ms Lan: </w:t>
      </w:r>
      <w:r>
        <w:rPr>
          <w:rFonts w:ascii="Calibri" w:hAnsi="Calibri"/>
          <w:sz w:val="22"/>
        </w:rPr>
        <w:t xml:space="preserve">Is there a separate area here for stretching, or do people usually just stretch on the main floor?  </w:t>
      </w:r>
      <w:r>
        <w:rPr>
          <w:rFonts w:ascii="Calibri" w:hAnsi="Calibri"/>
          <w:i/>
          <w:sz w:val="22"/>
        </w:rPr>
        <w:t>Ở đây có khu riêng để giãn cơ không, hay mọi người thường chỉ giãn cơ ngay trên sàn tập chính ạ?</w:t>
      </w:r>
    </w:p>
    <w:p>
      <w:pPr>
        <w:spacing w:after="160" w:line="312" w:lineRule="auto"/>
        <w:jc w:val="both"/>
      </w:pPr>
      <w:r>
        <w:rPr>
          <w:rFonts w:ascii="Calibri" w:hAnsi="Calibri"/>
          <w:b/>
          <w:sz w:val="22"/>
        </w:rPr>
        <w:t xml:space="preserve">Mr Marrowfield: </w:t>
      </w:r>
      <w:r>
        <w:rPr>
          <w:rFonts w:ascii="Calibri" w:hAnsi="Calibri"/>
          <w:sz w:val="22"/>
        </w:rPr>
        <w:t xml:space="preserve">There's a quiet stretching corner near the big windows, it's much calmer than the main floor during busy hours.  </w:t>
      </w:r>
      <w:r>
        <w:rPr>
          <w:rFonts w:ascii="Calibri" w:hAnsi="Calibri"/>
          <w:i/>
          <w:sz w:val="22"/>
        </w:rPr>
        <w:t>Có một góc giãn cơ yên tĩnh gần cửa sổ lớn, chỗ đó yên tĩnh hơn nhiều so với sàn tập chính vào giờ cao điểm.</w:t>
      </w:r>
    </w:p>
    <w:p>
      <w:pPr>
        <w:spacing w:after="160" w:line="312" w:lineRule="auto"/>
        <w:jc w:val="both"/>
      </w:pPr>
      <w:r>
        <w:rPr>
          <w:rFonts w:ascii="Calibri" w:hAnsi="Calibri"/>
          <w:b/>
          <w:sz w:val="22"/>
        </w:rPr>
        <w:t xml:space="preserve">Ms Lan: </w:t>
      </w:r>
      <w:r>
        <w:rPr>
          <w:rFonts w:ascii="Calibri" w:hAnsi="Calibri"/>
          <w:sz w:val="22"/>
        </w:rPr>
        <w:t xml:space="preserve">That sounds much nicer, I'd prefer somewhere a little quieter to cool down after a workout.  </w:t>
      </w:r>
      <w:r>
        <w:rPr>
          <w:rFonts w:ascii="Calibri" w:hAnsi="Calibri"/>
          <w:i/>
          <w:sz w:val="22"/>
        </w:rPr>
        <w:t>Nghe hay hơn nhiều, tôi thích một chỗ yên tĩnh hơn một chút để thả lỏng sau khi tập.</w:t>
      </w:r>
    </w:p>
    <w:p>
      <w:pPr>
        <w:spacing w:after="160" w:line="312" w:lineRule="auto"/>
        <w:jc w:val="both"/>
      </w:pPr>
      <w:r>
        <w:rPr>
          <w:rFonts w:ascii="Calibri" w:hAnsi="Calibri"/>
          <w:b/>
          <w:sz w:val="22"/>
        </w:rPr>
        <w:t xml:space="preserve">Ms Lan: </w:t>
      </w:r>
      <w:r>
        <w:rPr>
          <w:rFonts w:ascii="Calibri" w:hAnsi="Calibri"/>
          <w:sz w:val="22"/>
        </w:rPr>
        <w:t xml:space="preserve">Do you have any showers here, or should I plan on going home to clean up afterward?  </w:t>
      </w:r>
      <w:r>
        <w:rPr>
          <w:rFonts w:ascii="Calibri" w:hAnsi="Calibri"/>
          <w:i/>
          <w:sz w:val="22"/>
        </w:rPr>
        <w:t>Ở đây có vòi sen không ạ, hay tôi nên về nhà tắm rửa sau khi tập?</w:t>
      </w:r>
    </w:p>
    <w:p>
      <w:pPr>
        <w:spacing w:after="160" w:line="312" w:lineRule="auto"/>
        <w:jc w:val="both"/>
      </w:pPr>
      <w:r>
        <w:rPr>
          <w:rFonts w:ascii="Calibri" w:hAnsi="Calibri"/>
          <w:b/>
          <w:sz w:val="22"/>
        </w:rPr>
        <w:t xml:space="preserve">Mr Marrowfield: </w:t>
      </w:r>
      <w:r>
        <w:rPr>
          <w:rFonts w:ascii="Calibri" w:hAnsi="Calibri"/>
          <w:sz w:val="22"/>
        </w:rPr>
        <w:t xml:space="preserve">We have proper showers and changing rooms downstairs, along with lockers you can rent by the month.  </w:t>
      </w:r>
      <w:r>
        <w:rPr>
          <w:rFonts w:ascii="Calibri" w:hAnsi="Calibri"/>
          <w:i/>
          <w:sz w:val="22"/>
        </w:rPr>
        <w:t>Chúng tôi có vòi sen và phòng thay đồ đàng hoàng ở tầng dưới, cùng với tủ khóa cho thuê theo tháng.</w:t>
      </w:r>
    </w:p>
    <w:p>
      <w:pPr>
        <w:spacing w:after="160" w:line="312" w:lineRule="auto"/>
        <w:jc w:val="both"/>
      </w:pPr>
      <w:r>
        <w:rPr>
          <w:rFonts w:ascii="Calibri" w:hAnsi="Calibri"/>
          <w:b/>
          <w:sz w:val="22"/>
        </w:rPr>
        <w:t xml:space="preserve">Ms Lan: </w:t>
      </w:r>
      <w:r>
        <w:rPr>
          <w:rFonts w:ascii="Calibri" w:hAnsi="Calibri"/>
          <w:sz w:val="22"/>
        </w:rPr>
        <w:t xml:space="preserve">That's convenient, I'll rent a locker so I don't have to carry my gym bag back and forth every day.  </w:t>
      </w:r>
      <w:r>
        <w:rPr>
          <w:rFonts w:ascii="Calibri" w:hAnsi="Calibri"/>
          <w:i/>
          <w:sz w:val="22"/>
        </w:rPr>
        <w:t>Vậy tiện quá, tôi sẽ thuê một tủ khóa để khỏi phải xách túi đồ tập qua lại mỗi ngày.</w:t>
      </w:r>
    </w:p>
    <w:p>
      <w:pPr>
        <w:spacing w:after="160" w:line="312" w:lineRule="auto"/>
        <w:jc w:val="both"/>
      </w:pPr>
      <w:r>
        <w:rPr>
          <w:rFonts w:ascii="Calibri" w:hAnsi="Calibri"/>
          <w:b/>
          <w:sz w:val="22"/>
        </w:rPr>
        <w:t xml:space="preserve">Ms Lan: </w:t>
      </w:r>
      <w:r>
        <w:rPr>
          <w:rFonts w:ascii="Calibri" w:hAnsi="Calibri"/>
          <w:sz w:val="22"/>
        </w:rPr>
        <w:t xml:space="preserve">Is the gym usually this crowded, or did I just happen to come in at a particularly busy time today?  </w:t>
      </w:r>
      <w:r>
        <w:rPr>
          <w:rFonts w:ascii="Calibri" w:hAnsi="Calibri"/>
          <w:i/>
          <w:sz w:val="22"/>
        </w:rPr>
        <w:t>Phòng gym lúc nào cũng đông thế này à, hay tôi tình cờ đến đúng giờ cao điểm hôm nay thôi ạ?</w:t>
      </w:r>
    </w:p>
    <w:p>
      <w:pPr>
        <w:spacing w:after="160" w:line="312" w:lineRule="auto"/>
        <w:jc w:val="both"/>
      </w:pPr>
      <w:r>
        <w:rPr>
          <w:rFonts w:ascii="Calibri" w:hAnsi="Calibri"/>
          <w:b/>
          <w:sz w:val="22"/>
        </w:rPr>
        <w:t xml:space="preserve">Mr Marrowfield: </w:t>
      </w:r>
      <w:r>
        <w:rPr>
          <w:rFonts w:ascii="Calibri" w:hAnsi="Calibri"/>
          <w:sz w:val="22"/>
        </w:rPr>
        <w:t xml:space="preserve">Evenings after six are generally our busiest hours, mornings and early afternoons tend to be much quieter.  </w:t>
      </w:r>
      <w:r>
        <w:rPr>
          <w:rFonts w:ascii="Calibri" w:hAnsi="Calibri"/>
          <w:i/>
          <w:sz w:val="22"/>
        </w:rPr>
        <w:t>Buổi tối sau sáu giờ thường là giờ đông nhất, buổi sáng và đầu giờ chiều thì yên tĩnh hơn nhiều.</w:t>
      </w:r>
    </w:p>
    <w:p>
      <w:pPr>
        <w:spacing w:after="160" w:line="312" w:lineRule="auto"/>
        <w:jc w:val="both"/>
      </w:pPr>
      <w:r>
        <w:rPr>
          <w:rFonts w:ascii="Calibri" w:hAnsi="Calibri"/>
          <w:b/>
          <w:sz w:val="22"/>
        </w:rPr>
        <w:t xml:space="preserve">Ms Lan: </w:t>
      </w:r>
      <w:r>
        <w:rPr>
          <w:rFonts w:ascii="Calibri" w:hAnsi="Calibri"/>
          <w:sz w:val="22"/>
        </w:rPr>
        <w:t xml:space="preserve">Good to know, I think I'll try switching to an earlier time slot starting next week.  </w:t>
      </w:r>
      <w:r>
        <w:rPr>
          <w:rFonts w:ascii="Calibri" w:hAnsi="Calibri"/>
          <w:i/>
          <w:sz w:val="22"/>
        </w:rPr>
        <w:t>Tốt, tôi nghĩ mình sẽ đổi sang khung giờ sớm hơn bắt đầu từ tuần sau.</w:t>
      </w:r>
    </w:p>
    <w:p>
      <w:pPr>
        <w:spacing w:after="160" w:line="312" w:lineRule="auto"/>
        <w:jc w:val="both"/>
      </w:pPr>
      <w:r>
        <w:rPr>
          <w:rFonts w:ascii="Calibri" w:hAnsi="Calibri"/>
          <w:b/>
          <w:sz w:val="22"/>
        </w:rPr>
        <w:t xml:space="preserve">Ms Lan: </w:t>
      </w:r>
      <w:r>
        <w:rPr>
          <w:rFonts w:ascii="Calibri" w:hAnsi="Calibri"/>
          <w:sz w:val="22"/>
        </w:rPr>
        <w:t xml:space="preserve">I honestly don't know where to start, could you help me put together a simple weekly workout plan?  </w:t>
      </w:r>
      <w:r>
        <w:rPr>
          <w:rFonts w:ascii="Calibri" w:hAnsi="Calibri"/>
          <w:i/>
          <w:sz w:val="22"/>
        </w:rPr>
        <w:t>Tôi thật sự không biết bắt đầu từ đâu, anh có thể giúp tôi lập một lịch tập đơn giản mỗi tuần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let's begin with three sessions a week, mixing some cardio with a little basic strength training.  </w:t>
      </w:r>
      <w:r>
        <w:rPr>
          <w:rFonts w:ascii="Calibri" w:hAnsi="Calibri"/>
          <w:i/>
          <w:sz w:val="22"/>
        </w:rPr>
        <w:t>Được chứ, mình bắt đầu với ba buổi một tuần, kết hợp cardio với một chút tập sức mạnh cơ bản.</w:t>
      </w:r>
    </w:p>
    <w:p>
      <w:pPr>
        <w:spacing w:after="160" w:line="312" w:lineRule="auto"/>
        <w:jc w:val="both"/>
      </w:pPr>
      <w:r>
        <w:rPr>
          <w:rFonts w:ascii="Calibri" w:hAnsi="Calibri"/>
          <w:b/>
          <w:sz w:val="22"/>
        </w:rPr>
        <w:t xml:space="preserve">Ms Lan: </w:t>
      </w:r>
      <w:r>
        <w:rPr>
          <w:rFonts w:ascii="Calibri" w:hAnsi="Calibri"/>
          <w:sz w:val="22"/>
        </w:rPr>
        <w:t xml:space="preserve">Three sessions sounds manageable enough with my current schedule, I think I can commit to that easily.  </w:t>
      </w:r>
      <w:r>
        <w:rPr>
          <w:rFonts w:ascii="Calibri" w:hAnsi="Calibri"/>
          <w:i/>
          <w:sz w:val="22"/>
        </w:rPr>
        <w:t>Ba buổi nghe vừa sức với lịch hiện tại của tôi, tôi nghĩ mình có thể cam kết điều đó dễ dàng.</w:t>
      </w:r>
    </w:p>
    <w:p>
      <w:pPr>
        <w:spacing w:after="160" w:line="312" w:lineRule="auto"/>
        <w:jc w:val="both"/>
      </w:pPr>
      <w:r>
        <w:rPr>
          <w:rFonts w:ascii="Calibri" w:hAnsi="Calibri"/>
          <w:b/>
          <w:sz w:val="22"/>
        </w:rPr>
        <w:t xml:space="preserve">Ms Lan: </w:t>
      </w:r>
      <w:r>
        <w:rPr>
          <w:rFonts w:ascii="Calibri" w:hAnsi="Calibri"/>
          <w:sz w:val="22"/>
        </w:rPr>
        <w:t xml:space="preserve">My main goal right now is simply to have more energy during the day, not necessarily to lose weight.  </w:t>
      </w:r>
      <w:r>
        <w:rPr>
          <w:rFonts w:ascii="Calibri" w:hAnsi="Calibri"/>
          <w:i/>
          <w:sz w:val="22"/>
        </w:rPr>
        <w:t>Mục tiêu chính của tôi bây giờ chỉ đơn giản là có nhiều năng lượng hơn trong ngày, không hẳn là giảm cân.</w:t>
      </w:r>
    </w:p>
    <w:p>
      <w:pPr>
        <w:spacing w:after="160" w:line="312" w:lineRule="auto"/>
        <w:jc w:val="both"/>
      </w:pPr>
      <w:r>
        <w:rPr>
          <w:rFonts w:ascii="Calibri" w:hAnsi="Calibri"/>
          <w:b/>
          <w:sz w:val="22"/>
        </w:rPr>
        <w:t xml:space="preserve">Mr Marrowfield: </w:t>
      </w:r>
      <w:r>
        <w:rPr>
          <w:rFonts w:ascii="Calibri" w:hAnsi="Calibri"/>
          <w:sz w:val="22"/>
        </w:rPr>
        <w:t xml:space="preserve">That's a great goal to start with, regular movement really does improve energy levels within just a couple of weeks.  </w:t>
      </w:r>
      <w:r>
        <w:rPr>
          <w:rFonts w:ascii="Calibri" w:hAnsi="Calibri"/>
          <w:i/>
          <w:sz w:val="22"/>
        </w:rPr>
        <w:t>Đó là mục tiêu tốt để bắt đầu, vận động đều đặn thật sự giúp cải thiện năng lượng chỉ sau vài tuần.</w:t>
      </w:r>
    </w:p>
    <w:p>
      <w:pPr>
        <w:spacing w:after="160" w:line="312" w:lineRule="auto"/>
        <w:jc w:val="both"/>
      </w:pPr>
      <w:r>
        <w:rPr>
          <w:rFonts w:ascii="Calibri" w:hAnsi="Calibri"/>
          <w:b/>
          <w:sz w:val="22"/>
        </w:rPr>
        <w:t xml:space="preserve">Ms Lan: </w:t>
      </w:r>
      <w:r>
        <w:rPr>
          <w:rFonts w:ascii="Calibri" w:hAnsi="Calibri"/>
          <w:sz w:val="22"/>
        </w:rPr>
        <w:t xml:space="preserve">I really hope so, I've been feeling quite tired by mid-afternoon almost every single day lately.  </w:t>
      </w:r>
      <w:r>
        <w:rPr>
          <w:rFonts w:ascii="Calibri" w:hAnsi="Calibri"/>
          <w:i/>
          <w:sz w:val="22"/>
        </w:rPr>
        <w:t>Tôi thật sự mong vậy, gần đây cứ đến giữa chiều là tôi lại thấy mệt mỏi.</w:t>
      </w:r>
    </w:p>
    <w:p>
      <w:pPr>
        <w:spacing w:after="160" w:line="312" w:lineRule="auto"/>
        <w:jc w:val="both"/>
      </w:pPr>
      <w:r>
        <w:rPr>
          <w:rFonts w:ascii="Calibri" w:hAnsi="Calibri"/>
          <w:b/>
          <w:sz w:val="22"/>
        </w:rPr>
        <w:t xml:space="preserve">Ms Lan: </w:t>
      </w:r>
      <w:r>
        <w:rPr>
          <w:rFonts w:ascii="Calibri" w:hAnsi="Calibri"/>
          <w:sz w:val="22"/>
        </w:rPr>
        <w:t xml:space="preserve">Should I focus on one specific muscle group each day, or train my whole body in every single session?  </w:t>
      </w:r>
      <w:r>
        <w:rPr>
          <w:rFonts w:ascii="Calibri" w:hAnsi="Calibri"/>
          <w:i/>
          <w:sz w:val="22"/>
        </w:rPr>
        <w:t>Tôi nên tập trung vào một nhóm cơ cụ thể mỗi ngày, hay tập toàn thân trong mỗi buổi ạ?</w:t>
      </w:r>
    </w:p>
    <w:p>
      <w:pPr>
        <w:spacing w:after="160" w:line="312" w:lineRule="auto"/>
        <w:jc w:val="both"/>
      </w:pPr>
      <w:r>
        <w:rPr>
          <w:rFonts w:ascii="Calibri" w:hAnsi="Calibri"/>
          <w:b/>
          <w:sz w:val="22"/>
        </w:rPr>
        <w:t xml:space="preserve">Mr Marrowfield: </w:t>
      </w:r>
      <w:r>
        <w:rPr>
          <w:rFonts w:ascii="Calibri" w:hAnsi="Calibri"/>
          <w:sz w:val="22"/>
        </w:rPr>
        <w:t xml:space="preserve">For beginners, full-body sessions usually work better, since they build a solid foundation before anything more specific later.  </w:t>
      </w:r>
      <w:r>
        <w:rPr>
          <w:rFonts w:ascii="Calibri" w:hAnsi="Calibri"/>
          <w:i/>
          <w:sz w:val="22"/>
        </w:rPr>
        <w:t>Với người mới, các buổi tập toàn thân thường hiệu quả hơn, vì nó xây nền tảng vững chắc trước khi chuyên sâu hơn sau này.</w:t>
      </w:r>
    </w:p>
    <w:p>
      <w:pPr>
        <w:spacing w:after="160" w:line="312" w:lineRule="auto"/>
        <w:jc w:val="both"/>
      </w:pPr>
      <w:r>
        <w:rPr>
          <w:rFonts w:ascii="Calibri" w:hAnsi="Calibri"/>
          <w:b/>
          <w:sz w:val="22"/>
        </w:rPr>
        <w:t xml:space="preserve">Ms Lan: </w:t>
      </w:r>
      <w:r>
        <w:rPr>
          <w:rFonts w:ascii="Calibri" w:hAnsi="Calibri"/>
          <w:sz w:val="22"/>
        </w:rPr>
        <w:t xml:space="preserve">That makes sense to me, I'll stick with full-body workouts for the first couple of months then.  </w:t>
      </w:r>
      <w:r>
        <w:rPr>
          <w:rFonts w:ascii="Calibri" w:hAnsi="Calibri"/>
          <w:i/>
          <w:sz w:val="22"/>
        </w:rPr>
        <w:t>Vậy cũng hợp lý, tôi sẽ tập toàn thân trong vài tháng đầu.</w:t>
      </w:r>
    </w:p>
    <w:p>
      <w:pPr>
        <w:spacing w:after="160" w:line="312" w:lineRule="auto"/>
        <w:jc w:val="both"/>
      </w:pPr>
      <w:r>
        <w:rPr>
          <w:rFonts w:ascii="Calibri" w:hAnsi="Calibri"/>
          <w:b/>
          <w:sz w:val="22"/>
        </w:rPr>
        <w:t xml:space="preserve">Ms Lan: </w:t>
      </w:r>
      <w:r>
        <w:rPr>
          <w:rFonts w:ascii="Calibri" w:hAnsi="Calibri"/>
          <w:sz w:val="22"/>
        </w:rPr>
        <w:t xml:space="preserve">How many days a week would you honestly recommend for someone who has never exercised regularly before?  </w:t>
      </w:r>
      <w:r>
        <w:rPr>
          <w:rFonts w:ascii="Calibri" w:hAnsi="Calibri"/>
          <w:i/>
          <w:sz w:val="22"/>
        </w:rPr>
        <w:t>Anh thật sự khuyên bao nhiêu buổi một tuần cho người chưa từng tập luyện đều đặn trước đây như tôi?</w:t>
      </w:r>
    </w:p>
    <w:p>
      <w:pPr>
        <w:spacing w:after="160" w:line="312" w:lineRule="auto"/>
        <w:jc w:val="both"/>
      </w:pPr>
      <w:r>
        <w:rPr>
          <w:rFonts w:ascii="Calibri" w:hAnsi="Calibri"/>
          <w:b/>
          <w:sz w:val="22"/>
        </w:rPr>
        <w:t xml:space="preserve">Mr Marrowfield: </w:t>
      </w:r>
      <w:r>
        <w:rPr>
          <w:rFonts w:ascii="Calibri" w:hAnsi="Calibri"/>
          <w:sz w:val="22"/>
        </w:rPr>
        <w:t xml:space="preserve">Two or three days a week is a solid starting point, we can always add more once your body adjusts.  </w:t>
      </w:r>
      <w:r>
        <w:rPr>
          <w:rFonts w:ascii="Calibri" w:hAnsi="Calibri"/>
          <w:i/>
          <w:sz w:val="22"/>
        </w:rPr>
        <w:t>Hai hoặc ba buổi một tuần là điểm khởi đầu vững chắc, chúng ta có thể tăng thêm khi cơ thể chị đã quen.</w:t>
      </w:r>
    </w:p>
    <w:p>
      <w:pPr>
        <w:spacing w:after="160" w:line="312" w:lineRule="auto"/>
        <w:jc w:val="both"/>
      </w:pPr>
      <w:r>
        <w:rPr>
          <w:rFonts w:ascii="Calibri" w:hAnsi="Calibri"/>
          <w:b/>
          <w:sz w:val="22"/>
        </w:rPr>
        <w:t xml:space="preserve">Ms Lan: </w:t>
      </w:r>
      <w:r>
        <w:rPr>
          <w:rFonts w:ascii="Calibri" w:hAnsi="Calibri"/>
          <w:sz w:val="22"/>
        </w:rPr>
        <w:t xml:space="preserve">I'll aim for three days then, Monday, Wednesday, and Friday fit best around my work schedule.  </w:t>
      </w:r>
      <w:r>
        <w:rPr>
          <w:rFonts w:ascii="Calibri" w:hAnsi="Calibri"/>
          <w:i/>
          <w:sz w:val="22"/>
        </w:rPr>
        <w:t>Tôi sẽ nhắm đến ba buổi, thứ Hai, thứ Tư, và thứ Sáu hợp nhất với lịch làm việc của tôi.</w:t>
      </w:r>
    </w:p>
    <w:p>
      <w:pPr>
        <w:spacing w:after="160" w:line="312" w:lineRule="auto"/>
        <w:jc w:val="both"/>
      </w:pPr>
      <w:r>
        <w:rPr>
          <w:rFonts w:ascii="Calibri" w:hAnsi="Calibri"/>
          <w:b/>
          <w:sz w:val="22"/>
        </w:rPr>
        <w:t xml:space="preserve">Ms Lan: </w:t>
      </w:r>
      <w:r>
        <w:rPr>
          <w:rFonts w:ascii="Calibri" w:hAnsi="Calibri"/>
          <w:sz w:val="22"/>
        </w:rPr>
        <w:t xml:space="preserve">I want to set a realistic goal for the next three months, what would you suggest as a sensible target?  </w:t>
      </w:r>
      <w:r>
        <w:rPr>
          <w:rFonts w:ascii="Calibri" w:hAnsi="Calibri"/>
          <w:i/>
          <w:sz w:val="22"/>
        </w:rPr>
        <w:t>Tôi muốn đặt một mục tiêu thực tế cho ba tháng tới, anh gợi ý giúp một chỉ tiêu hợp lý được không ạ?</w:t>
      </w:r>
    </w:p>
    <w:p>
      <w:pPr>
        <w:spacing w:after="160" w:line="312" w:lineRule="auto"/>
        <w:jc w:val="both"/>
      </w:pPr>
      <w:r>
        <w:rPr>
          <w:rFonts w:ascii="Calibri" w:hAnsi="Calibri"/>
          <w:b/>
          <w:sz w:val="22"/>
        </w:rPr>
        <w:t xml:space="preserve">Mr Marrowfield: </w:t>
      </w:r>
      <w:r>
        <w:rPr>
          <w:rFonts w:ascii="Calibri" w:hAnsi="Calibri"/>
          <w:sz w:val="22"/>
        </w:rPr>
        <w:t xml:space="preserve">Let's aim for building a consistent habit first, the specific results will naturally follow once the habit sticks.  </w:t>
      </w:r>
      <w:r>
        <w:rPr>
          <w:rFonts w:ascii="Calibri" w:hAnsi="Calibri"/>
          <w:i/>
          <w:sz w:val="22"/>
        </w:rPr>
        <w:t>Mình nên nhắm đến việc xây dựng thói quen đều đặn trước, kết quả cụ thể sẽ tự đến khi thói quen đã hình thành.</w:t>
      </w:r>
    </w:p>
    <w:p>
      <w:pPr>
        <w:spacing w:after="160" w:line="312" w:lineRule="auto"/>
        <w:jc w:val="both"/>
      </w:pPr>
      <w:r>
        <w:rPr>
          <w:rFonts w:ascii="Calibri" w:hAnsi="Calibri"/>
          <w:b/>
          <w:sz w:val="22"/>
        </w:rPr>
        <w:t xml:space="preserve">Ms Lan: </w:t>
      </w:r>
      <w:r>
        <w:rPr>
          <w:rFonts w:ascii="Calibri" w:hAnsi="Calibri"/>
          <w:sz w:val="22"/>
        </w:rPr>
        <w:t xml:space="preserve">I like that way of thinking about it, consistency does sound more achievable than a strict number.  </w:t>
      </w:r>
      <w:r>
        <w:rPr>
          <w:rFonts w:ascii="Calibri" w:hAnsi="Calibri"/>
          <w:i/>
          <w:sz w:val="22"/>
        </w:rPr>
        <w:t>Tôi thích cách nghĩ đó, duy trì đều đặn nghe khả thi hơn một con số cụ thể.</w:t>
      </w:r>
    </w:p>
    <w:p>
      <w:pPr>
        <w:spacing w:after="160" w:line="312" w:lineRule="auto"/>
        <w:jc w:val="both"/>
      </w:pPr>
      <w:r>
        <w:rPr>
          <w:rFonts w:ascii="Calibri" w:hAnsi="Calibri"/>
          <w:b/>
          <w:sz w:val="22"/>
        </w:rPr>
        <w:t xml:space="preserve">Ms Lan: </w:t>
      </w:r>
      <w:r>
        <w:rPr>
          <w:rFonts w:ascii="Calibri" w:hAnsi="Calibri"/>
          <w:sz w:val="22"/>
        </w:rPr>
        <w:t xml:space="preserve">I'd like to book a personal training session with you sometime this week, do you have any openings?  </w:t>
      </w:r>
      <w:r>
        <w:rPr>
          <w:rFonts w:ascii="Calibri" w:hAnsi="Calibri"/>
          <w:i/>
          <w:sz w:val="22"/>
        </w:rPr>
        <w:t>Tôi muốn đặt một buổi tập cá nhân với anh trong tuần này, anh có lịch trống không ạ?</w:t>
      </w:r>
    </w:p>
    <w:p>
      <w:pPr>
        <w:spacing w:after="160" w:line="312" w:lineRule="auto"/>
        <w:jc w:val="both"/>
      </w:pPr>
      <w:r>
        <w:rPr>
          <w:rFonts w:ascii="Calibri" w:hAnsi="Calibri"/>
          <w:b/>
          <w:sz w:val="22"/>
        </w:rPr>
        <w:t xml:space="preserve">Mr Marrowfield: </w:t>
      </w:r>
      <w:r>
        <w:rPr>
          <w:rFonts w:ascii="Calibri" w:hAnsi="Calibri"/>
          <w:sz w:val="22"/>
        </w:rPr>
        <w:t xml:space="preserve">I have an opening this Wednesday at four o'clock, or Friday morning at nine, whichever suits you better.  </w:t>
      </w:r>
      <w:r>
        <w:rPr>
          <w:rFonts w:ascii="Calibri" w:hAnsi="Calibri"/>
          <w:i/>
          <w:sz w:val="22"/>
        </w:rPr>
        <w:t>Tôi có lịch trống chiều thứ Tư lúc bốn giờ, hoặc sáng thứ Sáu lúc chín giờ, tùy chị chọn giờ nào thuận tiện hơn.</w:t>
      </w:r>
    </w:p>
    <w:p>
      <w:pPr>
        <w:spacing w:after="160" w:line="312" w:lineRule="auto"/>
        <w:jc w:val="both"/>
      </w:pPr>
      <w:r>
        <w:rPr>
          <w:rFonts w:ascii="Calibri" w:hAnsi="Calibri"/>
          <w:b/>
          <w:sz w:val="22"/>
        </w:rPr>
        <w:t xml:space="preserve">Ms Lan: </w:t>
      </w:r>
      <w:r>
        <w:rPr>
          <w:rFonts w:ascii="Calibri" w:hAnsi="Calibri"/>
          <w:sz w:val="22"/>
        </w:rPr>
        <w:t xml:space="preserve">Wednesday at four works perfectly for me, I'll block that time out on my calendar right now.  </w:t>
      </w:r>
      <w:r>
        <w:rPr>
          <w:rFonts w:ascii="Calibri" w:hAnsi="Calibri"/>
          <w:i/>
          <w:sz w:val="22"/>
        </w:rPr>
        <w:t>Thứ Tư lúc bốn giờ hợp với tôi quá, tôi sẽ ghi vào lịch ngay bây giờ.</w:t>
      </w:r>
    </w:p>
    <w:p>
      <w:pPr>
        <w:spacing w:after="160" w:line="312" w:lineRule="auto"/>
        <w:jc w:val="both"/>
      </w:pPr>
      <w:r>
        <w:rPr>
          <w:rFonts w:ascii="Calibri" w:hAnsi="Calibri"/>
          <w:b/>
          <w:sz w:val="22"/>
        </w:rPr>
        <w:t xml:space="preserve">Ms Lan: </w:t>
      </w:r>
      <w:r>
        <w:rPr>
          <w:rFonts w:ascii="Calibri" w:hAnsi="Calibri"/>
          <w:sz w:val="22"/>
        </w:rPr>
        <w:t xml:space="preserve">How much does a single personal training session with you usually cost here at the gym?  </w:t>
      </w:r>
      <w:r>
        <w:rPr>
          <w:rFonts w:ascii="Calibri" w:hAnsi="Calibri"/>
          <w:i/>
          <w:sz w:val="22"/>
        </w:rPr>
        <w:t>Một buổi tập cá nhân với anh ở đây thường có giá bao nhiêu ạ?</w:t>
      </w:r>
    </w:p>
    <w:p>
      <w:pPr>
        <w:spacing w:after="160" w:line="312" w:lineRule="auto"/>
        <w:jc w:val="both"/>
      </w:pPr>
      <w:r>
        <w:rPr>
          <w:rFonts w:ascii="Calibri" w:hAnsi="Calibri"/>
          <w:b/>
          <w:sz w:val="22"/>
        </w:rPr>
        <w:t xml:space="preserve">Mr Marrowfield: </w:t>
      </w:r>
      <w:r>
        <w:rPr>
          <w:rFonts w:ascii="Calibri" w:hAnsi="Calibri"/>
          <w:sz w:val="22"/>
        </w:rPr>
        <w:t xml:space="preserve">A single session is forty dollars, but a package of ten sessions brings the price down quite a bit.  </w:t>
      </w:r>
      <w:r>
        <w:rPr>
          <w:rFonts w:ascii="Calibri" w:hAnsi="Calibri"/>
          <w:i/>
          <w:sz w:val="22"/>
        </w:rPr>
        <w:t>Một buổi lẻ là bốn mươi đô, nhưng mua gói mười buổi thì giá sẽ giảm đi khá nhiều.</w:t>
      </w:r>
    </w:p>
    <w:p>
      <w:pPr>
        <w:spacing w:after="160" w:line="312" w:lineRule="auto"/>
        <w:jc w:val="both"/>
      </w:pPr>
      <w:r>
        <w:rPr>
          <w:rFonts w:ascii="Calibri" w:hAnsi="Calibri"/>
          <w:b/>
          <w:sz w:val="22"/>
        </w:rPr>
        <w:t xml:space="preserve">Ms Lan: </w:t>
      </w:r>
      <w:r>
        <w:rPr>
          <w:rFonts w:ascii="Calibri" w:hAnsi="Calibri"/>
          <w:sz w:val="22"/>
        </w:rPr>
        <w:t xml:space="preserve">The package sounds like better value overall, let me think it over and let you know tomorrow.  </w:t>
      </w:r>
      <w:r>
        <w:rPr>
          <w:rFonts w:ascii="Calibri" w:hAnsi="Calibri"/>
          <w:i/>
          <w:sz w:val="22"/>
        </w:rPr>
        <w:t>Gói đó nghe có vẻ đáng giá hơn, để tôi suy nghĩ rồi báo lại anh vào ngày mai.</w:t>
      </w:r>
    </w:p>
    <w:p>
      <w:pPr>
        <w:spacing w:after="160" w:line="312" w:lineRule="auto"/>
        <w:jc w:val="both"/>
      </w:pPr>
      <w:r>
        <w:rPr>
          <w:rFonts w:ascii="Calibri" w:hAnsi="Calibri"/>
          <w:b/>
          <w:sz w:val="22"/>
        </w:rPr>
        <w:t xml:space="preserve">Ms Lan: </w:t>
      </w:r>
      <w:r>
        <w:rPr>
          <w:rFonts w:ascii="Calibri" w:hAnsi="Calibri"/>
          <w:sz w:val="22"/>
        </w:rPr>
        <w:t xml:space="preserve">Can I book a recurring weekly slot with you instead of booking a brand new session every single time?  </w:t>
      </w:r>
      <w:r>
        <w:rPr>
          <w:rFonts w:ascii="Calibri" w:hAnsi="Calibri"/>
          <w:i/>
          <w:sz w:val="22"/>
        </w:rPr>
        <w:t>Tôi có thể đặt một khung giờ cố định hằng tuần với anh thay vì đặt từng buổi riêng lẻ mỗi lần không ạ?</w:t>
      </w:r>
    </w:p>
    <w:p>
      <w:pPr>
        <w:spacing w:after="160" w:line="312" w:lineRule="auto"/>
        <w:jc w:val="both"/>
      </w:pPr>
      <w:r>
        <w:rPr>
          <w:rFonts w:ascii="Calibri" w:hAnsi="Calibri"/>
          <w:b/>
          <w:sz w:val="22"/>
        </w:rPr>
        <w:t xml:space="preserve">Mr Marrowfield: </w:t>
      </w:r>
      <w:r>
        <w:rPr>
          <w:rFonts w:ascii="Calibri" w:hAnsi="Calibri"/>
          <w:sz w:val="22"/>
        </w:rPr>
        <w:t xml:space="preserve">Yes, we can set up a standing appointment every Tuesday evening if that time works well for you.  </w:t>
      </w:r>
      <w:r>
        <w:rPr>
          <w:rFonts w:ascii="Calibri" w:hAnsi="Calibri"/>
          <w:i/>
          <w:sz w:val="22"/>
        </w:rPr>
        <w:t>Được chứ, mình có thể sắp xếp một lịch cố định vào tối thứ Ba hằng tuần nếu giờ đó hợp với chị.</w:t>
      </w:r>
    </w:p>
    <w:p>
      <w:pPr>
        <w:spacing w:after="160" w:line="312" w:lineRule="auto"/>
        <w:jc w:val="both"/>
      </w:pPr>
      <w:r>
        <w:rPr>
          <w:rFonts w:ascii="Calibri" w:hAnsi="Calibri"/>
          <w:b/>
          <w:sz w:val="22"/>
        </w:rPr>
        <w:t xml:space="preserve">Ms Lan: </w:t>
      </w:r>
      <w:r>
        <w:rPr>
          <w:rFonts w:ascii="Calibri" w:hAnsi="Calibri"/>
          <w:sz w:val="22"/>
        </w:rPr>
        <w:t xml:space="preserve">Tuesday evenings are usually free for me, let's go ahead and set that up as a regular slot.  </w:t>
      </w:r>
      <w:r>
        <w:rPr>
          <w:rFonts w:ascii="Calibri" w:hAnsi="Calibri"/>
          <w:i/>
          <w:sz w:val="22"/>
        </w:rPr>
        <w:t>Tối thứ Ba thường rảnh với tôi, vậy mình sắp xếp cố định luôn giờ đó nhé.</w:t>
      </w:r>
    </w:p>
    <w:p>
      <w:pPr>
        <w:spacing w:after="160" w:line="312" w:lineRule="auto"/>
        <w:jc w:val="both"/>
      </w:pPr>
      <w:r>
        <w:rPr>
          <w:rFonts w:ascii="Calibri" w:hAnsi="Calibri"/>
          <w:b/>
          <w:sz w:val="22"/>
        </w:rPr>
        <w:t xml:space="preserve">Ms Lan: </w:t>
      </w:r>
      <w:r>
        <w:rPr>
          <w:rFonts w:ascii="Calibri" w:hAnsi="Calibri"/>
          <w:sz w:val="22"/>
        </w:rPr>
        <w:t xml:space="preserve">I need to reschedule our session tomorrow, something unexpected has come up at work this afternoon.  </w:t>
      </w:r>
      <w:r>
        <w:rPr>
          <w:rFonts w:ascii="Calibri" w:hAnsi="Calibri"/>
          <w:i/>
          <w:sz w:val="22"/>
        </w:rPr>
        <w:t>Tôi cần dời buổi tập ngày mai, có việc đột xuất ở công ty vào chiều nay.</w:t>
      </w:r>
    </w:p>
    <w:p>
      <w:pPr>
        <w:spacing w:after="160" w:line="312" w:lineRule="auto"/>
        <w:jc w:val="both"/>
      </w:pPr>
      <w:r>
        <w:rPr>
          <w:rFonts w:ascii="Calibri" w:hAnsi="Calibri"/>
          <w:b/>
          <w:sz w:val="22"/>
        </w:rPr>
        <w:t xml:space="preserve">Mr Marrowfield: </w:t>
      </w:r>
      <w:r>
        <w:rPr>
          <w:rFonts w:ascii="Calibri" w:hAnsi="Calibri"/>
          <w:sz w:val="22"/>
        </w:rPr>
        <w:t xml:space="preserve">No problem at all, how about we move it to Thursday at the same time instead?  </w:t>
      </w:r>
      <w:r>
        <w:rPr>
          <w:rFonts w:ascii="Calibri" w:hAnsi="Calibri"/>
          <w:i/>
          <w:sz w:val="22"/>
        </w:rPr>
        <w:t>Không sao cả, mình dời sang thứ Năm cùng giờ đó được không ạ?</w:t>
      </w:r>
    </w:p>
    <w:p>
      <w:pPr>
        <w:spacing w:after="160" w:line="312" w:lineRule="auto"/>
        <w:jc w:val="both"/>
      </w:pPr>
      <w:r>
        <w:rPr>
          <w:rFonts w:ascii="Calibri" w:hAnsi="Calibri"/>
          <w:b/>
          <w:sz w:val="22"/>
        </w:rPr>
        <w:t xml:space="preserve">Ms Lan: </w:t>
      </w:r>
      <w:r>
        <w:rPr>
          <w:rFonts w:ascii="Calibri" w:hAnsi="Calibri"/>
          <w:sz w:val="22"/>
        </w:rPr>
        <w:t xml:space="preserve">Thursday works just fine for me, thank you for being so flexible about the change.  </w:t>
      </w:r>
      <w:r>
        <w:rPr>
          <w:rFonts w:ascii="Calibri" w:hAnsi="Calibri"/>
          <w:i/>
          <w:sz w:val="22"/>
        </w:rPr>
        <w:t>Thứ Năm hợp với tôi, cảm ơn anh đã linh hoạt với sự thay đổi này.</w:t>
      </w:r>
    </w:p>
    <w:p>
      <w:pPr>
        <w:spacing w:after="160" w:line="312" w:lineRule="auto"/>
        <w:jc w:val="both"/>
      </w:pPr>
      <w:r>
        <w:rPr>
          <w:rFonts w:ascii="Calibri" w:hAnsi="Calibri"/>
          <w:b/>
          <w:sz w:val="22"/>
        </w:rPr>
        <w:t xml:space="preserve">Ms Lan: </w:t>
      </w:r>
      <w:r>
        <w:rPr>
          <w:rFonts w:ascii="Calibri" w:hAnsi="Calibri"/>
          <w:sz w:val="22"/>
        </w:rPr>
        <w:t xml:space="preserve">Is it possible to switch from one-on-one sessions to a small group training session with a friend instead?  </w:t>
      </w:r>
      <w:r>
        <w:rPr>
          <w:rFonts w:ascii="Calibri" w:hAnsi="Calibri"/>
          <w:i/>
          <w:sz w:val="22"/>
        </w:rPr>
        <w:t>Tôi có thể chuyển từ tập riêng sang tập nhóm nhỏ cùng một người bạn thay vì tập một kèm một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small group sessions are actually a little cheaper per person, and they can be more motivating too.  </w:t>
      </w:r>
      <w:r>
        <w:rPr>
          <w:rFonts w:ascii="Calibri" w:hAnsi="Calibri"/>
          <w:i/>
          <w:sz w:val="22"/>
        </w:rPr>
        <w:t>Được chứ, tập nhóm nhỏ còn rẻ hơn một chút cho mỗi người, và cũng có thể tạo thêm động lực nữa.</w:t>
      </w:r>
    </w:p>
    <w:p>
      <w:pPr>
        <w:spacing w:after="160" w:line="312" w:lineRule="auto"/>
        <w:jc w:val="both"/>
      </w:pPr>
      <w:r>
        <w:rPr>
          <w:rFonts w:ascii="Calibri" w:hAnsi="Calibri"/>
          <w:b/>
          <w:sz w:val="22"/>
        </w:rPr>
        <w:t xml:space="preserve">Ms Lan: </w:t>
      </w:r>
      <w:r>
        <w:rPr>
          <w:rFonts w:ascii="Calibri" w:hAnsi="Calibri"/>
          <w:sz w:val="22"/>
        </w:rPr>
        <w:t xml:space="preserve">That sounds like fun, I'll ask my colleague if she wants to join me next week.  </w:t>
      </w:r>
      <w:r>
        <w:rPr>
          <w:rFonts w:ascii="Calibri" w:hAnsi="Calibri"/>
          <w:i/>
          <w:sz w:val="22"/>
        </w:rPr>
        <w:t>Nghe vui đấy, tôi sẽ hỏi đồng nghiệp xem cô ấy có muốn tham gia cùng tôi tuần sau không.</w:t>
      </w:r>
    </w:p>
    <w:p>
      <w:pPr>
        <w:spacing w:after="160" w:line="312" w:lineRule="auto"/>
        <w:jc w:val="both"/>
      </w:pPr>
      <w:r>
        <w:rPr>
          <w:rFonts w:ascii="Calibri" w:hAnsi="Calibri"/>
          <w:b/>
          <w:sz w:val="22"/>
        </w:rPr>
        <w:t xml:space="preserve">Ms Lan: </w:t>
      </w:r>
      <w:r>
        <w:rPr>
          <w:rFonts w:ascii="Calibri" w:hAnsi="Calibri"/>
          <w:sz w:val="22"/>
        </w:rPr>
        <w:t xml:space="preserve">Is my posture correct right now, or am I leaning too far forward during this particular exercise?  </w:t>
      </w:r>
      <w:r>
        <w:rPr>
          <w:rFonts w:ascii="Calibri" w:hAnsi="Calibri"/>
          <w:i/>
          <w:sz w:val="22"/>
        </w:rPr>
        <w:t>Tư thế của tôi bây giờ đúng chưa, hay tôi đang nghiêng người về trước quá nhiều trong động tác này ạ?</w:t>
      </w:r>
    </w:p>
    <w:p>
      <w:pPr>
        <w:spacing w:after="160" w:line="312" w:lineRule="auto"/>
        <w:jc w:val="both"/>
      </w:pPr>
      <w:r>
        <w:rPr>
          <w:rFonts w:ascii="Calibri" w:hAnsi="Calibri"/>
          <w:b/>
          <w:sz w:val="22"/>
        </w:rPr>
        <w:t xml:space="preserve">Mr Marrowfield: </w:t>
      </w:r>
      <w:r>
        <w:rPr>
          <w:rFonts w:ascii="Calibri" w:hAnsi="Calibri"/>
          <w:sz w:val="22"/>
        </w:rPr>
        <w:t xml:space="preserve">You're leaning forward just a little, try pulling your shoulders back and keeping your chest a bit more open.  </w:t>
      </w:r>
      <w:r>
        <w:rPr>
          <w:rFonts w:ascii="Calibri" w:hAnsi="Calibri"/>
          <w:i/>
          <w:sz w:val="22"/>
        </w:rPr>
        <w:t>Chị hơi nghiêng người về trước một chút, thử kéo vai ra sau và mở ngực ra nhiều hơn xem sao.</w:t>
      </w:r>
    </w:p>
    <w:p>
      <w:pPr>
        <w:spacing w:after="160" w:line="312" w:lineRule="auto"/>
        <w:jc w:val="both"/>
      </w:pPr>
      <w:r>
        <w:rPr>
          <w:rFonts w:ascii="Calibri" w:hAnsi="Calibri"/>
          <w:b/>
          <w:sz w:val="22"/>
        </w:rPr>
        <w:t xml:space="preserve">Ms Lan: </w:t>
      </w:r>
      <w:r>
        <w:rPr>
          <w:rFonts w:ascii="Calibri" w:hAnsi="Calibri"/>
          <w:sz w:val="22"/>
        </w:rPr>
        <w:t xml:space="preserve">Like this? That already feels noticeably more stable through my back and shoulders.  </w:t>
      </w:r>
      <w:r>
        <w:rPr>
          <w:rFonts w:ascii="Calibri" w:hAnsi="Calibri"/>
          <w:i/>
          <w:sz w:val="22"/>
        </w:rPr>
        <w:t>Như vầy phải không ạ? Cảm giác vững hơn hẳn ở lưng và vai rồi.</w:t>
      </w:r>
    </w:p>
    <w:p>
      <w:pPr>
        <w:spacing w:after="160" w:line="312" w:lineRule="auto"/>
        <w:jc w:val="both"/>
      </w:pPr>
      <w:r>
        <w:rPr>
          <w:rFonts w:ascii="Calibri" w:hAnsi="Calibri"/>
          <w:b/>
          <w:sz w:val="22"/>
        </w:rPr>
        <w:t xml:space="preserve">Ms Lan: </w:t>
      </w:r>
      <w:r>
        <w:rPr>
          <w:rFonts w:ascii="Calibri" w:hAnsi="Calibri"/>
          <w:sz w:val="22"/>
        </w:rPr>
        <w:t xml:space="preserve">How many more repetitions should I do before we move on to the next exercise?  </w:t>
      </w:r>
      <w:r>
        <w:rPr>
          <w:rFonts w:ascii="Calibri" w:hAnsi="Calibri"/>
          <w:i/>
          <w:sz w:val="22"/>
        </w:rPr>
        <w:t>Tôi cần tập thêm bao nhiêu lần nữa trước khi chuyển sang bài tập tiếp theo ạ?</w:t>
      </w:r>
    </w:p>
    <w:p>
      <w:pPr>
        <w:spacing w:after="160" w:line="312" w:lineRule="auto"/>
        <w:jc w:val="both"/>
      </w:pPr>
      <w:r>
        <w:rPr>
          <w:rFonts w:ascii="Calibri" w:hAnsi="Calibri"/>
          <w:b/>
          <w:sz w:val="22"/>
        </w:rPr>
        <w:t xml:space="preserve">Mr Marrowfield: </w:t>
      </w:r>
      <w:r>
        <w:rPr>
          <w:rFonts w:ascii="Calibri" w:hAnsi="Calibri"/>
          <w:sz w:val="22"/>
        </w:rPr>
        <w:t xml:space="preserve">Let's finish this set with five more slow repetitions, then we'll rest for about a minute.  </w:t>
      </w:r>
      <w:r>
        <w:rPr>
          <w:rFonts w:ascii="Calibri" w:hAnsi="Calibri"/>
          <w:i/>
          <w:sz w:val="22"/>
        </w:rPr>
        <w:t>Mình hoàn thành hiệp này với năm lần chậm rãi nữa, rồi nghỉ khoảng một phút.</w:t>
      </w:r>
    </w:p>
    <w:p>
      <w:pPr>
        <w:spacing w:after="160" w:line="312" w:lineRule="auto"/>
        <w:jc w:val="both"/>
      </w:pPr>
      <w:r>
        <w:rPr>
          <w:rFonts w:ascii="Calibri" w:hAnsi="Calibri"/>
          <w:b/>
          <w:sz w:val="22"/>
        </w:rPr>
        <w:t xml:space="preserve">Ms Lan: </w:t>
      </w:r>
      <w:r>
        <w:rPr>
          <w:rFonts w:ascii="Calibri" w:hAnsi="Calibri"/>
          <w:sz w:val="22"/>
        </w:rPr>
        <w:t xml:space="preserve">Alright, five more, I think I can manage that without rushing through them.  </w:t>
      </w:r>
      <w:r>
        <w:rPr>
          <w:rFonts w:ascii="Calibri" w:hAnsi="Calibri"/>
          <w:i/>
          <w:sz w:val="22"/>
        </w:rPr>
        <w:t>Được rồi, năm lần nữa, tôi nghĩ mình làm được mà không cần vội.</w:t>
      </w:r>
    </w:p>
    <w:p>
      <w:pPr>
        <w:spacing w:after="160" w:line="312" w:lineRule="auto"/>
        <w:jc w:val="both"/>
      </w:pPr>
      <w:r>
        <w:rPr>
          <w:rFonts w:ascii="Calibri" w:hAnsi="Calibri"/>
          <w:b/>
          <w:sz w:val="22"/>
        </w:rPr>
        <w:t xml:space="preserve">Ms Lan: </w:t>
      </w:r>
      <w:r>
        <w:rPr>
          <w:rFonts w:ascii="Calibri" w:hAnsi="Calibri"/>
          <w:sz w:val="22"/>
        </w:rPr>
        <w:t xml:space="preserve">My legs are already shaking quite a bit, is that actually a normal reaction during squats?  </w:t>
      </w:r>
      <w:r>
        <w:rPr>
          <w:rFonts w:ascii="Calibri" w:hAnsi="Calibri"/>
          <w:i/>
          <w:sz w:val="22"/>
        </w:rPr>
        <w:t>Chân tôi đang run khá nhiều, đó có phải là phản ứng bình thường khi tập squat không ạ?</w:t>
      </w:r>
    </w:p>
    <w:p>
      <w:pPr>
        <w:spacing w:after="160" w:line="312" w:lineRule="auto"/>
        <w:jc w:val="both"/>
      </w:pPr>
      <w:r>
        <w:rPr>
          <w:rFonts w:ascii="Calibri" w:hAnsi="Calibri"/>
          <w:b/>
          <w:sz w:val="22"/>
        </w:rPr>
        <w:t xml:space="preserve">Mr Marrowfield: </w:t>
      </w:r>
      <w:r>
        <w:rPr>
          <w:rFonts w:ascii="Calibri" w:hAnsi="Calibri"/>
          <w:sz w:val="22"/>
        </w:rPr>
        <w:t xml:space="preserve">Shaking legs are perfectly normal when your muscles are working hard, just focus on controlling the movement slowly.  </w:t>
      </w:r>
      <w:r>
        <w:rPr>
          <w:rFonts w:ascii="Calibri" w:hAnsi="Calibri"/>
          <w:i/>
          <w:sz w:val="22"/>
        </w:rPr>
        <w:t>Chân run là hoàn toàn bình thường khi cơ đang phải hoạt động mạnh, chị chỉ cần tập trung kiểm soát động tác chậm lại.</w:t>
      </w:r>
    </w:p>
    <w:p>
      <w:pPr>
        <w:spacing w:after="160" w:line="312" w:lineRule="auto"/>
        <w:jc w:val="both"/>
      </w:pPr>
      <w:r>
        <w:rPr>
          <w:rFonts w:ascii="Calibri" w:hAnsi="Calibri"/>
          <w:b/>
          <w:sz w:val="22"/>
        </w:rPr>
        <w:t xml:space="preserve">Ms Lan: </w:t>
      </w:r>
      <w:r>
        <w:rPr>
          <w:rFonts w:ascii="Calibri" w:hAnsi="Calibri"/>
          <w:sz w:val="22"/>
        </w:rPr>
        <w:t xml:space="preserve">Good, I was worried something might be wrong with my technique instead.  </w:t>
      </w:r>
      <w:r>
        <w:rPr>
          <w:rFonts w:ascii="Calibri" w:hAnsi="Calibri"/>
          <w:i/>
          <w:sz w:val="22"/>
        </w:rPr>
        <w:t>Tốt, tôi cứ lo kỹ thuật của mình có vấn đề gì đó.</w:t>
      </w:r>
    </w:p>
    <w:p>
      <w:pPr>
        <w:spacing w:after="160" w:line="312" w:lineRule="auto"/>
        <w:jc w:val="both"/>
      </w:pPr>
      <w:r>
        <w:rPr>
          <w:rFonts w:ascii="Calibri" w:hAnsi="Calibri"/>
          <w:b/>
          <w:sz w:val="22"/>
        </w:rPr>
        <w:t xml:space="preserve">Ms Lan: </w:t>
      </w:r>
      <w:r>
        <w:rPr>
          <w:rFonts w:ascii="Calibri" w:hAnsi="Calibri"/>
          <w:sz w:val="22"/>
        </w:rPr>
        <w:t xml:space="preserve">Should I be holding my breath during this lift, or breathing normally the whole way through?  </w:t>
      </w:r>
      <w:r>
        <w:rPr>
          <w:rFonts w:ascii="Calibri" w:hAnsi="Calibri"/>
          <w:i/>
          <w:sz w:val="22"/>
        </w:rPr>
        <w:t>Tôi có nên nín thở khi nâng tạ này không, hay thở bình thường suốt động tác ạ?</w:t>
      </w:r>
    </w:p>
    <w:p>
      <w:pPr>
        <w:spacing w:after="160" w:line="312" w:lineRule="auto"/>
        <w:jc w:val="both"/>
      </w:pPr>
      <w:r>
        <w:rPr>
          <w:rFonts w:ascii="Calibri" w:hAnsi="Calibri"/>
          <w:b/>
          <w:sz w:val="22"/>
        </w:rPr>
        <w:t xml:space="preserve">Mr Marrowfield: </w:t>
      </w:r>
      <w:r>
        <w:rPr>
          <w:rFonts w:ascii="Calibri" w:hAnsi="Calibri"/>
          <w:sz w:val="22"/>
        </w:rPr>
        <w:t xml:space="preserve">Never hold your breath, exhale as you lift and inhale slowly as you lower the weight back down.  </w:t>
      </w:r>
      <w:r>
        <w:rPr>
          <w:rFonts w:ascii="Calibri" w:hAnsi="Calibri"/>
          <w:i/>
          <w:sz w:val="22"/>
        </w:rPr>
        <w:t>Đừng bao giờ nín thở, thở ra khi nâng lên và hít vào chậm rãi khi hạ tạ xuống.</w:t>
      </w:r>
    </w:p>
    <w:p>
      <w:pPr>
        <w:spacing w:after="160" w:line="312" w:lineRule="auto"/>
        <w:jc w:val="both"/>
      </w:pPr>
      <w:r>
        <w:rPr>
          <w:rFonts w:ascii="Calibri" w:hAnsi="Calibri"/>
          <w:b/>
          <w:sz w:val="22"/>
        </w:rPr>
        <w:t xml:space="preserve">Ms Lan: </w:t>
      </w:r>
      <w:r>
        <w:rPr>
          <w:rFonts w:ascii="Calibri" w:hAnsi="Calibri"/>
          <w:sz w:val="22"/>
        </w:rPr>
        <w:t xml:space="preserve">I'll remember to pay closer attention to my breathing on the next set then.  </w:t>
      </w:r>
      <w:r>
        <w:rPr>
          <w:rFonts w:ascii="Calibri" w:hAnsi="Calibri"/>
          <w:i/>
          <w:sz w:val="22"/>
        </w:rPr>
        <w:t>Tôi sẽ nhớ chú ý hơn đến hơi thở trong hiệp tiếp theo.</w:t>
      </w:r>
    </w:p>
    <w:p>
      <w:pPr>
        <w:spacing w:after="160" w:line="312" w:lineRule="auto"/>
        <w:jc w:val="both"/>
      </w:pPr>
      <w:r>
        <w:rPr>
          <w:rFonts w:ascii="Calibri" w:hAnsi="Calibri"/>
          <w:b/>
          <w:sz w:val="22"/>
        </w:rPr>
        <w:t xml:space="preserve">Ms Lan: </w:t>
      </w:r>
      <w:r>
        <w:rPr>
          <w:rFonts w:ascii="Calibri" w:hAnsi="Calibri"/>
          <w:sz w:val="22"/>
        </w:rPr>
        <w:t xml:space="preserve">This weight feels a little too light now, could we increase it slightly for the next set?  </w:t>
      </w:r>
      <w:r>
        <w:rPr>
          <w:rFonts w:ascii="Calibri" w:hAnsi="Calibri"/>
          <w:i/>
          <w:sz w:val="22"/>
        </w:rPr>
        <w:t>Tạ này giờ thấy hơi nhẹ quá rồi, mình có thể tăng thêm một chút cho hiệp tiếp theo không ạ?</w:t>
      </w:r>
    </w:p>
    <w:p>
      <w:pPr>
        <w:spacing w:after="160" w:line="312" w:lineRule="auto"/>
        <w:jc w:val="both"/>
      </w:pPr>
      <w:r>
        <w:rPr>
          <w:rFonts w:ascii="Calibri" w:hAnsi="Calibri"/>
          <w:b/>
          <w:sz w:val="22"/>
        </w:rPr>
        <w:t xml:space="preserve">Mr Marrowfield: </w:t>
      </w:r>
      <w:r>
        <w:rPr>
          <w:rFonts w:ascii="Calibri" w:hAnsi="Calibri"/>
          <w:sz w:val="22"/>
        </w:rPr>
        <w:t xml:space="preserve">Sure, let's add five more pounds and see how that feels through your next set of ten.  </w:t>
      </w:r>
      <w:r>
        <w:rPr>
          <w:rFonts w:ascii="Calibri" w:hAnsi="Calibri"/>
          <w:i/>
          <w:sz w:val="22"/>
        </w:rPr>
        <w:t>Được chứ, mình thêm năm pound nữa và xem cảm giác thế nào qua mười lần tiếp theo.</w:t>
      </w:r>
    </w:p>
    <w:p>
      <w:pPr>
        <w:spacing w:after="160" w:line="312" w:lineRule="auto"/>
        <w:jc w:val="both"/>
      </w:pPr>
      <w:r>
        <w:rPr>
          <w:rFonts w:ascii="Calibri" w:hAnsi="Calibri"/>
          <w:b/>
          <w:sz w:val="22"/>
        </w:rPr>
        <w:t xml:space="preserve">Ms Lan: </w:t>
      </w:r>
      <w:r>
        <w:rPr>
          <w:rFonts w:ascii="Calibri" w:hAnsi="Calibri"/>
          <w:sz w:val="22"/>
        </w:rPr>
        <w:t xml:space="preserve">That extra weight already makes a noticeable difference by the final few repetitions.  </w:t>
      </w:r>
      <w:r>
        <w:rPr>
          <w:rFonts w:ascii="Calibri" w:hAnsi="Calibri"/>
          <w:i/>
          <w:sz w:val="22"/>
        </w:rPr>
        <w:t>Thêm tạ cảm giác khác hẳn vào mấy lần cuối cùng.</w:t>
      </w:r>
    </w:p>
    <w:p>
      <w:pPr>
        <w:spacing w:after="160" w:line="312" w:lineRule="auto"/>
        <w:jc w:val="both"/>
      </w:pPr>
      <w:r>
        <w:rPr>
          <w:rFonts w:ascii="Calibri" w:hAnsi="Calibri"/>
          <w:b/>
          <w:sz w:val="22"/>
        </w:rPr>
        <w:t xml:space="preserve">Ms Lan: </w:t>
      </w:r>
      <w:r>
        <w:rPr>
          <w:rFonts w:ascii="Calibri" w:hAnsi="Calibri"/>
          <w:sz w:val="22"/>
        </w:rPr>
        <w:t xml:space="preserve">I'm thinking about trying your beginner yoga class on Tuesday evenings, is it suitable for someone with zero experience?  </w:t>
      </w:r>
      <w:r>
        <w:rPr>
          <w:rFonts w:ascii="Calibri" w:hAnsi="Calibri"/>
          <w:i/>
          <w:sz w:val="22"/>
        </w:rPr>
        <w:t>Tôi đang nghĩ đến việc thử lớp yoga cho người mới vào tối thứ Ba, lớp đó có phù hợp với người chưa có kinh nghiệm gì không ạ?</w:t>
      </w:r>
    </w:p>
    <w:p>
      <w:pPr>
        <w:spacing w:after="160" w:line="312" w:lineRule="auto"/>
        <w:jc w:val="both"/>
      </w:pPr>
      <w:r>
        <w:rPr>
          <w:rFonts w:ascii="Calibri" w:hAnsi="Calibri"/>
          <w:b/>
          <w:sz w:val="22"/>
        </w:rPr>
        <w:t xml:space="preserve">Mr Marrowfield: </w:t>
      </w:r>
      <w:r>
        <w:rPr>
          <w:rFonts w:ascii="Calibri" w:hAnsi="Calibri"/>
          <w:sz w:val="22"/>
        </w:rPr>
        <w:t xml:space="preserve">It's designed specifically for beginners, we move slowly and explain every single pose clearly before practicing it together.  </w:t>
      </w:r>
      <w:r>
        <w:rPr>
          <w:rFonts w:ascii="Calibri" w:hAnsi="Calibri"/>
          <w:i/>
          <w:sz w:val="22"/>
        </w:rPr>
        <w:t>Lớp đó được thiết kế riêng cho người mới, chúng tôi tập chậm và giải thích rõ từng tư thế trước khi thực hành cùng nhau.</w:t>
      </w:r>
    </w:p>
    <w:p>
      <w:pPr>
        <w:spacing w:after="160" w:line="312" w:lineRule="auto"/>
        <w:jc w:val="both"/>
      </w:pPr>
      <w:r>
        <w:rPr>
          <w:rFonts w:ascii="Calibri" w:hAnsi="Calibri"/>
          <w:b/>
          <w:sz w:val="22"/>
        </w:rPr>
        <w:t xml:space="preserve">Ms Lan: </w:t>
      </w:r>
      <w:r>
        <w:rPr>
          <w:rFonts w:ascii="Calibri" w:hAnsi="Calibri"/>
          <w:sz w:val="22"/>
        </w:rPr>
        <w:t xml:space="preserve">That sounds perfect for me then, I've genuinely never done any yoga in my entire life before.  </w:t>
      </w:r>
      <w:r>
        <w:rPr>
          <w:rFonts w:ascii="Calibri" w:hAnsi="Calibri"/>
          <w:i/>
          <w:sz w:val="22"/>
        </w:rPr>
        <w:t>Vậy đúng là dành cho tôi rồi, tôi thật sự chưa từng tập yoga trong đời.</w:t>
      </w:r>
    </w:p>
    <w:p>
      <w:pPr>
        <w:spacing w:after="160" w:line="312" w:lineRule="auto"/>
        <w:jc w:val="both"/>
      </w:pPr>
      <w:r>
        <w:rPr>
          <w:rFonts w:ascii="Calibri" w:hAnsi="Calibri"/>
          <w:b/>
          <w:sz w:val="22"/>
        </w:rPr>
        <w:t xml:space="preserve">Ms Lan: </w:t>
      </w:r>
      <w:r>
        <w:rPr>
          <w:rFonts w:ascii="Calibri" w:hAnsi="Calibri"/>
          <w:sz w:val="22"/>
        </w:rPr>
        <w:t xml:space="preserve">What should I actually wear to a yoga class, since I usually just wear my regular gym clothes?  </w:t>
      </w:r>
      <w:r>
        <w:rPr>
          <w:rFonts w:ascii="Calibri" w:hAnsi="Calibri"/>
          <w:i/>
          <w:sz w:val="22"/>
        </w:rPr>
        <w:t>Tôi nên mặc gì khi đi học yoga ạ, vì tôi thường chỉ mặc đồ tập gym bình thường thôi?</w:t>
      </w:r>
    </w:p>
    <w:p>
      <w:pPr>
        <w:spacing w:after="160" w:line="312" w:lineRule="auto"/>
        <w:jc w:val="both"/>
      </w:pPr>
      <w:r>
        <w:rPr>
          <w:rFonts w:ascii="Calibri" w:hAnsi="Calibri"/>
          <w:b/>
          <w:sz w:val="22"/>
        </w:rPr>
        <w:t xml:space="preserve">Mr Marrowfield: </w:t>
      </w:r>
      <w:r>
        <w:rPr>
          <w:rFonts w:ascii="Calibri" w:hAnsi="Calibri"/>
          <w:sz w:val="22"/>
        </w:rPr>
        <w:t xml:space="preserve">Anything comfortable and stretchy works well, just avoid anything too loose that might get in your way during poses.  </w:t>
      </w:r>
      <w:r>
        <w:rPr>
          <w:rFonts w:ascii="Calibri" w:hAnsi="Calibri"/>
          <w:i/>
          <w:sz w:val="22"/>
        </w:rPr>
        <w:t>Mặc gì thoải mái và co giãn tốt là được, chỉ tránh đồ quá rộng dễ vướng víu khi tập các tư thế.</w:t>
      </w:r>
    </w:p>
    <w:p>
      <w:pPr>
        <w:spacing w:after="160" w:line="312" w:lineRule="auto"/>
        <w:jc w:val="both"/>
      </w:pPr>
      <w:r>
        <w:rPr>
          <w:rFonts w:ascii="Calibri" w:hAnsi="Calibri"/>
          <w:b/>
          <w:sz w:val="22"/>
        </w:rPr>
        <w:t xml:space="preserve">Ms Lan: </w:t>
      </w:r>
      <w:r>
        <w:rPr>
          <w:rFonts w:ascii="Calibri" w:hAnsi="Calibri"/>
          <w:sz w:val="22"/>
        </w:rPr>
        <w:t xml:space="preserve">I'll wear my leggings and a simple t-shirt then, that should be comfortable enough.  </w:t>
      </w:r>
      <w:r>
        <w:rPr>
          <w:rFonts w:ascii="Calibri" w:hAnsi="Calibri"/>
          <w:i/>
          <w:sz w:val="22"/>
        </w:rPr>
        <w:t>Vậy tôi sẽ mặc quần legging và áo thun đơn giản, chắc đủ thoải mái.</w:t>
      </w:r>
    </w:p>
    <w:p>
      <w:pPr>
        <w:spacing w:after="160" w:line="312" w:lineRule="auto"/>
        <w:jc w:val="both"/>
      </w:pPr>
      <w:r>
        <w:rPr>
          <w:rFonts w:ascii="Calibri" w:hAnsi="Calibri"/>
          <w:b/>
          <w:sz w:val="22"/>
        </w:rPr>
        <w:t xml:space="preserve">Ms Lan: </w:t>
      </w:r>
      <w:r>
        <w:rPr>
          <w:rFonts w:ascii="Calibri" w:hAnsi="Calibri"/>
          <w:sz w:val="22"/>
        </w:rPr>
        <w:t xml:space="preserve">Do I need to bring my own yoga mat, or does the studio provide them for beginners like me?  </w:t>
      </w:r>
      <w:r>
        <w:rPr>
          <w:rFonts w:ascii="Calibri" w:hAnsi="Calibri"/>
          <w:i/>
          <w:sz w:val="22"/>
        </w:rPr>
        <w:t>Tôi có cần mang theo thảm yoga riêng không, hay phòng tập có sẵn thảm cho người mới như tôi ạ?</w:t>
      </w:r>
    </w:p>
    <w:p>
      <w:pPr>
        <w:spacing w:after="160" w:line="312" w:lineRule="auto"/>
        <w:jc w:val="both"/>
      </w:pPr>
      <w:r>
        <w:rPr>
          <w:rFonts w:ascii="Calibri" w:hAnsi="Calibri"/>
          <w:b/>
          <w:sz w:val="22"/>
        </w:rPr>
        <w:t xml:space="preserve">Mr Marrowfield: </w:t>
      </w:r>
      <w:r>
        <w:rPr>
          <w:rFonts w:ascii="Calibri" w:hAnsi="Calibri"/>
          <w:sz w:val="22"/>
        </w:rPr>
        <w:t xml:space="preserve">We have mats available to borrow, though many regular members eventually prefer bringing their own after a few classes.  </w:t>
      </w:r>
      <w:r>
        <w:rPr>
          <w:rFonts w:ascii="Calibri" w:hAnsi="Calibri"/>
          <w:i/>
          <w:sz w:val="22"/>
        </w:rPr>
        <w:t>Chúng tôi có thảm cho mượn, dù nhiều hội viên quen sau vài buổi thường thích mang thảm riêng của mình hơn.</w:t>
      </w:r>
    </w:p>
    <w:p>
      <w:pPr>
        <w:spacing w:after="160" w:line="312" w:lineRule="auto"/>
        <w:jc w:val="both"/>
      </w:pPr>
      <w:r>
        <w:rPr>
          <w:rFonts w:ascii="Calibri" w:hAnsi="Calibri"/>
          <w:b/>
          <w:sz w:val="22"/>
        </w:rPr>
        <w:t xml:space="preserve">Ms Lan: </w:t>
      </w:r>
      <w:r>
        <w:rPr>
          <w:rFonts w:ascii="Calibri" w:hAnsi="Calibri"/>
          <w:sz w:val="22"/>
        </w:rPr>
        <w:t xml:space="preserve">I'll borrow one for now and consider buying my own once I'm sure I actually enjoy it.  </w:t>
      </w:r>
      <w:r>
        <w:rPr>
          <w:rFonts w:ascii="Calibri" w:hAnsi="Calibri"/>
          <w:i/>
          <w:sz w:val="22"/>
        </w:rPr>
        <w:t>Tôi sẽ mượn thảm trước đã, rồi tính chuyện mua riêng khi chắc chắn mình thích môn này.</w:t>
      </w:r>
    </w:p>
    <w:p>
      <w:pPr>
        <w:spacing w:after="160" w:line="312" w:lineRule="auto"/>
        <w:jc w:val="both"/>
      </w:pPr>
      <w:r>
        <w:rPr>
          <w:rFonts w:ascii="Calibri" w:hAnsi="Calibri"/>
          <w:b/>
          <w:sz w:val="22"/>
        </w:rPr>
        <w:t xml:space="preserve">Ms Lan: </w:t>
      </w:r>
      <w:r>
        <w:rPr>
          <w:rFonts w:ascii="Calibri" w:hAnsi="Calibri"/>
          <w:sz w:val="22"/>
        </w:rPr>
        <w:t xml:space="preserve">I'm honestly not very flexible at all, will that be a problem in a beginner yoga class?  </w:t>
      </w:r>
      <w:r>
        <w:rPr>
          <w:rFonts w:ascii="Calibri" w:hAnsi="Calibri"/>
          <w:i/>
          <w:sz w:val="22"/>
        </w:rPr>
        <w:t>Tôi thật sự không dẻo dai gì cả, điều đó có là vấn đề trong lớp yoga cho người mới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flexibility actually improves with practice, nobody expects you to touch your toes on the very first day.  </w:t>
      </w:r>
      <w:r>
        <w:rPr>
          <w:rFonts w:ascii="Calibri" w:hAnsi="Calibri"/>
          <w:i/>
          <w:sz w:val="22"/>
        </w:rPr>
        <w:t>Không hề, độ dẻo dai thật ra sẽ cải thiện dần qua luyện tập, không ai mong chị chạm được ngón chân ngay buổi đầu đâu.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everyone else would already be much more flexible than me.  </w:t>
      </w:r>
      <w:r>
        <w:rPr>
          <w:rFonts w:ascii="Calibri" w:hAnsi="Calibri"/>
          <w:i/>
          <w:sz w:val="22"/>
        </w:rPr>
        <w:t>Vậy tôi yên tâm hơn, tôi cứ lo mọi người khác đã dẻo dai hơn mình nhiều rồi.</w:t>
      </w:r>
    </w:p>
    <w:p>
      <w:pPr>
        <w:spacing w:after="160" w:line="312" w:lineRule="auto"/>
        <w:jc w:val="both"/>
      </w:pPr>
      <w:r>
        <w:rPr>
          <w:rFonts w:ascii="Calibri" w:hAnsi="Calibri"/>
          <w:b/>
          <w:sz w:val="22"/>
        </w:rPr>
        <w:t xml:space="preserve">Ms Lan: </w:t>
      </w:r>
      <w:r>
        <w:rPr>
          <w:rFonts w:ascii="Calibri" w:hAnsi="Calibri"/>
          <w:sz w:val="22"/>
        </w:rPr>
        <w:t xml:space="preserve">How long does a typical yoga class usually last here, and how often would you recommend attending?  </w:t>
      </w:r>
      <w:r>
        <w:rPr>
          <w:rFonts w:ascii="Calibri" w:hAnsi="Calibri"/>
          <w:i/>
          <w:sz w:val="22"/>
        </w:rPr>
        <w:t>Một buổi yoga ở đây thường kéo dài bao lâu, và anh khuyên nên tập mấy lần một tuần ạ?</w:t>
      </w:r>
    </w:p>
    <w:p>
      <w:pPr>
        <w:spacing w:after="160" w:line="312" w:lineRule="auto"/>
        <w:jc w:val="both"/>
      </w:pPr>
      <w:r>
        <w:rPr>
          <w:rFonts w:ascii="Calibri" w:hAnsi="Calibri"/>
          <w:b/>
          <w:sz w:val="22"/>
        </w:rPr>
        <w:t xml:space="preserve">Mr Marrowfield: </w:t>
      </w:r>
      <w:r>
        <w:rPr>
          <w:rFonts w:ascii="Calibri" w:hAnsi="Calibri"/>
          <w:sz w:val="22"/>
        </w:rPr>
        <w:t xml:space="preserve">Each class runs for about an hour, and once or twice a week is a great place to start.  </w:t>
      </w:r>
      <w:r>
        <w:rPr>
          <w:rFonts w:ascii="Calibri" w:hAnsi="Calibri"/>
          <w:i/>
          <w:sz w:val="22"/>
        </w:rPr>
        <w:t>Mỗi buổi khoảng một tiếng, và một hoặc hai lần một tuần là điểm khởi đầu khá tốt.</w:t>
      </w:r>
    </w:p>
    <w:p>
      <w:pPr>
        <w:spacing w:after="160" w:line="312" w:lineRule="auto"/>
        <w:jc w:val="both"/>
      </w:pPr>
      <w:r>
        <w:rPr>
          <w:rFonts w:ascii="Calibri" w:hAnsi="Calibri"/>
          <w:b/>
          <w:sz w:val="22"/>
        </w:rPr>
        <w:t xml:space="preserve">Ms Lan: </w:t>
      </w:r>
      <w:r>
        <w:rPr>
          <w:rFonts w:ascii="Calibri" w:hAnsi="Calibri"/>
          <w:sz w:val="22"/>
        </w:rPr>
        <w:t xml:space="preserve">Twice a week sounds doable, I'll aim for Tuesday and Thursday evenings each week.  </w:t>
      </w:r>
      <w:r>
        <w:rPr>
          <w:rFonts w:ascii="Calibri" w:hAnsi="Calibri"/>
          <w:i/>
          <w:sz w:val="22"/>
        </w:rPr>
        <w:t>Hai lần một tuần nghe khả thi, tôi sẽ chọn tối thứ Ba và thứ Năm mỗi tuần.</w:t>
      </w:r>
    </w:p>
    <w:p>
      <w:pPr>
        <w:spacing w:after="160" w:line="312" w:lineRule="auto"/>
        <w:jc w:val="both"/>
      </w:pPr>
      <w:r>
        <w:rPr>
          <w:rFonts w:ascii="Calibri" w:hAnsi="Calibri"/>
          <w:b/>
          <w:sz w:val="22"/>
        </w:rPr>
        <w:t xml:space="preserve">Ms Lan: </w:t>
      </w:r>
      <w:r>
        <w:rPr>
          <w:rFonts w:ascii="Calibri" w:hAnsi="Calibri"/>
          <w:sz w:val="22"/>
        </w:rPr>
        <w:t xml:space="preserve">I keep hearing about Pilates from my coworkers, how exactly is it different from a regular yoga class?  </w:t>
      </w:r>
      <w:r>
        <w:rPr>
          <w:rFonts w:ascii="Calibri" w:hAnsi="Calibri"/>
          <w:i/>
          <w:sz w:val="22"/>
        </w:rPr>
        <w:t>Tôi cứ nghe đồng nghiệp nhắc đến Pilates, nó khác với lớp yoga thông thường như thế nào ạ?</w:t>
      </w:r>
    </w:p>
    <w:p>
      <w:pPr>
        <w:spacing w:after="160" w:line="312" w:lineRule="auto"/>
        <w:jc w:val="both"/>
      </w:pPr>
      <w:r>
        <w:rPr>
          <w:rFonts w:ascii="Calibri" w:hAnsi="Calibri"/>
          <w:b/>
          <w:sz w:val="22"/>
        </w:rPr>
        <w:t xml:space="preserve">Mr Marrowfield: </w:t>
      </w:r>
      <w:r>
        <w:rPr>
          <w:rFonts w:ascii="Calibri" w:hAnsi="Calibri"/>
          <w:sz w:val="22"/>
        </w:rPr>
        <w:t xml:space="preserve">Pilates focuses more on core strength and controlled movements, while yoga tends to emphasize flexibility and breathing more.  </w:t>
      </w:r>
      <w:r>
        <w:rPr>
          <w:rFonts w:ascii="Calibri" w:hAnsi="Calibri"/>
          <w:i/>
          <w:sz w:val="22"/>
        </w:rPr>
        <w:t>Pilates tập trung nhiều hơn vào sức mạnh cơ lõi và các động tác có kiểm soát, trong khi yoga thiên về độ dẻo dai và hơi thở hơn.</w:t>
      </w:r>
    </w:p>
    <w:p>
      <w:pPr>
        <w:spacing w:after="160" w:line="312" w:lineRule="auto"/>
        <w:jc w:val="both"/>
      </w:pPr>
      <w:r>
        <w:rPr>
          <w:rFonts w:ascii="Calibri" w:hAnsi="Calibri"/>
          <w:b/>
          <w:sz w:val="22"/>
        </w:rPr>
        <w:t xml:space="preserve">Ms Lan: </w:t>
      </w:r>
      <w:r>
        <w:rPr>
          <w:rFonts w:ascii="Calibri" w:hAnsi="Calibri"/>
          <w:sz w:val="22"/>
        </w:rPr>
        <w:t xml:space="preserve">That's helpful to know, I think my weak lower back could really use some core strengthening work.  </w:t>
      </w:r>
      <w:r>
        <w:rPr>
          <w:rFonts w:ascii="Calibri" w:hAnsi="Calibri"/>
          <w:i/>
          <w:sz w:val="22"/>
        </w:rPr>
        <w:t>Vậy hữu ích đấy, lưng dưới hơi yếu của tôi chắc cần tập cơ lõi nhiều hơn.</w:t>
      </w:r>
    </w:p>
    <w:p>
      <w:pPr>
        <w:spacing w:after="160" w:line="312" w:lineRule="auto"/>
        <w:jc w:val="both"/>
      </w:pPr>
      <w:r>
        <w:rPr>
          <w:rFonts w:ascii="Calibri" w:hAnsi="Calibri"/>
          <w:b/>
          <w:sz w:val="22"/>
        </w:rPr>
        <w:t xml:space="preserve">Ms Lan: </w:t>
      </w:r>
      <w:r>
        <w:rPr>
          <w:rFonts w:ascii="Calibri" w:hAnsi="Calibri"/>
          <w:sz w:val="22"/>
        </w:rPr>
        <w:t xml:space="preserve">Is Pilates a good choice for someone who has a slightly sensitive lower back like mine?  </w:t>
      </w:r>
      <w:r>
        <w:rPr>
          <w:rFonts w:ascii="Calibri" w:hAnsi="Calibri"/>
          <w:i/>
          <w:sz w:val="22"/>
        </w:rPr>
        <w:t>Pilates có phải lựa chọn tốt cho người có lưng dưới hơi nhạy cảm như tôi không ạ?</w:t>
      </w:r>
    </w:p>
    <w:p>
      <w:pPr>
        <w:spacing w:after="160" w:line="312" w:lineRule="auto"/>
        <w:jc w:val="both"/>
      </w:pPr>
      <w:r>
        <w:rPr>
          <w:rFonts w:ascii="Calibri" w:hAnsi="Calibri"/>
          <w:b/>
          <w:sz w:val="22"/>
        </w:rPr>
        <w:t xml:space="preserve">Mr Marrowfield: </w:t>
      </w:r>
      <w:r>
        <w:rPr>
          <w:rFonts w:ascii="Calibri" w:hAnsi="Calibri"/>
          <w:sz w:val="22"/>
        </w:rPr>
        <w:t xml:space="preserve">Yes, Pilates is actually often recommended for lower back issues, since it strengthens the muscles supporting your spine.  </w:t>
      </w:r>
      <w:r>
        <w:rPr>
          <w:rFonts w:ascii="Calibri" w:hAnsi="Calibri"/>
          <w:i/>
          <w:sz w:val="22"/>
        </w:rPr>
        <w:t>Có chứ, Pilates thật ra thường được khuyên cho vấn đề lưng dưới, vì nó giúp tăng cường các cơ nâng đỡ cột sống.</w:t>
      </w:r>
    </w:p>
    <w:p>
      <w:pPr>
        <w:spacing w:after="160" w:line="312" w:lineRule="auto"/>
        <w:jc w:val="both"/>
      </w:pPr>
      <w:r>
        <w:rPr>
          <w:rFonts w:ascii="Calibri" w:hAnsi="Calibri"/>
          <w:b/>
          <w:sz w:val="22"/>
        </w:rPr>
        <w:t xml:space="preserve">Ms Lan: </w:t>
      </w:r>
      <w:r>
        <w:rPr>
          <w:rFonts w:ascii="Calibri" w:hAnsi="Calibri"/>
          <w:sz w:val="22"/>
        </w:rPr>
        <w:t xml:space="preserve">That's good news, I'll sign up for a beginner Pilates class starting this coming Monday.  </w:t>
      </w:r>
      <w:r>
        <w:rPr>
          <w:rFonts w:ascii="Calibri" w:hAnsi="Calibri"/>
          <w:i/>
          <w:sz w:val="22"/>
        </w:rPr>
        <w:t>Tin tốt đấy, tôi sẽ đăng ký lớp Pilates cho người mới bắt đầu từ thứ Hai tới.</w:t>
      </w:r>
    </w:p>
    <w:p>
      <w:pPr>
        <w:spacing w:after="160" w:line="312" w:lineRule="auto"/>
        <w:jc w:val="both"/>
      </w:pPr>
      <w:r>
        <w:rPr>
          <w:rFonts w:ascii="Calibri" w:hAnsi="Calibri"/>
          <w:b/>
          <w:sz w:val="22"/>
        </w:rPr>
        <w:t xml:space="preserve">Ms Lan: </w:t>
      </w:r>
      <w:r>
        <w:rPr>
          <w:rFonts w:ascii="Calibri" w:hAnsi="Calibri"/>
          <w:sz w:val="22"/>
        </w:rPr>
        <w:t xml:space="preserve">Do we use any special equipment during a Pilates class, or is it all done on a simple mat?  </w:t>
      </w:r>
      <w:r>
        <w:rPr>
          <w:rFonts w:ascii="Calibri" w:hAnsi="Calibri"/>
          <w:i/>
          <w:sz w:val="22"/>
        </w:rPr>
        <w:t>Trong lớp Pilates mình có dùng dụng cụ gì đặc biệt không, hay chỉ tập trên thảm thôi ạ?</w:t>
      </w:r>
    </w:p>
    <w:p>
      <w:pPr>
        <w:spacing w:after="160" w:line="312" w:lineRule="auto"/>
        <w:jc w:val="both"/>
      </w:pPr>
      <w:r>
        <w:rPr>
          <w:rFonts w:ascii="Calibri" w:hAnsi="Calibri"/>
          <w:b/>
          <w:sz w:val="22"/>
        </w:rPr>
        <w:t xml:space="preserve">Mr Marrowfield: </w:t>
      </w:r>
      <w:r>
        <w:rPr>
          <w:rFonts w:ascii="Calibri" w:hAnsi="Calibri"/>
          <w:sz w:val="22"/>
        </w:rPr>
        <w:t xml:space="preserve">Our beginner class is entirely mat-based, though more advanced classes sometimes use a reformer machine for added resistance.  </w:t>
      </w:r>
      <w:r>
        <w:rPr>
          <w:rFonts w:ascii="Calibri" w:hAnsi="Calibri"/>
          <w:i/>
          <w:sz w:val="22"/>
        </w:rPr>
        <w:t>Lớp cho người mới của chúng tôi hoàn toàn tập trên thảm, dù các lớp nâng cao hơn đôi khi dùng máy reformer để tăng lực cản.</w:t>
      </w:r>
    </w:p>
    <w:p>
      <w:pPr>
        <w:spacing w:after="160" w:line="312" w:lineRule="auto"/>
        <w:jc w:val="both"/>
      </w:pPr>
      <w:r>
        <w:rPr>
          <w:rFonts w:ascii="Calibri" w:hAnsi="Calibri"/>
          <w:b/>
          <w:sz w:val="22"/>
        </w:rPr>
        <w:t xml:space="preserve">Ms Lan: </w:t>
      </w:r>
      <w:r>
        <w:rPr>
          <w:rFonts w:ascii="Calibri" w:hAnsi="Calibri"/>
          <w:sz w:val="22"/>
        </w:rPr>
        <w:t xml:space="preserve">A mat-based class sounds much less intimidating for someone just getting started like me.  </w:t>
      </w:r>
      <w:r>
        <w:rPr>
          <w:rFonts w:ascii="Calibri" w:hAnsi="Calibri"/>
          <w:i/>
          <w:sz w:val="22"/>
        </w:rPr>
        <w:t>Lớp chỉ tập trên thảm nghe bớt đáng sợ hơn nhiều cho người mới bắt đầu như tôi.</w:t>
      </w:r>
    </w:p>
    <w:p>
      <w:pPr>
        <w:spacing w:after="160" w:line="312" w:lineRule="auto"/>
        <w:jc w:val="both"/>
      </w:pPr>
      <w:r>
        <w:rPr>
          <w:rFonts w:ascii="Calibri" w:hAnsi="Calibri"/>
          <w:b/>
          <w:sz w:val="22"/>
        </w:rPr>
        <w:t xml:space="preserve">Ms Lan: </w:t>
      </w:r>
      <w:r>
        <w:rPr>
          <w:rFonts w:ascii="Calibri" w:hAnsi="Calibri"/>
          <w:sz w:val="22"/>
        </w:rPr>
        <w:t xml:space="preserve">How many people are usually in a typical Pilates class here, is it a large group or a small one?  </w:t>
      </w:r>
      <w:r>
        <w:rPr>
          <w:rFonts w:ascii="Calibri" w:hAnsi="Calibri"/>
          <w:i/>
          <w:sz w:val="22"/>
        </w:rPr>
        <w:t>Một lớp Pilates thường có bao nhiêu người ạ, nhóm lớn hay nhóm nhỏ ạ?</w:t>
      </w:r>
    </w:p>
    <w:p>
      <w:pPr>
        <w:spacing w:after="160" w:line="312" w:lineRule="auto"/>
        <w:jc w:val="both"/>
      </w:pPr>
      <w:r>
        <w:rPr>
          <w:rFonts w:ascii="Calibri" w:hAnsi="Calibri"/>
          <w:b/>
          <w:sz w:val="22"/>
        </w:rPr>
        <w:t xml:space="preserve">Mr Marrowfield: </w:t>
      </w:r>
      <w:r>
        <w:rPr>
          <w:rFonts w:ascii="Calibri" w:hAnsi="Calibri"/>
          <w:sz w:val="22"/>
        </w:rPr>
        <w:t xml:space="preserve">We keep our Pilates classes fairly small, usually around ten people, so the instructor can watch everyone's form closely.  </w:t>
      </w:r>
      <w:r>
        <w:rPr>
          <w:rFonts w:ascii="Calibri" w:hAnsi="Calibri"/>
          <w:i/>
          <w:sz w:val="22"/>
        </w:rPr>
        <w:t>Chúng tôi giữ lớp Pilates khá nhỏ, thường khoảng mười người, để huấn luyện viên có thể theo sát tư thế của từng người.</w:t>
      </w:r>
    </w:p>
    <w:p>
      <w:pPr>
        <w:spacing w:after="160" w:line="312" w:lineRule="auto"/>
        <w:jc w:val="both"/>
      </w:pPr>
      <w:r>
        <w:rPr>
          <w:rFonts w:ascii="Calibri" w:hAnsi="Calibri"/>
          <w:b/>
          <w:sz w:val="22"/>
        </w:rPr>
        <w:t xml:space="preserve">Ms Lan: </w:t>
      </w:r>
      <w:r>
        <w:rPr>
          <w:rFonts w:ascii="Calibri" w:hAnsi="Calibri"/>
          <w:sz w:val="22"/>
        </w:rPr>
        <w:t xml:space="preserve">I like that idea, a smaller class means I'll actually get proper feedback on my technique.  </w:t>
      </w:r>
      <w:r>
        <w:rPr>
          <w:rFonts w:ascii="Calibri" w:hAnsi="Calibri"/>
          <w:i/>
          <w:sz w:val="22"/>
        </w:rPr>
        <w:t>Tôi thích vậy, lớp nhỏ hơn thì tôi mới thật sự nhận được góp ý đúng về kỹ thuật của mình.</w:t>
      </w:r>
    </w:p>
    <w:p>
      <w:pPr>
        <w:spacing w:after="160" w:line="312" w:lineRule="auto"/>
        <w:jc w:val="both"/>
      </w:pPr>
      <w:r>
        <w:rPr>
          <w:rFonts w:ascii="Calibri" w:hAnsi="Calibri"/>
          <w:b/>
          <w:sz w:val="22"/>
        </w:rPr>
        <w:t xml:space="preserve">Ms Lan: </w:t>
      </w:r>
      <w:r>
        <w:rPr>
          <w:rFonts w:ascii="Calibri" w:hAnsi="Calibri"/>
          <w:sz w:val="22"/>
        </w:rPr>
        <w:t xml:space="preserve">After trying my first Pilates class yesterday, my abdominal muscles are honestly sore today, is that completely normal?  </w:t>
      </w:r>
      <w:r>
        <w:rPr>
          <w:rFonts w:ascii="Calibri" w:hAnsi="Calibri"/>
          <w:i/>
          <w:sz w:val="22"/>
        </w:rPr>
        <w:t>Sau buổi Pilates đầu tiên hôm qua, cơ bụng tôi hôm nay đau thật sự, như vậy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That's a very normal reaction, Pilates works your core in ways most people simply aren't used to at first.  </w:t>
      </w:r>
      <w:r>
        <w:rPr>
          <w:rFonts w:ascii="Calibri" w:hAnsi="Calibri"/>
          <w:i/>
          <w:sz w:val="22"/>
        </w:rPr>
        <w:t>Đó là phản ứng khá bình thường, Pilates tác động vào cơ lõi theo cách mà hầu hết mọi người chưa quen lúc đầu.</w:t>
      </w:r>
    </w:p>
    <w:p>
      <w:pPr>
        <w:spacing w:after="160" w:line="312" w:lineRule="auto"/>
        <w:jc w:val="both"/>
      </w:pPr>
      <w:r>
        <w:rPr>
          <w:rFonts w:ascii="Calibri" w:hAnsi="Calibri"/>
          <w:b/>
          <w:sz w:val="22"/>
        </w:rPr>
        <w:t xml:space="preserve">Ms Lan: </w:t>
      </w:r>
      <w:r>
        <w:rPr>
          <w:rFonts w:ascii="Calibri" w:hAnsi="Calibri"/>
          <w:sz w:val="22"/>
        </w:rPr>
        <w:t xml:space="preserve">Good, I was slightly worried I had somehow done an exercise incorrectly during the class.  </w:t>
      </w:r>
      <w:r>
        <w:rPr>
          <w:rFonts w:ascii="Calibri" w:hAnsi="Calibri"/>
          <w:i/>
          <w:sz w:val="22"/>
        </w:rPr>
        <w:t>Tốt, tôi hơi lo mình đã tập sai động tác nào đó trong lớp.</w:t>
      </w:r>
    </w:p>
    <w:p>
      <w:pPr>
        <w:spacing w:after="160" w:line="312" w:lineRule="auto"/>
        <w:jc w:val="both"/>
      </w:pPr>
      <w:r>
        <w:rPr>
          <w:rFonts w:ascii="Calibri" w:hAnsi="Calibri"/>
          <w:b/>
          <w:sz w:val="22"/>
        </w:rPr>
        <w:t xml:space="preserve">Ms Lan: </w:t>
      </w:r>
      <w:r>
        <w:rPr>
          <w:rFonts w:ascii="Calibri" w:hAnsi="Calibri"/>
          <w:sz w:val="22"/>
        </w:rPr>
        <w:t xml:space="preserve">I've been thinking about joining your Saturday morning running club, but I've never really run regularly before.  </w:t>
      </w:r>
      <w:r>
        <w:rPr>
          <w:rFonts w:ascii="Calibri" w:hAnsi="Calibri"/>
          <w:i/>
          <w:sz w:val="22"/>
        </w:rPr>
        <w:t>Tôi đang nghĩ đến việc tham gia câu lạc bộ chạy bộ sáng thứ Bảy, nhưng tôi chưa từng chạy đều đặn trước đây.</w:t>
      </w:r>
    </w:p>
    <w:p>
      <w:pPr>
        <w:spacing w:after="160" w:line="312" w:lineRule="auto"/>
        <w:jc w:val="both"/>
      </w:pPr>
      <w:r>
        <w:rPr>
          <w:rFonts w:ascii="Calibri" w:hAnsi="Calibri"/>
          <w:b/>
          <w:sz w:val="22"/>
        </w:rPr>
        <w:t xml:space="preserve">Mr Marrowfield: </w:t>
      </w:r>
      <w:r>
        <w:rPr>
          <w:rFonts w:ascii="Calibri" w:hAnsi="Calibri"/>
          <w:sz w:val="22"/>
        </w:rPr>
        <w:t xml:space="preserve">That's exactly who the club is for, we start with a gentle run-walk method for complete beginners like you.  </w:t>
      </w:r>
      <w:r>
        <w:rPr>
          <w:rFonts w:ascii="Calibri" w:hAnsi="Calibri"/>
          <w:i/>
          <w:sz w:val="22"/>
        </w:rPr>
        <w:t>Đó chính xác là đối tượng câu lạc bộ hướng tới, chúng tôi bắt đầu với phương pháp chạy-đi bộ nhẹ nhàng cho người mới như chị.</w:t>
      </w:r>
    </w:p>
    <w:p>
      <w:pPr>
        <w:spacing w:after="160" w:line="312" w:lineRule="auto"/>
        <w:jc w:val="both"/>
      </w:pPr>
      <w:r>
        <w:rPr>
          <w:rFonts w:ascii="Calibri" w:hAnsi="Calibri"/>
          <w:b/>
          <w:sz w:val="22"/>
        </w:rPr>
        <w:t xml:space="preserve">Ms Lan: </w:t>
      </w:r>
      <w:r>
        <w:rPr>
          <w:rFonts w:ascii="Calibri" w:hAnsi="Calibri"/>
          <w:sz w:val="22"/>
        </w:rPr>
        <w:t xml:space="preserve">That sounds manageable, I'll come along this Saturday and see how my body handles it.  </w:t>
      </w:r>
      <w:r>
        <w:rPr>
          <w:rFonts w:ascii="Calibri" w:hAnsi="Calibri"/>
          <w:i/>
          <w:sz w:val="22"/>
        </w:rPr>
        <w:t>Nghe khả thi đấy, tôi sẽ đến vào thứ Bảy này xem cơ thể mình phản ứng thế nào.</w:t>
      </w:r>
    </w:p>
    <w:p>
      <w:pPr>
        <w:spacing w:after="160" w:line="312" w:lineRule="auto"/>
        <w:jc w:val="both"/>
      </w:pPr>
      <w:r>
        <w:rPr>
          <w:rFonts w:ascii="Calibri" w:hAnsi="Calibri"/>
          <w:b/>
          <w:sz w:val="22"/>
        </w:rPr>
        <w:t xml:space="preserve">Ms Lan: </w:t>
      </w:r>
      <w:r>
        <w:rPr>
          <w:rFonts w:ascii="Calibri" w:hAnsi="Calibri"/>
          <w:sz w:val="22"/>
        </w:rPr>
        <w:t xml:space="preserve">What distance does the beginner group usually cover during a typical Saturday morning run?  </w:t>
      </w:r>
      <w:r>
        <w:rPr>
          <w:rFonts w:ascii="Calibri" w:hAnsi="Calibri"/>
          <w:i/>
          <w:sz w:val="22"/>
        </w:rPr>
        <w:t>Nhóm người mới thường chạy quãng đường bao xa trong một buổi sáng thứ Bảy điển hình ạ?</w:t>
      </w:r>
    </w:p>
    <w:p>
      <w:pPr>
        <w:spacing w:after="160" w:line="312" w:lineRule="auto"/>
        <w:jc w:val="both"/>
      </w:pPr>
      <w:r>
        <w:rPr>
          <w:rFonts w:ascii="Calibri" w:hAnsi="Calibri"/>
          <w:b/>
          <w:sz w:val="22"/>
        </w:rPr>
        <w:t xml:space="preserve">Mr Marrowfield: </w:t>
      </w:r>
      <w:r>
        <w:rPr>
          <w:rFonts w:ascii="Calibri" w:hAnsi="Calibri"/>
          <w:sz w:val="22"/>
        </w:rPr>
        <w:t xml:space="preserve">The beginner group usually covers about three kilometers, mixing short running intervals with walking breaks in between.  </w:t>
      </w:r>
      <w:r>
        <w:rPr>
          <w:rFonts w:ascii="Calibri" w:hAnsi="Calibri"/>
          <w:i/>
          <w:sz w:val="22"/>
        </w:rPr>
        <w:t>Nhóm người mới thường chạy khoảng ba cây số, kết hợp những đoạn chạy ngắn với các quãng đi bộ xen kẽ.</w:t>
      </w:r>
    </w:p>
    <w:p>
      <w:pPr>
        <w:spacing w:after="160" w:line="312" w:lineRule="auto"/>
        <w:jc w:val="both"/>
      </w:pPr>
      <w:r>
        <w:rPr>
          <w:rFonts w:ascii="Calibri" w:hAnsi="Calibri"/>
          <w:b/>
          <w:sz w:val="22"/>
        </w:rPr>
        <w:t xml:space="preserve">Ms Lan: </w:t>
      </w:r>
      <w:r>
        <w:rPr>
          <w:rFonts w:ascii="Calibri" w:hAnsi="Calibri"/>
          <w:sz w:val="22"/>
        </w:rPr>
        <w:t xml:space="preserve">Three kilometers sounds like a reasonable distance for someone just starting out like me.  </w:t>
      </w:r>
      <w:r>
        <w:rPr>
          <w:rFonts w:ascii="Calibri" w:hAnsi="Calibri"/>
          <w:i/>
          <w:sz w:val="22"/>
        </w:rPr>
        <w:t>Ba cây số nghe là quãng đường hợp lý cho người mới bắt đầu như tôi.</w:t>
      </w:r>
    </w:p>
    <w:p>
      <w:pPr>
        <w:spacing w:after="160" w:line="312" w:lineRule="auto"/>
        <w:jc w:val="both"/>
      </w:pPr>
      <w:r>
        <w:rPr>
          <w:rFonts w:ascii="Calibri" w:hAnsi="Calibri"/>
          <w:b/>
          <w:sz w:val="22"/>
        </w:rPr>
        <w:t xml:space="preserve">Ms Lan: </w:t>
      </w:r>
      <w:r>
        <w:rPr>
          <w:rFonts w:ascii="Calibri" w:hAnsi="Calibri"/>
          <w:sz w:val="22"/>
        </w:rPr>
        <w:t xml:space="preserve">My ultimate goal is to eventually run a full five-kilometer race, is that a realistic target for a complete beginner?  </w:t>
      </w:r>
      <w:r>
        <w:rPr>
          <w:rFonts w:ascii="Calibri" w:hAnsi="Calibri"/>
          <w:i/>
          <w:sz w:val="22"/>
        </w:rPr>
        <w:t>Mục tiêu cuối cùng của tôi là chạy được một giải năm cây số, đó có phải mục tiêu thực tế cho người mới hoàn toàn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realistic, most beginners can comfortably reach five kilometers within about eight to ten weeks of steady training.  </w:t>
      </w:r>
      <w:r>
        <w:rPr>
          <w:rFonts w:ascii="Calibri" w:hAnsi="Calibri"/>
          <w:i/>
          <w:sz w:val="22"/>
        </w:rPr>
        <w:t>Hoàn toàn thực tế, hầu hết người mới có thể đạt được năm cây số chỉ sau khoảng tám đến mười tuần luyện tập đều đặn.</w:t>
      </w:r>
    </w:p>
    <w:p>
      <w:pPr>
        <w:spacing w:after="160" w:line="312" w:lineRule="auto"/>
        <w:jc w:val="both"/>
      </w:pPr>
      <w:r>
        <w:rPr>
          <w:rFonts w:ascii="Calibri" w:hAnsi="Calibri"/>
          <w:b/>
          <w:sz w:val="22"/>
        </w:rPr>
        <w:t xml:space="preserve">Ms Lan: </w:t>
      </w:r>
      <w:r>
        <w:rPr>
          <w:rFonts w:ascii="Calibri" w:hAnsi="Calibri"/>
          <w:sz w:val="22"/>
        </w:rPr>
        <w:t xml:space="preserve">That's really encouraging to hear, I'll start tracking my weekly progress starting this Saturday.  </w:t>
      </w:r>
      <w:r>
        <w:rPr>
          <w:rFonts w:ascii="Calibri" w:hAnsi="Calibri"/>
          <w:i/>
          <w:sz w:val="22"/>
        </w:rPr>
        <w:t>Nghe thật sự đáng khích lệ, tôi sẽ bắt đầu theo dõi tiến độ mỗi tuần từ thứ Bảy này.</w:t>
      </w:r>
    </w:p>
    <w:p>
      <w:pPr>
        <w:spacing w:after="160" w:line="312" w:lineRule="auto"/>
        <w:jc w:val="both"/>
      </w:pPr>
      <w:r>
        <w:rPr>
          <w:rFonts w:ascii="Calibri" w:hAnsi="Calibri"/>
          <w:b/>
          <w:sz w:val="22"/>
        </w:rPr>
        <w:t xml:space="preserve">Ms Lan: </w:t>
      </w:r>
      <w:r>
        <w:rPr>
          <w:rFonts w:ascii="Calibri" w:hAnsi="Calibri"/>
          <w:sz w:val="22"/>
        </w:rPr>
        <w:t xml:space="preserve">What kind of shoes would you recommend for someone who's just starting to run regularly outdoors?  </w:t>
      </w:r>
      <w:r>
        <w:rPr>
          <w:rFonts w:ascii="Calibri" w:hAnsi="Calibri"/>
          <w:i/>
          <w:sz w:val="22"/>
        </w:rPr>
        <w:t>Anh gợi ý loại giày nào cho người mới bắt đầu chạy bộ thường xuyên ngoài trời ạ?</w:t>
      </w:r>
    </w:p>
    <w:p>
      <w:pPr>
        <w:spacing w:after="160" w:line="312" w:lineRule="auto"/>
        <w:jc w:val="both"/>
      </w:pPr>
      <w:r>
        <w:rPr>
          <w:rFonts w:ascii="Calibri" w:hAnsi="Calibri"/>
          <w:b/>
          <w:sz w:val="22"/>
        </w:rPr>
        <w:t xml:space="preserve">Mr Marrowfield: </w:t>
      </w:r>
      <w:r>
        <w:rPr>
          <w:rFonts w:ascii="Calibri" w:hAnsi="Calibri"/>
          <w:sz w:val="22"/>
        </w:rPr>
        <w:t xml:space="preserve">A proper pair of running shoes with good cushioning makes a huge difference, I'd recommend getting fitted at a specialty shop.  </w:t>
      </w:r>
      <w:r>
        <w:rPr>
          <w:rFonts w:ascii="Calibri" w:hAnsi="Calibri"/>
          <w:i/>
          <w:sz w:val="22"/>
        </w:rPr>
        <w:t>Một đôi giày chạy bộ tốt với lớp đệm êm sẽ tạo khác biệt lớn, tôi khuyên chị nên đến cửa hàng chuyên dụng để đo chân.</w:t>
      </w:r>
    </w:p>
    <w:p>
      <w:pPr>
        <w:spacing w:after="160" w:line="312" w:lineRule="auto"/>
        <w:jc w:val="both"/>
      </w:pPr>
      <w:r>
        <w:rPr>
          <w:rFonts w:ascii="Calibri" w:hAnsi="Calibri"/>
          <w:b/>
          <w:sz w:val="22"/>
        </w:rPr>
        <w:t xml:space="preserve">Ms Lan: </w:t>
      </w:r>
      <w:r>
        <w:rPr>
          <w:rFonts w:ascii="Calibri" w:hAnsi="Calibri"/>
          <w:sz w:val="22"/>
        </w:rPr>
        <w:t xml:space="preserve">I'll head over to a running shop this weekend and get properly fitted before Saturday's run.  </w:t>
      </w:r>
      <w:r>
        <w:rPr>
          <w:rFonts w:ascii="Calibri" w:hAnsi="Calibri"/>
          <w:i/>
          <w:sz w:val="22"/>
        </w:rPr>
        <w:t>Cuối tuần này tôi sẽ ghé cửa hàng giày chạy bộ để được đo chân trước thứ Bảy.</w:t>
      </w:r>
    </w:p>
    <w:p>
      <w:pPr>
        <w:spacing w:after="160" w:line="312" w:lineRule="auto"/>
        <w:jc w:val="both"/>
      </w:pPr>
      <w:r>
        <w:rPr>
          <w:rFonts w:ascii="Calibri" w:hAnsi="Calibri"/>
          <w:b/>
          <w:sz w:val="22"/>
        </w:rPr>
        <w:t xml:space="preserve">Ms Lan: </w:t>
      </w:r>
      <w:r>
        <w:rPr>
          <w:rFonts w:ascii="Calibri" w:hAnsi="Calibri"/>
          <w:sz w:val="22"/>
        </w:rPr>
        <w:t xml:space="preserve">I got a sharp pain in my knee during yesterday's run, should I keep running through it or rest completely?  </w:t>
      </w:r>
      <w:r>
        <w:rPr>
          <w:rFonts w:ascii="Calibri" w:hAnsi="Calibri"/>
          <w:i/>
          <w:sz w:val="22"/>
        </w:rPr>
        <w:t>Hôm qua tôi bị đau nhói ở đầu gối khi chạy, tôi nên tiếp tục chạy hay nghỉ hẳn ạ?</w:t>
      </w:r>
    </w:p>
    <w:p>
      <w:pPr>
        <w:spacing w:after="160" w:line="312" w:lineRule="auto"/>
        <w:jc w:val="both"/>
      </w:pPr>
      <w:r>
        <w:rPr>
          <w:rFonts w:ascii="Calibri" w:hAnsi="Calibri"/>
          <w:b/>
          <w:sz w:val="22"/>
        </w:rPr>
        <w:t xml:space="preserve">Mr Marrowfield: </w:t>
      </w:r>
      <w:r>
        <w:rPr>
          <w:rFonts w:ascii="Calibri" w:hAnsi="Calibri"/>
          <w:sz w:val="22"/>
        </w:rPr>
        <w:t xml:space="preserve">Sharp pain is usually a sign to rest completely, mild soreness is one thing, but sharp pain needs proper attention.  </w:t>
      </w:r>
      <w:r>
        <w:rPr>
          <w:rFonts w:ascii="Calibri" w:hAnsi="Calibri"/>
          <w:i/>
          <w:sz w:val="22"/>
        </w:rPr>
        <w:t>Đau nhói thường là dấu hiệu nên nghỉ hẳn, đau nhẹ là một chuyện, nhưng đau nhói thì cần được chú ý đúng mức.</w:t>
      </w:r>
    </w:p>
    <w:p>
      <w:pPr>
        <w:spacing w:after="160" w:line="312" w:lineRule="auto"/>
        <w:jc w:val="both"/>
      </w:pPr>
      <w:r>
        <w:rPr>
          <w:rFonts w:ascii="Calibri" w:hAnsi="Calibri"/>
          <w:b/>
          <w:sz w:val="22"/>
        </w:rPr>
        <w:t xml:space="preserve">Ms Lan: </w:t>
      </w:r>
      <w:r>
        <w:rPr>
          <w:rFonts w:ascii="Calibri" w:hAnsi="Calibri"/>
          <w:sz w:val="22"/>
        </w:rPr>
        <w:t xml:space="preserve">I'll take a few days off running then and see whether the pain settles down on its own.  </w:t>
      </w:r>
      <w:r>
        <w:rPr>
          <w:rFonts w:ascii="Calibri" w:hAnsi="Calibri"/>
          <w:i/>
          <w:sz w:val="22"/>
        </w:rPr>
        <w:t>Tôi sẽ nghỉ chạy vài ngày và xem cơn đau có tự giảm không.</w:t>
      </w:r>
    </w:p>
    <w:p>
      <w:pPr>
        <w:spacing w:after="160" w:line="312" w:lineRule="auto"/>
        <w:jc w:val="both"/>
      </w:pPr>
      <w:r>
        <w:rPr>
          <w:rFonts w:ascii="Calibri" w:hAnsi="Calibri"/>
          <w:b/>
          <w:sz w:val="22"/>
        </w:rPr>
        <w:t xml:space="preserve">Ms Lan: </w:t>
      </w:r>
      <w:r>
        <w:rPr>
          <w:rFonts w:ascii="Calibri" w:hAnsi="Calibri"/>
          <w:sz w:val="22"/>
        </w:rPr>
        <w:t xml:space="preserve">Should I stretch before my workout, after it, or honestly both at different points during the session?  </w:t>
      </w:r>
      <w:r>
        <w:rPr>
          <w:rFonts w:ascii="Calibri" w:hAnsi="Calibri"/>
          <w:i/>
          <w:sz w:val="22"/>
        </w:rPr>
        <w:t>Tôi nên giãn cơ trước khi tập, sau khi tập, hay thật ra là cả hai vào những thời điểm khác nhau ạ?</w:t>
      </w:r>
    </w:p>
    <w:p>
      <w:pPr>
        <w:spacing w:after="160" w:line="312" w:lineRule="auto"/>
        <w:jc w:val="both"/>
      </w:pPr>
      <w:r>
        <w:rPr>
          <w:rFonts w:ascii="Calibri" w:hAnsi="Calibri"/>
          <w:b/>
          <w:sz w:val="22"/>
        </w:rPr>
        <w:t xml:space="preserve">Mr Marrowfield: </w:t>
      </w:r>
      <w:r>
        <w:rPr>
          <w:rFonts w:ascii="Calibri" w:hAnsi="Calibri"/>
          <w:sz w:val="22"/>
        </w:rPr>
        <w:t xml:space="preserve">Light dynamic stretching before, and deeper static stretching afterward, usually works best for most people starting out.  </w:t>
      </w:r>
      <w:r>
        <w:rPr>
          <w:rFonts w:ascii="Calibri" w:hAnsi="Calibri"/>
          <w:i/>
          <w:sz w:val="22"/>
        </w:rPr>
        <w:t>Giãn cơ động nhẹ trước, và giãn cơ tĩnh sâu hơn sau khi tập, thường hiệu quả nhất với hầu hết người mới.</w:t>
      </w:r>
    </w:p>
    <w:p>
      <w:pPr>
        <w:spacing w:after="160" w:line="312" w:lineRule="auto"/>
        <w:jc w:val="both"/>
      </w:pPr>
      <w:r>
        <w:rPr>
          <w:rFonts w:ascii="Calibri" w:hAnsi="Calibri"/>
          <w:b/>
          <w:sz w:val="22"/>
        </w:rPr>
        <w:t xml:space="preserve">Ms Lan: </w:t>
      </w:r>
      <w:r>
        <w:rPr>
          <w:rFonts w:ascii="Calibri" w:hAnsi="Calibri"/>
          <w:sz w:val="22"/>
        </w:rPr>
        <w:t xml:space="preserve">Got it, dynamic movements first and then slower stretches once my muscles are properly warmed up.  </w:t>
      </w:r>
      <w:r>
        <w:rPr>
          <w:rFonts w:ascii="Calibri" w:hAnsi="Calibri"/>
          <w:i/>
          <w:sz w:val="22"/>
        </w:rPr>
        <w:t>Rõ rồi, động tác động trước rồi mới đến giãn cơ chậm hơn khi cơ đã nóng lên đúng mức.</w:t>
      </w:r>
    </w:p>
    <w:p>
      <w:pPr>
        <w:spacing w:after="160" w:line="312" w:lineRule="auto"/>
        <w:jc w:val="both"/>
      </w:pPr>
      <w:r>
        <w:rPr>
          <w:rFonts w:ascii="Calibri" w:hAnsi="Calibri"/>
          <w:b/>
          <w:sz w:val="22"/>
        </w:rPr>
        <w:t xml:space="preserve">Ms Lan: </w:t>
      </w:r>
      <w:r>
        <w:rPr>
          <w:rFonts w:ascii="Calibri" w:hAnsi="Calibri"/>
          <w:sz w:val="22"/>
        </w:rPr>
        <w:t xml:space="preserve">My hamstrings feel incredibly tight today, is there a specific stretch you'd recommend for that particular area?  </w:t>
      </w:r>
      <w:r>
        <w:rPr>
          <w:rFonts w:ascii="Calibri" w:hAnsi="Calibri"/>
          <w:i/>
          <w:sz w:val="22"/>
        </w:rPr>
        <w:t>Gân kheo của tôi hôm nay căng kinh khủng, anh có gợi ý động tác giãn cơ cụ thể nào cho vùng đó không ạ?</w:t>
      </w:r>
    </w:p>
    <w:p>
      <w:pPr>
        <w:spacing w:after="160" w:line="312" w:lineRule="auto"/>
        <w:jc w:val="both"/>
      </w:pPr>
      <w:r>
        <w:rPr>
          <w:rFonts w:ascii="Calibri" w:hAnsi="Calibri"/>
          <w:b/>
          <w:sz w:val="22"/>
        </w:rPr>
        <w:t xml:space="preserve">Mr Marrowfield: </w:t>
      </w:r>
      <w:r>
        <w:rPr>
          <w:rFonts w:ascii="Calibri" w:hAnsi="Calibri"/>
          <w:sz w:val="22"/>
        </w:rPr>
        <w:t xml:space="preserve">Try a seated forward fold, reach gently toward your toes and hold the position for about thirty seconds.  </w:t>
      </w:r>
      <w:r>
        <w:rPr>
          <w:rFonts w:ascii="Calibri" w:hAnsi="Calibri"/>
          <w:i/>
          <w:sz w:val="22"/>
        </w:rPr>
        <w:t>Thử tư thế gập người về trước khi ngồi, vươn nhẹ về phía ngón chân và giữ khoảng ba mươi giây.</w:t>
      </w:r>
    </w:p>
    <w:p>
      <w:pPr>
        <w:spacing w:after="160" w:line="312" w:lineRule="auto"/>
        <w:jc w:val="both"/>
      </w:pPr>
      <w:r>
        <w:rPr>
          <w:rFonts w:ascii="Calibri" w:hAnsi="Calibri"/>
          <w:b/>
          <w:sz w:val="22"/>
        </w:rPr>
        <w:t xml:space="preserve">Ms Lan: </w:t>
      </w:r>
      <w:r>
        <w:rPr>
          <w:rFonts w:ascii="Calibri" w:hAnsi="Calibri"/>
          <w:sz w:val="22"/>
        </w:rPr>
        <w:t xml:space="preserve">I'll try that stretch tonight before bed, hopefully it loosens things up a little by tomorrow.  </w:t>
      </w:r>
      <w:r>
        <w:rPr>
          <w:rFonts w:ascii="Calibri" w:hAnsi="Calibri"/>
          <w:i/>
          <w:sz w:val="22"/>
        </w:rPr>
        <w:t>Tối nay tôi sẽ thử động tác đó trước khi ngủ, hy vọng ngày mai sẽ đỡ căng hơn.</w:t>
      </w:r>
    </w:p>
    <w:p>
      <w:pPr>
        <w:spacing w:after="160" w:line="312" w:lineRule="auto"/>
        <w:jc w:val="both"/>
      </w:pPr>
      <w:r>
        <w:rPr>
          <w:rFonts w:ascii="Calibri" w:hAnsi="Calibri"/>
          <w:b/>
          <w:sz w:val="22"/>
        </w:rPr>
        <w:t xml:space="preserve">Ms Lan: </w:t>
      </w:r>
      <w:r>
        <w:rPr>
          <w:rFonts w:ascii="Calibri" w:hAnsi="Calibri"/>
          <w:sz w:val="22"/>
        </w:rPr>
        <w:t xml:space="preserve">How long should I actually hold each stretch for it to be genuinely effective for my muscles?  </w:t>
      </w:r>
      <w:r>
        <w:rPr>
          <w:rFonts w:ascii="Calibri" w:hAnsi="Calibri"/>
          <w:i/>
          <w:sz w:val="22"/>
        </w:rPr>
        <w:t>Tôi nên giữ mỗi tư thế giãn cơ bao lâu thì mới thật sự hiệu quả cho cơ bắp ạ?</w:t>
      </w:r>
    </w:p>
    <w:p>
      <w:pPr>
        <w:spacing w:after="160" w:line="312" w:lineRule="auto"/>
        <w:jc w:val="both"/>
      </w:pPr>
      <w:r>
        <w:rPr>
          <w:rFonts w:ascii="Calibri" w:hAnsi="Calibri"/>
          <w:b/>
          <w:sz w:val="22"/>
        </w:rPr>
        <w:t xml:space="preserve">Mr Marrowfield: </w:t>
      </w:r>
      <w:r>
        <w:rPr>
          <w:rFonts w:ascii="Calibri" w:hAnsi="Calibri"/>
          <w:sz w:val="22"/>
        </w:rPr>
        <w:t xml:space="preserve">Holding a stretch for about twenty to thirty seconds is generally enough to improve flexibility over time.  </w:t>
      </w:r>
      <w:r>
        <w:rPr>
          <w:rFonts w:ascii="Calibri" w:hAnsi="Calibri"/>
          <w:i/>
          <w:sz w:val="22"/>
        </w:rPr>
        <w:t>Giữ tư thế khoảng hai mươi đến ba mươi giây thường đủ để cải thiện độ dẻo dai theo thời gian.</w:t>
      </w:r>
    </w:p>
    <w:p>
      <w:pPr>
        <w:spacing w:after="160" w:line="312" w:lineRule="auto"/>
        <w:jc w:val="both"/>
      </w:pPr>
      <w:r>
        <w:rPr>
          <w:rFonts w:ascii="Calibri" w:hAnsi="Calibri"/>
          <w:b/>
          <w:sz w:val="22"/>
        </w:rPr>
        <w:t xml:space="preserve">Ms Lan: </w:t>
      </w:r>
      <w:r>
        <w:rPr>
          <w:rFonts w:ascii="Calibri" w:hAnsi="Calibri"/>
          <w:sz w:val="22"/>
        </w:rPr>
        <w:t xml:space="preserve">That's shorter than I expected, I was holding mine for only about ten seconds before.  </w:t>
      </w:r>
      <w:r>
        <w:rPr>
          <w:rFonts w:ascii="Calibri" w:hAnsi="Calibri"/>
          <w:i/>
          <w:sz w:val="22"/>
        </w:rPr>
        <w:t>Vậy ngắn hơn tôi nghĩ, trước đây tôi chỉ giữ khoảng mười giây thôi.</w:t>
      </w:r>
    </w:p>
    <w:p>
      <w:pPr>
        <w:spacing w:after="160" w:line="312" w:lineRule="auto"/>
        <w:jc w:val="both"/>
      </w:pPr>
      <w:r>
        <w:rPr>
          <w:rFonts w:ascii="Calibri" w:hAnsi="Calibri"/>
          <w:b/>
          <w:sz w:val="22"/>
        </w:rPr>
        <w:t xml:space="preserve">Ms Lan: </w:t>
      </w:r>
      <w:r>
        <w:rPr>
          <w:rFonts w:ascii="Calibri" w:hAnsi="Calibri"/>
          <w:sz w:val="22"/>
        </w:rPr>
        <w:t xml:space="preserve">Is it normal to feel a slight burning sensation while stretching, or does that mean I'm pushing too hard?  </w:t>
      </w:r>
      <w:r>
        <w:rPr>
          <w:rFonts w:ascii="Calibri" w:hAnsi="Calibri"/>
          <w:i/>
          <w:sz w:val="22"/>
        </w:rPr>
        <w:t>Cảm giác hơi nóng rát nhẹ khi giãn cơ có bình thường không, hay nghĩa là tôi đang cố quá sức ạ?</w:t>
      </w:r>
    </w:p>
    <w:p>
      <w:pPr>
        <w:spacing w:after="160" w:line="312" w:lineRule="auto"/>
        <w:jc w:val="both"/>
      </w:pPr>
      <w:r>
        <w:rPr>
          <w:rFonts w:ascii="Calibri" w:hAnsi="Calibri"/>
          <w:b/>
          <w:sz w:val="22"/>
        </w:rPr>
        <w:t xml:space="preserve">Mr Marrowfield: </w:t>
      </w:r>
      <w:r>
        <w:rPr>
          <w:rFonts w:ascii="Calibri" w:hAnsi="Calibri"/>
          <w:sz w:val="22"/>
        </w:rPr>
        <w:t xml:space="preserve">A mild, gentle burning sensation is normal, but any sharp pain means you should ease off right away.  </w:t>
      </w:r>
      <w:r>
        <w:rPr>
          <w:rFonts w:ascii="Calibri" w:hAnsi="Calibri"/>
          <w:i/>
          <w:sz w:val="22"/>
        </w:rPr>
        <w:t>Cảm giác nóng rát nhẹ nhàng là bình thường, nhưng bất kỳ cơn đau nhói nào thì nên dừng lại ngay.</w:t>
      </w:r>
    </w:p>
    <w:p>
      <w:pPr>
        <w:spacing w:after="160" w:line="312" w:lineRule="auto"/>
        <w:jc w:val="both"/>
      </w:pPr>
      <w:r>
        <w:rPr>
          <w:rFonts w:ascii="Calibri" w:hAnsi="Calibri"/>
          <w:b/>
          <w:sz w:val="22"/>
        </w:rPr>
        <w:t xml:space="preserve">Ms Lan: </w:t>
      </w:r>
      <w:r>
        <w:rPr>
          <w:rFonts w:ascii="Calibri" w:hAnsi="Calibri"/>
          <w:sz w:val="22"/>
        </w:rPr>
        <w:t xml:space="preserve">I'll keep that distinction in mind the next time I stretch my shoulders.  </w:t>
      </w:r>
      <w:r>
        <w:rPr>
          <w:rFonts w:ascii="Calibri" w:hAnsi="Calibri"/>
          <w:i/>
          <w:sz w:val="22"/>
        </w:rPr>
        <w:t>Tôi sẽ ghi nhớ sự khác biệt đó cho lần giãn vai tiếp theo.</w:t>
      </w:r>
    </w:p>
    <w:p>
      <w:pPr>
        <w:spacing w:after="160" w:line="312" w:lineRule="auto"/>
        <w:jc w:val="both"/>
      </w:pPr>
      <w:r>
        <w:rPr>
          <w:rFonts w:ascii="Calibri" w:hAnsi="Calibri"/>
          <w:b/>
          <w:sz w:val="22"/>
        </w:rPr>
        <w:t xml:space="preserve">Ms Lan: </w:t>
      </w:r>
      <w:r>
        <w:rPr>
          <w:rFonts w:ascii="Calibri" w:hAnsi="Calibri"/>
          <w:sz w:val="22"/>
        </w:rPr>
        <w:t xml:space="preserve">Do you recommend stretching every single day, even on the days when I don't actually exercise?  </w:t>
      </w:r>
      <w:r>
        <w:rPr>
          <w:rFonts w:ascii="Calibri" w:hAnsi="Calibri"/>
          <w:i/>
          <w:sz w:val="22"/>
        </w:rPr>
        <w:t>Anh có khuyên nên giãn cơ mỗi ngày không, kể cả những ngày tôi không thật sự tập luyện ạ?</w:t>
      </w:r>
    </w:p>
    <w:p>
      <w:pPr>
        <w:spacing w:after="160" w:line="312" w:lineRule="auto"/>
        <w:jc w:val="both"/>
      </w:pPr>
      <w:r>
        <w:rPr>
          <w:rFonts w:ascii="Calibri" w:hAnsi="Calibri"/>
          <w:b/>
          <w:sz w:val="22"/>
        </w:rPr>
        <w:t xml:space="preserve">Mr Marrowfield: </w:t>
      </w:r>
      <w:r>
        <w:rPr>
          <w:rFonts w:ascii="Calibri" w:hAnsi="Calibri"/>
          <w:sz w:val="22"/>
        </w:rPr>
        <w:t xml:space="preserve">Light daily stretching is a wonderful habit, especially if you spend most of the day sitting at a desk.  </w:t>
      </w:r>
      <w:r>
        <w:rPr>
          <w:rFonts w:ascii="Calibri" w:hAnsi="Calibri"/>
          <w:i/>
          <w:sz w:val="22"/>
        </w:rPr>
        <w:t>Giãn cơ nhẹ hằng ngày là một thói quen tuyệt vời, nhất là khi chị dành phần lớn thời gian ngồi bàn làm việc.</w:t>
      </w:r>
    </w:p>
    <w:p>
      <w:pPr>
        <w:spacing w:after="160" w:line="312" w:lineRule="auto"/>
        <w:jc w:val="both"/>
      </w:pPr>
      <w:r>
        <w:rPr>
          <w:rFonts w:ascii="Calibri" w:hAnsi="Calibri"/>
          <w:b/>
          <w:sz w:val="22"/>
        </w:rPr>
        <w:t xml:space="preserve">Ms Lan: </w:t>
      </w:r>
      <w:r>
        <w:rPr>
          <w:rFonts w:ascii="Calibri" w:hAnsi="Calibri"/>
          <w:sz w:val="22"/>
        </w:rPr>
        <w:t xml:space="preserve">That's true, I sit at a desk for nearly eight hours straight most weekdays.  </w:t>
      </w:r>
      <w:r>
        <w:rPr>
          <w:rFonts w:ascii="Calibri" w:hAnsi="Calibri"/>
          <w:i/>
          <w:sz w:val="22"/>
        </w:rPr>
        <w:t>Đúng vậy, tôi ngồi bàn làm việc gần như tám tiếng liền hầu hết các ngày trong tuần.</w:t>
      </w:r>
    </w:p>
    <w:p>
      <w:pPr>
        <w:spacing w:after="160" w:line="312" w:lineRule="auto"/>
        <w:jc w:val="both"/>
      </w:pPr>
      <w:r>
        <w:rPr>
          <w:rFonts w:ascii="Calibri" w:hAnsi="Calibri"/>
          <w:b/>
          <w:sz w:val="22"/>
        </w:rPr>
        <w:t xml:space="preserve">Ms Lan: </w:t>
      </w:r>
      <w:r>
        <w:rPr>
          <w:rFonts w:ascii="Calibri" w:hAnsi="Calibri"/>
          <w:sz w:val="22"/>
        </w:rPr>
        <w:t xml:space="preserve">What should I generally eat before a morning workout so I don't feel completely drained halfway through?  </w:t>
      </w:r>
      <w:r>
        <w:rPr>
          <w:rFonts w:ascii="Calibri" w:hAnsi="Calibri"/>
          <w:i/>
          <w:sz w:val="22"/>
        </w:rPr>
        <w:t>Tôi nên ăn gì trước buổi tập sáng để không bị kiệt sức giữa chừng ạ?</w:t>
      </w:r>
    </w:p>
    <w:p>
      <w:pPr>
        <w:spacing w:after="160" w:line="312" w:lineRule="auto"/>
        <w:jc w:val="both"/>
      </w:pPr>
      <w:r>
        <w:rPr>
          <w:rFonts w:ascii="Calibri" w:hAnsi="Calibri"/>
          <w:b/>
          <w:sz w:val="22"/>
        </w:rPr>
        <w:t xml:space="preserve">Mr Marrowfield: </w:t>
      </w:r>
      <w:r>
        <w:rPr>
          <w:rFonts w:ascii="Calibri" w:hAnsi="Calibri"/>
          <w:sz w:val="22"/>
        </w:rPr>
        <w:t xml:space="preserve">A light snack with some carbohydrates, like a banana or a slice of toast, usually works really well beforehand.  </w:t>
      </w:r>
      <w:r>
        <w:rPr>
          <w:rFonts w:ascii="Calibri" w:hAnsi="Calibri"/>
          <w:i/>
          <w:sz w:val="22"/>
        </w:rPr>
        <w:t>Một món ăn nhẹ có tinh bột, như chuối hoặc một lát bánh mì nướng, thường có tác dụng rất tốt trước khi tập.</w:t>
      </w:r>
    </w:p>
    <w:p>
      <w:pPr>
        <w:spacing w:after="160" w:line="312" w:lineRule="auto"/>
        <w:jc w:val="both"/>
      </w:pPr>
      <w:r>
        <w:rPr>
          <w:rFonts w:ascii="Calibri" w:hAnsi="Calibri"/>
          <w:b/>
          <w:sz w:val="22"/>
        </w:rPr>
        <w:t xml:space="preserve">Ms Lan: </w:t>
      </w:r>
      <w:r>
        <w:rPr>
          <w:rFonts w:ascii="Calibri" w:hAnsi="Calibri"/>
          <w:sz w:val="22"/>
        </w:rPr>
        <w:t xml:space="preserve">I'll grab a banana on my way out tomorrow morning before my early session.  </w:t>
      </w:r>
      <w:r>
        <w:rPr>
          <w:rFonts w:ascii="Calibri" w:hAnsi="Calibri"/>
          <w:i/>
          <w:sz w:val="22"/>
        </w:rPr>
        <w:t>Ngày mai trước buổi tập sớm tôi sẽ mang theo một quả chuối.</w:t>
      </w:r>
    </w:p>
    <w:p>
      <w:pPr>
        <w:spacing w:after="160" w:line="312" w:lineRule="auto"/>
        <w:jc w:val="both"/>
      </w:pPr>
      <w:r>
        <w:rPr>
          <w:rFonts w:ascii="Calibri" w:hAnsi="Calibri"/>
          <w:b/>
          <w:sz w:val="22"/>
        </w:rPr>
        <w:t xml:space="preserve">Ms Lan: </w:t>
      </w:r>
      <w:r>
        <w:rPr>
          <w:rFonts w:ascii="Calibri" w:hAnsi="Calibri"/>
          <w:sz w:val="22"/>
        </w:rPr>
        <w:t xml:space="preserve">Is it better to eat a full meal right after my workout, or wait a while before eating anything?  </w:t>
      </w:r>
      <w:r>
        <w:rPr>
          <w:rFonts w:ascii="Calibri" w:hAnsi="Calibri"/>
          <w:i/>
          <w:sz w:val="22"/>
        </w:rPr>
        <w:t>Tôi nên ăn một bữa đầy đủ ngay sau khi tập, hay chờ một lúc trước khi ăn gì đó ạ?</w:t>
      </w:r>
    </w:p>
    <w:p>
      <w:pPr>
        <w:spacing w:after="160" w:line="312" w:lineRule="auto"/>
        <w:jc w:val="both"/>
      </w:pPr>
      <w:r>
        <w:rPr>
          <w:rFonts w:ascii="Calibri" w:hAnsi="Calibri"/>
          <w:b/>
          <w:sz w:val="22"/>
        </w:rPr>
        <w:t xml:space="preserve">Mr Marrowfield: </w:t>
      </w:r>
      <w:r>
        <w:rPr>
          <w:rFonts w:ascii="Calibri" w:hAnsi="Calibri"/>
          <w:sz w:val="22"/>
        </w:rPr>
        <w:t xml:space="preserve">Eating something with protein within about an hour after exercising really helps your muscles recover properly.  </w:t>
      </w:r>
      <w:r>
        <w:rPr>
          <w:rFonts w:ascii="Calibri" w:hAnsi="Calibri"/>
          <w:i/>
          <w:sz w:val="22"/>
        </w:rPr>
        <w:t>Ăn thứ gì đó có protein trong vòng khoảng một tiếng sau khi tập thật sự giúp cơ bắp phục hồi tốt hơn.</w:t>
      </w:r>
    </w:p>
    <w:p>
      <w:pPr>
        <w:spacing w:after="160" w:line="312" w:lineRule="auto"/>
        <w:jc w:val="both"/>
      </w:pPr>
      <w:r>
        <w:rPr>
          <w:rFonts w:ascii="Calibri" w:hAnsi="Calibri"/>
          <w:b/>
          <w:sz w:val="22"/>
        </w:rPr>
        <w:t xml:space="preserve">Ms Lan: </w:t>
      </w:r>
      <w:r>
        <w:rPr>
          <w:rFonts w:ascii="Calibri" w:hAnsi="Calibri"/>
          <w:sz w:val="22"/>
        </w:rPr>
        <w:t xml:space="preserve">I'll try having a boiled egg or some chicken shortly after my next session then.  </w:t>
      </w:r>
      <w:r>
        <w:rPr>
          <w:rFonts w:ascii="Calibri" w:hAnsi="Calibri"/>
          <w:i/>
          <w:sz w:val="22"/>
        </w:rPr>
        <w:t>Tôi sẽ thử ăn một quả trứng luộc hoặc một ít thịt gà ngay sau buổi tập tới.</w:t>
      </w:r>
    </w:p>
    <w:p>
      <w:pPr>
        <w:spacing w:after="160" w:line="312" w:lineRule="auto"/>
        <w:jc w:val="both"/>
      </w:pPr>
      <w:r>
        <w:rPr>
          <w:rFonts w:ascii="Calibri" w:hAnsi="Calibri"/>
          <w:b/>
          <w:sz w:val="22"/>
        </w:rPr>
        <w:t xml:space="preserve">Ms Lan: </w:t>
      </w:r>
      <w:r>
        <w:rPr>
          <w:rFonts w:ascii="Calibri" w:hAnsi="Calibri"/>
          <w:sz w:val="22"/>
        </w:rPr>
        <w:t xml:space="preserve">Honestly, how much protein should someone my size be eating every single day to support regular exercise?  </w:t>
      </w:r>
      <w:r>
        <w:rPr>
          <w:rFonts w:ascii="Calibri" w:hAnsi="Calibri"/>
          <w:i/>
          <w:sz w:val="22"/>
        </w:rPr>
        <w:t>Thành thật mà nói, người như tôi nên ăn bao nhiêu protein mỗi ngày để hỗ trợ việc tập luyện đều đặn ạ?</w:t>
      </w:r>
    </w:p>
    <w:p>
      <w:pPr>
        <w:spacing w:after="160" w:line="312" w:lineRule="auto"/>
        <w:jc w:val="both"/>
      </w:pPr>
      <w:r>
        <w:rPr>
          <w:rFonts w:ascii="Calibri" w:hAnsi="Calibri"/>
          <w:b/>
          <w:sz w:val="22"/>
        </w:rPr>
        <w:t xml:space="preserve">Mr Marrowfield: </w:t>
      </w:r>
      <w:r>
        <w:rPr>
          <w:rFonts w:ascii="Calibri" w:hAnsi="Calibri"/>
          <w:sz w:val="22"/>
        </w:rPr>
        <w:t xml:space="preserve">A rough guideline is about one gram of protein per kilogram of body weight, though it can vary a little.  </w:t>
      </w:r>
      <w:r>
        <w:rPr>
          <w:rFonts w:ascii="Calibri" w:hAnsi="Calibri"/>
          <w:i/>
          <w:sz w:val="22"/>
        </w:rPr>
        <w:t>Mức tham khảo chung là khoảng một gram protein cho mỗi kilogram cân nặng, dù con số có thể thay đổi đôi chút.</w:t>
      </w:r>
    </w:p>
    <w:p>
      <w:pPr>
        <w:spacing w:after="160" w:line="312" w:lineRule="auto"/>
        <w:jc w:val="both"/>
      </w:pPr>
      <w:r>
        <w:rPr>
          <w:rFonts w:ascii="Calibri" w:hAnsi="Calibri"/>
          <w:b/>
          <w:sz w:val="22"/>
        </w:rPr>
        <w:t xml:space="preserve">Ms Lan: </w:t>
      </w:r>
      <w:r>
        <w:rPr>
          <w:rFonts w:ascii="Calibri" w:hAnsi="Calibri"/>
          <w:sz w:val="22"/>
        </w:rPr>
        <w:t xml:space="preserve">That gives me a clearer target, I'll start paying closer attention to my protein intake each day.  </w:t>
      </w:r>
      <w:r>
        <w:rPr>
          <w:rFonts w:ascii="Calibri" w:hAnsi="Calibri"/>
          <w:i/>
          <w:sz w:val="22"/>
        </w:rPr>
        <w:t>Vậy tôi có mục tiêu rõ ràng hơn rồi, tôi sẽ chú ý hơn đến lượng protein mỗi ngày.</w:t>
      </w:r>
    </w:p>
    <w:p>
      <w:pPr>
        <w:spacing w:after="160" w:line="312" w:lineRule="auto"/>
        <w:jc w:val="both"/>
      </w:pPr>
      <w:r>
        <w:rPr>
          <w:rFonts w:ascii="Calibri" w:hAnsi="Calibri"/>
          <w:b/>
          <w:sz w:val="22"/>
        </w:rPr>
        <w:t xml:space="preserve">Ms Lan: </w:t>
      </w:r>
      <w:r>
        <w:rPr>
          <w:rFonts w:ascii="Calibri" w:hAnsi="Calibri"/>
          <w:sz w:val="22"/>
        </w:rPr>
        <w:t xml:space="preserve">I tend to skip breakfast most mornings, is that actually going to hurt my progress at the gym?  </w:t>
      </w:r>
      <w:r>
        <w:rPr>
          <w:rFonts w:ascii="Calibri" w:hAnsi="Calibri"/>
          <w:i/>
          <w:sz w:val="22"/>
        </w:rPr>
        <w:t>Tôi thường hay bỏ bữa sáng, điều đó có thật sự ảnh hưởng đến tiến độ tập luyện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Skipping breakfast regularly can leave you with less energy for your workouts, even something small is better than nothing.  </w:t>
      </w:r>
      <w:r>
        <w:rPr>
          <w:rFonts w:ascii="Calibri" w:hAnsi="Calibri"/>
          <w:i/>
          <w:sz w:val="22"/>
        </w:rPr>
        <w:t>Bỏ bữa sáng thường xuyên có thể khiến chị thiếu năng lượng cho buổi tập, dù ăn chút ít vẫn tốt hơn không ăn gì cả.</w:t>
      </w:r>
    </w:p>
    <w:p>
      <w:pPr>
        <w:spacing w:after="160" w:line="312" w:lineRule="auto"/>
        <w:jc w:val="both"/>
      </w:pPr>
      <w:r>
        <w:rPr>
          <w:rFonts w:ascii="Calibri" w:hAnsi="Calibri"/>
          <w:b/>
          <w:sz w:val="22"/>
        </w:rPr>
        <w:t xml:space="preserve">Ms Lan: </w:t>
      </w:r>
      <w:r>
        <w:rPr>
          <w:rFonts w:ascii="Calibri" w:hAnsi="Calibri"/>
          <w:sz w:val="22"/>
        </w:rPr>
        <w:t xml:space="preserve">I'll start eating a small breakfast from tomorrow, maybe just some yogurt and fruit.  </w:t>
      </w:r>
      <w:r>
        <w:rPr>
          <w:rFonts w:ascii="Calibri" w:hAnsi="Calibri"/>
          <w:i/>
          <w:sz w:val="22"/>
        </w:rPr>
        <w:t>Từ mai tôi sẽ ăn một bữa sáng nhỏ, có thể chỉ là sữa chua với trái cây.</w:t>
      </w:r>
    </w:p>
    <w:p>
      <w:pPr>
        <w:spacing w:after="160" w:line="312" w:lineRule="auto"/>
        <w:jc w:val="both"/>
      </w:pPr>
      <w:r>
        <w:rPr>
          <w:rFonts w:ascii="Calibri" w:hAnsi="Calibri"/>
          <w:b/>
          <w:sz w:val="22"/>
        </w:rPr>
        <w:t xml:space="preserve">Ms Lan: </w:t>
      </w:r>
      <w:r>
        <w:rPr>
          <w:rFonts w:ascii="Calibri" w:hAnsi="Calibri"/>
          <w:sz w:val="22"/>
        </w:rPr>
        <w:t xml:space="preserve">Do I really need to count calories, or is simply eating balanced meals usually enough for most beginners?  </w:t>
      </w:r>
      <w:r>
        <w:rPr>
          <w:rFonts w:ascii="Calibri" w:hAnsi="Calibri"/>
          <w:i/>
          <w:sz w:val="22"/>
        </w:rPr>
        <w:t>Tôi có thật sự cần đếm calo không, hay chỉ cần ăn các bữa cân bằng là đủ cho người mới như tôi ạ?</w:t>
      </w:r>
    </w:p>
    <w:p>
      <w:pPr>
        <w:spacing w:after="160" w:line="312" w:lineRule="auto"/>
        <w:jc w:val="both"/>
      </w:pPr>
      <w:r>
        <w:rPr>
          <w:rFonts w:ascii="Calibri" w:hAnsi="Calibri"/>
          <w:b/>
          <w:sz w:val="22"/>
        </w:rPr>
        <w:t xml:space="preserve">Mr Marrowfield: </w:t>
      </w:r>
      <w:r>
        <w:rPr>
          <w:rFonts w:ascii="Calibri" w:hAnsi="Calibri"/>
          <w:sz w:val="22"/>
        </w:rPr>
        <w:t xml:space="preserve">For most beginners, focusing on balanced meals with protein, vegetables, and whole grains is more than enough to start.  </w:t>
      </w:r>
      <w:r>
        <w:rPr>
          <w:rFonts w:ascii="Calibri" w:hAnsi="Calibri"/>
          <w:i/>
          <w:sz w:val="22"/>
        </w:rPr>
        <w:t>Với hầu hết người mới, chỉ cần tập trung vào các bữa ăn cân bằng với protein, rau củ, và ngũ cốc nguyên hạt là đã đủ để bắt đầu.</w:t>
      </w:r>
    </w:p>
    <w:p>
      <w:pPr>
        <w:spacing w:after="160" w:line="312" w:lineRule="auto"/>
        <w:jc w:val="both"/>
      </w:pPr>
      <w:r>
        <w:rPr>
          <w:rFonts w:ascii="Calibri" w:hAnsi="Calibri"/>
          <w:b/>
          <w:sz w:val="22"/>
        </w:rPr>
        <w:t xml:space="preserve">Ms Lan: </w:t>
      </w:r>
      <w:r>
        <w:rPr>
          <w:rFonts w:ascii="Calibri" w:hAnsi="Calibri"/>
          <w:sz w:val="22"/>
        </w:rPr>
        <w:t xml:space="preserve">That sounds much less stressful than counting every single calorie throughout the day.  </w:t>
      </w:r>
      <w:r>
        <w:rPr>
          <w:rFonts w:ascii="Calibri" w:hAnsi="Calibri"/>
          <w:i/>
          <w:sz w:val="22"/>
        </w:rPr>
        <w:t>Vậy nghe bớt căng thẳng hơn nhiều so với việc đếm từng calo suốt cả ngày.</w:t>
      </w:r>
    </w:p>
    <w:p>
      <w:pPr>
        <w:spacing w:after="160" w:line="312" w:lineRule="auto"/>
        <w:jc w:val="both"/>
      </w:pPr>
      <w:r>
        <w:rPr>
          <w:rFonts w:ascii="Calibri" w:hAnsi="Calibri"/>
          <w:b/>
          <w:sz w:val="22"/>
        </w:rPr>
        <w:t xml:space="preserve">Ms Lan: </w:t>
      </w:r>
      <w:r>
        <w:rPr>
          <w:rFonts w:ascii="Calibri" w:hAnsi="Calibri"/>
          <w:sz w:val="22"/>
        </w:rPr>
        <w:t xml:space="preserve">How much water should I actually be drinking on the days I work out compared to normal days?  </w:t>
      </w:r>
      <w:r>
        <w:rPr>
          <w:rFonts w:ascii="Calibri" w:hAnsi="Calibri"/>
          <w:i/>
          <w:sz w:val="22"/>
        </w:rPr>
        <w:t>Vào những ngày tập luyện, tôi nên uống bao nhiêu nước so với những ngày bình thường ạ?</w:t>
      </w:r>
    </w:p>
    <w:p>
      <w:pPr>
        <w:spacing w:after="160" w:line="312" w:lineRule="auto"/>
        <w:jc w:val="both"/>
      </w:pPr>
      <w:r>
        <w:rPr>
          <w:rFonts w:ascii="Calibri" w:hAnsi="Calibri"/>
          <w:b/>
          <w:sz w:val="22"/>
        </w:rPr>
        <w:t xml:space="preserve">Mr Marrowfield: </w:t>
      </w:r>
      <w:r>
        <w:rPr>
          <w:rFonts w:ascii="Calibri" w:hAnsi="Calibri"/>
          <w:sz w:val="22"/>
        </w:rPr>
        <w:t xml:space="preserve">On workout days, aim for at least two and a half liters, spread evenly throughout the entire day.  </w:t>
      </w:r>
      <w:r>
        <w:rPr>
          <w:rFonts w:ascii="Calibri" w:hAnsi="Calibri"/>
          <w:i/>
          <w:sz w:val="22"/>
        </w:rPr>
        <w:t>Vào ngày tập, nên uống ít nhất hai lít rưỡi, chia đều ra suốt cả ngày.</w:t>
      </w:r>
    </w:p>
    <w:p>
      <w:pPr>
        <w:spacing w:after="160" w:line="312" w:lineRule="auto"/>
        <w:jc w:val="both"/>
      </w:pPr>
      <w:r>
        <w:rPr>
          <w:rFonts w:ascii="Calibri" w:hAnsi="Calibri"/>
          <w:b/>
          <w:sz w:val="22"/>
        </w:rPr>
        <w:t xml:space="preserve">Ms Lan: </w:t>
      </w:r>
      <w:r>
        <w:rPr>
          <w:rFonts w:ascii="Calibri" w:hAnsi="Calibri"/>
          <w:sz w:val="22"/>
        </w:rPr>
        <w:t xml:space="preserve">I'll start carrying a bigger water bottle with me on gym days from now on.  </w:t>
      </w:r>
      <w:r>
        <w:rPr>
          <w:rFonts w:ascii="Calibri" w:hAnsi="Calibri"/>
          <w:i/>
          <w:sz w:val="22"/>
        </w:rPr>
        <w:t>Từ giờ tôi sẽ mang theo bình nước to hơn vào những ngày đi tập.</w:t>
      </w:r>
    </w:p>
    <w:p>
      <w:pPr>
        <w:spacing w:after="160" w:line="312" w:lineRule="auto"/>
        <w:jc w:val="both"/>
      </w:pPr>
      <w:r>
        <w:rPr>
          <w:rFonts w:ascii="Calibri" w:hAnsi="Calibri"/>
          <w:b/>
          <w:sz w:val="22"/>
        </w:rPr>
        <w:t xml:space="preserve">Ms Lan: </w:t>
      </w:r>
      <w:r>
        <w:rPr>
          <w:rFonts w:ascii="Calibri" w:hAnsi="Calibri"/>
          <w:sz w:val="22"/>
        </w:rPr>
        <w:t xml:space="preserve">I sometimes feel a little dizzy halfway through my workout, could that actually be related to dehydration?  </w:t>
      </w:r>
      <w:r>
        <w:rPr>
          <w:rFonts w:ascii="Calibri" w:hAnsi="Calibri"/>
          <w:i/>
          <w:sz w:val="22"/>
        </w:rPr>
        <w:t>Thỉnh thoảng tôi thấy hơi chóng mặt giữa buổi tập, điều đó có thể liên quan đến việc thiếu nước không ạ?</w:t>
      </w:r>
    </w:p>
    <w:p>
      <w:pPr>
        <w:spacing w:after="160" w:line="312" w:lineRule="auto"/>
        <w:jc w:val="both"/>
      </w:pPr>
      <w:r>
        <w:rPr>
          <w:rFonts w:ascii="Calibri" w:hAnsi="Calibri"/>
          <w:b/>
          <w:sz w:val="22"/>
        </w:rPr>
        <w:t xml:space="preserve">Mr Marrowfield: </w:t>
      </w:r>
      <w:r>
        <w:rPr>
          <w:rFonts w:ascii="Calibri" w:hAnsi="Calibri"/>
          <w:sz w:val="22"/>
        </w:rPr>
        <w:t xml:space="preserve">It very well could be, make sure you're drinking water steadily before, during, and after every single session.  </w:t>
      </w:r>
      <w:r>
        <w:rPr>
          <w:rFonts w:ascii="Calibri" w:hAnsi="Calibri"/>
          <w:i/>
          <w:sz w:val="22"/>
        </w:rPr>
        <w:t>Rất có thể đấy, chị nhớ uống nước đều đặn trước, trong, và sau mỗi buổi tập nhé.</w:t>
      </w:r>
    </w:p>
    <w:p>
      <w:pPr>
        <w:spacing w:after="160" w:line="312" w:lineRule="auto"/>
        <w:jc w:val="both"/>
      </w:pPr>
      <w:r>
        <w:rPr>
          <w:rFonts w:ascii="Calibri" w:hAnsi="Calibri"/>
          <w:b/>
          <w:sz w:val="22"/>
        </w:rPr>
        <w:t xml:space="preserve">Ms Lan: </w:t>
      </w:r>
      <w:r>
        <w:rPr>
          <w:rFonts w:ascii="Calibri" w:hAnsi="Calibri"/>
          <w:sz w:val="22"/>
        </w:rPr>
        <w:t xml:space="preserve">I'll start sipping water throughout my workout instead of only drinking afterward.  </w:t>
      </w:r>
      <w:r>
        <w:rPr>
          <w:rFonts w:ascii="Calibri" w:hAnsi="Calibri"/>
          <w:i/>
          <w:sz w:val="22"/>
        </w:rPr>
        <w:t>Tôi sẽ bắt đầu nhấp nước trong lúc tập thay vì chỉ uống sau khi xong.</w:t>
      </w:r>
    </w:p>
    <w:p>
      <w:pPr>
        <w:spacing w:after="160" w:line="312" w:lineRule="auto"/>
        <w:jc w:val="both"/>
      </w:pPr>
      <w:r>
        <w:rPr>
          <w:rFonts w:ascii="Calibri" w:hAnsi="Calibri"/>
          <w:b/>
          <w:sz w:val="22"/>
        </w:rPr>
        <w:t xml:space="preserve">Ms Lan: </w:t>
      </w:r>
      <w:r>
        <w:rPr>
          <w:rFonts w:ascii="Calibri" w:hAnsi="Calibri"/>
          <w:sz w:val="22"/>
        </w:rPr>
        <w:t xml:space="preserve">Is plain water enough during exercise, or should I be drinking a sports drink with electrolytes instead?  </w:t>
      </w:r>
      <w:r>
        <w:rPr>
          <w:rFonts w:ascii="Calibri" w:hAnsi="Calibri"/>
          <w:i/>
          <w:sz w:val="22"/>
        </w:rPr>
        <w:t>Nước lọc thôi có đủ khi tập không, hay tôi nên uống nước thể thao có điện giải thay vào đó ạ?</w:t>
      </w:r>
    </w:p>
    <w:p>
      <w:pPr>
        <w:spacing w:after="160" w:line="312" w:lineRule="auto"/>
        <w:jc w:val="both"/>
      </w:pPr>
      <w:r>
        <w:rPr>
          <w:rFonts w:ascii="Calibri" w:hAnsi="Calibri"/>
          <w:b/>
          <w:sz w:val="22"/>
        </w:rPr>
        <w:t xml:space="preserve">Mr Marrowfield: </w:t>
      </w:r>
      <w:r>
        <w:rPr>
          <w:rFonts w:ascii="Calibri" w:hAnsi="Calibri"/>
          <w:sz w:val="22"/>
        </w:rPr>
        <w:t xml:space="preserve">For sessions under an hour, plain water is usually fine, electrolyte drinks help more during longer, more intense sessions.  </w:t>
      </w:r>
      <w:r>
        <w:rPr>
          <w:rFonts w:ascii="Calibri" w:hAnsi="Calibri"/>
          <w:i/>
          <w:sz w:val="22"/>
        </w:rPr>
        <w:t>Với buổi tập dưới một tiếng, nước lọc thường là đủ rồi, nước điện giải hữu ích hơn với các buổi tập dài và cường độ cao hơn.</w:t>
      </w:r>
    </w:p>
    <w:p>
      <w:pPr>
        <w:spacing w:after="160" w:line="312" w:lineRule="auto"/>
        <w:jc w:val="both"/>
      </w:pPr>
      <w:r>
        <w:rPr>
          <w:rFonts w:ascii="Calibri" w:hAnsi="Calibri"/>
          <w:b/>
          <w:sz w:val="22"/>
        </w:rPr>
        <w:t xml:space="preserve">Ms Lan: </w:t>
      </w:r>
      <w:r>
        <w:rPr>
          <w:rFonts w:ascii="Calibri" w:hAnsi="Calibri"/>
          <w:sz w:val="22"/>
        </w:rPr>
        <w:t xml:space="preserve">My sessions are usually under an hour, so plain water should be perfectly adequate for me.  </w:t>
      </w:r>
      <w:r>
        <w:rPr>
          <w:rFonts w:ascii="Calibri" w:hAnsi="Calibri"/>
          <w:i/>
          <w:sz w:val="22"/>
        </w:rPr>
        <w:t>Buổi tập của tôi thường dưới một tiếng, vậy nước lọc là đủ với tôi rồi.</w:t>
      </w:r>
    </w:p>
    <w:p>
      <w:pPr>
        <w:spacing w:after="160" w:line="312" w:lineRule="auto"/>
        <w:jc w:val="both"/>
      </w:pPr>
      <w:r>
        <w:rPr>
          <w:rFonts w:ascii="Calibri" w:hAnsi="Calibri"/>
          <w:b/>
          <w:sz w:val="22"/>
        </w:rPr>
        <w:t xml:space="preserve">Ms Lan: </w:t>
      </w:r>
      <w:r>
        <w:rPr>
          <w:rFonts w:ascii="Calibri" w:hAnsi="Calibri"/>
          <w:sz w:val="22"/>
        </w:rPr>
        <w:t xml:space="preserve">How can I actually tell if I'm drinking enough water throughout a typical day at work?  </w:t>
      </w:r>
      <w:r>
        <w:rPr>
          <w:rFonts w:ascii="Calibri" w:hAnsi="Calibri"/>
          <w:i/>
          <w:sz w:val="22"/>
        </w:rPr>
        <w:t>Làm sao tôi biết được mình đã uống đủ nước trong một ngày làm việc bình thường ạ?</w:t>
      </w:r>
    </w:p>
    <w:p>
      <w:pPr>
        <w:spacing w:after="160" w:line="312" w:lineRule="auto"/>
        <w:jc w:val="both"/>
      </w:pPr>
      <w:r>
        <w:rPr>
          <w:rFonts w:ascii="Calibri" w:hAnsi="Calibri"/>
          <w:b/>
          <w:sz w:val="22"/>
        </w:rPr>
        <w:t xml:space="preserve">Mr Marrowfield: </w:t>
      </w:r>
      <w:r>
        <w:rPr>
          <w:rFonts w:ascii="Calibri" w:hAnsi="Calibri"/>
          <w:sz w:val="22"/>
        </w:rPr>
        <w:t xml:space="preserve">A simple trick is checking the color of your urine, pale yellow usually means you're well hydrated already.  </w:t>
      </w:r>
      <w:r>
        <w:rPr>
          <w:rFonts w:ascii="Calibri" w:hAnsi="Calibri"/>
          <w:i/>
          <w:sz w:val="22"/>
        </w:rPr>
        <w:t>Một mẹo đơn giản là nhìn màu nước tiểu, màu vàng nhạt thường có nghĩa là chị đã đủ nước rồi.</w:t>
      </w:r>
    </w:p>
    <w:p>
      <w:pPr>
        <w:spacing w:after="160" w:line="312" w:lineRule="auto"/>
        <w:jc w:val="both"/>
      </w:pPr>
      <w:r>
        <w:rPr>
          <w:rFonts w:ascii="Calibri" w:hAnsi="Calibri"/>
          <w:b/>
          <w:sz w:val="22"/>
        </w:rPr>
        <w:t xml:space="preserve">Ms Lan: </w:t>
      </w:r>
      <w:r>
        <w:rPr>
          <w:rFonts w:ascii="Calibri" w:hAnsi="Calibri"/>
          <w:sz w:val="22"/>
        </w:rPr>
        <w:t xml:space="preserve">That's a surprisingly easy way to check, I'll keep an eye on that from today.  </w:t>
      </w:r>
      <w:r>
        <w:rPr>
          <w:rFonts w:ascii="Calibri" w:hAnsi="Calibri"/>
          <w:i/>
          <w:sz w:val="22"/>
        </w:rPr>
        <w:t>Đó là cách kiểm tra khá dễ, từ hôm nay tôi sẽ để ý điều đó.</w:t>
      </w:r>
    </w:p>
    <w:p>
      <w:pPr>
        <w:spacing w:after="160" w:line="312" w:lineRule="auto"/>
        <w:jc w:val="both"/>
      </w:pPr>
      <w:r>
        <w:rPr>
          <w:rFonts w:ascii="Calibri" w:hAnsi="Calibri"/>
          <w:b/>
          <w:sz w:val="22"/>
        </w:rPr>
        <w:t xml:space="preserve">Ms Lan: </w:t>
      </w:r>
      <w:r>
        <w:rPr>
          <w:rFonts w:ascii="Calibri" w:hAnsi="Calibri"/>
          <w:sz w:val="22"/>
        </w:rPr>
        <w:t xml:space="preserve">I honestly keep forgetting to drink water during my busy workday, do you have any practical tips for that?  </w:t>
      </w:r>
      <w:r>
        <w:rPr>
          <w:rFonts w:ascii="Calibri" w:hAnsi="Calibri"/>
          <w:i/>
          <w:sz w:val="22"/>
        </w:rPr>
        <w:t>Tôi cứ hay quên uống nước trong ngày làm việc bận rộn, anh có mẹo thực tế nào cho việc đó không ạ?</w:t>
      </w:r>
    </w:p>
    <w:p>
      <w:pPr>
        <w:spacing w:after="160" w:line="312" w:lineRule="auto"/>
        <w:jc w:val="both"/>
      </w:pPr>
      <w:r>
        <w:rPr>
          <w:rFonts w:ascii="Calibri" w:hAnsi="Calibri"/>
          <w:b/>
          <w:sz w:val="22"/>
        </w:rPr>
        <w:t xml:space="preserve">Mr Marrowfield: </w:t>
      </w:r>
      <w:r>
        <w:rPr>
          <w:rFonts w:ascii="Calibri" w:hAnsi="Calibri"/>
          <w:sz w:val="22"/>
        </w:rPr>
        <w:t xml:space="preserve">Try keeping a water bottle right on your desk, and set a reminder on your phone every couple of hours.  </w:t>
      </w:r>
      <w:r>
        <w:rPr>
          <w:rFonts w:ascii="Calibri" w:hAnsi="Calibri"/>
          <w:i/>
          <w:sz w:val="22"/>
        </w:rPr>
        <w:t>Thử để chai nước ngay trên bàn làm việc, và đặt nhắc nhở trên điện thoại mỗi vài tiếng một lần.</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starting tomorrow morning, that should help me remember.  </w:t>
      </w:r>
      <w:r>
        <w:rPr>
          <w:rFonts w:ascii="Calibri" w:hAnsi="Calibri"/>
          <w:i/>
          <w:sz w:val="22"/>
        </w:rPr>
        <w:t>Từ mai tôi sẽ đặt nhắc nhở trên điện thoại, chắc sẽ giúp tôi nhớ hơn.</w:t>
      </w:r>
    </w:p>
    <w:p>
      <w:pPr>
        <w:spacing w:after="160" w:line="312" w:lineRule="auto"/>
        <w:jc w:val="both"/>
      </w:pPr>
      <w:r>
        <w:rPr>
          <w:rFonts w:ascii="Calibri" w:hAnsi="Calibri"/>
          <w:b/>
          <w:sz w:val="22"/>
        </w:rPr>
        <w:t xml:space="preserve">Ms Lan: </w:t>
      </w:r>
      <w:r>
        <w:rPr>
          <w:rFonts w:ascii="Calibri" w:hAnsi="Calibri"/>
          <w:sz w:val="22"/>
        </w:rPr>
        <w:t xml:space="preserve">I've been sleeping quite poorly lately, could that actually be affecting my progress here at the gym?  </w:t>
      </w:r>
      <w:r>
        <w:rPr>
          <w:rFonts w:ascii="Calibri" w:hAnsi="Calibri"/>
          <w:i/>
          <w:sz w:val="22"/>
        </w:rPr>
        <w:t>Dạo này tôi ngủ khá kém, điều đó có thật sự ảnh hưởng đến tiến độ tập luyện của tôi ở đây không ạ?</w:t>
      </w:r>
    </w:p>
    <w:p>
      <w:pPr>
        <w:spacing w:after="160" w:line="312" w:lineRule="auto"/>
        <w:jc w:val="both"/>
      </w:pPr>
      <w:r>
        <w:rPr>
          <w:rFonts w:ascii="Calibri" w:hAnsi="Calibri"/>
          <w:b/>
          <w:sz w:val="22"/>
        </w:rPr>
        <w:t xml:space="preserve">Mr Marrowfield: </w:t>
      </w:r>
      <w:r>
        <w:rPr>
          <w:rFonts w:ascii="Calibri" w:hAnsi="Calibri"/>
          <w:sz w:val="22"/>
        </w:rPr>
        <w:t xml:space="preserve">Definitely, poor sleep affects recovery, energy, and even motivation, it's just as important as the workouts themselves.  </w:t>
      </w:r>
      <w:r>
        <w:rPr>
          <w:rFonts w:ascii="Calibri" w:hAnsi="Calibri"/>
          <w:i/>
          <w:sz w:val="22"/>
        </w:rPr>
        <w:t>Chắc chắn có, ngủ kém ảnh hưởng đến khả năng phục hồi, năng lượng, và cả động lực nữa, nó quan trọng không kém gì các buổi tập.</w:t>
      </w:r>
    </w:p>
    <w:p>
      <w:pPr>
        <w:spacing w:after="160" w:line="312" w:lineRule="auto"/>
        <w:jc w:val="both"/>
      </w:pPr>
      <w:r>
        <w:rPr>
          <w:rFonts w:ascii="Calibri" w:hAnsi="Calibri"/>
          <w:b/>
          <w:sz w:val="22"/>
        </w:rPr>
        <w:t xml:space="preserve">Ms Lan: </w:t>
      </w:r>
      <w:r>
        <w:rPr>
          <w:rFonts w:ascii="Calibri" w:hAnsi="Calibri"/>
          <w:sz w:val="22"/>
        </w:rPr>
        <w:t xml:space="preserve">I didn't realize sleep played such a big role, I'll try to prioritize it more seriously now.  </w:t>
      </w:r>
      <w:r>
        <w:rPr>
          <w:rFonts w:ascii="Calibri" w:hAnsi="Calibri"/>
          <w:i/>
          <w:sz w:val="22"/>
        </w:rPr>
        <w:t>Tôi không ngờ giấc ngủ lại đóng vai trò lớn vậy, tôi sẽ ưu tiên nó nghiêm túc hơn từ giờ.</w:t>
      </w:r>
    </w:p>
    <w:p>
      <w:pPr>
        <w:spacing w:after="160" w:line="312" w:lineRule="auto"/>
        <w:jc w:val="both"/>
      </w:pPr>
      <w:r>
        <w:rPr>
          <w:rFonts w:ascii="Calibri" w:hAnsi="Calibri"/>
          <w:b/>
          <w:sz w:val="22"/>
        </w:rPr>
        <w:t xml:space="preserve">Ms Lan: </w:t>
      </w:r>
      <w:r>
        <w:rPr>
          <w:rFonts w:ascii="Calibri" w:hAnsi="Calibri"/>
          <w:sz w:val="22"/>
        </w:rPr>
        <w:t xml:space="preserve">How many hours of sleep would you honestly recommend for someone training regularly like me?  </w:t>
      </w:r>
      <w:r>
        <w:rPr>
          <w:rFonts w:ascii="Calibri" w:hAnsi="Calibri"/>
          <w:i/>
          <w:sz w:val="22"/>
        </w:rPr>
        <w:t>Anh thật sự khuyên nên ngủ bao nhiêu tiếng cho người đang tập luyện đều đặn như tôi ạ?</w:t>
      </w:r>
    </w:p>
    <w:p>
      <w:pPr>
        <w:spacing w:after="160" w:line="312" w:lineRule="auto"/>
        <w:jc w:val="both"/>
      </w:pPr>
      <w:r>
        <w:rPr>
          <w:rFonts w:ascii="Calibri" w:hAnsi="Calibri"/>
          <w:b/>
          <w:sz w:val="22"/>
        </w:rPr>
        <w:t xml:space="preserve">Mr Marrowfield: </w:t>
      </w:r>
      <w:r>
        <w:rPr>
          <w:rFonts w:ascii="Calibri" w:hAnsi="Calibri"/>
          <w:sz w:val="22"/>
        </w:rPr>
        <w:t xml:space="preserve">Most adults need around seven to nine hours, and regular exercise actually tends to improve sleep quality over time.  </w:t>
      </w:r>
      <w:r>
        <w:rPr>
          <w:rFonts w:ascii="Calibri" w:hAnsi="Calibri"/>
          <w:i/>
          <w:sz w:val="22"/>
        </w:rPr>
        <w:t>Hầu hết người lớn cần khoảng bảy đến chín tiếng, và tập luyện đều đặn thường giúp cải thiện chất lượng giấc ngủ theo thời gian.</w:t>
      </w:r>
    </w:p>
    <w:p>
      <w:pPr>
        <w:spacing w:after="160" w:line="312" w:lineRule="auto"/>
        <w:jc w:val="both"/>
      </w:pPr>
      <w:r>
        <w:rPr>
          <w:rFonts w:ascii="Calibri" w:hAnsi="Calibri"/>
          <w:b/>
          <w:sz w:val="22"/>
        </w:rPr>
        <w:t xml:space="preserve">Ms Lan: </w:t>
      </w:r>
      <w:r>
        <w:rPr>
          <w:rFonts w:ascii="Calibri" w:hAnsi="Calibri"/>
          <w:sz w:val="22"/>
        </w:rPr>
        <w:t xml:space="preserve">I've been getting closer to six hours lately, I should probably aim a little higher than that.  </w:t>
      </w:r>
      <w:r>
        <w:rPr>
          <w:rFonts w:ascii="Calibri" w:hAnsi="Calibri"/>
          <w:i/>
          <w:sz w:val="22"/>
        </w:rPr>
        <w:t>Gần đây tôi chỉ ngủ gần sáu tiếng, chắc tôi nên cố ngủ nhiều hơn một chút.</w:t>
      </w:r>
    </w:p>
    <w:p>
      <w:pPr>
        <w:spacing w:after="160" w:line="312" w:lineRule="auto"/>
        <w:jc w:val="both"/>
      </w:pPr>
      <w:r>
        <w:rPr>
          <w:rFonts w:ascii="Calibri" w:hAnsi="Calibri"/>
          <w:b/>
          <w:sz w:val="22"/>
        </w:rPr>
        <w:t xml:space="preserve">Ms Lan: </w:t>
      </w:r>
      <w:r>
        <w:rPr>
          <w:rFonts w:ascii="Calibri" w:hAnsi="Calibri"/>
          <w:sz w:val="22"/>
        </w:rPr>
        <w:t xml:space="preserve">Is it a bad idea to exercise late at night, or does it honestly depend on each individual person?  </w:t>
      </w:r>
      <w:r>
        <w:rPr>
          <w:rFonts w:ascii="Calibri" w:hAnsi="Calibri"/>
          <w:i/>
          <w:sz w:val="22"/>
        </w:rPr>
        <w:t>Tập luyện vào buổi tối muộn có phải là ý tưởng tồi không, hay thật ra còn tùy vào từng người ạ?</w:t>
      </w:r>
    </w:p>
    <w:p>
      <w:pPr>
        <w:spacing w:after="160" w:line="312" w:lineRule="auto"/>
        <w:jc w:val="both"/>
      </w:pPr>
      <w:r>
        <w:rPr>
          <w:rFonts w:ascii="Calibri" w:hAnsi="Calibri"/>
          <w:b/>
          <w:sz w:val="22"/>
        </w:rPr>
        <w:t xml:space="preserve">Mr Marrowfield: </w:t>
      </w:r>
      <w:r>
        <w:rPr>
          <w:rFonts w:ascii="Calibri" w:hAnsi="Calibri"/>
          <w:sz w:val="22"/>
        </w:rPr>
        <w:t xml:space="preserve">It does vary by person, but intense evening workouts can sometimes make it harder to fall asleep afterward.  </w:t>
      </w:r>
      <w:r>
        <w:rPr>
          <w:rFonts w:ascii="Calibri" w:hAnsi="Calibri"/>
          <w:i/>
          <w:sz w:val="22"/>
        </w:rPr>
        <w:t>Cũng tùy người, nhưng các buổi tập tối cường độ cao đôi khi khiến việc ngủ sau đó trở nên khó khăn hơn.</w:t>
      </w:r>
    </w:p>
    <w:p>
      <w:pPr>
        <w:spacing w:after="160" w:line="312" w:lineRule="auto"/>
        <w:jc w:val="both"/>
      </w:pPr>
      <w:r>
        <w:rPr>
          <w:rFonts w:ascii="Calibri" w:hAnsi="Calibri"/>
          <w:b/>
          <w:sz w:val="22"/>
        </w:rPr>
        <w:t xml:space="preserve">Ms Lan: </w:t>
      </w:r>
      <w:r>
        <w:rPr>
          <w:rFonts w:ascii="Calibri" w:hAnsi="Calibri"/>
          <w:sz w:val="22"/>
        </w:rPr>
        <w:t xml:space="preserve">That might explain why I've had trouble sleeping after my late evening sessions this month.  </w:t>
      </w:r>
      <w:r>
        <w:rPr>
          <w:rFonts w:ascii="Calibri" w:hAnsi="Calibri"/>
          <w:i/>
          <w:sz w:val="22"/>
        </w:rPr>
        <w:t>Có lẽ đó là lý do tháng này tôi khó ngủ sau các buổi tập tối muộn.</w:t>
      </w:r>
    </w:p>
    <w:p>
      <w:pPr>
        <w:spacing w:after="160" w:line="312" w:lineRule="auto"/>
        <w:jc w:val="both"/>
      </w:pPr>
      <w:r>
        <w:rPr>
          <w:rFonts w:ascii="Calibri" w:hAnsi="Calibri"/>
          <w:b/>
          <w:sz w:val="22"/>
        </w:rPr>
        <w:t xml:space="preserve">Ms Lan: </w:t>
      </w:r>
      <w:r>
        <w:rPr>
          <w:rFonts w:ascii="Calibri" w:hAnsi="Calibri"/>
          <w:sz w:val="22"/>
        </w:rPr>
        <w:t xml:space="preserve">I often wake up feeling just as tired as when I went to bed, what could be causing that?  </w:t>
      </w:r>
      <w:r>
        <w:rPr>
          <w:rFonts w:ascii="Calibri" w:hAnsi="Calibri"/>
          <w:i/>
          <w:sz w:val="22"/>
        </w:rPr>
        <w:t>Tôi thường thức dậy vẫn thấy mệt y như lúc đi ngủ, điều gì có thể gây ra chuyện đó ạ?</w:t>
      </w:r>
    </w:p>
    <w:p>
      <w:pPr>
        <w:spacing w:after="160" w:line="312" w:lineRule="auto"/>
        <w:jc w:val="both"/>
      </w:pPr>
      <w:r>
        <w:rPr>
          <w:rFonts w:ascii="Calibri" w:hAnsi="Calibri"/>
          <w:b/>
          <w:sz w:val="22"/>
        </w:rPr>
        <w:t xml:space="preserve">Mr Marrowfield: </w:t>
      </w:r>
      <w:r>
        <w:rPr>
          <w:rFonts w:ascii="Calibri" w:hAnsi="Calibri"/>
          <w:sz w:val="22"/>
        </w:rPr>
        <w:t xml:space="preserve">That could be related to sleep quality rather than just the number of hours, try keeping a consistent bedtime.  </w:t>
      </w:r>
      <w:r>
        <w:rPr>
          <w:rFonts w:ascii="Calibri" w:hAnsi="Calibri"/>
          <w:i/>
          <w:sz w:val="22"/>
        </w:rPr>
        <w:t>Có thể do chất lượng giấc ngủ chứ không chỉ số giờ ngủ, chị thử giữ giờ đi ngủ cố định xem sao.</w:t>
      </w:r>
    </w:p>
    <w:p>
      <w:pPr>
        <w:spacing w:after="160" w:line="312" w:lineRule="auto"/>
        <w:jc w:val="both"/>
      </w:pPr>
      <w:r>
        <w:rPr>
          <w:rFonts w:ascii="Calibri" w:hAnsi="Calibri"/>
          <w:b/>
          <w:sz w:val="22"/>
        </w:rPr>
        <w:t xml:space="preserve">Ms Lan: </w:t>
      </w:r>
      <w:r>
        <w:rPr>
          <w:rFonts w:ascii="Calibri" w:hAnsi="Calibri"/>
          <w:sz w:val="22"/>
        </w:rPr>
        <w:t xml:space="preserve">I'll try going to bed at the exact same time every night this week and see if it helps.  </w:t>
      </w:r>
      <w:r>
        <w:rPr>
          <w:rFonts w:ascii="Calibri" w:hAnsi="Calibri"/>
          <w:i/>
          <w:sz w:val="22"/>
        </w:rPr>
        <w:t>Tuần này tôi sẽ thử đi ngủ đúng giờ mỗi đêm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Does what I eat in the evening actually affect how well I sleep that same night?  </w:t>
      </w:r>
      <w:r>
        <w:rPr>
          <w:rFonts w:ascii="Calibri" w:hAnsi="Calibri"/>
          <w:i/>
          <w:sz w:val="22"/>
        </w:rPr>
        <w:t>Những gì tôi ăn vào buổi tối có thật sự ảnh hưởng đến chất lượng giấc ngủ đêm đó không ạ?</w:t>
      </w:r>
    </w:p>
    <w:p>
      <w:pPr>
        <w:spacing w:after="160" w:line="312" w:lineRule="auto"/>
        <w:jc w:val="both"/>
      </w:pPr>
      <w:r>
        <w:rPr>
          <w:rFonts w:ascii="Calibri" w:hAnsi="Calibri"/>
          <w:b/>
          <w:sz w:val="22"/>
        </w:rPr>
        <w:t xml:space="preserve">Mr Marrowfield: </w:t>
      </w:r>
      <w:r>
        <w:rPr>
          <w:rFonts w:ascii="Calibri" w:hAnsi="Calibri"/>
          <w:sz w:val="22"/>
        </w:rPr>
        <w:t xml:space="preserve">It definitely can, heavy meals or too much caffeine late in the day often make falling asleep harder.  </w:t>
      </w:r>
      <w:r>
        <w:rPr>
          <w:rFonts w:ascii="Calibri" w:hAnsi="Calibri"/>
          <w:i/>
          <w:sz w:val="22"/>
        </w:rPr>
        <w:t>Chắc chắn có, bữa ăn quá nặng hoặc uống quá nhiều caffeine vào cuối ngày thường khiến việc chìm vào giấc ngủ khó hơn.</w:t>
      </w:r>
    </w:p>
    <w:p>
      <w:pPr>
        <w:spacing w:after="160" w:line="312" w:lineRule="auto"/>
        <w:jc w:val="both"/>
      </w:pPr>
      <w:r>
        <w:rPr>
          <w:rFonts w:ascii="Calibri" w:hAnsi="Calibri"/>
          <w:b/>
          <w:sz w:val="22"/>
        </w:rPr>
        <w:t xml:space="preserve">Ms Lan: </w:t>
      </w:r>
      <w:r>
        <w:rPr>
          <w:rFonts w:ascii="Calibri" w:hAnsi="Calibri"/>
          <w:sz w:val="22"/>
        </w:rPr>
        <w:t xml:space="preserve">I usually have coffee around six in the evening, maybe I should cut that out entirely.  </w:t>
      </w:r>
      <w:r>
        <w:rPr>
          <w:rFonts w:ascii="Calibri" w:hAnsi="Calibri"/>
          <w:i/>
          <w:sz w:val="22"/>
        </w:rPr>
        <w:t>Tôi thường uống cà phê vào khoảng sáu giờ tối, chắc tôi nên bỏ hẳn thói quen đó.</w:t>
      </w:r>
    </w:p>
    <w:p>
      <w:pPr>
        <w:spacing w:after="160" w:line="312" w:lineRule="auto"/>
        <w:jc w:val="both"/>
      </w:pPr>
      <w:r>
        <w:rPr>
          <w:rFonts w:ascii="Calibri" w:hAnsi="Calibri"/>
          <w:b/>
          <w:sz w:val="22"/>
        </w:rPr>
        <w:t xml:space="preserve">Ms Lan: </w:t>
      </w:r>
      <w:r>
        <w:rPr>
          <w:rFonts w:ascii="Calibri" w:hAnsi="Calibri"/>
          <w:sz w:val="22"/>
        </w:rPr>
        <w:t xml:space="preserve">Work has been incredibly stressful this month, do you think exercise can actually help with that kind of stress?  </w:t>
      </w:r>
      <w:r>
        <w:rPr>
          <w:rFonts w:ascii="Calibri" w:hAnsi="Calibri"/>
          <w:i/>
          <w:sz w:val="22"/>
        </w:rPr>
        <w:t>Công việc tháng này căng thẳng kinh khủng, anh nghĩ tập luyện có thật sự giúp ích gì cho loại căng thẳng đó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regular movement releases endorphins that genuinely help reduce stress and improve your overall mood.  </w:t>
      </w:r>
      <w:r>
        <w:rPr>
          <w:rFonts w:ascii="Calibri" w:hAnsi="Calibri"/>
          <w:i/>
          <w:sz w:val="22"/>
        </w:rPr>
        <w:t>Chắc chắn có, vận động đều đặn giải phóng endorphin, thật sự giúp giảm căng thẳng và cải thiện tâm trạng tổng thể.</w:t>
      </w:r>
    </w:p>
    <w:p>
      <w:pPr>
        <w:spacing w:after="160" w:line="312" w:lineRule="auto"/>
        <w:jc w:val="both"/>
      </w:pPr>
      <w:r>
        <w:rPr>
          <w:rFonts w:ascii="Calibri" w:hAnsi="Calibri"/>
          <w:b/>
          <w:sz w:val="22"/>
        </w:rPr>
        <w:t xml:space="preserve">Ms Lan: </w:t>
      </w:r>
      <w:r>
        <w:rPr>
          <w:rFonts w:ascii="Calibri" w:hAnsi="Calibri"/>
          <w:sz w:val="22"/>
        </w:rPr>
        <w:t xml:space="preserve">I could really use that right now, this has honestly been one of my most difficult months at work.  </w:t>
      </w:r>
      <w:r>
        <w:rPr>
          <w:rFonts w:ascii="Calibri" w:hAnsi="Calibri"/>
          <w:i/>
          <w:sz w:val="22"/>
        </w:rPr>
        <w:t>Tôi thật sự cần điều đó ngay bây giờ, đây là một trong những tháng khó khăn nhất của tôi ở công ty.</w:t>
      </w:r>
    </w:p>
    <w:p>
      <w:pPr>
        <w:spacing w:after="160" w:line="312" w:lineRule="auto"/>
        <w:jc w:val="both"/>
      </w:pPr>
      <w:r>
        <w:rPr>
          <w:rFonts w:ascii="Calibri" w:hAnsi="Calibri"/>
          <w:b/>
          <w:sz w:val="22"/>
        </w:rPr>
        <w:t xml:space="preserve">Ms Lan: </w:t>
      </w:r>
      <w:r>
        <w:rPr>
          <w:rFonts w:ascii="Calibri" w:hAnsi="Calibri"/>
          <w:sz w:val="22"/>
        </w:rPr>
        <w:t xml:space="preserve">What kind of exercise would you recommend specifically for managing stress rather than just building muscle?  </w:t>
      </w:r>
      <w:r>
        <w:rPr>
          <w:rFonts w:ascii="Calibri" w:hAnsi="Calibri"/>
          <w:i/>
          <w:sz w:val="22"/>
        </w:rPr>
        <w:t>Anh gợi ý loại hình tập luyện nào cụ thể để kiểm soát căng thẳng thay vì chỉ xây cơ bắp ạ?</w:t>
      </w:r>
    </w:p>
    <w:p>
      <w:pPr>
        <w:spacing w:after="160" w:line="312" w:lineRule="auto"/>
        <w:jc w:val="both"/>
      </w:pPr>
      <w:r>
        <w:rPr>
          <w:rFonts w:ascii="Calibri" w:hAnsi="Calibri"/>
          <w:b/>
          <w:sz w:val="22"/>
        </w:rPr>
        <w:t xml:space="preserve">Mr Marrowfield: </w:t>
      </w:r>
      <w:r>
        <w:rPr>
          <w:rFonts w:ascii="Calibri" w:hAnsi="Calibri"/>
          <w:sz w:val="22"/>
        </w:rPr>
        <w:t xml:space="preserve">Activities like yoga, light jogging, or even a brisk walk outdoors are especially good for calming a stressed mind.  </w:t>
      </w:r>
      <w:r>
        <w:rPr>
          <w:rFonts w:ascii="Calibri" w:hAnsi="Calibri"/>
          <w:i/>
          <w:sz w:val="22"/>
        </w:rPr>
        <w:t>Những hoạt động như yoga, chạy bộ nhẹ, hoặc thậm chí đi bộ nhanh ngoài trời đặc biệt tốt để làm dịu một tâm trí căng thẳng.</w:t>
      </w:r>
    </w:p>
    <w:p>
      <w:pPr>
        <w:spacing w:after="160" w:line="312" w:lineRule="auto"/>
        <w:jc w:val="both"/>
      </w:pPr>
      <w:r>
        <w:rPr>
          <w:rFonts w:ascii="Calibri" w:hAnsi="Calibri"/>
          <w:b/>
          <w:sz w:val="22"/>
        </w:rPr>
        <w:t xml:space="preserve">Ms Lan: </w:t>
      </w:r>
      <w:r>
        <w:rPr>
          <w:rFonts w:ascii="Calibri" w:hAnsi="Calibri"/>
          <w:sz w:val="22"/>
        </w:rPr>
        <w:t xml:space="preserve">I think I'll start with brisk evening walks before trying anything more intense.  </w:t>
      </w:r>
      <w:r>
        <w:rPr>
          <w:rFonts w:ascii="Calibri" w:hAnsi="Calibri"/>
          <w:i/>
          <w:sz w:val="22"/>
        </w:rPr>
        <w:t>Tôi nghĩ mình sẽ bắt đầu với những buổi đi bộ nhanh buổi tối trước khi thử gì mạnh hơn.</w:t>
      </w:r>
    </w:p>
    <w:p>
      <w:pPr>
        <w:spacing w:after="160" w:line="312" w:lineRule="auto"/>
        <w:jc w:val="both"/>
      </w:pPr>
      <w:r>
        <w:rPr>
          <w:rFonts w:ascii="Calibri" w:hAnsi="Calibri"/>
          <w:b/>
          <w:sz w:val="22"/>
        </w:rPr>
        <w:t xml:space="preserve">Ms Lan: </w:t>
      </w:r>
      <w:r>
        <w:rPr>
          <w:rFonts w:ascii="Calibri" w:hAnsi="Calibri"/>
          <w:sz w:val="22"/>
        </w:rPr>
        <w:t xml:space="preserve">I've noticed I clench my jaw a lot when I'm stressed, is there an exercise that might help with that?  </w:t>
      </w:r>
      <w:r>
        <w:rPr>
          <w:rFonts w:ascii="Calibri" w:hAnsi="Calibri"/>
          <w:i/>
          <w:sz w:val="22"/>
        </w:rPr>
        <w:t>Tôi nhận ra mình hay nghiến hàm khi căng thẳng, có bài tập nào giúp được chuyện đó không ạ?</w:t>
      </w:r>
    </w:p>
    <w:p>
      <w:pPr>
        <w:spacing w:after="160" w:line="312" w:lineRule="auto"/>
        <w:jc w:val="both"/>
      </w:pPr>
      <w:r>
        <w:rPr>
          <w:rFonts w:ascii="Calibri" w:hAnsi="Calibri"/>
          <w:b/>
          <w:sz w:val="22"/>
        </w:rPr>
        <w:t xml:space="preserve">Mr Marrowfield: </w:t>
      </w:r>
      <w:r>
        <w:rPr>
          <w:rFonts w:ascii="Calibri" w:hAnsi="Calibri"/>
          <w:sz w:val="22"/>
        </w:rPr>
        <w:t xml:space="preserve">Gentle neck and jaw stretches, combined with slow, deep breathing, can genuinely help release that kind of tension.  </w:t>
      </w:r>
      <w:r>
        <w:rPr>
          <w:rFonts w:ascii="Calibri" w:hAnsi="Calibri"/>
          <w:i/>
          <w:sz w:val="22"/>
        </w:rPr>
        <w:t>Những động tác giãn cổ và hàm nhẹ nhàng, kết hợp với hít thở sâu và chậm, thật sự có thể giúp giải tỏa loại căng thẳng đó.</w:t>
      </w:r>
    </w:p>
    <w:p>
      <w:pPr>
        <w:spacing w:after="160" w:line="312" w:lineRule="auto"/>
        <w:jc w:val="both"/>
      </w:pPr>
      <w:r>
        <w:rPr>
          <w:rFonts w:ascii="Calibri" w:hAnsi="Calibri"/>
          <w:b/>
          <w:sz w:val="22"/>
        </w:rPr>
        <w:t xml:space="preserve">Ms Lan: </w:t>
      </w:r>
      <w:r>
        <w:rPr>
          <w:rFonts w:ascii="Calibri" w:hAnsi="Calibri"/>
          <w:sz w:val="22"/>
        </w:rPr>
        <w:t xml:space="preserve">I'll try those stretches tonight, my jaw has honestly been aching for the past few days.  </w:t>
      </w:r>
      <w:r>
        <w:rPr>
          <w:rFonts w:ascii="Calibri" w:hAnsi="Calibri"/>
          <w:i/>
          <w:sz w:val="22"/>
        </w:rPr>
        <w:t>Tối nay tôi sẽ thử những động tác đó, hàm tôi đã đau nhức suốt mấy ngày nay.</w:t>
      </w:r>
    </w:p>
    <w:p>
      <w:pPr>
        <w:spacing w:after="160" w:line="312" w:lineRule="auto"/>
        <w:jc w:val="both"/>
      </w:pPr>
      <w:r>
        <w:rPr>
          <w:rFonts w:ascii="Calibri" w:hAnsi="Calibri"/>
          <w:b/>
          <w:sz w:val="22"/>
        </w:rPr>
        <w:t xml:space="preserve">Ms Lan: </w:t>
      </w:r>
      <w:r>
        <w:rPr>
          <w:rFonts w:ascii="Calibri" w:hAnsi="Calibri"/>
          <w:sz w:val="22"/>
        </w:rPr>
        <w:t xml:space="preserve">Does the time of day I exercise actually matter at all when it comes to managing stress effectively?  </w:t>
      </w:r>
      <w:r>
        <w:rPr>
          <w:rFonts w:ascii="Calibri" w:hAnsi="Calibri"/>
          <w:i/>
          <w:sz w:val="22"/>
        </w:rPr>
        <w:t>Thời điểm trong ngày tôi tập luyện có thật sự quan trọng gì khi nói đến việc kiểm soát căng thẳng hiệu quả không ạ?</w:t>
      </w:r>
    </w:p>
    <w:p>
      <w:pPr>
        <w:spacing w:after="160" w:line="312" w:lineRule="auto"/>
        <w:jc w:val="both"/>
      </w:pPr>
      <w:r>
        <w:rPr>
          <w:rFonts w:ascii="Calibri" w:hAnsi="Calibri"/>
          <w:b/>
          <w:sz w:val="22"/>
        </w:rPr>
        <w:t xml:space="preserve">Mr Marrowfield: </w:t>
      </w:r>
      <w:r>
        <w:rPr>
          <w:rFonts w:ascii="Calibri" w:hAnsi="Calibri"/>
          <w:sz w:val="22"/>
        </w:rPr>
        <w:t xml:space="preserve">Many people find morning exercise sets a calmer tone for the entire day, though evening sessions work well too.  </w:t>
      </w:r>
      <w:r>
        <w:rPr>
          <w:rFonts w:ascii="Calibri" w:hAnsi="Calibri"/>
          <w:i/>
          <w:sz w:val="22"/>
        </w:rPr>
        <w:t>Nhiều người thấy tập buổi sáng giúp cả ngày bình tĩnh hơn, dù các buổi tập buổi tối cũng hiệu quả không kém.</w:t>
      </w:r>
    </w:p>
    <w:p>
      <w:pPr>
        <w:spacing w:after="160" w:line="312" w:lineRule="auto"/>
        <w:jc w:val="both"/>
      </w:pPr>
      <w:r>
        <w:rPr>
          <w:rFonts w:ascii="Calibri" w:hAnsi="Calibri"/>
          <w:b/>
          <w:sz w:val="22"/>
        </w:rPr>
        <w:t xml:space="preserve">Ms Lan: </w:t>
      </w:r>
      <w:r>
        <w:rPr>
          <w:rFonts w:ascii="Calibri" w:hAnsi="Calibri"/>
          <w:sz w:val="22"/>
        </w:rPr>
        <w:t xml:space="preserve">I'll try switching to morning sessions for a couple of weeks and see how that feels.  </w:t>
      </w:r>
      <w:r>
        <w:rPr>
          <w:rFonts w:ascii="Calibri" w:hAnsi="Calibri"/>
          <w:i/>
          <w:sz w:val="22"/>
        </w:rPr>
        <w:t>Tôi sẽ thử đổi sang tập buổi sáng trong vài tuần và xem cảm giác thế nào.</w:t>
      </w:r>
    </w:p>
    <w:p>
      <w:pPr>
        <w:spacing w:after="160" w:line="312" w:lineRule="auto"/>
        <w:jc w:val="both"/>
      </w:pPr>
      <w:r>
        <w:rPr>
          <w:rFonts w:ascii="Calibri" w:hAnsi="Calibri"/>
          <w:b/>
          <w:sz w:val="22"/>
        </w:rPr>
        <w:t xml:space="preserve">Ms Lan: </w:t>
      </w:r>
      <w:r>
        <w:rPr>
          <w:rFonts w:ascii="Calibri" w:hAnsi="Calibri"/>
          <w:sz w:val="22"/>
        </w:rPr>
        <w:t xml:space="preserve">I tend to feel much calmer after a workout, but the stress usually comes right back by the afternoon, why is that?  </w:t>
      </w:r>
      <w:r>
        <w:rPr>
          <w:rFonts w:ascii="Calibri" w:hAnsi="Calibri"/>
          <w:i/>
          <w:sz w:val="22"/>
        </w:rPr>
        <w:t>Tôi thường thấy bình tĩnh hơn hẳn sau buổi tập, nhưng căng thẳng lại quay về vào buổi chiều, tại sao vậy ạ?</w:t>
      </w:r>
    </w:p>
    <w:p>
      <w:pPr>
        <w:spacing w:after="160" w:line="312" w:lineRule="auto"/>
        <w:jc w:val="both"/>
      </w:pPr>
      <w:r>
        <w:rPr>
          <w:rFonts w:ascii="Calibri" w:hAnsi="Calibri"/>
          <w:b/>
          <w:sz w:val="22"/>
        </w:rPr>
        <w:t xml:space="preserve">Mr Marrowfield: </w:t>
      </w:r>
      <w:r>
        <w:rPr>
          <w:rFonts w:ascii="Calibri" w:hAnsi="Calibri"/>
          <w:sz w:val="22"/>
        </w:rPr>
        <w:t xml:space="preserve">Exercise helps in the moment, but combining it with better sleep and some mindfulness really extends that calm feeling.  </w:t>
      </w:r>
      <w:r>
        <w:rPr>
          <w:rFonts w:ascii="Calibri" w:hAnsi="Calibri"/>
          <w:i/>
          <w:sz w:val="22"/>
        </w:rPr>
        <w:t>Tập luyện giúp ngay lúc đó, nhưng kết hợp với giấc ngủ tốt hơn và một chút chánh niệm sẽ kéo dài cảm giác bình tĩnh đó lâu hơn.</w:t>
      </w:r>
    </w:p>
    <w:p>
      <w:pPr>
        <w:spacing w:after="160" w:line="312" w:lineRule="auto"/>
        <w:jc w:val="both"/>
      </w:pPr>
      <w:r>
        <w:rPr>
          <w:rFonts w:ascii="Calibri" w:hAnsi="Calibri"/>
          <w:b/>
          <w:sz w:val="22"/>
        </w:rPr>
        <w:t xml:space="preserve">Ms Lan: </w:t>
      </w:r>
      <w:r>
        <w:rPr>
          <w:rFonts w:ascii="Calibri" w:hAnsi="Calibri"/>
          <w:sz w:val="22"/>
        </w:rPr>
        <w:t xml:space="preserve">That makes sense, maybe I need to combine a few different approaches instead of relying on just one.  </w:t>
      </w:r>
      <w:r>
        <w:rPr>
          <w:rFonts w:ascii="Calibri" w:hAnsi="Calibri"/>
          <w:i/>
          <w:sz w:val="22"/>
        </w:rPr>
        <w:t>Vậy cũng hợp lý, có lẽ tôi cần kết hợp vài cách khác nhau thay vì chỉ dựa vào một thứ.</w:t>
      </w:r>
    </w:p>
    <w:p>
      <w:pPr>
        <w:spacing w:after="160" w:line="312" w:lineRule="auto"/>
        <w:jc w:val="both"/>
      </w:pPr>
      <w:r>
        <w:rPr>
          <w:rFonts w:ascii="Calibri" w:hAnsi="Calibri"/>
          <w:b/>
          <w:sz w:val="22"/>
        </w:rPr>
        <w:t xml:space="preserve">Ms Lan: </w:t>
      </w:r>
      <w:r>
        <w:rPr>
          <w:rFonts w:ascii="Calibri" w:hAnsi="Calibri"/>
          <w:sz w:val="22"/>
        </w:rPr>
        <w:t xml:space="preserve">Have you ever tried meditation yourself, or is that something you'd honestly recommend to someone like me?  </w:t>
      </w:r>
      <w:r>
        <w:rPr>
          <w:rFonts w:ascii="Calibri" w:hAnsi="Calibri"/>
          <w:i/>
          <w:sz w:val="22"/>
        </w:rPr>
        <w:t>Anh đã bao giờ thử thiền chưa, hay đó là điều anh thật sự khuyên cho người như tôi ạ?</w:t>
      </w:r>
    </w:p>
    <w:p>
      <w:pPr>
        <w:spacing w:after="160" w:line="312" w:lineRule="auto"/>
        <w:jc w:val="both"/>
      </w:pPr>
      <w:r>
        <w:rPr>
          <w:rFonts w:ascii="Calibri" w:hAnsi="Calibri"/>
          <w:b/>
          <w:sz w:val="22"/>
        </w:rPr>
        <w:t xml:space="preserve">Mr Marrowfield: </w:t>
      </w:r>
      <w:r>
        <w:rPr>
          <w:rFonts w:ascii="Calibri" w:hAnsi="Calibri"/>
          <w:sz w:val="22"/>
        </w:rPr>
        <w:t xml:space="preserve">I meditate most mornings myself, even just five quiet minutes can make a noticeable difference to your whole day.  </w:t>
      </w:r>
      <w:r>
        <w:rPr>
          <w:rFonts w:ascii="Calibri" w:hAnsi="Calibri"/>
          <w:i/>
          <w:sz w:val="22"/>
        </w:rPr>
        <w:t>Tôi tự thiền hầu hết các buổi sáng, chỉ cần năm phút yên tĩnh thôi cũng có thể tạo khác biệt rõ rệt cho cả ngày của chị.</w:t>
      </w:r>
    </w:p>
    <w:p>
      <w:pPr>
        <w:spacing w:after="160" w:line="312" w:lineRule="auto"/>
        <w:jc w:val="both"/>
      </w:pPr>
      <w:r>
        <w:rPr>
          <w:rFonts w:ascii="Calibri" w:hAnsi="Calibri"/>
          <w:b/>
          <w:sz w:val="22"/>
        </w:rPr>
        <w:t xml:space="preserve">Ms Lan: </w:t>
      </w:r>
      <w:r>
        <w:rPr>
          <w:rFonts w:ascii="Calibri" w:hAnsi="Calibri"/>
          <w:sz w:val="22"/>
        </w:rPr>
        <w:t xml:space="preserve">Five minutes sounds manageable, I think I could actually fit that in before breakfast each morning.  </w:t>
      </w:r>
      <w:r>
        <w:rPr>
          <w:rFonts w:ascii="Calibri" w:hAnsi="Calibri"/>
          <w:i/>
          <w:sz w:val="22"/>
        </w:rPr>
        <w:t>Năm phút nghe khả thi đấy, tôi nghĩ mình có thể sắp xếp trước bữa sáng mỗi ngày.</w:t>
      </w:r>
    </w:p>
    <w:p>
      <w:pPr>
        <w:spacing w:after="160" w:line="312" w:lineRule="auto"/>
        <w:jc w:val="both"/>
      </w:pPr>
      <w:r>
        <w:rPr>
          <w:rFonts w:ascii="Calibri" w:hAnsi="Calibri"/>
          <w:b/>
          <w:sz w:val="22"/>
        </w:rPr>
        <w:t xml:space="preserve">Ms Lan: </w:t>
      </w:r>
      <w:r>
        <w:rPr>
          <w:rFonts w:ascii="Calibri" w:hAnsi="Calibri"/>
          <w:sz w:val="22"/>
        </w:rPr>
        <w:t xml:space="preserve">I've tried meditating before, but my mind always wanders constantly, am I somehow doing it wrong?  </w:t>
      </w:r>
      <w:r>
        <w:rPr>
          <w:rFonts w:ascii="Calibri" w:hAnsi="Calibri"/>
          <w:i/>
          <w:sz w:val="22"/>
        </w:rPr>
        <w:t>Tôi đã thử thiền trước đây, nhưng đầu óc tôi lúc nào cũng lan man, phải chăng tôi đang làm sai cách ạ?</w:t>
      </w:r>
    </w:p>
    <w:p>
      <w:pPr>
        <w:spacing w:after="160" w:line="312" w:lineRule="auto"/>
        <w:jc w:val="both"/>
      </w:pPr>
      <w:r>
        <w:rPr>
          <w:rFonts w:ascii="Calibri" w:hAnsi="Calibri"/>
          <w:b/>
          <w:sz w:val="22"/>
        </w:rPr>
        <w:t xml:space="preserve">Mr Marrowfield: </w:t>
      </w:r>
      <w:r>
        <w:rPr>
          <w:rFonts w:ascii="Calibri" w:hAnsi="Calibri"/>
          <w:sz w:val="22"/>
        </w:rPr>
        <w:t xml:space="preserve">Not at all, a wandering mind is completely normal, the practice is simply noticing it and gently returning your focus.  </w:t>
      </w:r>
      <w:r>
        <w:rPr>
          <w:rFonts w:ascii="Calibri" w:hAnsi="Calibri"/>
          <w:i/>
          <w:sz w:val="22"/>
        </w:rPr>
        <w:t>Không hề, đầu óc lan man là hoàn toàn bình thường, cách luyện tập chỉ đơn giản là nhận ra điều đó và nhẹ nhàng quay lại tập trung.</w:t>
      </w:r>
    </w:p>
    <w:p>
      <w:pPr>
        <w:spacing w:after="160" w:line="312" w:lineRule="auto"/>
        <w:jc w:val="both"/>
      </w:pPr>
      <w:r>
        <w:rPr>
          <w:rFonts w:ascii="Calibri" w:hAnsi="Calibri"/>
          <w:b/>
          <w:sz w:val="22"/>
        </w:rPr>
        <w:t xml:space="preserve">Ms Lan: </w:t>
      </w:r>
      <w:r>
        <w:rPr>
          <w:rFonts w:ascii="Calibri" w:hAnsi="Calibri"/>
          <w:sz w:val="22"/>
        </w:rPr>
        <w:t xml:space="preserve">That's actually a relief to hear, I thought I was failing at it every single time.  </w:t>
      </w:r>
      <w:r>
        <w:rPr>
          <w:rFonts w:ascii="Calibri" w:hAnsi="Calibri"/>
          <w:i/>
          <w:sz w:val="22"/>
        </w:rPr>
        <w:t>Vậy tôi nhẹ cả người, tôi cứ nghĩ mình đang thất bại mỗi lần thử.</w:t>
      </w:r>
    </w:p>
    <w:p>
      <w:pPr>
        <w:spacing w:after="160" w:line="312" w:lineRule="auto"/>
        <w:jc w:val="both"/>
      </w:pPr>
      <w:r>
        <w:rPr>
          <w:rFonts w:ascii="Calibri" w:hAnsi="Calibri"/>
          <w:b/>
          <w:sz w:val="22"/>
        </w:rPr>
        <w:t xml:space="preserve">Ms Lan: </w:t>
      </w:r>
      <w:r>
        <w:rPr>
          <w:rFonts w:ascii="Calibri" w:hAnsi="Calibri"/>
          <w:sz w:val="22"/>
        </w:rPr>
        <w:t xml:space="preserve">Is there a particular app you'd recommend for someone who's completely new to guided meditation?  </w:t>
      </w:r>
      <w:r>
        <w:rPr>
          <w:rFonts w:ascii="Calibri" w:hAnsi="Calibri"/>
          <w:i/>
          <w:sz w:val="22"/>
        </w:rPr>
        <w:t>Anh có gợi ý ứng dụng nào cho người hoàn toàn mới với thiền có hướng dẫn không ạ?</w:t>
      </w:r>
    </w:p>
    <w:p>
      <w:pPr>
        <w:spacing w:after="160" w:line="312" w:lineRule="auto"/>
        <w:jc w:val="both"/>
      </w:pPr>
      <w:r>
        <w:rPr>
          <w:rFonts w:ascii="Calibri" w:hAnsi="Calibri"/>
          <w:b/>
          <w:sz w:val="22"/>
        </w:rPr>
        <w:t xml:space="preserve">Mr Marrowfield: </w:t>
      </w:r>
      <w:r>
        <w:rPr>
          <w:rFonts w:ascii="Calibri" w:hAnsi="Calibri"/>
          <w:sz w:val="22"/>
        </w:rPr>
        <w:t xml:space="preserve">There are several good ones with short guided sessions specifically designed for beginners, I'll write down a couple of names for you.  </w:t>
      </w:r>
      <w:r>
        <w:rPr>
          <w:rFonts w:ascii="Calibri" w:hAnsi="Calibri"/>
          <w:i/>
          <w:sz w:val="22"/>
        </w:rPr>
        <w:t>Có vài ứng dụng khá tốt với các buổi thiền ngắn có hướng dẫn dành riêng cho người mới, để tôi ghi vài tên cho chị.</w:t>
      </w:r>
    </w:p>
    <w:p>
      <w:pPr>
        <w:spacing w:after="160" w:line="312" w:lineRule="auto"/>
        <w:jc w:val="both"/>
      </w:pPr>
      <w:r>
        <w:rPr>
          <w:rFonts w:ascii="Calibri" w:hAnsi="Calibri"/>
          <w:b/>
          <w:sz w:val="22"/>
        </w:rPr>
        <w:t xml:space="preserve">Ms Lan: </w:t>
      </w:r>
      <w:r>
        <w:rPr>
          <w:rFonts w:ascii="Calibri" w:hAnsi="Calibri"/>
          <w:sz w:val="22"/>
        </w:rPr>
        <w:t xml:space="preserve">Thank you, having a guided voice to follow would probably help me stay focused much better.  </w:t>
      </w:r>
      <w:r>
        <w:rPr>
          <w:rFonts w:ascii="Calibri" w:hAnsi="Calibri"/>
          <w:i/>
          <w:sz w:val="22"/>
        </w:rPr>
        <w:t>Cảm ơn anh, có giọng hướng dẫn để theo chắc sẽ giúp tôi tập trung tốt hơn nhiều.</w:t>
      </w:r>
    </w:p>
    <w:p>
      <w:pPr>
        <w:spacing w:after="160" w:line="312" w:lineRule="auto"/>
        <w:jc w:val="both"/>
      </w:pPr>
      <w:r>
        <w:rPr>
          <w:rFonts w:ascii="Calibri" w:hAnsi="Calibri"/>
          <w:b/>
          <w:sz w:val="22"/>
        </w:rPr>
        <w:t xml:space="preserve">Ms Lan: </w:t>
      </w:r>
      <w:r>
        <w:rPr>
          <w:rFonts w:ascii="Calibri" w:hAnsi="Calibri"/>
          <w:sz w:val="22"/>
        </w:rPr>
        <w:t xml:space="preserve">Should I meditate in the morning before my workout, or in the evening right before going to sleep?  </w:t>
      </w:r>
      <w:r>
        <w:rPr>
          <w:rFonts w:ascii="Calibri" w:hAnsi="Calibri"/>
          <w:i/>
          <w:sz w:val="22"/>
        </w:rPr>
        <w:t>Tôi nên thiền vào buổi sáng trước khi tập, hay buổi tối ngay trước khi đi ngủ ạ?</w:t>
      </w:r>
    </w:p>
    <w:p>
      <w:pPr>
        <w:spacing w:after="160" w:line="312" w:lineRule="auto"/>
        <w:jc w:val="both"/>
      </w:pPr>
      <w:r>
        <w:rPr>
          <w:rFonts w:ascii="Calibri" w:hAnsi="Calibri"/>
          <w:b/>
          <w:sz w:val="22"/>
        </w:rPr>
        <w:t xml:space="preserve">Mr Marrowfield: </w:t>
      </w:r>
      <w:r>
        <w:rPr>
          <w:rFonts w:ascii="Calibri" w:hAnsi="Calibri"/>
          <w:sz w:val="22"/>
        </w:rPr>
        <w:t xml:space="preserve">Either time works well, some people prefer mornings for focus, others prefer evenings for winding down properly.  </w:t>
      </w:r>
      <w:r>
        <w:rPr>
          <w:rFonts w:ascii="Calibri" w:hAnsi="Calibri"/>
          <w:i/>
          <w:sz w:val="22"/>
        </w:rPr>
        <w:t>Thời điểm nào cũng được, một số người thích buổi sáng để tập trung, số khác thích buổi tối để thư giãn trước khi ngủ.</w:t>
      </w:r>
    </w:p>
    <w:p>
      <w:pPr>
        <w:spacing w:after="160" w:line="312" w:lineRule="auto"/>
        <w:jc w:val="both"/>
      </w:pPr>
      <w:r>
        <w:rPr>
          <w:rFonts w:ascii="Calibri" w:hAnsi="Calibri"/>
          <w:b/>
          <w:sz w:val="22"/>
        </w:rPr>
        <w:t xml:space="preserve">Ms Lan: </w:t>
      </w:r>
      <w:r>
        <w:rPr>
          <w:rFonts w:ascii="Calibri" w:hAnsi="Calibri"/>
          <w:sz w:val="22"/>
        </w:rPr>
        <w:t xml:space="preserve">I think I'll experiment with both times this week and see which one actually suits me better.  </w:t>
      </w:r>
      <w:r>
        <w:rPr>
          <w:rFonts w:ascii="Calibri" w:hAnsi="Calibri"/>
          <w:i/>
          <w:sz w:val="22"/>
        </w:rPr>
        <w:t>Tôi nghĩ mình sẽ thử cả hai thời điểm trong tuần này và xem cái nào hợp với mình hơn.</w:t>
      </w:r>
    </w:p>
    <w:p>
      <w:pPr>
        <w:spacing w:after="160" w:line="312" w:lineRule="auto"/>
        <w:jc w:val="both"/>
      </w:pPr>
      <w:r>
        <w:rPr>
          <w:rFonts w:ascii="Calibri" w:hAnsi="Calibri"/>
          <w:b/>
          <w:sz w:val="22"/>
        </w:rPr>
        <w:t xml:space="preserve">Ms Lan: </w:t>
      </w:r>
      <w:r>
        <w:rPr>
          <w:rFonts w:ascii="Calibri" w:hAnsi="Calibri"/>
          <w:sz w:val="22"/>
        </w:rPr>
        <w:t xml:space="preserve">Does meditation really need complete silence, or can I practice it even with a bit of background noise?  </w:t>
      </w:r>
      <w:r>
        <w:rPr>
          <w:rFonts w:ascii="Calibri" w:hAnsi="Calibri"/>
          <w:i/>
          <w:sz w:val="22"/>
        </w:rPr>
        <w:t>Thiền có thật sự cần hoàn toàn yên tĩnh không, hay tôi vẫn có thể thực hành ngay cả khi có chút tiếng ồn xung quanh ạ?</w:t>
      </w:r>
    </w:p>
    <w:p>
      <w:pPr>
        <w:spacing w:after="160" w:line="312" w:lineRule="auto"/>
        <w:jc w:val="both"/>
      </w:pPr>
      <w:r>
        <w:rPr>
          <w:rFonts w:ascii="Calibri" w:hAnsi="Calibri"/>
          <w:b/>
          <w:sz w:val="22"/>
        </w:rPr>
        <w:t xml:space="preserve">Mr Marrowfield: </w:t>
      </w:r>
      <w:r>
        <w:rPr>
          <w:rFonts w:ascii="Calibri" w:hAnsi="Calibri"/>
          <w:sz w:val="22"/>
        </w:rPr>
        <w:t xml:space="preserve">Complete silence certainly helps at first, but with practice, you can learn to meditate even in a noisier environment.  </w:t>
      </w:r>
      <w:r>
        <w:rPr>
          <w:rFonts w:ascii="Calibri" w:hAnsi="Calibri"/>
          <w:i/>
          <w:sz w:val="22"/>
        </w:rPr>
        <w:t>Yên tĩnh hoàn toàn chắc chắn giúp dễ dàng hơn lúc đầu, nhưng qua luyện tập, chị có thể học cách thiền ngay cả trong môi trường ồn ào hơn.</w:t>
      </w:r>
    </w:p>
    <w:p>
      <w:pPr>
        <w:spacing w:after="160" w:line="312" w:lineRule="auto"/>
        <w:jc w:val="both"/>
      </w:pPr>
      <w:r>
        <w:rPr>
          <w:rFonts w:ascii="Calibri" w:hAnsi="Calibri"/>
          <w:b/>
          <w:sz w:val="22"/>
        </w:rPr>
        <w:t xml:space="preserve">Ms Lan: </w:t>
      </w:r>
      <w:r>
        <w:rPr>
          <w:rFonts w:ascii="Calibri" w:hAnsi="Calibri"/>
          <w:sz w:val="22"/>
        </w:rPr>
        <w:t xml:space="preserve">That's reassuring, since my apartment is honestly never completely quiet during the day.  </w:t>
      </w:r>
      <w:r>
        <w:rPr>
          <w:rFonts w:ascii="Calibri" w:hAnsi="Calibri"/>
          <w:i/>
          <w:sz w:val="22"/>
        </w:rPr>
        <w:t>Vậy tôi yên tâm hơn, vì căn hộ của tôi thật ra chưa bao giờ hoàn toàn yên tĩnh vào ban ngày.</w:t>
      </w:r>
    </w:p>
    <w:p>
      <w:pPr>
        <w:spacing w:after="160" w:line="312" w:lineRule="auto"/>
        <w:jc w:val="both"/>
      </w:pPr>
      <w:r>
        <w:rPr>
          <w:rFonts w:ascii="Calibri" w:hAnsi="Calibri"/>
          <w:b/>
          <w:sz w:val="22"/>
        </w:rPr>
        <w:t xml:space="preserve">Ms Lan: </w:t>
      </w:r>
      <w:r>
        <w:rPr>
          <w:rFonts w:ascii="Calibri" w:hAnsi="Calibri"/>
          <w:sz w:val="22"/>
        </w:rPr>
        <w:t xml:space="preserve">I'm curious about your HIIT class on Thursday evenings, but I've heard it's pretty intense for beginners.  </w:t>
      </w:r>
      <w:r>
        <w:rPr>
          <w:rFonts w:ascii="Calibri" w:hAnsi="Calibri"/>
          <w:i/>
          <w:sz w:val="22"/>
        </w:rPr>
        <w:t>Tôi khá tò mò về lớp HIIT tối thứ Năm, nhưng nghe nói nó khá nặng với người mới.</w:t>
      </w:r>
    </w:p>
    <w:p>
      <w:pPr>
        <w:spacing w:after="160" w:line="312" w:lineRule="auto"/>
        <w:jc w:val="both"/>
      </w:pPr>
      <w:r>
        <w:rPr>
          <w:rFonts w:ascii="Calibri" w:hAnsi="Calibri"/>
          <w:b/>
          <w:sz w:val="22"/>
        </w:rPr>
        <w:t xml:space="preserve">Mr Marrowfield: </w:t>
      </w:r>
      <w:r>
        <w:rPr>
          <w:rFonts w:ascii="Calibri" w:hAnsi="Calibri"/>
          <w:sz w:val="22"/>
        </w:rPr>
        <w:t xml:space="preserve">It is fairly intense, but every exercise has an easier modification, so beginners can still follow along comfortably.  </w:t>
      </w:r>
      <w:r>
        <w:rPr>
          <w:rFonts w:ascii="Calibri" w:hAnsi="Calibri"/>
          <w:i/>
          <w:sz w:val="22"/>
        </w:rPr>
        <w:t>Đúng là khá nặng, nhưng mỗi động tác đều có cách tập nhẹ hơn, nên người mới vẫn có thể theo kịp một cách thoải mái.</w:t>
      </w:r>
    </w:p>
    <w:p>
      <w:pPr>
        <w:spacing w:after="160" w:line="312" w:lineRule="auto"/>
        <w:jc w:val="both"/>
      </w:pPr>
      <w:r>
        <w:rPr>
          <w:rFonts w:ascii="Calibri" w:hAnsi="Calibri"/>
          <w:b/>
          <w:sz w:val="22"/>
        </w:rPr>
        <w:t xml:space="preserve">Ms Lan: </w:t>
      </w:r>
      <w:r>
        <w:rPr>
          <w:rFonts w:ascii="Calibri" w:hAnsi="Calibri"/>
          <w:sz w:val="22"/>
        </w:rPr>
        <w:t xml:space="preserve">That's good to know, I'll give it a try this Thursday and simply go at my own pace.  </w:t>
      </w:r>
      <w:r>
        <w:rPr>
          <w:rFonts w:ascii="Calibri" w:hAnsi="Calibri"/>
          <w:i/>
          <w:sz w:val="22"/>
        </w:rPr>
        <w:t>Vậy tốt quá, tôi sẽ thử vào thứ Năm này và đơn giản là tập theo nhịp độ của riêng mình.</w:t>
      </w:r>
    </w:p>
    <w:p>
      <w:pPr>
        <w:spacing w:after="160" w:line="312" w:lineRule="auto"/>
        <w:jc w:val="both"/>
      </w:pPr>
      <w:r>
        <w:rPr>
          <w:rFonts w:ascii="Calibri" w:hAnsi="Calibri"/>
          <w:b/>
          <w:sz w:val="22"/>
        </w:rPr>
        <w:t xml:space="preserve">Ms Lan: </w:t>
      </w:r>
      <w:r>
        <w:rPr>
          <w:rFonts w:ascii="Calibri" w:hAnsi="Calibri"/>
          <w:sz w:val="22"/>
        </w:rPr>
        <w:t xml:space="preserve">How long does a typical spin class last, and how difficult is it for someone who's never cycled indoors before?  </w:t>
      </w:r>
      <w:r>
        <w:rPr>
          <w:rFonts w:ascii="Calibri" w:hAnsi="Calibri"/>
          <w:i/>
          <w:sz w:val="22"/>
        </w:rPr>
        <w:t>Một buổi spin thường kéo dài bao lâu ạ, và nó khó đến mức nào với người chưa từng đạp xe trong nhà trước đây?</w:t>
      </w:r>
    </w:p>
    <w:p>
      <w:pPr>
        <w:spacing w:after="160" w:line="312" w:lineRule="auto"/>
        <w:jc w:val="both"/>
      </w:pPr>
      <w:r>
        <w:rPr>
          <w:rFonts w:ascii="Calibri" w:hAnsi="Calibri"/>
          <w:b/>
          <w:sz w:val="22"/>
        </w:rPr>
        <w:t xml:space="preserve">Mr Marrowfield: </w:t>
      </w:r>
      <w:r>
        <w:rPr>
          <w:rFonts w:ascii="Calibri" w:hAnsi="Calibri"/>
          <w:sz w:val="22"/>
        </w:rPr>
        <w:t xml:space="preserve">Spin classes usually run for forty-five minutes, and you control your own resistance, so it adjusts entirely to your fitness level.  </w:t>
      </w:r>
      <w:r>
        <w:rPr>
          <w:rFonts w:ascii="Calibri" w:hAnsi="Calibri"/>
          <w:i/>
          <w:sz w:val="22"/>
        </w:rPr>
        <w:t>Lớp spin thường kéo dài bốn mươi lăm phút, và chị tự điều chỉnh lực cản, nên nó hoàn toàn thích ứng với mức thể lực của chị.</w:t>
      </w:r>
    </w:p>
    <w:p>
      <w:pPr>
        <w:spacing w:after="160" w:line="312" w:lineRule="auto"/>
        <w:jc w:val="both"/>
      </w:pPr>
      <w:r>
        <w:rPr>
          <w:rFonts w:ascii="Calibri" w:hAnsi="Calibri"/>
          <w:b/>
          <w:sz w:val="22"/>
        </w:rPr>
        <w:t xml:space="preserve">Ms Lan: </w:t>
      </w:r>
      <w:r>
        <w:rPr>
          <w:rFonts w:ascii="Calibri" w:hAnsi="Calibri"/>
          <w:sz w:val="22"/>
        </w:rPr>
        <w:t xml:space="preserve">That sounds more manageable than I expected, I'll sign up for Saturday morning's class.  </w:t>
      </w:r>
      <w:r>
        <w:rPr>
          <w:rFonts w:ascii="Calibri" w:hAnsi="Calibri"/>
          <w:i/>
          <w:sz w:val="22"/>
        </w:rPr>
        <w:t>Nghe dễ hơn tôi tưởng, tôi sẽ đăng ký lớp sáng thứ Bảy.</w:t>
      </w:r>
    </w:p>
    <w:p>
      <w:pPr>
        <w:spacing w:after="160" w:line="312" w:lineRule="auto"/>
        <w:jc w:val="both"/>
      </w:pPr>
      <w:r>
        <w:rPr>
          <w:rFonts w:ascii="Calibri" w:hAnsi="Calibri"/>
          <w:b/>
          <w:sz w:val="22"/>
        </w:rPr>
        <w:t xml:space="preserve">Ms Lan: </w:t>
      </w:r>
      <w:r>
        <w:rPr>
          <w:rFonts w:ascii="Calibri" w:hAnsi="Calibri"/>
          <w:sz w:val="22"/>
        </w:rPr>
        <w:t xml:space="preserve">I've always wanted to try Zumba, but I'm honestly a terrible dancer, will that actually matter in class?  </w:t>
      </w:r>
      <w:r>
        <w:rPr>
          <w:rFonts w:ascii="Calibri" w:hAnsi="Calibri"/>
          <w:i/>
          <w:sz w:val="22"/>
        </w:rPr>
        <w:t>Tôi luôn muốn thử Zumba, nhưng tôi nhảy khá tệ, điều đó có thật sự quan trọng trong lớp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Zumba is about having fun and moving your body, nobody is judging anyone's dancing skills in there.  </w:t>
      </w:r>
      <w:r>
        <w:rPr>
          <w:rFonts w:ascii="Calibri" w:hAnsi="Calibri"/>
          <w:i/>
          <w:sz w:val="22"/>
        </w:rPr>
        <w:t>Không hề, Zumba là để vui vẻ và vận động cơ thể, không ai đánh giá khả năng nhảy của người khác ở đó cả.</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everyone would be watching how badly I move.  </w:t>
      </w:r>
      <w:r>
        <w:rPr>
          <w:rFonts w:ascii="Calibri" w:hAnsi="Calibri"/>
          <w:i/>
          <w:sz w:val="22"/>
        </w:rPr>
        <w:t>Vậy tôi yên tâm rồi, tôi cứ lo mọi người sẽ nhìn tôi nhảy vụng về.</w:t>
      </w:r>
    </w:p>
    <w:p>
      <w:pPr>
        <w:spacing w:after="160" w:line="312" w:lineRule="auto"/>
        <w:jc w:val="both"/>
      </w:pPr>
      <w:r>
        <w:rPr>
          <w:rFonts w:ascii="Calibri" w:hAnsi="Calibri"/>
          <w:b/>
          <w:sz w:val="22"/>
        </w:rPr>
        <w:t xml:space="preserve">Ms Lan: </w:t>
      </w:r>
      <w:r>
        <w:rPr>
          <w:rFonts w:ascii="Calibri" w:hAnsi="Calibri"/>
          <w:sz w:val="22"/>
        </w:rPr>
        <w:t xml:space="preserve">Do group fitness classes count toward my regular membership, or do they cost something extra on top?  </w:t>
      </w:r>
      <w:r>
        <w:rPr>
          <w:rFonts w:ascii="Calibri" w:hAnsi="Calibri"/>
          <w:i/>
          <w:sz w:val="22"/>
        </w:rPr>
        <w:t>Các lớp tập nhóm có tính vào gói hội viên thường của tôi không, hay phải trả thêm phí ạ?</w:t>
      </w:r>
    </w:p>
    <w:p>
      <w:pPr>
        <w:spacing w:after="160" w:line="312" w:lineRule="auto"/>
        <w:jc w:val="both"/>
      </w:pPr>
      <w:r>
        <w:rPr>
          <w:rFonts w:ascii="Calibri" w:hAnsi="Calibri"/>
          <w:b/>
          <w:sz w:val="22"/>
        </w:rPr>
        <w:t xml:space="preserve">Mr Marrowfield: </w:t>
      </w:r>
      <w:r>
        <w:rPr>
          <w:rFonts w:ascii="Calibri" w:hAnsi="Calibri"/>
          <w:sz w:val="22"/>
        </w:rPr>
        <w:t xml:space="preserve">Most group classes are included in your membership, only a few specialty workshops have a small additional fee.  </w:t>
      </w:r>
      <w:r>
        <w:rPr>
          <w:rFonts w:ascii="Calibri" w:hAnsi="Calibri"/>
          <w:i/>
          <w:sz w:val="22"/>
        </w:rPr>
        <w:t>Hầu hết các lớp nhóm đã bao gồm trong gói hội viên, chỉ một vài buổi hội thảo đặc biệt mới có thêm phí nhỏ.</w:t>
      </w:r>
    </w:p>
    <w:p>
      <w:pPr>
        <w:spacing w:after="160" w:line="312" w:lineRule="auto"/>
        <w:jc w:val="both"/>
      </w:pPr>
      <w:r>
        <w:rPr>
          <w:rFonts w:ascii="Calibri" w:hAnsi="Calibri"/>
          <w:b/>
          <w:sz w:val="22"/>
        </w:rPr>
        <w:t xml:space="preserve">Ms Lan: </w:t>
      </w:r>
      <w:r>
        <w:rPr>
          <w:rFonts w:ascii="Calibri" w:hAnsi="Calibri"/>
          <w:sz w:val="22"/>
        </w:rPr>
        <w:t xml:space="preserve">That's great, I'll start trying a few different classes each week since they're already included.  </w:t>
      </w:r>
      <w:r>
        <w:rPr>
          <w:rFonts w:ascii="Calibri" w:hAnsi="Calibri"/>
          <w:i/>
          <w:sz w:val="22"/>
        </w:rPr>
        <w:t>Vậy tốt quá, tôi sẽ thử vài lớp khác nhau mỗi tuần vì chúng đã được bao gồm sẵn rồi.</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your regular strength class and the HIIT class on the weekly schedule?  </w:t>
      </w:r>
      <w:r>
        <w:rPr>
          <w:rFonts w:ascii="Calibri" w:hAnsi="Calibri"/>
          <w:i/>
          <w:sz w:val="22"/>
        </w:rPr>
        <w:t>Sự khác biệt thật sự giữa lớp tập sức mạnh thường và lớp HIIT trên lịch hằng tuần là gì ạ?</w:t>
      </w:r>
    </w:p>
    <w:p>
      <w:pPr>
        <w:spacing w:after="160" w:line="312" w:lineRule="auto"/>
        <w:jc w:val="both"/>
      </w:pPr>
      <w:r>
        <w:rPr>
          <w:rFonts w:ascii="Calibri" w:hAnsi="Calibri"/>
          <w:b/>
          <w:sz w:val="22"/>
        </w:rPr>
        <w:t xml:space="preserve">Mr Marrowfield: </w:t>
      </w:r>
      <w:r>
        <w:rPr>
          <w:rFonts w:ascii="Calibri" w:hAnsi="Calibri"/>
          <w:sz w:val="22"/>
        </w:rPr>
        <w:t xml:space="preserve">The strength class focuses on slower, controlled movements with weights, while HIIT alternates short bursts of intense effort with brief rest.  </w:t>
      </w:r>
      <w:r>
        <w:rPr>
          <w:rFonts w:ascii="Calibri" w:hAnsi="Calibri"/>
          <w:i/>
          <w:sz w:val="22"/>
        </w:rPr>
        <w:t>Lớp sức mạnh tập trung vào các động tác chậm, có kiểm soát với tạ, trong khi HIIT luân phiên giữa những đợt gắng sức ngắn và nghỉ ngắn.</w:t>
      </w:r>
    </w:p>
    <w:p>
      <w:pPr>
        <w:spacing w:after="160" w:line="312" w:lineRule="auto"/>
        <w:jc w:val="both"/>
      </w:pPr>
      <w:r>
        <w:rPr>
          <w:rFonts w:ascii="Calibri" w:hAnsi="Calibri"/>
          <w:b/>
          <w:sz w:val="22"/>
        </w:rPr>
        <w:t xml:space="preserve">Ms Lan: </w:t>
      </w:r>
      <w:r>
        <w:rPr>
          <w:rFonts w:ascii="Calibri" w:hAnsi="Calibri"/>
          <w:sz w:val="22"/>
        </w:rPr>
        <w:t xml:space="preserve">I think I'd like to try both and see which style I personally enjoy more.  </w:t>
      </w:r>
      <w:r>
        <w:rPr>
          <w:rFonts w:ascii="Calibri" w:hAnsi="Calibri"/>
          <w:i/>
          <w:sz w:val="22"/>
        </w:rPr>
        <w:t>Tôi nghĩ mình sẽ thử cả hai và xem mình thích phong cách nào hơn.</w:t>
      </w:r>
    </w:p>
    <w:p>
      <w:pPr>
        <w:spacing w:after="160" w:line="312" w:lineRule="auto"/>
        <w:jc w:val="both"/>
      </w:pPr>
      <w:r>
        <w:rPr>
          <w:rFonts w:ascii="Calibri" w:hAnsi="Calibri"/>
          <w:b/>
          <w:sz w:val="22"/>
        </w:rPr>
        <w:t xml:space="preserve">Ms Lan: </w:t>
      </w:r>
      <w:r>
        <w:rPr>
          <w:rFonts w:ascii="Calibri" w:hAnsi="Calibri"/>
          <w:sz w:val="22"/>
        </w:rPr>
        <w:t xml:space="preserve">I can't make it to the gym every single day, could you suggest a few simple exercises I could do at home?  </w:t>
      </w:r>
      <w:r>
        <w:rPr>
          <w:rFonts w:ascii="Calibri" w:hAnsi="Calibri"/>
          <w:i/>
          <w:sz w:val="22"/>
        </w:rPr>
        <w:t>Tôi không thể đến phòng gym mỗi ngày được, anh có thể gợi ý vài bài tập đơn giản tôi làm tại nhà không ạ?</w:t>
      </w:r>
    </w:p>
    <w:p>
      <w:pPr>
        <w:spacing w:after="160" w:line="312" w:lineRule="auto"/>
        <w:jc w:val="both"/>
      </w:pPr>
      <w:r>
        <w:rPr>
          <w:rFonts w:ascii="Calibri" w:hAnsi="Calibri"/>
          <w:b/>
          <w:sz w:val="22"/>
        </w:rPr>
        <w:t xml:space="preserve">Mr Marrowfield: </w:t>
      </w:r>
      <w:r>
        <w:rPr>
          <w:rFonts w:ascii="Calibri" w:hAnsi="Calibri"/>
          <w:sz w:val="22"/>
        </w:rPr>
        <w:t xml:space="preserve">Sure, bodyweight squats, push-ups, and planks are great options that need absolutely no equipment at all.  </w:t>
      </w:r>
      <w:r>
        <w:rPr>
          <w:rFonts w:ascii="Calibri" w:hAnsi="Calibri"/>
          <w:i/>
          <w:sz w:val="22"/>
        </w:rPr>
        <w:t>Được chứ, squat không tạ, chống đẩy, và plank là những lựa chọn tốt mà hoàn toàn không cần dụng cụ gì cả.</w:t>
      </w:r>
    </w:p>
    <w:p>
      <w:pPr>
        <w:spacing w:after="160" w:line="312" w:lineRule="auto"/>
        <w:jc w:val="both"/>
      </w:pPr>
      <w:r>
        <w:rPr>
          <w:rFonts w:ascii="Calibri" w:hAnsi="Calibri"/>
          <w:b/>
          <w:sz w:val="22"/>
        </w:rPr>
        <w:t xml:space="preserve">Ms Lan: </w:t>
      </w:r>
      <w:r>
        <w:rPr>
          <w:rFonts w:ascii="Calibri" w:hAnsi="Calibri"/>
          <w:sz w:val="22"/>
        </w:rPr>
        <w:t xml:space="preserve">I already have enough space in my living room for exercises like those.  </w:t>
      </w:r>
      <w:r>
        <w:rPr>
          <w:rFonts w:ascii="Calibri" w:hAnsi="Calibri"/>
          <w:i/>
          <w:sz w:val="22"/>
        </w:rPr>
        <w:t>Phòng khách nhà tôi đã đủ chỗ cho những bài tập như vậy rồi.</w:t>
      </w:r>
    </w:p>
    <w:p>
      <w:pPr>
        <w:spacing w:after="160" w:line="312" w:lineRule="auto"/>
        <w:jc w:val="both"/>
      </w:pPr>
      <w:r>
        <w:rPr>
          <w:rFonts w:ascii="Calibri" w:hAnsi="Calibri"/>
          <w:b/>
          <w:sz w:val="22"/>
        </w:rPr>
        <w:t xml:space="preserve">Ms Lan: </w:t>
      </w:r>
      <w:r>
        <w:rPr>
          <w:rFonts w:ascii="Calibri" w:hAnsi="Calibri"/>
          <w:sz w:val="22"/>
        </w:rPr>
        <w:t xml:space="preserve">Do I need to buy any equipment for home workouts, or can I get started with absolutely nothing at all?  </w:t>
      </w:r>
      <w:r>
        <w:rPr>
          <w:rFonts w:ascii="Calibri" w:hAnsi="Calibri"/>
          <w:i/>
          <w:sz w:val="22"/>
        </w:rPr>
        <w:t>Tôi có cần mua dụng cụ gì để tập tại nhà không, hay có thể bắt đầu mà không cần gì cả ạ?</w:t>
      </w:r>
    </w:p>
    <w:p>
      <w:pPr>
        <w:spacing w:after="160" w:line="312" w:lineRule="auto"/>
        <w:jc w:val="both"/>
      </w:pPr>
      <w:r>
        <w:rPr>
          <w:rFonts w:ascii="Calibri" w:hAnsi="Calibri"/>
          <w:b/>
          <w:sz w:val="22"/>
        </w:rPr>
        <w:t xml:space="preserve">Mr Marrowfield: </w:t>
      </w:r>
      <w:r>
        <w:rPr>
          <w:rFonts w:ascii="Calibri" w:hAnsi="Calibri"/>
          <w:sz w:val="22"/>
        </w:rPr>
        <w:t xml:space="preserve">You can start with just your body weight, though a simple resistance band is a cheap and useful addition later on.  </w:t>
      </w:r>
      <w:r>
        <w:rPr>
          <w:rFonts w:ascii="Calibri" w:hAnsi="Calibri"/>
          <w:i/>
          <w:sz w:val="22"/>
        </w:rPr>
        <w:t>Chị có thể bắt đầu chỉ với trọng lượng cơ thể, dù một dây kháng lực đơn giản là món bổ sung rẻ và hữu ích về sau.</w:t>
      </w:r>
    </w:p>
    <w:p>
      <w:pPr>
        <w:spacing w:after="160" w:line="312" w:lineRule="auto"/>
        <w:jc w:val="both"/>
      </w:pPr>
      <w:r>
        <w:rPr>
          <w:rFonts w:ascii="Calibri" w:hAnsi="Calibri"/>
          <w:b/>
          <w:sz w:val="22"/>
        </w:rPr>
        <w:t xml:space="preserve">Ms Lan: </w:t>
      </w:r>
      <w:r>
        <w:rPr>
          <w:rFonts w:ascii="Calibri" w:hAnsi="Calibri"/>
          <w:sz w:val="22"/>
        </w:rPr>
        <w:t xml:space="preserve">I'll order a resistance band online this week, it sounds like a worthwhile small investment.  </w:t>
      </w:r>
      <w:r>
        <w:rPr>
          <w:rFonts w:ascii="Calibri" w:hAnsi="Calibri"/>
          <w:i/>
          <w:sz w:val="22"/>
        </w:rPr>
        <w:t>Tuần này tôi sẽ đặt mua một dây kháng lực trên mạng, nghe như một khoản đầu tư nhỏ đáng giá.</w:t>
      </w:r>
    </w:p>
    <w:p>
      <w:pPr>
        <w:spacing w:after="160" w:line="312" w:lineRule="auto"/>
        <w:jc w:val="both"/>
      </w:pPr>
      <w:r>
        <w:rPr>
          <w:rFonts w:ascii="Calibri" w:hAnsi="Calibri"/>
          <w:b/>
          <w:sz w:val="22"/>
        </w:rPr>
        <w:t xml:space="preserve">Ms Lan: </w:t>
      </w:r>
      <w:r>
        <w:rPr>
          <w:rFonts w:ascii="Calibri" w:hAnsi="Calibri"/>
          <w:sz w:val="22"/>
        </w:rPr>
        <w:t xml:space="preserve">How long should a typical home workout last if I only have around twenty minutes free in the evening?  </w:t>
      </w:r>
      <w:r>
        <w:rPr>
          <w:rFonts w:ascii="Calibri" w:hAnsi="Calibri"/>
          <w:i/>
          <w:sz w:val="22"/>
        </w:rPr>
        <w:t>Một buổi tập tại nhà nên kéo dài bao lâu nếu tôi chỉ có khoảng hai mươi phút rảnh vào buổi tối ạ?</w:t>
      </w:r>
    </w:p>
    <w:p>
      <w:pPr>
        <w:spacing w:after="160" w:line="312" w:lineRule="auto"/>
        <w:jc w:val="both"/>
      </w:pPr>
      <w:r>
        <w:rPr>
          <w:rFonts w:ascii="Calibri" w:hAnsi="Calibri"/>
          <w:b/>
          <w:sz w:val="22"/>
        </w:rPr>
        <w:t xml:space="preserve">Mr Marrowfield: </w:t>
      </w:r>
      <w:r>
        <w:rPr>
          <w:rFonts w:ascii="Calibri" w:hAnsi="Calibri"/>
          <w:sz w:val="22"/>
        </w:rPr>
        <w:t xml:space="preserve">Twenty minutes is plenty for a solid full-body workout, especially if you keep the rest periods fairly short.  </w:t>
      </w:r>
      <w:r>
        <w:rPr>
          <w:rFonts w:ascii="Calibri" w:hAnsi="Calibri"/>
          <w:i/>
          <w:sz w:val="22"/>
        </w:rPr>
        <w:t>Hai mươi phút là đủ cho một buổi tập toàn thân khá tốt, nhất là nếu chị giữ thời gian nghỉ giữa các hiệp khá ngắn.</w:t>
      </w:r>
    </w:p>
    <w:p>
      <w:pPr>
        <w:spacing w:after="160" w:line="312" w:lineRule="auto"/>
        <w:jc w:val="both"/>
      </w:pPr>
      <w:r>
        <w:rPr>
          <w:rFonts w:ascii="Calibri" w:hAnsi="Calibri"/>
          <w:b/>
          <w:sz w:val="22"/>
        </w:rPr>
        <w:t xml:space="preserve">Ms Lan: </w:t>
      </w:r>
      <w:r>
        <w:rPr>
          <w:rFonts w:ascii="Calibri" w:hAnsi="Calibri"/>
          <w:sz w:val="22"/>
        </w:rPr>
        <w:t xml:space="preserve">That's genuinely encouraging, twenty minutes feels much more realistic than finding an entire hour.  </w:t>
      </w:r>
      <w:r>
        <w:rPr>
          <w:rFonts w:ascii="Calibri" w:hAnsi="Calibri"/>
          <w:i/>
          <w:sz w:val="22"/>
        </w:rPr>
        <w:t>Vậy thật sự đáng khích lệ, hai mươi phút nghe khả thi hơn nhiều so với việc tìm cả một tiếng.</w:t>
      </w:r>
    </w:p>
    <w:p>
      <w:pPr>
        <w:spacing w:after="160" w:line="312" w:lineRule="auto"/>
        <w:jc w:val="both"/>
      </w:pPr>
      <w:r>
        <w:rPr>
          <w:rFonts w:ascii="Calibri" w:hAnsi="Calibri"/>
          <w:b/>
          <w:sz w:val="22"/>
        </w:rPr>
        <w:t xml:space="preserve">Ms Lan: </w:t>
      </w:r>
      <w:r>
        <w:rPr>
          <w:rFonts w:ascii="Calibri" w:hAnsi="Calibri"/>
          <w:sz w:val="22"/>
        </w:rPr>
        <w:t xml:space="preserve">Could you write down a simple home routine I could repeat a few times a week while I'm away traveling?  </w:t>
      </w:r>
      <w:r>
        <w:rPr>
          <w:rFonts w:ascii="Calibri" w:hAnsi="Calibri"/>
          <w:i/>
          <w:sz w:val="22"/>
        </w:rPr>
        <w:t>Anh có thể viết giúp tôi một lịch tập đơn giản tại nhà để tôi lặp lại vài lần một tuần khi đi công tác xa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I'll put together a short routine with squats, lunges, push-ups, and planks you can do anywhere.  </w:t>
      </w:r>
      <w:r>
        <w:rPr>
          <w:rFonts w:ascii="Calibri" w:hAnsi="Calibri"/>
          <w:i/>
          <w:sz w:val="22"/>
        </w:rPr>
        <w:t>Được chứ, tôi sẽ soạn một lịch ngắn với squat, lunge, chống đẩy, và plank mà chị có thể tập ở bất kỳ đâu.</w:t>
      </w:r>
    </w:p>
    <w:p>
      <w:pPr>
        <w:spacing w:after="160" w:line="312" w:lineRule="auto"/>
        <w:jc w:val="both"/>
      </w:pPr>
      <w:r>
        <w:rPr>
          <w:rFonts w:ascii="Calibri" w:hAnsi="Calibri"/>
          <w:b/>
          <w:sz w:val="22"/>
        </w:rPr>
        <w:t xml:space="preserve">Ms Lan: </w:t>
      </w:r>
      <w:r>
        <w:rPr>
          <w:rFonts w:ascii="Calibri" w:hAnsi="Calibri"/>
          <w:sz w:val="22"/>
        </w:rPr>
        <w:t xml:space="preserve">Thank you so much, that will keep me on track even while I'm away from the gym.  </w:t>
      </w:r>
      <w:r>
        <w:rPr>
          <w:rFonts w:ascii="Calibri" w:hAnsi="Calibri"/>
          <w:i/>
          <w:sz w:val="22"/>
        </w:rPr>
        <w:t>Cảm ơn anh nhiều, điều đó sẽ giúp tôi duy trì tập luyện ngay cả khi xa phòng gym.</w:t>
      </w:r>
    </w:p>
    <w:p>
      <w:pPr>
        <w:spacing w:after="160" w:line="312" w:lineRule="auto"/>
        <w:jc w:val="both"/>
      </w:pPr>
      <w:r>
        <w:rPr>
          <w:rFonts w:ascii="Calibri" w:hAnsi="Calibri"/>
          <w:b/>
          <w:sz w:val="22"/>
        </w:rPr>
        <w:t xml:space="preserve">Ms Lan: </w:t>
      </w:r>
      <w:r>
        <w:rPr>
          <w:rFonts w:ascii="Calibri" w:hAnsi="Calibri"/>
          <w:sz w:val="22"/>
        </w:rPr>
        <w:t xml:space="preserve">I honestly find it harder to stay motivated when I work out at home instead of at the gym.  </w:t>
      </w:r>
      <w:r>
        <w:rPr>
          <w:rFonts w:ascii="Calibri" w:hAnsi="Calibri"/>
          <w:i/>
          <w:sz w:val="22"/>
        </w:rPr>
        <w:t>Tôi thật sự thấy khó duy trì động lực khi tập ở nhà hơn là tập ở phòng gym.</w:t>
      </w:r>
    </w:p>
    <w:p>
      <w:pPr>
        <w:spacing w:after="160" w:line="312" w:lineRule="auto"/>
        <w:jc w:val="both"/>
      </w:pPr>
      <w:r>
        <w:rPr>
          <w:rFonts w:ascii="Calibri" w:hAnsi="Calibri"/>
          <w:b/>
          <w:sz w:val="22"/>
        </w:rPr>
        <w:t xml:space="preserve">Mr Marrowfield: </w:t>
      </w:r>
      <w:r>
        <w:rPr>
          <w:rFonts w:ascii="Calibri" w:hAnsi="Calibri"/>
          <w:sz w:val="22"/>
        </w:rPr>
        <w:t xml:space="preserve">That's very common, try scheduling home workouts at a fixed time, just like you would a gym session.  </w:t>
      </w:r>
      <w:r>
        <w:rPr>
          <w:rFonts w:ascii="Calibri" w:hAnsi="Calibri"/>
          <w:i/>
          <w:sz w:val="22"/>
        </w:rPr>
        <w:t>Điều đó khá phổ biến, chị thử đặt giờ cố định cho buổi tập tại nhà, giống như một buổi tập ở phòng gym vậy.</w:t>
      </w:r>
    </w:p>
    <w:p>
      <w:pPr>
        <w:spacing w:after="160" w:line="312" w:lineRule="auto"/>
        <w:jc w:val="both"/>
      </w:pPr>
      <w:r>
        <w:rPr>
          <w:rFonts w:ascii="Calibri" w:hAnsi="Calibri"/>
          <w:b/>
          <w:sz w:val="22"/>
        </w:rPr>
        <w:t xml:space="preserve">Ms Lan: </w:t>
      </w:r>
      <w:r>
        <w:rPr>
          <w:rFonts w:ascii="Calibri" w:hAnsi="Calibri"/>
          <w:sz w:val="22"/>
        </w:rPr>
        <w:t xml:space="preserve">I'll put it directly into my calendar as a real appointment instead of treating it so casually.  </w:t>
      </w:r>
      <w:r>
        <w:rPr>
          <w:rFonts w:ascii="Calibri" w:hAnsi="Calibri"/>
          <w:i/>
          <w:sz w:val="22"/>
        </w:rPr>
        <w:t>Tôi sẽ ghi thẳng vào lịch như một cuộc hẹn thật sự thay vì xem nhẹ như trước.</w:t>
      </w:r>
    </w:p>
    <w:p>
      <w:pPr>
        <w:spacing w:after="160" w:line="312" w:lineRule="auto"/>
        <w:jc w:val="both"/>
      </w:pPr>
      <w:r>
        <w:rPr>
          <w:rFonts w:ascii="Calibri" w:hAnsi="Calibri"/>
          <w:b/>
          <w:sz w:val="22"/>
        </w:rPr>
        <w:t xml:space="preserve">Ms Lan: </w:t>
      </w:r>
      <w:r>
        <w:rPr>
          <w:rFonts w:ascii="Calibri" w:hAnsi="Calibri"/>
          <w:sz w:val="22"/>
        </w:rPr>
        <w:t xml:space="preserve">I just bought a fitness tracker, but I'm not entirely sure which numbers I should actually be paying attention to.  </w:t>
      </w:r>
      <w:r>
        <w:rPr>
          <w:rFonts w:ascii="Calibri" w:hAnsi="Calibri"/>
          <w:i/>
          <w:sz w:val="22"/>
        </w:rPr>
        <w:t>Tôi vừa mua một thiết bị theo dõi sức khỏe, nhưng không chắc nên chú ý đến con số nào thật sự.</w:t>
      </w:r>
    </w:p>
    <w:p>
      <w:pPr>
        <w:spacing w:after="160" w:line="312" w:lineRule="auto"/>
        <w:jc w:val="both"/>
      </w:pPr>
      <w:r>
        <w:rPr>
          <w:rFonts w:ascii="Calibri" w:hAnsi="Calibri"/>
          <w:b/>
          <w:sz w:val="22"/>
        </w:rPr>
        <w:t xml:space="preserve">Mr Marrowfield: </w:t>
      </w:r>
      <w:r>
        <w:rPr>
          <w:rFonts w:ascii="Calibri" w:hAnsi="Calibri"/>
          <w:sz w:val="22"/>
        </w:rPr>
        <w:t xml:space="preserve">Start simply with your daily steps and your resting heart rate, those two numbers tell you a lot already.  </w:t>
      </w:r>
      <w:r>
        <w:rPr>
          <w:rFonts w:ascii="Calibri" w:hAnsi="Calibri"/>
          <w:i/>
          <w:sz w:val="22"/>
        </w:rPr>
        <w:t>Bắt đầu đơn giản với số bước mỗi ngày và nhịp tim lúc nghỉ, hai con số đó đã nói lên khá nhiều điều rồi.</w:t>
      </w:r>
    </w:p>
    <w:p>
      <w:pPr>
        <w:spacing w:after="160" w:line="312" w:lineRule="auto"/>
        <w:jc w:val="both"/>
      </w:pPr>
      <w:r>
        <w:rPr>
          <w:rFonts w:ascii="Calibri" w:hAnsi="Calibri"/>
          <w:b/>
          <w:sz w:val="22"/>
        </w:rPr>
        <w:t xml:space="preserve">Ms Lan: </w:t>
      </w:r>
      <w:r>
        <w:rPr>
          <w:rFonts w:ascii="Calibri" w:hAnsi="Calibri"/>
          <w:sz w:val="22"/>
        </w:rPr>
        <w:t xml:space="preserve">I'll keep an eye on those two numbers and ignore the rest for now.  </w:t>
      </w:r>
      <w:r>
        <w:rPr>
          <w:rFonts w:ascii="Calibri" w:hAnsi="Calibri"/>
          <w:i/>
          <w:sz w:val="22"/>
        </w:rPr>
        <w:t>Tôi sẽ để ý hai con số đó và tạm bỏ qua phần còn lại.</w:t>
      </w:r>
    </w:p>
    <w:p>
      <w:pPr>
        <w:spacing w:after="160" w:line="312" w:lineRule="auto"/>
        <w:jc w:val="both"/>
      </w:pPr>
      <w:r>
        <w:rPr>
          <w:rFonts w:ascii="Calibri" w:hAnsi="Calibri"/>
          <w:b/>
          <w:sz w:val="22"/>
        </w:rPr>
        <w:t xml:space="preserve">Ms Lan: </w:t>
      </w:r>
      <w:r>
        <w:rPr>
          <w:rFonts w:ascii="Calibri" w:hAnsi="Calibri"/>
          <w:sz w:val="22"/>
        </w:rPr>
        <w:t xml:space="preserve">My tracker says I should be taking ten thousand steps every single day, is that actually a realistic daily target?  </w:t>
      </w:r>
      <w:r>
        <w:rPr>
          <w:rFonts w:ascii="Calibri" w:hAnsi="Calibri"/>
          <w:i/>
          <w:sz w:val="22"/>
        </w:rPr>
        <w:t>Thiết bị của tôi báo nên đi mười nghìn bước mỗi ngày, đó có phải mục tiêu thực tế hằng ngày không ạ?</w:t>
      </w:r>
    </w:p>
    <w:p>
      <w:pPr>
        <w:spacing w:after="160" w:line="312" w:lineRule="auto"/>
        <w:jc w:val="both"/>
      </w:pPr>
      <w:r>
        <w:rPr>
          <w:rFonts w:ascii="Calibri" w:hAnsi="Calibri"/>
          <w:b/>
          <w:sz w:val="22"/>
        </w:rPr>
        <w:t xml:space="preserve">Mr Marrowfield: </w:t>
      </w:r>
      <w:r>
        <w:rPr>
          <w:rFonts w:ascii="Calibri" w:hAnsi="Calibri"/>
          <w:sz w:val="22"/>
        </w:rPr>
        <w:t xml:space="preserve">Ten thousand is a common goal, though honestly, any increase from your current habits is already a genuine improvement.  </w:t>
      </w:r>
      <w:r>
        <w:rPr>
          <w:rFonts w:ascii="Calibri" w:hAnsi="Calibri"/>
          <w:i/>
          <w:sz w:val="22"/>
        </w:rPr>
        <w:t>Mười nghìn là mục tiêu phổ biến, dù thành thật mà nói, bất kỳ sự tăng nào so với thói quen hiện tại của chị cũng đã là một tiến bộ thật sự.</w:t>
      </w:r>
    </w:p>
    <w:p>
      <w:pPr>
        <w:spacing w:after="160" w:line="312" w:lineRule="auto"/>
        <w:jc w:val="both"/>
      </w:pPr>
      <w:r>
        <w:rPr>
          <w:rFonts w:ascii="Calibri" w:hAnsi="Calibri"/>
          <w:b/>
          <w:sz w:val="22"/>
        </w:rPr>
        <w:t xml:space="preserve">Ms Lan: </w:t>
      </w:r>
      <w:r>
        <w:rPr>
          <w:rFonts w:ascii="Calibri" w:hAnsi="Calibri"/>
          <w:sz w:val="22"/>
        </w:rPr>
        <w:t xml:space="preserve">That's reassuring, I'm currently only managing around six thousand steps most days.  </w:t>
      </w:r>
      <w:r>
        <w:rPr>
          <w:rFonts w:ascii="Calibri" w:hAnsi="Calibri"/>
          <w:i/>
          <w:sz w:val="22"/>
        </w:rPr>
        <w:t>Vậy tôi yên tâm hơn, hiện tại tôi chỉ đi được khoảng sáu nghìn bước hầu hết các ngày.</w:t>
      </w:r>
    </w:p>
    <w:p>
      <w:pPr>
        <w:spacing w:after="160" w:line="312" w:lineRule="auto"/>
        <w:jc w:val="both"/>
      </w:pPr>
      <w:r>
        <w:rPr>
          <w:rFonts w:ascii="Calibri" w:hAnsi="Calibri"/>
          <w:b/>
          <w:sz w:val="22"/>
        </w:rPr>
        <w:t xml:space="preserve">Ms Lan: </w:t>
      </w:r>
      <w:r>
        <w:rPr>
          <w:rFonts w:ascii="Calibri" w:hAnsi="Calibri"/>
          <w:sz w:val="22"/>
        </w:rPr>
        <w:t xml:space="preserve">Is it worth using an app to log every single meal I eat, or does that feel a bit excessive?  </w:t>
      </w:r>
      <w:r>
        <w:rPr>
          <w:rFonts w:ascii="Calibri" w:hAnsi="Calibri"/>
          <w:i/>
          <w:sz w:val="22"/>
        </w:rPr>
        <w:t>Có đáng để dùng ứng dụng ghi lại từng bữa ăn tôi ăn không, hay nghe hơi quá đáng ạ?</w:t>
      </w:r>
    </w:p>
    <w:p>
      <w:pPr>
        <w:spacing w:after="160" w:line="312" w:lineRule="auto"/>
        <w:jc w:val="both"/>
      </w:pPr>
      <w:r>
        <w:rPr>
          <w:rFonts w:ascii="Calibri" w:hAnsi="Calibri"/>
          <w:b/>
          <w:sz w:val="22"/>
        </w:rPr>
        <w:t xml:space="preserve">Mr Marrowfield: </w:t>
      </w:r>
      <w:r>
        <w:rPr>
          <w:rFonts w:ascii="Calibri" w:hAnsi="Calibri"/>
          <w:sz w:val="22"/>
        </w:rPr>
        <w:t xml:space="preserve">Logging meals for just a week or two can be genuinely eye-opening, you don't necessarily need to do it forever.  </w:t>
      </w:r>
      <w:r>
        <w:rPr>
          <w:rFonts w:ascii="Calibri" w:hAnsi="Calibri"/>
          <w:i/>
          <w:sz w:val="22"/>
        </w:rPr>
        <w:t>Ghi lại bữa ăn chỉ trong một hoặc hai tuần có thể giúp chị nhận ra nhiều điều bất ngờ, chị không nhất thiết phải làm điều đó mãi mãi.</w:t>
      </w:r>
    </w:p>
    <w:p>
      <w:pPr>
        <w:spacing w:after="160" w:line="312" w:lineRule="auto"/>
        <w:jc w:val="both"/>
      </w:pPr>
      <w:r>
        <w:rPr>
          <w:rFonts w:ascii="Calibri" w:hAnsi="Calibri"/>
          <w:b/>
          <w:sz w:val="22"/>
        </w:rPr>
        <w:t xml:space="preserve">Ms Lan: </w:t>
      </w:r>
      <w:r>
        <w:rPr>
          <w:rFonts w:ascii="Calibri" w:hAnsi="Calibri"/>
          <w:sz w:val="22"/>
        </w:rPr>
        <w:t xml:space="preserve">I'll try logging my meals for the next two weeks and see what patterns show up.  </w:t>
      </w:r>
      <w:r>
        <w:rPr>
          <w:rFonts w:ascii="Calibri" w:hAnsi="Calibri"/>
          <w:i/>
          <w:sz w:val="22"/>
        </w:rPr>
        <w:t>Tôi sẽ thử ghi lại bữa ăn trong hai tuần tới và xem có những khuôn mẫu nào xuất hiện.</w:t>
      </w:r>
    </w:p>
    <w:p>
      <w:pPr>
        <w:spacing w:after="160" w:line="312" w:lineRule="auto"/>
        <w:jc w:val="both"/>
      </w:pPr>
      <w:r>
        <w:rPr>
          <w:rFonts w:ascii="Calibri" w:hAnsi="Calibri"/>
          <w:b/>
          <w:sz w:val="22"/>
        </w:rPr>
        <w:t xml:space="preserve">Ms Lan: </w:t>
      </w:r>
      <w:r>
        <w:rPr>
          <w:rFonts w:ascii="Calibri" w:hAnsi="Calibri"/>
          <w:sz w:val="22"/>
        </w:rPr>
        <w:t xml:space="preserve">My fitness app keeps telling me my heart rate was unusually high during yesterday's workout, should I actually be concerned?  </w:t>
      </w:r>
      <w:r>
        <w:rPr>
          <w:rFonts w:ascii="Calibri" w:hAnsi="Calibri"/>
          <w:i/>
          <w:sz w:val="22"/>
        </w:rPr>
        <w:t>Ứng dụng tập luyện của tôi báo nhịp tim tôi cao bất thường trong buổi tập hôm qua, tôi có nên lo lắng không ạ?</w:t>
      </w:r>
    </w:p>
    <w:p>
      <w:pPr>
        <w:spacing w:after="160" w:line="312" w:lineRule="auto"/>
        <w:jc w:val="both"/>
      </w:pPr>
      <w:r>
        <w:rPr>
          <w:rFonts w:ascii="Calibri" w:hAnsi="Calibri"/>
          <w:b/>
          <w:sz w:val="22"/>
        </w:rPr>
        <w:t xml:space="preserve">Mr Marrowfield: </w:t>
      </w:r>
      <w:r>
        <w:rPr>
          <w:rFonts w:ascii="Calibri" w:hAnsi="Calibri"/>
          <w:sz w:val="22"/>
        </w:rPr>
        <w:t xml:space="preserve">A high heart rate during intense exercise is normal, but let's go over the actual numbers together just to be sure.  </w:t>
      </w:r>
      <w:r>
        <w:rPr>
          <w:rFonts w:ascii="Calibri" w:hAnsi="Calibri"/>
          <w:i/>
          <w:sz w:val="22"/>
        </w:rPr>
        <w:t>Nhịp tim cao khi tập cường độ mạnh là bình thường, nhưng mình xem lại con số cụ thể cùng nhau cho chắc chắn nhé.</w:t>
      </w:r>
    </w:p>
    <w:p>
      <w:pPr>
        <w:spacing w:after="160" w:line="312" w:lineRule="auto"/>
        <w:jc w:val="both"/>
      </w:pPr>
      <w:r>
        <w:rPr>
          <w:rFonts w:ascii="Calibri" w:hAnsi="Calibri"/>
          <w:b/>
          <w:sz w:val="22"/>
        </w:rPr>
        <w:t xml:space="preserve">Ms Lan: </w:t>
      </w:r>
      <w:r>
        <w:rPr>
          <w:rFonts w:ascii="Calibri" w:hAnsi="Calibri"/>
          <w:sz w:val="22"/>
        </w:rPr>
        <w:t xml:space="preserve">That would put my mind at ease, I've honestly been a little worried since seeing that number.  </w:t>
      </w:r>
      <w:r>
        <w:rPr>
          <w:rFonts w:ascii="Calibri" w:hAnsi="Calibri"/>
          <w:i/>
          <w:sz w:val="22"/>
        </w:rPr>
        <w:t>Vậy tôi yên tâm hơn nhiều, tôi hơi lo kể từ khi thấy con số đó.</w:t>
      </w:r>
    </w:p>
    <w:p>
      <w:pPr>
        <w:spacing w:after="160" w:line="312" w:lineRule="auto"/>
        <w:jc w:val="both"/>
      </w:pPr>
      <w:r>
        <w:rPr>
          <w:rFonts w:ascii="Calibri" w:hAnsi="Calibri"/>
          <w:b/>
          <w:sz w:val="22"/>
        </w:rPr>
        <w:t xml:space="preserve">Ms Lan: </w:t>
      </w:r>
      <w:r>
        <w:rPr>
          <w:rFonts w:ascii="Calibri" w:hAnsi="Calibri"/>
          <w:sz w:val="22"/>
        </w:rPr>
        <w:t xml:space="preserve">Do you personally use a fitness tracker yourself, or do you prefer tracking your progress the old-fashioned way?  </w:t>
      </w:r>
      <w:r>
        <w:rPr>
          <w:rFonts w:ascii="Calibri" w:hAnsi="Calibri"/>
          <w:i/>
          <w:sz w:val="22"/>
        </w:rPr>
        <w:t>Anh có tự dùng thiết bị theo dõi sức khỏe không, hay anh thích theo dõi tiến độ theo cách truyền thống hơn ạ?</w:t>
      </w:r>
    </w:p>
    <w:p>
      <w:pPr>
        <w:spacing w:after="160" w:line="312" w:lineRule="auto"/>
        <w:jc w:val="both"/>
      </w:pPr>
      <w:r>
        <w:rPr>
          <w:rFonts w:ascii="Calibri" w:hAnsi="Calibri"/>
          <w:b/>
          <w:sz w:val="22"/>
        </w:rPr>
        <w:t xml:space="preserve">Mr Marrowfield: </w:t>
      </w:r>
      <w:r>
        <w:rPr>
          <w:rFonts w:ascii="Calibri" w:hAnsi="Calibri"/>
          <w:sz w:val="22"/>
        </w:rPr>
        <w:t xml:space="preserve">I actually use one myself, mainly to track my sleep, though I still write my workouts down in an old notebook.  </w:t>
      </w:r>
      <w:r>
        <w:rPr>
          <w:rFonts w:ascii="Calibri" w:hAnsi="Calibri"/>
          <w:i/>
          <w:sz w:val="22"/>
        </w:rPr>
        <w:t>Tôi thật ra có dùng một cái, chủ yếu để theo dõi giấc ngủ, dù tôi vẫn ghi lại các buổi tập vào một cuốn sổ cũ.</w:t>
      </w:r>
    </w:p>
    <w:p>
      <w:pPr>
        <w:spacing w:after="160" w:line="312" w:lineRule="auto"/>
        <w:jc w:val="both"/>
      </w:pPr>
      <w:r>
        <w:rPr>
          <w:rFonts w:ascii="Calibri" w:hAnsi="Calibri"/>
          <w:b/>
          <w:sz w:val="22"/>
        </w:rPr>
        <w:t xml:space="preserve">Ms Lan: </w:t>
      </w:r>
      <w:r>
        <w:rPr>
          <w:rFonts w:ascii="Calibri" w:hAnsi="Calibri"/>
          <w:sz w:val="22"/>
        </w:rPr>
        <w:t xml:space="preserve">I like that mix, maybe I'll start keeping a small notebook too, alongside my app.  </w:t>
      </w:r>
      <w:r>
        <w:rPr>
          <w:rFonts w:ascii="Calibri" w:hAnsi="Calibri"/>
          <w:i/>
          <w:sz w:val="22"/>
        </w:rPr>
        <w:t>Tôi thích cách kết hợp đó, có lẽ tôi cũng nên bắt đầu một cuốn sổ nhỏ bên cạnh ứng dụng.</w:t>
      </w:r>
    </w:p>
    <w:p>
      <w:pPr>
        <w:spacing w:after="160" w:line="312" w:lineRule="auto"/>
        <w:jc w:val="both"/>
      </w:pPr>
      <w:r>
        <w:rPr>
          <w:rFonts w:ascii="Calibri" w:hAnsi="Calibri"/>
          <w:b/>
          <w:sz w:val="22"/>
        </w:rPr>
        <w:t xml:space="preserve">Ms Lan: </w:t>
      </w:r>
      <w:r>
        <w:rPr>
          <w:rFonts w:ascii="Calibri" w:hAnsi="Calibri"/>
          <w:sz w:val="22"/>
        </w:rPr>
        <w:t xml:space="preserve">Why do we always spend so much time warming up before actually starting the main workout?  </w:t>
      </w:r>
      <w:r>
        <w:rPr>
          <w:rFonts w:ascii="Calibri" w:hAnsi="Calibri"/>
          <w:i/>
          <w:sz w:val="22"/>
        </w:rPr>
        <w:t>Tại sao chúng ta luôn dành nhiều thời gian khởi động trước khi thật sự bắt đầu buổi tập chính vậy ạ?</w:t>
      </w:r>
    </w:p>
    <w:p>
      <w:pPr>
        <w:spacing w:after="160" w:line="312" w:lineRule="auto"/>
        <w:jc w:val="both"/>
      </w:pPr>
      <w:r>
        <w:rPr>
          <w:rFonts w:ascii="Calibri" w:hAnsi="Calibri"/>
          <w:b/>
          <w:sz w:val="22"/>
        </w:rPr>
        <w:t xml:space="preserve">Mr Marrowfield: </w:t>
      </w:r>
      <w:r>
        <w:rPr>
          <w:rFonts w:ascii="Calibri" w:hAnsi="Calibri"/>
          <w:sz w:val="22"/>
        </w:rPr>
        <w:t xml:space="preserve">Warming up raises your body temperature and prepares your muscles, which genuinely lowers your risk of injury during exercise.  </w:t>
      </w:r>
      <w:r>
        <w:rPr>
          <w:rFonts w:ascii="Calibri" w:hAnsi="Calibri"/>
          <w:i/>
          <w:sz w:val="22"/>
        </w:rPr>
        <w:t>Khởi động làm tăng nhiệt độ cơ thể và chuẩn bị cơ bắp, điều đó thật sự giúp giảm nguy cơ chấn thương khi tập luyện.</w:t>
      </w:r>
    </w:p>
    <w:p>
      <w:pPr>
        <w:spacing w:after="160" w:line="312" w:lineRule="auto"/>
        <w:jc w:val="both"/>
      </w:pPr>
      <w:r>
        <w:rPr>
          <w:rFonts w:ascii="Calibri" w:hAnsi="Calibri"/>
          <w:b/>
          <w:sz w:val="22"/>
        </w:rPr>
        <w:t xml:space="preserve">Ms Lan: </w:t>
      </w:r>
      <w:r>
        <w:rPr>
          <w:rFonts w:ascii="Calibri" w:hAnsi="Calibri"/>
          <w:sz w:val="22"/>
        </w:rPr>
        <w:t xml:space="preserve">That makes sense, I used to skip warming up entirely before I started training here.  </w:t>
      </w:r>
      <w:r>
        <w:rPr>
          <w:rFonts w:ascii="Calibri" w:hAnsi="Calibri"/>
          <w:i/>
          <w:sz w:val="22"/>
        </w:rPr>
        <w:t>Vậy cũng hợp lý, trước đây tôi thường bỏ qua hoàn toàn phần khởi động khi mới bắt đầu tập ở đây.</w:t>
      </w:r>
    </w:p>
    <w:p>
      <w:pPr>
        <w:spacing w:after="160" w:line="312" w:lineRule="auto"/>
        <w:jc w:val="both"/>
      </w:pPr>
      <w:r>
        <w:rPr>
          <w:rFonts w:ascii="Calibri" w:hAnsi="Calibri"/>
          <w:b/>
          <w:sz w:val="22"/>
        </w:rPr>
        <w:t xml:space="preserve">Ms Lan: </w:t>
      </w:r>
      <w:r>
        <w:rPr>
          <w:rFonts w:ascii="Calibri" w:hAnsi="Calibri"/>
          <w:sz w:val="22"/>
        </w:rPr>
        <w:t xml:space="preserve">I twisted my ankle slightly last week, what should I actually do before returning to regular exercise again?  </w:t>
      </w:r>
      <w:r>
        <w:rPr>
          <w:rFonts w:ascii="Calibri" w:hAnsi="Calibri"/>
          <w:i/>
          <w:sz w:val="22"/>
        </w:rPr>
        <w:t>Tuần trước tôi hơi vặn cổ chân, tôi nên làm gì trước khi quay lại tập luyện bình thường ạ?</w:t>
      </w:r>
    </w:p>
    <w:p>
      <w:pPr>
        <w:spacing w:after="160" w:line="312" w:lineRule="auto"/>
        <w:jc w:val="both"/>
      </w:pPr>
      <w:r>
        <w:rPr>
          <w:rFonts w:ascii="Calibri" w:hAnsi="Calibri"/>
          <w:b/>
          <w:sz w:val="22"/>
        </w:rPr>
        <w:t xml:space="preserve">Mr Marrowfield: </w:t>
      </w:r>
      <w:r>
        <w:rPr>
          <w:rFonts w:ascii="Calibri" w:hAnsi="Calibri"/>
          <w:sz w:val="22"/>
        </w:rPr>
        <w:t xml:space="preserve">Make sure the swelling has gone down completely, then start with gentle, low-impact movements before anything more demanding.  </w:t>
      </w:r>
      <w:r>
        <w:rPr>
          <w:rFonts w:ascii="Calibri" w:hAnsi="Calibri"/>
          <w:i/>
          <w:sz w:val="22"/>
        </w:rPr>
        <w:t>Chị hãy đảm bảo vết sưng đã giảm hoàn toàn, rồi bắt đầu với những động tác nhẹ nhàng, ít tác động trước khi làm điều gì đòi hỏi hơn.</w:t>
      </w:r>
    </w:p>
    <w:p>
      <w:pPr>
        <w:spacing w:after="160" w:line="312" w:lineRule="auto"/>
        <w:jc w:val="both"/>
      </w:pPr>
      <w:r>
        <w:rPr>
          <w:rFonts w:ascii="Calibri" w:hAnsi="Calibri"/>
          <w:b/>
          <w:sz w:val="22"/>
        </w:rPr>
        <w:t xml:space="preserve">Ms Lan: </w:t>
      </w:r>
      <w:r>
        <w:rPr>
          <w:rFonts w:ascii="Calibri" w:hAnsi="Calibri"/>
          <w:sz w:val="22"/>
        </w:rPr>
        <w:t xml:space="preserve">I'll start slowly with some light stretching and see how the ankle feels this week.  </w:t>
      </w:r>
      <w:r>
        <w:rPr>
          <w:rFonts w:ascii="Calibri" w:hAnsi="Calibri"/>
          <w:i/>
          <w:sz w:val="22"/>
        </w:rPr>
        <w:t>Tuần này tôi sẽ bắt đầu từ từ với vài động tác giãn cơ nhẹ và xem cổ chân cảm thấy thế nào.</w:t>
      </w:r>
    </w:p>
    <w:p>
      <w:pPr>
        <w:spacing w:after="160" w:line="312" w:lineRule="auto"/>
        <w:jc w:val="both"/>
      </w:pPr>
      <w:r>
        <w:rPr>
          <w:rFonts w:ascii="Calibri" w:hAnsi="Calibri"/>
          <w:b/>
          <w:sz w:val="22"/>
        </w:rPr>
        <w:t xml:space="preserve">Ms Lan: </w:t>
      </w:r>
      <w:r>
        <w:rPr>
          <w:rFonts w:ascii="Calibri" w:hAnsi="Calibri"/>
          <w:sz w:val="22"/>
        </w:rPr>
        <w:t xml:space="preserve">Is it normal to feel a little sore the day after trying a brand new exercise for the very first time?  </w:t>
      </w:r>
      <w:r>
        <w:rPr>
          <w:rFonts w:ascii="Calibri" w:hAnsi="Calibri"/>
          <w:i/>
          <w:sz w:val="22"/>
        </w:rPr>
        <w:t>Đau nhẹ vào ngày hôm sau khi thử một bài tập hoàn toàn mới lần đầu tiên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that's completely normal muscle soreness, it usually fades within two or three days as your body adjusts.  </w:t>
      </w:r>
      <w:r>
        <w:rPr>
          <w:rFonts w:ascii="Calibri" w:hAnsi="Calibri"/>
          <w:i/>
          <w:sz w:val="22"/>
        </w:rPr>
        <w:t>Có, đó là đau cơ hoàn toàn bình thường, thường sẽ hết trong hai hoặc ba ngày khi cơ thể chị thích nghi.</w:t>
      </w:r>
    </w:p>
    <w:p>
      <w:pPr>
        <w:spacing w:after="160" w:line="312" w:lineRule="auto"/>
        <w:jc w:val="both"/>
      </w:pPr>
      <w:r>
        <w:rPr>
          <w:rFonts w:ascii="Calibri" w:hAnsi="Calibri"/>
          <w:b/>
          <w:sz w:val="22"/>
        </w:rPr>
        <w:t xml:space="preserve">Ms Lan: </w:t>
      </w:r>
      <w:r>
        <w:rPr>
          <w:rFonts w:ascii="Calibri" w:hAnsi="Calibri"/>
          <w:sz w:val="22"/>
        </w:rPr>
        <w:t xml:space="preserve">Good, I was slightly worried I had somehow pulled a muscle during yesterday's session.  </w:t>
      </w:r>
      <w:r>
        <w:rPr>
          <w:rFonts w:ascii="Calibri" w:hAnsi="Calibri"/>
          <w:i/>
          <w:sz w:val="22"/>
        </w:rPr>
        <w:t>Tốt, tôi hơi lo mình đã lỡ kéo căng cơ nào đó trong buổi tập hôm qua.</w:t>
      </w:r>
    </w:p>
    <w:p>
      <w:pPr>
        <w:spacing w:after="160" w:line="312" w:lineRule="auto"/>
        <w:jc w:val="both"/>
      </w:pPr>
      <w:r>
        <w:rPr>
          <w:rFonts w:ascii="Calibri" w:hAnsi="Calibri"/>
          <w:b/>
          <w:sz w:val="22"/>
        </w:rPr>
        <w:t xml:space="preserve">Ms Lan: </w:t>
      </w:r>
      <w:r>
        <w:rPr>
          <w:rFonts w:ascii="Calibri" w:hAnsi="Calibri"/>
          <w:sz w:val="22"/>
        </w:rPr>
        <w:t xml:space="preserve">What's actually the best way to avoid injuring my lower back while lifting heavier weights at the gym?  </w:t>
      </w:r>
      <w:r>
        <w:rPr>
          <w:rFonts w:ascii="Calibri" w:hAnsi="Calibri"/>
          <w:i/>
          <w:sz w:val="22"/>
        </w:rPr>
        <w:t>Cách tốt nhất thật sự để tránh làm tổn thương lưng dưới khi nâng tạ nặng hơn ở phòng gym là gì ạ?</w:t>
      </w:r>
    </w:p>
    <w:p>
      <w:pPr>
        <w:spacing w:after="160" w:line="312" w:lineRule="auto"/>
        <w:jc w:val="both"/>
      </w:pPr>
      <w:r>
        <w:rPr>
          <w:rFonts w:ascii="Calibri" w:hAnsi="Calibri"/>
          <w:b/>
          <w:sz w:val="22"/>
        </w:rPr>
        <w:t xml:space="preserve">Mr Marrowfield: </w:t>
      </w:r>
      <w:r>
        <w:rPr>
          <w:rFonts w:ascii="Calibri" w:hAnsi="Calibri"/>
          <w:sz w:val="22"/>
        </w:rPr>
        <w:t xml:space="preserve">Always keep your back straight, bend at the knees rather than the waist, and never lift more than feels controlled.  </w:t>
      </w:r>
      <w:r>
        <w:rPr>
          <w:rFonts w:ascii="Calibri" w:hAnsi="Calibri"/>
          <w:i/>
          <w:sz w:val="22"/>
        </w:rPr>
        <w:t>Luôn giữ lưng thẳng, gập đầu gối thay vì gập hông, và không bao giờ nâng nặng hơn mức chị có thể kiểm soát được.</w:t>
      </w:r>
    </w:p>
    <w:p>
      <w:pPr>
        <w:spacing w:after="160" w:line="312" w:lineRule="auto"/>
        <w:jc w:val="both"/>
      </w:pPr>
      <w:r>
        <w:rPr>
          <w:rFonts w:ascii="Calibri" w:hAnsi="Calibri"/>
          <w:b/>
          <w:sz w:val="22"/>
        </w:rPr>
        <w:t xml:space="preserve">Ms Lan: </w:t>
      </w:r>
      <w:r>
        <w:rPr>
          <w:rFonts w:ascii="Calibri" w:hAnsi="Calibri"/>
          <w:sz w:val="22"/>
        </w:rPr>
        <w:t xml:space="preserve">I'll keep reminding myself of that form every single time I pick something heavy up.  </w:t>
      </w:r>
      <w:r>
        <w:rPr>
          <w:rFonts w:ascii="Calibri" w:hAnsi="Calibri"/>
          <w:i/>
          <w:sz w:val="22"/>
        </w:rPr>
        <w:t>Tôi sẽ luôn nhắc mình giữ tư thế đó mỗi lần nhấc vật nặng lên.</w:t>
      </w:r>
    </w:p>
    <w:p>
      <w:pPr>
        <w:spacing w:after="160" w:line="312" w:lineRule="auto"/>
        <w:jc w:val="both"/>
      </w:pPr>
      <w:r>
        <w:rPr>
          <w:rFonts w:ascii="Calibri" w:hAnsi="Calibri"/>
          <w:b/>
          <w:sz w:val="22"/>
        </w:rPr>
        <w:t xml:space="preserve">Ms Lan: </w:t>
      </w:r>
      <w:r>
        <w:rPr>
          <w:rFonts w:ascii="Calibri" w:hAnsi="Calibri"/>
          <w:sz w:val="22"/>
        </w:rPr>
        <w:t xml:space="preserve">Should I wear any kind of knee support while running, since my knees sometimes feel a little weak?  </w:t>
      </w:r>
      <w:r>
        <w:rPr>
          <w:rFonts w:ascii="Calibri" w:hAnsi="Calibri"/>
          <w:i/>
          <w:sz w:val="22"/>
        </w:rPr>
        <w:t>Tôi có nên mang đai bảo vệ đầu gối khi chạy không, vì đầu gối tôi đôi khi thấy hơi yếu ạ?</w:t>
      </w:r>
    </w:p>
    <w:p>
      <w:pPr>
        <w:spacing w:after="160" w:line="312" w:lineRule="auto"/>
        <w:jc w:val="both"/>
      </w:pPr>
      <w:r>
        <w:rPr>
          <w:rFonts w:ascii="Calibri" w:hAnsi="Calibri"/>
          <w:b/>
          <w:sz w:val="22"/>
        </w:rPr>
        <w:t xml:space="preserve">Mr Marrowfield: </w:t>
      </w:r>
      <w:r>
        <w:rPr>
          <w:rFonts w:ascii="Calibri" w:hAnsi="Calibri"/>
          <w:sz w:val="22"/>
        </w:rPr>
        <w:t xml:space="preserve">A knee support can help temporarily, but strengthening the muscles around your knee is really the better long-term solution.  </w:t>
      </w:r>
      <w:r>
        <w:rPr>
          <w:rFonts w:ascii="Calibri" w:hAnsi="Calibri"/>
          <w:i/>
          <w:sz w:val="22"/>
        </w:rPr>
        <w:t>Đai bảo vệ có thể giúp tạm thời, nhưng tăng cường các cơ quanh đầu gối thật sự là giải pháp lâu dài tốt hơn.</w:t>
      </w:r>
    </w:p>
    <w:p>
      <w:pPr>
        <w:spacing w:after="160" w:line="312" w:lineRule="auto"/>
        <w:jc w:val="both"/>
      </w:pPr>
      <w:r>
        <w:rPr>
          <w:rFonts w:ascii="Calibri" w:hAnsi="Calibri"/>
          <w:b/>
          <w:sz w:val="22"/>
        </w:rPr>
        <w:t xml:space="preserve">Ms Lan: </w:t>
      </w:r>
      <w:r>
        <w:rPr>
          <w:rFonts w:ascii="Calibri" w:hAnsi="Calibri"/>
          <w:sz w:val="22"/>
        </w:rPr>
        <w:t xml:space="preserve">I'll ask you for a few knee-strengthening exercises during our next session together.  </w:t>
      </w:r>
      <w:r>
        <w:rPr>
          <w:rFonts w:ascii="Calibri" w:hAnsi="Calibri"/>
          <w:i/>
          <w:sz w:val="22"/>
        </w:rPr>
        <w:t>Tôi sẽ nhờ anh chỉ vài bài tập tăng cường đầu gối vào buổi tập tới của chúng ta.</w:t>
      </w:r>
    </w:p>
    <w:p>
      <w:pPr>
        <w:spacing w:after="160" w:line="312" w:lineRule="auto"/>
        <w:jc w:val="both"/>
      </w:pPr>
      <w:r>
        <w:rPr>
          <w:rFonts w:ascii="Calibri" w:hAnsi="Calibri"/>
          <w:b/>
          <w:sz w:val="22"/>
        </w:rPr>
        <w:t xml:space="preserve">Ms Lan: </w:t>
      </w:r>
      <w:r>
        <w:rPr>
          <w:rFonts w:ascii="Calibri" w:hAnsi="Calibri"/>
          <w:sz w:val="22"/>
        </w:rPr>
        <w:t xml:space="preserve">How many rest days should I actually take each week if I'm training fairly consistently right now?  </w:t>
      </w:r>
      <w:r>
        <w:rPr>
          <w:rFonts w:ascii="Calibri" w:hAnsi="Calibri"/>
          <w:i/>
          <w:sz w:val="22"/>
        </w:rPr>
        <w:t>Tôi thật sự nên dành bao nhiêu ngày nghỉ mỗi tuần nếu tôi đang tập luyện khá đều đặn hiện tại ạ?</w:t>
      </w:r>
    </w:p>
    <w:p>
      <w:pPr>
        <w:spacing w:after="160" w:line="312" w:lineRule="auto"/>
        <w:jc w:val="both"/>
      </w:pPr>
      <w:r>
        <w:rPr>
          <w:rFonts w:ascii="Calibri" w:hAnsi="Calibri"/>
          <w:b/>
          <w:sz w:val="22"/>
        </w:rPr>
        <w:t xml:space="preserve">Mr Marrowfield: </w:t>
      </w:r>
      <w:r>
        <w:rPr>
          <w:rFonts w:ascii="Calibri" w:hAnsi="Calibri"/>
          <w:sz w:val="22"/>
        </w:rPr>
        <w:t xml:space="preserve">At least one or two full rest days a week allows your muscles enough time to properly recover and rebuild.  </w:t>
      </w:r>
      <w:r>
        <w:rPr>
          <w:rFonts w:ascii="Calibri" w:hAnsi="Calibri"/>
          <w:i/>
          <w:sz w:val="22"/>
        </w:rPr>
        <w:t>Ít nhất một hoặc hai ngày nghỉ trọn vẹn mỗi tuần giúp cơ bắp có đủ thời gian phục hồi và tái tạo đúng cách.</w:t>
      </w:r>
    </w:p>
    <w:p>
      <w:pPr>
        <w:spacing w:after="160" w:line="312" w:lineRule="auto"/>
        <w:jc w:val="both"/>
      </w:pPr>
      <w:r>
        <w:rPr>
          <w:rFonts w:ascii="Calibri" w:hAnsi="Calibri"/>
          <w:b/>
          <w:sz w:val="22"/>
        </w:rPr>
        <w:t xml:space="preserve">Ms Lan: </w:t>
      </w:r>
      <w:r>
        <w:rPr>
          <w:rFonts w:ascii="Calibri" w:hAnsi="Calibri"/>
          <w:sz w:val="22"/>
        </w:rPr>
        <w:t xml:space="preserve">I'll make sure to take Sunday completely off from any kind of exercise then.  </w:t>
      </w:r>
      <w:r>
        <w:rPr>
          <w:rFonts w:ascii="Calibri" w:hAnsi="Calibri"/>
          <w:i/>
          <w:sz w:val="22"/>
        </w:rPr>
        <w:t>Tôi sẽ để Chủ nhật hoàn toàn nghỉ ngơi khỏi mọi hình thức tập luyện.</w:t>
      </w:r>
    </w:p>
    <w:p>
      <w:pPr>
        <w:spacing w:after="160" w:line="312" w:lineRule="auto"/>
        <w:jc w:val="both"/>
      </w:pPr>
      <w:r>
        <w:rPr>
          <w:rFonts w:ascii="Calibri" w:hAnsi="Calibri"/>
          <w:b/>
          <w:sz w:val="22"/>
        </w:rPr>
        <w:t xml:space="preserve">Ms Lan: </w:t>
      </w:r>
      <w:r>
        <w:rPr>
          <w:rFonts w:ascii="Calibri" w:hAnsi="Calibri"/>
          <w:sz w:val="22"/>
        </w:rPr>
        <w:t xml:space="preserve">Is a rest day the same thing as a lazy day, or should I still be moving around a little?  </w:t>
      </w:r>
      <w:r>
        <w:rPr>
          <w:rFonts w:ascii="Calibri" w:hAnsi="Calibri"/>
          <w:i/>
          <w:sz w:val="22"/>
        </w:rPr>
        <w:t>Ngày nghỉ có giống với ngày lười không, hay tôi vẫn nên vận động một chút ạ?</w:t>
      </w:r>
    </w:p>
    <w:p>
      <w:pPr>
        <w:spacing w:after="160" w:line="312" w:lineRule="auto"/>
        <w:jc w:val="both"/>
      </w:pPr>
      <w:r>
        <w:rPr>
          <w:rFonts w:ascii="Calibri" w:hAnsi="Calibri"/>
          <w:b/>
          <w:sz w:val="22"/>
        </w:rPr>
        <w:t xml:space="preserve">Mr Marrowfield: </w:t>
      </w:r>
      <w:r>
        <w:rPr>
          <w:rFonts w:ascii="Calibri" w:hAnsi="Calibri"/>
          <w:sz w:val="22"/>
        </w:rPr>
        <w:t xml:space="preserve">A rest day isn't the same as a lazy day, light walking or gentle stretching still counts as active recovery.  </w:t>
      </w:r>
      <w:r>
        <w:rPr>
          <w:rFonts w:ascii="Calibri" w:hAnsi="Calibri"/>
          <w:i/>
          <w:sz w:val="22"/>
        </w:rPr>
        <w:t>Ngày nghỉ không giống ngày lười đâu, đi bộ nhẹ hoặc giãn cơ nhẹ nhàng vẫn được tính là phục hồi chủ động.</w:t>
      </w:r>
    </w:p>
    <w:p>
      <w:pPr>
        <w:spacing w:after="160" w:line="312" w:lineRule="auto"/>
        <w:jc w:val="both"/>
      </w:pPr>
      <w:r>
        <w:rPr>
          <w:rFonts w:ascii="Calibri" w:hAnsi="Calibri"/>
          <w:b/>
          <w:sz w:val="22"/>
        </w:rPr>
        <w:t xml:space="preserve">Ms Lan: </w:t>
      </w:r>
      <w:r>
        <w:rPr>
          <w:rFonts w:ascii="Calibri" w:hAnsi="Calibri"/>
          <w:sz w:val="22"/>
        </w:rPr>
        <w:t xml:space="preserve">That's a helpful distinction, I'll take a relaxed walk instead of lying around the whole day.  </w:t>
      </w:r>
      <w:r>
        <w:rPr>
          <w:rFonts w:ascii="Calibri" w:hAnsi="Calibri"/>
          <w:i/>
          <w:sz w:val="22"/>
        </w:rPr>
        <w:t>Đó là sự phân biệt hữu ích, tôi sẽ đi bộ thư giãn thay vì nằm cả ngày.</w:t>
      </w:r>
    </w:p>
    <w:p>
      <w:pPr>
        <w:spacing w:after="160" w:line="312" w:lineRule="auto"/>
        <w:jc w:val="both"/>
      </w:pPr>
      <w:r>
        <w:rPr>
          <w:rFonts w:ascii="Calibri" w:hAnsi="Calibri"/>
          <w:b/>
          <w:sz w:val="22"/>
        </w:rPr>
        <w:t xml:space="preserve">Ms Lan: </w:t>
      </w:r>
      <w:r>
        <w:rPr>
          <w:rFonts w:ascii="Calibri" w:hAnsi="Calibri"/>
          <w:sz w:val="22"/>
        </w:rPr>
        <w:t xml:space="preserve">My muscles are still quite sore two days after my last workout, should I train again today anyway?  </w:t>
      </w:r>
      <w:r>
        <w:rPr>
          <w:rFonts w:ascii="Calibri" w:hAnsi="Calibri"/>
          <w:i/>
          <w:sz w:val="22"/>
        </w:rPr>
        <w:t>Cơ bắp tôi vẫn còn khá đau hai ngày sau buổi tập cuối, tôi có nên tập lại hôm nay không ạ?</w:t>
      </w:r>
    </w:p>
    <w:p>
      <w:pPr>
        <w:spacing w:after="160" w:line="312" w:lineRule="auto"/>
        <w:jc w:val="both"/>
      </w:pPr>
      <w:r>
        <w:rPr>
          <w:rFonts w:ascii="Calibri" w:hAnsi="Calibri"/>
          <w:b/>
          <w:sz w:val="22"/>
        </w:rPr>
        <w:t xml:space="preserve">Mr Marrowfield: </w:t>
      </w:r>
      <w:r>
        <w:rPr>
          <w:rFonts w:ascii="Calibri" w:hAnsi="Calibri"/>
          <w:sz w:val="22"/>
        </w:rPr>
        <w:t xml:space="preserve">If the soreness is still fairly intense, it's usually better to wait another day or focus on a different muscle group.  </w:t>
      </w:r>
      <w:r>
        <w:rPr>
          <w:rFonts w:ascii="Calibri" w:hAnsi="Calibri"/>
          <w:i/>
          <w:sz w:val="22"/>
        </w:rPr>
        <w:t>Nếu vẫn còn đau khá nhiều, thường tốt hơn là chờ thêm một ngày hoặc tập một nhóm cơ khác thay vào đó.</w:t>
      </w:r>
    </w:p>
    <w:p>
      <w:pPr>
        <w:spacing w:after="160" w:line="312" w:lineRule="auto"/>
        <w:jc w:val="both"/>
      </w:pPr>
      <w:r>
        <w:rPr>
          <w:rFonts w:ascii="Calibri" w:hAnsi="Calibri"/>
          <w:b/>
          <w:sz w:val="22"/>
        </w:rPr>
        <w:t xml:space="preserve">Ms Lan: </w:t>
      </w:r>
      <w:r>
        <w:rPr>
          <w:rFonts w:ascii="Calibri" w:hAnsi="Calibri"/>
          <w:sz w:val="22"/>
        </w:rPr>
        <w:t xml:space="preserve">I'll switch to working my upper body today and give my legs a bit more time.  </w:t>
      </w:r>
      <w:r>
        <w:rPr>
          <w:rFonts w:ascii="Calibri" w:hAnsi="Calibri"/>
          <w:i/>
          <w:sz w:val="22"/>
        </w:rPr>
        <w:t>Hôm nay tôi sẽ chuyển sang tập phần thân trên và cho chân thêm chút thời gian.</w:t>
      </w:r>
    </w:p>
    <w:p>
      <w:pPr>
        <w:spacing w:after="160" w:line="312" w:lineRule="auto"/>
        <w:jc w:val="both"/>
      </w:pPr>
      <w:r>
        <w:rPr>
          <w:rFonts w:ascii="Calibri" w:hAnsi="Calibri"/>
          <w:b/>
          <w:sz w:val="22"/>
        </w:rPr>
        <w:t xml:space="preserve">Ms Lan: </w:t>
      </w:r>
      <w:r>
        <w:rPr>
          <w:rFonts w:ascii="Calibri" w:hAnsi="Calibri"/>
          <w:sz w:val="22"/>
        </w:rPr>
        <w:t xml:space="preserve">What's actually the difference between active recovery and simply doing absolutely nothing on a rest day?  </w:t>
      </w:r>
      <w:r>
        <w:rPr>
          <w:rFonts w:ascii="Calibri" w:hAnsi="Calibri"/>
          <w:i/>
          <w:sz w:val="22"/>
        </w:rPr>
        <w:t>Sự khác biệt thật sự giữa phục hồi chủ động và việc không làm gì cả vào ngày nghỉ là gì ạ?</w:t>
      </w:r>
    </w:p>
    <w:p>
      <w:pPr>
        <w:spacing w:after="160" w:line="312" w:lineRule="auto"/>
        <w:jc w:val="both"/>
      </w:pPr>
      <w:r>
        <w:rPr>
          <w:rFonts w:ascii="Calibri" w:hAnsi="Calibri"/>
          <w:b/>
          <w:sz w:val="22"/>
        </w:rPr>
        <w:t xml:space="preserve">Mr Marrowfield: </w:t>
      </w:r>
      <w:r>
        <w:rPr>
          <w:rFonts w:ascii="Calibri" w:hAnsi="Calibri"/>
          <w:sz w:val="22"/>
        </w:rPr>
        <w:t xml:space="preserve">Active recovery involves light movement like walking or easy stretching, while complete rest means avoiding any structured exercise at all.  </w:t>
      </w:r>
      <w:r>
        <w:rPr>
          <w:rFonts w:ascii="Calibri" w:hAnsi="Calibri"/>
          <w:i/>
          <w:sz w:val="22"/>
        </w:rPr>
        <w:t>Phục hồi chủ động bao gồm vận động nhẹ như đi bộ hoặc giãn cơ nhẹ, trong khi nghỉ hoàn toàn là tránh mọi hình thức tập luyện có cấu trúc.</w:t>
      </w:r>
    </w:p>
    <w:p>
      <w:pPr>
        <w:spacing w:after="160" w:line="312" w:lineRule="auto"/>
        <w:jc w:val="both"/>
      </w:pPr>
      <w:r>
        <w:rPr>
          <w:rFonts w:ascii="Calibri" w:hAnsi="Calibri"/>
          <w:b/>
          <w:sz w:val="22"/>
        </w:rPr>
        <w:t xml:space="preserve">Ms Lan: </w:t>
      </w:r>
      <w:r>
        <w:rPr>
          <w:rFonts w:ascii="Calibri" w:hAnsi="Calibri"/>
          <w:sz w:val="22"/>
        </w:rPr>
        <w:t xml:space="preserve">I think I'll aim for active recovery most weeks instead of doing nothing at all.  </w:t>
      </w:r>
      <w:r>
        <w:rPr>
          <w:rFonts w:ascii="Calibri" w:hAnsi="Calibri"/>
          <w:i/>
          <w:sz w:val="22"/>
        </w:rPr>
        <w:t>Tôi nghĩ mình sẽ chọn phục hồi chủ động hầu hết các tuần thay vì không làm gì cả.</w:t>
      </w:r>
    </w:p>
    <w:p>
      <w:pPr>
        <w:spacing w:after="160" w:line="312" w:lineRule="auto"/>
        <w:jc w:val="both"/>
      </w:pPr>
      <w:r>
        <w:rPr>
          <w:rFonts w:ascii="Calibri" w:hAnsi="Calibri"/>
          <w:b/>
          <w:sz w:val="22"/>
        </w:rPr>
        <w:t xml:space="preserve">Ms Lan: </w:t>
      </w:r>
      <w:r>
        <w:rPr>
          <w:rFonts w:ascii="Calibri" w:hAnsi="Calibri"/>
          <w:sz w:val="22"/>
        </w:rPr>
        <w:t xml:space="preserve">Can overtraining actually slow down my progress instead of speeding it up, even if I feel motivated every single day?  </w:t>
      </w:r>
      <w:r>
        <w:rPr>
          <w:rFonts w:ascii="Calibri" w:hAnsi="Calibri"/>
          <w:i/>
          <w:sz w:val="22"/>
        </w:rPr>
        <w:t>Tập quá sức có thật sự làm chậm tiến độ của tôi thay vì đẩy nhanh nó không, kể cả khi tôi thấy có động lực mỗi ngày ạ?</w:t>
      </w:r>
    </w:p>
    <w:p>
      <w:pPr>
        <w:spacing w:after="160" w:line="312" w:lineRule="auto"/>
        <w:jc w:val="both"/>
      </w:pPr>
      <w:r>
        <w:rPr>
          <w:rFonts w:ascii="Calibri" w:hAnsi="Calibri"/>
          <w:b/>
          <w:sz w:val="22"/>
        </w:rPr>
        <w:t xml:space="preserve">Mr Marrowfield: </w:t>
      </w:r>
      <w:r>
        <w:rPr>
          <w:rFonts w:ascii="Calibri" w:hAnsi="Calibri"/>
          <w:sz w:val="22"/>
        </w:rPr>
        <w:t xml:space="preserve">Yes, overtraining without enough rest can genuinely stall your progress and even increase your risk of injury over time.  </w:t>
      </w:r>
      <w:r>
        <w:rPr>
          <w:rFonts w:ascii="Calibri" w:hAnsi="Calibri"/>
          <w:i/>
          <w:sz w:val="22"/>
        </w:rPr>
        <w:t>Có, tập quá sức mà không nghỉ đủ thật sự có thể làm chững lại tiến độ và thậm chí tăng nguy cơ chấn thương theo thời gian.</w:t>
      </w:r>
    </w:p>
    <w:p>
      <w:pPr>
        <w:spacing w:after="160" w:line="312" w:lineRule="auto"/>
        <w:jc w:val="both"/>
      </w:pPr>
      <w:r>
        <w:rPr>
          <w:rFonts w:ascii="Calibri" w:hAnsi="Calibri"/>
          <w:b/>
          <w:sz w:val="22"/>
        </w:rPr>
        <w:t xml:space="preserve">Ms Lan: </w:t>
      </w:r>
      <w:r>
        <w:rPr>
          <w:rFonts w:ascii="Calibri" w:hAnsi="Calibri"/>
          <w:sz w:val="22"/>
        </w:rPr>
        <w:t xml:space="preserve">I'll be more careful about forcing myself to train on days my body clearly needs a break.  </w:t>
      </w:r>
      <w:r>
        <w:rPr>
          <w:rFonts w:ascii="Calibri" w:hAnsi="Calibri"/>
          <w:i/>
          <w:sz w:val="22"/>
        </w:rPr>
        <w:t>Tôi sẽ cẩn thận hơn trong việc ép mình tập vào những ngày cơ thể rõ ràng cần nghỉ.</w:t>
      </w:r>
    </w:p>
    <w:p>
      <w:pPr>
        <w:spacing w:after="160" w:line="312" w:lineRule="auto"/>
        <w:jc w:val="both"/>
      </w:pPr>
      <w:r>
        <w:rPr>
          <w:rFonts w:ascii="Calibri" w:hAnsi="Calibri"/>
          <w:b/>
          <w:sz w:val="22"/>
        </w:rPr>
        <w:t xml:space="preserve">Ms Lan: </w:t>
      </w:r>
      <w:r>
        <w:rPr>
          <w:rFonts w:ascii="Calibri" w:hAnsi="Calibri"/>
          <w:sz w:val="22"/>
        </w:rPr>
        <w:t xml:space="preserve">I've never used this particular machine before, could you quickly show me how it actually works?  </w:t>
      </w:r>
      <w:r>
        <w:rPr>
          <w:rFonts w:ascii="Calibri" w:hAnsi="Calibri"/>
          <w:i/>
          <w:sz w:val="22"/>
        </w:rPr>
        <w:t>Tôi chưa từng dùng máy này trước đây, anh có thể hướng dẫn nhanh cách nó hoạt động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this one works your chest muscles, let's adjust the seat height first before you start.  </w:t>
      </w:r>
      <w:r>
        <w:rPr>
          <w:rFonts w:ascii="Calibri" w:hAnsi="Calibri"/>
          <w:i/>
          <w:sz w:val="22"/>
        </w:rPr>
        <w:t>Được chứ, máy này tập cơ ngực, mình chỉnh độ cao ghế trước khi chị bắt đầu.</w:t>
      </w:r>
    </w:p>
    <w:p>
      <w:pPr>
        <w:spacing w:after="160" w:line="312" w:lineRule="auto"/>
        <w:jc w:val="both"/>
      </w:pPr>
      <w:r>
        <w:rPr>
          <w:rFonts w:ascii="Calibri" w:hAnsi="Calibri"/>
          <w:b/>
          <w:sz w:val="22"/>
        </w:rPr>
        <w:t xml:space="preserve">Ms Lan: </w:t>
      </w:r>
      <w:r>
        <w:rPr>
          <w:rFonts w:ascii="Calibri" w:hAnsi="Calibri"/>
          <w:sz w:val="22"/>
        </w:rPr>
        <w:t xml:space="preserve">Thank you, I would have definitely set the seat at the wrong height on my own.  </w:t>
      </w:r>
      <w:r>
        <w:rPr>
          <w:rFonts w:ascii="Calibri" w:hAnsi="Calibri"/>
          <w:i/>
          <w:sz w:val="22"/>
        </w:rPr>
        <w:t>Cảm ơn anh, chắc chắn tôi đã chỉnh sai độ cao ghế nếu tự làm một mình.</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a treadmill and an elliptical machine in terms of impact on the joints?  </w:t>
      </w:r>
      <w:r>
        <w:rPr>
          <w:rFonts w:ascii="Calibri" w:hAnsi="Calibri"/>
          <w:i/>
          <w:sz w:val="22"/>
        </w:rPr>
        <w:t>Sự khác biệt thật sự giữa máy chạy bộ và máy elip về tác động lên khớp là gì ạ?</w:t>
      </w:r>
    </w:p>
    <w:p>
      <w:pPr>
        <w:spacing w:after="160" w:line="312" w:lineRule="auto"/>
        <w:jc w:val="both"/>
      </w:pPr>
      <w:r>
        <w:rPr>
          <w:rFonts w:ascii="Calibri" w:hAnsi="Calibri"/>
          <w:b/>
          <w:sz w:val="22"/>
        </w:rPr>
        <w:t xml:space="preserve">Mr Marrowfield: </w:t>
      </w:r>
      <w:r>
        <w:rPr>
          <w:rFonts w:ascii="Calibri" w:hAnsi="Calibri"/>
          <w:sz w:val="22"/>
        </w:rPr>
        <w:t xml:space="preserve">A treadmill has more impact since your feet strike the ground, while an elliptical is much gentler on your joints.  </w:t>
      </w:r>
      <w:r>
        <w:rPr>
          <w:rFonts w:ascii="Calibri" w:hAnsi="Calibri"/>
          <w:i/>
          <w:sz w:val="22"/>
        </w:rPr>
        <w:t>Máy chạy bộ có tác động nhiều hơn vì chân chị chạm đất, trong khi máy elip nhẹ nhàng hơn nhiều với khớp.</w:t>
      </w:r>
    </w:p>
    <w:p>
      <w:pPr>
        <w:spacing w:after="160" w:line="312" w:lineRule="auto"/>
        <w:jc w:val="both"/>
      </w:pPr>
      <w:r>
        <w:rPr>
          <w:rFonts w:ascii="Calibri" w:hAnsi="Calibri"/>
          <w:b/>
          <w:sz w:val="22"/>
        </w:rPr>
        <w:t xml:space="preserve">Ms Lan: </w:t>
      </w:r>
      <w:r>
        <w:rPr>
          <w:rFonts w:ascii="Calibri" w:hAnsi="Calibri"/>
          <w:sz w:val="22"/>
        </w:rPr>
        <w:t xml:space="preserve">I think I'll stick with the elliptical for now, since my knees are a little sensitive.  </w:t>
      </w:r>
      <w:r>
        <w:rPr>
          <w:rFonts w:ascii="Calibri" w:hAnsi="Calibri"/>
          <w:i/>
          <w:sz w:val="22"/>
        </w:rPr>
        <w:t>Tôi nghĩ mình sẽ dùng máy elip trước mắt, vì đầu gối tôi hơi nhạy cảm.</w:t>
      </w:r>
    </w:p>
    <w:p>
      <w:pPr>
        <w:spacing w:after="160" w:line="312" w:lineRule="auto"/>
        <w:jc w:val="both"/>
      </w:pPr>
      <w:r>
        <w:rPr>
          <w:rFonts w:ascii="Calibri" w:hAnsi="Calibri"/>
          <w:b/>
          <w:sz w:val="22"/>
        </w:rPr>
        <w:t xml:space="preserve">Ms Lan: </w:t>
      </w:r>
      <w:r>
        <w:rPr>
          <w:rFonts w:ascii="Calibri" w:hAnsi="Calibri"/>
          <w:sz w:val="22"/>
        </w:rPr>
        <w:t xml:space="preserve">Is it alright if I use the rowing machine today, even though I've never tried it before this moment?  </w:t>
      </w:r>
      <w:r>
        <w:rPr>
          <w:rFonts w:ascii="Calibri" w:hAnsi="Calibri"/>
          <w:i/>
          <w:sz w:val="22"/>
        </w:rPr>
        <w:t>Hôm nay tôi dùng máy chèo thuyền được không ạ, dù tôi chưa từng thử nó trước giờ phút này?</w:t>
      </w:r>
    </w:p>
    <w:p>
      <w:pPr>
        <w:spacing w:after="160" w:line="312" w:lineRule="auto"/>
        <w:jc w:val="both"/>
      </w:pPr>
      <w:r>
        <w:rPr>
          <w:rFonts w:ascii="Calibri" w:hAnsi="Calibri"/>
          <w:b/>
          <w:sz w:val="22"/>
        </w:rPr>
        <w:t xml:space="preserve">Mr Marrowfield: </w:t>
      </w:r>
      <w:r>
        <w:rPr>
          <w:rFonts w:ascii="Calibri" w:hAnsi="Calibri"/>
          <w:sz w:val="22"/>
        </w:rPr>
        <w:t xml:space="preserve">Of course, let me show you the correct form first, rowing uses your legs, back, and arms all together.  </w:t>
      </w:r>
      <w:r>
        <w:rPr>
          <w:rFonts w:ascii="Calibri" w:hAnsi="Calibri"/>
          <w:i/>
          <w:sz w:val="22"/>
        </w:rPr>
        <w:t>Được chứ, để tôi hướng dẫn tư thế đúng trước, chèo thuyền sử dụng chân, lưng, và tay cùng một lúc.</w:t>
      </w:r>
    </w:p>
    <w:p>
      <w:pPr>
        <w:spacing w:after="160" w:line="312" w:lineRule="auto"/>
        <w:jc w:val="both"/>
      </w:pPr>
      <w:r>
        <w:rPr>
          <w:rFonts w:ascii="Calibri" w:hAnsi="Calibri"/>
          <w:b/>
          <w:sz w:val="22"/>
        </w:rPr>
        <w:t xml:space="preserve">Ms Lan: </w:t>
      </w:r>
      <w:r>
        <w:rPr>
          <w:rFonts w:ascii="Calibri" w:hAnsi="Calibri"/>
          <w:sz w:val="22"/>
        </w:rPr>
        <w:t xml:space="preserve">I appreciate that, I definitely don't want to injure myself using it incorrectly.  </w:t>
      </w:r>
      <w:r>
        <w:rPr>
          <w:rFonts w:ascii="Calibri" w:hAnsi="Calibri"/>
          <w:i/>
          <w:sz w:val="22"/>
        </w:rPr>
        <w:t>Tôi cảm kích điều đó, tôi thật sự không muốn tự làm mình bị thương vì dùng sai cách.</w:t>
      </w:r>
    </w:p>
    <w:p>
      <w:pPr>
        <w:spacing w:after="160" w:line="312" w:lineRule="auto"/>
        <w:jc w:val="both"/>
      </w:pPr>
      <w:r>
        <w:rPr>
          <w:rFonts w:ascii="Calibri" w:hAnsi="Calibri"/>
          <w:b/>
          <w:sz w:val="22"/>
        </w:rPr>
        <w:t xml:space="preserve">Ms Lan: </w:t>
      </w:r>
      <w:r>
        <w:rPr>
          <w:rFonts w:ascii="Calibri" w:hAnsi="Calibri"/>
          <w:sz w:val="22"/>
        </w:rPr>
        <w:t xml:space="preserve">Do I need to wipe down the equipment after I use it, or does the gym staff handle that themselves?  </w:t>
      </w:r>
      <w:r>
        <w:rPr>
          <w:rFonts w:ascii="Calibri" w:hAnsi="Calibri"/>
          <w:i/>
          <w:sz w:val="22"/>
        </w:rPr>
        <w:t>Tôi có cần lau dụng cụ sau khi dùng không, hay nhân viên phòng gym tự lo việc đó ạ?</w:t>
      </w:r>
    </w:p>
    <w:p>
      <w:pPr>
        <w:spacing w:after="160" w:line="312" w:lineRule="auto"/>
        <w:jc w:val="both"/>
      </w:pPr>
      <w:r>
        <w:rPr>
          <w:rFonts w:ascii="Calibri" w:hAnsi="Calibri"/>
          <w:b/>
          <w:sz w:val="22"/>
        </w:rPr>
        <w:t xml:space="preserve">Mr Marrowfield: </w:t>
      </w:r>
      <w:r>
        <w:rPr>
          <w:rFonts w:ascii="Calibri" w:hAnsi="Calibri"/>
          <w:sz w:val="22"/>
        </w:rPr>
        <w:t xml:space="preserve">We'd really appreciate it if members wiped down equipment after use, there are disinfectant wipes placed around the gym floor.  </w:t>
      </w:r>
      <w:r>
        <w:rPr>
          <w:rFonts w:ascii="Calibri" w:hAnsi="Calibri"/>
          <w:i/>
          <w:sz w:val="22"/>
        </w:rPr>
        <w:t>Chúng tôi rất mong hội viên lau dụng cụ sau khi dùng, có sẵn khăn khử trùng đặt rải rác quanh sàn tập.</w:t>
      </w:r>
    </w:p>
    <w:p>
      <w:pPr>
        <w:spacing w:after="160" w:line="312" w:lineRule="auto"/>
        <w:jc w:val="both"/>
      </w:pPr>
      <w:r>
        <w:rPr>
          <w:rFonts w:ascii="Calibri" w:hAnsi="Calibri"/>
          <w:b/>
          <w:sz w:val="22"/>
        </w:rPr>
        <w:t xml:space="preserve">Ms Lan: </w:t>
      </w:r>
      <w:r>
        <w:rPr>
          <w:rFonts w:ascii="Calibri" w:hAnsi="Calibri"/>
          <w:sz w:val="22"/>
        </w:rPr>
        <w:t xml:space="preserve">I'll make sure to do that every time from now on, that seems only fair to other members.  </w:t>
      </w:r>
      <w:r>
        <w:rPr>
          <w:rFonts w:ascii="Calibri" w:hAnsi="Calibri"/>
          <w:i/>
          <w:sz w:val="22"/>
        </w:rPr>
        <w:t>Từ giờ tôi sẽ làm vậy mỗi lần, điều đó chỉ công bằng với các hội viên khác.</w:t>
      </w:r>
    </w:p>
    <w:p>
      <w:pPr>
        <w:spacing w:after="160" w:line="312" w:lineRule="auto"/>
        <w:jc w:val="both"/>
      </w:pPr>
      <w:r>
        <w:rPr>
          <w:rFonts w:ascii="Calibri" w:hAnsi="Calibri"/>
          <w:b/>
          <w:sz w:val="22"/>
        </w:rPr>
        <w:t xml:space="preserve">Ms Lan: </w:t>
      </w:r>
      <w:r>
        <w:rPr>
          <w:rFonts w:ascii="Calibri" w:hAnsi="Calibri"/>
          <w:sz w:val="22"/>
        </w:rPr>
        <w:t xml:space="preserve">This dumbbell feels a little too heavy for me, is there a lighter option somewhere nearby on the rack?  </w:t>
      </w:r>
      <w:r>
        <w:rPr>
          <w:rFonts w:ascii="Calibri" w:hAnsi="Calibri"/>
          <w:i/>
          <w:sz w:val="22"/>
        </w:rPr>
        <w:t>Quả tạ này cảm giác hơi nặng quá với tôi, có loại nhẹ hơn nào gần đây trên giá không ạ?</w:t>
      </w:r>
    </w:p>
    <w:p>
      <w:pPr>
        <w:spacing w:after="160" w:line="312" w:lineRule="auto"/>
        <w:jc w:val="both"/>
      </w:pPr>
      <w:r>
        <w:rPr>
          <w:rFonts w:ascii="Calibri" w:hAnsi="Calibri"/>
          <w:b/>
          <w:sz w:val="22"/>
        </w:rPr>
        <w:t xml:space="preserve">Mr Marrowfield: </w:t>
      </w:r>
      <w:r>
        <w:rPr>
          <w:rFonts w:ascii="Calibri" w:hAnsi="Calibri"/>
          <w:sz w:val="22"/>
        </w:rPr>
        <w:t xml:space="preserve">There are lighter dumbbells on the lower shelf, let's try the eight-pound pair instead of the twelve-pound ones.  </w:t>
      </w:r>
      <w:r>
        <w:rPr>
          <w:rFonts w:ascii="Calibri" w:hAnsi="Calibri"/>
          <w:i/>
          <w:sz w:val="22"/>
        </w:rPr>
        <w:t>Có tạ nhẹ hơn trên kệ thấp hơn, mình thử cặp tám pound thay vì mười hai pound xem sao.</w:t>
      </w:r>
    </w:p>
    <w:p>
      <w:pPr>
        <w:spacing w:after="160" w:line="312" w:lineRule="auto"/>
        <w:jc w:val="both"/>
      </w:pPr>
      <w:r>
        <w:rPr>
          <w:rFonts w:ascii="Calibri" w:hAnsi="Calibri"/>
          <w:b/>
          <w:sz w:val="22"/>
        </w:rPr>
        <w:t xml:space="preserve">Ms Lan: </w:t>
      </w:r>
      <w:r>
        <w:rPr>
          <w:rFonts w:ascii="Calibri" w:hAnsi="Calibri"/>
          <w:sz w:val="22"/>
        </w:rPr>
        <w:t xml:space="preserve">That weight already feels much more manageable through a full set of repetitions.  </w:t>
      </w:r>
      <w:r>
        <w:rPr>
          <w:rFonts w:ascii="Calibri" w:hAnsi="Calibri"/>
          <w:i/>
          <w:sz w:val="22"/>
        </w:rPr>
        <w:t>Mức tạ đó cảm giác dễ kiểm soát hơn nhiều qua trọn một hiệp.</w:t>
      </w:r>
    </w:p>
    <w:p>
      <w:pPr>
        <w:spacing w:after="160" w:line="312" w:lineRule="auto"/>
        <w:jc w:val="both"/>
      </w:pPr>
      <w:r>
        <w:rPr>
          <w:rFonts w:ascii="Calibri" w:hAnsi="Calibri"/>
          <w:b/>
          <w:sz w:val="22"/>
        </w:rPr>
        <w:t xml:space="preserve">Ms Lan: </w:t>
      </w:r>
      <w:r>
        <w:rPr>
          <w:rFonts w:ascii="Calibri" w:hAnsi="Calibri"/>
          <w:sz w:val="22"/>
        </w:rPr>
        <w:t xml:space="preserve">Could you tell me the full weekly schedule for the group classes offered here at the gym?  </w:t>
      </w:r>
      <w:r>
        <w:rPr>
          <w:rFonts w:ascii="Calibri" w:hAnsi="Calibri"/>
          <w:i/>
          <w:sz w:val="22"/>
        </w:rPr>
        <w:t>Anh có thể cho tôi biết toàn bộ lịch học các lớp nhóm ở phòng gym này được không ạ?</w:t>
      </w:r>
    </w:p>
    <w:p>
      <w:pPr>
        <w:spacing w:after="160" w:line="312" w:lineRule="auto"/>
        <w:jc w:val="both"/>
      </w:pPr>
      <w:r>
        <w:rPr>
          <w:rFonts w:ascii="Calibri" w:hAnsi="Calibri"/>
          <w:b/>
          <w:sz w:val="22"/>
        </w:rPr>
        <w:t xml:space="preserve">Mr Marrowfield: </w:t>
      </w:r>
      <w:r>
        <w:rPr>
          <w:rFonts w:ascii="Calibri" w:hAnsi="Calibri"/>
          <w:sz w:val="22"/>
        </w:rPr>
        <w:t xml:space="preserve">Sure, yoga is on Tuesdays and Thursdays, spin is on Mondays and Saturdays, and HIIT runs every Wednesday evening.  </w:t>
      </w:r>
      <w:r>
        <w:rPr>
          <w:rFonts w:ascii="Calibri" w:hAnsi="Calibri"/>
          <w:i/>
          <w:sz w:val="22"/>
        </w:rPr>
        <w:t>Được chứ, yoga vào thứ Ba và thứ Năm, spin vào thứ Hai và thứ Bảy, và HIIT diễn ra mỗi tối thứ Tư.</w:t>
      </w:r>
    </w:p>
    <w:p>
      <w:pPr>
        <w:spacing w:after="160" w:line="312" w:lineRule="auto"/>
        <w:jc w:val="both"/>
      </w:pPr>
      <w:r>
        <w:rPr>
          <w:rFonts w:ascii="Calibri" w:hAnsi="Calibri"/>
          <w:b/>
          <w:sz w:val="22"/>
        </w:rPr>
        <w:t xml:space="preserve">Ms Lan: </w:t>
      </w:r>
      <w:r>
        <w:rPr>
          <w:rFonts w:ascii="Calibri" w:hAnsi="Calibri"/>
          <w:sz w:val="22"/>
        </w:rPr>
        <w:t xml:space="preserve">I'll write that down so I can plan my week around a couple of those classes.  </w:t>
      </w:r>
      <w:r>
        <w:rPr>
          <w:rFonts w:ascii="Calibri" w:hAnsi="Calibri"/>
          <w:i/>
          <w:sz w:val="22"/>
        </w:rPr>
        <w:t>Tôi sẽ ghi lại để sắp xếp tuần của mình quanh một vài lớp trong số đó.</w:t>
      </w:r>
    </w:p>
    <w:p>
      <w:pPr>
        <w:spacing w:after="160" w:line="312" w:lineRule="auto"/>
        <w:jc w:val="both"/>
      </w:pPr>
      <w:r>
        <w:rPr>
          <w:rFonts w:ascii="Calibri" w:hAnsi="Calibri"/>
          <w:b/>
          <w:sz w:val="22"/>
        </w:rPr>
        <w:t xml:space="preserve">Ms Lan: </w:t>
      </w:r>
      <w:r>
        <w:rPr>
          <w:rFonts w:ascii="Calibri" w:hAnsi="Calibri"/>
          <w:sz w:val="22"/>
        </w:rPr>
        <w:t xml:space="preserve">Do I need to book my spot in advance for a popular class, or can I just show up and join?  </w:t>
      </w:r>
      <w:r>
        <w:rPr>
          <w:rFonts w:ascii="Calibri" w:hAnsi="Calibri"/>
          <w:i/>
          <w:sz w:val="22"/>
        </w:rPr>
        <w:t>Tôi có cần đặt chỗ trước cho một lớp đông người không, hay có thể đến thẳng và tham gia luôn ạ?</w:t>
      </w:r>
    </w:p>
    <w:p>
      <w:pPr>
        <w:spacing w:after="160" w:line="312" w:lineRule="auto"/>
        <w:jc w:val="both"/>
      </w:pPr>
      <w:r>
        <w:rPr>
          <w:rFonts w:ascii="Calibri" w:hAnsi="Calibri"/>
          <w:b/>
          <w:sz w:val="22"/>
        </w:rPr>
        <w:t xml:space="preserve">Mr Marrowfield: </w:t>
      </w:r>
      <w:r>
        <w:rPr>
          <w:rFonts w:ascii="Calibri" w:hAnsi="Calibri"/>
          <w:sz w:val="22"/>
        </w:rPr>
        <w:t xml:space="preserve">It's best to book ahead for the popular evening classes, they do tend to fill up rather quickly after work.  </w:t>
      </w:r>
      <w:r>
        <w:rPr>
          <w:rFonts w:ascii="Calibri" w:hAnsi="Calibri"/>
          <w:i/>
          <w:sz w:val="22"/>
        </w:rPr>
        <w:t>Tốt nhất nên đặt trước cho các lớp buổi tối đông khách, chúng thường kín chỗ khá nhanh sau giờ làm việc.</w:t>
      </w:r>
    </w:p>
    <w:p>
      <w:pPr>
        <w:spacing w:after="160" w:line="312" w:lineRule="auto"/>
        <w:jc w:val="both"/>
      </w:pPr>
      <w:r>
        <w:rPr>
          <w:rFonts w:ascii="Calibri" w:hAnsi="Calibri"/>
          <w:b/>
          <w:sz w:val="22"/>
        </w:rPr>
        <w:t xml:space="preserve">Ms Lan: </w:t>
      </w:r>
      <w:r>
        <w:rPr>
          <w:rFonts w:ascii="Calibri" w:hAnsi="Calibri"/>
          <w:sz w:val="22"/>
        </w:rPr>
        <w:t xml:space="preserve">I'll book my spot online tonight instead of risking it filling up completely.  </w:t>
      </w:r>
      <w:r>
        <w:rPr>
          <w:rFonts w:ascii="Calibri" w:hAnsi="Calibri"/>
          <w:i/>
          <w:sz w:val="22"/>
        </w:rPr>
        <w:t>Tối nay tôi sẽ đặt chỗ trực tuyến thay vì mạo hiểm để nó kín hết chỗ.</w:t>
      </w:r>
    </w:p>
    <w:p>
      <w:pPr>
        <w:spacing w:after="160" w:line="312" w:lineRule="auto"/>
        <w:jc w:val="both"/>
      </w:pPr>
      <w:r>
        <w:rPr>
          <w:rFonts w:ascii="Calibri" w:hAnsi="Calibri"/>
          <w:b/>
          <w:sz w:val="22"/>
        </w:rPr>
        <w:t xml:space="preserve">Ms Lan: </w:t>
      </w:r>
      <w:r>
        <w:rPr>
          <w:rFonts w:ascii="Calibri" w:hAnsi="Calibri"/>
          <w:sz w:val="22"/>
        </w:rPr>
        <w:t xml:space="preserve">What happens if I book a class but then can't actually make it on the day for some reason?  </w:t>
      </w:r>
      <w:r>
        <w:rPr>
          <w:rFonts w:ascii="Calibri" w:hAnsi="Calibri"/>
          <w:i/>
          <w:sz w:val="22"/>
        </w:rPr>
        <w:t>Nếu tôi đặt một lớp nhưng rồi không thể đến vào ngày đó vì lý do nào đó thì sao ạ?</w:t>
      </w:r>
    </w:p>
    <w:p>
      <w:pPr>
        <w:spacing w:after="160" w:line="312" w:lineRule="auto"/>
        <w:jc w:val="both"/>
      </w:pPr>
      <w:r>
        <w:rPr>
          <w:rFonts w:ascii="Calibri" w:hAnsi="Calibri"/>
          <w:b/>
          <w:sz w:val="22"/>
        </w:rPr>
        <w:t xml:space="preserve">Mr Marrowfield: </w:t>
      </w:r>
      <w:r>
        <w:rPr>
          <w:rFonts w:ascii="Calibri" w:hAnsi="Calibri"/>
          <w:sz w:val="22"/>
        </w:rPr>
        <w:t xml:space="preserve">Just cancel through the app at least two hours beforehand, so someone else on the waiting list can take your spot.  </w:t>
      </w:r>
      <w:r>
        <w:rPr>
          <w:rFonts w:ascii="Calibri" w:hAnsi="Calibri"/>
          <w:i/>
          <w:sz w:val="22"/>
        </w:rPr>
        <w:t>Chị chỉ cần hủy qua ứng dụng ít nhất hai tiếng trước, để người khác trong danh sách chờ có thể lấy chỗ của chị.</w:t>
      </w:r>
    </w:p>
    <w:p>
      <w:pPr>
        <w:spacing w:after="160" w:line="312" w:lineRule="auto"/>
        <w:jc w:val="both"/>
      </w:pPr>
      <w:r>
        <w:rPr>
          <w:rFonts w:ascii="Calibri" w:hAnsi="Calibri"/>
          <w:b/>
          <w:sz w:val="22"/>
        </w:rPr>
        <w:t xml:space="preserve">Ms Lan: </w:t>
      </w:r>
      <w:r>
        <w:rPr>
          <w:rFonts w:ascii="Calibri" w:hAnsi="Calibri"/>
          <w:sz w:val="22"/>
        </w:rPr>
        <w:t xml:space="preserve">That seems fair, I'll remember to cancel early if something comes up unexpectedly.  </w:t>
      </w:r>
      <w:r>
        <w:rPr>
          <w:rFonts w:ascii="Calibri" w:hAnsi="Calibri"/>
          <w:i/>
          <w:sz w:val="22"/>
        </w:rPr>
        <w:t>Nghe công bằng đấy, tôi sẽ nhớ hủy sớm nếu có việc đột xuất.</w:t>
      </w:r>
    </w:p>
    <w:p>
      <w:pPr>
        <w:spacing w:after="160" w:line="312" w:lineRule="auto"/>
        <w:jc w:val="both"/>
      </w:pPr>
      <w:r>
        <w:rPr>
          <w:rFonts w:ascii="Calibri" w:hAnsi="Calibri"/>
          <w:b/>
          <w:sz w:val="22"/>
        </w:rPr>
        <w:t xml:space="preserve">Ms Lan: </w:t>
      </w:r>
      <w:r>
        <w:rPr>
          <w:rFonts w:ascii="Calibri" w:hAnsi="Calibri"/>
          <w:sz w:val="22"/>
        </w:rPr>
        <w:t xml:space="preserve">Is there a class specifically designed for complete beginners, or are all the group sessions roughly the same level?  </w:t>
      </w:r>
      <w:r>
        <w:rPr>
          <w:rFonts w:ascii="Calibri" w:hAnsi="Calibri"/>
          <w:i/>
          <w:sz w:val="22"/>
        </w:rPr>
        <w:t>Có lớp nào được thiết kế riêng cho người mới hoàn toàn không, hay các lớp nhóm đều cùng một trình độ ạ?</w:t>
      </w:r>
    </w:p>
    <w:p>
      <w:pPr>
        <w:spacing w:after="160" w:line="312" w:lineRule="auto"/>
        <w:jc w:val="both"/>
      </w:pPr>
      <w:r>
        <w:rPr>
          <w:rFonts w:ascii="Calibri" w:hAnsi="Calibri"/>
          <w:b/>
          <w:sz w:val="22"/>
        </w:rPr>
        <w:t xml:space="preserve">Mr Marrowfield: </w:t>
      </w:r>
      <w:r>
        <w:rPr>
          <w:rFonts w:ascii="Calibri" w:hAnsi="Calibri"/>
          <w:sz w:val="22"/>
        </w:rPr>
        <w:t xml:space="preserve">We have a beginner-friendly strength class on Friday mornings, specifically designed for people just starting out.  </w:t>
      </w:r>
      <w:r>
        <w:rPr>
          <w:rFonts w:ascii="Calibri" w:hAnsi="Calibri"/>
          <w:i/>
          <w:sz w:val="22"/>
        </w:rPr>
        <w:t>Chúng tôi có lớp sức mạnh thân thiện với người mới vào sáng thứ Sáu, được thiết kế riêng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before trying any of the more advanced classes.  </w:t>
      </w:r>
      <w:r>
        <w:rPr>
          <w:rFonts w:ascii="Calibri" w:hAnsi="Calibri"/>
          <w:i/>
          <w:sz w:val="22"/>
        </w:rPr>
        <w:t>Nghe đúng thứ tôi cần trước khi thử bất kỳ lớp nâng cao nào khác.</w:t>
      </w:r>
    </w:p>
    <w:p>
      <w:pPr>
        <w:spacing w:after="160" w:line="312" w:lineRule="auto"/>
        <w:jc w:val="both"/>
      </w:pPr>
      <w:r>
        <w:rPr>
          <w:rFonts w:ascii="Calibri" w:hAnsi="Calibri"/>
          <w:b/>
          <w:sz w:val="22"/>
        </w:rPr>
        <w:t xml:space="preserve">Ms Lan: </w:t>
      </w:r>
      <w:r>
        <w:rPr>
          <w:rFonts w:ascii="Calibri" w:hAnsi="Calibri"/>
          <w:sz w:val="22"/>
        </w:rPr>
        <w:t xml:space="preserve">Can I switch between different time slots for the same class, depending on how my week looks each time?  </w:t>
      </w:r>
      <w:r>
        <w:rPr>
          <w:rFonts w:ascii="Calibri" w:hAnsi="Calibri"/>
          <w:i/>
          <w:sz w:val="22"/>
        </w:rPr>
        <w:t>Tôi có thể đổi qua các khung giờ khác nhau cho cùng một lớp, tùy vào lịch tuần của mình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the schedule is flexible, just book whichever time slot actually fits your week that particular day.  </w:t>
      </w:r>
      <w:r>
        <w:rPr>
          <w:rFonts w:ascii="Calibri" w:hAnsi="Calibri"/>
          <w:i/>
          <w:sz w:val="22"/>
        </w:rPr>
        <w:t>Được chứ, lịch học khá linh hoạt, chị chỉ cần đặt khung giờ nào phù hợp với tuần đó của mình.</w:t>
      </w:r>
    </w:p>
    <w:p>
      <w:pPr>
        <w:spacing w:after="160" w:line="312" w:lineRule="auto"/>
        <w:jc w:val="both"/>
      </w:pPr>
      <w:r>
        <w:rPr>
          <w:rFonts w:ascii="Calibri" w:hAnsi="Calibri"/>
          <w:b/>
          <w:sz w:val="22"/>
        </w:rPr>
        <w:t xml:space="preserve">Ms Lan: </w:t>
      </w:r>
      <w:r>
        <w:rPr>
          <w:rFonts w:ascii="Calibri" w:hAnsi="Calibri"/>
          <w:sz w:val="22"/>
        </w:rPr>
        <w:t xml:space="preserve">That flexibility really helps, since my work schedule changes quite a bit from week to week.  </w:t>
      </w:r>
      <w:r>
        <w:rPr>
          <w:rFonts w:ascii="Calibri" w:hAnsi="Calibri"/>
          <w:i/>
          <w:sz w:val="22"/>
        </w:rPr>
        <w:t>Sự linh hoạt đó thật sự hữu ích, vì lịch làm việc của tôi thay đổi khá nhiều từ tuần này sang tuần khác.</w:t>
      </w:r>
    </w:p>
    <w:p>
      <w:pPr>
        <w:spacing w:after="160" w:line="312" w:lineRule="auto"/>
        <w:jc w:val="both"/>
      </w:pPr>
      <w:r>
        <w:rPr>
          <w:rFonts w:ascii="Calibri" w:hAnsi="Calibri"/>
          <w:b/>
          <w:sz w:val="22"/>
        </w:rPr>
        <w:t xml:space="preserve">Ms Lan: </w:t>
      </w:r>
      <w:r>
        <w:rPr>
          <w:rFonts w:ascii="Calibri" w:hAnsi="Calibri"/>
          <w:sz w:val="22"/>
        </w:rPr>
        <w:t xml:space="preserve">Should I weigh myself every single day, or is that honestly going to drive me a little crazy?  </w:t>
      </w:r>
      <w:r>
        <w:rPr>
          <w:rFonts w:ascii="Calibri" w:hAnsi="Calibri"/>
          <w:i/>
          <w:sz w:val="22"/>
        </w:rPr>
        <w:t>Tôi có nên cân mỗi ngày không, hay điều đó thật sự sẽ khiến tôi phát điên lên mất ạ?</w:t>
      </w:r>
    </w:p>
    <w:p>
      <w:pPr>
        <w:spacing w:after="160" w:line="312" w:lineRule="auto"/>
        <w:jc w:val="both"/>
      </w:pPr>
      <w:r>
        <w:rPr>
          <w:rFonts w:ascii="Calibri" w:hAnsi="Calibri"/>
          <w:b/>
          <w:sz w:val="22"/>
        </w:rPr>
        <w:t xml:space="preserve">Mr Marrowfield: </w:t>
      </w:r>
      <w:r>
        <w:rPr>
          <w:rFonts w:ascii="Calibri" w:hAnsi="Calibri"/>
          <w:sz w:val="22"/>
        </w:rPr>
        <w:t xml:space="preserve">Weighing in once a week, at the same time of day, usually gives a much clearer and calmer picture overall.  </w:t>
      </w:r>
      <w:r>
        <w:rPr>
          <w:rFonts w:ascii="Calibri" w:hAnsi="Calibri"/>
          <w:i/>
          <w:sz w:val="22"/>
        </w:rPr>
        <w:t>Cân một lần một tuần, vào cùng một thời điểm trong ngày, thường cho một bức tranh rõ ràng và bình tĩnh hơn nhiều.</w:t>
      </w:r>
    </w:p>
    <w:p>
      <w:pPr>
        <w:spacing w:after="160" w:line="312" w:lineRule="auto"/>
        <w:jc w:val="both"/>
      </w:pPr>
      <w:r>
        <w:rPr>
          <w:rFonts w:ascii="Calibri" w:hAnsi="Calibri"/>
          <w:b/>
          <w:sz w:val="22"/>
        </w:rPr>
        <w:t xml:space="preserve">Ms Lan: </w:t>
      </w:r>
      <w:r>
        <w:rPr>
          <w:rFonts w:ascii="Calibri" w:hAnsi="Calibri"/>
          <w:sz w:val="22"/>
        </w:rPr>
        <w:t xml:space="preserve">Once a week sounds far less stressful than checking the number every single morning.  </w:t>
      </w:r>
      <w:r>
        <w:rPr>
          <w:rFonts w:ascii="Calibri" w:hAnsi="Calibri"/>
          <w:i/>
          <w:sz w:val="22"/>
        </w:rPr>
        <w:t>Một lần một tuần nghe bớt căng thẳng hơn nhiều so với việc kiểm tra con số mỗi sáng.</w:t>
      </w:r>
    </w:p>
    <w:p>
      <w:pPr>
        <w:spacing w:after="160" w:line="312" w:lineRule="auto"/>
        <w:jc w:val="both"/>
      </w:pPr>
      <w:r>
        <w:rPr>
          <w:rFonts w:ascii="Calibri" w:hAnsi="Calibri"/>
          <w:b/>
          <w:sz w:val="22"/>
        </w:rPr>
        <w:t xml:space="preserve">Ms Lan: </w:t>
      </w:r>
      <w:r>
        <w:rPr>
          <w:rFonts w:ascii="Calibri" w:hAnsi="Calibri"/>
          <w:sz w:val="22"/>
        </w:rPr>
        <w:t xml:space="preserve">Besides the number on the scale, what else should I actually be tracking to measure my progress?  </w:t>
      </w:r>
      <w:r>
        <w:rPr>
          <w:rFonts w:ascii="Calibri" w:hAnsi="Calibri"/>
          <w:i/>
          <w:sz w:val="22"/>
        </w:rPr>
        <w:t>Ngoài con số trên cân, tôi còn nên theo dõi điều gì khác để đo tiến độ của mình ạ?</w:t>
      </w:r>
    </w:p>
    <w:p>
      <w:pPr>
        <w:spacing w:after="160" w:line="312" w:lineRule="auto"/>
        <w:jc w:val="both"/>
      </w:pPr>
      <w:r>
        <w:rPr>
          <w:rFonts w:ascii="Calibri" w:hAnsi="Calibri"/>
          <w:b/>
          <w:sz w:val="22"/>
        </w:rPr>
        <w:t xml:space="preserve">Mr Marrowfield: </w:t>
      </w:r>
      <w:r>
        <w:rPr>
          <w:rFonts w:ascii="Calibri" w:hAnsi="Calibri"/>
          <w:sz w:val="22"/>
        </w:rPr>
        <w:t xml:space="preserve">Taking body measurements, progress photos, and simply tracking how your clothes fit can tell you a lot more.  </w:t>
      </w:r>
      <w:r>
        <w:rPr>
          <w:rFonts w:ascii="Calibri" w:hAnsi="Calibri"/>
          <w:i/>
          <w:sz w:val="22"/>
        </w:rPr>
        <w:t>Đo số đo cơ thể, chụp ảnh tiến độ, và đơn giản là theo dõi quần áo vừa vặn thế nào có thể nói lên nhiều điều hơn.</w:t>
      </w:r>
    </w:p>
    <w:p>
      <w:pPr>
        <w:spacing w:after="160" w:line="312" w:lineRule="auto"/>
        <w:jc w:val="both"/>
      </w:pPr>
      <w:r>
        <w:rPr>
          <w:rFonts w:ascii="Calibri" w:hAnsi="Calibri"/>
          <w:b/>
          <w:sz w:val="22"/>
        </w:rPr>
        <w:t xml:space="preserve">Ms Lan: </w:t>
      </w:r>
      <w:r>
        <w:rPr>
          <w:rFonts w:ascii="Calibri" w:hAnsi="Calibri"/>
          <w:sz w:val="22"/>
        </w:rPr>
        <w:t xml:space="preserve">I'll start taking a monthly photo along with my measurements from today.  </w:t>
      </w:r>
      <w:r>
        <w:rPr>
          <w:rFonts w:ascii="Calibri" w:hAnsi="Calibri"/>
          <w:i/>
          <w:sz w:val="22"/>
        </w:rPr>
        <w:t>Từ hôm nay tôi sẽ chụp ảnh hằng tháng cùng với số đo cơ thể.</w:t>
      </w:r>
    </w:p>
    <w:p>
      <w:pPr>
        <w:spacing w:after="160" w:line="312" w:lineRule="auto"/>
        <w:jc w:val="both"/>
      </w:pPr>
      <w:r>
        <w:rPr>
          <w:rFonts w:ascii="Calibri" w:hAnsi="Calibri"/>
          <w:b/>
          <w:sz w:val="22"/>
        </w:rPr>
        <w:t xml:space="preserve">Ms Lan: </w:t>
      </w:r>
      <w:r>
        <w:rPr>
          <w:rFonts w:ascii="Calibri" w:hAnsi="Calibri"/>
          <w:sz w:val="22"/>
        </w:rPr>
        <w:t xml:space="preserve">I haven't lost any weight this month, even though I've been exercising consistently, is something going wrong?  </w:t>
      </w:r>
      <w:r>
        <w:rPr>
          <w:rFonts w:ascii="Calibri" w:hAnsi="Calibri"/>
          <w:i/>
          <w:sz w:val="22"/>
        </w:rPr>
        <w:t>Tháng này tôi không giảm cân chút nào dù vẫn tập luyện đều đặn, có gì đó không ổn không ạ?</w:t>
      </w:r>
    </w:p>
    <w:p>
      <w:pPr>
        <w:spacing w:after="160" w:line="312" w:lineRule="auto"/>
        <w:jc w:val="both"/>
      </w:pPr>
      <w:r>
        <w:rPr>
          <w:rFonts w:ascii="Calibri" w:hAnsi="Calibri"/>
          <w:b/>
          <w:sz w:val="22"/>
        </w:rPr>
        <w:t xml:space="preserve">Mr Marrowfield: </w:t>
      </w:r>
      <w:r>
        <w:rPr>
          <w:rFonts w:ascii="Calibri" w:hAnsi="Calibri"/>
          <w:sz w:val="22"/>
        </w:rPr>
        <w:t xml:space="preserve">The scale isn't the whole story, you might be gaining muscle while losing fat, let's check your measurements instead.  </w:t>
      </w:r>
      <w:r>
        <w:rPr>
          <w:rFonts w:ascii="Calibri" w:hAnsi="Calibri"/>
          <w:i/>
          <w:sz w:val="22"/>
        </w:rPr>
        <w:t>Cân nặng không nói lên tất cả, có thể chị đang tăng cơ trong khi giảm mỡ, mình kiểm tra số đo cơ thể thay vào đó.</w:t>
      </w:r>
    </w:p>
    <w:p>
      <w:pPr>
        <w:spacing w:after="160" w:line="312" w:lineRule="auto"/>
        <w:jc w:val="both"/>
      </w:pPr>
      <w:r>
        <w:rPr>
          <w:rFonts w:ascii="Calibri" w:hAnsi="Calibri"/>
          <w:b/>
          <w:sz w:val="22"/>
        </w:rPr>
        <w:t xml:space="preserve">Ms Lan: </w:t>
      </w:r>
      <w:r>
        <w:rPr>
          <w:rFonts w:ascii="Calibri" w:hAnsi="Calibri"/>
          <w:sz w:val="22"/>
        </w:rPr>
        <w:t xml:space="preserve">That's reassuring, I honestly feel like my clothes already fit a little differently now.  </w:t>
      </w:r>
      <w:r>
        <w:rPr>
          <w:rFonts w:ascii="Calibri" w:hAnsi="Calibri"/>
          <w:i/>
          <w:sz w:val="22"/>
        </w:rPr>
        <w:t>Vậy tôi yên tâm hơn, tôi thật sự thấy quần áo của mình đã vừa vặn khác đi rồi.</w:t>
      </w:r>
    </w:p>
    <w:p>
      <w:pPr>
        <w:spacing w:after="160" w:line="312" w:lineRule="auto"/>
        <w:jc w:val="both"/>
      </w:pPr>
      <w:r>
        <w:rPr>
          <w:rFonts w:ascii="Calibri" w:hAnsi="Calibri"/>
          <w:b/>
          <w:sz w:val="22"/>
        </w:rPr>
        <w:t xml:space="preserve">Ms Lan: </w:t>
      </w:r>
      <w:r>
        <w:rPr>
          <w:rFonts w:ascii="Calibri" w:hAnsi="Calibri"/>
          <w:sz w:val="22"/>
        </w:rPr>
        <w:t xml:space="preserve">How often should we check in together on my overall progress during our regular training sessions?  </w:t>
      </w:r>
      <w:r>
        <w:rPr>
          <w:rFonts w:ascii="Calibri" w:hAnsi="Calibri"/>
          <w:i/>
          <w:sz w:val="22"/>
        </w:rPr>
        <w:t>Chúng ta nên kiểm tra tiến độ tổng thể của tôi bao lâu một lần trong các buổi tập đều đặn ạ?</w:t>
      </w:r>
    </w:p>
    <w:p>
      <w:pPr>
        <w:spacing w:after="160" w:line="312" w:lineRule="auto"/>
        <w:jc w:val="both"/>
      </w:pPr>
      <w:r>
        <w:rPr>
          <w:rFonts w:ascii="Calibri" w:hAnsi="Calibri"/>
          <w:b/>
          <w:sz w:val="22"/>
        </w:rPr>
        <w:t xml:space="preserve">Mr Marrowfield: </w:t>
      </w:r>
      <w:r>
        <w:rPr>
          <w:rFonts w:ascii="Calibri" w:hAnsi="Calibri"/>
          <w:sz w:val="22"/>
        </w:rPr>
        <w:t xml:space="preserve">Let's do a proper check-in every four weeks, that gives your body enough time to show real, measurable change.  </w:t>
      </w:r>
      <w:r>
        <w:rPr>
          <w:rFonts w:ascii="Calibri" w:hAnsi="Calibri"/>
          <w:i/>
          <w:sz w:val="22"/>
        </w:rPr>
        <w:t>Mình làm một buổi kiểm tra đúng nghĩa mỗi bốn tuần, điều đó cho cơ thể chị đủ thời gian để thể hiện thay đổi thật sự, có thể đo được.</w:t>
      </w:r>
    </w:p>
    <w:p>
      <w:pPr>
        <w:spacing w:after="160" w:line="312" w:lineRule="auto"/>
        <w:jc w:val="both"/>
      </w:pPr>
      <w:r>
        <w:rPr>
          <w:rFonts w:ascii="Calibri" w:hAnsi="Calibri"/>
          <w:b/>
          <w:sz w:val="22"/>
        </w:rPr>
        <w:t xml:space="preserve">Ms Lan: </w:t>
      </w:r>
      <w:r>
        <w:rPr>
          <w:rFonts w:ascii="Calibri" w:hAnsi="Calibri"/>
          <w:sz w:val="22"/>
        </w:rPr>
        <w:t xml:space="preserve">I'll mark that on my calendar so we remember to go over everything together.  </w:t>
      </w:r>
      <w:r>
        <w:rPr>
          <w:rFonts w:ascii="Calibri" w:hAnsi="Calibri"/>
          <w:i/>
          <w:sz w:val="22"/>
        </w:rPr>
        <w:t>Tôi sẽ ghi vào lịch để chúng ta nhớ xem lại mọi thứ cùng nhau.</w:t>
      </w:r>
    </w:p>
    <w:p>
      <w:pPr>
        <w:spacing w:after="160" w:line="312" w:lineRule="auto"/>
        <w:jc w:val="both"/>
      </w:pPr>
      <w:r>
        <w:rPr>
          <w:rFonts w:ascii="Calibri" w:hAnsi="Calibri"/>
          <w:b/>
          <w:sz w:val="22"/>
        </w:rPr>
        <w:t xml:space="preserve">Ms Lan: </w:t>
      </w:r>
      <w:r>
        <w:rPr>
          <w:rFonts w:ascii="Calibri" w:hAnsi="Calibri"/>
          <w:sz w:val="22"/>
        </w:rPr>
        <w:t xml:space="preserve">Is it normal for progress to slow down a little after the first couple of months of consistent training?  </w:t>
      </w:r>
      <w:r>
        <w:rPr>
          <w:rFonts w:ascii="Calibri" w:hAnsi="Calibri"/>
          <w:i/>
          <w:sz w:val="22"/>
        </w:rPr>
        <w:t>Việc tiến độ chậm lại một chút sau vài tháng đầu tập luyện đều đặn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that's completely normal, early progress is often faster, and things naturally level off a bit afterward.  </w:t>
      </w:r>
      <w:r>
        <w:rPr>
          <w:rFonts w:ascii="Calibri" w:hAnsi="Calibri"/>
          <w:i/>
          <w:sz w:val="22"/>
        </w:rPr>
        <w:t>Có, điều đó hoàn toàn bình thường, tiến độ ban đầu thường nhanh hơn, và mọi thứ tự nhiên chững lại một chút sau đó.</w:t>
      </w:r>
    </w:p>
    <w:p>
      <w:pPr>
        <w:spacing w:after="160" w:line="312" w:lineRule="auto"/>
        <w:jc w:val="both"/>
      </w:pPr>
      <w:r>
        <w:rPr>
          <w:rFonts w:ascii="Calibri" w:hAnsi="Calibri"/>
          <w:b/>
          <w:sz w:val="22"/>
        </w:rPr>
        <w:t xml:space="preserve">Ms Lan: </w:t>
      </w:r>
      <w:r>
        <w:rPr>
          <w:rFonts w:ascii="Calibri" w:hAnsi="Calibri"/>
          <w:sz w:val="22"/>
        </w:rPr>
        <w:t xml:space="preserve">That's good to know, I was starting to wonder if I was doing something wrong.  </w:t>
      </w:r>
      <w:r>
        <w:rPr>
          <w:rFonts w:ascii="Calibri" w:hAnsi="Calibri"/>
          <w:i/>
          <w:sz w:val="22"/>
        </w:rPr>
        <w:t>Vậy tốt, tôi cứ bắt đầu thắc mắc liệu mình có đang làm sai điều gì không.</w:t>
      </w:r>
    </w:p>
    <w:p>
      <w:pPr>
        <w:spacing w:after="160" w:line="312" w:lineRule="auto"/>
        <w:jc w:val="both"/>
      </w:pPr>
      <w:r>
        <w:rPr>
          <w:rFonts w:ascii="Calibri" w:hAnsi="Calibri"/>
          <w:b/>
          <w:sz w:val="22"/>
        </w:rPr>
        <w:t xml:space="preserve">Ms Lan: </w:t>
      </w:r>
      <w:r>
        <w:rPr>
          <w:rFonts w:ascii="Calibri" w:hAnsi="Calibri"/>
          <w:sz w:val="22"/>
        </w:rPr>
        <w:t xml:space="preserve">I've honestly been struggling with motivation this week, is there anything you'd recommend to help with that?  </w:t>
      </w:r>
      <w:r>
        <w:rPr>
          <w:rFonts w:ascii="Calibri" w:hAnsi="Calibri"/>
          <w:i/>
          <w:sz w:val="22"/>
        </w:rPr>
        <w:t>Tuần này tôi thật sự đang gặp khó khăn với động lực, anh có gợi ý gì giúp được không ạ?</w:t>
      </w:r>
    </w:p>
    <w:p>
      <w:pPr>
        <w:spacing w:after="160" w:line="312" w:lineRule="auto"/>
        <w:jc w:val="both"/>
      </w:pPr>
      <w:r>
        <w:rPr>
          <w:rFonts w:ascii="Calibri" w:hAnsi="Calibri"/>
          <w:b/>
          <w:sz w:val="22"/>
        </w:rPr>
        <w:t xml:space="preserve">Mr Marrowfield: </w:t>
      </w:r>
      <w:r>
        <w:rPr>
          <w:rFonts w:ascii="Calibri" w:hAnsi="Calibri"/>
          <w:sz w:val="22"/>
        </w:rPr>
        <w:t xml:space="preserve">Try focusing on just showing up rather than performing perfectly, sometimes simply arriving here is the hardest part.  </w:t>
      </w:r>
      <w:r>
        <w:rPr>
          <w:rFonts w:ascii="Calibri" w:hAnsi="Calibri"/>
          <w:i/>
          <w:sz w:val="22"/>
        </w:rPr>
        <w:t>Chị thử tập trung vào việc chỉ cần có mặt thay vì phải tập hoàn hảo, đôi khi chỉ việc đến đây đã là phần khó nhất rồi.</w:t>
      </w:r>
    </w:p>
    <w:p>
      <w:pPr>
        <w:spacing w:after="160" w:line="312" w:lineRule="auto"/>
        <w:jc w:val="both"/>
      </w:pPr>
      <w:r>
        <w:rPr>
          <w:rFonts w:ascii="Calibri" w:hAnsi="Calibri"/>
          <w:b/>
          <w:sz w:val="22"/>
        </w:rPr>
        <w:t xml:space="preserve">Ms Lan: </w:t>
      </w:r>
      <w:r>
        <w:rPr>
          <w:rFonts w:ascii="Calibri" w:hAnsi="Calibri"/>
          <w:sz w:val="22"/>
        </w:rPr>
        <w:t xml:space="preserve">That's actually a comforting way to think about it, I'll just focus on showing up tomorrow.  </w:t>
      </w:r>
      <w:r>
        <w:rPr>
          <w:rFonts w:ascii="Calibri" w:hAnsi="Calibri"/>
          <w:i/>
          <w:sz w:val="22"/>
        </w:rPr>
        <w:t>Đó thật sự là cách nghĩ an ủi, tôi sẽ chỉ tập trung vào việc có mặt vào ngày mai.</w:t>
      </w:r>
    </w:p>
    <w:p>
      <w:pPr>
        <w:spacing w:after="160" w:line="312" w:lineRule="auto"/>
        <w:jc w:val="both"/>
      </w:pPr>
      <w:r>
        <w:rPr>
          <w:rFonts w:ascii="Calibri" w:hAnsi="Calibri"/>
          <w:b/>
          <w:sz w:val="22"/>
        </w:rPr>
        <w:t xml:space="preserve">Ms Lan: </w:t>
      </w:r>
      <w:r>
        <w:rPr>
          <w:rFonts w:ascii="Calibri" w:hAnsi="Calibri"/>
          <w:sz w:val="22"/>
        </w:rPr>
        <w:t xml:space="preserve">Should I set a big long-term goal, or focus on smaller weekly goals that feel more achievable?  </w:t>
      </w:r>
      <w:r>
        <w:rPr>
          <w:rFonts w:ascii="Calibri" w:hAnsi="Calibri"/>
          <w:i/>
          <w:sz w:val="22"/>
        </w:rPr>
        <w:t>Tôi nên đặt một mục tiêu lớn dài hạn, hay tập trung vào các mục tiêu nhỏ hằng tuần khả thi hơn ạ?</w:t>
      </w:r>
    </w:p>
    <w:p>
      <w:pPr>
        <w:spacing w:after="160" w:line="312" w:lineRule="auto"/>
        <w:jc w:val="both"/>
      </w:pPr>
      <w:r>
        <w:rPr>
          <w:rFonts w:ascii="Calibri" w:hAnsi="Calibri"/>
          <w:b/>
          <w:sz w:val="22"/>
        </w:rPr>
        <w:t xml:space="preserve">Mr Marrowfield: </w:t>
      </w:r>
      <w:r>
        <w:rPr>
          <w:rFonts w:ascii="Calibri" w:hAnsi="Calibri"/>
          <w:sz w:val="22"/>
        </w:rPr>
        <w:t xml:space="preserve">Smaller weekly goals usually keep people motivated longer, big goals can feel distant and a little overwhelming at times.  </w:t>
      </w:r>
      <w:r>
        <w:rPr>
          <w:rFonts w:ascii="Calibri" w:hAnsi="Calibri"/>
          <w:i/>
          <w:sz w:val="22"/>
        </w:rPr>
        <w:t>Các mục tiêu nhỏ hằng tuần thường giữ động lực lâu hơn, mục tiêu lớn đôi khi có thể cảm thấy xa vời và hơi quá sức.</w:t>
      </w:r>
    </w:p>
    <w:p>
      <w:pPr>
        <w:spacing w:after="160" w:line="312" w:lineRule="auto"/>
        <w:jc w:val="both"/>
      </w:pPr>
      <w:r>
        <w:rPr>
          <w:rFonts w:ascii="Calibri" w:hAnsi="Calibri"/>
          <w:b/>
          <w:sz w:val="22"/>
        </w:rPr>
        <w:t xml:space="preserve">Ms Lan: </w:t>
      </w:r>
      <w:r>
        <w:rPr>
          <w:rFonts w:ascii="Calibri" w:hAnsi="Calibri"/>
          <w:sz w:val="22"/>
        </w:rPr>
        <w:t xml:space="preserve">I'll set a small, specific goal for this week instead of thinking too far ahead.  </w:t>
      </w:r>
      <w:r>
        <w:rPr>
          <w:rFonts w:ascii="Calibri" w:hAnsi="Calibri"/>
          <w:i/>
          <w:sz w:val="22"/>
        </w:rPr>
        <w:t>Tôi sẽ đặt một mục tiêu nhỏ, cụ thể cho tuần này thay vì nghĩ quá xa.</w:t>
      </w:r>
    </w:p>
    <w:p>
      <w:pPr>
        <w:spacing w:after="160" w:line="312" w:lineRule="auto"/>
        <w:jc w:val="both"/>
      </w:pPr>
      <w:r>
        <w:rPr>
          <w:rFonts w:ascii="Calibri" w:hAnsi="Calibri"/>
          <w:b/>
          <w:sz w:val="22"/>
        </w:rPr>
        <w:t xml:space="preserve">Ms Lan: </w:t>
      </w:r>
      <w:r>
        <w:rPr>
          <w:rFonts w:ascii="Calibri" w:hAnsi="Calibri"/>
          <w:sz w:val="22"/>
        </w:rPr>
        <w:t xml:space="preserve">What should I do on the days I genuinely don't feel like exercising at all, even slightly?  </w:t>
      </w:r>
      <w:r>
        <w:rPr>
          <w:rFonts w:ascii="Calibri" w:hAnsi="Calibri"/>
          <w:i/>
          <w:sz w:val="22"/>
        </w:rPr>
        <w:t>Tôi nên làm gì vào những ngày thật sự không muốn tập luyện chút nào, dù chỉ một chút ạ?</w:t>
      </w:r>
    </w:p>
    <w:p>
      <w:pPr>
        <w:spacing w:after="160" w:line="312" w:lineRule="auto"/>
        <w:jc w:val="both"/>
      </w:pPr>
      <w:r>
        <w:rPr>
          <w:rFonts w:ascii="Calibri" w:hAnsi="Calibri"/>
          <w:b/>
          <w:sz w:val="22"/>
        </w:rPr>
        <w:t xml:space="preserve">Mr Marrowfield: </w:t>
      </w:r>
      <w:r>
        <w:rPr>
          <w:rFonts w:ascii="Calibri" w:hAnsi="Calibri"/>
          <w:sz w:val="22"/>
        </w:rPr>
        <w:t xml:space="preserve">On those days, try committing to just ten minutes, often you'll end up continuing once you've already started moving.  </w:t>
      </w:r>
      <w:r>
        <w:rPr>
          <w:rFonts w:ascii="Calibri" w:hAnsi="Calibri"/>
          <w:i/>
          <w:sz w:val="22"/>
        </w:rPr>
        <w:t>Vào những ngày đó, chị thử cam kết chỉ mười phút thôi, thường thì chị sẽ tiếp tục một khi đã bắt đầu vận động rồi.</w:t>
      </w:r>
    </w:p>
    <w:p>
      <w:pPr>
        <w:spacing w:after="160" w:line="312" w:lineRule="auto"/>
        <w:jc w:val="both"/>
      </w:pPr>
      <w:r>
        <w:rPr>
          <w:rFonts w:ascii="Calibri" w:hAnsi="Calibri"/>
          <w:b/>
          <w:sz w:val="22"/>
        </w:rPr>
        <w:t xml:space="preserve">Ms Lan: </w:t>
      </w:r>
      <w:r>
        <w:rPr>
          <w:rFonts w:ascii="Calibri" w:hAnsi="Calibri"/>
          <w:sz w:val="22"/>
        </w:rPr>
        <w:t xml:space="preserve">I'll try that trick next time I feel completely unmotivated to come in.  </w:t>
      </w:r>
      <w:r>
        <w:rPr>
          <w:rFonts w:ascii="Calibri" w:hAnsi="Calibri"/>
          <w:i/>
          <w:sz w:val="22"/>
        </w:rPr>
        <w:t>Lần tới khi hoàn toàn mất động lực đến đây, tôi sẽ thử mẹo đó.</w:t>
      </w:r>
    </w:p>
    <w:p>
      <w:pPr>
        <w:spacing w:after="160" w:line="312" w:lineRule="auto"/>
        <w:jc w:val="both"/>
      </w:pPr>
      <w:r>
        <w:rPr>
          <w:rFonts w:ascii="Calibri" w:hAnsi="Calibri"/>
          <w:b/>
          <w:sz w:val="22"/>
        </w:rPr>
        <w:t xml:space="preserve">Ms Lan: </w:t>
      </w:r>
      <w:r>
        <w:rPr>
          <w:rFonts w:ascii="Calibri" w:hAnsi="Calibri"/>
          <w:sz w:val="22"/>
        </w:rPr>
        <w:t xml:space="preserve">Do you think rewarding myself for hitting small fitness goals is actually a good idea, or a bit silly?  </w:t>
      </w:r>
      <w:r>
        <w:rPr>
          <w:rFonts w:ascii="Calibri" w:hAnsi="Calibri"/>
          <w:i/>
          <w:sz w:val="22"/>
        </w:rPr>
        <w:t>Anh nghĩ việc tự thưởng cho bản thân khi đạt mục tiêu nhỏ có thật sự là ý hay, hay hơi vô lý ạ?</w:t>
      </w:r>
    </w:p>
    <w:p>
      <w:pPr>
        <w:spacing w:after="160" w:line="312" w:lineRule="auto"/>
        <w:jc w:val="both"/>
      </w:pPr>
      <w:r>
        <w:rPr>
          <w:rFonts w:ascii="Calibri" w:hAnsi="Calibri"/>
          <w:b/>
          <w:sz w:val="22"/>
        </w:rPr>
        <w:t xml:space="preserve">Mr Marrowfield: </w:t>
      </w:r>
      <w:r>
        <w:rPr>
          <w:rFonts w:ascii="Calibri" w:hAnsi="Calibri"/>
          <w:sz w:val="22"/>
        </w:rPr>
        <w:t xml:space="preserve">Not silly at all, small rewards can genuinely help build positive habits, just try to choose non-food rewards sometimes.  </w:t>
      </w:r>
      <w:r>
        <w:rPr>
          <w:rFonts w:ascii="Calibri" w:hAnsi="Calibri"/>
          <w:i/>
          <w:sz w:val="22"/>
        </w:rPr>
        <w:t>Không hề vô lý, phần thưởng nhỏ thật sự có thể giúp xây dựng thói quen tích cực, chỉ cần đôi khi chọn phần thưởng không phải đồ ăn.</w:t>
      </w:r>
    </w:p>
    <w:p>
      <w:pPr>
        <w:spacing w:after="160" w:line="312" w:lineRule="auto"/>
        <w:jc w:val="both"/>
      </w:pPr>
      <w:r>
        <w:rPr>
          <w:rFonts w:ascii="Calibri" w:hAnsi="Calibri"/>
          <w:b/>
          <w:sz w:val="22"/>
        </w:rPr>
        <w:t xml:space="preserve">Ms Lan: </w:t>
      </w:r>
      <w:r>
        <w:rPr>
          <w:rFonts w:ascii="Calibri" w:hAnsi="Calibri"/>
          <w:sz w:val="22"/>
        </w:rPr>
        <w:t xml:space="preserve">I'll treat myself to a new workout outfit once I complete this month's goal.  </w:t>
      </w:r>
      <w:r>
        <w:rPr>
          <w:rFonts w:ascii="Calibri" w:hAnsi="Calibri"/>
          <w:i/>
          <w:sz w:val="22"/>
        </w:rPr>
        <w:t>Tôi sẽ tự thưởng cho mình một bộ đồ tập mới khi hoàn thành mục tiêu tháng này.</w:t>
      </w:r>
    </w:p>
    <w:p>
      <w:pPr>
        <w:spacing w:after="160" w:line="312" w:lineRule="auto"/>
        <w:jc w:val="both"/>
      </w:pPr>
      <w:r>
        <w:rPr>
          <w:rFonts w:ascii="Calibri" w:hAnsi="Calibri"/>
          <w:b/>
          <w:sz w:val="22"/>
        </w:rPr>
        <w:t xml:space="preserve">Ms Lan: </w:t>
      </w:r>
      <w:r>
        <w:rPr>
          <w:rFonts w:ascii="Calibri" w:hAnsi="Calibri"/>
          <w:sz w:val="22"/>
        </w:rPr>
        <w:t xml:space="preserve">I've noticed I'm much more motivated when I come to the gym with a friend rather than alone.  </w:t>
      </w:r>
      <w:r>
        <w:rPr>
          <w:rFonts w:ascii="Calibri" w:hAnsi="Calibri"/>
          <w:i/>
          <w:sz w:val="22"/>
        </w:rPr>
        <w:t>Tôi nhận ra mình có động lực hơn hẳn khi đến phòng gym cùng một người bạn thay vì đi một mình.</w:t>
      </w:r>
    </w:p>
    <w:p>
      <w:pPr>
        <w:spacing w:after="160" w:line="312" w:lineRule="auto"/>
        <w:jc w:val="both"/>
      </w:pPr>
      <w:r>
        <w:rPr>
          <w:rFonts w:ascii="Calibri" w:hAnsi="Calibri"/>
          <w:b/>
          <w:sz w:val="22"/>
        </w:rPr>
        <w:t xml:space="preserve">Mr Marrowfield: </w:t>
      </w:r>
      <w:r>
        <w:rPr>
          <w:rFonts w:ascii="Calibri" w:hAnsi="Calibri"/>
          <w:sz w:val="22"/>
        </w:rPr>
        <w:t xml:space="preserve">That's very common, having a workout partner adds accountability, which genuinely helps a lot of people stay consistent.  </w:t>
      </w:r>
      <w:r>
        <w:rPr>
          <w:rFonts w:ascii="Calibri" w:hAnsi="Calibri"/>
          <w:i/>
          <w:sz w:val="22"/>
        </w:rPr>
        <w:t>Điều đó khá phổ biến, có bạn tập cùng tạo thêm trách nhiệm, điều này thật sự giúp nhiều người duy trì đều đặn hơn.</w:t>
      </w:r>
    </w:p>
    <w:p>
      <w:pPr>
        <w:spacing w:after="160" w:line="312" w:lineRule="auto"/>
        <w:jc w:val="both"/>
      </w:pPr>
      <w:r>
        <w:rPr>
          <w:rFonts w:ascii="Calibri" w:hAnsi="Calibri"/>
          <w:b/>
          <w:sz w:val="22"/>
        </w:rPr>
        <w:t xml:space="preserve">Ms Lan: </w:t>
      </w:r>
      <w:r>
        <w:rPr>
          <w:rFonts w:ascii="Calibri" w:hAnsi="Calibri"/>
          <w:sz w:val="22"/>
        </w:rPr>
        <w:t xml:space="preserve">I'll ask my sister if she'd like to join me for sessions a couple of times a week.  </w:t>
      </w:r>
      <w:r>
        <w:rPr>
          <w:rFonts w:ascii="Calibri" w:hAnsi="Calibri"/>
          <w:i/>
          <w:sz w:val="22"/>
        </w:rPr>
        <w:t>Tôi sẽ hỏi em gái mình xem có muốn tham gia tập cùng tôi vài lần một tuần không.</w:t>
      </w:r>
    </w:p>
    <w:p>
      <w:pPr>
        <w:spacing w:after="160" w:line="312" w:lineRule="auto"/>
        <w:jc w:val="both"/>
      </w:pPr>
      <w:r>
        <w:rPr>
          <w:rFonts w:ascii="Calibri" w:hAnsi="Calibri"/>
          <w:b/>
          <w:sz w:val="22"/>
        </w:rPr>
        <w:t xml:space="preserve">Ms Lan: </w:t>
      </w:r>
      <w:r>
        <w:rPr>
          <w:rFonts w:ascii="Calibri" w:hAnsi="Calibri"/>
          <w:sz w:val="22"/>
        </w:rPr>
        <w:t xml:space="preserve">How exactly does the monthly payment work, is it automatically charged, or do I need to pay in person?  </w:t>
      </w:r>
      <w:r>
        <w:rPr>
          <w:rFonts w:ascii="Calibri" w:hAnsi="Calibri"/>
          <w:i/>
          <w:sz w:val="22"/>
        </w:rPr>
        <w:t>Việc thanh toán hằng tháng thật sự hoạt động như thế nào ạ, tự động trừ hay tôi cần trả trực tiếp ạ?</w:t>
      </w:r>
    </w:p>
    <w:p>
      <w:pPr>
        <w:spacing w:after="160" w:line="312" w:lineRule="auto"/>
        <w:jc w:val="both"/>
      </w:pPr>
      <w:r>
        <w:rPr>
          <w:rFonts w:ascii="Calibri" w:hAnsi="Calibri"/>
          <w:b/>
          <w:sz w:val="22"/>
        </w:rPr>
        <w:t xml:space="preserve">Mr Marrowfield: </w:t>
      </w:r>
      <w:r>
        <w:rPr>
          <w:rFonts w:ascii="Calibri" w:hAnsi="Calibri"/>
          <w:sz w:val="22"/>
        </w:rPr>
        <w:t xml:space="preserve">It's automatically charged to your card every month, though you're welcome to pay in person at the front desk instead.  </w:t>
      </w:r>
      <w:r>
        <w:rPr>
          <w:rFonts w:ascii="Calibri" w:hAnsi="Calibri"/>
          <w:i/>
          <w:sz w:val="22"/>
        </w:rPr>
        <w:t>Nó tự động trừ vào thẻ của chị mỗi tháng, dù chị cũng có thể trả trực tiếp tại quầy lễ tân nếu muốn.</w:t>
      </w:r>
    </w:p>
    <w:p>
      <w:pPr>
        <w:spacing w:after="160" w:line="312" w:lineRule="auto"/>
        <w:jc w:val="both"/>
      </w:pPr>
      <w:r>
        <w:rPr>
          <w:rFonts w:ascii="Calibri" w:hAnsi="Calibri"/>
          <w:b/>
          <w:sz w:val="22"/>
        </w:rPr>
        <w:t xml:space="preserve">Ms Lan: </w:t>
      </w:r>
      <w:r>
        <w:rPr>
          <w:rFonts w:ascii="Calibri" w:hAnsi="Calibri"/>
          <w:sz w:val="22"/>
        </w:rPr>
        <w:t xml:space="preserve">I'll just let the automatic payment handle it, that sounds much simpler for me.  </w:t>
      </w:r>
      <w:r>
        <w:rPr>
          <w:rFonts w:ascii="Calibri" w:hAnsi="Calibri"/>
          <w:i/>
          <w:sz w:val="22"/>
        </w:rPr>
        <w:t>Tôi sẽ để tự động trừ tiền lo liệu, nghe đơn giản hơn nhiều với tôi.</w:t>
      </w:r>
    </w:p>
    <w:p>
      <w:pPr>
        <w:spacing w:after="160" w:line="312" w:lineRule="auto"/>
        <w:jc w:val="both"/>
      </w:pPr>
      <w:r>
        <w:rPr>
          <w:rFonts w:ascii="Calibri" w:hAnsi="Calibri"/>
          <w:b/>
          <w:sz w:val="22"/>
        </w:rPr>
        <w:t xml:space="preserve">Ms Lan: </w:t>
      </w:r>
      <w:r>
        <w:rPr>
          <w:rFonts w:ascii="Calibri" w:hAnsi="Calibri"/>
          <w:sz w:val="22"/>
        </w:rPr>
        <w:t xml:space="preserve">Is there a cancellation fee if I decide to end my membership earlier than the annual contract allows?  </w:t>
      </w:r>
      <w:r>
        <w:rPr>
          <w:rFonts w:ascii="Calibri" w:hAnsi="Calibri"/>
          <w:i/>
          <w:sz w:val="22"/>
        </w:rPr>
        <w:t>Nếu tôi quyết định dừng hội viên sớm hơn hợp đồng năm cho phép thì có phí hủy không ạ?</w:t>
      </w:r>
    </w:p>
    <w:p>
      <w:pPr>
        <w:spacing w:after="160" w:line="312" w:lineRule="auto"/>
        <w:jc w:val="both"/>
      </w:pPr>
      <w:r>
        <w:rPr>
          <w:rFonts w:ascii="Calibri" w:hAnsi="Calibri"/>
          <w:b/>
          <w:sz w:val="22"/>
        </w:rPr>
        <w:t xml:space="preserve">Mr Marrowfield: </w:t>
      </w:r>
      <w:r>
        <w:rPr>
          <w:rFonts w:ascii="Calibri" w:hAnsi="Calibri"/>
          <w:sz w:val="22"/>
        </w:rPr>
        <w:t xml:space="preserve">There is a small cancellation fee for ending early, though the monthly plan has no such penalty at all.  </w:t>
      </w:r>
      <w:r>
        <w:rPr>
          <w:rFonts w:ascii="Calibri" w:hAnsi="Calibri"/>
          <w:i/>
          <w:sz w:val="22"/>
        </w:rPr>
        <w:t>Có một khoản phí hủy nhỏ nếu dừng sớm, dù gói theo tháng thì không có khoản phạt nào như vậy cả.</w:t>
      </w:r>
    </w:p>
    <w:p>
      <w:pPr>
        <w:spacing w:after="160" w:line="312" w:lineRule="auto"/>
        <w:jc w:val="both"/>
      </w:pPr>
      <w:r>
        <w:rPr>
          <w:rFonts w:ascii="Calibri" w:hAnsi="Calibri"/>
          <w:b/>
          <w:sz w:val="22"/>
        </w:rPr>
        <w:t xml:space="preserve">Ms Lan: </w:t>
      </w:r>
      <w:r>
        <w:rPr>
          <w:rFonts w:ascii="Calibri" w:hAnsi="Calibri"/>
          <w:sz w:val="22"/>
        </w:rPr>
        <w:t xml:space="preserve">Good to know, I think I'll actually stick with the monthly plan for now, just to stay flexible.  </w:t>
      </w:r>
      <w:r>
        <w:rPr>
          <w:rFonts w:ascii="Calibri" w:hAnsi="Calibri"/>
          <w:i/>
          <w:sz w:val="22"/>
        </w:rPr>
        <w:t>Tốt khi biết điều đó, tôi nghĩ mình sẽ chọn gói tháng trước mắt để giữ sự linh hoạt.</w:t>
      </w:r>
    </w:p>
    <w:p>
      <w:pPr>
        <w:spacing w:after="160" w:line="312" w:lineRule="auto"/>
        <w:jc w:val="both"/>
      </w:pPr>
      <w:r>
        <w:rPr>
          <w:rFonts w:ascii="Calibri" w:hAnsi="Calibri"/>
          <w:b/>
          <w:sz w:val="22"/>
        </w:rPr>
        <w:t xml:space="preserve">Ms Lan: </w:t>
      </w:r>
      <w:r>
        <w:rPr>
          <w:rFonts w:ascii="Calibri" w:hAnsi="Calibri"/>
          <w:sz w:val="22"/>
        </w:rPr>
        <w:t xml:space="preserve">My card payment seems to have failed this month, is there a problem with my membership right now?  </w:t>
      </w:r>
      <w:r>
        <w:rPr>
          <w:rFonts w:ascii="Calibri" w:hAnsi="Calibri"/>
          <w:i/>
          <w:sz w:val="22"/>
        </w:rPr>
        <w:t>Thanh toán bằng thẻ của tôi hình như bị lỗi tháng này, hội viên của tôi có vấn đề gì không ạ?</w:t>
      </w:r>
    </w:p>
    <w:p>
      <w:pPr>
        <w:spacing w:after="160" w:line="312" w:lineRule="auto"/>
        <w:jc w:val="both"/>
      </w:pPr>
      <w:r>
        <w:rPr>
          <w:rFonts w:ascii="Calibri" w:hAnsi="Calibri"/>
          <w:b/>
          <w:sz w:val="22"/>
        </w:rPr>
        <w:t xml:space="preserve">Mr Marrowfield: </w:t>
      </w:r>
      <w:r>
        <w:rPr>
          <w:rFonts w:ascii="Calibri" w:hAnsi="Calibri"/>
          <w:sz w:val="22"/>
        </w:rPr>
        <w:t xml:space="preserve">Let me check the system, it looks like your card simply expired, we'll just need an updated one from you.  </w:t>
      </w:r>
      <w:r>
        <w:rPr>
          <w:rFonts w:ascii="Calibri" w:hAnsi="Calibri"/>
          <w:i/>
          <w:sz w:val="22"/>
        </w:rPr>
        <w:t>Để tôi kiểm tra hệ thống, có vẻ thẻ của chị đã hết hạn rồi, chúng tôi chỉ cần thẻ mới từ chị thôi.</w:t>
      </w:r>
    </w:p>
    <w:p>
      <w:pPr>
        <w:spacing w:after="160" w:line="312" w:lineRule="auto"/>
        <w:jc w:val="both"/>
      </w:pPr>
      <w:r>
        <w:rPr>
          <w:rFonts w:ascii="Calibri" w:hAnsi="Calibri"/>
          <w:b/>
          <w:sz w:val="22"/>
        </w:rPr>
        <w:t xml:space="preserve">Ms Lan: </w:t>
      </w:r>
      <w:r>
        <w:rPr>
          <w:rFonts w:ascii="Calibri" w:hAnsi="Calibri"/>
          <w:sz w:val="22"/>
        </w:rPr>
        <w:t xml:space="preserve">I have a new card right here in my wallet, let me give you the updated number.  </w:t>
      </w:r>
      <w:r>
        <w:rPr>
          <w:rFonts w:ascii="Calibri" w:hAnsi="Calibri"/>
          <w:i/>
          <w:sz w:val="22"/>
        </w:rPr>
        <w:t>Tôi có thẻ mới ngay đây trong ví, để tôi đưa anh số thẻ mới.</w:t>
      </w:r>
    </w:p>
    <w:p>
      <w:pPr>
        <w:spacing w:after="160" w:line="312" w:lineRule="auto"/>
        <w:jc w:val="both"/>
      </w:pPr>
      <w:r>
        <w:rPr>
          <w:rFonts w:ascii="Calibri" w:hAnsi="Calibri"/>
          <w:b/>
          <w:sz w:val="22"/>
        </w:rPr>
        <w:t xml:space="preserve">Ms Lan: </w:t>
      </w:r>
      <w:r>
        <w:rPr>
          <w:rFonts w:ascii="Calibri" w:hAnsi="Calibri"/>
          <w:sz w:val="22"/>
        </w:rPr>
        <w:t xml:space="preserve">Can I freeze my membership for a month while I'm traveling abroad for work next month?  </w:t>
      </w:r>
      <w:r>
        <w:rPr>
          <w:rFonts w:ascii="Calibri" w:hAnsi="Calibri"/>
          <w:i/>
          <w:sz w:val="22"/>
        </w:rPr>
        <w:t>Tôi có thể tạm ngưng hội viên trong một tháng khi đi công tác nước ngoài tháng tới không ạ?</w:t>
      </w:r>
    </w:p>
    <w:p>
      <w:pPr>
        <w:spacing w:after="160" w:line="312" w:lineRule="auto"/>
        <w:jc w:val="both"/>
      </w:pPr>
      <w:r>
        <w:rPr>
          <w:rFonts w:ascii="Calibri" w:hAnsi="Calibri"/>
          <w:b/>
          <w:sz w:val="22"/>
        </w:rPr>
        <w:t xml:space="preserve">Mr Marrowfield: </w:t>
      </w:r>
      <w:r>
        <w:rPr>
          <w:rFonts w:ascii="Calibri" w:hAnsi="Calibri"/>
          <w:sz w:val="22"/>
        </w:rPr>
        <w:t xml:space="preserve">Yes, we offer a membership freeze for up to two months a year, just fill out this short form.  </w:t>
      </w:r>
      <w:r>
        <w:rPr>
          <w:rFonts w:ascii="Calibri" w:hAnsi="Calibri"/>
          <w:i/>
          <w:sz w:val="22"/>
        </w:rPr>
        <w:t>Được chứ, chúng tôi cho phép tạm ngưng hội viên tối đa hai tháng mỗi năm, chị chỉ cần điền vào tờ đơn ngắn này.</w:t>
      </w:r>
    </w:p>
    <w:p>
      <w:pPr>
        <w:spacing w:after="160" w:line="312" w:lineRule="auto"/>
        <w:jc w:val="both"/>
      </w:pPr>
      <w:r>
        <w:rPr>
          <w:rFonts w:ascii="Calibri" w:hAnsi="Calibri"/>
          <w:b/>
          <w:sz w:val="22"/>
        </w:rPr>
        <w:t xml:space="preserve">Ms Lan: </w:t>
      </w:r>
      <w:r>
        <w:rPr>
          <w:rFonts w:ascii="Calibri" w:hAnsi="Calibri"/>
          <w:sz w:val="22"/>
        </w:rPr>
        <w:t xml:space="preserve">That's exactly what I needed, I'll fill it out before I leave next week.  </w:t>
      </w:r>
      <w:r>
        <w:rPr>
          <w:rFonts w:ascii="Calibri" w:hAnsi="Calibri"/>
          <w:i/>
          <w:sz w:val="22"/>
        </w:rPr>
        <w:t>Đó chính xác là điều tôi cần, tôi sẽ điền đơn trước khi đi tuần tới.</w:t>
      </w:r>
    </w:p>
    <w:p>
      <w:pPr>
        <w:spacing w:after="160" w:line="312" w:lineRule="auto"/>
        <w:jc w:val="both"/>
      </w:pPr>
      <w:r>
        <w:rPr>
          <w:rFonts w:ascii="Calibri" w:hAnsi="Calibri"/>
          <w:b/>
          <w:sz w:val="22"/>
        </w:rPr>
        <w:t xml:space="preserve">Ms Lan: </w:t>
      </w:r>
      <w:r>
        <w:rPr>
          <w:rFonts w:ascii="Calibri" w:hAnsi="Calibri"/>
          <w:sz w:val="22"/>
        </w:rPr>
        <w:t xml:space="preserve">Is there any discount available if I pay for the entire year all at once instead of monthly?  </w:t>
      </w:r>
      <w:r>
        <w:rPr>
          <w:rFonts w:ascii="Calibri" w:hAnsi="Calibri"/>
          <w:i/>
          <w:sz w:val="22"/>
        </w:rPr>
        <w:t>Có giảm giá nào nếu tôi trả cho cả năm một lần thay vì trả hằng tháng không ạ?</w:t>
      </w:r>
    </w:p>
    <w:p>
      <w:pPr>
        <w:spacing w:after="160" w:line="312" w:lineRule="auto"/>
        <w:jc w:val="both"/>
      </w:pPr>
      <w:r>
        <w:rPr>
          <w:rFonts w:ascii="Calibri" w:hAnsi="Calibri"/>
          <w:b/>
          <w:sz w:val="22"/>
        </w:rPr>
        <w:t xml:space="preserve">Mr Marrowfield: </w:t>
      </w:r>
      <w:r>
        <w:rPr>
          <w:rFonts w:ascii="Calibri" w:hAnsi="Calibri"/>
          <w:sz w:val="22"/>
        </w:rPr>
        <w:t xml:space="preserve">Yes, paying annually saves you roughly fifteen percent compared to twelve separate monthly payments.  </w:t>
      </w:r>
      <w:r>
        <w:rPr>
          <w:rFonts w:ascii="Calibri" w:hAnsi="Calibri"/>
          <w:i/>
          <w:sz w:val="22"/>
        </w:rPr>
        <w:t>Có, trả theo năm giúp chị tiết kiệm khoảng mười lăm phần trăm so với mười hai lần trả riêng lẻ hằng tháng.</w:t>
      </w:r>
    </w:p>
    <w:p>
      <w:pPr>
        <w:spacing w:after="160" w:line="312" w:lineRule="auto"/>
        <w:jc w:val="both"/>
      </w:pPr>
      <w:r>
        <w:rPr>
          <w:rFonts w:ascii="Calibri" w:hAnsi="Calibri"/>
          <w:b/>
          <w:sz w:val="22"/>
        </w:rPr>
        <w:t xml:space="preserve">Ms Lan: </w:t>
      </w:r>
      <w:r>
        <w:rPr>
          <w:rFonts w:ascii="Calibri" w:hAnsi="Calibri"/>
          <w:sz w:val="22"/>
        </w:rPr>
        <w:t xml:space="preserve">That's a decent saving, I'll seriously consider switching to the annual plan next renewal.  </w:t>
      </w:r>
      <w:r>
        <w:rPr>
          <w:rFonts w:ascii="Calibri" w:hAnsi="Calibri"/>
          <w:i/>
          <w:sz w:val="22"/>
        </w:rPr>
        <w:t>Đó là khoản tiết kiệm khá đáng kể, tôi sẽ cân nhắc nghiêm túc việc chuyển sang gói năm vào lần gia hạn tới.</w:t>
      </w:r>
    </w:p>
    <w:p>
      <w:pPr>
        <w:spacing w:after="160" w:line="312" w:lineRule="auto"/>
        <w:jc w:val="both"/>
      </w:pPr>
      <w:r>
        <w:rPr>
          <w:rFonts w:ascii="Calibri" w:hAnsi="Calibri"/>
          <w:b/>
          <w:sz w:val="22"/>
        </w:rPr>
        <w:t xml:space="preserve">Ms Lan: </w:t>
      </w:r>
      <w:r>
        <w:rPr>
          <w:rFonts w:ascii="Calibri" w:hAnsi="Calibri"/>
          <w:sz w:val="22"/>
        </w:rPr>
        <w:t xml:space="preserve">Where exactly are the lockers located, and do I need to bring my own padlock to use one?  </w:t>
      </w:r>
      <w:r>
        <w:rPr>
          <w:rFonts w:ascii="Calibri" w:hAnsi="Calibri"/>
          <w:i/>
          <w:sz w:val="22"/>
        </w:rPr>
        <w:t>Tủ khóa nằm ở đâu ạ, và tôi có cần mang ổ khóa riêng để dùng không ạ?</w:t>
      </w:r>
    </w:p>
    <w:p>
      <w:pPr>
        <w:spacing w:after="160" w:line="312" w:lineRule="auto"/>
        <w:jc w:val="both"/>
      </w:pPr>
      <w:r>
        <w:rPr>
          <w:rFonts w:ascii="Calibri" w:hAnsi="Calibri"/>
          <w:b/>
          <w:sz w:val="22"/>
        </w:rPr>
        <w:t xml:space="preserve">Mr Marrowfield: </w:t>
      </w:r>
      <w:r>
        <w:rPr>
          <w:rFonts w:ascii="Calibri" w:hAnsi="Calibri"/>
          <w:sz w:val="22"/>
        </w:rPr>
        <w:t xml:space="preserve">The lockers are just past the showers, and yes, you'll need your own padlock, or you can rent one at the desk.  </w:t>
      </w:r>
      <w:r>
        <w:rPr>
          <w:rFonts w:ascii="Calibri" w:hAnsi="Calibri"/>
          <w:i/>
          <w:sz w:val="22"/>
        </w:rPr>
        <w:t>Tủ khóa nằm ngay sau khu vòi sen, và vâng, chị cần ổ khóa riêng, hoặc có thể thuê một cái tại quầy.</w:t>
      </w:r>
    </w:p>
    <w:p>
      <w:pPr>
        <w:spacing w:after="160" w:line="312" w:lineRule="auto"/>
        <w:jc w:val="both"/>
      </w:pPr>
      <w:r>
        <w:rPr>
          <w:rFonts w:ascii="Calibri" w:hAnsi="Calibri"/>
          <w:b/>
          <w:sz w:val="22"/>
        </w:rPr>
        <w:t xml:space="preserve">Ms Lan: </w:t>
      </w:r>
      <w:r>
        <w:rPr>
          <w:rFonts w:ascii="Calibri" w:hAnsi="Calibri"/>
          <w:sz w:val="22"/>
        </w:rPr>
        <w:t xml:space="preserve">I'll rent one today, I completely forgot to bring my own padlock from home.  </w:t>
      </w:r>
      <w:r>
        <w:rPr>
          <w:rFonts w:ascii="Calibri" w:hAnsi="Calibri"/>
          <w:i/>
          <w:sz w:val="22"/>
        </w:rPr>
        <w:t>Hôm nay tôi sẽ thuê một cái, tôi quên hoàn toàn việc mang ổ khóa riêng từ nhà.</w:t>
      </w:r>
    </w:p>
    <w:p>
      <w:pPr>
        <w:spacing w:after="160" w:line="312" w:lineRule="auto"/>
        <w:jc w:val="both"/>
      </w:pPr>
      <w:r>
        <w:rPr>
          <w:rFonts w:ascii="Calibri" w:hAnsi="Calibri"/>
          <w:b/>
          <w:sz w:val="22"/>
        </w:rPr>
        <w:t xml:space="preserve">Ms Lan: </w:t>
      </w:r>
      <w:r>
        <w:rPr>
          <w:rFonts w:ascii="Calibri" w:hAnsi="Calibri"/>
          <w:sz w:val="22"/>
        </w:rPr>
        <w:t xml:space="preserve">Are the showers here private, or are they more of an open, shared space like at some other gyms?  </w:t>
      </w:r>
      <w:r>
        <w:rPr>
          <w:rFonts w:ascii="Calibri" w:hAnsi="Calibri"/>
          <w:i/>
          <w:sz w:val="22"/>
        </w:rPr>
        <w:t>Vòi sen ở đây có riêng tư không, hay giống kiểu không gian chung mở như một số phòng gym khác ạ?</w:t>
      </w:r>
    </w:p>
    <w:p>
      <w:pPr>
        <w:spacing w:after="160" w:line="312" w:lineRule="auto"/>
        <w:jc w:val="both"/>
      </w:pPr>
      <w:r>
        <w:rPr>
          <w:rFonts w:ascii="Calibri" w:hAnsi="Calibri"/>
          <w:b/>
          <w:sz w:val="22"/>
        </w:rPr>
        <w:t xml:space="preserve">Mr Marrowfield: </w:t>
      </w:r>
      <w:r>
        <w:rPr>
          <w:rFonts w:ascii="Calibri" w:hAnsi="Calibri"/>
          <w:sz w:val="22"/>
        </w:rPr>
        <w:t xml:space="preserve">We have private shower stalls with curtains, so you'll have plenty of privacy while getting changed afterward.  </w:t>
      </w:r>
      <w:r>
        <w:rPr>
          <w:rFonts w:ascii="Calibri" w:hAnsi="Calibri"/>
          <w:i/>
          <w:sz w:val="22"/>
        </w:rPr>
        <w:t>Chúng tôi có các khoang tắm riêng với rèm che, nên chị sẽ có đủ sự riêng tư khi thay đồ sau khi tập.</w:t>
      </w:r>
    </w:p>
    <w:p>
      <w:pPr>
        <w:spacing w:after="160" w:line="312" w:lineRule="auto"/>
        <w:jc w:val="both"/>
      </w:pPr>
      <w:r>
        <w:rPr>
          <w:rFonts w:ascii="Calibri" w:hAnsi="Calibri"/>
          <w:b/>
          <w:sz w:val="22"/>
        </w:rPr>
        <w:t xml:space="preserve">Ms Lan: </w:t>
      </w:r>
      <w:r>
        <w:rPr>
          <w:rFonts w:ascii="Calibri" w:hAnsi="Calibri"/>
          <w:sz w:val="22"/>
        </w:rPr>
        <w:t xml:space="preserve">That's good to hear, I always feel a bit more comfortable with private stalls.  </w:t>
      </w:r>
      <w:r>
        <w:rPr>
          <w:rFonts w:ascii="Calibri" w:hAnsi="Calibri"/>
          <w:i/>
          <w:sz w:val="22"/>
        </w:rPr>
        <w:t>Nghe tốt đấy, tôi luôn thấy thoải mái hơn với các khoang riêng tư.</w:t>
      </w:r>
    </w:p>
    <w:p>
      <w:pPr>
        <w:spacing w:after="160" w:line="312" w:lineRule="auto"/>
        <w:jc w:val="both"/>
      </w:pPr>
      <w:r>
        <w:rPr>
          <w:rFonts w:ascii="Calibri" w:hAnsi="Calibri"/>
          <w:b/>
          <w:sz w:val="22"/>
        </w:rPr>
        <w:t xml:space="preserve">Ms Lan: </w:t>
      </w:r>
      <w:r>
        <w:rPr>
          <w:rFonts w:ascii="Calibri" w:hAnsi="Calibri"/>
          <w:sz w:val="22"/>
        </w:rPr>
        <w:t xml:space="preserve">Is there anywhere here I could safely leave my laptop bag while I'm in a class for an hour?  </w:t>
      </w:r>
      <w:r>
        <w:rPr>
          <w:rFonts w:ascii="Calibri" w:hAnsi="Calibri"/>
          <w:i/>
          <w:sz w:val="22"/>
        </w:rPr>
        <w:t>Có nơi nào ở đây tôi có thể gửi an toàn túi laptop trong khi tham gia một lớp một tiếng không ạ?</w:t>
      </w:r>
    </w:p>
    <w:p>
      <w:pPr>
        <w:spacing w:after="160" w:line="312" w:lineRule="auto"/>
        <w:jc w:val="both"/>
      </w:pPr>
      <w:r>
        <w:rPr>
          <w:rFonts w:ascii="Calibri" w:hAnsi="Calibri"/>
          <w:b/>
          <w:sz w:val="22"/>
        </w:rPr>
        <w:t xml:space="preserve">Mr Marrowfield: </w:t>
      </w:r>
      <w:r>
        <w:rPr>
          <w:rFonts w:ascii="Calibri" w:hAnsi="Calibri"/>
          <w:sz w:val="22"/>
        </w:rPr>
        <w:t xml:space="preserve">You can leave it securely in a locker, just make sure to lock it properly before heading to class.  </w:t>
      </w:r>
      <w:r>
        <w:rPr>
          <w:rFonts w:ascii="Calibri" w:hAnsi="Calibri"/>
          <w:i/>
          <w:sz w:val="22"/>
        </w:rPr>
        <w:t>Chị có thể gửi an toàn trong tủ khóa, chỉ cần nhớ khóa cẩn thận trước khi đến lớp.</w:t>
      </w:r>
    </w:p>
    <w:p>
      <w:pPr>
        <w:spacing w:after="160" w:line="312" w:lineRule="auto"/>
        <w:jc w:val="both"/>
      </w:pPr>
      <w:r>
        <w:rPr>
          <w:rFonts w:ascii="Calibri" w:hAnsi="Calibri"/>
          <w:b/>
          <w:sz w:val="22"/>
        </w:rPr>
        <w:t xml:space="preserve">Ms Lan: </w:t>
      </w:r>
      <w:r>
        <w:rPr>
          <w:rFonts w:ascii="Calibri" w:hAnsi="Calibri"/>
          <w:sz w:val="22"/>
        </w:rPr>
        <w:t xml:space="preserve">I'll put it in a locker right away, that's much safer than leaving it out by accident.  </w:t>
      </w:r>
      <w:r>
        <w:rPr>
          <w:rFonts w:ascii="Calibri" w:hAnsi="Calibri"/>
          <w:i/>
          <w:sz w:val="22"/>
        </w:rPr>
        <w:t>Tôi sẽ để nó vào tủ khóa ngay, như vậy an toàn hơn nhiều so với việc để ngoài do sơ ý.</w:t>
      </w:r>
    </w:p>
    <w:p>
      <w:pPr>
        <w:spacing w:after="160" w:line="312" w:lineRule="auto"/>
        <w:jc w:val="both"/>
      </w:pPr>
      <w:r>
        <w:rPr>
          <w:rFonts w:ascii="Calibri" w:hAnsi="Calibri"/>
          <w:b/>
          <w:sz w:val="22"/>
        </w:rPr>
        <w:t xml:space="preserve">Ms Lan: </w:t>
      </w:r>
      <w:r>
        <w:rPr>
          <w:rFonts w:ascii="Calibri" w:hAnsi="Calibri"/>
          <w:sz w:val="22"/>
        </w:rPr>
        <w:t xml:space="preserve">Do you provide hair dryers in the locker room, or should I bring my own from home each time?  </w:t>
      </w:r>
      <w:r>
        <w:rPr>
          <w:rFonts w:ascii="Calibri" w:hAnsi="Calibri"/>
          <w:i/>
          <w:sz w:val="22"/>
        </w:rPr>
        <w:t>Phòng thay đồ có sẵn máy sấy tóc không, hay tôi nên mang theo của mình mỗi lần ạ?</w:t>
      </w:r>
    </w:p>
    <w:p>
      <w:pPr>
        <w:spacing w:after="160" w:line="312" w:lineRule="auto"/>
        <w:jc w:val="both"/>
      </w:pPr>
      <w:r>
        <w:rPr>
          <w:rFonts w:ascii="Calibri" w:hAnsi="Calibri"/>
          <w:b/>
          <w:sz w:val="22"/>
        </w:rPr>
        <w:t xml:space="preserve">Mr Marrowfield: </w:t>
      </w:r>
      <w:r>
        <w:rPr>
          <w:rFonts w:ascii="Calibri" w:hAnsi="Calibri"/>
          <w:sz w:val="22"/>
        </w:rPr>
        <w:t xml:space="preserve">We have a couple of hair dryers available near the sinks, though some members do prefer bringing their own.  </w:t>
      </w:r>
      <w:r>
        <w:rPr>
          <w:rFonts w:ascii="Calibri" w:hAnsi="Calibri"/>
          <w:i/>
          <w:sz w:val="22"/>
        </w:rPr>
        <w:t>Chúng tôi có vài máy sấy tóc gần khu bồn rửa, dù một số hội viên vẫn thích mang máy riêng của mình.</w:t>
      </w:r>
    </w:p>
    <w:p>
      <w:pPr>
        <w:spacing w:after="160" w:line="312" w:lineRule="auto"/>
        <w:jc w:val="both"/>
      </w:pPr>
      <w:r>
        <w:rPr>
          <w:rFonts w:ascii="Calibri" w:hAnsi="Calibri"/>
          <w:b/>
          <w:sz w:val="22"/>
        </w:rPr>
        <w:t xml:space="preserve">Ms Lan: </w:t>
      </w:r>
      <w:r>
        <w:rPr>
          <w:rFonts w:ascii="Calibri" w:hAnsi="Calibri"/>
          <w:sz w:val="22"/>
        </w:rPr>
        <w:t xml:space="preserve">I'll try the ones here first before deciding whether to bring my own.  </w:t>
      </w:r>
      <w:r>
        <w:rPr>
          <w:rFonts w:ascii="Calibri" w:hAnsi="Calibri"/>
          <w:i/>
          <w:sz w:val="22"/>
        </w:rPr>
        <w:t>Tôi sẽ thử máy ở đây trước khi quyết định có mang riêng hay không.</w:t>
      </w:r>
    </w:p>
    <w:p>
      <w:pPr>
        <w:spacing w:after="160" w:line="312" w:lineRule="auto"/>
        <w:jc w:val="both"/>
      </w:pPr>
      <w:r>
        <w:rPr>
          <w:rFonts w:ascii="Calibri" w:hAnsi="Calibri"/>
          <w:b/>
          <w:sz w:val="22"/>
        </w:rPr>
        <w:t xml:space="preserve">Ms Lan: </w:t>
      </w:r>
      <w:r>
        <w:rPr>
          <w:rFonts w:ascii="Calibri" w:hAnsi="Calibri"/>
          <w:sz w:val="22"/>
        </w:rPr>
        <w:t xml:space="preserve">Is the locker room usually quite busy right after the evening classes finish, or is it manageable?  </w:t>
      </w:r>
      <w:r>
        <w:rPr>
          <w:rFonts w:ascii="Calibri" w:hAnsi="Calibri"/>
          <w:i/>
          <w:sz w:val="22"/>
        </w:rPr>
        <w:t>Phòng thay đồ có thường đông ngay sau các lớp buổi tối kết thúc không, hay vẫn ổn ạ?</w:t>
      </w:r>
    </w:p>
    <w:p>
      <w:pPr>
        <w:spacing w:after="160" w:line="312" w:lineRule="auto"/>
        <w:jc w:val="both"/>
      </w:pPr>
      <w:r>
        <w:rPr>
          <w:rFonts w:ascii="Calibri" w:hAnsi="Calibri"/>
          <w:b/>
          <w:sz w:val="22"/>
        </w:rPr>
        <w:t xml:space="preserve">Mr Marrowfield: </w:t>
      </w:r>
      <w:r>
        <w:rPr>
          <w:rFonts w:ascii="Calibri" w:hAnsi="Calibri"/>
          <w:sz w:val="22"/>
        </w:rPr>
        <w:t xml:space="preserve">It does get a little busy right after six o'clock classes, mornings are definitely much calmer overall.  </w:t>
      </w:r>
      <w:r>
        <w:rPr>
          <w:rFonts w:ascii="Calibri" w:hAnsi="Calibri"/>
          <w:i/>
          <w:sz w:val="22"/>
        </w:rPr>
        <w:t>Nó có hơi đông ngay sau các lớp lúc sáu giờ, buổi sáng chắc chắn yên tĩnh hơn nhiều.</w:t>
      </w:r>
    </w:p>
    <w:p>
      <w:pPr>
        <w:spacing w:after="160" w:line="312" w:lineRule="auto"/>
        <w:jc w:val="both"/>
      </w:pPr>
      <w:r>
        <w:rPr>
          <w:rFonts w:ascii="Calibri" w:hAnsi="Calibri"/>
          <w:b/>
          <w:sz w:val="22"/>
        </w:rPr>
        <w:t xml:space="preserve">Ms Lan: </w:t>
      </w:r>
      <w:r>
        <w:rPr>
          <w:rFonts w:ascii="Calibri" w:hAnsi="Calibri"/>
          <w:sz w:val="22"/>
        </w:rPr>
        <w:t xml:space="preserve">I'll try to shower a bit earlier next time to avoid that evening rush.  </w:t>
      </w:r>
      <w:r>
        <w:rPr>
          <w:rFonts w:ascii="Calibri" w:hAnsi="Calibri"/>
          <w:i/>
          <w:sz w:val="22"/>
        </w:rPr>
        <w:t>Lần tới tôi sẽ cố tắm sớm hơn một chút để tránh giờ cao điểm buổi tối đó.</w:t>
      </w:r>
    </w:p>
    <w:p>
      <w:pPr>
        <w:spacing w:after="160" w:line="312" w:lineRule="auto"/>
        <w:jc w:val="both"/>
      </w:pPr>
      <w:r>
        <w:rPr>
          <w:rFonts w:ascii="Calibri" w:hAnsi="Calibri"/>
          <w:b/>
          <w:sz w:val="22"/>
        </w:rPr>
        <w:t xml:space="preserve">Ms Lan: </w:t>
      </w:r>
      <w:r>
        <w:rPr>
          <w:rFonts w:ascii="Calibri" w:hAnsi="Calibri"/>
          <w:sz w:val="22"/>
        </w:rPr>
        <w:t xml:space="preserve">It's been a full month since we started working together, how do you honestly think I'm progressing so far?  </w:t>
      </w:r>
      <w:r>
        <w:rPr>
          <w:rFonts w:ascii="Calibri" w:hAnsi="Calibri"/>
          <w:i/>
          <w:sz w:val="22"/>
        </w:rPr>
        <w:t>Đã tròn một tháng kể từ khi chúng ta bắt đầu tập cùng nhau, anh thật sự thấy tôi tiến bộ thế nào rồi ạ?</w:t>
      </w:r>
    </w:p>
    <w:p>
      <w:pPr>
        <w:spacing w:after="160" w:line="312" w:lineRule="auto"/>
        <w:jc w:val="both"/>
      </w:pPr>
      <w:r>
        <w:rPr>
          <w:rFonts w:ascii="Calibri" w:hAnsi="Calibri"/>
          <w:b/>
          <w:sz w:val="22"/>
        </w:rPr>
        <w:t xml:space="preserve">Mr Marrowfield: </w:t>
      </w:r>
      <w:r>
        <w:rPr>
          <w:rFonts w:ascii="Calibri" w:hAnsi="Calibri"/>
          <w:sz w:val="22"/>
        </w:rPr>
        <w:t xml:space="preserve">You're actually progressing really well, your strength has improved noticeably, and your form has become much more consistent.  </w:t>
      </w:r>
      <w:r>
        <w:rPr>
          <w:rFonts w:ascii="Calibri" w:hAnsi="Calibri"/>
          <w:i/>
          <w:sz w:val="22"/>
        </w:rPr>
        <w:t>Chị thật sự đang tiến bộ rất tốt, sức mạnh của chị đã cải thiện rõ rệt, và tư thế cũng đã ổn định hơn nhiều.</w:t>
      </w:r>
    </w:p>
    <w:p>
      <w:pPr>
        <w:spacing w:after="160" w:line="312" w:lineRule="auto"/>
        <w:jc w:val="both"/>
      </w:pPr>
      <w:r>
        <w:rPr>
          <w:rFonts w:ascii="Calibri" w:hAnsi="Calibri"/>
          <w:b/>
          <w:sz w:val="22"/>
        </w:rPr>
        <w:t xml:space="preserve">Ms Lan: </w:t>
      </w:r>
      <w:r>
        <w:rPr>
          <w:rFonts w:ascii="Calibri" w:hAnsi="Calibri"/>
          <w:sz w:val="22"/>
        </w:rPr>
        <w:t xml:space="preserve">That's wonderful to hear, I honestly wasn't sure if I was improving at all until now.  </w:t>
      </w:r>
      <w:r>
        <w:rPr>
          <w:rFonts w:ascii="Calibri" w:hAnsi="Calibri"/>
          <w:i/>
          <w:sz w:val="22"/>
        </w:rPr>
        <w:t>Nghe tuyệt quá, tôi thật sự không chắc mình có đang tiến bộ gì không cho đến bây giờ.</w:t>
      </w:r>
    </w:p>
    <w:p>
      <w:pPr>
        <w:spacing w:after="160" w:line="312" w:lineRule="auto"/>
        <w:jc w:val="both"/>
      </w:pPr>
      <w:r>
        <w:rPr>
          <w:rFonts w:ascii="Calibri" w:hAnsi="Calibri"/>
          <w:b/>
          <w:sz w:val="22"/>
        </w:rPr>
        <w:t xml:space="preserve">Ms Lan: </w:t>
      </w:r>
      <w:r>
        <w:rPr>
          <w:rFonts w:ascii="Calibri" w:hAnsi="Calibri"/>
          <w:sz w:val="22"/>
        </w:rPr>
        <w:t xml:space="preserve">Do you think I'm ready to move on to slightly more challenging exercises during our sessions now?  </w:t>
      </w:r>
      <w:r>
        <w:rPr>
          <w:rFonts w:ascii="Calibri" w:hAnsi="Calibri"/>
          <w:i/>
          <w:sz w:val="22"/>
        </w:rPr>
        <w:t>Anh nghĩ tôi đã sẵn sàng chuyển sang các bài tập thử thách hơn một chút trong các buổi tập chưa ạ?</w:t>
      </w:r>
    </w:p>
    <w:p>
      <w:pPr>
        <w:spacing w:after="160" w:line="312" w:lineRule="auto"/>
        <w:jc w:val="both"/>
      </w:pPr>
      <w:r>
        <w:rPr>
          <w:rFonts w:ascii="Calibri" w:hAnsi="Calibri"/>
          <w:b/>
          <w:sz w:val="22"/>
        </w:rPr>
        <w:t xml:space="preserve">Mr Marrowfield: </w:t>
      </w:r>
      <w:r>
        <w:rPr>
          <w:rFonts w:ascii="Calibri" w:hAnsi="Calibri"/>
          <w:sz w:val="22"/>
        </w:rPr>
        <w:t xml:space="preserve">Yes, I think you're ready, let's introduce a couple of new exercises next week and see how your body responds.  </w:t>
      </w:r>
      <w:r>
        <w:rPr>
          <w:rFonts w:ascii="Calibri" w:hAnsi="Calibri"/>
          <w:i/>
          <w:sz w:val="22"/>
        </w:rPr>
        <w:t>Có, tôi nghĩ chị đã sẵn sàng, tuần sau mình sẽ thêm vài bài tập mới và xem cơ thể chị phản ứng thế nào.</w:t>
      </w:r>
    </w:p>
    <w:p>
      <w:pPr>
        <w:spacing w:after="160" w:line="312" w:lineRule="auto"/>
        <w:jc w:val="both"/>
      </w:pPr>
      <w:r>
        <w:rPr>
          <w:rFonts w:ascii="Calibri" w:hAnsi="Calibri"/>
          <w:b/>
          <w:sz w:val="22"/>
        </w:rPr>
        <w:t xml:space="preserve">Ms Lan: </w:t>
      </w:r>
      <w:r>
        <w:rPr>
          <w:rFonts w:ascii="Calibri" w:hAnsi="Calibri"/>
          <w:sz w:val="22"/>
        </w:rPr>
        <w:t xml:space="preserve">I'm looking forward to trying something a bit more challenging for a change.  </w:t>
      </w:r>
      <w:r>
        <w:rPr>
          <w:rFonts w:ascii="Calibri" w:hAnsi="Calibri"/>
          <w:i/>
          <w:sz w:val="22"/>
        </w:rPr>
        <w:t>Tôi đang mong chờ được thử thứ gì đó thử thách hơn một chút cho đổi mới.</w:t>
      </w:r>
    </w:p>
    <w:p>
      <w:pPr>
        <w:spacing w:after="160" w:line="312" w:lineRule="auto"/>
        <w:jc w:val="both"/>
      </w:pPr>
      <w:r>
        <w:rPr>
          <w:rFonts w:ascii="Calibri" w:hAnsi="Calibri"/>
          <w:b/>
          <w:sz w:val="22"/>
        </w:rPr>
        <w:t xml:space="preserve">Ms Lan: </w:t>
      </w:r>
      <w:r>
        <w:rPr>
          <w:rFonts w:ascii="Calibri" w:hAnsi="Calibri"/>
          <w:sz w:val="22"/>
        </w:rPr>
        <w:t xml:space="preserve">Are there any specific areas you think I should honestly be focusing on more during the coming month?  </w:t>
      </w:r>
      <w:r>
        <w:rPr>
          <w:rFonts w:ascii="Calibri" w:hAnsi="Calibri"/>
          <w:i/>
          <w:sz w:val="22"/>
        </w:rPr>
        <w:t>Có khu vực cụ thể nào anh nghĩ tôi thật sự nên tập trung nhiều hơn trong tháng tới không ạ?</w:t>
      </w:r>
    </w:p>
    <w:p>
      <w:pPr>
        <w:spacing w:after="160" w:line="312" w:lineRule="auto"/>
        <w:jc w:val="both"/>
      </w:pPr>
      <w:r>
        <w:rPr>
          <w:rFonts w:ascii="Calibri" w:hAnsi="Calibri"/>
          <w:b/>
          <w:sz w:val="22"/>
        </w:rPr>
        <w:t xml:space="preserve">Mr Marrowfield: </w:t>
      </w:r>
      <w:r>
        <w:rPr>
          <w:rFonts w:ascii="Calibri" w:hAnsi="Calibri"/>
          <w:sz w:val="22"/>
        </w:rPr>
        <w:t xml:space="preserve">Your upper body strength is coming along nicely, I'd like us to focus a little more on core stability next.  </w:t>
      </w:r>
      <w:r>
        <w:rPr>
          <w:rFonts w:ascii="Calibri" w:hAnsi="Calibri"/>
          <w:i/>
          <w:sz w:val="22"/>
        </w:rPr>
        <w:t>Sức mạnh thân trên của chị đang tiến triển khá tốt, tôi muốn mình tập trung thêm một chút vào ổn định cơ lõi tiếp theo.</w:t>
      </w:r>
    </w:p>
    <w:p>
      <w:pPr>
        <w:spacing w:after="160" w:line="312" w:lineRule="auto"/>
        <w:jc w:val="both"/>
      </w:pPr>
      <w:r>
        <w:rPr>
          <w:rFonts w:ascii="Calibri" w:hAnsi="Calibri"/>
          <w:b/>
          <w:sz w:val="22"/>
        </w:rPr>
        <w:t xml:space="preserve">Ms Lan: </w:t>
      </w:r>
      <w:r>
        <w:rPr>
          <w:rFonts w:ascii="Calibri" w:hAnsi="Calibri"/>
          <w:sz w:val="22"/>
        </w:rPr>
        <w:t xml:space="preserve">That sounds reasonable, my core has always felt like my weakest area overall.  </w:t>
      </w:r>
      <w:r>
        <w:rPr>
          <w:rFonts w:ascii="Calibri" w:hAnsi="Calibri"/>
          <w:i/>
          <w:sz w:val="22"/>
        </w:rPr>
        <w:t>Nghe hợp lý, cơ lõi lúc nào cũng là điểm yếu nhất của tôi.</w:t>
      </w:r>
    </w:p>
    <w:p>
      <w:pPr>
        <w:spacing w:after="160" w:line="312" w:lineRule="auto"/>
        <w:jc w:val="both"/>
      </w:pPr>
      <w:r>
        <w:rPr>
          <w:rFonts w:ascii="Calibri" w:hAnsi="Calibri"/>
          <w:b/>
          <w:sz w:val="22"/>
        </w:rPr>
        <w:t xml:space="preserve">Ms Lan: </w:t>
      </w:r>
      <w:r>
        <w:rPr>
          <w:rFonts w:ascii="Calibri" w:hAnsi="Calibri"/>
          <w:sz w:val="22"/>
        </w:rPr>
        <w:t xml:space="preserve">I feel like I've plateaued a little lately, is there anything we could actually change in our routine?  </w:t>
      </w:r>
      <w:r>
        <w:rPr>
          <w:rFonts w:ascii="Calibri" w:hAnsi="Calibri"/>
          <w:i/>
          <w:sz w:val="22"/>
        </w:rPr>
        <w:t>Dạo gần đây tôi cảm thấy mình chững lại một chút, có điều gì thật sự chúng ta có thể thay đổi trong lịch tập không ạ?</w:t>
      </w:r>
    </w:p>
    <w:p>
      <w:pPr>
        <w:spacing w:after="160" w:line="312" w:lineRule="auto"/>
        <w:jc w:val="both"/>
      </w:pPr>
      <w:r>
        <w:rPr>
          <w:rFonts w:ascii="Calibri" w:hAnsi="Calibri"/>
          <w:b/>
          <w:sz w:val="22"/>
        </w:rPr>
        <w:t xml:space="preserve">Mr Marrowfield: </w:t>
      </w:r>
      <w:r>
        <w:rPr>
          <w:rFonts w:ascii="Calibri" w:hAnsi="Calibri"/>
          <w:sz w:val="22"/>
        </w:rPr>
        <w:t xml:space="preserve">Plateaus are completely normal, let's switch up a few exercises and slightly adjust the weights to challenge your body differently.  </w:t>
      </w:r>
      <w:r>
        <w:rPr>
          <w:rFonts w:ascii="Calibri" w:hAnsi="Calibri"/>
          <w:i/>
          <w:sz w:val="22"/>
        </w:rPr>
        <w:t>Chững lại là hoàn toàn bình thường, mình đổi vài bài tập và điều chỉnh nhẹ mức tạ để thử thách cơ thể chị theo cách khác.</w:t>
      </w:r>
    </w:p>
    <w:p>
      <w:pPr>
        <w:spacing w:after="160" w:line="312" w:lineRule="auto"/>
        <w:jc w:val="both"/>
      </w:pPr>
      <w:r>
        <w:rPr>
          <w:rFonts w:ascii="Calibri" w:hAnsi="Calibri"/>
          <w:b/>
          <w:sz w:val="22"/>
        </w:rPr>
        <w:t xml:space="preserve">Ms Lan: </w:t>
      </w:r>
      <w:r>
        <w:rPr>
          <w:rFonts w:ascii="Calibri" w:hAnsi="Calibri"/>
          <w:sz w:val="22"/>
        </w:rPr>
        <w:t xml:space="preserve">I'm glad we can simply adjust things rather than starting completely over again.  </w:t>
      </w:r>
      <w:r>
        <w:rPr>
          <w:rFonts w:ascii="Calibri" w:hAnsi="Calibri"/>
          <w:i/>
          <w:sz w:val="22"/>
        </w:rPr>
        <w:t>Tôi mừng là mình chỉ cần điều chỉnh thay vì phải bắt đầu lại hoàn toàn.</w:t>
      </w:r>
    </w:p>
    <w:p>
      <w:pPr>
        <w:spacing w:after="160" w:line="312" w:lineRule="auto"/>
        <w:jc w:val="both"/>
      </w:pPr>
      <w:r>
        <w:rPr>
          <w:rFonts w:ascii="Calibri" w:hAnsi="Calibri"/>
          <w:b/>
          <w:sz w:val="22"/>
        </w:rPr>
        <w:t xml:space="preserve">Ms Lan: </w:t>
      </w:r>
      <w:r>
        <w:rPr>
          <w:rFonts w:ascii="Calibri" w:hAnsi="Calibri"/>
          <w:sz w:val="22"/>
        </w:rPr>
        <w:t xml:space="preserve">Honestly, out of everyone you train, do you think I'm making reasonable progress for someone my age?  </w:t>
      </w:r>
      <w:r>
        <w:rPr>
          <w:rFonts w:ascii="Calibri" w:hAnsi="Calibri"/>
          <w:i/>
          <w:sz w:val="22"/>
        </w:rPr>
        <w:t>Thành thật mà nói, trong số những người anh huấn luyện, anh nghĩ tôi đang tiến bộ hợp lý cho độ tuổi của mình không ạ?</w:t>
      </w:r>
    </w:p>
    <w:p>
      <w:pPr>
        <w:spacing w:after="160" w:line="312" w:lineRule="auto"/>
        <w:jc w:val="both"/>
      </w:pPr>
      <w:r>
        <w:rPr>
          <w:rFonts w:ascii="Calibri" w:hAnsi="Calibri"/>
          <w:b/>
          <w:sz w:val="22"/>
        </w:rPr>
        <w:t xml:space="preserve">Mr Marrowfield: </w:t>
      </w:r>
      <w:r>
        <w:rPr>
          <w:rFonts w:ascii="Calibri" w:hAnsi="Calibri"/>
          <w:sz w:val="22"/>
        </w:rPr>
        <w:t xml:space="preserve">Everyone progresses at their own pace, and honestly, your consistency over these past few months has been genuinely impressive.  </w:t>
      </w:r>
      <w:r>
        <w:rPr>
          <w:rFonts w:ascii="Calibri" w:hAnsi="Calibri"/>
          <w:i/>
          <w:sz w:val="22"/>
        </w:rPr>
        <w:t>Mỗi người tiến bộ theo nhịp độ riêng, và thành thật mà nói, sự kiên trì của chị trong vài tháng qua thật sự rất ấn tượng.</w:t>
      </w:r>
    </w:p>
    <w:p>
      <w:pPr>
        <w:spacing w:after="160" w:line="312" w:lineRule="auto"/>
        <w:jc w:val="both"/>
      </w:pPr>
      <w:r>
        <w:rPr>
          <w:rFonts w:ascii="Calibri" w:hAnsi="Calibri"/>
          <w:b/>
          <w:sz w:val="22"/>
        </w:rPr>
        <w:t xml:space="preserve">Ms Lan: </w:t>
      </w:r>
      <w:r>
        <w:rPr>
          <w:rFonts w:ascii="Calibri" w:hAnsi="Calibri"/>
          <w:sz w:val="22"/>
        </w:rPr>
        <w:t xml:space="preserve">That means a lot to hear, especially on days when I feel like I'm not improving fast enough.  </w:t>
      </w:r>
      <w:r>
        <w:rPr>
          <w:rFonts w:ascii="Calibri" w:hAnsi="Calibri"/>
          <w:i/>
          <w:sz w:val="22"/>
        </w:rPr>
        <w:t>Điều đó có ý nghĩa rất lớn với tôi, nhất là những ngày tôi thấy mình tiến bộ chưa đủ nhanh.</w:t>
      </w:r>
    </w:p>
    <w:p>
      <w:pPr>
        <w:spacing w:after="160" w:line="312" w:lineRule="auto"/>
        <w:jc w:val="both"/>
      </w:pPr>
      <w:r>
        <w:rPr>
          <w:rFonts w:ascii="Calibri" w:hAnsi="Calibri"/>
          <w:b/>
          <w:sz w:val="22"/>
        </w:rPr>
        <w:t xml:space="preserve">Ms Lan: </w:t>
      </w:r>
      <w:r>
        <w:rPr>
          <w:rFonts w:ascii="Calibri" w:hAnsi="Calibri"/>
          <w:sz w:val="22"/>
        </w:rPr>
        <w:t xml:space="preserve">Could you help me put together a simple meal plan that actually fits with my current workout routine?  </w:t>
      </w:r>
      <w:r>
        <w:rPr>
          <w:rFonts w:ascii="Calibri" w:hAnsi="Calibri"/>
          <w:i/>
          <w:sz w:val="22"/>
        </w:rPr>
        <w:t>Anh có thể giúp tôi lập một thực đơn đơn giản thật sự phù hợp với lịch tập hiện tại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Sure, let's focus on balanced meals with lean protein, vegetables, and whole grains at each main meal of the day.  </w:t>
      </w:r>
      <w:r>
        <w:rPr>
          <w:rFonts w:ascii="Calibri" w:hAnsi="Calibri"/>
          <w:i/>
          <w:sz w:val="22"/>
        </w:rPr>
        <w:t>Được chứ, mình tập trung vào các bữa ăn cân bằng với protein nạc, rau củ, và ngũ cốc nguyên hạt trong mỗi bữa chính.</w:t>
      </w:r>
    </w:p>
    <w:p>
      <w:pPr>
        <w:spacing w:after="160" w:line="312" w:lineRule="auto"/>
        <w:jc w:val="both"/>
      </w:pPr>
      <w:r>
        <w:rPr>
          <w:rFonts w:ascii="Calibri" w:hAnsi="Calibri"/>
          <w:b/>
          <w:sz w:val="22"/>
        </w:rPr>
        <w:t xml:space="preserve">Ms Lan: </w:t>
      </w:r>
      <w:r>
        <w:rPr>
          <w:rFonts w:ascii="Calibri" w:hAnsi="Calibri"/>
          <w:sz w:val="22"/>
        </w:rPr>
        <w:t xml:space="preserve">That sounds manageable, I already eat a fair amount of vegetables most days anyway.  </w:t>
      </w:r>
      <w:r>
        <w:rPr>
          <w:rFonts w:ascii="Calibri" w:hAnsi="Calibri"/>
          <w:i/>
          <w:sz w:val="22"/>
        </w:rPr>
        <w:t>Nghe khả thi đấy, tôi vốn đã ăn khá nhiều rau củ hầu hết các ngày rồi.</w:t>
      </w:r>
    </w:p>
    <w:p>
      <w:pPr>
        <w:spacing w:after="160" w:line="312" w:lineRule="auto"/>
        <w:jc w:val="both"/>
      </w:pPr>
      <w:r>
        <w:rPr>
          <w:rFonts w:ascii="Calibri" w:hAnsi="Calibri"/>
          <w:b/>
          <w:sz w:val="22"/>
        </w:rPr>
        <w:t xml:space="preserve">Ms Lan: </w:t>
      </w:r>
      <w:r>
        <w:rPr>
          <w:rFonts w:ascii="Calibri" w:hAnsi="Calibri"/>
          <w:sz w:val="22"/>
        </w:rPr>
        <w:t xml:space="preserve">I'm honestly terrible at meal prepping, do you have any simple tips for someone who's completely new to it?  </w:t>
      </w:r>
      <w:r>
        <w:rPr>
          <w:rFonts w:ascii="Calibri" w:hAnsi="Calibri"/>
          <w:i/>
          <w:sz w:val="22"/>
        </w:rPr>
        <w:t>Tôi thật sự rất dở trong việc chuẩn bị bữa ăn sẵn, anh có mẹo đơn giản nào cho người hoàn toàn mới với việc đó không ạ?</w:t>
      </w:r>
    </w:p>
    <w:p>
      <w:pPr>
        <w:spacing w:after="160" w:line="312" w:lineRule="auto"/>
        <w:jc w:val="both"/>
      </w:pPr>
      <w:r>
        <w:rPr>
          <w:rFonts w:ascii="Calibri" w:hAnsi="Calibri"/>
          <w:b/>
          <w:sz w:val="22"/>
        </w:rPr>
        <w:t xml:space="preserve">Mr Marrowfield: </w:t>
      </w:r>
      <w:r>
        <w:rPr>
          <w:rFonts w:ascii="Calibri" w:hAnsi="Calibri"/>
          <w:sz w:val="22"/>
        </w:rPr>
        <w:t xml:space="preserve">Start small, prepare just two or three meals in advance each week, rather than trying to prep every single meal.  </w:t>
      </w:r>
      <w:r>
        <w:rPr>
          <w:rFonts w:ascii="Calibri" w:hAnsi="Calibri"/>
          <w:i/>
          <w:sz w:val="22"/>
        </w:rPr>
        <w:t>Bắt đầu nhỏ thôi, chuẩn bị trước chỉ hai hoặc ba bữa mỗi tuần, thay vì cố chuẩn bị sẵn từng bữa một.</w:t>
      </w:r>
    </w:p>
    <w:p>
      <w:pPr>
        <w:spacing w:after="160" w:line="312" w:lineRule="auto"/>
        <w:jc w:val="both"/>
      </w:pPr>
      <w:r>
        <w:rPr>
          <w:rFonts w:ascii="Calibri" w:hAnsi="Calibri"/>
          <w:b/>
          <w:sz w:val="22"/>
        </w:rPr>
        <w:t xml:space="preserve">Ms Lan: </w:t>
      </w:r>
      <w:r>
        <w:rPr>
          <w:rFonts w:ascii="Calibri" w:hAnsi="Calibri"/>
          <w:sz w:val="22"/>
        </w:rPr>
        <w:t xml:space="preserve">That sounds much less overwhelming than trying to prepare a whole week of meals at once.  </w:t>
      </w:r>
      <w:r>
        <w:rPr>
          <w:rFonts w:ascii="Calibri" w:hAnsi="Calibri"/>
          <w:i/>
          <w:sz w:val="22"/>
        </w:rPr>
        <w:t>Nghe bớt choáng ngợp hơn nhiều so với việc cố chuẩn bị cả tuần ăn một lúc.</w:t>
      </w:r>
    </w:p>
    <w:p>
      <w:pPr>
        <w:spacing w:after="160" w:line="312" w:lineRule="auto"/>
        <w:jc w:val="both"/>
      </w:pPr>
      <w:r>
        <w:rPr>
          <w:rFonts w:ascii="Calibri" w:hAnsi="Calibri"/>
          <w:b/>
          <w:sz w:val="22"/>
        </w:rPr>
        <w:t xml:space="preserve">Ms Lan: </w:t>
      </w:r>
      <w:r>
        <w:rPr>
          <w:rFonts w:ascii="Calibri" w:hAnsi="Calibri"/>
          <w:sz w:val="22"/>
        </w:rPr>
        <w:t xml:space="preserve">Is it alright to have the occasional dessert, or should I honestly be avoiding sugar completely while training?  </w:t>
      </w:r>
      <w:r>
        <w:rPr>
          <w:rFonts w:ascii="Calibri" w:hAnsi="Calibri"/>
          <w:i/>
          <w:sz w:val="22"/>
        </w:rPr>
        <w:t>Thỉnh thoảng ăn tráng miệng có được không, hay tôi thật sự nên tránh hoàn toàn đường trong lúc tập luyện ạ?</w:t>
      </w:r>
    </w:p>
    <w:p>
      <w:pPr>
        <w:spacing w:after="160" w:line="312" w:lineRule="auto"/>
        <w:jc w:val="both"/>
      </w:pPr>
      <w:r>
        <w:rPr>
          <w:rFonts w:ascii="Calibri" w:hAnsi="Calibri"/>
          <w:b/>
          <w:sz w:val="22"/>
        </w:rPr>
        <w:t xml:space="preserve">Mr Marrowfield: </w:t>
      </w:r>
      <w:r>
        <w:rPr>
          <w:rFonts w:ascii="Calibri" w:hAnsi="Calibri"/>
          <w:sz w:val="22"/>
        </w:rPr>
        <w:t xml:space="preserve">Occasional treats are completely fine, it's really about overall balance rather than cutting out any one food entirely.  </w:t>
      </w:r>
      <w:r>
        <w:rPr>
          <w:rFonts w:ascii="Calibri" w:hAnsi="Calibri"/>
          <w:i/>
          <w:sz w:val="22"/>
        </w:rPr>
        <w:t>Thỉnh thoảng ăn một chút là hoàn toàn ổn, điều quan trọng thật sự là cân bằng tổng thể chứ không phải loại bỏ hẳn một loại thực phẩm nào.</w:t>
      </w:r>
    </w:p>
    <w:p>
      <w:pPr>
        <w:spacing w:after="160" w:line="312" w:lineRule="auto"/>
        <w:jc w:val="both"/>
      </w:pPr>
      <w:r>
        <w:rPr>
          <w:rFonts w:ascii="Calibri" w:hAnsi="Calibri"/>
          <w:b/>
          <w:sz w:val="22"/>
        </w:rPr>
        <w:t xml:space="preserve">Ms Lan: </w:t>
      </w:r>
      <w:r>
        <w:rPr>
          <w:rFonts w:ascii="Calibri" w:hAnsi="Calibri"/>
          <w:sz w:val="22"/>
        </w:rPr>
        <w:t xml:space="preserve">That's a relief, I would genuinely struggle without the occasional piece of chocolate.  </w:t>
      </w:r>
      <w:r>
        <w:rPr>
          <w:rFonts w:ascii="Calibri" w:hAnsi="Calibri"/>
          <w:i/>
          <w:sz w:val="22"/>
        </w:rPr>
        <w:t>Vậy tôi nhẹ cả người, tôi sẽ thật sự khổ sở nếu thiếu một miếng sô-cô-la thỉnh thoảng.</w:t>
      </w:r>
    </w:p>
    <w:p>
      <w:pPr>
        <w:spacing w:after="160" w:line="312" w:lineRule="auto"/>
        <w:jc w:val="both"/>
      </w:pPr>
      <w:r>
        <w:rPr>
          <w:rFonts w:ascii="Calibri" w:hAnsi="Calibri"/>
          <w:b/>
          <w:sz w:val="22"/>
        </w:rPr>
        <w:t xml:space="preserve">Ms Lan: </w:t>
      </w:r>
      <w:r>
        <w:rPr>
          <w:rFonts w:ascii="Calibri" w:hAnsi="Calibri"/>
          <w:sz w:val="22"/>
        </w:rPr>
        <w:t xml:space="preserve">What would you actually suggest for a quick, healthy lunch I could bring to work most days?  </w:t>
      </w:r>
      <w:r>
        <w:rPr>
          <w:rFonts w:ascii="Calibri" w:hAnsi="Calibri"/>
          <w:i/>
          <w:sz w:val="22"/>
        </w:rPr>
        <w:t>Anh thật sự gợi ý món gì cho một bữa trưa nhanh, lành mạnh tôi có thể mang theo đi làm hầu hết các ngày ạ?</w:t>
      </w:r>
    </w:p>
    <w:p>
      <w:pPr>
        <w:spacing w:after="160" w:line="312" w:lineRule="auto"/>
        <w:jc w:val="both"/>
      </w:pPr>
      <w:r>
        <w:rPr>
          <w:rFonts w:ascii="Calibri" w:hAnsi="Calibri"/>
          <w:b/>
          <w:sz w:val="22"/>
        </w:rPr>
        <w:t xml:space="preserve">Mr Marrowfield: </w:t>
      </w:r>
      <w:r>
        <w:rPr>
          <w:rFonts w:ascii="Calibri" w:hAnsi="Calibri"/>
          <w:sz w:val="22"/>
        </w:rPr>
        <w:t xml:space="preserve">A simple grain bowl with rice, grilled chicken, and some roasted vegetables travels really well and keeps you full.  </w:t>
      </w:r>
      <w:r>
        <w:rPr>
          <w:rFonts w:ascii="Calibri" w:hAnsi="Calibri"/>
          <w:i/>
          <w:sz w:val="22"/>
        </w:rPr>
        <w:t>Một tô cơm đơn giản với gạo, gà nướng, và vài loại rau củ nướng thì rất tiện mang theo và giúp no lâu.</w:t>
      </w:r>
    </w:p>
    <w:p>
      <w:pPr>
        <w:spacing w:after="160" w:line="312" w:lineRule="auto"/>
        <w:jc w:val="both"/>
      </w:pPr>
      <w:r>
        <w:rPr>
          <w:rFonts w:ascii="Calibri" w:hAnsi="Calibri"/>
          <w:b/>
          <w:sz w:val="22"/>
        </w:rPr>
        <w:t xml:space="preserve">Ms Lan: </w:t>
      </w:r>
      <w:r>
        <w:rPr>
          <w:rFonts w:ascii="Calibri" w:hAnsi="Calibri"/>
          <w:sz w:val="22"/>
        </w:rPr>
        <w:t xml:space="preserve">That sounds easy enough to prepare the night before each workday.  </w:t>
      </w:r>
      <w:r>
        <w:rPr>
          <w:rFonts w:ascii="Calibri" w:hAnsi="Calibri"/>
          <w:i/>
          <w:sz w:val="22"/>
        </w:rPr>
        <w:t>Nghe dễ chuẩn bị từ tối hôm trước mỗi ngày đi làm.</w:t>
      </w:r>
    </w:p>
    <w:p>
      <w:pPr>
        <w:spacing w:after="160" w:line="312" w:lineRule="auto"/>
        <w:jc w:val="both"/>
      </w:pPr>
      <w:r>
        <w:rPr>
          <w:rFonts w:ascii="Calibri" w:hAnsi="Calibri"/>
          <w:b/>
          <w:sz w:val="22"/>
        </w:rPr>
        <w:t xml:space="preserve">Ms Lan: </w:t>
      </w:r>
      <w:r>
        <w:rPr>
          <w:rFonts w:ascii="Calibri" w:hAnsi="Calibri"/>
          <w:sz w:val="22"/>
        </w:rPr>
        <w:t xml:space="preserve">Should I be eating differently on the days I don't actually exercise compared to the days I do?  </w:t>
      </w:r>
      <w:r>
        <w:rPr>
          <w:rFonts w:ascii="Calibri" w:hAnsi="Calibri"/>
          <w:i/>
          <w:sz w:val="22"/>
        </w:rPr>
        <w:t>Tôi có nên ăn khác đi vào những ngày không tập luyện so với những ngày có tập không ạ?</w:t>
      </w:r>
    </w:p>
    <w:p>
      <w:pPr>
        <w:spacing w:after="160" w:line="312" w:lineRule="auto"/>
        <w:jc w:val="both"/>
      </w:pPr>
      <w:r>
        <w:rPr>
          <w:rFonts w:ascii="Calibri" w:hAnsi="Calibri"/>
          <w:b/>
          <w:sz w:val="22"/>
        </w:rPr>
        <w:t xml:space="preserve">Mr Marrowfield: </w:t>
      </w:r>
      <w:r>
        <w:rPr>
          <w:rFonts w:ascii="Calibri" w:hAnsi="Calibri"/>
          <w:sz w:val="22"/>
        </w:rPr>
        <w:t xml:space="preserve">On rest days, you might need slightly fewer carbohydrates, but the overall balance of your meals should stay roughly the same.  </w:t>
      </w:r>
      <w:r>
        <w:rPr>
          <w:rFonts w:ascii="Calibri" w:hAnsi="Calibri"/>
          <w:i/>
          <w:sz w:val="22"/>
        </w:rPr>
        <w:t>Vào ngày nghỉ, chị có thể cần ít tinh bột hơn một chút, nhưng cân bằng tổng thể của các bữa ăn nên giữ gần như nhau.</w:t>
      </w:r>
    </w:p>
    <w:p>
      <w:pPr>
        <w:spacing w:after="160" w:line="312" w:lineRule="auto"/>
        <w:jc w:val="both"/>
      </w:pPr>
      <w:r>
        <w:rPr>
          <w:rFonts w:ascii="Calibri" w:hAnsi="Calibri"/>
          <w:b/>
          <w:sz w:val="22"/>
        </w:rPr>
        <w:t xml:space="preserve">Ms Lan: </w:t>
      </w:r>
      <w:r>
        <w:rPr>
          <w:rFonts w:ascii="Calibri" w:hAnsi="Calibri"/>
          <w:sz w:val="22"/>
        </w:rPr>
        <w:t xml:space="preserve">That makes sense, I'll just adjust my portions a little rather than changing everything completely.  </w:t>
      </w:r>
      <w:r>
        <w:rPr>
          <w:rFonts w:ascii="Calibri" w:hAnsi="Calibri"/>
          <w:i/>
          <w:sz w:val="22"/>
        </w:rPr>
        <w:t>Vậy cũng hợp lý, tôi sẽ chỉ điều chỉnh khẩu phần một chút thay vì thay đổi hoàn toàn mọi thứ.</w:t>
      </w:r>
    </w:p>
    <w:p>
      <w:pPr>
        <w:spacing w:after="160" w:line="312" w:lineRule="auto"/>
        <w:jc w:val="both"/>
      </w:pPr>
      <w:r>
        <w:rPr>
          <w:rFonts w:ascii="Calibri" w:hAnsi="Calibri"/>
          <w:b/>
          <w:sz w:val="22"/>
        </w:rPr>
        <w:t xml:space="preserve">Ms Lan: </w:t>
      </w:r>
      <w:r>
        <w:rPr>
          <w:rFonts w:ascii="Calibri" w:hAnsi="Calibri"/>
          <w:sz w:val="22"/>
        </w:rPr>
        <w:t xml:space="preserve">My main goal right now is to lose a bit of weight, what kind of training would you honestly recommend?  </w:t>
      </w:r>
      <w:r>
        <w:rPr>
          <w:rFonts w:ascii="Calibri" w:hAnsi="Calibri"/>
          <w:i/>
          <w:sz w:val="22"/>
        </w:rPr>
        <w:t>Mục tiêu chính của tôi bây giờ là giảm một chút cân nặng, anh thật sự khuyên loại hình tập luyện nào ạ?</w:t>
      </w:r>
    </w:p>
    <w:p>
      <w:pPr>
        <w:spacing w:after="160" w:line="312" w:lineRule="auto"/>
        <w:jc w:val="both"/>
      </w:pPr>
      <w:r>
        <w:rPr>
          <w:rFonts w:ascii="Calibri" w:hAnsi="Calibri"/>
          <w:b/>
          <w:sz w:val="22"/>
        </w:rPr>
        <w:t xml:space="preserve">Mr Marrowfield: </w:t>
      </w:r>
      <w:r>
        <w:rPr>
          <w:rFonts w:ascii="Calibri" w:hAnsi="Calibri"/>
          <w:sz w:val="22"/>
        </w:rPr>
        <w:t xml:space="preserve">A combination of strength training and cardio, along with a slight calorie deficit, usually works best for steady weight loss.  </w:t>
      </w:r>
      <w:r>
        <w:rPr>
          <w:rFonts w:ascii="Calibri" w:hAnsi="Calibri"/>
          <w:i/>
          <w:sz w:val="22"/>
        </w:rPr>
        <w:t>Kết hợp tập sức mạnh và cardio, cùng với một mức thâm hụt calo nhẹ, thường hiệu quả nhất cho việc giảm cân ổn định.</w:t>
      </w:r>
    </w:p>
    <w:p>
      <w:pPr>
        <w:spacing w:after="160" w:line="312" w:lineRule="auto"/>
        <w:jc w:val="both"/>
      </w:pPr>
      <w:r>
        <w:rPr>
          <w:rFonts w:ascii="Calibri" w:hAnsi="Calibri"/>
          <w:b/>
          <w:sz w:val="22"/>
        </w:rPr>
        <w:t xml:space="preserve">Ms Lan: </w:t>
      </w:r>
      <w:r>
        <w:rPr>
          <w:rFonts w:ascii="Calibri" w:hAnsi="Calibri"/>
          <w:sz w:val="22"/>
        </w:rPr>
        <w:t xml:space="preserve">I'll start combining both types of exercise instead of only doing cardio like before.  </w:t>
      </w:r>
      <w:r>
        <w:rPr>
          <w:rFonts w:ascii="Calibri" w:hAnsi="Calibri"/>
          <w:i/>
          <w:sz w:val="22"/>
        </w:rPr>
        <w:t>Tôi sẽ bắt đầu kết hợp cả hai loại hình thay vì chỉ tập cardio như trước đây.</w:t>
      </w:r>
    </w:p>
    <w:p>
      <w:pPr>
        <w:spacing w:after="160" w:line="312" w:lineRule="auto"/>
        <w:jc w:val="both"/>
      </w:pPr>
      <w:r>
        <w:rPr>
          <w:rFonts w:ascii="Calibri" w:hAnsi="Calibri"/>
          <w:b/>
          <w:sz w:val="22"/>
        </w:rPr>
        <w:t xml:space="preserve">Ms Lan: </w:t>
      </w:r>
      <w:r>
        <w:rPr>
          <w:rFonts w:ascii="Calibri" w:hAnsi="Calibri"/>
          <w:sz w:val="22"/>
        </w:rPr>
        <w:t xml:space="preserve">Is it possible to build muscle and lose fat at the exact same time, or does that sound unrealistic?  </w:t>
      </w:r>
      <w:r>
        <w:rPr>
          <w:rFonts w:ascii="Calibri" w:hAnsi="Calibri"/>
          <w:i/>
          <w:sz w:val="22"/>
        </w:rPr>
        <w:t>Có thể vừa xây cơ vừa giảm mỡ cùng một lúc không, hay điều đó nghe hơi phi thực tế ạ?</w:t>
      </w:r>
    </w:p>
    <w:p>
      <w:pPr>
        <w:spacing w:after="160" w:line="312" w:lineRule="auto"/>
        <w:jc w:val="both"/>
      </w:pPr>
      <w:r>
        <w:rPr>
          <w:rFonts w:ascii="Calibri" w:hAnsi="Calibri"/>
          <w:b/>
          <w:sz w:val="22"/>
        </w:rPr>
        <w:t xml:space="preserve">Mr Marrowfield: </w:t>
      </w:r>
      <w:r>
        <w:rPr>
          <w:rFonts w:ascii="Calibri" w:hAnsi="Calibri"/>
          <w:sz w:val="22"/>
        </w:rPr>
        <w:t xml:space="preserve">It's possible, especially for beginners, though it does require consistent strength training and a well-balanced diet overall.  </w:t>
      </w:r>
      <w:r>
        <w:rPr>
          <w:rFonts w:ascii="Calibri" w:hAnsi="Calibri"/>
          <w:i/>
          <w:sz w:val="22"/>
        </w:rPr>
        <w:t>Có thể đấy, nhất là với người mới, dù nó đòi hỏi tập sức mạnh đều đặn và một chế độ ăn cân bằng tốt.</w:t>
      </w:r>
    </w:p>
    <w:p>
      <w:pPr>
        <w:spacing w:after="160" w:line="312" w:lineRule="auto"/>
        <w:jc w:val="both"/>
      </w:pPr>
      <w:r>
        <w:rPr>
          <w:rFonts w:ascii="Calibri" w:hAnsi="Calibri"/>
          <w:b/>
          <w:sz w:val="22"/>
        </w:rPr>
        <w:t xml:space="preserve">Ms Lan: </w:t>
      </w:r>
      <w:r>
        <w:rPr>
          <w:rFonts w:ascii="Calibri" w:hAnsi="Calibri"/>
          <w:sz w:val="22"/>
        </w:rPr>
        <w:t xml:space="preserve">That's encouraging to hear, I was worried I'd have to choose only one goal.  </w:t>
      </w:r>
      <w:r>
        <w:rPr>
          <w:rFonts w:ascii="Calibri" w:hAnsi="Calibri"/>
          <w:i/>
          <w:sz w:val="22"/>
        </w:rPr>
        <w:t>Nghe đáng khích lệ, tôi cứ lo mình phải chọn chỉ một mục tiêu thôi.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see any noticeable results from a consistent strength training routine?  </w:t>
      </w:r>
      <w:r>
        <w:rPr>
          <w:rFonts w:ascii="Calibri" w:hAnsi="Calibri"/>
          <w:i/>
          <w:sz w:val="22"/>
        </w:rPr>
        <w:t>Thường mất bao lâu để thấy kết quả rõ rệt từ một lịch tập sức mạnh đều đặn ạ?</w:t>
      </w:r>
    </w:p>
    <w:p>
      <w:pPr>
        <w:spacing w:after="160" w:line="312" w:lineRule="auto"/>
        <w:jc w:val="both"/>
      </w:pPr>
      <w:r>
        <w:rPr>
          <w:rFonts w:ascii="Calibri" w:hAnsi="Calibri"/>
          <w:b/>
          <w:sz w:val="22"/>
        </w:rPr>
        <w:t xml:space="preserve">Mr Marrowfield: </w:t>
      </w:r>
      <w:r>
        <w:rPr>
          <w:rFonts w:ascii="Calibri" w:hAnsi="Calibri"/>
          <w:sz w:val="22"/>
        </w:rPr>
        <w:t xml:space="preserve">Most people start noticing small changes within about six to eight weeks of consistent, regular training.  </w:t>
      </w:r>
      <w:r>
        <w:rPr>
          <w:rFonts w:ascii="Calibri" w:hAnsi="Calibri"/>
          <w:i/>
          <w:sz w:val="22"/>
        </w:rPr>
        <w:t>Hầu hết mọi người bắt đầu nhận thấy những thay đổi nhỏ trong khoảng sáu đến tám tuần tập luyện đều đặn, nhất quán.</w:t>
      </w:r>
    </w:p>
    <w:p>
      <w:pPr>
        <w:spacing w:after="160" w:line="312" w:lineRule="auto"/>
        <w:jc w:val="both"/>
      </w:pPr>
      <w:r>
        <w:rPr>
          <w:rFonts w:ascii="Calibri" w:hAnsi="Calibri"/>
          <w:b/>
          <w:sz w:val="22"/>
        </w:rPr>
        <w:t xml:space="preserve">Ms Lan: </w:t>
      </w:r>
      <w:r>
        <w:rPr>
          <w:rFonts w:ascii="Calibri" w:hAnsi="Calibri"/>
          <w:sz w:val="22"/>
        </w:rPr>
        <w:t xml:space="preserve">Six weeks doesn't actually sound that far away, I can definitely stay patient for that long.  </w:t>
      </w:r>
      <w:r>
        <w:rPr>
          <w:rFonts w:ascii="Calibri" w:hAnsi="Calibri"/>
          <w:i/>
          <w:sz w:val="22"/>
        </w:rPr>
        <w:t>Sáu tuần nghe không quá xa, tôi chắc chắn có thể kiên nhẫn chờ đợi lâu như vậy.</w:t>
      </w:r>
    </w:p>
    <w:p>
      <w:pPr>
        <w:spacing w:after="160" w:line="312" w:lineRule="auto"/>
        <w:jc w:val="both"/>
      </w:pPr>
      <w:r>
        <w:rPr>
          <w:rFonts w:ascii="Calibri" w:hAnsi="Calibri"/>
          <w:b/>
          <w:sz w:val="22"/>
        </w:rPr>
        <w:t xml:space="preserve">Ms Lan: </w:t>
      </w:r>
      <w:r>
        <w:rPr>
          <w:rFonts w:ascii="Calibri" w:hAnsi="Calibri"/>
          <w:sz w:val="22"/>
        </w:rPr>
        <w:t xml:space="preserve">I want to gain a bit of muscle in my arms specifically, should I focus on heavier weights or more repetitions?  </w:t>
      </w:r>
      <w:r>
        <w:rPr>
          <w:rFonts w:ascii="Calibri" w:hAnsi="Calibri"/>
          <w:i/>
          <w:sz w:val="22"/>
        </w:rPr>
        <w:t>Tôi muốn tăng một chút cơ bắp ở tay, tôi nên tập trung vào tạ nặng hơn hay nhiều lần lặp hơn ạ?</w:t>
      </w:r>
    </w:p>
    <w:p>
      <w:pPr>
        <w:spacing w:after="160" w:line="312" w:lineRule="auto"/>
        <w:jc w:val="both"/>
      </w:pPr>
      <w:r>
        <w:rPr>
          <w:rFonts w:ascii="Calibri" w:hAnsi="Calibri"/>
          <w:b/>
          <w:sz w:val="22"/>
        </w:rPr>
        <w:t xml:space="preserve">Mr Marrowfield: </w:t>
      </w:r>
      <w:r>
        <w:rPr>
          <w:rFonts w:ascii="Calibri" w:hAnsi="Calibri"/>
          <w:sz w:val="22"/>
        </w:rPr>
        <w:t xml:space="preserve">A mix of both usually works best, moderate weight with controlled repetitions, done consistently over several weeks.  </w:t>
      </w:r>
      <w:r>
        <w:rPr>
          <w:rFonts w:ascii="Calibri" w:hAnsi="Calibri"/>
          <w:i/>
          <w:sz w:val="22"/>
        </w:rPr>
        <w:t>Kết hợp cả hai thường hiệu quả nhất, mức tạ vừa phải với số lần lặp có kiểm soát, duy trì đều đặn trong vài tuần.</w:t>
      </w:r>
    </w:p>
    <w:p>
      <w:pPr>
        <w:spacing w:after="160" w:line="312" w:lineRule="auto"/>
        <w:jc w:val="both"/>
      </w:pPr>
      <w:r>
        <w:rPr>
          <w:rFonts w:ascii="Calibri" w:hAnsi="Calibri"/>
          <w:b/>
          <w:sz w:val="22"/>
        </w:rPr>
        <w:t xml:space="preserve">Ms Lan: </w:t>
      </w:r>
      <w:r>
        <w:rPr>
          <w:rFonts w:ascii="Calibri" w:hAnsi="Calibri"/>
          <w:sz w:val="22"/>
        </w:rPr>
        <w:t xml:space="preserve">I'll adjust my arm exercises along those lines starting with our next session.  </w:t>
      </w:r>
      <w:r>
        <w:rPr>
          <w:rFonts w:ascii="Calibri" w:hAnsi="Calibri"/>
          <w:i/>
          <w:sz w:val="22"/>
        </w:rPr>
        <w:t>Tôi sẽ điều chỉnh bài tập tay theo hướng đó bắt đầu từ buổi tập tới của chúng ta.</w:t>
      </w:r>
    </w:p>
    <w:p>
      <w:pPr>
        <w:spacing w:after="160" w:line="312" w:lineRule="auto"/>
        <w:jc w:val="both"/>
      </w:pPr>
      <w:r>
        <w:rPr>
          <w:rFonts w:ascii="Calibri" w:hAnsi="Calibri"/>
          <w:b/>
          <w:sz w:val="22"/>
        </w:rPr>
        <w:t xml:space="preserve">Ms Lan: </w:t>
      </w:r>
      <w:r>
        <w:rPr>
          <w:rFonts w:ascii="Calibri" w:hAnsi="Calibri"/>
          <w:sz w:val="22"/>
        </w:rPr>
        <w:t xml:space="preserve">Is it normal for my weight to go up slightly even though I feel like I'm getting noticeably stronger?  </w:t>
      </w:r>
      <w:r>
        <w:rPr>
          <w:rFonts w:ascii="Calibri" w:hAnsi="Calibri"/>
          <w:i/>
          <w:sz w:val="22"/>
        </w:rPr>
        <w:t>Cân nặng của tôi tăng nhẹ dù tôi cảm thấy mình đang khỏe hơn rõ rệt, điều đó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 can happen as you build muscle, which actually weighs more than fat for the same amount of space.  </w:t>
      </w:r>
      <w:r>
        <w:rPr>
          <w:rFonts w:ascii="Calibri" w:hAnsi="Calibri"/>
          <w:i/>
          <w:sz w:val="22"/>
        </w:rPr>
        <w:t>Có, điều đó có thể xảy ra khi chị xây cơ, vì cơ thật ra nặng hơn mỡ với cùng một thể tích.</w:t>
      </w:r>
    </w:p>
    <w:p>
      <w:pPr>
        <w:spacing w:after="160" w:line="312" w:lineRule="auto"/>
        <w:jc w:val="both"/>
      </w:pPr>
      <w:r>
        <w:rPr>
          <w:rFonts w:ascii="Calibri" w:hAnsi="Calibri"/>
          <w:b/>
          <w:sz w:val="22"/>
        </w:rPr>
        <w:t xml:space="preserve">Ms Lan: </w:t>
      </w:r>
      <w:r>
        <w:rPr>
          <w:rFonts w:ascii="Calibri" w:hAnsi="Calibri"/>
          <w:sz w:val="22"/>
        </w:rPr>
        <w:t xml:space="preserve">That explains a lot, I was honestly confused by the number on the scale this week.  </w:t>
      </w:r>
      <w:r>
        <w:rPr>
          <w:rFonts w:ascii="Calibri" w:hAnsi="Calibri"/>
          <w:i/>
          <w:sz w:val="22"/>
        </w:rPr>
        <w:t>Vậy cũng giải thích được nhiều điều, tôi thật sự bối rối với con số trên cân tuần này.</w:t>
      </w:r>
    </w:p>
    <w:p>
      <w:pPr>
        <w:spacing w:after="160" w:line="312" w:lineRule="auto"/>
        <w:jc w:val="both"/>
      </w:pPr>
      <w:r>
        <w:rPr>
          <w:rFonts w:ascii="Calibri" w:hAnsi="Calibri"/>
          <w:b/>
          <w:sz w:val="22"/>
        </w:rPr>
        <w:t xml:space="preserve">Ms Lan: </w:t>
      </w:r>
      <w:r>
        <w:rPr>
          <w:rFonts w:ascii="Calibri" w:hAnsi="Calibri"/>
          <w:sz w:val="22"/>
        </w:rPr>
        <w:t xml:space="preserve">My shoulders feel really stiff lately, especially after sitting at my desk for hours every single day.  </w:t>
      </w:r>
      <w:r>
        <w:rPr>
          <w:rFonts w:ascii="Calibri" w:hAnsi="Calibri"/>
          <w:i/>
          <w:sz w:val="22"/>
        </w:rPr>
        <w:t>Vai tôi dạo này khá cứng, nhất là sau khi ngồi bàn làm việc hàng giờ mỗi ngày.</w:t>
      </w:r>
    </w:p>
    <w:p>
      <w:pPr>
        <w:spacing w:after="160" w:line="312" w:lineRule="auto"/>
        <w:jc w:val="both"/>
      </w:pPr>
      <w:r>
        <w:rPr>
          <w:rFonts w:ascii="Calibri" w:hAnsi="Calibri"/>
          <w:b/>
          <w:sz w:val="22"/>
        </w:rPr>
        <w:t xml:space="preserve">Mr Marrowfield: </w:t>
      </w:r>
      <w:r>
        <w:rPr>
          <w:rFonts w:ascii="Calibri" w:hAnsi="Calibri"/>
          <w:sz w:val="22"/>
        </w:rPr>
        <w:t xml:space="preserve">Let's add some shoulder mobility exercises to your routine, they should help loosen things up within a couple of weeks.  </w:t>
      </w:r>
      <w:r>
        <w:rPr>
          <w:rFonts w:ascii="Calibri" w:hAnsi="Calibri"/>
          <w:i/>
          <w:sz w:val="22"/>
        </w:rPr>
        <w:t>Mình thêm vài bài tập linh hoạt vai vào lịch tập của chị, chúng sẽ giúp nới lỏng dần trong vài tuần.</w:t>
      </w:r>
    </w:p>
    <w:p>
      <w:pPr>
        <w:spacing w:after="160" w:line="312" w:lineRule="auto"/>
        <w:jc w:val="both"/>
      </w:pPr>
      <w:r>
        <w:rPr>
          <w:rFonts w:ascii="Calibri" w:hAnsi="Calibri"/>
          <w:b/>
          <w:sz w:val="22"/>
        </w:rPr>
        <w:t xml:space="preserve">Ms Lan: </w:t>
      </w:r>
      <w:r>
        <w:rPr>
          <w:rFonts w:ascii="Calibri" w:hAnsi="Calibri"/>
          <w:sz w:val="22"/>
        </w:rPr>
        <w:t xml:space="preserve">I'd really appreciate that, this stiffness has been bothering me for almost a month now.  </w:t>
      </w:r>
      <w:r>
        <w:rPr>
          <w:rFonts w:ascii="Calibri" w:hAnsi="Calibri"/>
          <w:i/>
          <w:sz w:val="22"/>
        </w:rPr>
        <w:t>Tôi rất cảm kích điều đó, sự cứng vai này đã làm phiền tôi gần một tháng rồi.</w:t>
      </w:r>
    </w:p>
    <w:p>
      <w:pPr>
        <w:spacing w:after="160" w:line="312" w:lineRule="auto"/>
        <w:jc w:val="both"/>
      </w:pPr>
      <w:r>
        <w:rPr>
          <w:rFonts w:ascii="Calibri" w:hAnsi="Calibri"/>
          <w:b/>
          <w:sz w:val="22"/>
        </w:rPr>
        <w:t xml:space="preserve">Ms Lan: </w:t>
      </w:r>
      <w:r>
        <w:rPr>
          <w:rFonts w:ascii="Calibri" w:hAnsi="Calibri"/>
          <w:sz w:val="22"/>
        </w:rPr>
        <w:t xml:space="preserve">What's actually the difference between flexibility and mobility, since people seem to use those words interchangeably sometimes?  </w:t>
      </w:r>
      <w:r>
        <w:rPr>
          <w:rFonts w:ascii="Calibri" w:hAnsi="Calibri"/>
          <w:i/>
          <w:sz w:val="22"/>
        </w:rPr>
        <w:t>Sự khác biệt thật sự giữa độ dẻo dai và khả năng vận động khớp là gì ạ, vì người ta hay dùng lẫn lộn hai từ đó?</w:t>
      </w:r>
    </w:p>
    <w:p>
      <w:pPr>
        <w:spacing w:after="160" w:line="312" w:lineRule="auto"/>
        <w:jc w:val="both"/>
      </w:pPr>
      <w:r>
        <w:rPr>
          <w:rFonts w:ascii="Calibri" w:hAnsi="Calibri"/>
          <w:b/>
          <w:sz w:val="22"/>
        </w:rPr>
        <w:t xml:space="preserve">Mr Marrowfield: </w:t>
      </w:r>
      <w:r>
        <w:rPr>
          <w:rFonts w:ascii="Calibri" w:hAnsi="Calibri"/>
          <w:sz w:val="22"/>
        </w:rPr>
        <w:t xml:space="preserve">Flexibility is how far a muscle can stretch, mobility is how well a joint moves through its full range of motion.  </w:t>
      </w:r>
      <w:r>
        <w:rPr>
          <w:rFonts w:ascii="Calibri" w:hAnsi="Calibri"/>
          <w:i/>
          <w:sz w:val="22"/>
        </w:rPr>
        <w:t>Độ dẻo dai là mức độ cơ có thể giãn ra, khả năng vận động là mức độ khớp di chuyển hết biên độ của nó.</w:t>
      </w:r>
    </w:p>
    <w:p>
      <w:pPr>
        <w:spacing w:after="160" w:line="312" w:lineRule="auto"/>
        <w:jc w:val="both"/>
      </w:pPr>
      <w:r>
        <w:rPr>
          <w:rFonts w:ascii="Calibri" w:hAnsi="Calibri"/>
          <w:b/>
          <w:sz w:val="22"/>
        </w:rPr>
        <w:t xml:space="preserve">Ms Lan: </w:t>
      </w:r>
      <w:r>
        <w:rPr>
          <w:rFonts w:ascii="Calibri" w:hAnsi="Calibri"/>
          <w:sz w:val="22"/>
        </w:rPr>
        <w:t xml:space="preserve">That's a clearer distinction than I expected, I never really thought about the difference before.  </w:t>
      </w:r>
      <w:r>
        <w:rPr>
          <w:rFonts w:ascii="Calibri" w:hAnsi="Calibri"/>
          <w:i/>
          <w:sz w:val="22"/>
        </w:rPr>
        <w:t>Đó là sự phân biệt rõ ràng hơn tôi tưởng, tôi chưa bao giờ thật sự nghĩ về sự khác biệt đó trước đây.</w:t>
      </w:r>
    </w:p>
    <w:p>
      <w:pPr>
        <w:spacing w:after="160" w:line="312" w:lineRule="auto"/>
        <w:jc w:val="both"/>
      </w:pPr>
      <w:r>
        <w:rPr>
          <w:rFonts w:ascii="Calibri" w:hAnsi="Calibri"/>
          <w:b/>
          <w:sz w:val="22"/>
        </w:rPr>
        <w:t xml:space="preserve">Ms Lan: </w:t>
      </w:r>
      <w:r>
        <w:rPr>
          <w:rFonts w:ascii="Calibri" w:hAnsi="Calibri"/>
          <w:sz w:val="22"/>
        </w:rPr>
        <w:t xml:space="preserve">Could doing more mobility work actually help with the lower back pain I sometimes get after sitting too long?  </w:t>
      </w:r>
      <w:r>
        <w:rPr>
          <w:rFonts w:ascii="Calibri" w:hAnsi="Calibri"/>
          <w:i/>
          <w:sz w:val="22"/>
        </w:rPr>
        <w:t>Tập thêm bài tập vận động khớp có thật sự giúp được cơn đau lưng dưới tôi đôi khi gặp sau khi ngồi lâu không ạ?</w:t>
      </w:r>
    </w:p>
    <w:p>
      <w:pPr>
        <w:spacing w:after="160" w:line="312" w:lineRule="auto"/>
        <w:jc w:val="both"/>
      </w:pPr>
      <w:r>
        <w:rPr>
          <w:rFonts w:ascii="Calibri" w:hAnsi="Calibri"/>
          <w:b/>
          <w:sz w:val="22"/>
        </w:rPr>
        <w:t xml:space="preserve">Mr Marrowfield: </w:t>
      </w:r>
      <w:r>
        <w:rPr>
          <w:rFonts w:ascii="Calibri" w:hAnsi="Calibri"/>
          <w:sz w:val="22"/>
        </w:rPr>
        <w:t xml:space="preserve">Definitely, hip and lower back mobility exercises can relieve a lot of discomfort caused by sitting for extended periods.  </w:t>
      </w:r>
      <w:r>
        <w:rPr>
          <w:rFonts w:ascii="Calibri" w:hAnsi="Calibri"/>
          <w:i/>
          <w:sz w:val="22"/>
        </w:rPr>
        <w:t>Chắc chắn có, các bài tập vận động hông và lưng dưới có thể giảm bớt nhiều khó chịu do ngồi lâu gây ra.</w:t>
      </w:r>
    </w:p>
    <w:p>
      <w:pPr>
        <w:spacing w:after="160" w:line="312" w:lineRule="auto"/>
        <w:jc w:val="both"/>
      </w:pPr>
      <w:r>
        <w:rPr>
          <w:rFonts w:ascii="Calibri" w:hAnsi="Calibri"/>
          <w:b/>
          <w:sz w:val="22"/>
        </w:rPr>
        <w:t xml:space="preserve">Ms Lan: </w:t>
      </w:r>
      <w:r>
        <w:rPr>
          <w:rFonts w:ascii="Calibri" w:hAnsi="Calibri"/>
          <w:sz w:val="22"/>
        </w:rPr>
        <w:t xml:space="preserve">I sit for most of my workday, so that would probably help me quite a bit.  </w:t>
      </w:r>
      <w:r>
        <w:rPr>
          <w:rFonts w:ascii="Calibri" w:hAnsi="Calibri"/>
          <w:i/>
          <w:sz w:val="22"/>
        </w:rPr>
        <w:t>Tôi ngồi gần như cả ngày làm việc, nên điều đó chắc sẽ giúp tôi khá nhiều.</w:t>
      </w:r>
    </w:p>
    <w:p>
      <w:pPr>
        <w:spacing w:after="160" w:line="312" w:lineRule="auto"/>
        <w:jc w:val="both"/>
      </w:pPr>
      <w:r>
        <w:rPr>
          <w:rFonts w:ascii="Calibri" w:hAnsi="Calibri"/>
          <w:b/>
          <w:sz w:val="22"/>
        </w:rPr>
        <w:t xml:space="preserve">Ms Lan: </w:t>
      </w:r>
      <w:r>
        <w:rPr>
          <w:rFonts w:ascii="Calibri" w:hAnsi="Calibri"/>
          <w:sz w:val="22"/>
        </w:rPr>
        <w:t xml:space="preserve">How often should I actually be doing mobility exercises if my job keeps me sitting almost all day long?  </w:t>
      </w:r>
      <w:r>
        <w:rPr>
          <w:rFonts w:ascii="Calibri" w:hAnsi="Calibri"/>
          <w:i/>
          <w:sz w:val="22"/>
        </w:rPr>
        <w:t>Tôi thật sự nên tập các bài vận động khớp bao nhiêu lần nếu công việc giữ tôi ngồi gần như cả ngày ạ?</w:t>
      </w:r>
    </w:p>
    <w:p>
      <w:pPr>
        <w:spacing w:after="160" w:line="312" w:lineRule="auto"/>
        <w:jc w:val="both"/>
      </w:pPr>
      <w:r>
        <w:rPr>
          <w:rFonts w:ascii="Calibri" w:hAnsi="Calibri"/>
          <w:b/>
          <w:sz w:val="22"/>
        </w:rPr>
        <w:t xml:space="preserve">Mr Marrowfield: </w:t>
      </w:r>
      <w:r>
        <w:rPr>
          <w:rFonts w:ascii="Calibri" w:hAnsi="Calibri"/>
          <w:sz w:val="22"/>
        </w:rPr>
        <w:t xml:space="preserve">Even five or ten minutes a day, ideally spread across a couple of short breaks, can make a real difference.  </w:t>
      </w:r>
      <w:r>
        <w:rPr>
          <w:rFonts w:ascii="Calibri" w:hAnsi="Calibri"/>
          <w:i/>
          <w:sz w:val="22"/>
        </w:rPr>
        <w:t>Kể cả chỉ năm hoặc mười phút một ngày, lý tưởng là chia thành vài lần nghỉ ngắn, cũng có thể tạo khác biệt thật sự.</w:t>
      </w:r>
    </w:p>
    <w:p>
      <w:pPr>
        <w:spacing w:after="160" w:line="312" w:lineRule="auto"/>
        <w:jc w:val="both"/>
      </w:pPr>
      <w:r>
        <w:rPr>
          <w:rFonts w:ascii="Calibri" w:hAnsi="Calibri"/>
          <w:b/>
          <w:sz w:val="22"/>
        </w:rPr>
        <w:t xml:space="preserve">Ms Lan: </w:t>
      </w:r>
      <w:r>
        <w:rPr>
          <w:rFonts w:ascii="Calibri" w:hAnsi="Calibri"/>
          <w:sz w:val="22"/>
        </w:rPr>
        <w:t xml:space="preserve">I'll start taking a short mobility break every couple of hours at my desk.  </w:t>
      </w:r>
      <w:r>
        <w:rPr>
          <w:rFonts w:ascii="Calibri" w:hAnsi="Calibri"/>
          <w:i/>
          <w:sz w:val="22"/>
        </w:rPr>
        <w:t>Tôi sẽ bắt đầu dành một quãng nghỉ ngắn để vận động mỗi vài tiếng tại bàn làm việc.</w:t>
      </w:r>
    </w:p>
    <w:p>
      <w:pPr>
        <w:spacing w:after="160" w:line="312" w:lineRule="auto"/>
        <w:jc w:val="both"/>
      </w:pPr>
      <w:r>
        <w:rPr>
          <w:rFonts w:ascii="Calibri" w:hAnsi="Calibri"/>
          <w:b/>
          <w:sz w:val="22"/>
        </w:rPr>
        <w:t xml:space="preserve">Ms Lan: </w:t>
      </w:r>
      <w:r>
        <w:rPr>
          <w:rFonts w:ascii="Calibri" w:hAnsi="Calibri"/>
          <w:sz w:val="22"/>
        </w:rPr>
        <w:t xml:space="preserve">Is it true that improving my flexibility could actually help prevent future injuries during my regular workouts?  </w:t>
      </w:r>
      <w:r>
        <w:rPr>
          <w:rFonts w:ascii="Calibri" w:hAnsi="Calibri"/>
          <w:i/>
          <w:sz w:val="22"/>
        </w:rPr>
        <w:t>Có đúng là cải thiện độ dẻo dai thật sự có thể giúp ngăn ngừa chấn thương trong các buổi tập thường ngày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Yes, better flexibility and mobility generally reduce strain on your joints and muscles during exercise overall.  </w:t>
      </w:r>
      <w:r>
        <w:rPr>
          <w:rFonts w:ascii="Calibri" w:hAnsi="Calibri"/>
          <w:i/>
          <w:sz w:val="22"/>
        </w:rPr>
        <w:t>Đúng vậy, độ dẻo dai và khả năng vận động tốt hơn nhìn chung giảm áp lực lên khớp và cơ khi tập luyện.</w:t>
      </w:r>
    </w:p>
    <w:p>
      <w:pPr>
        <w:spacing w:after="160" w:line="312" w:lineRule="auto"/>
        <w:jc w:val="both"/>
      </w:pPr>
      <w:r>
        <w:rPr>
          <w:rFonts w:ascii="Calibri" w:hAnsi="Calibri"/>
          <w:b/>
          <w:sz w:val="22"/>
        </w:rPr>
        <w:t xml:space="preserve">Ms Lan: </w:t>
      </w:r>
      <w:r>
        <w:rPr>
          <w:rFonts w:ascii="Calibri" w:hAnsi="Calibri"/>
          <w:sz w:val="22"/>
        </w:rPr>
        <w:t xml:space="preserve">That's another good reason for me to take stretching more seriously from now on.  </w:t>
      </w:r>
      <w:r>
        <w:rPr>
          <w:rFonts w:ascii="Calibri" w:hAnsi="Calibri"/>
          <w:i/>
          <w:sz w:val="22"/>
        </w:rPr>
        <w:t>Đó là thêm một lý do để tôi coi trọng việc giãn cơ hơn từ giờ.</w:t>
      </w:r>
    </w:p>
    <w:p>
      <w:pPr>
        <w:spacing w:after="160" w:line="312" w:lineRule="auto"/>
        <w:jc w:val="both"/>
      </w:pPr>
      <w:r>
        <w:rPr>
          <w:rFonts w:ascii="Calibri" w:hAnsi="Calibri"/>
          <w:b/>
          <w:sz w:val="22"/>
        </w:rPr>
        <w:t xml:space="preserve">Ms Lan: </w:t>
      </w:r>
      <w:r>
        <w:rPr>
          <w:rFonts w:ascii="Calibri" w:hAnsi="Calibri"/>
          <w:sz w:val="22"/>
        </w:rPr>
        <w:t xml:space="preserve">Should I be doing more cardio or more strength training if my main goal is simply overall better health?  </w:t>
      </w:r>
      <w:r>
        <w:rPr>
          <w:rFonts w:ascii="Calibri" w:hAnsi="Calibri"/>
          <w:i/>
          <w:sz w:val="22"/>
        </w:rPr>
        <w:t>Tôi nên tập cardio nhiều hơn hay tập sức mạnh nhiều hơn nếu mục tiêu chính của tôi chỉ đơn giản là sức khỏe tổng thể tốt hơn ạ?</w:t>
      </w:r>
    </w:p>
    <w:p>
      <w:pPr>
        <w:spacing w:after="160" w:line="312" w:lineRule="auto"/>
        <w:jc w:val="both"/>
      </w:pPr>
      <w:r>
        <w:rPr>
          <w:rFonts w:ascii="Calibri" w:hAnsi="Calibri"/>
          <w:b/>
          <w:sz w:val="22"/>
        </w:rPr>
        <w:t xml:space="preserve">Mr Marrowfield: </w:t>
      </w:r>
      <w:r>
        <w:rPr>
          <w:rFonts w:ascii="Calibri" w:hAnsi="Calibri"/>
          <w:sz w:val="22"/>
        </w:rPr>
        <w:t xml:space="preserve">For general health, a balanced mix of both usually works best, rather than focusing heavily on just one type.  </w:t>
      </w:r>
      <w:r>
        <w:rPr>
          <w:rFonts w:ascii="Calibri" w:hAnsi="Calibri"/>
          <w:i/>
          <w:sz w:val="22"/>
        </w:rPr>
        <w:t>Với sức khỏe tổng quát, kết hợp cân bằng cả hai thường hiệu quả nhất, thay vì tập trung quá nhiều vào chỉ một loại hình.</w:t>
      </w:r>
    </w:p>
    <w:p>
      <w:pPr>
        <w:spacing w:after="160" w:line="312" w:lineRule="auto"/>
        <w:jc w:val="both"/>
      </w:pPr>
      <w:r>
        <w:rPr>
          <w:rFonts w:ascii="Calibri" w:hAnsi="Calibri"/>
          <w:b/>
          <w:sz w:val="22"/>
        </w:rPr>
        <w:t xml:space="preserve">Ms Lan: </w:t>
      </w:r>
      <w:r>
        <w:rPr>
          <w:rFonts w:ascii="Calibri" w:hAnsi="Calibri"/>
          <w:sz w:val="22"/>
        </w:rPr>
        <w:t xml:space="preserve">I'll try splitting my sessions evenly between the two from now on.  </w:t>
      </w:r>
      <w:r>
        <w:rPr>
          <w:rFonts w:ascii="Calibri" w:hAnsi="Calibri"/>
          <w:i/>
          <w:sz w:val="22"/>
        </w:rPr>
        <w:t>Từ giờ tôi sẽ thử chia đều các buổi tập giữa hai loại hình đó.</w:t>
      </w:r>
    </w:p>
    <w:p>
      <w:pPr>
        <w:spacing w:after="160" w:line="312" w:lineRule="auto"/>
        <w:jc w:val="both"/>
      </w:pPr>
      <w:r>
        <w:rPr>
          <w:rFonts w:ascii="Calibri" w:hAnsi="Calibri"/>
          <w:b/>
          <w:sz w:val="22"/>
        </w:rPr>
        <w:t xml:space="preserve">Ms Lan: </w:t>
      </w:r>
      <w:r>
        <w:rPr>
          <w:rFonts w:ascii="Calibri" w:hAnsi="Calibri"/>
          <w:sz w:val="22"/>
        </w:rPr>
        <w:t xml:space="preserve">Does cardio actually burn more calories than strength training during a typical workout session?  </w:t>
      </w:r>
      <w:r>
        <w:rPr>
          <w:rFonts w:ascii="Calibri" w:hAnsi="Calibri"/>
          <w:i/>
          <w:sz w:val="22"/>
        </w:rPr>
        <w:t>Cardio có thật sự đốt nhiều calo hơn tập sức mạnh trong một buổi tập điển hình không ạ?</w:t>
      </w:r>
    </w:p>
    <w:p>
      <w:pPr>
        <w:spacing w:after="160" w:line="312" w:lineRule="auto"/>
        <w:jc w:val="both"/>
      </w:pPr>
      <w:r>
        <w:rPr>
          <w:rFonts w:ascii="Calibri" w:hAnsi="Calibri"/>
          <w:b/>
          <w:sz w:val="22"/>
        </w:rPr>
        <w:t xml:space="preserve">Mr Marrowfield: </w:t>
      </w:r>
      <w:r>
        <w:rPr>
          <w:rFonts w:ascii="Calibri" w:hAnsi="Calibri"/>
          <w:sz w:val="22"/>
        </w:rPr>
        <w:t xml:space="preserve">Cardio often burns more calories during the actual session, but strength training keeps burning calories afterward as muscles recover.  </w:t>
      </w:r>
      <w:r>
        <w:rPr>
          <w:rFonts w:ascii="Calibri" w:hAnsi="Calibri"/>
          <w:i/>
          <w:sz w:val="22"/>
        </w:rPr>
        <w:t>Cardio thường đốt nhiều calo hơn trong chính buổi tập, nhưng tập sức mạnh vẫn tiếp tục đốt calo sau đó khi cơ phục hồi.</w:t>
      </w:r>
    </w:p>
    <w:p>
      <w:pPr>
        <w:spacing w:after="160" w:line="312" w:lineRule="auto"/>
        <w:jc w:val="both"/>
      </w:pPr>
      <w:r>
        <w:rPr>
          <w:rFonts w:ascii="Calibri" w:hAnsi="Calibri"/>
          <w:b/>
          <w:sz w:val="22"/>
        </w:rPr>
        <w:t xml:space="preserve">Ms Lan: </w:t>
      </w:r>
      <w:r>
        <w:rPr>
          <w:rFonts w:ascii="Calibri" w:hAnsi="Calibri"/>
          <w:sz w:val="22"/>
        </w:rPr>
        <w:t xml:space="preserve">I didn't know that part, maybe I should give strength training a bit more credit.  </w:t>
      </w:r>
      <w:r>
        <w:rPr>
          <w:rFonts w:ascii="Calibri" w:hAnsi="Calibri"/>
          <w:i/>
          <w:sz w:val="22"/>
        </w:rPr>
        <w:t>Tôi không biết điều đó, có lẽ tôi nên đánh giá cao tập sức mạnh hơn một chút.</w:t>
      </w:r>
    </w:p>
    <w:p>
      <w:pPr>
        <w:spacing w:after="160" w:line="312" w:lineRule="auto"/>
        <w:jc w:val="both"/>
      </w:pPr>
      <w:r>
        <w:rPr>
          <w:rFonts w:ascii="Calibri" w:hAnsi="Calibri"/>
          <w:b/>
          <w:sz w:val="22"/>
        </w:rPr>
        <w:t xml:space="preserve">Ms Lan: </w:t>
      </w:r>
      <w:r>
        <w:rPr>
          <w:rFonts w:ascii="Calibri" w:hAnsi="Calibri"/>
          <w:sz w:val="22"/>
        </w:rPr>
        <w:t xml:space="preserve">I honestly enjoy running much more than lifting weights, is it alright to focus mostly on cardio instead?  </w:t>
      </w:r>
      <w:r>
        <w:rPr>
          <w:rFonts w:ascii="Calibri" w:hAnsi="Calibri"/>
          <w:i/>
          <w:sz w:val="22"/>
        </w:rPr>
        <w:t>Tôi thật sự thích chạy bộ hơn nhiều so với tập tạ, có ổn không nếu tôi chủ yếu tập trung vào cardio thay vào đó ạ?</w:t>
      </w:r>
    </w:p>
    <w:p>
      <w:pPr>
        <w:spacing w:after="160" w:line="312" w:lineRule="auto"/>
        <w:jc w:val="both"/>
      </w:pPr>
      <w:r>
        <w:rPr>
          <w:rFonts w:ascii="Calibri" w:hAnsi="Calibri"/>
          <w:b/>
          <w:sz w:val="22"/>
        </w:rPr>
        <w:t xml:space="preserve">Mr Marrowfield: </w:t>
      </w:r>
      <w:r>
        <w:rPr>
          <w:rFonts w:ascii="Calibri" w:hAnsi="Calibri"/>
          <w:sz w:val="22"/>
        </w:rPr>
        <w:t xml:space="preserve">That's completely fine if you enjoy it, just try adding a little strength training to protect your joints long term.  </w:t>
      </w:r>
      <w:r>
        <w:rPr>
          <w:rFonts w:ascii="Calibri" w:hAnsi="Calibri"/>
          <w:i/>
          <w:sz w:val="22"/>
        </w:rPr>
        <w:t>Hoàn toàn ổn nếu chị thích điều đó, chỉ cần thêm một chút tập sức mạnh để bảo vệ khớp về lâu dài.</w:t>
      </w:r>
    </w:p>
    <w:p>
      <w:pPr>
        <w:spacing w:after="160" w:line="312" w:lineRule="auto"/>
        <w:jc w:val="both"/>
      </w:pPr>
      <w:r>
        <w:rPr>
          <w:rFonts w:ascii="Calibri" w:hAnsi="Calibri"/>
          <w:b/>
          <w:sz w:val="22"/>
        </w:rPr>
        <w:t xml:space="preserve">Ms Lan: </w:t>
      </w:r>
      <w:r>
        <w:rPr>
          <w:rFonts w:ascii="Calibri" w:hAnsi="Calibri"/>
          <w:sz w:val="22"/>
        </w:rPr>
        <w:t xml:space="preserve">I'll add two short strength sessions a week alongside my regular running then.  </w:t>
      </w:r>
      <w:r>
        <w:rPr>
          <w:rFonts w:ascii="Calibri" w:hAnsi="Calibri"/>
          <w:i/>
          <w:sz w:val="22"/>
        </w:rPr>
        <w:t>Vậy tôi sẽ thêm hai buổi tập sức mạnh ngắn mỗi tuần bên cạnh việc chạy bộ thường xuyên.</w:t>
      </w:r>
    </w:p>
    <w:p>
      <w:pPr>
        <w:spacing w:after="160" w:line="312" w:lineRule="auto"/>
        <w:jc w:val="both"/>
      </w:pPr>
      <w:r>
        <w:rPr>
          <w:rFonts w:ascii="Calibri" w:hAnsi="Calibri"/>
          <w:b/>
          <w:sz w:val="22"/>
        </w:rPr>
        <w:t xml:space="preserve">Ms Lan: </w:t>
      </w:r>
      <w:r>
        <w:rPr>
          <w:rFonts w:ascii="Calibri" w:hAnsi="Calibri"/>
          <w:sz w:val="22"/>
        </w:rPr>
        <w:t xml:space="preserve">How many days a week would you recommend splitting between cardio and strength training for someone like me?  </w:t>
      </w:r>
      <w:r>
        <w:rPr>
          <w:rFonts w:ascii="Calibri" w:hAnsi="Calibri"/>
          <w:i/>
          <w:sz w:val="22"/>
        </w:rPr>
        <w:t>Anh khuyên nên chia bao nhiêu ngày một tuần giữa cardio và tập sức mạnh cho người như tôi ạ?</w:t>
      </w:r>
    </w:p>
    <w:p>
      <w:pPr>
        <w:spacing w:after="160" w:line="312" w:lineRule="auto"/>
        <w:jc w:val="both"/>
      </w:pPr>
      <w:r>
        <w:rPr>
          <w:rFonts w:ascii="Calibri" w:hAnsi="Calibri"/>
          <w:b/>
          <w:sz w:val="22"/>
        </w:rPr>
        <w:t xml:space="preserve">Mr Marrowfield: </w:t>
      </w:r>
      <w:r>
        <w:rPr>
          <w:rFonts w:ascii="Calibri" w:hAnsi="Calibri"/>
          <w:sz w:val="22"/>
        </w:rPr>
        <w:t xml:space="preserve">Something like two strength sessions and two cardio sessions a week tends to work well for most beginners.  </w:t>
      </w:r>
      <w:r>
        <w:rPr>
          <w:rFonts w:ascii="Calibri" w:hAnsi="Calibri"/>
          <w:i/>
          <w:sz w:val="22"/>
        </w:rPr>
        <w:t>Khoảng hai buổi tập sức mạnh và hai buổi cardio mỗi tuần thường hiệu quả tốt với hầu hết người mới.</w:t>
      </w:r>
    </w:p>
    <w:p>
      <w:pPr>
        <w:spacing w:after="160" w:line="312" w:lineRule="auto"/>
        <w:jc w:val="both"/>
      </w:pPr>
      <w:r>
        <w:rPr>
          <w:rFonts w:ascii="Calibri" w:hAnsi="Calibri"/>
          <w:b/>
          <w:sz w:val="22"/>
        </w:rPr>
        <w:t xml:space="preserve">Ms Lan: </w:t>
      </w:r>
      <w:r>
        <w:rPr>
          <w:rFonts w:ascii="Calibri" w:hAnsi="Calibri"/>
          <w:sz w:val="22"/>
        </w:rPr>
        <w:t xml:space="preserve">That sounds like a balanced split I can realistically fit into my schedule.  </w:t>
      </w:r>
      <w:r>
        <w:rPr>
          <w:rFonts w:ascii="Calibri" w:hAnsi="Calibri"/>
          <w:i/>
          <w:sz w:val="22"/>
        </w:rPr>
        <w:t>Nghe là một cách chia cân bằng mà tôi có thể thực tế sắp xếp vào lịch của mình.</w:t>
      </w:r>
    </w:p>
    <w:p>
      <w:pPr>
        <w:spacing w:after="160" w:line="312" w:lineRule="auto"/>
        <w:jc w:val="both"/>
      </w:pPr>
      <w:r>
        <w:rPr>
          <w:rFonts w:ascii="Calibri" w:hAnsi="Calibri"/>
          <w:b/>
          <w:sz w:val="22"/>
        </w:rPr>
        <w:t xml:space="preserve">Ms Lan: </w:t>
      </w:r>
      <w:r>
        <w:rPr>
          <w:rFonts w:ascii="Calibri" w:hAnsi="Calibri"/>
          <w:sz w:val="22"/>
        </w:rPr>
        <w:t xml:space="preserve">Is it bad to do cardio and strength training on the exact same day, or should I always separate them?  </w:t>
      </w:r>
      <w:r>
        <w:rPr>
          <w:rFonts w:ascii="Calibri" w:hAnsi="Calibri"/>
          <w:i/>
          <w:sz w:val="22"/>
        </w:rPr>
        <w:t>Tập cardio và tập sức mạnh trong cùng một ngày có xấu không, hay tôi nên luôn tách riêng chúng ạ?</w:t>
      </w:r>
    </w:p>
    <w:p>
      <w:pPr>
        <w:spacing w:after="160" w:line="312" w:lineRule="auto"/>
        <w:jc w:val="both"/>
      </w:pPr>
      <w:r>
        <w:rPr>
          <w:rFonts w:ascii="Calibri" w:hAnsi="Calibri"/>
          <w:b/>
          <w:sz w:val="22"/>
        </w:rPr>
        <w:t xml:space="preserve">Mr Marrowfield: </w:t>
      </w:r>
      <w:r>
        <w:rPr>
          <w:rFonts w:ascii="Calibri" w:hAnsi="Calibri"/>
          <w:sz w:val="22"/>
        </w:rPr>
        <w:t xml:space="preserve">Doing both on the same day is fine, just try strength training first while your energy is still fairly high.  </w:t>
      </w:r>
      <w:r>
        <w:rPr>
          <w:rFonts w:ascii="Calibri" w:hAnsi="Calibri"/>
          <w:i/>
          <w:sz w:val="22"/>
        </w:rPr>
        <w:t>Tập cả hai trong cùng một ngày là ổn, chỉ cần tập sức mạnh trước khi năng lượng của chị còn khá cao.</w:t>
      </w:r>
    </w:p>
    <w:p>
      <w:pPr>
        <w:spacing w:after="160" w:line="312" w:lineRule="auto"/>
        <w:jc w:val="both"/>
      </w:pPr>
      <w:r>
        <w:rPr>
          <w:rFonts w:ascii="Calibri" w:hAnsi="Calibri"/>
          <w:b/>
          <w:sz w:val="22"/>
        </w:rPr>
        <w:t xml:space="preserve">Ms Lan: </w:t>
      </w:r>
      <w:r>
        <w:rPr>
          <w:rFonts w:ascii="Calibri" w:hAnsi="Calibri"/>
          <w:sz w:val="22"/>
        </w:rPr>
        <w:t xml:space="preserve">I'll start with weights and finish with a short cardio session afterward then.  </w:t>
      </w:r>
      <w:r>
        <w:rPr>
          <w:rFonts w:ascii="Calibri" w:hAnsi="Calibri"/>
          <w:i/>
          <w:sz w:val="22"/>
        </w:rPr>
        <w:t>Tôi sẽ bắt đầu với tạ rồi kết thúc bằng một buổi cardio ngắn sau đó.</w:t>
      </w:r>
    </w:p>
    <w:p>
      <w:pPr>
        <w:spacing w:after="160" w:line="312" w:lineRule="auto"/>
        <w:jc w:val="both"/>
      </w:pPr>
      <w:r>
        <w:rPr>
          <w:rFonts w:ascii="Calibri" w:hAnsi="Calibri"/>
          <w:b/>
          <w:sz w:val="22"/>
        </w:rPr>
        <w:t xml:space="preserve">Ms Lan: </w:t>
      </w:r>
      <w:r>
        <w:rPr>
          <w:rFonts w:ascii="Calibri" w:hAnsi="Calibri"/>
          <w:sz w:val="22"/>
        </w:rPr>
        <w:t xml:space="preserve">I heard the gym is organizing a thirty-day fitness challenge next month, could you tell me more about it?  </w:t>
      </w:r>
      <w:r>
        <w:rPr>
          <w:rFonts w:ascii="Calibri" w:hAnsi="Calibri"/>
          <w:i/>
          <w:sz w:val="22"/>
        </w:rPr>
        <w:t>Tôi nghe nói phòng gym đang tổ chức thử thách ba mươi ngày tháng tới, anh có thể kể thêm cho tôi về nó không ạ?</w:t>
      </w:r>
    </w:p>
    <w:p>
      <w:pPr>
        <w:spacing w:after="160" w:line="312" w:lineRule="auto"/>
        <w:jc w:val="both"/>
      </w:pPr>
      <w:r>
        <w:rPr>
          <w:rFonts w:ascii="Calibri" w:hAnsi="Calibri"/>
          <w:b/>
          <w:sz w:val="22"/>
        </w:rPr>
        <w:t xml:space="preserve">Mr Marrowfield: </w:t>
      </w:r>
      <w:r>
        <w:rPr>
          <w:rFonts w:ascii="Calibri" w:hAnsi="Calibri"/>
          <w:sz w:val="22"/>
        </w:rPr>
        <w:t xml:space="preserve">Sure, it's a simple challenge tracking daily steps and workouts, with small prizes for the most consistent members.  </w:t>
      </w:r>
      <w:r>
        <w:rPr>
          <w:rFonts w:ascii="Calibri" w:hAnsi="Calibri"/>
          <w:i/>
          <w:sz w:val="22"/>
        </w:rPr>
        <w:t>Được chứ, đó là một thử thách đơn giản theo dõi số bước và buổi tập hằng ngày, với vài phần thưởng nhỏ cho hội viên kiên trì nhất.</w:t>
      </w:r>
    </w:p>
    <w:p>
      <w:pPr>
        <w:spacing w:after="160" w:line="312" w:lineRule="auto"/>
        <w:jc w:val="both"/>
      </w:pPr>
      <w:r>
        <w:rPr>
          <w:rFonts w:ascii="Calibri" w:hAnsi="Calibri"/>
          <w:b/>
          <w:sz w:val="22"/>
        </w:rPr>
        <w:t xml:space="preserve">Ms Lan: </w:t>
      </w:r>
      <w:r>
        <w:rPr>
          <w:rFonts w:ascii="Calibri" w:hAnsi="Calibri"/>
          <w:sz w:val="22"/>
        </w:rPr>
        <w:t xml:space="preserve">That sounds like a fun way to stay motivated, I'd love to sign up for it.  </w:t>
      </w:r>
      <w:r>
        <w:rPr>
          <w:rFonts w:ascii="Calibri" w:hAnsi="Calibri"/>
          <w:i/>
          <w:sz w:val="22"/>
        </w:rPr>
        <w:t>Nghe như một cách vui để giữ động lực, tôi muốn đăng ký tham gia.</w:t>
      </w:r>
    </w:p>
    <w:p>
      <w:pPr>
        <w:spacing w:after="160" w:line="312" w:lineRule="auto"/>
        <w:jc w:val="both"/>
      </w:pPr>
      <w:r>
        <w:rPr>
          <w:rFonts w:ascii="Calibri" w:hAnsi="Calibri"/>
          <w:b/>
          <w:sz w:val="22"/>
        </w:rPr>
        <w:t xml:space="preserve">Ms Lan: </w:t>
      </w:r>
      <w:r>
        <w:rPr>
          <w:rFonts w:ascii="Calibri" w:hAnsi="Calibri"/>
          <w:sz w:val="22"/>
        </w:rPr>
        <w:t xml:space="preserve">Is the upcoming charity run open to complete beginners, or is it mainly for more experienced runners?  </w:t>
      </w:r>
      <w:r>
        <w:rPr>
          <w:rFonts w:ascii="Calibri" w:hAnsi="Calibri"/>
          <w:i/>
          <w:sz w:val="22"/>
        </w:rPr>
        <w:t>Giải chạy từ thiện sắp tới có mở cho người mới hoàn toàn không, hay chủ yếu dành cho người chạy có kinh nghiệm ạ?</w:t>
      </w:r>
    </w:p>
    <w:p>
      <w:pPr>
        <w:spacing w:after="160" w:line="312" w:lineRule="auto"/>
        <w:jc w:val="both"/>
      </w:pPr>
      <w:r>
        <w:rPr>
          <w:rFonts w:ascii="Calibri" w:hAnsi="Calibri"/>
          <w:b/>
          <w:sz w:val="22"/>
        </w:rPr>
        <w:t xml:space="preserve">Mr Marrowfield: </w:t>
      </w:r>
      <w:r>
        <w:rPr>
          <w:rFonts w:ascii="Calibri" w:hAnsi="Calibri"/>
          <w:sz w:val="22"/>
        </w:rPr>
        <w:t xml:space="preserve">It's genuinely open to everyone, there's a shorter route for beginners alongside the longer route for experienced runners.  </w:t>
      </w:r>
      <w:r>
        <w:rPr>
          <w:rFonts w:ascii="Calibri" w:hAnsi="Calibri"/>
          <w:i/>
          <w:sz w:val="22"/>
        </w:rPr>
        <w:t>Giải đó thật sự mở cho mọi người, có cung đường ngắn hơn cho người mới bên cạnh cung đường dài hơn cho người có kinh nghiệm.</w:t>
      </w:r>
    </w:p>
    <w:p>
      <w:pPr>
        <w:spacing w:after="160" w:line="312" w:lineRule="auto"/>
        <w:jc w:val="both"/>
      </w:pPr>
      <w:r>
        <w:rPr>
          <w:rFonts w:ascii="Calibri" w:hAnsi="Calibri"/>
          <w:b/>
          <w:sz w:val="22"/>
        </w:rPr>
        <w:t xml:space="preserve">Ms Lan: </w:t>
      </w:r>
      <w:r>
        <w:rPr>
          <w:rFonts w:ascii="Calibri" w:hAnsi="Calibri"/>
          <w:sz w:val="22"/>
        </w:rPr>
        <w:t xml:space="preserve">I'll sign up for the shorter route, that sounds perfect for where I currently am.  </w:t>
      </w:r>
      <w:r>
        <w:rPr>
          <w:rFonts w:ascii="Calibri" w:hAnsi="Calibri"/>
          <w:i/>
          <w:sz w:val="22"/>
        </w:rPr>
        <w:t>Tôi sẽ đăng ký cung đường ngắn hơn, nghe hợp với trình độ hiện tại của tôi.</w:t>
      </w:r>
    </w:p>
    <w:p>
      <w:pPr>
        <w:spacing w:after="160" w:line="312" w:lineRule="auto"/>
        <w:jc w:val="both"/>
      </w:pPr>
      <w:r>
        <w:rPr>
          <w:rFonts w:ascii="Calibri" w:hAnsi="Calibri"/>
          <w:b/>
          <w:sz w:val="22"/>
        </w:rPr>
        <w:t xml:space="preserve">Ms Lan: </w:t>
      </w:r>
      <w:r>
        <w:rPr>
          <w:rFonts w:ascii="Calibri" w:hAnsi="Calibri"/>
          <w:sz w:val="22"/>
        </w:rPr>
        <w:t xml:space="preserve">Do I need any special preparation before joining the gym's weekend fitness bootcamp event?  </w:t>
      </w:r>
      <w:r>
        <w:rPr>
          <w:rFonts w:ascii="Calibri" w:hAnsi="Calibri"/>
          <w:i/>
          <w:sz w:val="22"/>
        </w:rPr>
        <w:t>Tôi có cần chuẩn bị gì đặc biệt trước khi tham gia buổi bootcamp thể dục cuối tuần của phòng gym không ạ?</w:t>
      </w:r>
    </w:p>
    <w:p>
      <w:pPr>
        <w:spacing w:after="160" w:line="312" w:lineRule="auto"/>
        <w:jc w:val="both"/>
      </w:pPr>
      <w:r>
        <w:rPr>
          <w:rFonts w:ascii="Calibri" w:hAnsi="Calibri"/>
          <w:b/>
          <w:sz w:val="22"/>
        </w:rPr>
        <w:t xml:space="preserve">Mr Marrowfield: </w:t>
      </w:r>
      <w:r>
        <w:rPr>
          <w:rFonts w:ascii="Calibri" w:hAnsi="Calibri"/>
          <w:sz w:val="22"/>
        </w:rPr>
        <w:t xml:space="preserve">Just a decent level of general fitness and comfortable clothing, we'll modify exercises for anyone who needs it.  </w:t>
      </w:r>
      <w:r>
        <w:rPr>
          <w:rFonts w:ascii="Calibri" w:hAnsi="Calibri"/>
          <w:i/>
          <w:sz w:val="22"/>
        </w:rPr>
        <w:t>Chỉ cần có mức thể lực tốt vừa phải và trang phục thoải mái, chúng tôi sẽ điều chỉnh bài tập cho ai cần.</w:t>
      </w:r>
    </w:p>
    <w:p>
      <w:pPr>
        <w:spacing w:after="160" w:line="312" w:lineRule="auto"/>
        <w:jc w:val="both"/>
      </w:pPr>
      <w:r>
        <w:rPr>
          <w:rFonts w:ascii="Calibri" w:hAnsi="Calibri"/>
          <w:b/>
          <w:sz w:val="22"/>
        </w:rPr>
        <w:t xml:space="preserve">Ms Lan: </w:t>
      </w:r>
      <w:r>
        <w:rPr>
          <w:rFonts w:ascii="Calibri" w:hAnsi="Calibri"/>
          <w:sz w:val="22"/>
        </w:rPr>
        <w:t xml:space="preserve">I'll make sure to get a good night's sleep beforehand and bring plenty of water.  </w:t>
      </w:r>
      <w:r>
        <w:rPr>
          <w:rFonts w:ascii="Calibri" w:hAnsi="Calibri"/>
          <w:i/>
          <w:sz w:val="22"/>
        </w:rPr>
        <w:t>Tôi sẽ ngủ ngon trước đó và mang theo nhiều nước.</w:t>
      </w:r>
    </w:p>
    <w:p>
      <w:pPr>
        <w:spacing w:after="160" w:line="312" w:lineRule="auto"/>
        <w:jc w:val="both"/>
      </w:pPr>
      <w:r>
        <w:rPr>
          <w:rFonts w:ascii="Calibri" w:hAnsi="Calibri"/>
          <w:b/>
          <w:sz w:val="22"/>
        </w:rPr>
        <w:t xml:space="preserve">Ms Lan: </w:t>
      </w:r>
      <w:r>
        <w:rPr>
          <w:rFonts w:ascii="Calibri" w:hAnsi="Calibri"/>
          <w:sz w:val="22"/>
        </w:rPr>
        <w:t xml:space="preserve">I'm honestly a bit nervous about joining the group challenge, what if I fall behind everyone else?  </w:t>
      </w:r>
      <w:r>
        <w:rPr>
          <w:rFonts w:ascii="Calibri" w:hAnsi="Calibri"/>
          <w:i/>
          <w:sz w:val="22"/>
        </w:rPr>
        <w:t>Tôi thành thật hơi lo khi tham gia thử thách nhóm, nếu tôi bị tụt lại sau mọi người thì sao ạ?</w:t>
      </w:r>
    </w:p>
    <w:p>
      <w:pPr>
        <w:spacing w:after="160" w:line="312" w:lineRule="auto"/>
        <w:jc w:val="both"/>
      </w:pPr>
      <w:r>
        <w:rPr>
          <w:rFonts w:ascii="Calibri" w:hAnsi="Calibri"/>
          <w:b/>
          <w:sz w:val="22"/>
        </w:rPr>
        <w:t xml:space="preserve">Mr Marrowfield: </w:t>
      </w:r>
      <w:r>
        <w:rPr>
          <w:rFonts w:ascii="Calibri" w:hAnsi="Calibri"/>
          <w:sz w:val="22"/>
        </w:rPr>
        <w:t xml:space="preserve">There's no pressure to compete with anyone else, the real challenge is simply staying consistent with your own effort.  </w:t>
      </w:r>
      <w:r>
        <w:rPr>
          <w:rFonts w:ascii="Calibri" w:hAnsi="Calibri"/>
          <w:i/>
          <w:sz w:val="22"/>
        </w:rPr>
        <w:t>Không có áp lực phải cạnh tranh với ai khác cả, thử thách thật sự chỉ là duy trì nỗ lực của chính mình.</w:t>
      </w:r>
    </w:p>
    <w:p>
      <w:pPr>
        <w:spacing w:after="160" w:line="312" w:lineRule="auto"/>
        <w:jc w:val="both"/>
      </w:pPr>
      <w:r>
        <w:rPr>
          <w:rFonts w:ascii="Calibri" w:hAnsi="Calibri"/>
          <w:b/>
          <w:sz w:val="22"/>
        </w:rPr>
        <w:t xml:space="preserve">Ms Lan: </w:t>
      </w:r>
      <w:r>
        <w:rPr>
          <w:rFonts w:ascii="Calibri" w:hAnsi="Calibri"/>
          <w:sz w:val="22"/>
        </w:rPr>
        <w:t xml:space="preserve">That takes some of the pressure off, I'll focus on my own progress instead.  </w:t>
      </w:r>
      <w:r>
        <w:rPr>
          <w:rFonts w:ascii="Calibri" w:hAnsi="Calibri"/>
          <w:i/>
          <w:sz w:val="22"/>
        </w:rPr>
        <w:t>Vậy bớt áp lực hơn nhiều, tôi sẽ tập trung vào tiến độ của riêng mình thay vì so sánh.</w:t>
      </w:r>
    </w:p>
    <w:p>
      <w:pPr>
        <w:spacing w:after="160" w:line="312" w:lineRule="auto"/>
        <w:jc w:val="both"/>
      </w:pPr>
      <w:r>
        <w:rPr>
          <w:rFonts w:ascii="Calibri" w:hAnsi="Calibri"/>
          <w:b/>
          <w:sz w:val="22"/>
        </w:rPr>
        <w:t xml:space="preserve">Ms Lan: </w:t>
      </w:r>
      <w:r>
        <w:rPr>
          <w:rFonts w:ascii="Calibri" w:hAnsi="Calibri"/>
          <w:sz w:val="22"/>
        </w:rPr>
        <w:t xml:space="preserve">What happens if I miss a day during the thirty-day challenge, does that mean I'm automatically out?  </w:t>
      </w:r>
      <w:r>
        <w:rPr>
          <w:rFonts w:ascii="Calibri" w:hAnsi="Calibri"/>
          <w:i/>
          <w:sz w:val="22"/>
        </w:rPr>
        <w:t>Nếu tôi lỡ một ngày trong thử thách ba mươi ngày thì có nghĩa là tôi tự động bị loại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missing a day just means catching up where you can, the goal is overall consistency, not perfection.  </w:t>
      </w:r>
      <w:r>
        <w:rPr>
          <w:rFonts w:ascii="Calibri" w:hAnsi="Calibri"/>
          <w:i/>
          <w:sz w:val="22"/>
        </w:rPr>
        <w:t>Không hề, lỡ một ngày chỉ có nghĩa là bắt kịp lại khi có thể, mục tiêu thật sự là duy trì đều đặn chứ không phải hoàn hảo.</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one bad day would ruin the entire month.  </w:t>
      </w:r>
      <w:r>
        <w:rPr>
          <w:rFonts w:ascii="Calibri" w:hAnsi="Calibri"/>
          <w:i/>
          <w:sz w:val="22"/>
        </w:rPr>
        <w:t>Vậy tôi yên tâm hơn, tôi cứ lo một ngày không tốt sẽ làm hỏng cả tháng.</w:t>
      </w:r>
    </w:p>
    <w:p>
      <w:pPr>
        <w:spacing w:after="160" w:line="312" w:lineRule="auto"/>
        <w:jc w:val="both"/>
      </w:pPr>
      <w:r>
        <w:rPr>
          <w:rFonts w:ascii="Calibri" w:hAnsi="Calibri"/>
          <w:b/>
          <w:sz w:val="22"/>
        </w:rPr>
        <w:t xml:space="preserve">Ms Lan: </w:t>
      </w:r>
      <w:r>
        <w:rPr>
          <w:rFonts w:ascii="Calibri" w:hAnsi="Calibri"/>
          <w:sz w:val="22"/>
        </w:rPr>
        <w:t xml:space="preserve">Does the gym offer anything suitable for my ten-year-old son on the weekends while I'm training?  </w:t>
      </w:r>
      <w:r>
        <w:rPr>
          <w:rFonts w:ascii="Calibri" w:hAnsi="Calibri"/>
          <w:i/>
          <w:sz w:val="22"/>
        </w:rPr>
        <w:t>Phòng gym có hoạt động gì phù hợp cho con trai mười tuổi của tôi vào cuối tuần trong khi tôi tập không ạ?</w:t>
      </w:r>
    </w:p>
    <w:p>
      <w:pPr>
        <w:spacing w:after="160" w:line="312" w:lineRule="auto"/>
        <w:jc w:val="both"/>
      </w:pPr>
      <w:r>
        <w:rPr>
          <w:rFonts w:ascii="Calibri" w:hAnsi="Calibri"/>
          <w:b/>
          <w:sz w:val="22"/>
        </w:rPr>
        <w:t xml:space="preserve">Mr Marrowfield: </w:t>
      </w:r>
      <w:r>
        <w:rPr>
          <w:rFonts w:ascii="Calibri" w:hAnsi="Calibri"/>
          <w:sz w:val="22"/>
        </w:rPr>
        <w:t xml:space="preserve">Yes, we have a supervised kids' activity area on Saturday mornings, right while the adult classes are running.  </w:t>
      </w:r>
      <w:r>
        <w:rPr>
          <w:rFonts w:ascii="Calibri" w:hAnsi="Calibri"/>
          <w:i/>
          <w:sz w:val="22"/>
        </w:rPr>
        <w:t>Có chứ, chúng tôi có khu hoạt động cho trẻ em có giám sát vào sáng thứ Bảy, ngay trong lúc các lớp người lớn đang diễn ra.</w:t>
      </w:r>
    </w:p>
    <w:p>
      <w:pPr>
        <w:spacing w:after="160" w:line="312" w:lineRule="auto"/>
        <w:jc w:val="both"/>
      </w:pPr>
      <w:r>
        <w:rPr>
          <w:rFonts w:ascii="Calibri" w:hAnsi="Calibri"/>
          <w:b/>
          <w:sz w:val="22"/>
        </w:rPr>
        <w:t xml:space="preserve">Ms Lan: </w:t>
      </w:r>
      <w:r>
        <w:rPr>
          <w:rFonts w:ascii="Calibri" w:hAnsi="Calibri"/>
          <w:sz w:val="22"/>
        </w:rPr>
        <w:t xml:space="preserve">That's perfect, I'll bring him along this Saturday while I attend my own session.  </w:t>
      </w:r>
      <w:r>
        <w:rPr>
          <w:rFonts w:ascii="Calibri" w:hAnsi="Calibri"/>
          <w:i/>
          <w:sz w:val="22"/>
        </w:rPr>
        <w:t>Vậy hoàn hảo, tôi sẽ đưa cháu theo vào thứ Bảy này trong khi tham gia buổi tập của mình.</w:t>
      </w:r>
    </w:p>
    <w:p>
      <w:pPr>
        <w:spacing w:after="160" w:line="312" w:lineRule="auto"/>
        <w:jc w:val="both"/>
      </w:pPr>
      <w:r>
        <w:rPr>
          <w:rFonts w:ascii="Calibri" w:hAnsi="Calibri"/>
          <w:b/>
          <w:sz w:val="22"/>
        </w:rPr>
        <w:t xml:space="preserve">Ms Lan: </w:t>
      </w:r>
      <w:r>
        <w:rPr>
          <w:rFonts w:ascii="Calibri" w:hAnsi="Calibri"/>
          <w:sz w:val="22"/>
        </w:rPr>
        <w:t xml:space="preserve">My husband wants to start exercising too, is it possible for us to train together sometimes instead of separately?  </w:t>
      </w:r>
      <w:r>
        <w:rPr>
          <w:rFonts w:ascii="Calibri" w:hAnsi="Calibri"/>
          <w:i/>
          <w:sz w:val="22"/>
        </w:rPr>
        <w:t>Chồng tôi cũng muốn bắt đầu tập luyện, chúng tôi có thể tập cùng nhau đôi khi thay vì tập riêng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couples can book sessions together, or you could both simply join the same group fitness classes.  </w:t>
      </w:r>
      <w:r>
        <w:rPr>
          <w:rFonts w:ascii="Calibri" w:hAnsi="Calibri"/>
          <w:i/>
          <w:sz w:val="22"/>
        </w:rPr>
        <w:t>Được chứ, các cặp đôi có thể đặt buổi tập cùng nhau, hoặc cả hai có thể đơn giản tham gia cùng một lớp nhóm.</w:t>
      </w:r>
    </w:p>
    <w:p>
      <w:pPr>
        <w:spacing w:after="160" w:line="312" w:lineRule="auto"/>
        <w:jc w:val="both"/>
      </w:pPr>
      <w:r>
        <w:rPr>
          <w:rFonts w:ascii="Calibri" w:hAnsi="Calibri"/>
          <w:b/>
          <w:sz w:val="22"/>
        </w:rPr>
        <w:t xml:space="preserve">Ms Lan: </w:t>
      </w:r>
      <w:r>
        <w:rPr>
          <w:rFonts w:ascii="Calibri" w:hAnsi="Calibri"/>
          <w:sz w:val="22"/>
        </w:rPr>
        <w:t xml:space="preserve">We'll try a couple's session together this weekend and see how we both enjoy it.  </w:t>
      </w:r>
      <w:r>
        <w:rPr>
          <w:rFonts w:ascii="Calibri" w:hAnsi="Calibri"/>
          <w:i/>
          <w:sz w:val="22"/>
        </w:rPr>
        <w:t>Cuối tuần này chúng tôi sẽ thử một buổi tập đôi và xem cả hai cảm thấy thế nào.</w:t>
      </w:r>
    </w:p>
    <w:p>
      <w:pPr>
        <w:spacing w:after="160" w:line="312" w:lineRule="auto"/>
        <w:jc w:val="both"/>
      </w:pPr>
      <w:r>
        <w:rPr>
          <w:rFonts w:ascii="Calibri" w:hAnsi="Calibri"/>
          <w:b/>
          <w:sz w:val="22"/>
        </w:rPr>
        <w:t xml:space="preserve">Ms Lan: </w:t>
      </w:r>
      <w:r>
        <w:rPr>
          <w:rFonts w:ascii="Calibri" w:hAnsi="Calibri"/>
          <w:sz w:val="22"/>
        </w:rPr>
        <w:t xml:space="preserve">Is there a family membership option, or do we each need to sign up for a separate individual plan?  </w:t>
      </w:r>
      <w:r>
        <w:rPr>
          <w:rFonts w:ascii="Calibri" w:hAnsi="Calibri"/>
          <w:i/>
          <w:sz w:val="22"/>
        </w:rPr>
        <w:t>Có gói hội viên gia đình không ạ, hay mỗi người chúng tôi cần đăng ký một gói riêng ạ?</w:t>
      </w:r>
    </w:p>
    <w:p>
      <w:pPr>
        <w:spacing w:after="160" w:line="312" w:lineRule="auto"/>
        <w:jc w:val="both"/>
      </w:pPr>
      <w:r>
        <w:rPr>
          <w:rFonts w:ascii="Calibri" w:hAnsi="Calibri"/>
          <w:b/>
          <w:sz w:val="22"/>
        </w:rPr>
        <w:t xml:space="preserve">Mr Marrowfield: </w:t>
      </w:r>
      <w:r>
        <w:rPr>
          <w:rFonts w:ascii="Calibri" w:hAnsi="Calibri"/>
          <w:sz w:val="22"/>
        </w:rPr>
        <w:t xml:space="preserve">We do offer a family membership that covers up to four people at a slightly reduced overall price.  </w:t>
      </w:r>
      <w:r>
        <w:rPr>
          <w:rFonts w:ascii="Calibri" w:hAnsi="Calibri"/>
          <w:i/>
          <w:sz w:val="22"/>
        </w:rPr>
        <w:t>Chúng tôi có gói hội viên gia đình bao gồm tối đa bốn người với mức giá tổng thể thấp hơn một chút.</w:t>
      </w:r>
    </w:p>
    <w:p>
      <w:pPr>
        <w:spacing w:after="160" w:line="312" w:lineRule="auto"/>
        <w:jc w:val="both"/>
      </w:pPr>
      <w:r>
        <w:rPr>
          <w:rFonts w:ascii="Calibri" w:hAnsi="Calibri"/>
          <w:b/>
          <w:sz w:val="22"/>
        </w:rPr>
        <w:t xml:space="preserve">Ms Lan: </w:t>
      </w:r>
      <w:r>
        <w:rPr>
          <w:rFonts w:ascii="Calibri" w:hAnsi="Calibri"/>
          <w:sz w:val="22"/>
        </w:rPr>
        <w:t xml:space="preserve">That sounds much more affordable than paying for four separate individual memberships.  </w:t>
      </w:r>
      <w:r>
        <w:rPr>
          <w:rFonts w:ascii="Calibri" w:hAnsi="Calibri"/>
          <w:i/>
          <w:sz w:val="22"/>
        </w:rPr>
        <w:t>Nghe tiết kiệm hơn nhiều so với việc trả cho bốn gói hội viên riêng lẻ.</w:t>
      </w:r>
    </w:p>
    <w:p>
      <w:pPr>
        <w:spacing w:after="160" w:line="312" w:lineRule="auto"/>
        <w:jc w:val="both"/>
      </w:pPr>
      <w:r>
        <w:rPr>
          <w:rFonts w:ascii="Calibri" w:hAnsi="Calibri"/>
          <w:b/>
          <w:sz w:val="22"/>
        </w:rPr>
        <w:t xml:space="preserve">Ms Lan: </w:t>
      </w:r>
      <w:r>
        <w:rPr>
          <w:rFonts w:ascii="Calibri" w:hAnsi="Calibri"/>
          <w:sz w:val="22"/>
        </w:rPr>
        <w:t xml:space="preserve">What kind of activities would actually be suitable for a family outing here on a Sunday afternoon?  </w:t>
      </w:r>
      <w:r>
        <w:rPr>
          <w:rFonts w:ascii="Calibri" w:hAnsi="Calibri"/>
          <w:i/>
          <w:sz w:val="22"/>
        </w:rPr>
        <w:t>Loại hoạt động nào thật sự phù hợp cho một buổi gia đình đi chơi ở đây vào chiều Chủ nhật ạ?</w:t>
      </w:r>
    </w:p>
    <w:p>
      <w:pPr>
        <w:spacing w:after="160" w:line="312" w:lineRule="auto"/>
        <w:jc w:val="both"/>
      </w:pPr>
      <w:r>
        <w:rPr>
          <w:rFonts w:ascii="Calibri" w:hAnsi="Calibri"/>
          <w:b/>
          <w:sz w:val="22"/>
        </w:rPr>
        <w:t xml:space="preserve">Mr Marrowfield: </w:t>
      </w:r>
      <w:r>
        <w:rPr>
          <w:rFonts w:ascii="Calibri" w:hAnsi="Calibri"/>
          <w:sz w:val="22"/>
        </w:rPr>
        <w:t xml:space="preserve">The outdoor track and the family swim session are both popular choices for a relaxed Sunday afternoon together.  </w:t>
      </w:r>
      <w:r>
        <w:rPr>
          <w:rFonts w:ascii="Calibri" w:hAnsi="Calibri"/>
          <w:i/>
          <w:sz w:val="22"/>
        </w:rPr>
        <w:t>Đường chạy ngoài trời và buổi bơi gia đình đều là lựa chọn phổ biến cho một buổi chiều Chủ nhật thư giãn cùng nhau.</w:t>
      </w:r>
    </w:p>
    <w:p>
      <w:pPr>
        <w:spacing w:after="160" w:line="312" w:lineRule="auto"/>
        <w:jc w:val="both"/>
      </w:pPr>
      <w:r>
        <w:rPr>
          <w:rFonts w:ascii="Calibri" w:hAnsi="Calibri"/>
          <w:b/>
          <w:sz w:val="22"/>
        </w:rPr>
        <w:t xml:space="preserve">Ms Lan: </w:t>
      </w:r>
      <w:r>
        <w:rPr>
          <w:rFonts w:ascii="Calibri" w:hAnsi="Calibri"/>
          <w:sz w:val="22"/>
        </w:rPr>
        <w:t xml:space="preserve">We might try the swim session this weekend, my children both really enjoy swimming.  </w:t>
      </w:r>
      <w:r>
        <w:rPr>
          <w:rFonts w:ascii="Calibri" w:hAnsi="Calibri"/>
          <w:i/>
          <w:sz w:val="22"/>
        </w:rPr>
        <w:t>Có lẽ chúng tôi sẽ thử buổi bơi cuối tuần này, các con tôi đều rất thích bơi lội.</w:t>
      </w:r>
    </w:p>
    <w:p>
      <w:pPr>
        <w:spacing w:after="160" w:line="312" w:lineRule="auto"/>
        <w:jc w:val="both"/>
      </w:pPr>
      <w:r>
        <w:rPr>
          <w:rFonts w:ascii="Calibri" w:hAnsi="Calibri"/>
          <w:b/>
          <w:sz w:val="22"/>
        </w:rPr>
        <w:t xml:space="preserve">Ms Lan: </w:t>
      </w:r>
      <w:r>
        <w:rPr>
          <w:rFonts w:ascii="Calibri" w:hAnsi="Calibri"/>
          <w:sz w:val="22"/>
        </w:rPr>
        <w:t xml:space="preserve">My daughter is interested in joining the junior yoga class, is that suitable for someone who's only eight years old?  </w:t>
      </w:r>
      <w:r>
        <w:rPr>
          <w:rFonts w:ascii="Calibri" w:hAnsi="Calibri"/>
          <w:i/>
          <w:sz w:val="22"/>
        </w:rPr>
        <w:t>Con gái tôi muốn tham gia lớp yoga thiếu nhi, điều đó có phù hợp với bé mới tám tuổi không ạ?</w:t>
      </w:r>
    </w:p>
    <w:p>
      <w:pPr>
        <w:spacing w:after="160" w:line="312" w:lineRule="auto"/>
        <w:jc w:val="both"/>
      </w:pPr>
      <w:r>
        <w:rPr>
          <w:rFonts w:ascii="Calibri" w:hAnsi="Calibri"/>
          <w:b/>
          <w:sz w:val="22"/>
        </w:rPr>
        <w:t xml:space="preserve">Mr Marrowfield: </w:t>
      </w:r>
      <w:r>
        <w:rPr>
          <w:rFonts w:ascii="Calibri" w:hAnsi="Calibri"/>
          <w:sz w:val="22"/>
        </w:rPr>
        <w:t xml:space="preserve">Yes, the junior yoga class welcomes children from six to twelve, it's a gentle introduction to movement and breathing.  </w:t>
      </w:r>
      <w:r>
        <w:rPr>
          <w:rFonts w:ascii="Calibri" w:hAnsi="Calibri"/>
          <w:i/>
          <w:sz w:val="22"/>
        </w:rPr>
        <w:t>Có chứ, lớp yoga thiếu nhi đón nhận trẻ từ sáu đến mười hai tuổi, đó là một cách nhẹ nhàng để làm quen với vận động và hơi thở.</w:t>
      </w:r>
    </w:p>
    <w:p>
      <w:pPr>
        <w:spacing w:after="160" w:line="312" w:lineRule="auto"/>
        <w:jc w:val="both"/>
      </w:pPr>
      <w:r>
        <w:rPr>
          <w:rFonts w:ascii="Calibri" w:hAnsi="Calibri"/>
          <w:b/>
          <w:sz w:val="22"/>
        </w:rPr>
        <w:t xml:space="preserve">Ms Lan: </w:t>
      </w:r>
      <w:r>
        <w:rPr>
          <w:rFonts w:ascii="Calibri" w:hAnsi="Calibri"/>
          <w:sz w:val="22"/>
        </w:rPr>
        <w:t xml:space="preserve">I'll sign her up for next week's class, she's been asking about it for days.  </w:t>
      </w:r>
      <w:r>
        <w:rPr>
          <w:rFonts w:ascii="Calibri" w:hAnsi="Calibri"/>
          <w:i/>
          <w:sz w:val="22"/>
        </w:rPr>
        <w:t>Tôi sẽ đăng ký cho cháu vào lớp tuần tới, cháu đã hỏi về điều đó mấy ngày nay rồi.</w:t>
      </w:r>
    </w:p>
    <w:p>
      <w:pPr>
        <w:spacing w:after="160" w:line="312" w:lineRule="auto"/>
        <w:jc w:val="both"/>
      </w:pPr>
      <w:r>
        <w:rPr>
          <w:rFonts w:ascii="Calibri" w:hAnsi="Calibri"/>
          <w:b/>
          <w:sz w:val="22"/>
        </w:rPr>
        <w:t xml:space="preserve">Ms Lan: </w:t>
      </w:r>
      <w:r>
        <w:rPr>
          <w:rFonts w:ascii="Calibri" w:hAnsi="Calibri"/>
          <w:sz w:val="22"/>
        </w:rPr>
        <w:t xml:space="preserve">My knee has been bothering me for almost two weeks now, do you think I should actually see a doctor?  </w:t>
      </w:r>
      <w:r>
        <w:rPr>
          <w:rFonts w:ascii="Calibri" w:hAnsi="Calibri"/>
          <w:i/>
          <w:sz w:val="22"/>
        </w:rPr>
        <w:t>Đầu gối tôi khó chịu gần hai tuần nay rồi, anh nghĩ tôi thật sự nên đi khám bác sĩ không ạ?</w:t>
      </w:r>
    </w:p>
    <w:p>
      <w:pPr>
        <w:spacing w:after="160" w:line="312" w:lineRule="auto"/>
        <w:jc w:val="both"/>
      </w:pPr>
      <w:r>
        <w:rPr>
          <w:rFonts w:ascii="Calibri" w:hAnsi="Calibri"/>
          <w:b/>
          <w:sz w:val="22"/>
        </w:rPr>
        <w:t xml:space="preserve">Mr Marrowfield: </w:t>
      </w:r>
      <w:r>
        <w:rPr>
          <w:rFonts w:ascii="Calibri" w:hAnsi="Calibri"/>
          <w:sz w:val="22"/>
        </w:rPr>
        <w:t xml:space="preserve">If it's been hurting that long without improvement, it's really worth getting it properly checked by a doctor.  </w:t>
      </w:r>
      <w:r>
        <w:rPr>
          <w:rFonts w:ascii="Calibri" w:hAnsi="Calibri"/>
          <w:i/>
          <w:sz w:val="22"/>
        </w:rPr>
        <w:t>Nếu đau kéo dài lâu như vậy mà không đỡ, thật sự đáng để đi khám bác sĩ cho chắc chắn.</w:t>
      </w:r>
    </w:p>
    <w:p>
      <w:pPr>
        <w:spacing w:after="160" w:line="312" w:lineRule="auto"/>
        <w:jc w:val="both"/>
      </w:pPr>
      <w:r>
        <w:rPr>
          <w:rFonts w:ascii="Calibri" w:hAnsi="Calibri"/>
          <w:b/>
          <w:sz w:val="22"/>
        </w:rPr>
        <w:t xml:space="preserve">Ms Lan: </w:t>
      </w:r>
      <w:r>
        <w:rPr>
          <w:rFonts w:ascii="Calibri" w:hAnsi="Calibri"/>
          <w:sz w:val="22"/>
        </w:rPr>
        <w:t xml:space="preserve">I'll book an appointment this week instead of simply hoping it gets better on its own.  </w:t>
      </w:r>
      <w:r>
        <w:rPr>
          <w:rFonts w:ascii="Calibri" w:hAnsi="Calibri"/>
          <w:i/>
          <w:sz w:val="22"/>
        </w:rPr>
        <w:t>Tuần này tôi sẽ đặt lịch khám thay vì chỉ hy vọng nó tự khỏi.</w:t>
      </w:r>
    </w:p>
    <w:p>
      <w:pPr>
        <w:spacing w:after="160" w:line="312" w:lineRule="auto"/>
        <w:jc w:val="both"/>
      </w:pPr>
      <w:r>
        <w:rPr>
          <w:rFonts w:ascii="Calibri" w:hAnsi="Calibri"/>
          <w:b/>
          <w:sz w:val="22"/>
        </w:rPr>
        <w:t xml:space="preserve">Ms Lan: </w:t>
      </w:r>
      <w:r>
        <w:rPr>
          <w:rFonts w:ascii="Calibri" w:hAnsi="Calibri"/>
          <w:sz w:val="22"/>
        </w:rPr>
        <w:t xml:space="preserve">The physical therapist gave me a few exercises to do, is it alright if I also keep training here with you?  </w:t>
      </w:r>
      <w:r>
        <w:rPr>
          <w:rFonts w:ascii="Calibri" w:hAnsi="Calibri"/>
          <w:i/>
          <w:sz w:val="22"/>
        </w:rPr>
        <w:t>Bác sĩ vật lý trị liệu đã cho tôi vài bài tập, tôi vẫn có thể tiếp tục tập cùng anh ở đây được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just bring me the list, we'll work around those exercises and avoid anything that might aggravate your injury.  </w:t>
      </w:r>
      <w:r>
        <w:rPr>
          <w:rFonts w:ascii="Calibri" w:hAnsi="Calibri"/>
          <w:i/>
          <w:sz w:val="22"/>
        </w:rPr>
        <w:t>Được chứ, chị mang danh sách đó cho tôi, mình sẽ sắp xếp quanh những bài tập đó và tránh bất kỳ điều gì có thể làm nặng thêm chấn thương.</w:t>
      </w:r>
    </w:p>
    <w:p>
      <w:pPr>
        <w:spacing w:after="160" w:line="312" w:lineRule="auto"/>
        <w:jc w:val="both"/>
      </w:pPr>
      <w:r>
        <w:rPr>
          <w:rFonts w:ascii="Calibri" w:hAnsi="Calibri"/>
          <w:b/>
          <w:sz w:val="22"/>
        </w:rPr>
        <w:t xml:space="preserve">Ms Lan: </w:t>
      </w:r>
      <w:r>
        <w:rPr>
          <w:rFonts w:ascii="Calibri" w:hAnsi="Calibri"/>
          <w:sz w:val="22"/>
        </w:rPr>
        <w:t xml:space="preserve">I'll bring the full list to our next session so we can plan around it together.  </w:t>
      </w:r>
      <w:r>
        <w:rPr>
          <w:rFonts w:ascii="Calibri" w:hAnsi="Calibri"/>
          <w:i/>
          <w:sz w:val="22"/>
        </w:rPr>
        <w:t>Buổi tập tới tôi sẽ mang theo cả danh sách để chúng ta cùng lên kế hoạch.</w:t>
      </w:r>
    </w:p>
    <w:p>
      <w:pPr>
        <w:spacing w:after="160" w:line="312" w:lineRule="auto"/>
        <w:jc w:val="both"/>
      </w:pPr>
      <w:r>
        <w:rPr>
          <w:rFonts w:ascii="Calibri" w:hAnsi="Calibri"/>
          <w:b/>
          <w:sz w:val="22"/>
        </w:rPr>
        <w:t xml:space="preserve">Ms Lan: </w:t>
      </w:r>
      <w:r>
        <w:rPr>
          <w:rFonts w:ascii="Calibri" w:hAnsi="Calibri"/>
          <w:sz w:val="22"/>
        </w:rPr>
        <w:t xml:space="preserve">I'm honestly scared of hurting my shoulder again after my last injury, how should I ease back into training?  </w:t>
      </w:r>
      <w:r>
        <w:rPr>
          <w:rFonts w:ascii="Calibri" w:hAnsi="Calibri"/>
          <w:i/>
          <w:sz w:val="22"/>
        </w:rPr>
        <w:t>Tôi thật sự sợ làm tổn thương vai mình lần nữa sau chấn thương trước đây, tôi nên quay lại tập luyện thế nào ạ?</w:t>
      </w:r>
    </w:p>
    <w:p>
      <w:pPr>
        <w:spacing w:after="160" w:line="312" w:lineRule="auto"/>
        <w:jc w:val="both"/>
      </w:pPr>
      <w:r>
        <w:rPr>
          <w:rFonts w:ascii="Calibri" w:hAnsi="Calibri"/>
          <w:b/>
          <w:sz w:val="22"/>
        </w:rPr>
        <w:t xml:space="preserve">Mr Marrowfield: </w:t>
      </w:r>
      <w:r>
        <w:rPr>
          <w:rFonts w:ascii="Calibri" w:hAnsi="Calibri"/>
          <w:sz w:val="22"/>
        </w:rPr>
        <w:t xml:space="preserve">We'll start very gently with lighter weights and fewer repetitions, building back up slowly over the next few weeks.  </w:t>
      </w:r>
      <w:r>
        <w:rPr>
          <w:rFonts w:ascii="Calibri" w:hAnsi="Calibri"/>
          <w:i/>
          <w:sz w:val="22"/>
        </w:rPr>
        <w:t>Mình sẽ bắt đầu rất nhẹ nhàng với tạ nhẹ hơn và ít lần lặp hơn, tăng dần lên trong vài tuần tới.</w:t>
      </w:r>
    </w:p>
    <w:p>
      <w:pPr>
        <w:spacing w:after="160" w:line="312" w:lineRule="auto"/>
        <w:jc w:val="both"/>
      </w:pPr>
      <w:r>
        <w:rPr>
          <w:rFonts w:ascii="Calibri" w:hAnsi="Calibri"/>
          <w:b/>
          <w:sz w:val="22"/>
        </w:rPr>
        <w:t xml:space="preserve">Ms Lan: </w:t>
      </w:r>
      <w:r>
        <w:rPr>
          <w:rFonts w:ascii="Calibri" w:hAnsi="Calibri"/>
          <w:sz w:val="22"/>
        </w:rPr>
        <w:t xml:space="preserve">That makes me feel much more confident about coming back without rushing things.  </w:t>
      </w:r>
      <w:r>
        <w:rPr>
          <w:rFonts w:ascii="Calibri" w:hAnsi="Calibri"/>
          <w:i/>
          <w:sz w:val="22"/>
        </w:rPr>
        <w:t>Điều đó khiến tôi thấy tự tin hơn nhiều khi quay lại mà không phải vội vàng.</w:t>
      </w:r>
    </w:p>
    <w:p>
      <w:pPr>
        <w:spacing w:after="160" w:line="312" w:lineRule="auto"/>
        <w:jc w:val="both"/>
      </w:pPr>
      <w:r>
        <w:rPr>
          <w:rFonts w:ascii="Calibri" w:hAnsi="Calibri"/>
          <w:b/>
          <w:sz w:val="22"/>
        </w:rPr>
        <w:t xml:space="preserve">Ms Lan: </w:t>
      </w:r>
      <w:r>
        <w:rPr>
          <w:rFonts w:ascii="Calibri" w:hAnsi="Calibri"/>
          <w:sz w:val="22"/>
        </w:rPr>
        <w:t xml:space="preserve">Should I avoid certain exercises completely now that I've had this wrist injury, or just modify them slightly?  </w:t>
      </w:r>
      <w:r>
        <w:rPr>
          <w:rFonts w:ascii="Calibri" w:hAnsi="Calibri"/>
          <w:i/>
          <w:sz w:val="22"/>
        </w:rPr>
        <w:t>Tôi có nên tránh hẳn một số bài tập giờ đây sau chấn thương cổ tay này, hay chỉ cần điều chỉnh nhẹ chúng thôi ạ?</w:t>
      </w:r>
    </w:p>
    <w:p>
      <w:pPr>
        <w:spacing w:after="160" w:line="312" w:lineRule="auto"/>
        <w:jc w:val="both"/>
      </w:pPr>
      <w:r>
        <w:rPr>
          <w:rFonts w:ascii="Calibri" w:hAnsi="Calibri"/>
          <w:b/>
          <w:sz w:val="22"/>
        </w:rPr>
        <w:t xml:space="preserve">Mr Marrowfield: </w:t>
      </w:r>
      <w:r>
        <w:rPr>
          <w:rFonts w:ascii="Calibri" w:hAnsi="Calibri"/>
          <w:sz w:val="22"/>
        </w:rPr>
        <w:t xml:space="preserve">Some exercises we'll modify, others we'll simply avoid for now until your wrist has fully healed properly.  </w:t>
      </w:r>
      <w:r>
        <w:rPr>
          <w:rFonts w:ascii="Calibri" w:hAnsi="Calibri"/>
          <w:i/>
          <w:sz w:val="22"/>
        </w:rPr>
        <w:t>Một số bài tập mình sẽ điều chỉnh, số khác thì chúng ta sẽ tránh hẳn cho đến khi cổ tay chị lành hoàn toàn.</w:t>
      </w:r>
    </w:p>
    <w:p>
      <w:pPr>
        <w:spacing w:after="160" w:line="312" w:lineRule="auto"/>
        <w:jc w:val="both"/>
      </w:pPr>
      <w:r>
        <w:rPr>
          <w:rFonts w:ascii="Calibri" w:hAnsi="Calibri"/>
          <w:b/>
          <w:sz w:val="22"/>
        </w:rPr>
        <w:t xml:space="preserve">Ms Lan: </w:t>
      </w:r>
      <w:r>
        <w:rPr>
          <w:rFonts w:ascii="Calibri" w:hAnsi="Calibri"/>
          <w:sz w:val="22"/>
        </w:rPr>
        <w:t xml:space="preserve">I trust your judgment on this, I'd rather be cautious than make the injury worse.  </w:t>
      </w:r>
      <w:r>
        <w:rPr>
          <w:rFonts w:ascii="Calibri" w:hAnsi="Calibri"/>
          <w:i/>
          <w:sz w:val="22"/>
        </w:rPr>
        <w:t>Tôi tin vào đánh giá của anh về việc này, tôi thà cẩn thận còn hơn làm chấn thương nặng hơn.</w:t>
      </w:r>
    </w:p>
    <w:p>
      <w:pPr>
        <w:spacing w:after="160" w:line="312" w:lineRule="auto"/>
        <w:jc w:val="both"/>
      </w:pPr>
      <w:r>
        <w:rPr>
          <w:rFonts w:ascii="Calibri" w:hAnsi="Calibri"/>
          <w:b/>
          <w:sz w:val="22"/>
        </w:rPr>
        <w:t xml:space="preserve">Ms Lan: </w:t>
      </w:r>
      <w:r>
        <w:rPr>
          <w:rFonts w:ascii="Calibri" w:hAnsi="Calibri"/>
          <w:sz w:val="22"/>
        </w:rPr>
        <w:t xml:space="preserve">It's been six weeks since my ankle injury, do you think I'm finally ready to start running again?  </w:t>
      </w:r>
      <w:r>
        <w:rPr>
          <w:rFonts w:ascii="Calibri" w:hAnsi="Calibri"/>
          <w:i/>
          <w:sz w:val="22"/>
        </w:rPr>
        <w:t>Đã sáu tuần kể từ chấn thương cổ chân của tôi, anh nghĩ tôi cuối cùng đã sẵn sàng chạy lại chưa ạ?</w:t>
      </w:r>
    </w:p>
    <w:p>
      <w:pPr>
        <w:spacing w:after="160" w:line="312" w:lineRule="auto"/>
        <w:jc w:val="both"/>
      </w:pPr>
      <w:r>
        <w:rPr>
          <w:rFonts w:ascii="Calibri" w:hAnsi="Calibri"/>
          <w:b/>
          <w:sz w:val="22"/>
        </w:rPr>
        <w:t xml:space="preserve">Mr Marrowfield: </w:t>
      </w:r>
      <w:r>
        <w:rPr>
          <w:rFonts w:ascii="Calibri" w:hAnsi="Calibri"/>
          <w:sz w:val="22"/>
        </w:rPr>
        <w:t xml:space="preserve">Let's start with a short, easy walk-jog session first, and see exactly how your ankle responds afterward.  </w:t>
      </w:r>
      <w:r>
        <w:rPr>
          <w:rFonts w:ascii="Calibri" w:hAnsi="Calibri"/>
          <w:i/>
          <w:sz w:val="22"/>
        </w:rPr>
        <w:t>Mình bắt đầu với một buổi chạy-đi bộ ngắn, nhẹ nhàng trước, và xem chính xác cổ chân chị phản ứng thế nào sau đó.</w:t>
      </w:r>
    </w:p>
    <w:p>
      <w:pPr>
        <w:spacing w:after="160" w:line="312" w:lineRule="auto"/>
        <w:jc w:val="both"/>
      </w:pPr>
      <w:r>
        <w:rPr>
          <w:rFonts w:ascii="Calibri" w:hAnsi="Calibri"/>
          <w:b/>
          <w:sz w:val="22"/>
        </w:rPr>
        <w:t xml:space="preserve">Ms Lan: </w:t>
      </w:r>
      <w:r>
        <w:rPr>
          <w:rFonts w:ascii="Calibri" w:hAnsi="Calibri"/>
          <w:sz w:val="22"/>
        </w:rPr>
        <w:t xml:space="preserve">I'll take it slowly today and stop immediately if I feel any discomfort at all.  </w:t>
      </w:r>
      <w:r>
        <w:rPr>
          <w:rFonts w:ascii="Calibri" w:hAnsi="Calibri"/>
          <w:i/>
          <w:sz w:val="22"/>
        </w:rPr>
        <w:t>Hôm nay tôi sẽ đi chậm rãi và dừng ngay nếu cảm thấy bất kỳ khó chịu nào.</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over these past few months, you've genuinely made such a huge difference.  </w:t>
      </w:r>
      <w:r>
        <w:rPr>
          <w:rFonts w:ascii="Calibri" w:hAnsi="Calibri"/>
          <w:i/>
          <w:sz w:val="22"/>
        </w:rPr>
        <w:t>Cảm ơn anh rất nhiều vì tất cả sự giúp đỡ trong mấy tháng qua, anh thật sự đã tạo ra khác biệt rất lớn.</w:t>
      </w:r>
    </w:p>
    <w:p>
      <w:pPr>
        <w:spacing w:after="160" w:line="312" w:lineRule="auto"/>
        <w:jc w:val="both"/>
      </w:pPr>
      <w:r>
        <w:rPr>
          <w:rFonts w:ascii="Calibri" w:hAnsi="Calibri"/>
          <w:b/>
          <w:sz w:val="22"/>
        </w:rPr>
        <w:t xml:space="preserve">Mr Marrowfield: </w:t>
      </w:r>
      <w:r>
        <w:rPr>
          <w:rFonts w:ascii="Calibri" w:hAnsi="Calibri"/>
          <w:sz w:val="22"/>
        </w:rPr>
        <w:t xml:space="preserve">It's honestly my pleasure, watching members build real confidence and strength is exactly why I love this job.  </w:t>
      </w:r>
      <w:r>
        <w:rPr>
          <w:rFonts w:ascii="Calibri" w:hAnsi="Calibri"/>
          <w:i/>
          <w:sz w:val="22"/>
        </w:rPr>
        <w:t>Đó thật sự là niềm vui của tôi, nhìn thấy hội viên xây dựng sự tự tin và sức mạnh thật sự chính là lý do tôi yêu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clearly very good at it, I always leave here feeling stronger and far more confident.  </w:t>
      </w:r>
      <w:r>
        <w:rPr>
          <w:rFonts w:ascii="Calibri" w:hAnsi="Calibri"/>
          <w:i/>
          <w:sz w:val="22"/>
        </w:rPr>
        <w:t>Chà, anh rõ ràng rất giỏi việc đó, tôi lúc nào rời đi cũng thấy khỏe hơn và tự tin hơn nhiều.</w:t>
      </w:r>
    </w:p>
    <w:p>
      <w:pPr>
        <w:spacing w:after="160" w:line="312" w:lineRule="auto"/>
        <w:jc w:val="both"/>
      </w:pPr>
      <w:r>
        <w:rPr>
          <w:rFonts w:ascii="Calibri" w:hAnsi="Calibri"/>
          <w:b/>
          <w:sz w:val="22"/>
        </w:rPr>
        <w:t xml:space="preserve">Ms Lan: </w:t>
      </w:r>
      <w:r>
        <w:rPr>
          <w:rFonts w:ascii="Calibri" w:hAnsi="Calibri"/>
          <w:sz w:val="22"/>
        </w:rPr>
        <w:t xml:space="preserve">I'll see you again on Thursday for our usual session, same time as always, right?  </w:t>
      </w:r>
      <w:r>
        <w:rPr>
          <w:rFonts w:ascii="Calibri" w:hAnsi="Calibri"/>
          <w:i/>
          <w:sz w:val="22"/>
        </w:rPr>
        <w:t>Tôi sẽ gặp lại anh vào thứ Năm cho buổi tập thường lệ, cùng giờ như mọi khi phải không ạ?</w:t>
      </w:r>
    </w:p>
    <w:p>
      <w:pPr>
        <w:spacing w:after="160" w:line="312" w:lineRule="auto"/>
        <w:jc w:val="both"/>
      </w:pPr>
      <w:r>
        <w:rPr>
          <w:rFonts w:ascii="Calibri" w:hAnsi="Calibri"/>
          <w:b/>
          <w:sz w:val="22"/>
        </w:rPr>
        <w:t xml:space="preserve">Mr Marrowfield: </w:t>
      </w:r>
      <w:r>
        <w:rPr>
          <w:rFonts w:ascii="Calibri" w:hAnsi="Calibri"/>
          <w:sz w:val="22"/>
        </w:rPr>
        <w:t xml:space="preserve">Same time as always, I'll have everything ready for you when you arrive.  </w:t>
      </w:r>
      <w:r>
        <w:rPr>
          <w:rFonts w:ascii="Calibri" w:hAnsi="Calibri"/>
          <w:i/>
          <w:sz w:val="22"/>
        </w:rPr>
        <w:t>Cùng giờ như mọi khi, tôi sẽ chuẩn bị sẵn mọi thứ khi chị đến.</w:t>
      </w:r>
    </w:p>
    <w:p>
      <w:pPr>
        <w:spacing w:after="160" w:line="312" w:lineRule="auto"/>
        <w:jc w:val="both"/>
      </w:pPr>
      <w:r>
        <w:rPr>
          <w:rFonts w:ascii="Calibri" w:hAnsi="Calibri"/>
          <w:b/>
          <w:sz w:val="22"/>
        </w:rPr>
        <w:t xml:space="preserve">Ms Lan: </w:t>
      </w:r>
      <w:r>
        <w:rPr>
          <w:rFonts w:ascii="Calibri" w:hAnsi="Calibri"/>
          <w:sz w:val="22"/>
        </w:rPr>
        <w:t xml:space="preserve">Perfect, thank you again, and have a wonderful rest of your day.  </w:t>
      </w:r>
      <w:r>
        <w:rPr>
          <w:rFonts w:ascii="Calibri" w:hAnsi="Calibri"/>
          <w:i/>
          <w:sz w:val="22"/>
        </w:rPr>
        <w:t>Tuyệt, cảm ơn anh lần nữa, và chúc anh một ngày còn lại thật tuyệt vời.</w:t>
      </w:r>
    </w:p>
    <w:p>
      <w:pPr>
        <w:spacing w:after="160" w:line="312" w:lineRule="auto"/>
        <w:jc w:val="both"/>
      </w:pPr>
      <w:r>
        <w:rPr>
          <w:rFonts w:ascii="Calibri" w:hAnsi="Calibri"/>
          <w:b/>
          <w:sz w:val="22"/>
        </w:rPr>
        <w:t xml:space="preserve">Ms Lan: </w:t>
      </w:r>
      <w:r>
        <w:rPr>
          <w:rFonts w:ascii="Calibri" w:hAnsi="Calibri"/>
          <w:sz w:val="22"/>
        </w:rPr>
        <w:t xml:space="preserve">Is there anything else I should actually be focusing on before our next session together this week?  </w:t>
      </w:r>
      <w:r>
        <w:rPr>
          <w:rFonts w:ascii="Calibri" w:hAnsi="Calibri"/>
          <w:i/>
          <w:sz w:val="22"/>
        </w:rPr>
        <w:t>Có điều gì khác tôi thật sự nên chú ý trước buổi tập tiếp theo của chúng ta tuần này không ạ?</w:t>
      </w:r>
    </w:p>
    <w:p>
      <w:pPr>
        <w:spacing w:after="160" w:line="312" w:lineRule="auto"/>
        <w:jc w:val="both"/>
      </w:pPr>
      <w:r>
        <w:rPr>
          <w:rFonts w:ascii="Calibri" w:hAnsi="Calibri"/>
          <w:b/>
          <w:sz w:val="22"/>
        </w:rPr>
        <w:t xml:space="preserve">Mr Marrowfield: </w:t>
      </w:r>
      <w:r>
        <w:rPr>
          <w:rFonts w:ascii="Calibri" w:hAnsi="Calibri"/>
          <w:sz w:val="22"/>
        </w:rPr>
        <w:t xml:space="preserve">Just keep drinking plenty of water, get some decent sleep, and I'll see you fresh and ready on Thursday.  </w:t>
      </w:r>
      <w:r>
        <w:rPr>
          <w:rFonts w:ascii="Calibri" w:hAnsi="Calibri"/>
          <w:i/>
          <w:sz w:val="22"/>
        </w:rPr>
        <w:t>Chỉ cần uống đủ nước, ngủ ngon một chút, và tôi sẽ gặp chị trong trạng thái sung sức vào thứ Năm.</w:t>
      </w:r>
    </w:p>
    <w:p>
      <w:pPr>
        <w:spacing w:after="160" w:line="312" w:lineRule="auto"/>
        <w:jc w:val="both"/>
      </w:pPr>
      <w:r>
        <w:rPr>
          <w:rFonts w:ascii="Calibri" w:hAnsi="Calibri"/>
          <w:b/>
          <w:sz w:val="22"/>
        </w:rPr>
        <w:t xml:space="preserve">Ms Lan: </w:t>
      </w:r>
      <w:r>
        <w:rPr>
          <w:rFonts w:ascii="Calibri" w:hAnsi="Calibri"/>
          <w:sz w:val="22"/>
        </w:rPr>
        <w:t xml:space="preserve">I'll do exactly that, thank you for always keeping things so clear and simple for me.  </w:t>
      </w:r>
      <w:r>
        <w:rPr>
          <w:rFonts w:ascii="Calibri" w:hAnsi="Calibri"/>
          <w:i/>
          <w:sz w:val="22"/>
        </w:rPr>
        <w:t>Tôi sẽ làm đúng như vậy, cảm ơn anh vì luôn giữ mọi thứ rõ ràng và đơn giản cho tôi.</w:t>
      </w:r>
    </w:p>
    <w:p>
      <w:pPr>
        <w:spacing w:after="160" w:line="312" w:lineRule="auto"/>
        <w:jc w:val="both"/>
      </w:pPr>
      <w:r>
        <w:rPr>
          <w:rFonts w:ascii="Calibri" w:hAnsi="Calibri"/>
          <w:b/>
          <w:sz w:val="22"/>
        </w:rPr>
        <w:t xml:space="preserve">Ms Lan: </w:t>
      </w:r>
      <w:r>
        <w:rPr>
          <w:rFonts w:ascii="Calibri" w:hAnsi="Calibri"/>
          <w:sz w:val="22"/>
        </w:rPr>
        <w:t xml:space="preserve">Looking back, I honestly can't believe how far I've come since my very first nervous visit here.  </w:t>
      </w:r>
      <w:r>
        <w:rPr>
          <w:rFonts w:ascii="Calibri" w:hAnsi="Calibri"/>
          <w:i/>
          <w:sz w:val="22"/>
        </w:rPr>
        <w:t>Nhìn lại, tôi thật sự không thể tin mình đã tiến xa đến thế nào kể từ lần đầu đến đây đầy hồi hộp.</w:t>
      </w:r>
    </w:p>
    <w:p>
      <w:pPr>
        <w:spacing w:after="160" w:line="312" w:lineRule="auto"/>
        <w:jc w:val="both"/>
      </w:pPr>
      <w:r>
        <w:rPr>
          <w:rFonts w:ascii="Calibri" w:hAnsi="Calibri"/>
          <w:b/>
          <w:sz w:val="22"/>
        </w:rPr>
        <w:t xml:space="preserve">Mr Marrowfield: </w:t>
      </w:r>
      <w:r>
        <w:rPr>
          <w:rFonts w:ascii="Calibri" w:hAnsi="Calibri"/>
          <w:sz w:val="22"/>
        </w:rPr>
        <w:t xml:space="preserve">You should be genuinely proud of yourself, that kind of consistency over several months is honestly rare to see.  </w:t>
      </w:r>
      <w:r>
        <w:rPr>
          <w:rFonts w:ascii="Calibri" w:hAnsi="Calibri"/>
          <w:i/>
          <w:sz w:val="22"/>
        </w:rPr>
        <w:t>Chị thật sự nên tự hào về bản thân, sự kiên trì như vậy suốt nhiều tháng thật sự hiếm thấy.</w:t>
      </w:r>
    </w:p>
    <w:p>
      <w:pPr>
        <w:spacing w:after="160" w:line="312" w:lineRule="auto"/>
        <w:jc w:val="both"/>
      </w:pPr>
      <w:r>
        <w:rPr>
          <w:rFonts w:ascii="Calibri" w:hAnsi="Calibri"/>
          <w:b/>
          <w:sz w:val="22"/>
        </w:rPr>
        <w:t xml:space="preserve">Ms Lan: </w:t>
      </w:r>
      <w:r>
        <w:rPr>
          <w:rFonts w:ascii="Calibri" w:hAnsi="Calibri"/>
          <w:sz w:val="22"/>
        </w:rPr>
        <w:t xml:space="preserve">I couldn't have done it without your patient guidance along the entire way.  </w:t>
      </w:r>
      <w:r>
        <w:rPr>
          <w:rFonts w:ascii="Calibri" w:hAnsi="Calibri"/>
          <w:i/>
          <w:sz w:val="22"/>
        </w:rPr>
        <w:t>Tôi sẽ không thể làm được điều đó nếu không có sự hướng dẫn kiên nhẫn của anh suốt chặng đường.</w:t>
      </w:r>
    </w:p>
    <w:p>
      <w:pPr>
        <w:spacing w:after="160" w:line="312" w:lineRule="auto"/>
        <w:jc w:val="both"/>
      </w:pPr>
      <w:r>
        <w:rPr>
          <w:rFonts w:ascii="Calibri" w:hAnsi="Calibri"/>
          <w:b/>
          <w:sz w:val="22"/>
        </w:rPr>
        <w:t xml:space="preserve">Ms Lan: </w:t>
      </w:r>
      <w:r>
        <w:rPr>
          <w:rFonts w:ascii="Calibri" w:hAnsi="Calibri"/>
          <w:sz w:val="22"/>
        </w:rPr>
        <w:t xml:space="preserve">I'll probably bring my sister along next week, she's finally decided she wants to start exercising too.  </w:t>
      </w:r>
      <w:r>
        <w:rPr>
          <w:rFonts w:ascii="Calibri" w:hAnsi="Calibri"/>
          <w:i/>
          <w:sz w:val="22"/>
        </w:rPr>
        <w:t>Tuần sau có lẽ tôi sẽ đưa em gái tôi theo, cuối cùng cô ấy cũng quyết định muốn bắt đầu tập luyện.</w:t>
      </w:r>
    </w:p>
    <w:p>
      <w:pPr>
        <w:spacing w:after="160" w:line="312" w:lineRule="auto"/>
        <w:jc w:val="both"/>
      </w:pPr>
      <w:r>
        <w:rPr>
          <w:rFonts w:ascii="Calibri" w:hAnsi="Calibri"/>
          <w:b/>
          <w:sz w:val="22"/>
        </w:rPr>
        <w:t xml:space="preserve">Mr Marrowfield: </w:t>
      </w:r>
      <w:r>
        <w:rPr>
          <w:rFonts w:ascii="Calibri" w:hAnsi="Calibri"/>
          <w:sz w:val="22"/>
        </w:rPr>
        <w:t xml:space="preserve">Wonderful, bring her by anytime, we'll get her started with a proper beginner assessment first.  </w:t>
      </w:r>
      <w:r>
        <w:rPr>
          <w:rFonts w:ascii="Calibri" w:hAnsi="Calibri"/>
          <w:i/>
          <w:sz w:val="22"/>
        </w:rPr>
        <w:t>Tuyệt vời, cứ đưa cô ấy đến bất cứ lúc nào, chúng tôi sẽ bắt đầu với một buổi đánh giá cho người mới đúng chuẩn.</w:t>
      </w:r>
    </w:p>
    <w:p>
      <w:pPr>
        <w:spacing w:after="160" w:line="312" w:lineRule="auto"/>
        <w:jc w:val="both"/>
      </w:pPr>
      <w:r>
        <w:rPr>
          <w:rFonts w:ascii="Calibri" w:hAnsi="Calibri"/>
          <w:b/>
          <w:sz w:val="22"/>
        </w:rPr>
        <w:t xml:space="preserve">Ms Lan: </w:t>
      </w:r>
      <w:r>
        <w:rPr>
          <w:rFonts w:ascii="Calibri" w:hAnsi="Calibri"/>
          <w:sz w:val="22"/>
        </w:rPr>
        <w:t xml:space="preserve">I'll let her know, thank you again for absolutely everything, and I'll see you very soon.  </w:t>
      </w:r>
      <w:r>
        <w:rPr>
          <w:rFonts w:ascii="Calibri" w:hAnsi="Calibri"/>
          <w:i/>
          <w:sz w:val="22"/>
        </w:rPr>
        <w:t>Tôi sẽ báo cho em biết, cảm ơn anh lần nữa vì tất cả mọi thứ, và hẹn gặp anh sớm.</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0627</w:t>
            </w:r>
          </w:p>
        </w:tc>
        <w:tc>
          <w:tcPr>
            <w:tcW w:type="dxa" w:w="7824"/>
            <w:shd w:val="clear" w:color="auto" w:fill="D9E2F3"/>
          </w:tcPr>
          <w:p>
            <w:r>
              <w:rPr>
                <w:rFonts w:ascii="Arial" w:hAnsi="Arial"/>
                <w:b/>
                <w:color w:val="1F3864"/>
                <w:sz w:val="30"/>
              </w:rPr>
              <w:t>Starting a Routine Exchange About the First Practical Exchange About Personal Care Services</w:t>
            </w:r>
          </w:p>
          <w:p>
            <w:r>
              <w:rPr>
                <w:rFonts w:ascii="Arial" w:hAnsi="Arial"/>
                <w:i/>
                <w:color w:val="333333"/>
                <w:sz w:val="22"/>
              </w:rPr>
              <w:t>Giao tiếp thường ngày: dịch vụ chăm sóc cá nhân — trao đổi thực tế đầu tiên tại tiệm làm đẹp</w:t>
            </w:r>
          </w:p>
        </w:tc>
      </w:tr>
    </w:tbl>
    <w:p>
      <w:pPr>
        <w:spacing w:after="40"/>
      </w:pPr>
    </w:p>
    <w:p>
      <w:pPr>
        <w:spacing w:after="160"/>
        <w:jc w:val="both"/>
      </w:pPr>
      <w:r>
        <w:rPr>
          <w:rFonts w:ascii="Calibri" w:hAnsi="Calibri"/>
          <w:i/>
          <w:sz w:val="19"/>
        </w:rPr>
        <w:t>Ms Lan has recently become one of the steadiest regulars at Willowbrook Salon and Spa, a cozy neighborhood personal care salon tucked between a bakery and a small bookshop, where Ms Tansley works as the lead stylist and, on quieter afternoons, as the person who answers the phone, mixes color, files nails, and somehow still remembers which client prefers extra foam in her shampoo and which one cannot stand the smell of lavender oil. Ms Lan first wandered in on a whim for a simple trim between busy weeks at work, and within a few months she found herself coming back for almost everything the salon offers: a haircut when her fringe grows too long, a full color or a set of soft highlights when she fancies a change, a manicure and pedicure before a long weekend away, a facial when her skin feels tired and dull, a relaxing massage after a stressful stretch at the office, and the occasional waxing appointment she would rather not think too hard about. Ms Tansley, for her part, is endlessly patient with new clients who are not quite sure how to describe the look they want, walking Ms Lan through sample photos, explaining the difference between a quick trim and a dramatic change, warning her honestly when a particular shade of color will need extra upkeep, and always running a small patch test before trying anything new on sensitive skin or scalp. Many of their conversations begin with something very simple, like booking the next available slot or deciding between a walk-in visit and a proper appointment, and then wander naturally into bigger decisions, like whether to go for a bold new color before a big event, whether gel polish or regular polish will last longer through a busy week, or whether a deep tissue massage might finally ease the tight knot sitting stubbornly in one shoulder. They also work through all the smaller practical details that quietly make up an ordinary visit to a personal care salon: checking prices before committing to a new treatment, asking about loyalty points and membership packages, choosing whether to pay by card, in cash, or through a mobile wallet, figuring out a fair tip, rearranging an appointment that clashes with something else on the calendar, and occasionally apologizing for running a few minutes late after traffic refuses to cooperate. None of this feels especially dramatic, and that is really the whole point of it. This is simply what an ordinary stretch of personal care service conversation sounds like between a thoughtful stylist who genuinely wants every client to leave happy and a curious, increasingly loyal customer who has slowly learned to ask one more question before any new color, treatment, or style ever touches her hair, skin, or nails. On any given afternoon the two of them might be deep in conversation about eyebrow shaping, a gift card for a sister's birthday, a slightly itchy reaction to a new polish, or the exact difference between balayage and simple highlights, and somehow the whole exchange still manages to feel relaxed, unhurried, and genuinely friendly rather than rushed or purely transactional. Ms Lan has learned that it always pays to speak up clearly about what she wants, whether that means saying a color looks too dark, admitting a massage was a little too firm, or simply asking for the bill to be split between two different payment methods, and Ms Tansley has learned that a few extra minutes spent listening carefully almost always leads to a far happier client walking out the door at the end.</w:t>
      </w:r>
      <w:r>
        <w:rPr>
          <w:rFonts w:ascii="Calibri" w:hAnsi="Calibri"/>
          <w:i/>
          <w:sz w:val="19"/>
        </w:rPr>
        <w:t xml:space="preserve">  Chị Lan gần đây đã trở thành một trong những khách quen đều đặn nhất của Willowbrook Salon and Spa, một tiệm chăm sóc cá nhân nhỏ xinh nằm giữa một tiệm bánh và một hiệu sách nhỏ trong khu phố, nơi chị Tansley làm việc với vai trò thợ làm tóc chính và, vào những buổi chiều vắng khách, kiêm luôn việc trả lời điện thoại, pha màu nhuộm, dũa móng, và bằng cách nào đó vẫn nhớ khách nào thích dầu gội nhiều bọt hơn, khách nào lại không chịu nổi mùi tinh dầu oải hương. Chị Lan lần đầu ghé vào tiệm chỉ vì muốn cắt tỉa đơn giản giữa những tuần làm việc bận rộn, và chỉ sau vài tháng chị đã thường xuyên quay lại cho gần như mọi dịch vụ mà tiệm cung cấp: cắt tóc khi mái tóc mái dài ra quá mức, nhuộm toàn bộ hoặc highlight nhẹ nhàng khi muốn đổi gió, làm móng tay móng chân trước một kỳ nghỉ dài, chăm sóc da mặt khi làn da cảm thấy mệt mỏi và xỉn màu, một buổi massage thư giãn sau khoảng thời gian căng thẳng ở công ty, và thỉnh thoảng là một buổi tẩy lông mà chị thà không nghĩ đến quá nhiều. Về phần mình, chị Tansley vô cùng kiên nhẫn với những khách mới chưa biết diễn tả kiểu tóc mình muốn ra sao, hướng dẫn chị Lan xem qua ảnh mẫu, giải thích sự khác biệt giữa một lần cắt tỉa nhanh và một thay đổi lớn, thẳng thắn cảnh báo khi một tông màu nào đó sẽ cần chăm sóc thêm nhiều, và luôn thử phản ứng trên da trước khi dùng thứ gì mới trên da hoặc da đầu nhạy cảm. Nhiều cuộc trò chuyện của họ bắt đầu từ điều rất đơn giản, như đặt lịch hẹn gần nhất hay chọn giữa việc ghé không hẹn trước và đặt lịch hẹn đàng hoàng, rồi dần dần chuyển sang những quyết định lớn hơn, như có nên thử một màu tóc táo bạo trước một sự kiện quan trọng hay không, liệu sơn gel hay sơn thường sẽ bền hơn qua một tuần bận rộn, hay liệu một buổi massage mô sâu có cuối cùng làm tan đi cục cơ cứng đờ ở một bên vai hay không. Họ cũng cùng nhau xử lý mọi chi tiết thực tế nhỏ nhặt tạo nên một lần ghé tiệm chăm sóc cá nhân bình thường: kiểm tra giá trước khi quyết định thử một liệu trình mới, hỏi về điểm tích lũy và các gói hội viên, chọn thanh toán bằng thẻ, tiền mặt, hay ví điện tử, tính toán một khoản tiền boa hợp lý, dời lại lịch hẹn trùng với việc khác, và thỉnh thoảng xin lỗi vì đến trễ vài phút khi giao thông không chịu hợp tác. Không điều nào trong số này đặc biệt kịch tính, và đó chính là điều đáng nói. Đây đơn giản chỉ là cách một đoạn hội thoại thông thường về dịch vụ chăm sóc cá nhân diễn ra giữa một thợ làm đẹp chu đáo luôn muốn mọi khách hàng ra về hài lòng và một khách hàng tò mò, ngày càng trung thành, người đã dần học được cách hỏi thêm một câu trước khi bất kỳ màu tóc, liệu trình, hay kiểu dáng nào chạm vào tóc, da, hay móng của mình. Vào bất kỳ buổi chiều nào, cả hai cũng có thể đang mải mê bàn về việc tỉa chân mày, một tấm thẻ quà tặng cho sinh nhật của em gái, một phản ứng hơi ngứa với loại sơn móng mới, hay sự khác biệt chính xác giữa balayage và highlight thông thường, và bằng cách nào đó cả cuộc trò chuyện vẫn luôn thoải mái, không vội vã, và thật sự thân thiện thay vì chỉ đơn thuần là giao dịch. Chị Lan đã học được rằng luôn đáng để nói rõ điều mình muốn, dù đó là nói thẳng một màu tóc quá tối, thừa nhận một buổi massage hơi mạnh tay, hay đơn giản chỉ là xin chia hóa đơn ra hai cách thanh toán khác nhau, còn chị Tansley cũng học được rằng dành thêm vài phút lắng nghe cẩn thận hầu như lúc nào cũng giúp khách hàng ra về vui vẻ hơn hẳn.</w:t>
      </w:r>
    </w:p>
    <w:p>
      <w:pPr>
        <w:spacing w:after="160" w:line="312" w:lineRule="auto"/>
        <w:jc w:val="both"/>
      </w:pPr>
      <w:r>
        <w:rPr>
          <w:rFonts w:ascii="Calibri" w:hAnsi="Calibri"/>
          <w:b/>
          <w:sz w:val="22"/>
        </w:rPr>
        <w:t xml:space="preserve">Ms Lan: </w:t>
      </w:r>
      <w:r>
        <w:rPr>
          <w:rFonts w:ascii="Calibri" w:hAnsi="Calibri"/>
          <w:sz w:val="22"/>
        </w:rPr>
        <w:t xml:space="preserve">Hi there, I've never actually been here before, do you take walk-ins or do I need an appointment first?  </w:t>
      </w:r>
      <w:r>
        <w:rPr>
          <w:rFonts w:ascii="Calibri" w:hAnsi="Calibri"/>
          <w:i/>
          <w:sz w:val="22"/>
        </w:rPr>
        <w:t>Chào chị, tôi chưa từng ghé đây bao giờ, tiệm có nhận khách không hẹn trước hay tôi phải đặt lịch trước ạ?</w:t>
      </w:r>
    </w:p>
    <w:p>
      <w:pPr>
        <w:spacing w:after="160" w:line="312" w:lineRule="auto"/>
        <w:jc w:val="both"/>
      </w:pPr>
      <w:r>
        <w:rPr>
          <w:rFonts w:ascii="Calibri" w:hAnsi="Calibri"/>
          <w:b/>
          <w:sz w:val="22"/>
        </w:rPr>
        <w:t xml:space="preserve">Ms Tansley: </w:t>
      </w:r>
      <w:r>
        <w:rPr>
          <w:rFonts w:ascii="Calibri" w:hAnsi="Calibri"/>
          <w:sz w:val="22"/>
        </w:rPr>
        <w:t xml:space="preserve">We happily take walk-ins whenever a chair is free, but booking ahead does guarantee you a specific time.  </w:t>
      </w:r>
      <w:r>
        <w:rPr>
          <w:rFonts w:ascii="Calibri" w:hAnsi="Calibri"/>
          <w:i/>
          <w:sz w:val="22"/>
        </w:rPr>
        <w:t>Chúng tôi vẫn nhận khách không hẹn trước khi còn ghế trống, nhưng đặt lịch trước sẽ đảm bảo chị có giờ cụ thể.</w:t>
      </w:r>
    </w:p>
    <w:p>
      <w:pPr>
        <w:spacing w:after="160" w:line="312" w:lineRule="auto"/>
        <w:jc w:val="both"/>
      </w:pPr>
      <w:r>
        <w:rPr>
          <w:rFonts w:ascii="Calibri" w:hAnsi="Calibri"/>
          <w:b/>
          <w:sz w:val="22"/>
        </w:rPr>
        <w:t xml:space="preserve">Ms Lan: </w:t>
      </w:r>
      <w:r>
        <w:rPr>
          <w:rFonts w:ascii="Calibri" w:hAnsi="Calibri"/>
          <w:sz w:val="22"/>
        </w:rPr>
        <w:t xml:space="preserve">In that case I think I'll just book a slot for tomorrow afternoon to be completely safe.  </w:t>
      </w:r>
      <w:r>
        <w:rPr>
          <w:rFonts w:ascii="Calibri" w:hAnsi="Calibri"/>
          <w:i/>
          <w:sz w:val="22"/>
        </w:rPr>
        <w:t>Vậy thì tôi nghĩ sẽ đặt một suất cho chiều mai cho chắc ăn.</w:t>
      </w:r>
    </w:p>
    <w:p>
      <w:pPr>
        <w:spacing w:after="160" w:line="312" w:lineRule="auto"/>
        <w:jc w:val="both"/>
      </w:pPr>
      <w:r>
        <w:rPr>
          <w:rFonts w:ascii="Calibri" w:hAnsi="Calibri"/>
          <w:b/>
          <w:sz w:val="22"/>
        </w:rPr>
        <w:t xml:space="preserve">Ms Lan: </w:t>
      </w:r>
      <w:r>
        <w:rPr>
          <w:rFonts w:ascii="Calibri" w:hAnsi="Calibri"/>
          <w:sz w:val="22"/>
        </w:rPr>
        <w:t xml:space="preserve">If I just show up on a Saturday morning without calling first, how long might I realistically have to wait?  </w:t>
      </w:r>
      <w:r>
        <w:rPr>
          <w:rFonts w:ascii="Calibri" w:hAnsi="Calibri"/>
          <w:i/>
          <w:sz w:val="22"/>
        </w:rPr>
        <w:t>Nếu sáng thứ Bảy tôi cứ đến thẳng mà không gọi trước, tôi có thể phải chờ bao lâu ạ?</w:t>
      </w:r>
    </w:p>
    <w:p>
      <w:pPr>
        <w:spacing w:after="160" w:line="312" w:lineRule="auto"/>
        <w:jc w:val="both"/>
      </w:pPr>
      <w:r>
        <w:rPr>
          <w:rFonts w:ascii="Calibri" w:hAnsi="Calibri"/>
          <w:b/>
          <w:sz w:val="22"/>
        </w:rPr>
        <w:t xml:space="preserve">Ms Tansley: </w:t>
      </w:r>
      <w:r>
        <w:rPr>
          <w:rFonts w:ascii="Calibri" w:hAnsi="Calibri"/>
          <w:sz w:val="22"/>
        </w:rPr>
        <w:t xml:space="preserve">Saturday mornings get quite busy here, so a walk-in could easily mean waiting around forty minutes or more.  </w:t>
      </w:r>
      <w:r>
        <w:rPr>
          <w:rFonts w:ascii="Calibri" w:hAnsi="Calibri"/>
          <w:i/>
          <w:sz w:val="22"/>
        </w:rPr>
        <w:t>Sáng thứ Bảy ở đây khá đông, nên khách không hẹn trước có thể phải chờ khoảng bốn mươi phút trở lên.</w:t>
      </w:r>
    </w:p>
    <w:p>
      <w:pPr>
        <w:spacing w:after="160" w:line="312" w:lineRule="auto"/>
        <w:jc w:val="both"/>
      </w:pPr>
      <w:r>
        <w:rPr>
          <w:rFonts w:ascii="Calibri" w:hAnsi="Calibri"/>
          <w:b/>
          <w:sz w:val="22"/>
        </w:rPr>
        <w:t xml:space="preserve">Ms Lan: </w:t>
      </w:r>
      <w:r>
        <w:rPr>
          <w:rFonts w:ascii="Calibri" w:hAnsi="Calibri"/>
          <w:sz w:val="22"/>
        </w:rPr>
        <w:t xml:space="preserve">Forty minutes sounds like a lot, I'll call ahead this time and lock in a proper slot instead.  </w:t>
      </w:r>
      <w:r>
        <w:rPr>
          <w:rFonts w:ascii="Calibri" w:hAnsi="Calibri"/>
          <w:i/>
          <w:sz w:val="22"/>
        </w:rPr>
        <w:t>Bốn mươi phút nghe hơi lâu, lần này tôi sẽ gọi trước để giữ một suất đàng hoàng.</w:t>
      </w:r>
    </w:p>
    <w:p>
      <w:pPr>
        <w:spacing w:after="160" w:line="312" w:lineRule="auto"/>
        <w:jc w:val="both"/>
      </w:pPr>
      <w:r>
        <w:rPr>
          <w:rFonts w:ascii="Calibri" w:hAnsi="Calibri"/>
          <w:b/>
          <w:sz w:val="22"/>
        </w:rPr>
        <w:t xml:space="preserve">Ms Lan: </w:t>
      </w:r>
      <w:r>
        <w:rPr>
          <w:rFonts w:ascii="Calibri" w:hAnsi="Calibri"/>
          <w:sz w:val="22"/>
        </w:rPr>
        <w:t xml:space="preserve">A friend recommended your salon just this week, is it alright if I simply drop by right now?  </w:t>
      </w:r>
      <w:r>
        <w:rPr>
          <w:rFonts w:ascii="Calibri" w:hAnsi="Calibri"/>
          <w:i/>
          <w:sz w:val="22"/>
        </w:rPr>
        <w:t>Một người bạn giới thiệu tiệm chị cho tôi ngay tuần này, giờ tôi ghé luôn có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let me check the schedule quickly... yes, I actually have an opening in about ten minutes.  </w:t>
      </w:r>
      <w:r>
        <w:rPr>
          <w:rFonts w:ascii="Calibri" w:hAnsi="Calibri"/>
          <w:i/>
          <w:sz w:val="22"/>
        </w:rPr>
        <w:t>Được chứ, để tôi xem lịch nhanh... vâng, tôi có một chỗ trống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That works out perfectly, I'll just wait right here on the sofa until you're ready for me.  </w:t>
      </w:r>
      <w:r>
        <w:rPr>
          <w:rFonts w:ascii="Calibri" w:hAnsi="Calibri"/>
          <w:i/>
          <w:sz w:val="22"/>
        </w:rPr>
        <w:t>Vậy quá hợp lý, tôi sẽ ngồi chờ trên ghế sofa cho đến khi chị sẵn sàng.</w:t>
      </w:r>
    </w:p>
    <w:p>
      <w:pPr>
        <w:spacing w:after="160" w:line="312" w:lineRule="auto"/>
        <w:jc w:val="both"/>
      </w:pPr>
      <w:r>
        <w:rPr>
          <w:rFonts w:ascii="Calibri" w:hAnsi="Calibri"/>
          <w:b/>
          <w:sz w:val="22"/>
        </w:rPr>
        <w:t xml:space="preserve">Ms Lan: </w:t>
      </w:r>
      <w:r>
        <w:rPr>
          <w:rFonts w:ascii="Calibri" w:hAnsi="Calibri"/>
          <w:sz w:val="22"/>
        </w:rPr>
        <w:t xml:space="preserve">Hello, this is Lan calling, I'd like to book a haircut appointment sometime later this week, please.  </w:t>
      </w:r>
      <w:r>
        <w:rPr>
          <w:rFonts w:ascii="Calibri" w:hAnsi="Calibri"/>
          <w:i/>
          <w:sz w:val="22"/>
        </w:rPr>
        <w:t>Chào chị, tôi là Lan gọi đến, tôi muốn đặt lịch cắt tóc vào một ngày nào đó cuối tuần này ạ.</w:t>
      </w:r>
    </w:p>
    <w:p>
      <w:pPr>
        <w:spacing w:after="160" w:line="312" w:lineRule="auto"/>
        <w:jc w:val="both"/>
      </w:pPr>
      <w:r>
        <w:rPr>
          <w:rFonts w:ascii="Calibri" w:hAnsi="Calibri"/>
          <w:b/>
          <w:sz w:val="22"/>
        </w:rPr>
        <w:t xml:space="preserve">Ms Tansley: </w:t>
      </w:r>
      <w:r>
        <w:rPr>
          <w:rFonts w:ascii="Calibri" w:hAnsi="Calibri"/>
          <w:sz w:val="22"/>
        </w:rPr>
        <w:t xml:space="preserve">Hi Lan, let me pull up the calendar now, would Wednesday afternoon or Friday morning suit you better?  </w:t>
      </w:r>
      <w:r>
        <w:rPr>
          <w:rFonts w:ascii="Calibri" w:hAnsi="Calibri"/>
          <w:i/>
          <w:sz w:val="22"/>
        </w:rPr>
        <w:t>Chào chị Lan, để tôi mở lịch lên xem, chiều thứ Tư hay sáng thứ Sáu hợp với chị hơn ạ?</w:t>
      </w:r>
    </w:p>
    <w:p>
      <w:pPr>
        <w:spacing w:after="160" w:line="312" w:lineRule="auto"/>
        <w:jc w:val="both"/>
      </w:pPr>
      <w:r>
        <w:rPr>
          <w:rFonts w:ascii="Calibri" w:hAnsi="Calibri"/>
          <w:b/>
          <w:sz w:val="22"/>
        </w:rPr>
        <w:t xml:space="preserve">Ms Lan: </w:t>
      </w:r>
      <w:r>
        <w:rPr>
          <w:rFonts w:ascii="Calibri" w:hAnsi="Calibri"/>
          <w:sz w:val="22"/>
        </w:rPr>
        <w:t xml:space="preserve">Friday morning actually fits my schedule much better, so let's go with that one, please.  </w:t>
      </w:r>
      <w:r>
        <w:rPr>
          <w:rFonts w:ascii="Calibri" w:hAnsi="Calibri"/>
          <w:i/>
          <w:sz w:val="22"/>
        </w:rPr>
        <w:t>Sáng thứ Sáu thật ra hợp lịch của tôi hơn nhiều, vậy mình chọn giờ đó nhé.</w:t>
      </w:r>
    </w:p>
    <w:p>
      <w:pPr>
        <w:spacing w:after="160" w:line="312" w:lineRule="auto"/>
        <w:jc w:val="both"/>
      </w:pPr>
      <w:r>
        <w:rPr>
          <w:rFonts w:ascii="Calibri" w:hAnsi="Calibri"/>
          <w:b/>
          <w:sz w:val="22"/>
        </w:rPr>
        <w:t xml:space="preserve">Ms Lan: </w:t>
      </w:r>
      <w:r>
        <w:rPr>
          <w:rFonts w:ascii="Calibri" w:hAnsi="Calibri"/>
          <w:sz w:val="22"/>
        </w:rPr>
        <w:t xml:space="preserve">I'm calling to book a cut and blow-dry, do you have anything free this coming Tuesday evening?  </w:t>
      </w:r>
      <w:r>
        <w:rPr>
          <w:rFonts w:ascii="Calibri" w:hAnsi="Calibri"/>
          <w:i/>
          <w:sz w:val="22"/>
        </w:rPr>
        <w:t>Tôi gọi để đặt lịch cắt và sấy tạo kiểu, chị có suất trống nào tối thứ Ba tới không ạ?</w:t>
      </w:r>
    </w:p>
    <w:p>
      <w:pPr>
        <w:spacing w:after="160" w:line="312" w:lineRule="auto"/>
        <w:jc w:val="both"/>
      </w:pPr>
      <w:r>
        <w:rPr>
          <w:rFonts w:ascii="Calibri" w:hAnsi="Calibri"/>
          <w:b/>
          <w:sz w:val="22"/>
        </w:rPr>
        <w:t xml:space="preserve">Ms Tansley: </w:t>
      </w:r>
      <w:r>
        <w:rPr>
          <w:rFonts w:ascii="Calibri" w:hAnsi="Calibri"/>
          <w:sz w:val="22"/>
        </w:rPr>
        <w:t xml:space="preserve">Tuesday evening is already fully booked, but I do have a nice gap on Thursday around six o'clock.  </w:t>
      </w:r>
      <w:r>
        <w:rPr>
          <w:rFonts w:ascii="Calibri" w:hAnsi="Calibri"/>
          <w:i/>
          <w:sz w:val="22"/>
        </w:rPr>
        <w:t>Tối thứ Ba đã kín lịch rồi, nhưng tôi có một khoảng trống khá tốt vào thứ Năm lúc sáu giờ.</w:t>
      </w:r>
    </w:p>
    <w:p>
      <w:pPr>
        <w:spacing w:after="160" w:line="312" w:lineRule="auto"/>
        <w:jc w:val="both"/>
      </w:pPr>
      <w:r>
        <w:rPr>
          <w:rFonts w:ascii="Calibri" w:hAnsi="Calibri"/>
          <w:b/>
          <w:sz w:val="22"/>
        </w:rPr>
        <w:t xml:space="preserve">Ms Lan: </w:t>
      </w:r>
      <w:r>
        <w:rPr>
          <w:rFonts w:ascii="Calibri" w:hAnsi="Calibri"/>
          <w:sz w:val="22"/>
        </w:rPr>
        <w:t xml:space="preserve">Thursday at six works just fine for me, please go ahead and pencil me in for that.  </w:t>
      </w:r>
      <w:r>
        <w:rPr>
          <w:rFonts w:ascii="Calibri" w:hAnsi="Calibri"/>
          <w:i/>
          <w:sz w:val="22"/>
        </w:rPr>
        <w:t>Thứ Năm lúc sáu giờ hợp với tôi, chị cứ ghi lịch cho tôi giờ đó nhé.</w:t>
      </w:r>
    </w:p>
    <w:p>
      <w:pPr>
        <w:spacing w:after="160" w:line="312" w:lineRule="auto"/>
        <w:jc w:val="both"/>
      </w:pPr>
      <w:r>
        <w:rPr>
          <w:rFonts w:ascii="Calibri" w:hAnsi="Calibri"/>
          <w:b/>
          <w:sz w:val="22"/>
        </w:rPr>
        <w:t xml:space="preserve">Ms Lan: </w:t>
      </w:r>
      <w:r>
        <w:rPr>
          <w:rFonts w:ascii="Calibri" w:hAnsi="Calibri"/>
          <w:sz w:val="22"/>
        </w:rPr>
        <w:t xml:space="preserve">Could you tell me roughly how far in advance I should normally book a weekend haircut appointment?  </w:t>
      </w:r>
      <w:r>
        <w:rPr>
          <w:rFonts w:ascii="Calibri" w:hAnsi="Calibri"/>
          <w:i/>
          <w:sz w:val="22"/>
        </w:rPr>
        <w:t>Chị cho tôi hỏi thường thì tôi nên đặt lịch cắt tóc cuối tuần trước bao lâu ạ?</w:t>
      </w:r>
    </w:p>
    <w:p>
      <w:pPr>
        <w:spacing w:after="160" w:line="312" w:lineRule="auto"/>
        <w:jc w:val="both"/>
      </w:pPr>
      <w:r>
        <w:rPr>
          <w:rFonts w:ascii="Calibri" w:hAnsi="Calibri"/>
          <w:b/>
          <w:sz w:val="22"/>
        </w:rPr>
        <w:t xml:space="preserve">Ms Tansley: </w:t>
      </w:r>
      <w:r>
        <w:rPr>
          <w:rFonts w:ascii="Calibri" w:hAnsi="Calibri"/>
          <w:sz w:val="22"/>
        </w:rPr>
        <w:t xml:space="preserve">For weekends it's really best to book at least a week ahead, since those slots fill up fast.  </w:t>
      </w:r>
      <w:r>
        <w:rPr>
          <w:rFonts w:ascii="Calibri" w:hAnsi="Calibri"/>
          <w:i/>
          <w:sz w:val="22"/>
        </w:rPr>
        <w:t>Với cuối tuần thì tốt nhất nên đặt trước ít nhất một tuần, vì những suất đó hết chỗ rất nhanh.</w:t>
      </w:r>
    </w:p>
    <w:p>
      <w:pPr>
        <w:spacing w:after="160" w:line="312" w:lineRule="auto"/>
        <w:jc w:val="both"/>
      </w:pPr>
      <w:r>
        <w:rPr>
          <w:rFonts w:ascii="Calibri" w:hAnsi="Calibri"/>
          <w:b/>
          <w:sz w:val="22"/>
        </w:rPr>
        <w:t xml:space="preserve">Ms Lan: </w:t>
      </w:r>
      <w:r>
        <w:rPr>
          <w:rFonts w:ascii="Calibri" w:hAnsi="Calibri"/>
          <w:sz w:val="22"/>
        </w:rPr>
        <w:t xml:space="preserve">Good to know, I'll call you early next week then to lock in a spot for Saturday.  </w:t>
      </w:r>
      <w:r>
        <w:rPr>
          <w:rFonts w:ascii="Calibri" w:hAnsi="Calibri"/>
          <w:i/>
          <w:sz w:val="22"/>
        </w:rPr>
        <w:t>Tốt, vậy đầu tuần sau tôi sẽ gọi để giữ một chỗ cho thứ Bảy.</w:t>
      </w:r>
    </w:p>
    <w:p>
      <w:pPr>
        <w:spacing w:after="160" w:line="312" w:lineRule="auto"/>
        <w:jc w:val="both"/>
      </w:pPr>
      <w:r>
        <w:rPr>
          <w:rFonts w:ascii="Calibri" w:hAnsi="Calibri"/>
          <w:b/>
          <w:sz w:val="22"/>
        </w:rPr>
        <w:t xml:space="preserve">Ms Lan: </w:t>
      </w:r>
      <w:r>
        <w:rPr>
          <w:rFonts w:ascii="Calibri" w:hAnsi="Calibri"/>
          <w:sz w:val="22"/>
        </w:rPr>
        <w:t xml:space="preserve">Looking at your calendar right now, which day this week honestly has the most available openings left?  </w:t>
      </w:r>
      <w:r>
        <w:rPr>
          <w:rFonts w:ascii="Calibri" w:hAnsi="Calibri"/>
          <w:i/>
          <w:sz w:val="22"/>
        </w:rPr>
        <w:t>Nhìn vào lịch của chị bây giờ, ngày nào trong tuần này thật sự còn nhiều chỗ trống nhất ạ?</w:t>
      </w:r>
    </w:p>
    <w:p>
      <w:pPr>
        <w:spacing w:after="160" w:line="312" w:lineRule="auto"/>
        <w:jc w:val="both"/>
      </w:pPr>
      <w:r>
        <w:rPr>
          <w:rFonts w:ascii="Calibri" w:hAnsi="Calibri"/>
          <w:b/>
          <w:sz w:val="22"/>
        </w:rPr>
        <w:t xml:space="preserve">Ms Tansley: </w:t>
      </w:r>
      <w:r>
        <w:rPr>
          <w:rFonts w:ascii="Calibri" w:hAnsi="Calibri"/>
          <w:sz w:val="22"/>
        </w:rPr>
        <w:t xml:space="preserve">Monday is usually our quietest day, so you'd have your pick of almost any time you like.  </w:t>
      </w:r>
      <w:r>
        <w:rPr>
          <w:rFonts w:ascii="Calibri" w:hAnsi="Calibri"/>
          <w:i/>
          <w:sz w:val="22"/>
        </w:rPr>
        <w:t>Thứ Hai thường là ngày vắng khách nhất của tiệm, nên chị gần như muốn giờ nào cũng được.</w:t>
      </w:r>
    </w:p>
    <w:p>
      <w:pPr>
        <w:spacing w:after="160" w:line="312" w:lineRule="auto"/>
        <w:jc w:val="both"/>
      </w:pPr>
      <w:r>
        <w:rPr>
          <w:rFonts w:ascii="Calibri" w:hAnsi="Calibri"/>
          <w:b/>
          <w:sz w:val="22"/>
        </w:rPr>
        <w:t xml:space="preserve">Ms Lan: </w:t>
      </w:r>
      <w:r>
        <w:rPr>
          <w:rFonts w:ascii="Calibri" w:hAnsi="Calibri"/>
          <w:sz w:val="22"/>
        </w:rPr>
        <w:t xml:space="preserve">Monday it is then, let's say around two in the afternoon if that still works for you.  </w:t>
      </w:r>
      <w:r>
        <w:rPr>
          <w:rFonts w:ascii="Calibri" w:hAnsi="Calibri"/>
          <w:i/>
          <w:sz w:val="22"/>
        </w:rPr>
        <w:t>Vậy thì thứ Hai nhé, khoảng hai giờ chiều nếu chị vẫn còn trống giờ đó.</w:t>
      </w:r>
    </w:p>
    <w:p>
      <w:pPr>
        <w:spacing w:after="160" w:line="312" w:lineRule="auto"/>
        <w:jc w:val="both"/>
      </w:pPr>
      <w:r>
        <w:rPr>
          <w:rFonts w:ascii="Calibri" w:hAnsi="Calibri"/>
          <w:b/>
          <w:sz w:val="22"/>
        </w:rPr>
        <w:t xml:space="preserve">Ms Lan: </w:t>
      </w:r>
      <w:r>
        <w:rPr>
          <w:rFonts w:ascii="Calibri" w:hAnsi="Calibri"/>
          <w:sz w:val="22"/>
        </w:rPr>
        <w:t xml:space="preserve">I noticed online that early mornings seem to have more open slots, is that actually accurate?  </w:t>
      </w:r>
      <w:r>
        <w:rPr>
          <w:rFonts w:ascii="Calibri" w:hAnsi="Calibri"/>
          <w:i/>
          <w:sz w:val="22"/>
        </w:rPr>
        <w:t>Tôi thấy trên mạng là buổi sáng sớm có vẻ còn nhiều chỗ trống hơn, có đúng vậy không ạ?</w:t>
      </w:r>
    </w:p>
    <w:p>
      <w:pPr>
        <w:spacing w:after="160" w:line="312" w:lineRule="auto"/>
        <w:jc w:val="both"/>
      </w:pPr>
      <w:r>
        <w:rPr>
          <w:rFonts w:ascii="Calibri" w:hAnsi="Calibri"/>
          <w:b/>
          <w:sz w:val="22"/>
        </w:rPr>
        <w:t xml:space="preserve">Ms Tansley: </w:t>
      </w:r>
      <w:r>
        <w:rPr>
          <w:rFonts w:ascii="Calibri" w:hAnsi="Calibri"/>
          <w:sz w:val="22"/>
        </w:rPr>
        <w:t xml:space="preserve">That's right, we open at eight, and the first hour or two is usually fairly quiet overall.  </w:t>
      </w:r>
      <w:r>
        <w:rPr>
          <w:rFonts w:ascii="Calibri" w:hAnsi="Calibri"/>
          <w:i/>
          <w:sz w:val="22"/>
        </w:rPr>
        <w:t>Đúng vậy, tiệm mở cửa lúc tám giờ, và một hai tiếng đầu thường khá vắng khách.</w:t>
      </w:r>
    </w:p>
    <w:p>
      <w:pPr>
        <w:spacing w:after="160" w:line="312" w:lineRule="auto"/>
        <w:jc w:val="both"/>
      </w:pPr>
      <w:r>
        <w:rPr>
          <w:rFonts w:ascii="Calibri" w:hAnsi="Calibri"/>
          <w:b/>
          <w:sz w:val="22"/>
        </w:rPr>
        <w:t xml:space="preserve">Ms Lan: </w:t>
      </w:r>
      <w:r>
        <w:rPr>
          <w:rFonts w:ascii="Calibri" w:hAnsi="Calibri"/>
          <w:sz w:val="22"/>
        </w:rPr>
        <w:t xml:space="preserve">Perfect, I'm an early riser anyway, so an eight-thirty slot sounds genuinely ideal for me.  </w:t>
      </w:r>
      <w:r>
        <w:rPr>
          <w:rFonts w:ascii="Calibri" w:hAnsi="Calibri"/>
          <w:i/>
          <w:sz w:val="22"/>
        </w:rPr>
        <w:t>Hoàn hảo, dù sao tôi cũng dậy sớm, nên một suất tám rưỡi nghe thật sự lý tưởng với tôi.</w:t>
      </w:r>
    </w:p>
    <w:p>
      <w:pPr>
        <w:spacing w:after="160" w:line="312" w:lineRule="auto"/>
        <w:jc w:val="both"/>
      </w:pPr>
      <w:r>
        <w:rPr>
          <w:rFonts w:ascii="Calibri" w:hAnsi="Calibri"/>
          <w:b/>
          <w:sz w:val="22"/>
        </w:rPr>
        <w:t xml:space="preserve">Ms Lan: </w:t>
      </w:r>
      <w:r>
        <w:rPr>
          <w:rFonts w:ascii="Calibri" w:hAnsi="Calibri"/>
          <w:sz w:val="22"/>
        </w:rPr>
        <w:t xml:space="preserve">Between a lunchtime slot and a late afternoon one, which would you personally suggest I take?  </w:t>
      </w:r>
      <w:r>
        <w:rPr>
          <w:rFonts w:ascii="Calibri" w:hAnsi="Calibri"/>
          <w:i/>
          <w:sz w:val="22"/>
        </w:rPr>
        <w:t>Giữa một suất giờ trưa và một suất cuối giờ chiều, chị gợi ý tôi nên chọn giờ nào ạ?</w:t>
      </w:r>
    </w:p>
    <w:p>
      <w:pPr>
        <w:spacing w:after="160" w:line="312" w:lineRule="auto"/>
        <w:jc w:val="both"/>
      </w:pPr>
      <w:r>
        <w:rPr>
          <w:rFonts w:ascii="Calibri" w:hAnsi="Calibri"/>
          <w:b/>
          <w:sz w:val="22"/>
        </w:rPr>
        <w:t xml:space="preserve">Ms Tansley: </w:t>
      </w:r>
      <w:r>
        <w:rPr>
          <w:rFonts w:ascii="Calibri" w:hAnsi="Calibri"/>
          <w:sz w:val="22"/>
        </w:rPr>
        <w:t xml:space="preserve">Lunchtime tends to move a little faster since people are often on a tighter schedule then.  </w:t>
      </w:r>
      <w:r>
        <w:rPr>
          <w:rFonts w:ascii="Calibri" w:hAnsi="Calibri"/>
          <w:i/>
          <w:sz w:val="22"/>
        </w:rPr>
        <w:t>Giờ trưa thường nhanh hơn một chút vì mọi người hay có lịch trình gấp gáp hơn vào lúc đó.</w:t>
      </w:r>
    </w:p>
    <w:p>
      <w:pPr>
        <w:spacing w:after="160" w:line="312" w:lineRule="auto"/>
        <w:jc w:val="both"/>
      </w:pPr>
      <w:r>
        <w:rPr>
          <w:rFonts w:ascii="Calibri" w:hAnsi="Calibri"/>
          <w:b/>
          <w:sz w:val="22"/>
        </w:rPr>
        <w:t xml:space="preserve">Ms Lan: </w:t>
      </w:r>
      <w:r>
        <w:rPr>
          <w:rFonts w:ascii="Calibri" w:hAnsi="Calibri"/>
          <w:sz w:val="22"/>
        </w:rPr>
        <w:t xml:space="preserve">A faster appointment actually suits me better today, so let's book the lunchtime slot instead.  </w:t>
      </w:r>
      <w:r>
        <w:rPr>
          <w:rFonts w:ascii="Calibri" w:hAnsi="Calibri"/>
          <w:i/>
          <w:sz w:val="22"/>
        </w:rPr>
        <w:t>Một lịch nhanh hơn thật ra hợp với tôi hôm nay, vậy mình đặt suất giờ trưa nhé.</w:t>
      </w:r>
    </w:p>
    <w:p>
      <w:pPr>
        <w:spacing w:after="160" w:line="312" w:lineRule="auto"/>
        <w:jc w:val="both"/>
      </w:pPr>
      <w:r>
        <w:rPr>
          <w:rFonts w:ascii="Calibri" w:hAnsi="Calibri"/>
          <w:b/>
          <w:sz w:val="22"/>
        </w:rPr>
        <w:t xml:space="preserve">Ms Lan: </w:t>
      </w:r>
      <w:r>
        <w:rPr>
          <w:rFonts w:ascii="Calibri" w:hAnsi="Calibri"/>
          <w:sz w:val="22"/>
        </w:rPr>
        <w:t xml:space="preserve">I'd like to keep most of the length, just a light trim to tidy up the ends, please.  </w:t>
      </w:r>
      <w:r>
        <w:rPr>
          <w:rFonts w:ascii="Calibri" w:hAnsi="Calibri"/>
          <w:i/>
          <w:sz w:val="22"/>
        </w:rPr>
        <w:t>Tôi muốn giữ lại phần lớn độ dài, chỉ tỉa nhẹ phần đuôi tóc cho gọn thôi ạ.</w:t>
      </w:r>
    </w:p>
    <w:p>
      <w:pPr>
        <w:spacing w:after="160" w:line="312" w:lineRule="auto"/>
        <w:jc w:val="both"/>
      </w:pPr>
      <w:r>
        <w:rPr>
          <w:rFonts w:ascii="Calibri" w:hAnsi="Calibri"/>
          <w:b/>
          <w:sz w:val="22"/>
        </w:rPr>
        <w:t xml:space="preserve">Ms Tansley: </w:t>
      </w:r>
      <w:r>
        <w:rPr>
          <w:rFonts w:ascii="Calibri" w:hAnsi="Calibri"/>
          <w:sz w:val="22"/>
        </w:rPr>
        <w:t xml:space="preserve">No problem at all, a light trim like that usually removes about an inch or so of damage.  </w:t>
      </w:r>
      <w:r>
        <w:rPr>
          <w:rFonts w:ascii="Calibri" w:hAnsi="Calibri"/>
          <w:i/>
          <w:sz w:val="22"/>
        </w:rPr>
        <w:t>Không vấn đề gì, một lần tỉa nhẹ như vậy thường chỉ cắt khoảng hai, ba phân phần hư tổn.</w:t>
      </w:r>
    </w:p>
    <w:p>
      <w:pPr>
        <w:spacing w:after="160" w:line="312" w:lineRule="auto"/>
        <w:jc w:val="both"/>
      </w:pPr>
      <w:r>
        <w:rPr>
          <w:rFonts w:ascii="Calibri" w:hAnsi="Calibri"/>
          <w:b/>
          <w:sz w:val="22"/>
        </w:rPr>
        <w:t xml:space="preserve">Ms Lan: </w:t>
      </w:r>
      <w:r>
        <w:rPr>
          <w:rFonts w:ascii="Calibri" w:hAnsi="Calibri"/>
          <w:sz w:val="22"/>
        </w:rPr>
        <w:t xml:space="preserve">That sounds exactly right, I just want it healthier without losing all the length I've grown.  </w:t>
      </w:r>
      <w:r>
        <w:rPr>
          <w:rFonts w:ascii="Calibri" w:hAnsi="Calibri"/>
          <w:i/>
          <w:sz w:val="22"/>
        </w:rPr>
        <w:t>Vậy đúng ý tôi rồi, tôi chỉ muốn tóc khỏe hơn mà không mất đi độ dài đã nuôi.</w:t>
      </w:r>
    </w:p>
    <w:p>
      <w:pPr>
        <w:spacing w:after="160" w:line="312" w:lineRule="auto"/>
        <w:jc w:val="both"/>
      </w:pPr>
      <w:r>
        <w:rPr>
          <w:rFonts w:ascii="Calibri" w:hAnsi="Calibri"/>
          <w:b/>
          <w:sz w:val="22"/>
        </w:rPr>
        <w:t xml:space="preserve">Ms Lan: </w:t>
      </w:r>
      <w:r>
        <w:rPr>
          <w:rFonts w:ascii="Calibri" w:hAnsi="Calibri"/>
          <w:sz w:val="22"/>
        </w:rPr>
        <w:t xml:space="preserve">Actually, I'm ready for something shorter this time, maybe just above shoulder length would be nice.  </w:t>
      </w:r>
      <w:r>
        <w:rPr>
          <w:rFonts w:ascii="Calibri" w:hAnsi="Calibri"/>
          <w:i/>
          <w:sz w:val="22"/>
        </w:rPr>
        <w:t>Thật ra lần này tôi muốn ngắn hơn, có lẽ ngang trên vai một chút là đẹp.</w:t>
      </w:r>
    </w:p>
    <w:p>
      <w:pPr>
        <w:spacing w:after="160" w:line="312" w:lineRule="auto"/>
        <w:jc w:val="both"/>
      </w:pPr>
      <w:r>
        <w:rPr>
          <w:rFonts w:ascii="Calibri" w:hAnsi="Calibri"/>
          <w:b/>
          <w:sz w:val="22"/>
        </w:rPr>
        <w:t xml:space="preserve">Ms Tansley: </w:t>
      </w:r>
      <w:r>
        <w:rPr>
          <w:rFonts w:ascii="Calibri" w:hAnsi="Calibri"/>
          <w:sz w:val="22"/>
        </w:rPr>
        <w:t xml:space="preserve">Shoulder length suits a lot of face shapes beautifully, and it's much easier to manage every morning.  </w:t>
      </w:r>
      <w:r>
        <w:rPr>
          <w:rFonts w:ascii="Calibri" w:hAnsi="Calibri"/>
          <w:i/>
          <w:sz w:val="22"/>
        </w:rPr>
        <w:t>Độ dài ngang vai hợp với rất nhiều dáng mặt, và cũng dễ chăm sóc hơn nhiều mỗi sáng.</w:t>
      </w:r>
    </w:p>
    <w:p>
      <w:pPr>
        <w:spacing w:after="160" w:line="312" w:lineRule="auto"/>
        <w:jc w:val="both"/>
      </w:pPr>
      <w:r>
        <w:rPr>
          <w:rFonts w:ascii="Calibri" w:hAnsi="Calibri"/>
          <w:b/>
          <w:sz w:val="22"/>
        </w:rPr>
        <w:t xml:space="preserve">Ms Lan: </w:t>
      </w:r>
      <w:r>
        <w:rPr>
          <w:rFonts w:ascii="Calibri" w:hAnsi="Calibri"/>
          <w:sz w:val="22"/>
        </w:rPr>
        <w:t xml:space="preserve">That convenience really appeals to me, my mornings have been far too rushed lately anyway.  </w:t>
      </w:r>
      <w:r>
        <w:rPr>
          <w:rFonts w:ascii="Calibri" w:hAnsi="Calibri"/>
          <w:i/>
          <w:sz w:val="22"/>
        </w:rPr>
        <w:t>Sự tiện lợi đó thu hút tôi lắm, dạo này buổi sáng của tôi vội vã quá rồi.</w:t>
      </w:r>
    </w:p>
    <w:p>
      <w:pPr>
        <w:spacing w:after="160" w:line="312" w:lineRule="auto"/>
        <w:jc w:val="both"/>
      </w:pPr>
      <w:r>
        <w:rPr>
          <w:rFonts w:ascii="Calibri" w:hAnsi="Calibri"/>
          <w:b/>
          <w:sz w:val="22"/>
        </w:rPr>
        <w:t xml:space="preserve">Ms Lan: </w:t>
      </w:r>
      <w:r>
        <w:rPr>
          <w:rFonts w:ascii="Calibri" w:hAnsi="Calibri"/>
          <w:sz w:val="22"/>
        </w:rPr>
        <w:t xml:space="preserve">I'm honestly torn between keeping it long and chopping it all off into a short bob.  </w:t>
      </w:r>
      <w:r>
        <w:rPr>
          <w:rFonts w:ascii="Calibri" w:hAnsi="Calibri"/>
          <w:i/>
          <w:sz w:val="22"/>
        </w:rPr>
        <w:t>Thật ra tôi đang phân vân giữa việc giữ tóc dài và cắt hẳn thành kiểu bob ngắn.</w:t>
      </w:r>
    </w:p>
    <w:p>
      <w:pPr>
        <w:spacing w:after="160" w:line="312" w:lineRule="auto"/>
        <w:jc w:val="both"/>
      </w:pPr>
      <w:r>
        <w:rPr>
          <w:rFonts w:ascii="Calibri" w:hAnsi="Calibri"/>
          <w:b/>
          <w:sz w:val="22"/>
        </w:rPr>
        <w:t xml:space="preserve">Ms Tansley: </w:t>
      </w:r>
      <w:r>
        <w:rPr>
          <w:rFonts w:ascii="Calibri" w:hAnsi="Calibri"/>
          <w:sz w:val="22"/>
        </w:rPr>
        <w:t xml:space="preserve">If you're unsure, we could start with shoulder length first and go shorter again at your next visit.  </w:t>
      </w:r>
      <w:r>
        <w:rPr>
          <w:rFonts w:ascii="Calibri" w:hAnsi="Calibri"/>
          <w:i/>
          <w:sz w:val="22"/>
        </w:rPr>
        <w:t>Nếu chị chưa chắc, mình có thể cắt ngang vai trước rồi lần sau cắt ngắn thêm cũng được.</w:t>
      </w:r>
    </w:p>
    <w:p>
      <w:pPr>
        <w:spacing w:after="160" w:line="312" w:lineRule="auto"/>
        <w:jc w:val="both"/>
      </w:pPr>
      <w:r>
        <w:rPr>
          <w:rFonts w:ascii="Calibri" w:hAnsi="Calibri"/>
          <w:b/>
          <w:sz w:val="22"/>
        </w:rPr>
        <w:t xml:space="preserve">Ms Lan: </w:t>
      </w:r>
      <w:r>
        <w:rPr>
          <w:rFonts w:ascii="Calibri" w:hAnsi="Calibri"/>
          <w:sz w:val="22"/>
        </w:rPr>
        <w:t xml:space="preserve">That's a sensible middle ground, let's try that gradual approach instead of jumping straight to short.  </w:t>
      </w:r>
      <w:r>
        <w:rPr>
          <w:rFonts w:ascii="Calibri" w:hAnsi="Calibri"/>
          <w:i/>
          <w:sz w:val="22"/>
        </w:rPr>
        <w:t>Nghe hợp lý đấy, mình thử cách từ từ đó thay vì nhảy thẳng sang tóc ngắn.</w:t>
      </w:r>
    </w:p>
    <w:p>
      <w:pPr>
        <w:spacing w:after="160" w:line="312" w:lineRule="auto"/>
        <w:jc w:val="both"/>
      </w:pPr>
      <w:r>
        <w:rPr>
          <w:rFonts w:ascii="Calibri" w:hAnsi="Calibri"/>
          <w:b/>
          <w:sz w:val="22"/>
        </w:rPr>
        <w:t xml:space="preserve">Ms Lan: </w:t>
      </w:r>
      <w:r>
        <w:rPr>
          <w:rFonts w:ascii="Calibri" w:hAnsi="Calibri"/>
          <w:sz w:val="22"/>
        </w:rPr>
        <w:t xml:space="preserve">Please don't take off more than two inches today, I'm still trying to grow my hair out.  </w:t>
      </w:r>
      <w:r>
        <w:rPr>
          <w:rFonts w:ascii="Calibri" w:hAnsi="Calibri"/>
          <w:i/>
          <w:sz w:val="22"/>
        </w:rPr>
        <w:t>Hôm nay xin đừng cắt quá năm phân, tôi vẫn đang cố nuôi tóc dài ra.</w:t>
      </w:r>
    </w:p>
    <w:p>
      <w:pPr>
        <w:spacing w:after="160" w:line="312" w:lineRule="auto"/>
        <w:jc w:val="both"/>
      </w:pPr>
      <w:r>
        <w:rPr>
          <w:rFonts w:ascii="Calibri" w:hAnsi="Calibri"/>
          <w:b/>
          <w:sz w:val="22"/>
        </w:rPr>
        <w:t xml:space="preserve">Ms Tansley: </w:t>
      </w:r>
      <w:r>
        <w:rPr>
          <w:rFonts w:ascii="Calibri" w:hAnsi="Calibri"/>
          <w:sz w:val="22"/>
        </w:rPr>
        <w:t xml:space="preserve">Understood completely, I'll just dust the ends lightly so the growth stays on track for you.  </w:t>
      </w:r>
      <w:r>
        <w:rPr>
          <w:rFonts w:ascii="Calibri" w:hAnsi="Calibri"/>
          <w:i/>
          <w:sz w:val="22"/>
        </w:rPr>
        <w:t>Hiểu rồi ạ, tôi sẽ chỉ tỉa nhẹ phần đuôi để việc nuôi tóc của chị không bị gián đoạn.</w:t>
      </w:r>
    </w:p>
    <w:p>
      <w:pPr>
        <w:spacing w:after="160" w:line="312" w:lineRule="auto"/>
        <w:jc w:val="both"/>
      </w:pPr>
      <w:r>
        <w:rPr>
          <w:rFonts w:ascii="Calibri" w:hAnsi="Calibri"/>
          <w:b/>
          <w:sz w:val="22"/>
        </w:rPr>
        <w:t xml:space="preserve">Ms Lan: </w:t>
      </w:r>
      <w:r>
        <w:rPr>
          <w:rFonts w:ascii="Calibri" w:hAnsi="Calibri"/>
          <w:sz w:val="22"/>
        </w:rPr>
        <w:t xml:space="preserve">Thank you, growing it past my shoulders has taken what feels like forever already.  </w:t>
      </w:r>
      <w:r>
        <w:rPr>
          <w:rFonts w:ascii="Calibri" w:hAnsi="Calibri"/>
          <w:i/>
          <w:sz w:val="22"/>
        </w:rPr>
        <w:t>Cảm ơn chị, nuôi tóc qua khỏi vai mà cảm giác như mất cả đời rồi.</w:t>
      </w:r>
    </w:p>
    <w:p>
      <w:pPr>
        <w:spacing w:after="160" w:line="312" w:lineRule="auto"/>
        <w:jc w:val="both"/>
      </w:pPr>
      <w:r>
        <w:rPr>
          <w:rFonts w:ascii="Calibri" w:hAnsi="Calibri"/>
          <w:b/>
          <w:sz w:val="22"/>
        </w:rPr>
        <w:t xml:space="preserve">Ms Lan: </w:t>
      </w:r>
      <w:r>
        <w:rPr>
          <w:rFonts w:ascii="Calibri" w:hAnsi="Calibri"/>
          <w:sz w:val="22"/>
        </w:rPr>
        <w:t xml:space="preserve">Could we add some soft layers through the back, I feel like my hair looks a bit flat lately?  </w:t>
      </w:r>
      <w:r>
        <w:rPr>
          <w:rFonts w:ascii="Calibri" w:hAnsi="Calibri"/>
          <w:i/>
          <w:sz w:val="22"/>
        </w:rPr>
        <w:t>Mình thêm vài lớp mềm ở phía sau được không, dạo này tóc tôi trông hơi bẹt.</w:t>
      </w:r>
    </w:p>
    <w:p>
      <w:pPr>
        <w:spacing w:after="160" w:line="312" w:lineRule="auto"/>
        <w:jc w:val="both"/>
      </w:pPr>
      <w:r>
        <w:rPr>
          <w:rFonts w:ascii="Calibri" w:hAnsi="Calibri"/>
          <w:b/>
          <w:sz w:val="22"/>
        </w:rPr>
        <w:t xml:space="preserve">Ms Tansley: </w:t>
      </w:r>
      <w:r>
        <w:rPr>
          <w:rFonts w:ascii="Calibri" w:hAnsi="Calibri"/>
          <w:sz w:val="22"/>
        </w:rPr>
        <w:t xml:space="preserve">Definitely, layers will give it some movement and bounce without taking away too much overall length.  </w:t>
      </w:r>
      <w:r>
        <w:rPr>
          <w:rFonts w:ascii="Calibri" w:hAnsi="Calibri"/>
          <w:i/>
          <w:sz w:val="22"/>
        </w:rPr>
        <w:t>Được chứ, các lớp đó sẽ tạo chuyển động và độ phồng mà không mất quá nhiều độ dài.</w:t>
      </w:r>
    </w:p>
    <w:p>
      <w:pPr>
        <w:spacing w:after="160" w:line="312" w:lineRule="auto"/>
        <w:jc w:val="both"/>
      </w:pPr>
      <w:r>
        <w:rPr>
          <w:rFonts w:ascii="Calibri" w:hAnsi="Calibri"/>
          <w:b/>
          <w:sz w:val="22"/>
        </w:rPr>
        <w:t xml:space="preserve">Ms Lan: </w:t>
      </w:r>
      <w:r>
        <w:rPr>
          <w:rFonts w:ascii="Calibri" w:hAnsi="Calibri"/>
          <w:sz w:val="22"/>
        </w:rPr>
        <w:t xml:space="preserve">That's exactly the kind of effect I'm hoping for, let's go ahead with the layers.  </w:t>
      </w:r>
      <w:r>
        <w:rPr>
          <w:rFonts w:ascii="Calibri" w:hAnsi="Calibri"/>
          <w:i/>
          <w:sz w:val="22"/>
        </w:rPr>
        <w:t>Đúng hiệu ứng tôi đang mong muốn, mình làm lớp đó luôn nhé.</w:t>
      </w:r>
    </w:p>
    <w:p>
      <w:pPr>
        <w:spacing w:after="160" w:line="312" w:lineRule="auto"/>
        <w:jc w:val="both"/>
      </w:pPr>
      <w:r>
        <w:rPr>
          <w:rFonts w:ascii="Calibri" w:hAnsi="Calibri"/>
          <w:b/>
          <w:sz w:val="22"/>
        </w:rPr>
        <w:t xml:space="preserve">Ms Lan: </w:t>
      </w:r>
      <w:r>
        <w:rPr>
          <w:rFonts w:ascii="Calibri" w:hAnsi="Calibri"/>
          <w:sz w:val="22"/>
        </w:rPr>
        <w:t xml:space="preserve">I've always wondered how I'd look with bangs, do you think my face shape could pull them off?  </w:t>
      </w:r>
      <w:r>
        <w:rPr>
          <w:rFonts w:ascii="Calibri" w:hAnsi="Calibri"/>
          <w:i/>
          <w:sz w:val="22"/>
        </w:rPr>
        <w:t>Tôi luôn tò mò mình để tóc mái thì sao, chị nghĩ dáng mặt tôi hợp với mái không ạ?</w:t>
      </w:r>
    </w:p>
    <w:p>
      <w:pPr>
        <w:spacing w:after="160" w:line="312" w:lineRule="auto"/>
        <w:jc w:val="both"/>
      </w:pPr>
      <w:r>
        <w:rPr>
          <w:rFonts w:ascii="Calibri" w:hAnsi="Calibri"/>
          <w:b/>
          <w:sz w:val="22"/>
        </w:rPr>
        <w:t xml:space="preserve">Ms Tansley: </w:t>
      </w:r>
      <w:r>
        <w:rPr>
          <w:rFonts w:ascii="Calibri" w:hAnsi="Calibri"/>
          <w:sz w:val="22"/>
        </w:rPr>
        <w:t xml:space="preserve">Honestly, soft side-swept bangs would frame your face really nicely without hiding your eyes too much.  </w:t>
      </w:r>
      <w:r>
        <w:rPr>
          <w:rFonts w:ascii="Calibri" w:hAnsi="Calibri"/>
          <w:i/>
          <w:sz w:val="22"/>
        </w:rPr>
        <w:t>Thật lòng mà nói, tóc mái lệch mềm mại sẽ tôn khuôn mặt chị đẹp mà không che khuất mắt quá nhiều.</w:t>
      </w:r>
    </w:p>
    <w:p>
      <w:pPr>
        <w:spacing w:after="160" w:line="312" w:lineRule="auto"/>
        <w:jc w:val="both"/>
      </w:pPr>
      <w:r>
        <w:rPr>
          <w:rFonts w:ascii="Calibri" w:hAnsi="Calibri"/>
          <w:b/>
          <w:sz w:val="22"/>
        </w:rPr>
        <w:t xml:space="preserve">Ms Lan: </w:t>
      </w:r>
      <w:r>
        <w:rPr>
          <w:rFonts w:ascii="Calibri" w:hAnsi="Calibri"/>
          <w:sz w:val="22"/>
        </w:rPr>
        <w:t xml:space="preserve">Let's try that then, side-swept bangs sound like a much safer first step for me.  </w:t>
      </w:r>
      <w:r>
        <w:rPr>
          <w:rFonts w:ascii="Calibri" w:hAnsi="Calibri"/>
          <w:i/>
          <w:sz w:val="22"/>
        </w:rPr>
        <w:t>Vậy mình thử nhé, tóc mái lệch nghe có vẻ an toàn hơn cho lần đầu của tôi.</w:t>
      </w:r>
    </w:p>
    <w:p>
      <w:pPr>
        <w:spacing w:after="160" w:line="312" w:lineRule="auto"/>
        <w:jc w:val="both"/>
      </w:pPr>
      <w:r>
        <w:rPr>
          <w:rFonts w:ascii="Calibri" w:hAnsi="Calibri"/>
          <w:b/>
          <w:sz w:val="22"/>
        </w:rPr>
        <w:t xml:space="preserve">Ms Lan: </w:t>
      </w:r>
      <w:r>
        <w:rPr>
          <w:rFonts w:ascii="Calibri" w:hAnsi="Calibri"/>
          <w:sz w:val="22"/>
        </w:rPr>
        <w:t xml:space="preserve">I'm picturing something textured and a little messy on top, nothing too neat or formal at all.  </w:t>
      </w:r>
      <w:r>
        <w:rPr>
          <w:rFonts w:ascii="Calibri" w:hAnsi="Calibri"/>
          <w:i/>
          <w:sz w:val="22"/>
        </w:rPr>
        <w:t>Tôi đang hình dung kiểu tóc có kết cấu và hơi rối phía trên, không quá gọn gàng hay trang trọng.</w:t>
      </w:r>
    </w:p>
    <w:p>
      <w:pPr>
        <w:spacing w:after="160" w:line="312" w:lineRule="auto"/>
        <w:jc w:val="both"/>
      </w:pPr>
      <w:r>
        <w:rPr>
          <w:rFonts w:ascii="Calibri" w:hAnsi="Calibri"/>
          <w:b/>
          <w:sz w:val="22"/>
        </w:rPr>
        <w:t xml:space="preserve">Ms Tansley: </w:t>
      </w:r>
      <w:r>
        <w:rPr>
          <w:rFonts w:ascii="Calibri" w:hAnsi="Calibri"/>
          <w:sz w:val="22"/>
        </w:rPr>
        <w:t xml:space="preserve">I love that idea, a few choppy layers on top will give you exactly that relaxed, textured look.  </w:t>
      </w:r>
      <w:r>
        <w:rPr>
          <w:rFonts w:ascii="Calibri" w:hAnsi="Calibri"/>
          <w:i/>
          <w:sz w:val="22"/>
        </w:rPr>
        <w:t>Tôi thích ý đó lắm, vài lớp cắt so le phía trên sẽ cho chị đúng vẻ ngoài thoải mái, có kết cấu đó.</w:t>
      </w:r>
    </w:p>
    <w:p>
      <w:pPr>
        <w:spacing w:after="160" w:line="312" w:lineRule="auto"/>
        <w:jc w:val="both"/>
      </w:pPr>
      <w:r>
        <w:rPr>
          <w:rFonts w:ascii="Calibri" w:hAnsi="Calibri"/>
          <w:b/>
          <w:sz w:val="22"/>
        </w:rPr>
        <w:t xml:space="preserve">Ms Lan: </w:t>
      </w:r>
      <w:r>
        <w:rPr>
          <w:rFonts w:ascii="Calibri" w:hAnsi="Calibri"/>
          <w:sz w:val="22"/>
        </w:rPr>
        <w:t xml:space="preserve">Great, let's keep it a little messy, I honestly don't want anything too polished today.  </w:t>
      </w:r>
      <w:r>
        <w:rPr>
          <w:rFonts w:ascii="Calibri" w:hAnsi="Calibri"/>
          <w:i/>
          <w:sz w:val="22"/>
        </w:rPr>
        <w:t>Tuyệt, mình giữ hơi rối một chút, hôm nay tôi không muốn quá bóng bẩy.</w:t>
      </w:r>
    </w:p>
    <w:p>
      <w:pPr>
        <w:spacing w:after="160" w:line="312" w:lineRule="auto"/>
        <w:jc w:val="both"/>
      </w:pPr>
      <w:r>
        <w:rPr>
          <w:rFonts w:ascii="Calibri" w:hAnsi="Calibri"/>
          <w:b/>
          <w:sz w:val="22"/>
        </w:rPr>
        <w:t xml:space="preserve">Ms Lan: </w:t>
      </w:r>
      <w:r>
        <w:rPr>
          <w:rFonts w:ascii="Calibri" w:hAnsi="Calibri"/>
          <w:sz w:val="22"/>
        </w:rPr>
        <w:t xml:space="preserve">Could you cut it so it curls naturally under at the ends instead of flipping outward?  </w:t>
      </w:r>
      <w:r>
        <w:rPr>
          <w:rFonts w:ascii="Calibri" w:hAnsi="Calibri"/>
          <w:i/>
          <w:sz w:val="22"/>
        </w:rPr>
        <w:t>Chị cắt sao cho tóc tự cuộn vào trong ở phần đuôi thay vì hất ra ngoài được không ạ?</w:t>
      </w:r>
    </w:p>
    <w:p>
      <w:pPr>
        <w:spacing w:after="160" w:line="312" w:lineRule="auto"/>
        <w:jc w:val="both"/>
      </w:pPr>
      <w:r>
        <w:rPr>
          <w:rFonts w:ascii="Calibri" w:hAnsi="Calibri"/>
          <w:b/>
          <w:sz w:val="22"/>
        </w:rPr>
        <w:t xml:space="preserve">Ms Tansley: </w:t>
      </w:r>
      <w:r>
        <w:rPr>
          <w:rFonts w:ascii="Calibri" w:hAnsi="Calibri"/>
          <w:sz w:val="22"/>
        </w:rPr>
        <w:t xml:space="preserve">Sure, I'll angle the ends slightly inward, that usually helps the hair curl the way you want.  </w:t>
      </w:r>
      <w:r>
        <w:rPr>
          <w:rFonts w:ascii="Calibri" w:hAnsi="Calibri"/>
          <w:i/>
          <w:sz w:val="22"/>
        </w:rPr>
        <w:t>Được chứ, tôi sẽ cắt vát nhẹ phần đuôi vào trong, cách đó thường giúp tóc cuộn đúng như chị muốn.</w:t>
      </w:r>
    </w:p>
    <w:p>
      <w:pPr>
        <w:spacing w:after="160" w:line="312" w:lineRule="auto"/>
        <w:jc w:val="both"/>
      </w:pPr>
      <w:r>
        <w:rPr>
          <w:rFonts w:ascii="Calibri" w:hAnsi="Calibri"/>
          <w:b/>
          <w:sz w:val="22"/>
        </w:rPr>
        <w:t xml:space="preserve">Ms Lan: </w:t>
      </w:r>
      <w:r>
        <w:rPr>
          <w:rFonts w:ascii="Calibri" w:hAnsi="Calibri"/>
          <w:sz w:val="22"/>
        </w:rPr>
        <w:t xml:space="preserve">Thank you, my hair has had a mind of its own flipping outward for years now.  </w:t>
      </w:r>
      <w:r>
        <w:rPr>
          <w:rFonts w:ascii="Calibri" w:hAnsi="Calibri"/>
          <w:i/>
          <w:sz w:val="22"/>
        </w:rPr>
        <w:t>Cảm ơn chị, tóc tôi cứ hất ra ngoài theo ý nó suốt mấy năm nay rồi.</w:t>
      </w:r>
    </w:p>
    <w:p>
      <w:pPr>
        <w:spacing w:after="160" w:line="312" w:lineRule="auto"/>
        <w:jc w:val="both"/>
      </w:pPr>
      <w:r>
        <w:rPr>
          <w:rFonts w:ascii="Calibri" w:hAnsi="Calibri"/>
          <w:b/>
          <w:sz w:val="22"/>
        </w:rPr>
        <w:t xml:space="preserve">Ms Lan: </w:t>
      </w:r>
      <w:r>
        <w:rPr>
          <w:rFonts w:ascii="Calibri" w:hAnsi="Calibri"/>
          <w:sz w:val="22"/>
        </w:rPr>
        <w:t xml:space="preserve">I've been thinking about a really dramatic change, but part of me is honestly a little nervous too.  </w:t>
      </w:r>
      <w:r>
        <w:rPr>
          <w:rFonts w:ascii="Calibri" w:hAnsi="Calibri"/>
          <w:i/>
          <w:sz w:val="22"/>
        </w:rPr>
        <w:t>Tôi đã nghĩ đến một thay đổi khá táo bạo, nhưng phần nào đó trong tôi cũng hơi lo lắng.</w:t>
      </w:r>
    </w:p>
    <w:p>
      <w:pPr>
        <w:spacing w:after="160" w:line="312" w:lineRule="auto"/>
        <w:jc w:val="both"/>
      </w:pPr>
      <w:r>
        <w:rPr>
          <w:rFonts w:ascii="Calibri" w:hAnsi="Calibri"/>
          <w:b/>
          <w:sz w:val="22"/>
        </w:rPr>
        <w:t xml:space="preserve">Ms Tansley: </w:t>
      </w:r>
      <w:r>
        <w:rPr>
          <w:rFonts w:ascii="Calibri" w:hAnsi="Calibri"/>
          <w:sz w:val="22"/>
        </w:rPr>
        <w:t xml:space="preserve">That's completely normal, we could try something bold just at the front first to ease into it.  </w:t>
      </w:r>
      <w:r>
        <w:rPr>
          <w:rFonts w:ascii="Calibri" w:hAnsi="Calibri"/>
          <w:i/>
          <w:sz w:val="22"/>
        </w:rPr>
        <w:t>Vậy cũng bình thường thôi, mình có thể thử táo bạo ở phần trước trước để làm quen dần.</w:t>
      </w:r>
    </w:p>
    <w:p>
      <w:pPr>
        <w:spacing w:after="160" w:line="312" w:lineRule="auto"/>
        <w:jc w:val="both"/>
      </w:pPr>
      <w:r>
        <w:rPr>
          <w:rFonts w:ascii="Calibri" w:hAnsi="Calibri"/>
          <w:b/>
          <w:sz w:val="22"/>
        </w:rPr>
        <w:t xml:space="preserve">Ms Lan: </w:t>
      </w:r>
      <w:r>
        <w:rPr>
          <w:rFonts w:ascii="Calibri" w:hAnsi="Calibri"/>
          <w:sz w:val="22"/>
        </w:rPr>
        <w:t xml:space="preserve">I like that compromise, let's start small and see how comfortable I feel with it.  </w:t>
      </w:r>
      <w:r>
        <w:rPr>
          <w:rFonts w:ascii="Calibri" w:hAnsi="Calibri"/>
          <w:i/>
          <w:sz w:val="22"/>
        </w:rPr>
        <w:t>Tôi thích cách thỏa hiệp đó, mình bắt đầu nhỏ trước rồi xem tôi thấy thoải mái đến đâu.</w:t>
      </w:r>
    </w:p>
    <w:p>
      <w:pPr>
        <w:spacing w:after="160" w:line="312" w:lineRule="auto"/>
        <w:jc w:val="both"/>
      </w:pPr>
      <w:r>
        <w:rPr>
          <w:rFonts w:ascii="Calibri" w:hAnsi="Calibri"/>
          <w:b/>
          <w:sz w:val="22"/>
        </w:rPr>
        <w:t xml:space="preserve">Ms Lan: </w:t>
      </w:r>
      <w:r>
        <w:rPr>
          <w:rFonts w:ascii="Calibri" w:hAnsi="Calibri"/>
          <w:sz w:val="22"/>
        </w:rPr>
        <w:t xml:space="preserve">On second thought, maybe today isn't the right day for anything too drastic after all.  </w:t>
      </w:r>
      <w:r>
        <w:rPr>
          <w:rFonts w:ascii="Calibri" w:hAnsi="Calibri"/>
          <w:i/>
          <w:sz w:val="22"/>
        </w:rPr>
        <w:t>Nghĩ lại thì có lẽ hôm nay không phải ngày hợp để làm gì quá táo bạo.</w:t>
      </w:r>
    </w:p>
    <w:p>
      <w:pPr>
        <w:spacing w:after="160" w:line="312" w:lineRule="auto"/>
        <w:jc w:val="both"/>
      </w:pPr>
      <w:r>
        <w:rPr>
          <w:rFonts w:ascii="Calibri" w:hAnsi="Calibri"/>
          <w:b/>
          <w:sz w:val="22"/>
        </w:rPr>
        <w:t xml:space="preserve">Ms Tansley: </w:t>
      </w:r>
      <w:r>
        <w:rPr>
          <w:rFonts w:ascii="Calibri" w:hAnsi="Calibri"/>
          <w:sz w:val="22"/>
        </w:rPr>
        <w:t xml:space="preserve">That's perfectly fine, there's no rush at all, we can simply tidy things up for now instead.  </w:t>
      </w:r>
      <w:r>
        <w:rPr>
          <w:rFonts w:ascii="Calibri" w:hAnsi="Calibri"/>
          <w:i/>
          <w:sz w:val="22"/>
        </w:rPr>
        <w:t>Vậy cũng được thôi, không cần vội gì cả, mình chỉ cần làm gọn lại tóc cho chị lúc này.</w:t>
      </w:r>
    </w:p>
    <w:p>
      <w:pPr>
        <w:spacing w:after="160" w:line="312" w:lineRule="auto"/>
        <w:jc w:val="both"/>
      </w:pPr>
      <w:r>
        <w:rPr>
          <w:rFonts w:ascii="Calibri" w:hAnsi="Calibri"/>
          <w:b/>
          <w:sz w:val="22"/>
        </w:rPr>
        <w:t xml:space="preserve">Ms Lan: </w:t>
      </w:r>
      <w:r>
        <w:rPr>
          <w:rFonts w:ascii="Calibri" w:hAnsi="Calibri"/>
          <w:sz w:val="22"/>
        </w:rPr>
        <w:t xml:space="preserve">That sounds much more comfortable, let's save the bold change for another visit entirely.  </w:t>
      </w:r>
      <w:r>
        <w:rPr>
          <w:rFonts w:ascii="Calibri" w:hAnsi="Calibri"/>
          <w:i/>
          <w:sz w:val="22"/>
        </w:rPr>
        <w:t>Nghe thoải mái hơn nhiều, mình để dành thay đổi táo bạo cho một lần ghé khác.</w:t>
      </w:r>
    </w:p>
    <w:p>
      <w:pPr>
        <w:spacing w:after="160" w:line="312" w:lineRule="auto"/>
        <w:jc w:val="both"/>
      </w:pPr>
      <w:r>
        <w:rPr>
          <w:rFonts w:ascii="Calibri" w:hAnsi="Calibri"/>
          <w:b/>
          <w:sz w:val="22"/>
        </w:rPr>
        <w:t xml:space="preserve">Ms Lan: </w:t>
      </w:r>
      <w:r>
        <w:rPr>
          <w:rFonts w:ascii="Calibri" w:hAnsi="Calibri"/>
          <w:sz w:val="22"/>
        </w:rPr>
        <w:t xml:space="preserve">I'm finally ready for the big chop I've been putting off for almost a whole year now.  </w:t>
      </w:r>
      <w:r>
        <w:rPr>
          <w:rFonts w:ascii="Calibri" w:hAnsi="Calibri"/>
          <w:i/>
          <w:sz w:val="22"/>
        </w:rPr>
        <w:t>Cuối cùng tôi cũng sẵn sàng cắt ngắn hẳn mà tôi đã trì hoãn gần cả năm nay.</w:t>
      </w:r>
    </w:p>
    <w:p>
      <w:pPr>
        <w:spacing w:after="160" w:line="312" w:lineRule="auto"/>
        <w:jc w:val="both"/>
      </w:pPr>
      <w:r>
        <w:rPr>
          <w:rFonts w:ascii="Calibri" w:hAnsi="Calibri"/>
          <w:b/>
          <w:sz w:val="22"/>
        </w:rPr>
        <w:t xml:space="preserve">Ms Tansley: </w:t>
      </w:r>
      <w:r>
        <w:rPr>
          <w:rFonts w:ascii="Calibri" w:hAnsi="Calibri"/>
          <w:sz w:val="22"/>
        </w:rPr>
        <w:t xml:space="preserve">That's exciting news, let's take it carefully in stages so you can watch the transformation happen.  </w:t>
      </w:r>
      <w:r>
        <w:rPr>
          <w:rFonts w:ascii="Calibri" w:hAnsi="Calibri"/>
          <w:i/>
          <w:sz w:val="22"/>
        </w:rPr>
        <w:t>Tin vui đấy, mình sẽ cắt từ từ theo từng giai đoạn để chị theo dõi được quá trình thay đổi.</w:t>
      </w:r>
    </w:p>
    <w:p>
      <w:pPr>
        <w:spacing w:after="160" w:line="312" w:lineRule="auto"/>
        <w:jc w:val="both"/>
      </w:pPr>
      <w:r>
        <w:rPr>
          <w:rFonts w:ascii="Calibri" w:hAnsi="Calibri"/>
          <w:b/>
          <w:sz w:val="22"/>
        </w:rPr>
        <w:t xml:space="preserve">Ms Lan: </w:t>
      </w:r>
      <w:r>
        <w:rPr>
          <w:rFonts w:ascii="Calibri" w:hAnsi="Calibri"/>
          <w:sz w:val="22"/>
        </w:rPr>
        <w:t xml:space="preserve">I appreciate that approach, I'd love to see it change gradually rather than all at once.  </w:t>
      </w:r>
      <w:r>
        <w:rPr>
          <w:rFonts w:ascii="Calibri" w:hAnsi="Calibri"/>
          <w:i/>
          <w:sz w:val="22"/>
        </w:rPr>
        <w:t>Tôi thích cách đó, tôi muốn thấy nó thay đổi dần dần thay vì cắt hết một lần.</w:t>
      </w:r>
    </w:p>
    <w:p>
      <w:pPr>
        <w:spacing w:after="160" w:line="312" w:lineRule="auto"/>
        <w:jc w:val="both"/>
      </w:pPr>
      <w:r>
        <w:rPr>
          <w:rFonts w:ascii="Calibri" w:hAnsi="Calibri"/>
          <w:b/>
          <w:sz w:val="22"/>
        </w:rPr>
        <w:t xml:space="preserve">Ms Lan: </w:t>
      </w:r>
      <w:r>
        <w:rPr>
          <w:rFonts w:ascii="Calibri" w:hAnsi="Calibri"/>
          <w:sz w:val="22"/>
        </w:rPr>
        <w:t xml:space="preserve">Could you also squeeze in my husband for a quick haircut while I'm having my color done?  </w:t>
      </w:r>
      <w:r>
        <w:rPr>
          <w:rFonts w:ascii="Calibri" w:hAnsi="Calibri"/>
          <w:i/>
          <w:sz w:val="22"/>
        </w:rPr>
        <w:t>Chị có thể tranh thủ cắt tóc nhanh cho chồng tôi trong lúc tôi nhuộm tóc không ạ?</w:t>
      </w:r>
    </w:p>
    <w:p>
      <w:pPr>
        <w:spacing w:after="160" w:line="312" w:lineRule="auto"/>
        <w:jc w:val="both"/>
      </w:pPr>
      <w:r>
        <w:rPr>
          <w:rFonts w:ascii="Calibri" w:hAnsi="Calibri"/>
          <w:b/>
          <w:sz w:val="22"/>
        </w:rPr>
        <w:t xml:space="preserve">Ms Tansley: </w:t>
      </w:r>
      <w:r>
        <w:rPr>
          <w:rFonts w:ascii="Calibri" w:hAnsi="Calibri"/>
          <w:sz w:val="22"/>
        </w:rPr>
        <w:t xml:space="preserve">Of course, I can have my colleague take care of him right in the next chair over.  </w:t>
      </w:r>
      <w:r>
        <w:rPr>
          <w:rFonts w:ascii="Calibri" w:hAnsi="Calibri"/>
          <w:i/>
          <w:sz w:val="22"/>
        </w:rPr>
        <w:t>Được chứ, tôi có thể nhờ đồng nghiệp chăm sóc anh ấy ngay ở ghế bên cạnh.</w:t>
      </w:r>
    </w:p>
    <w:p>
      <w:pPr>
        <w:spacing w:after="160" w:line="312" w:lineRule="auto"/>
        <w:jc w:val="both"/>
      </w:pPr>
      <w:r>
        <w:rPr>
          <w:rFonts w:ascii="Calibri" w:hAnsi="Calibri"/>
          <w:b/>
          <w:sz w:val="22"/>
        </w:rPr>
        <w:t xml:space="preserve">Ms Lan: </w:t>
      </w:r>
      <w:r>
        <w:rPr>
          <w:rFonts w:ascii="Calibri" w:hAnsi="Calibri"/>
          <w:sz w:val="22"/>
        </w:rPr>
        <w:t xml:space="preserve">That would be wonderful, he's been putting off a trim for weeks now, honestly.  </w:t>
      </w:r>
      <w:r>
        <w:rPr>
          <w:rFonts w:ascii="Calibri" w:hAnsi="Calibri"/>
          <w:i/>
          <w:sz w:val="22"/>
        </w:rPr>
        <w:t>Vậy thì tuyệt quá, thật lòng mà nói anh ấy trì hoãn cắt tóc mấy tuần rồi.</w:t>
      </w:r>
    </w:p>
    <w:p>
      <w:pPr>
        <w:spacing w:after="160" w:line="312" w:lineRule="auto"/>
        <w:jc w:val="both"/>
      </w:pPr>
      <w:r>
        <w:rPr>
          <w:rFonts w:ascii="Calibri" w:hAnsi="Calibri"/>
          <w:b/>
          <w:sz w:val="22"/>
        </w:rPr>
        <w:t xml:space="preserve">Ms Lan: </w:t>
      </w:r>
      <w:r>
        <w:rPr>
          <w:rFonts w:ascii="Calibri" w:hAnsi="Calibri"/>
          <w:sz w:val="22"/>
        </w:rPr>
        <w:t xml:space="preserve">My husband prefers a very short, neat style on the sides with just a little length on top.  </w:t>
      </w:r>
      <w:r>
        <w:rPr>
          <w:rFonts w:ascii="Calibri" w:hAnsi="Calibri"/>
          <w:i/>
          <w:sz w:val="22"/>
        </w:rPr>
        <w:t>Chồng tôi thích kiểu rất ngắn, gọn gàng ở hai bên và chừa một chút độ dài phía trên.</w:t>
      </w:r>
    </w:p>
    <w:p>
      <w:pPr>
        <w:spacing w:after="160" w:line="312" w:lineRule="auto"/>
        <w:jc w:val="both"/>
      </w:pPr>
      <w:r>
        <w:rPr>
          <w:rFonts w:ascii="Calibri" w:hAnsi="Calibri"/>
          <w:b/>
          <w:sz w:val="22"/>
        </w:rPr>
        <w:t xml:space="preserve">Ms Tansley: </w:t>
      </w:r>
      <w:r>
        <w:rPr>
          <w:rFonts w:ascii="Calibri" w:hAnsi="Calibri"/>
          <w:sz w:val="22"/>
        </w:rPr>
        <w:t xml:space="preserve">That's a classic, easy style to maintain, we'll have him looking sharp in about twenty minutes.  </w:t>
      </w:r>
      <w:r>
        <w:rPr>
          <w:rFonts w:ascii="Calibri" w:hAnsi="Calibri"/>
          <w:i/>
          <w:sz w:val="22"/>
        </w:rPr>
        <w:t>Đó là kiểu cổ điển, dễ giữ dáng, chúng tôi sẽ làm cho anh ấy trông gọn gàng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Perfect, he'll be thrilled to hear it won't take very long at all today.  </w:t>
      </w:r>
      <w:r>
        <w:rPr>
          <w:rFonts w:ascii="Calibri" w:hAnsi="Calibri"/>
          <w:i/>
          <w:sz w:val="22"/>
        </w:rPr>
        <w:t>Hoàn hảo, anh ấy sẽ rất vui khi biết hôm nay sẽ không mất nhiều thời gian.</w:t>
      </w:r>
    </w:p>
    <w:p>
      <w:pPr>
        <w:spacing w:after="160" w:line="312" w:lineRule="auto"/>
        <w:jc w:val="both"/>
      </w:pPr>
      <w:r>
        <w:rPr>
          <w:rFonts w:ascii="Calibri" w:hAnsi="Calibri"/>
          <w:b/>
          <w:sz w:val="22"/>
        </w:rPr>
        <w:t xml:space="preserve">Ms Lan: </w:t>
      </w:r>
      <w:r>
        <w:rPr>
          <w:rFonts w:ascii="Calibri" w:hAnsi="Calibri"/>
          <w:sz w:val="22"/>
        </w:rPr>
        <w:t xml:space="preserve">Would it be possible to book both of us back to back next Saturday morning instead?  </w:t>
      </w:r>
      <w:r>
        <w:rPr>
          <w:rFonts w:ascii="Calibri" w:hAnsi="Calibri"/>
          <w:i/>
          <w:sz w:val="22"/>
        </w:rPr>
        <w:t>Có thể đặt lịch cho cả hai chúng tôi liên tiếp nhau vào sáng thứ Bảy tới không ạ?</w:t>
      </w:r>
    </w:p>
    <w:p>
      <w:pPr>
        <w:spacing w:after="160" w:line="312" w:lineRule="auto"/>
        <w:jc w:val="both"/>
      </w:pPr>
      <w:r>
        <w:rPr>
          <w:rFonts w:ascii="Calibri" w:hAnsi="Calibri"/>
          <w:b/>
          <w:sz w:val="22"/>
        </w:rPr>
        <w:t xml:space="preserve">Ms Tansley: </w:t>
      </w:r>
      <w:r>
        <w:rPr>
          <w:rFonts w:ascii="Calibri" w:hAnsi="Calibri"/>
          <w:sz w:val="22"/>
        </w:rPr>
        <w:t xml:space="preserve">That works perfectly, I'll schedule you at nine and your husband right after at nine-thirty.  </w:t>
      </w:r>
      <w:r>
        <w:rPr>
          <w:rFonts w:ascii="Calibri" w:hAnsi="Calibri"/>
          <w:i/>
          <w:sz w:val="22"/>
        </w:rPr>
        <w:t>Vậy hoàn toàn ổn, tôi sẽ xếp chị lúc chín giờ và chồng chị ngay sau đó lúc chín rưỡi.</w:t>
      </w:r>
    </w:p>
    <w:p>
      <w:pPr>
        <w:spacing w:after="160" w:line="312" w:lineRule="auto"/>
        <w:jc w:val="both"/>
      </w:pPr>
      <w:r>
        <w:rPr>
          <w:rFonts w:ascii="Calibri" w:hAnsi="Calibri"/>
          <w:b/>
          <w:sz w:val="22"/>
        </w:rPr>
        <w:t xml:space="preserve">Ms Lan: </w:t>
      </w:r>
      <w:r>
        <w:rPr>
          <w:rFonts w:ascii="Calibri" w:hAnsi="Calibri"/>
          <w:sz w:val="22"/>
        </w:rPr>
        <w:t xml:space="preserve">That timing is ideal, we can head out together once we're both finished with everything.  </w:t>
      </w:r>
      <w:r>
        <w:rPr>
          <w:rFonts w:ascii="Calibri" w:hAnsi="Calibri"/>
          <w:i/>
          <w:sz w:val="22"/>
        </w:rPr>
        <w:t>Giờ giấc vậy lý tưởng lắm, hai chúng tôi có thể cùng ra về khi xong việc.</w:t>
      </w:r>
    </w:p>
    <w:p>
      <w:pPr>
        <w:spacing w:after="160" w:line="312" w:lineRule="auto"/>
        <w:jc w:val="both"/>
      </w:pPr>
      <w:r>
        <w:rPr>
          <w:rFonts w:ascii="Calibri" w:hAnsi="Calibri"/>
          <w:b/>
          <w:sz w:val="22"/>
        </w:rPr>
        <w:t xml:space="preserve">Ms Lan: </w:t>
      </w:r>
      <w:r>
        <w:rPr>
          <w:rFonts w:ascii="Calibri" w:hAnsi="Calibri"/>
          <w:sz w:val="22"/>
        </w:rPr>
        <w:t xml:space="preserve">My son needs a haircut before school starts again, do you handle children's cuts here as well?  </w:t>
      </w:r>
      <w:r>
        <w:rPr>
          <w:rFonts w:ascii="Calibri" w:hAnsi="Calibri"/>
          <w:i/>
          <w:sz w:val="22"/>
        </w:rPr>
        <w:t>Con trai tôi cần cắt tóc trước khi vào năm học mới, tiệm có nhận cắt tóc cho trẻ em không ạ?</w:t>
      </w:r>
    </w:p>
    <w:p>
      <w:pPr>
        <w:spacing w:after="160" w:line="312" w:lineRule="auto"/>
        <w:jc w:val="both"/>
      </w:pPr>
      <w:r>
        <w:rPr>
          <w:rFonts w:ascii="Calibri" w:hAnsi="Calibri"/>
          <w:b/>
          <w:sz w:val="22"/>
        </w:rPr>
        <w:t xml:space="preserve">Ms Tansley: </w:t>
      </w:r>
      <w:r>
        <w:rPr>
          <w:rFonts w:ascii="Calibri" w:hAnsi="Calibri"/>
          <w:sz w:val="22"/>
        </w:rPr>
        <w:t xml:space="preserve">We absolutely do, we just keep things quick and simple so young children don't get restless.  </w:t>
      </w:r>
      <w:r>
        <w:rPr>
          <w:rFonts w:ascii="Calibri" w:hAnsi="Calibri"/>
          <w:i/>
          <w:sz w:val="22"/>
        </w:rPr>
        <w:t>Chúng tôi nhận cắt chứ, chỉ là làm nhanh và đơn giản để trẻ nhỏ không bị bồn chồn.</w:t>
      </w:r>
    </w:p>
    <w:p>
      <w:pPr>
        <w:spacing w:after="160" w:line="312" w:lineRule="auto"/>
        <w:jc w:val="both"/>
      </w:pPr>
      <w:r>
        <w:rPr>
          <w:rFonts w:ascii="Calibri" w:hAnsi="Calibri"/>
          <w:b/>
          <w:sz w:val="22"/>
        </w:rPr>
        <w:t xml:space="preserve">Ms Lan: </w:t>
      </w:r>
      <w:r>
        <w:rPr>
          <w:rFonts w:ascii="Calibri" w:hAnsi="Calibri"/>
          <w:sz w:val="22"/>
        </w:rPr>
        <w:t xml:space="preserve">That's reassuring to hear, he tends to squirm quite a lot in the chair otherwise.  </w:t>
      </w:r>
      <w:r>
        <w:rPr>
          <w:rFonts w:ascii="Calibri" w:hAnsi="Calibri"/>
          <w:i/>
          <w:sz w:val="22"/>
        </w:rPr>
        <w:t>Nghe vậy tôi yên tâm, không thì cháu hay ngọ nguậy nhiều trên ghế lắm.</w:t>
      </w:r>
    </w:p>
    <w:p>
      <w:pPr>
        <w:spacing w:after="160" w:line="312" w:lineRule="auto"/>
        <w:jc w:val="both"/>
      </w:pPr>
      <w:r>
        <w:rPr>
          <w:rFonts w:ascii="Calibri" w:hAnsi="Calibri"/>
          <w:b/>
          <w:sz w:val="22"/>
        </w:rPr>
        <w:t xml:space="preserve">Ms Lan: </w:t>
      </w:r>
      <w:r>
        <w:rPr>
          <w:rFonts w:ascii="Calibri" w:hAnsi="Calibri"/>
          <w:sz w:val="22"/>
        </w:rPr>
        <w:t xml:space="preserve">Is there anything special I should bring along, or prepare in advance, for my daughter's first haircut?  </w:t>
      </w:r>
      <w:r>
        <w:rPr>
          <w:rFonts w:ascii="Calibri" w:hAnsi="Calibri"/>
          <w:i/>
          <w:sz w:val="22"/>
        </w:rPr>
        <w:t>Có gì đặc biệt tôi nên mang theo hay chuẩn bị trước cho lần cắt tóc đầu tiên của con gái tôi không ạ?</w:t>
      </w:r>
    </w:p>
    <w:p>
      <w:pPr>
        <w:spacing w:after="160" w:line="312" w:lineRule="auto"/>
        <w:jc w:val="both"/>
      </w:pPr>
      <w:r>
        <w:rPr>
          <w:rFonts w:ascii="Calibri" w:hAnsi="Calibri"/>
          <w:b/>
          <w:sz w:val="22"/>
        </w:rPr>
        <w:t xml:space="preserve">Ms Tansley: </w:t>
      </w:r>
      <w:r>
        <w:rPr>
          <w:rFonts w:ascii="Calibri" w:hAnsi="Calibri"/>
          <w:sz w:val="22"/>
        </w:rPr>
        <w:t xml:space="preserve">Just bring a small toy or a favorite snack, it usually keeps little ones happy and still enough.  </w:t>
      </w:r>
      <w:r>
        <w:rPr>
          <w:rFonts w:ascii="Calibri" w:hAnsi="Calibri"/>
          <w:i/>
          <w:sz w:val="22"/>
        </w:rPr>
        <w:t>Chỉ cần mang theo một món đồ chơi nhỏ hay món ăn vặt yêu thích, thường giúp các bé vui và ngồi yên hơn.</w:t>
      </w:r>
    </w:p>
    <w:p>
      <w:pPr>
        <w:spacing w:after="160" w:line="312" w:lineRule="auto"/>
        <w:jc w:val="both"/>
      </w:pPr>
      <w:r>
        <w:rPr>
          <w:rFonts w:ascii="Calibri" w:hAnsi="Calibri"/>
          <w:b/>
          <w:sz w:val="22"/>
        </w:rPr>
        <w:t xml:space="preserve">Ms Lan: </w:t>
      </w:r>
      <w:r>
        <w:rPr>
          <w:rFonts w:ascii="Calibri" w:hAnsi="Calibri"/>
          <w:sz w:val="22"/>
        </w:rPr>
        <w:t xml:space="preserve">Good idea, I'll pack her favorite stuffed rabbit, that should keep her calm and distracted.  </w:t>
      </w:r>
      <w:r>
        <w:rPr>
          <w:rFonts w:ascii="Calibri" w:hAnsi="Calibri"/>
          <w:i/>
          <w:sz w:val="22"/>
        </w:rPr>
        <w:t>Ý hay đấy, tôi sẽ mang theo con thỏ bông yêu thích của cháu, chắc sẽ giúp cháu bình tĩnh hơn.</w:t>
      </w:r>
    </w:p>
    <w:p>
      <w:pPr>
        <w:spacing w:after="160" w:line="312" w:lineRule="auto"/>
        <w:jc w:val="both"/>
      </w:pPr>
      <w:r>
        <w:rPr>
          <w:rFonts w:ascii="Calibri" w:hAnsi="Calibri"/>
          <w:b/>
          <w:sz w:val="22"/>
        </w:rPr>
        <w:t xml:space="preserve">Ms Lan: </w:t>
      </w:r>
      <w:r>
        <w:rPr>
          <w:rFonts w:ascii="Calibri" w:hAnsi="Calibri"/>
          <w:sz w:val="22"/>
        </w:rPr>
        <w:t xml:space="preserve">How short would you recommend cutting a seven-year-old boy's hair before the hot summer months arrive?  </w:t>
      </w:r>
      <w:r>
        <w:rPr>
          <w:rFonts w:ascii="Calibri" w:hAnsi="Calibri"/>
          <w:i/>
          <w:sz w:val="22"/>
        </w:rPr>
        <w:t>Chị gợi ý nên cắt tóc ngắn cỡ nào cho một cậu bé bảy tuổi trước khi mùa hè nóng bức đến ạ?</w:t>
      </w:r>
    </w:p>
    <w:p>
      <w:pPr>
        <w:spacing w:after="160" w:line="312" w:lineRule="auto"/>
        <w:jc w:val="both"/>
      </w:pPr>
      <w:r>
        <w:rPr>
          <w:rFonts w:ascii="Calibri" w:hAnsi="Calibri"/>
          <w:b/>
          <w:sz w:val="22"/>
        </w:rPr>
        <w:t xml:space="preserve">Ms Tansley: </w:t>
      </w:r>
      <w:r>
        <w:rPr>
          <w:rFonts w:ascii="Calibri" w:hAnsi="Calibri"/>
          <w:sz w:val="22"/>
        </w:rPr>
        <w:t xml:space="preserve">A short, breathable crop usually works best for active boys during the warmer summer season.  </w:t>
      </w:r>
      <w:r>
        <w:rPr>
          <w:rFonts w:ascii="Calibri" w:hAnsi="Calibri"/>
          <w:i/>
          <w:sz w:val="22"/>
        </w:rPr>
        <w:t>Kiểu tóc ngắn, thoáng khí thường hợp nhất cho các bé trai hiếu động vào mùa hè nóng nực.</w:t>
      </w:r>
    </w:p>
    <w:p>
      <w:pPr>
        <w:spacing w:after="160" w:line="312" w:lineRule="auto"/>
        <w:jc w:val="both"/>
      </w:pPr>
      <w:r>
        <w:rPr>
          <w:rFonts w:ascii="Calibri" w:hAnsi="Calibri"/>
          <w:b/>
          <w:sz w:val="22"/>
        </w:rPr>
        <w:t xml:space="preserve">Ms Lan: </w:t>
      </w:r>
      <w:r>
        <w:rPr>
          <w:rFonts w:ascii="Calibri" w:hAnsi="Calibri"/>
          <w:sz w:val="22"/>
        </w:rPr>
        <w:t xml:space="preserve">That sounds practical, he does spend most of his summer running around outside anyway.  </w:t>
      </w:r>
      <w:r>
        <w:rPr>
          <w:rFonts w:ascii="Calibri" w:hAnsi="Calibri"/>
          <w:i/>
          <w:sz w:val="22"/>
        </w:rPr>
        <w:t>Nghe thực tế đấy, dù sao mùa hè cháu cũng toàn chạy nhảy ngoài trời.</w:t>
      </w:r>
    </w:p>
    <w:p>
      <w:pPr>
        <w:spacing w:after="160" w:line="312" w:lineRule="auto"/>
        <w:jc w:val="both"/>
      </w:pPr>
      <w:r>
        <w:rPr>
          <w:rFonts w:ascii="Calibri" w:hAnsi="Calibri"/>
          <w:b/>
          <w:sz w:val="22"/>
        </w:rPr>
        <w:t xml:space="preserve">Ms Lan: </w:t>
      </w:r>
      <w:r>
        <w:rPr>
          <w:rFonts w:ascii="Calibri" w:hAnsi="Calibri"/>
          <w:sz w:val="22"/>
        </w:rPr>
        <w:t xml:space="preserve">I noticed a barbershop opened right down the street, how is that different from a salon like yours?  </w:t>
      </w:r>
      <w:r>
        <w:rPr>
          <w:rFonts w:ascii="Calibri" w:hAnsi="Calibri"/>
          <w:i/>
          <w:sz w:val="22"/>
        </w:rPr>
        <w:t>Tôi thấy có một tiệm cắt tóc nam mới mở cuối đường, nó khác tiệm của chị thế nào ạ?</w:t>
      </w:r>
    </w:p>
    <w:p>
      <w:pPr>
        <w:spacing w:after="160" w:line="312" w:lineRule="auto"/>
        <w:jc w:val="both"/>
      </w:pPr>
      <w:r>
        <w:rPr>
          <w:rFonts w:ascii="Calibri" w:hAnsi="Calibri"/>
          <w:b/>
          <w:sz w:val="22"/>
        </w:rPr>
        <w:t xml:space="preserve">Ms Tansley: </w:t>
      </w:r>
      <w:r>
        <w:rPr>
          <w:rFonts w:ascii="Calibri" w:hAnsi="Calibri"/>
          <w:sz w:val="22"/>
        </w:rPr>
        <w:t xml:space="preserve">A barbershop usually focuses on short men's cuts, fades, and beard trims rather than color or treatments.  </w:t>
      </w:r>
      <w:r>
        <w:rPr>
          <w:rFonts w:ascii="Calibri" w:hAnsi="Calibri"/>
          <w:i/>
          <w:sz w:val="22"/>
        </w:rPr>
        <w:t>Tiệm cắt tóc nam thường chỉ tập trung vào tóc ngắn, kiểu fade, và tỉa râu chứ không có nhuộm hay dưỡng tóc.</w:t>
      </w:r>
    </w:p>
    <w:p>
      <w:pPr>
        <w:spacing w:after="160" w:line="312" w:lineRule="auto"/>
        <w:jc w:val="both"/>
      </w:pPr>
      <w:r>
        <w:rPr>
          <w:rFonts w:ascii="Calibri" w:hAnsi="Calibri"/>
          <w:b/>
          <w:sz w:val="22"/>
        </w:rPr>
        <w:t xml:space="preserve">Ms Lan: </w:t>
      </w:r>
      <w:r>
        <w:rPr>
          <w:rFonts w:ascii="Calibri" w:hAnsi="Calibri"/>
          <w:sz w:val="22"/>
        </w:rPr>
        <w:t xml:space="preserve">That makes sense, I'll keep that in mind if my husband ever wants a classic fade cut.  </w:t>
      </w:r>
      <w:r>
        <w:rPr>
          <w:rFonts w:ascii="Calibri" w:hAnsi="Calibri"/>
          <w:i/>
          <w:sz w:val="22"/>
        </w:rPr>
        <w:t>Vậy cũng hợp lý, tôi sẽ nhớ điều đó nếu chồng tôi muốn cắt kiểu fade cổ điển.</w:t>
      </w:r>
    </w:p>
    <w:p>
      <w:pPr>
        <w:spacing w:after="160" w:line="312" w:lineRule="auto"/>
        <w:jc w:val="both"/>
      </w:pPr>
      <w:r>
        <w:rPr>
          <w:rFonts w:ascii="Calibri" w:hAnsi="Calibri"/>
          <w:b/>
          <w:sz w:val="22"/>
        </w:rPr>
        <w:t xml:space="preserve">Ms Lan: </w:t>
      </w:r>
      <w:r>
        <w:rPr>
          <w:rFonts w:ascii="Calibri" w:hAnsi="Calibri"/>
          <w:sz w:val="22"/>
        </w:rPr>
        <w:t xml:space="preserve">Do you offer beard trims here too, or should I just send him to the barbershop instead?  </w:t>
      </w:r>
      <w:r>
        <w:rPr>
          <w:rFonts w:ascii="Calibri" w:hAnsi="Calibri"/>
          <w:i/>
          <w:sz w:val="22"/>
        </w:rPr>
        <w:t>Tiệm chị có nhận tỉa râu không, hay tôi nên đưa anh ấy sang tiệm cắt tóc nam luôn ạ?</w:t>
      </w:r>
    </w:p>
    <w:p>
      <w:pPr>
        <w:spacing w:after="160" w:line="312" w:lineRule="auto"/>
        <w:jc w:val="both"/>
      </w:pPr>
      <w:r>
        <w:rPr>
          <w:rFonts w:ascii="Calibri" w:hAnsi="Calibri"/>
          <w:b/>
          <w:sz w:val="22"/>
        </w:rPr>
        <w:t xml:space="preserve">Ms Tansley: </w:t>
      </w:r>
      <w:r>
        <w:rPr>
          <w:rFonts w:ascii="Calibri" w:hAnsi="Calibri"/>
          <w:sz w:val="22"/>
        </w:rPr>
        <w:t xml:space="preserve">We can tidy up a beard a little, but for a sharp, precise fade the barbershop really does it better.  </w:t>
      </w:r>
      <w:r>
        <w:rPr>
          <w:rFonts w:ascii="Calibri" w:hAnsi="Calibri"/>
          <w:i/>
          <w:sz w:val="22"/>
        </w:rPr>
        <w:t>Chúng tôi có thể tỉa gọn râu một chút, nhưng để làm kiểu fade sắc nét thì tiệm cắt tóc nam làm tốt hơn.</w:t>
      </w:r>
    </w:p>
    <w:p>
      <w:pPr>
        <w:spacing w:after="160" w:line="312" w:lineRule="auto"/>
        <w:jc w:val="both"/>
      </w:pPr>
      <w:r>
        <w:rPr>
          <w:rFonts w:ascii="Calibri" w:hAnsi="Calibri"/>
          <w:b/>
          <w:sz w:val="22"/>
        </w:rPr>
        <w:t xml:space="preserve">Ms Lan: </w:t>
      </w:r>
      <w:r>
        <w:rPr>
          <w:rFonts w:ascii="Calibri" w:hAnsi="Calibri"/>
          <w:sz w:val="22"/>
        </w:rPr>
        <w:t xml:space="preserve">I'll let him decide which one suits what he's after, thank you for being honest about it.  </w:t>
      </w:r>
      <w:r>
        <w:rPr>
          <w:rFonts w:ascii="Calibri" w:hAnsi="Calibri"/>
          <w:i/>
          <w:sz w:val="22"/>
        </w:rPr>
        <w:t>Tôi sẽ để anh ấy quyết định tiệm nào hợp hơn, cảm ơn chị đã thẳng thắn về điều đó.</w:t>
      </w:r>
    </w:p>
    <w:p>
      <w:pPr>
        <w:spacing w:after="160" w:line="312" w:lineRule="auto"/>
        <w:jc w:val="both"/>
      </w:pPr>
      <w:r>
        <w:rPr>
          <w:rFonts w:ascii="Calibri" w:hAnsi="Calibri"/>
          <w:b/>
          <w:sz w:val="22"/>
        </w:rPr>
        <w:t xml:space="preserve">Ms Lan: </w:t>
      </w:r>
      <w:r>
        <w:rPr>
          <w:rFonts w:ascii="Calibri" w:hAnsi="Calibri"/>
          <w:sz w:val="22"/>
        </w:rPr>
        <w:t xml:space="preserve">Honestly, I prefer coming to a salon because I can get my nails done at the same visit.  </w:t>
      </w:r>
      <w:r>
        <w:rPr>
          <w:rFonts w:ascii="Calibri" w:hAnsi="Calibri"/>
          <w:i/>
          <w:sz w:val="22"/>
        </w:rPr>
        <w:t>Thật ra tôi thích đến tiệm làm tóc vì có thể làm móng luôn trong cùng một lần ghé.</w:t>
      </w:r>
    </w:p>
    <w:p>
      <w:pPr>
        <w:spacing w:after="160" w:line="312" w:lineRule="auto"/>
        <w:jc w:val="both"/>
      </w:pPr>
      <w:r>
        <w:rPr>
          <w:rFonts w:ascii="Calibri" w:hAnsi="Calibri"/>
          <w:b/>
          <w:sz w:val="22"/>
        </w:rPr>
        <w:t xml:space="preserve">Ms Tansley: </w:t>
      </w:r>
      <w:r>
        <w:rPr>
          <w:rFonts w:ascii="Calibri" w:hAnsi="Calibri"/>
          <w:sz w:val="22"/>
        </w:rPr>
        <w:t xml:space="preserve">That's exactly the convenience most of our clients mention, everything in one relaxed stop entirely.  </w:t>
      </w:r>
      <w:r>
        <w:rPr>
          <w:rFonts w:ascii="Calibri" w:hAnsi="Calibri"/>
          <w:i/>
          <w:sz w:val="22"/>
        </w:rPr>
        <w:t>Đó chính xác là sự tiện lợi mà hầu hết khách hàng của chúng tôi nhắc đến, mọi thứ gói gọn trong một lần ghé thoải mái.</w:t>
      </w:r>
    </w:p>
    <w:p>
      <w:pPr>
        <w:spacing w:after="160" w:line="312" w:lineRule="auto"/>
        <w:jc w:val="both"/>
      </w:pPr>
      <w:r>
        <w:rPr>
          <w:rFonts w:ascii="Calibri" w:hAnsi="Calibri"/>
          <w:b/>
          <w:sz w:val="22"/>
        </w:rPr>
        <w:t xml:space="preserve">Ms Lan: </w:t>
      </w:r>
      <w:r>
        <w:rPr>
          <w:rFonts w:ascii="Calibri" w:hAnsi="Calibri"/>
          <w:sz w:val="22"/>
        </w:rPr>
        <w:t xml:space="preserve">It really does save me quite a bit of running around during an already busy week.  </w:t>
      </w:r>
      <w:r>
        <w:rPr>
          <w:rFonts w:ascii="Calibri" w:hAnsi="Calibri"/>
          <w:i/>
          <w:sz w:val="22"/>
        </w:rPr>
        <w:t>Nó thật sự giúp tôi đỡ chạy đi chạy lại nhiều trong một tuần vốn đã bận rộn.</w:t>
      </w:r>
    </w:p>
    <w:p>
      <w:pPr>
        <w:spacing w:after="160" w:line="312" w:lineRule="auto"/>
        <w:jc w:val="both"/>
      </w:pPr>
      <w:r>
        <w:rPr>
          <w:rFonts w:ascii="Calibri" w:hAnsi="Calibri"/>
          <w:b/>
          <w:sz w:val="22"/>
        </w:rPr>
        <w:t xml:space="preserve">Ms Lan: </w:t>
      </w:r>
      <w:r>
        <w:rPr>
          <w:rFonts w:ascii="Calibri" w:hAnsi="Calibri"/>
          <w:sz w:val="22"/>
        </w:rPr>
        <w:t xml:space="preserve">Could I take a quick look at your current price list before deciding exactly what to book today?  </w:t>
      </w:r>
      <w:r>
        <w:rPr>
          <w:rFonts w:ascii="Calibri" w:hAnsi="Calibri"/>
          <w:i/>
          <w:sz w:val="22"/>
        </w:rPr>
        <w:t>Tôi có thể xem qua bảng giá hiện tại của tiệm trước khi quyết định đặt gì hôm nay không ạ?</w:t>
      </w:r>
    </w:p>
    <w:p>
      <w:pPr>
        <w:spacing w:after="160" w:line="312" w:lineRule="auto"/>
        <w:jc w:val="both"/>
      </w:pPr>
      <w:r>
        <w:rPr>
          <w:rFonts w:ascii="Calibri" w:hAnsi="Calibri"/>
          <w:b/>
          <w:sz w:val="22"/>
        </w:rPr>
        <w:t xml:space="preserve">Ms Tansley: </w:t>
      </w:r>
      <w:r>
        <w:rPr>
          <w:rFonts w:ascii="Calibri" w:hAnsi="Calibri"/>
          <w:sz w:val="22"/>
        </w:rPr>
        <w:t xml:space="preserve">Of course, here's our full menu, haircuts start at twenty-five, and color treatments run a bit higher.  </w:t>
      </w:r>
      <w:r>
        <w:rPr>
          <w:rFonts w:ascii="Calibri" w:hAnsi="Calibri"/>
          <w:i/>
          <w:sz w:val="22"/>
        </w:rPr>
        <w:t>Được chứ, đây là bảng giá đầy đủ, cắt tóc bắt đầu từ hai mươi lăm, còn nhuộm thì cao hơn một chút.</w:t>
      </w:r>
    </w:p>
    <w:p>
      <w:pPr>
        <w:spacing w:after="160" w:line="312" w:lineRule="auto"/>
        <w:jc w:val="both"/>
      </w:pPr>
      <w:r>
        <w:rPr>
          <w:rFonts w:ascii="Calibri" w:hAnsi="Calibri"/>
          <w:b/>
          <w:sz w:val="22"/>
        </w:rPr>
        <w:t xml:space="preserve">Ms Lan: </w:t>
      </w:r>
      <w:r>
        <w:rPr>
          <w:rFonts w:ascii="Calibri" w:hAnsi="Calibri"/>
          <w:sz w:val="22"/>
        </w:rPr>
        <w:t xml:space="preserve">That's helpful, let me think it over for a moment before I settle on something.  </w:t>
      </w:r>
      <w:r>
        <w:rPr>
          <w:rFonts w:ascii="Calibri" w:hAnsi="Calibri"/>
          <w:i/>
          <w:sz w:val="22"/>
        </w:rPr>
        <w:t>Vậy hữu ích đấy, để tôi suy nghĩ một lát trước khi chọn dịch vụ cụ thể.</w:t>
      </w:r>
    </w:p>
    <w:p>
      <w:pPr>
        <w:spacing w:after="160" w:line="312" w:lineRule="auto"/>
        <w:jc w:val="both"/>
      </w:pPr>
      <w:r>
        <w:rPr>
          <w:rFonts w:ascii="Calibri" w:hAnsi="Calibri"/>
          <w:b/>
          <w:sz w:val="22"/>
        </w:rPr>
        <w:t xml:space="preserve">Ms Lan: </w:t>
      </w:r>
      <w:r>
        <w:rPr>
          <w:rFonts w:ascii="Calibri" w:hAnsi="Calibri"/>
          <w:sz w:val="22"/>
        </w:rPr>
        <w:t xml:space="preserve">Does the haircut price already include a wash and blow-dry, or are those charged separately?  </w:t>
      </w:r>
      <w:r>
        <w:rPr>
          <w:rFonts w:ascii="Calibri" w:hAnsi="Calibri"/>
          <w:i/>
          <w:sz w:val="22"/>
        </w:rPr>
        <w:t>Giá cắt tóc đã bao gồm gội đầu và sấy tạo kiểu chưa, hay tính riêng ạ?</w:t>
      </w:r>
    </w:p>
    <w:p>
      <w:pPr>
        <w:spacing w:after="160" w:line="312" w:lineRule="auto"/>
        <w:jc w:val="both"/>
      </w:pPr>
      <w:r>
        <w:rPr>
          <w:rFonts w:ascii="Calibri" w:hAnsi="Calibri"/>
          <w:b/>
          <w:sz w:val="22"/>
        </w:rPr>
        <w:t xml:space="preserve">Ms Tansley: </w:t>
      </w:r>
      <w:r>
        <w:rPr>
          <w:rFonts w:ascii="Calibri" w:hAnsi="Calibri"/>
          <w:sz w:val="22"/>
        </w:rPr>
        <w:t xml:space="preserve">A wash and basic blow-dry are already included, a more elaborate style would cost a little extra.  </w:t>
      </w:r>
      <w:r>
        <w:rPr>
          <w:rFonts w:ascii="Calibri" w:hAnsi="Calibri"/>
          <w:i/>
          <w:sz w:val="22"/>
        </w:rPr>
        <w:t>Gội đầu và sấy tạo kiểu cơ bản đã bao gồm trong giá rồi, kiểu phức tạp hơn sẽ tính thêm một ít.</w:t>
      </w:r>
    </w:p>
    <w:p>
      <w:pPr>
        <w:spacing w:after="160" w:line="312" w:lineRule="auto"/>
        <w:jc w:val="both"/>
      </w:pPr>
      <w:r>
        <w:rPr>
          <w:rFonts w:ascii="Calibri" w:hAnsi="Calibri"/>
          <w:b/>
          <w:sz w:val="22"/>
        </w:rPr>
        <w:t xml:space="preserve">Ms Lan: </w:t>
      </w:r>
      <w:r>
        <w:rPr>
          <w:rFonts w:ascii="Calibri" w:hAnsi="Calibri"/>
          <w:sz w:val="22"/>
        </w:rPr>
        <w:t xml:space="preserve">A basic blow-dry is perfectly fine for me today, I'm not after anything too elaborate.  </w:t>
      </w:r>
      <w:r>
        <w:rPr>
          <w:rFonts w:ascii="Calibri" w:hAnsi="Calibri"/>
          <w:i/>
          <w:sz w:val="22"/>
        </w:rPr>
        <w:t>Sấy tạo kiểu cơ bản là ổn với tôi hôm nay, tôi không cần gì quá cầu kỳ.</w:t>
      </w:r>
    </w:p>
    <w:p>
      <w:pPr>
        <w:spacing w:after="160" w:line="312" w:lineRule="auto"/>
        <w:jc w:val="both"/>
      </w:pPr>
      <w:r>
        <w:rPr>
          <w:rFonts w:ascii="Calibri" w:hAnsi="Calibri"/>
          <w:b/>
          <w:sz w:val="22"/>
        </w:rPr>
        <w:t xml:space="preserve">Ms Lan: </w:t>
      </w:r>
      <w:r>
        <w:rPr>
          <w:rFonts w:ascii="Calibri" w:hAnsi="Calibri"/>
          <w:sz w:val="22"/>
        </w:rPr>
        <w:t xml:space="preserve">How much more expensive would full highlights be compared to a single, all-over color treatment?  </w:t>
      </w:r>
      <w:r>
        <w:rPr>
          <w:rFonts w:ascii="Calibri" w:hAnsi="Calibri"/>
          <w:i/>
          <w:sz w:val="22"/>
        </w:rPr>
        <w:t>Highlight toàn đầu đắt hơn bao nhiêu so với nhuộm một màu toàn bộ ạ?</w:t>
      </w:r>
    </w:p>
    <w:p>
      <w:pPr>
        <w:spacing w:after="160" w:line="312" w:lineRule="auto"/>
        <w:jc w:val="both"/>
      </w:pPr>
      <w:r>
        <w:rPr>
          <w:rFonts w:ascii="Calibri" w:hAnsi="Calibri"/>
          <w:b/>
          <w:sz w:val="22"/>
        </w:rPr>
        <w:t xml:space="preserve">Ms Tansley: </w:t>
      </w:r>
      <w:r>
        <w:rPr>
          <w:rFonts w:ascii="Calibri" w:hAnsi="Calibri"/>
          <w:sz w:val="22"/>
        </w:rPr>
        <w:t xml:space="preserve">Highlights usually run about fifteen dollars more, since the process takes longer and uses more foils.  </w:t>
      </w:r>
      <w:r>
        <w:rPr>
          <w:rFonts w:ascii="Calibri" w:hAnsi="Calibri"/>
          <w:i/>
          <w:sz w:val="22"/>
        </w:rPr>
        <w:t>Highlight thường đắt hơn khoảng mười lăm đô, vì quá trình lâu hơn và dùng nhiều giấy bạc hơn.</w:t>
      </w:r>
    </w:p>
    <w:p>
      <w:pPr>
        <w:spacing w:after="160" w:line="312" w:lineRule="auto"/>
        <w:jc w:val="both"/>
      </w:pPr>
      <w:r>
        <w:rPr>
          <w:rFonts w:ascii="Calibri" w:hAnsi="Calibri"/>
          <w:b/>
          <w:sz w:val="22"/>
        </w:rPr>
        <w:t xml:space="preserve">Ms Lan: </w:t>
      </w:r>
      <w:r>
        <w:rPr>
          <w:rFonts w:ascii="Calibri" w:hAnsi="Calibri"/>
          <w:sz w:val="22"/>
        </w:rPr>
        <w:t xml:space="preserve">That price difference actually seems quite reasonable given how much extra time it takes.  </w:t>
      </w:r>
      <w:r>
        <w:rPr>
          <w:rFonts w:ascii="Calibri" w:hAnsi="Calibri"/>
          <w:i/>
          <w:sz w:val="22"/>
        </w:rPr>
        <w:t>Mức chênh lệch đó nghe cũng hợp lý khi xét đến thời gian làm thêm nhiều hơn.</w:t>
      </w:r>
    </w:p>
    <w:p>
      <w:pPr>
        <w:spacing w:after="160" w:line="312" w:lineRule="auto"/>
        <w:jc w:val="both"/>
      </w:pPr>
      <w:r>
        <w:rPr>
          <w:rFonts w:ascii="Calibri" w:hAnsi="Calibri"/>
          <w:b/>
          <w:sz w:val="22"/>
        </w:rPr>
        <w:t xml:space="preserve">Ms Lan: </w:t>
      </w:r>
      <w:r>
        <w:rPr>
          <w:rFonts w:ascii="Calibri" w:hAnsi="Calibri"/>
          <w:sz w:val="22"/>
        </w:rPr>
        <w:t xml:space="preserve">I'd like to go for a full color change today, something a shade or two darker than my natural color.  </w:t>
      </w:r>
      <w:r>
        <w:rPr>
          <w:rFonts w:ascii="Calibri" w:hAnsi="Calibri"/>
          <w:i/>
          <w:sz w:val="22"/>
        </w:rPr>
        <w:t>Hôm nay tôi muốn nhuộm toàn bộ, một tông tối hơn màu tự nhiên của tôi một hoặc hai bậc.</w:t>
      </w:r>
    </w:p>
    <w:p>
      <w:pPr>
        <w:spacing w:after="160" w:line="312" w:lineRule="auto"/>
        <w:jc w:val="both"/>
      </w:pPr>
      <w:r>
        <w:rPr>
          <w:rFonts w:ascii="Calibri" w:hAnsi="Calibri"/>
          <w:b/>
          <w:sz w:val="22"/>
        </w:rPr>
        <w:t xml:space="preserve">Ms Tansley: </w:t>
      </w:r>
      <w:r>
        <w:rPr>
          <w:rFonts w:ascii="Calibri" w:hAnsi="Calibri"/>
          <w:sz w:val="22"/>
        </w:rPr>
        <w:t xml:space="preserve">A darker shade will actually make your eyes stand out beautifully, let's mix the color right now.  </w:t>
      </w:r>
      <w:r>
        <w:rPr>
          <w:rFonts w:ascii="Calibri" w:hAnsi="Calibri"/>
          <w:i/>
          <w:sz w:val="22"/>
        </w:rPr>
        <w:t>Tông tối hơn thật sự sẽ làm đôi mắt chị nổi bật, để tôi pha màu ngay bây giờ.</w:t>
      </w:r>
    </w:p>
    <w:p>
      <w:pPr>
        <w:spacing w:after="160" w:line="312" w:lineRule="auto"/>
        <w:jc w:val="both"/>
      </w:pPr>
      <w:r>
        <w:rPr>
          <w:rFonts w:ascii="Calibri" w:hAnsi="Calibri"/>
          <w:b/>
          <w:sz w:val="22"/>
        </w:rPr>
        <w:t xml:space="preserve">Ms Lan: </w:t>
      </w:r>
      <w:r>
        <w:rPr>
          <w:rFonts w:ascii="Calibri" w:hAnsi="Calibri"/>
          <w:sz w:val="22"/>
        </w:rPr>
        <w:t xml:space="preserve">I'm genuinely excited to see the final result once it's completely finished and dry.  </w:t>
      </w:r>
      <w:r>
        <w:rPr>
          <w:rFonts w:ascii="Calibri" w:hAnsi="Calibri"/>
          <w:i/>
          <w:sz w:val="22"/>
        </w:rPr>
        <w:t>Tôi thật sự háo hức muốn xem kết quả cuối cùng khi mọi thứ hoàn tất và khô hẳn.</w:t>
      </w:r>
    </w:p>
    <w:p>
      <w:pPr>
        <w:spacing w:after="160" w:line="312" w:lineRule="auto"/>
        <w:jc w:val="both"/>
      </w:pPr>
      <w:r>
        <w:rPr>
          <w:rFonts w:ascii="Calibri" w:hAnsi="Calibri"/>
          <w:b/>
          <w:sz w:val="22"/>
        </w:rPr>
        <w:t xml:space="preserve">Ms Lan: </w:t>
      </w:r>
      <w:r>
        <w:rPr>
          <w:rFonts w:ascii="Calibri" w:hAnsi="Calibri"/>
          <w:sz w:val="22"/>
        </w:rPr>
        <w:t xml:space="preserve">I'm nervous about committing to a completely new color, how long does a full color usually last?  </w:t>
      </w:r>
      <w:r>
        <w:rPr>
          <w:rFonts w:ascii="Calibri" w:hAnsi="Calibri"/>
          <w:i/>
          <w:sz w:val="22"/>
        </w:rPr>
        <w:t>Tôi hơi lo khi quyết định đổi hẳn sang màu mới, nhuộm toàn bộ thường bền được bao lâu ạ?</w:t>
      </w:r>
    </w:p>
    <w:p>
      <w:pPr>
        <w:spacing w:after="160" w:line="312" w:lineRule="auto"/>
        <w:jc w:val="both"/>
      </w:pPr>
      <w:r>
        <w:rPr>
          <w:rFonts w:ascii="Calibri" w:hAnsi="Calibri"/>
          <w:b/>
          <w:sz w:val="22"/>
        </w:rPr>
        <w:t xml:space="preserve">Ms Tansley: </w:t>
      </w:r>
      <w:r>
        <w:rPr>
          <w:rFonts w:ascii="Calibri" w:hAnsi="Calibri"/>
          <w:sz w:val="22"/>
        </w:rPr>
        <w:t xml:space="preserve">A full color typically lasts around six to eight weeks before the roots start showing through.  </w:t>
      </w:r>
      <w:r>
        <w:rPr>
          <w:rFonts w:ascii="Calibri" w:hAnsi="Calibri"/>
          <w:i/>
          <w:sz w:val="22"/>
        </w:rPr>
        <w:t>Nhuộm toàn bộ thường bền khoảng sáu đến tám tuần trước khi chân tóc bắt đầu lộ ra.</w:t>
      </w:r>
    </w:p>
    <w:p>
      <w:pPr>
        <w:spacing w:after="160" w:line="312" w:lineRule="auto"/>
        <w:jc w:val="both"/>
      </w:pPr>
      <w:r>
        <w:rPr>
          <w:rFonts w:ascii="Calibri" w:hAnsi="Calibri"/>
          <w:b/>
          <w:sz w:val="22"/>
        </w:rPr>
        <w:t xml:space="preserve">Ms Lan: </w:t>
      </w:r>
      <w:r>
        <w:rPr>
          <w:rFonts w:ascii="Calibri" w:hAnsi="Calibri"/>
          <w:sz w:val="22"/>
        </w:rPr>
        <w:t xml:space="preserve">That's a reasonable commitment, I think I'm actually ready to go through with it today.  </w:t>
      </w:r>
      <w:r>
        <w:rPr>
          <w:rFonts w:ascii="Calibri" w:hAnsi="Calibri"/>
          <w:i/>
          <w:sz w:val="22"/>
        </w:rPr>
        <w:t>Vậy cũng là một cam kết hợp lý, tôi nghĩ hôm nay tôi đã sẵn sàng thử rồi.</w:t>
      </w:r>
    </w:p>
    <w:p>
      <w:pPr>
        <w:spacing w:after="160" w:line="312" w:lineRule="auto"/>
        <w:jc w:val="both"/>
      </w:pPr>
      <w:r>
        <w:rPr>
          <w:rFonts w:ascii="Calibri" w:hAnsi="Calibri"/>
          <w:b/>
          <w:sz w:val="22"/>
        </w:rPr>
        <w:t xml:space="preserve">Ms Lan: </w:t>
      </w:r>
      <w:r>
        <w:rPr>
          <w:rFonts w:ascii="Calibri" w:hAnsi="Calibri"/>
          <w:sz w:val="22"/>
        </w:rPr>
        <w:t xml:space="preserve">Could you show me a few sample swatches before we commit to any particular shade of red?  </w:t>
      </w:r>
      <w:r>
        <w:rPr>
          <w:rFonts w:ascii="Calibri" w:hAnsi="Calibri"/>
          <w:i/>
          <w:sz w:val="22"/>
        </w:rPr>
        <w:t>Chị có thể cho tôi xem vài mẫu màu trước khi chúng ta chọn một tông đỏ cụ thể không ạ?</w:t>
      </w:r>
    </w:p>
    <w:p>
      <w:pPr>
        <w:spacing w:after="160" w:line="312" w:lineRule="auto"/>
        <w:jc w:val="both"/>
      </w:pPr>
      <w:r>
        <w:rPr>
          <w:rFonts w:ascii="Calibri" w:hAnsi="Calibri"/>
          <w:b/>
          <w:sz w:val="22"/>
        </w:rPr>
        <w:t xml:space="preserve">Ms Tansley: </w:t>
      </w:r>
      <w:r>
        <w:rPr>
          <w:rFonts w:ascii="Calibri" w:hAnsi="Calibri"/>
          <w:sz w:val="22"/>
        </w:rPr>
        <w:t xml:space="preserve">Sure, here's our color chart, this warm copper tone would actually complement your skin tone wonderfully.  </w:t>
      </w:r>
      <w:r>
        <w:rPr>
          <w:rFonts w:ascii="Calibri" w:hAnsi="Calibri"/>
          <w:i/>
          <w:sz w:val="22"/>
        </w:rPr>
        <w:t>Được chứ, đây là bảng màu của tiệm, tông đồng ấm này sẽ tôn làn da chị tuyệt vời.</w:t>
      </w:r>
    </w:p>
    <w:p>
      <w:pPr>
        <w:spacing w:after="160" w:line="312" w:lineRule="auto"/>
        <w:jc w:val="both"/>
      </w:pPr>
      <w:r>
        <w:rPr>
          <w:rFonts w:ascii="Calibri" w:hAnsi="Calibri"/>
          <w:b/>
          <w:sz w:val="22"/>
        </w:rPr>
        <w:t xml:space="preserve">Ms Lan: </w:t>
      </w:r>
      <w:r>
        <w:rPr>
          <w:rFonts w:ascii="Calibri" w:hAnsi="Calibri"/>
          <w:sz w:val="22"/>
        </w:rPr>
        <w:t xml:space="preserve">I really love that copper shade, let's go ahead and use that one for today.  </w:t>
      </w:r>
      <w:r>
        <w:rPr>
          <w:rFonts w:ascii="Calibri" w:hAnsi="Calibri"/>
          <w:i/>
          <w:sz w:val="22"/>
        </w:rPr>
        <w:t>Tôi thật sự thích tông đồng đó, mình dùng màu đó cho hôm nay nhé.</w:t>
      </w:r>
    </w:p>
    <w:p>
      <w:pPr>
        <w:spacing w:after="160" w:line="312" w:lineRule="auto"/>
        <w:jc w:val="both"/>
      </w:pPr>
      <w:r>
        <w:rPr>
          <w:rFonts w:ascii="Calibri" w:hAnsi="Calibri"/>
          <w:b/>
          <w:sz w:val="22"/>
        </w:rPr>
        <w:t xml:space="preserve">Ms Lan: </w:t>
      </w:r>
      <w:r>
        <w:rPr>
          <w:rFonts w:ascii="Calibri" w:hAnsi="Calibri"/>
          <w:sz w:val="22"/>
        </w:rPr>
        <w:t xml:space="preserve">I've seen balayage mentioned a lot online, could you explain exactly how it's different from regular highlights?  </w:t>
      </w:r>
      <w:r>
        <w:rPr>
          <w:rFonts w:ascii="Calibri" w:hAnsi="Calibri"/>
          <w:i/>
          <w:sz w:val="22"/>
        </w:rPr>
        <w:t>Tôi thấy nhắc đến balayage nhiều trên mạng, chị có thể giải thích nó khác highlight thường thế nào không ạ?</w:t>
      </w:r>
    </w:p>
    <w:p>
      <w:pPr>
        <w:spacing w:after="160" w:line="312" w:lineRule="auto"/>
        <w:jc w:val="both"/>
      </w:pPr>
      <w:r>
        <w:rPr>
          <w:rFonts w:ascii="Calibri" w:hAnsi="Calibri"/>
          <w:b/>
          <w:sz w:val="22"/>
        </w:rPr>
        <w:t xml:space="preserve">Ms Tansley: </w:t>
      </w:r>
      <w:r>
        <w:rPr>
          <w:rFonts w:ascii="Calibri" w:hAnsi="Calibri"/>
          <w:sz w:val="22"/>
        </w:rPr>
        <w:t xml:space="preserve">Balayage is hand-painted freehand, so it looks softer and grows out much more naturally over time.  </w:t>
      </w:r>
      <w:r>
        <w:rPr>
          <w:rFonts w:ascii="Calibri" w:hAnsi="Calibri"/>
          <w:i/>
          <w:sz w:val="22"/>
        </w:rPr>
        <w:t>Balayage được vẽ tay tự do, nên trông mềm mại hơn và mọc dài ra tự nhiên hơn nhiều theo thời gian.</w:t>
      </w:r>
    </w:p>
    <w:p>
      <w:pPr>
        <w:spacing w:after="160" w:line="312" w:lineRule="auto"/>
        <w:jc w:val="both"/>
      </w:pPr>
      <w:r>
        <w:rPr>
          <w:rFonts w:ascii="Calibri" w:hAnsi="Calibri"/>
          <w:b/>
          <w:sz w:val="22"/>
        </w:rPr>
        <w:t xml:space="preserve">Ms Lan: </w:t>
      </w:r>
      <w:r>
        <w:rPr>
          <w:rFonts w:ascii="Calibri" w:hAnsi="Calibri"/>
          <w:sz w:val="22"/>
        </w:rPr>
        <w:t xml:space="preserve">That sounds much lower maintenance, I think balayage might genuinely suit my busy lifestyle better.  </w:t>
      </w:r>
      <w:r>
        <w:rPr>
          <w:rFonts w:ascii="Calibri" w:hAnsi="Calibri"/>
          <w:i/>
          <w:sz w:val="22"/>
        </w:rPr>
        <w:t>Nghe có vẻ ít tốn công chăm sóc hơn nhiều, tôi nghĩ balayage có lẽ hợp với lối sống bận rộn của tôi hơn.</w:t>
      </w:r>
    </w:p>
    <w:p>
      <w:pPr>
        <w:spacing w:after="160" w:line="312" w:lineRule="auto"/>
        <w:jc w:val="both"/>
      </w:pPr>
      <w:r>
        <w:rPr>
          <w:rFonts w:ascii="Calibri" w:hAnsi="Calibri"/>
          <w:b/>
          <w:sz w:val="22"/>
        </w:rPr>
        <w:t xml:space="preserve">Ms Lan: </w:t>
      </w:r>
      <w:r>
        <w:rPr>
          <w:rFonts w:ascii="Calibri" w:hAnsi="Calibri"/>
          <w:sz w:val="22"/>
        </w:rPr>
        <w:t xml:space="preserve">Could we keep the highlights fairly subtle, just enough to add a little dimension overall?  </w:t>
      </w:r>
      <w:r>
        <w:rPr>
          <w:rFonts w:ascii="Calibri" w:hAnsi="Calibri"/>
          <w:i/>
          <w:sz w:val="22"/>
        </w:rPr>
        <w:t>Mình có thể làm highlight khá kín đáo thôi, chỉ đủ tạo thêm chút chiều sâu thôi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I'll use thinner foils and keep the placement light so it looks naturally sun-kissed.  </w:t>
      </w:r>
      <w:r>
        <w:rPr>
          <w:rFonts w:ascii="Calibri" w:hAnsi="Calibri"/>
          <w:i/>
          <w:sz w:val="22"/>
        </w:rPr>
        <w:t>Được chứ, tôi sẽ dùng giấy bạc mỏng hơn và đặt nhẹ nhàng để trông như được nắng chiếu tự nhiên.</w:t>
      </w:r>
    </w:p>
    <w:p>
      <w:pPr>
        <w:spacing w:after="160" w:line="312" w:lineRule="auto"/>
        <w:jc w:val="both"/>
      </w:pPr>
      <w:r>
        <w:rPr>
          <w:rFonts w:ascii="Calibri" w:hAnsi="Calibri"/>
          <w:b/>
          <w:sz w:val="22"/>
        </w:rPr>
        <w:t xml:space="preserve">Ms Lan: </w:t>
      </w:r>
      <w:r>
        <w:rPr>
          <w:rFonts w:ascii="Calibri" w:hAnsi="Calibri"/>
          <w:sz w:val="22"/>
        </w:rPr>
        <w:t xml:space="preserve">That subtle, sun-kissed look is exactly what I was hoping to achieve today.  </w:t>
      </w:r>
      <w:r>
        <w:rPr>
          <w:rFonts w:ascii="Calibri" w:hAnsi="Calibri"/>
          <w:i/>
          <w:sz w:val="22"/>
        </w:rPr>
        <w:t>Vẻ ngoài kín đáo, như được nắng chiếu đó chính xác là điều tôi mong muốn hôm nay.</w:t>
      </w:r>
    </w:p>
    <w:p>
      <w:pPr>
        <w:spacing w:after="160" w:line="312" w:lineRule="auto"/>
        <w:jc w:val="both"/>
      </w:pPr>
      <w:r>
        <w:rPr>
          <w:rFonts w:ascii="Calibri" w:hAnsi="Calibri"/>
          <w:b/>
          <w:sz w:val="22"/>
        </w:rPr>
        <w:t xml:space="preserve">Ms Lan: </w:t>
      </w:r>
      <w:r>
        <w:rPr>
          <w:rFonts w:ascii="Calibri" w:hAnsi="Calibri"/>
          <w:sz w:val="22"/>
        </w:rPr>
        <w:t xml:space="preserve">My hair is already fairly dark, would highlights actually show up well against that base color?  </w:t>
      </w:r>
      <w:r>
        <w:rPr>
          <w:rFonts w:ascii="Calibri" w:hAnsi="Calibri"/>
          <w:i/>
          <w:sz w:val="22"/>
        </w:rPr>
        <w:t>Tóc tôi vốn đã khá tối màu, highlight có thực sự nổi bật trên nền màu đó không ạ?</w:t>
      </w:r>
    </w:p>
    <w:p>
      <w:pPr>
        <w:spacing w:after="160" w:line="312" w:lineRule="auto"/>
        <w:jc w:val="both"/>
      </w:pPr>
      <w:r>
        <w:rPr>
          <w:rFonts w:ascii="Calibri" w:hAnsi="Calibri"/>
          <w:b/>
          <w:sz w:val="22"/>
        </w:rPr>
        <w:t xml:space="preserve">Ms Tansley: </w:t>
      </w:r>
      <w:r>
        <w:rPr>
          <w:rFonts w:ascii="Calibri" w:hAnsi="Calibri"/>
          <w:sz w:val="22"/>
        </w:rPr>
        <w:t xml:space="preserve">They absolutely will, we'll just lift the strands a little more to make sure the contrast shows.  </w:t>
      </w:r>
      <w:r>
        <w:rPr>
          <w:rFonts w:ascii="Calibri" w:hAnsi="Calibri"/>
          <w:i/>
          <w:sz w:val="22"/>
        </w:rPr>
        <w:t>Chắc chắn nổi bật, chúng tôi sẽ tẩy sáng sợi tóc hơn một chút để đảm bảo độ tương phản rõ ràng.</w:t>
      </w:r>
    </w:p>
    <w:p>
      <w:pPr>
        <w:spacing w:after="160" w:line="312" w:lineRule="auto"/>
        <w:jc w:val="both"/>
      </w:pPr>
      <w:r>
        <w:rPr>
          <w:rFonts w:ascii="Calibri" w:hAnsi="Calibri"/>
          <w:b/>
          <w:sz w:val="22"/>
        </w:rPr>
        <w:t xml:space="preserve">Ms Lan: </w:t>
      </w:r>
      <w:r>
        <w:rPr>
          <w:rFonts w:ascii="Calibri" w:hAnsi="Calibri"/>
          <w:sz w:val="22"/>
        </w:rPr>
        <w:t xml:space="preserve">Good, I was worried the effort might end up barely noticeable once it was all finished.  </w:t>
      </w:r>
      <w:r>
        <w:rPr>
          <w:rFonts w:ascii="Calibri" w:hAnsi="Calibri"/>
          <w:i/>
          <w:sz w:val="22"/>
        </w:rPr>
        <w:t>Tốt, tôi cứ lo công sức bỏ ra sẽ chẳng mấy nhận ra khi làm xong.</w:t>
      </w:r>
    </w:p>
    <w:p>
      <w:pPr>
        <w:spacing w:after="160" w:line="312" w:lineRule="auto"/>
        <w:jc w:val="both"/>
      </w:pPr>
      <w:r>
        <w:rPr>
          <w:rFonts w:ascii="Calibri" w:hAnsi="Calibri"/>
          <w:b/>
          <w:sz w:val="22"/>
        </w:rPr>
        <w:t xml:space="preserve">Ms Lan: </w:t>
      </w:r>
      <w:r>
        <w:rPr>
          <w:rFonts w:ascii="Calibri" w:hAnsi="Calibri"/>
          <w:sz w:val="22"/>
        </w:rPr>
        <w:t xml:space="preserve">Since this is a brand new color for me, should we do a patch test before the full application?  </w:t>
      </w:r>
      <w:r>
        <w:rPr>
          <w:rFonts w:ascii="Calibri" w:hAnsi="Calibri"/>
          <w:i/>
          <w:sz w:val="22"/>
        </w:rPr>
        <w:t>Vì đây là màu hoàn toàn mới với tôi, mình có nên thử phản ứng trên da trước khi nhuộm toàn bộ không ạ?</w:t>
      </w:r>
    </w:p>
    <w:p>
      <w:pPr>
        <w:spacing w:after="160" w:line="312" w:lineRule="auto"/>
        <w:jc w:val="both"/>
      </w:pPr>
      <w:r>
        <w:rPr>
          <w:rFonts w:ascii="Calibri" w:hAnsi="Calibri"/>
          <w:b/>
          <w:sz w:val="22"/>
        </w:rPr>
        <w:t xml:space="preserve">Ms Tansley: </w:t>
      </w:r>
      <w:r>
        <w:rPr>
          <w:rFonts w:ascii="Calibri" w:hAnsi="Calibri"/>
          <w:sz w:val="22"/>
        </w:rPr>
        <w:t xml:space="preserve">Yes, I always recommend a small patch test forty-eight hours beforehand, just to rule out any reaction.  </w:t>
      </w:r>
      <w:r>
        <w:rPr>
          <w:rFonts w:ascii="Calibri" w:hAnsi="Calibri"/>
          <w:i/>
          <w:sz w:val="22"/>
        </w:rPr>
        <w:t>Có chứ, tôi luôn khuyên nên thử một mảng nhỏ trước bốn mươi tám tiếng để loại trừ khả năng dị ứng.</w:t>
      </w:r>
    </w:p>
    <w:p>
      <w:pPr>
        <w:spacing w:after="160" w:line="312" w:lineRule="auto"/>
        <w:jc w:val="both"/>
      </w:pPr>
      <w:r>
        <w:rPr>
          <w:rFonts w:ascii="Calibri" w:hAnsi="Calibri"/>
          <w:b/>
          <w:sz w:val="22"/>
        </w:rPr>
        <w:t xml:space="preserve">Ms Lan: </w:t>
      </w:r>
      <w:r>
        <w:rPr>
          <w:rFonts w:ascii="Calibri" w:hAnsi="Calibri"/>
          <w:sz w:val="22"/>
        </w:rPr>
        <w:t xml:space="preserve">That sounds very sensible, let's schedule that test first before we book the actual coloring appointment.  </w:t>
      </w:r>
      <w:r>
        <w:rPr>
          <w:rFonts w:ascii="Calibri" w:hAnsi="Calibri"/>
          <w:i/>
          <w:sz w:val="22"/>
        </w:rPr>
        <w:t>Nghe hợp lý lắm, mình hãy lên lịch thử trước khi đặt lịch nhuộm thật sự.</w:t>
      </w:r>
    </w:p>
    <w:p>
      <w:pPr>
        <w:spacing w:after="160" w:line="312" w:lineRule="auto"/>
        <w:jc w:val="both"/>
      </w:pPr>
      <w:r>
        <w:rPr>
          <w:rFonts w:ascii="Calibri" w:hAnsi="Calibri"/>
          <w:b/>
          <w:sz w:val="22"/>
        </w:rPr>
        <w:t xml:space="preserve">Ms Lan: </w:t>
      </w:r>
      <w:r>
        <w:rPr>
          <w:rFonts w:ascii="Calibri" w:hAnsi="Calibri"/>
          <w:sz w:val="22"/>
        </w:rPr>
        <w:t xml:space="preserve">I've never had any reaction to hair dye before, is a patch test still really necessary for me?  </w:t>
      </w:r>
      <w:r>
        <w:rPr>
          <w:rFonts w:ascii="Calibri" w:hAnsi="Calibri"/>
          <w:i/>
          <w:sz w:val="22"/>
        </w:rPr>
        <w:t>Trước giờ tôi chưa từng bị dị ứng thuốc nhuộm, vậy có thật sự cần thử phản ứng trên da không ạ?</w:t>
      </w:r>
    </w:p>
    <w:p>
      <w:pPr>
        <w:spacing w:after="160" w:line="312" w:lineRule="auto"/>
        <w:jc w:val="both"/>
      </w:pPr>
      <w:r>
        <w:rPr>
          <w:rFonts w:ascii="Calibri" w:hAnsi="Calibri"/>
          <w:b/>
          <w:sz w:val="22"/>
        </w:rPr>
        <w:t xml:space="preserve">Ms Tansley: </w:t>
      </w:r>
      <w:r>
        <w:rPr>
          <w:rFonts w:ascii="Calibri" w:hAnsi="Calibri"/>
          <w:sz w:val="22"/>
        </w:rPr>
        <w:t xml:space="preserve">It's still worth doing, since reactions can develop over time even with products you've used safely before.  </w:t>
      </w:r>
      <w:r>
        <w:rPr>
          <w:rFonts w:ascii="Calibri" w:hAnsi="Calibri"/>
          <w:i/>
          <w:sz w:val="22"/>
        </w:rPr>
        <w:t>Vẫn nên làm đấy, vì dị ứng có thể xuất hiện theo thời gian dù trước đó chị dùng vẫn an toàn.</w:t>
      </w:r>
    </w:p>
    <w:p>
      <w:pPr>
        <w:spacing w:after="160" w:line="312" w:lineRule="auto"/>
        <w:jc w:val="both"/>
      </w:pPr>
      <w:r>
        <w:rPr>
          <w:rFonts w:ascii="Calibri" w:hAnsi="Calibri"/>
          <w:b/>
          <w:sz w:val="22"/>
        </w:rPr>
        <w:t xml:space="preserve">Ms Lan: </w:t>
      </w:r>
      <w:r>
        <w:rPr>
          <w:rFonts w:ascii="Calibri" w:hAnsi="Calibri"/>
          <w:sz w:val="22"/>
        </w:rPr>
        <w:t xml:space="preserve">That's a fair point, better to be careful now than deal with a problem later on.  </w:t>
      </w:r>
      <w:r>
        <w:rPr>
          <w:rFonts w:ascii="Calibri" w:hAnsi="Calibri"/>
          <w:i/>
          <w:sz w:val="22"/>
        </w:rPr>
        <w:t>Nói vậy cũng đúng, cẩn thận bây giờ còn hơn gặp rắc rối sau này.</w:t>
      </w:r>
    </w:p>
    <w:p>
      <w:pPr>
        <w:spacing w:after="160" w:line="312" w:lineRule="auto"/>
        <w:jc w:val="both"/>
      </w:pPr>
      <w:r>
        <w:rPr>
          <w:rFonts w:ascii="Calibri" w:hAnsi="Calibri"/>
          <w:b/>
          <w:sz w:val="22"/>
        </w:rPr>
        <w:t xml:space="preserve">Ms Lan: </w:t>
      </w:r>
      <w:r>
        <w:rPr>
          <w:rFonts w:ascii="Calibri" w:hAnsi="Calibri"/>
          <w:sz w:val="22"/>
        </w:rPr>
        <w:t xml:space="preserve">If the patch test comes back clear with no reaction, can we move straight on to the full color?  </w:t>
      </w:r>
      <w:r>
        <w:rPr>
          <w:rFonts w:ascii="Calibri" w:hAnsi="Calibri"/>
          <w:i/>
          <w:sz w:val="22"/>
        </w:rPr>
        <w:t>Nếu thử phản ứng không có vấn đề gì, mình có thể tiến hành nhuộm toàn bộ luôn không ạ?</w:t>
      </w:r>
    </w:p>
    <w:p>
      <w:pPr>
        <w:spacing w:after="160" w:line="312" w:lineRule="auto"/>
        <w:jc w:val="both"/>
      </w:pPr>
      <w:r>
        <w:rPr>
          <w:rFonts w:ascii="Calibri" w:hAnsi="Calibri"/>
          <w:b/>
          <w:sz w:val="22"/>
        </w:rPr>
        <w:t xml:space="preserve">Ms Tansley: </w:t>
      </w:r>
      <w:r>
        <w:rPr>
          <w:rFonts w:ascii="Calibri" w:hAnsi="Calibri"/>
          <w:sz w:val="22"/>
        </w:rPr>
        <w:t xml:space="preserve">Exactly right, as long as there's no redness or itching after two days, we're completely good to go.  </w:t>
      </w:r>
      <w:r>
        <w:rPr>
          <w:rFonts w:ascii="Calibri" w:hAnsi="Calibri"/>
          <w:i/>
          <w:sz w:val="22"/>
        </w:rPr>
        <w:t>Đúng vậy, miễn là sau hai ngày không bị đỏ hay ngứa, mình hoàn toàn có thể tiến hành.</w:t>
      </w:r>
    </w:p>
    <w:p>
      <w:pPr>
        <w:spacing w:after="160" w:line="312" w:lineRule="auto"/>
        <w:jc w:val="both"/>
      </w:pPr>
      <w:r>
        <w:rPr>
          <w:rFonts w:ascii="Calibri" w:hAnsi="Calibri"/>
          <w:b/>
          <w:sz w:val="22"/>
        </w:rPr>
        <w:t xml:space="preserve">Ms Lan: </w:t>
      </w:r>
      <w:r>
        <w:rPr>
          <w:rFonts w:ascii="Calibri" w:hAnsi="Calibri"/>
          <w:sz w:val="22"/>
        </w:rPr>
        <w:t xml:space="preserve">Perfect, I'll come back in a couple of days once I've checked the test spot carefully.  </w:t>
      </w:r>
      <w:r>
        <w:rPr>
          <w:rFonts w:ascii="Calibri" w:hAnsi="Calibri"/>
          <w:i/>
          <w:sz w:val="22"/>
        </w:rPr>
        <w:t>Hoàn hảo, tôi sẽ quay lại sau vài ngày khi đã kiểm tra kỹ vùng thử.</w:t>
      </w:r>
    </w:p>
    <w:p>
      <w:pPr>
        <w:spacing w:after="160" w:line="312" w:lineRule="auto"/>
        <w:jc w:val="both"/>
      </w:pPr>
      <w:r>
        <w:rPr>
          <w:rFonts w:ascii="Calibri" w:hAnsi="Calibri"/>
          <w:b/>
          <w:sz w:val="22"/>
        </w:rPr>
        <w:t xml:space="preserve">Ms Lan: </w:t>
      </w:r>
      <w:r>
        <w:rPr>
          <w:rFonts w:ascii="Calibri" w:hAnsi="Calibri"/>
          <w:sz w:val="22"/>
        </w:rPr>
        <w:t xml:space="preserve">My scalp has started itching quite badly since the color went on, is that something to worry about?  </w:t>
      </w:r>
      <w:r>
        <w:rPr>
          <w:rFonts w:ascii="Calibri" w:hAnsi="Calibri"/>
          <w:i/>
          <w:sz w:val="22"/>
        </w:rPr>
        <w:t>Da đầu tôi bắt đầu ngứa khá nhiều từ khi nhuộm, có đáng lo không ạ?</w:t>
      </w:r>
    </w:p>
    <w:p>
      <w:pPr>
        <w:spacing w:after="160" w:line="312" w:lineRule="auto"/>
        <w:jc w:val="both"/>
      </w:pPr>
      <w:r>
        <w:rPr>
          <w:rFonts w:ascii="Calibri" w:hAnsi="Calibri"/>
          <w:b/>
          <w:sz w:val="22"/>
        </w:rPr>
        <w:t xml:space="preserve">Ms Tansley: </w:t>
      </w:r>
      <w:r>
        <w:rPr>
          <w:rFonts w:ascii="Calibri" w:hAnsi="Calibri"/>
          <w:sz w:val="22"/>
        </w:rPr>
        <w:t xml:space="preserve">Let's rinse it out immediately just to be safe, mild itching can sometimes mean the skin is sensitive today.  </w:t>
      </w:r>
      <w:r>
        <w:rPr>
          <w:rFonts w:ascii="Calibri" w:hAnsi="Calibri"/>
          <w:i/>
          <w:sz w:val="22"/>
        </w:rPr>
        <w:t>Mình rửa sạch ngay cho an toàn, ngứa nhẹ đôi khi có nghĩa là da đang nhạy cảm hôm nay.</w:t>
      </w:r>
    </w:p>
    <w:p>
      <w:pPr>
        <w:spacing w:after="160" w:line="312" w:lineRule="auto"/>
        <w:jc w:val="both"/>
      </w:pPr>
      <w:r>
        <w:rPr>
          <w:rFonts w:ascii="Calibri" w:hAnsi="Calibri"/>
          <w:b/>
          <w:sz w:val="22"/>
        </w:rPr>
        <w:t xml:space="preserve">Ms Lan: </w:t>
      </w:r>
      <w:r>
        <w:rPr>
          <w:rFonts w:ascii="Calibri" w:hAnsi="Calibri"/>
          <w:sz w:val="22"/>
        </w:rPr>
        <w:t xml:space="preserve">Thank you for acting so quickly, the itching already feels much better now that it's rinsed.  </w:t>
      </w:r>
      <w:r>
        <w:rPr>
          <w:rFonts w:ascii="Calibri" w:hAnsi="Calibri"/>
          <w:i/>
          <w:sz w:val="22"/>
        </w:rPr>
        <w:t>Cảm ơn chị đã xử lý nhanh, giờ rửa sạch rồi tôi thấy đỡ ngứa hơn nhiều.</w:t>
      </w:r>
    </w:p>
    <w:p>
      <w:pPr>
        <w:spacing w:after="160" w:line="312" w:lineRule="auto"/>
        <w:jc w:val="both"/>
      </w:pPr>
      <w:r>
        <w:rPr>
          <w:rFonts w:ascii="Calibri" w:hAnsi="Calibri"/>
          <w:b/>
          <w:sz w:val="22"/>
        </w:rPr>
        <w:t xml:space="preserve">Ms Lan: </w:t>
      </w:r>
      <w:r>
        <w:rPr>
          <w:rFonts w:ascii="Calibri" w:hAnsi="Calibri"/>
          <w:sz w:val="22"/>
        </w:rPr>
        <w:t xml:space="preserve">I noticed a small red patch appearing on my neck right after the waxing treatment finished.  </w:t>
      </w:r>
      <w:r>
        <w:rPr>
          <w:rFonts w:ascii="Calibri" w:hAnsi="Calibri"/>
          <w:i/>
          <w:sz w:val="22"/>
        </w:rPr>
        <w:t>Tôi thấy một mảng đỏ nhỏ xuất hiện ở cổ ngay sau khi tẩy lông xong.</w:t>
      </w:r>
    </w:p>
    <w:p>
      <w:pPr>
        <w:spacing w:after="160" w:line="312" w:lineRule="auto"/>
        <w:jc w:val="both"/>
      </w:pPr>
      <w:r>
        <w:rPr>
          <w:rFonts w:ascii="Calibri" w:hAnsi="Calibri"/>
          <w:b/>
          <w:sz w:val="22"/>
        </w:rPr>
        <w:t xml:space="preserve">Ms Tansley: </w:t>
      </w:r>
      <w:r>
        <w:rPr>
          <w:rFonts w:ascii="Calibri" w:hAnsi="Calibri"/>
          <w:sz w:val="22"/>
        </w:rPr>
        <w:t xml:space="preserve">Let me apply a soothing gel to that area right away, mild redness usually calms down within an hour.  </w:t>
      </w:r>
      <w:r>
        <w:rPr>
          <w:rFonts w:ascii="Calibri" w:hAnsi="Calibri"/>
          <w:i/>
          <w:sz w:val="22"/>
        </w:rPr>
        <w:t>Để tôi thoa gel làm dịu lên vùng đó ngay, đỏ nhẹ thường sẽ hết trong vòng một tiếng.</w:t>
      </w:r>
    </w:p>
    <w:p>
      <w:pPr>
        <w:spacing w:after="160" w:line="312" w:lineRule="auto"/>
        <w:jc w:val="both"/>
      </w:pPr>
      <w:r>
        <w:rPr>
          <w:rFonts w:ascii="Calibri" w:hAnsi="Calibri"/>
          <w:b/>
          <w:sz w:val="22"/>
        </w:rPr>
        <w:t xml:space="preserve">Ms Lan: </w:t>
      </w:r>
      <w:r>
        <w:rPr>
          <w:rFonts w:ascii="Calibri" w:hAnsi="Calibri"/>
          <w:sz w:val="22"/>
        </w:rPr>
        <w:t xml:space="preserve">I appreciate you handling it so calmly, I was a little worried when I first noticed it.  </w:t>
      </w:r>
      <w:r>
        <w:rPr>
          <w:rFonts w:ascii="Calibri" w:hAnsi="Calibri"/>
          <w:i/>
          <w:sz w:val="22"/>
        </w:rPr>
        <w:t>Tôi cảm kích vì chị xử lý bình tĩnh vậy, lúc đầu phát hiện ra tôi hơi lo.</w:t>
      </w:r>
    </w:p>
    <w:p>
      <w:pPr>
        <w:spacing w:after="160" w:line="312" w:lineRule="auto"/>
        <w:jc w:val="both"/>
      </w:pPr>
      <w:r>
        <w:rPr>
          <w:rFonts w:ascii="Calibri" w:hAnsi="Calibri"/>
          <w:b/>
          <w:sz w:val="22"/>
        </w:rPr>
        <w:t xml:space="preserve">Ms Lan: </w:t>
      </w:r>
      <w:r>
        <w:rPr>
          <w:rFonts w:ascii="Calibri" w:hAnsi="Calibri"/>
          <w:sz w:val="22"/>
        </w:rPr>
        <w:t xml:space="preserve">This new facial cream you used earlier seems to have left my cheeks feeling a bit tight and warm.  </w:t>
      </w:r>
      <w:r>
        <w:rPr>
          <w:rFonts w:ascii="Calibri" w:hAnsi="Calibri"/>
          <w:i/>
          <w:sz w:val="22"/>
        </w:rPr>
        <w:t>Loại kem dưỡng mặt mới chị dùng lúc nãy có vẻ làm má tôi hơi căng và nóng.</w:t>
      </w:r>
    </w:p>
    <w:p>
      <w:pPr>
        <w:spacing w:after="160" w:line="312" w:lineRule="auto"/>
        <w:jc w:val="both"/>
      </w:pPr>
      <w:r>
        <w:rPr>
          <w:rFonts w:ascii="Calibri" w:hAnsi="Calibri"/>
          <w:b/>
          <w:sz w:val="22"/>
        </w:rPr>
        <w:t xml:space="preserve">Ms Tansley: </w:t>
      </w:r>
      <w:r>
        <w:rPr>
          <w:rFonts w:ascii="Calibri" w:hAnsi="Calibri"/>
          <w:sz w:val="22"/>
        </w:rPr>
        <w:t xml:space="preserve">Let's wipe it off completely and apply a gentle, fragrance-free moisturizer instead to calm your skin down.  </w:t>
      </w:r>
      <w:r>
        <w:rPr>
          <w:rFonts w:ascii="Calibri" w:hAnsi="Calibri"/>
          <w:i/>
          <w:sz w:val="22"/>
        </w:rPr>
        <w:t>Mình lau sạch hoàn toàn và thoa kem dưỡng ẩm nhẹ, không mùi để làm dịu da chị thay vào đó.</w:t>
      </w:r>
    </w:p>
    <w:p>
      <w:pPr>
        <w:spacing w:after="160" w:line="312" w:lineRule="auto"/>
        <w:jc w:val="both"/>
      </w:pPr>
      <w:r>
        <w:rPr>
          <w:rFonts w:ascii="Calibri" w:hAnsi="Calibri"/>
          <w:b/>
          <w:sz w:val="22"/>
        </w:rPr>
        <w:t xml:space="preserve">Ms Lan: </w:t>
      </w:r>
      <w:r>
        <w:rPr>
          <w:rFonts w:ascii="Calibri" w:hAnsi="Calibri"/>
          <w:sz w:val="22"/>
        </w:rPr>
        <w:t xml:space="preserve">That feels much more comfortable already, thank you for switching products so quickly for me.  </w:t>
      </w:r>
      <w:r>
        <w:rPr>
          <w:rFonts w:ascii="Calibri" w:hAnsi="Calibri"/>
          <w:i/>
          <w:sz w:val="22"/>
        </w:rPr>
        <w:t>Giờ đã dễ chịu hơn nhiều rồi, cảm ơn chị đã đổi sản phẩm nhanh vậy cho tôi.</w:t>
      </w:r>
    </w:p>
    <w:p>
      <w:pPr>
        <w:spacing w:after="160" w:line="312" w:lineRule="auto"/>
        <w:jc w:val="both"/>
      </w:pPr>
      <w:r>
        <w:rPr>
          <w:rFonts w:ascii="Calibri" w:hAnsi="Calibri"/>
          <w:b/>
          <w:sz w:val="22"/>
        </w:rPr>
        <w:t xml:space="preserve">Ms Lan: </w:t>
      </w:r>
      <w:r>
        <w:rPr>
          <w:rFonts w:ascii="Calibri" w:hAnsi="Calibri"/>
          <w:sz w:val="22"/>
        </w:rPr>
        <w:t xml:space="preserve">This bright color I chose last month turned out much too bold for daily office wear, honestly.  </w:t>
      </w:r>
      <w:r>
        <w:rPr>
          <w:rFonts w:ascii="Calibri" w:hAnsi="Calibri"/>
          <w:i/>
          <w:sz w:val="22"/>
        </w:rPr>
        <w:t>Màu sáng tôi chọn tháng trước thật ra quá nổi để đi làm hằng ngày.</w:t>
      </w:r>
    </w:p>
    <w:p>
      <w:pPr>
        <w:spacing w:after="160" w:line="312" w:lineRule="auto"/>
        <w:jc w:val="both"/>
      </w:pPr>
      <w:r>
        <w:rPr>
          <w:rFonts w:ascii="Calibri" w:hAnsi="Calibri"/>
          <w:b/>
          <w:sz w:val="22"/>
        </w:rPr>
        <w:t xml:space="preserve">Ms Tansley: </w:t>
      </w:r>
      <w:r>
        <w:rPr>
          <w:rFonts w:ascii="Calibri" w:hAnsi="Calibri"/>
          <w:sz w:val="22"/>
        </w:rPr>
        <w:t xml:space="preserve">We can gently tone it down to something softer and closer to your natural shade over two sessions.  </w:t>
      </w:r>
      <w:r>
        <w:rPr>
          <w:rFonts w:ascii="Calibri" w:hAnsi="Calibri"/>
          <w:i/>
          <w:sz w:val="22"/>
        </w:rPr>
        <w:t>Mình có thể làm dịu màu đó xuống tông mềm hơn, gần với màu tự nhiên của chị qua hai buổi.</w:t>
      </w:r>
    </w:p>
    <w:p>
      <w:pPr>
        <w:spacing w:after="160" w:line="312" w:lineRule="auto"/>
        <w:jc w:val="both"/>
      </w:pPr>
      <w:r>
        <w:rPr>
          <w:rFonts w:ascii="Calibri" w:hAnsi="Calibri"/>
          <w:b/>
          <w:sz w:val="22"/>
        </w:rPr>
        <w:t xml:space="preserve">Ms Lan: </w:t>
      </w:r>
      <w:r>
        <w:rPr>
          <w:rFonts w:ascii="Calibri" w:hAnsi="Calibri"/>
          <w:sz w:val="22"/>
        </w:rPr>
        <w:t xml:space="preserve">Two sessions sounds completely manageable, let's start the correction process as soon as possible.  </w:t>
      </w:r>
      <w:r>
        <w:rPr>
          <w:rFonts w:ascii="Calibri" w:hAnsi="Calibri"/>
          <w:i/>
          <w:sz w:val="22"/>
        </w:rPr>
        <w:t>Hai buổi nghe hoàn toàn khả thi, mình bắt đầu quá trình chỉnh sửa càng sớm càng tốt.</w:t>
      </w:r>
    </w:p>
    <w:p>
      <w:pPr>
        <w:spacing w:after="160" w:line="312" w:lineRule="auto"/>
        <w:jc w:val="both"/>
      </w:pPr>
      <w:r>
        <w:rPr>
          <w:rFonts w:ascii="Calibri" w:hAnsi="Calibri"/>
          <w:b/>
          <w:sz w:val="22"/>
        </w:rPr>
        <w:t xml:space="preserve">Ms Lan: </w:t>
      </w:r>
      <w:r>
        <w:rPr>
          <w:rFonts w:ascii="Calibri" w:hAnsi="Calibri"/>
          <w:sz w:val="22"/>
        </w:rPr>
        <w:t xml:space="preserve">I'd really like to go back to my natural brown eventually, is that a quick process or a long one?  </w:t>
      </w:r>
      <w:r>
        <w:rPr>
          <w:rFonts w:ascii="Calibri" w:hAnsi="Calibri"/>
          <w:i/>
          <w:sz w:val="22"/>
        </w:rPr>
        <w:t>Tôi thật sự muốn trở lại màu nâu tự nhiên của mình, việc đó nhanh hay mất nhiều thời gian ạ?</w:t>
      </w:r>
    </w:p>
    <w:p>
      <w:pPr>
        <w:spacing w:after="160" w:line="312" w:lineRule="auto"/>
        <w:jc w:val="both"/>
      </w:pPr>
      <w:r>
        <w:rPr>
          <w:rFonts w:ascii="Calibri" w:hAnsi="Calibri"/>
          <w:b/>
          <w:sz w:val="22"/>
        </w:rPr>
        <w:t xml:space="preserve">Ms Tansley: </w:t>
      </w:r>
      <w:r>
        <w:rPr>
          <w:rFonts w:ascii="Calibri" w:hAnsi="Calibri"/>
          <w:sz w:val="22"/>
        </w:rPr>
        <w:t xml:space="preserve">Returning to a natural shade usually takes a bit longer, since we need to lift the artificial color first.  </w:t>
      </w:r>
      <w:r>
        <w:rPr>
          <w:rFonts w:ascii="Calibri" w:hAnsi="Calibri"/>
          <w:i/>
          <w:sz w:val="22"/>
        </w:rPr>
        <w:t>Trở lại màu tự nhiên thường mất nhiều thời gian hơn, vì mình cần tẩy màu nhân tạo trước.</w:t>
      </w:r>
    </w:p>
    <w:p>
      <w:pPr>
        <w:spacing w:after="160" w:line="312" w:lineRule="auto"/>
        <w:jc w:val="both"/>
      </w:pPr>
      <w:r>
        <w:rPr>
          <w:rFonts w:ascii="Calibri" w:hAnsi="Calibri"/>
          <w:b/>
          <w:sz w:val="22"/>
        </w:rPr>
        <w:t xml:space="preserve">Ms Lan: </w:t>
      </w:r>
      <w:r>
        <w:rPr>
          <w:rFonts w:ascii="Calibri" w:hAnsi="Calibri"/>
          <w:sz w:val="22"/>
        </w:rPr>
        <w:t xml:space="preserve">I'll be patient about it then, a natural look is honestly worth the extra time and effort.  </w:t>
      </w:r>
      <w:r>
        <w:rPr>
          <w:rFonts w:ascii="Calibri" w:hAnsi="Calibri"/>
          <w:i/>
          <w:sz w:val="22"/>
        </w:rPr>
        <w:t>Vậy tôi sẽ kiên nhẫn, vẻ ngoài tự nhiên thật sự đáng công sức và thời gian bỏ ra.</w:t>
      </w:r>
    </w:p>
    <w:p>
      <w:pPr>
        <w:spacing w:after="160" w:line="312" w:lineRule="auto"/>
        <w:jc w:val="both"/>
      </w:pPr>
      <w:r>
        <w:rPr>
          <w:rFonts w:ascii="Calibri" w:hAnsi="Calibri"/>
          <w:b/>
          <w:sz w:val="22"/>
        </w:rPr>
        <w:t xml:space="preserve">Ms Lan: </w:t>
      </w:r>
      <w:r>
        <w:rPr>
          <w:rFonts w:ascii="Calibri" w:hAnsi="Calibri"/>
          <w:sz w:val="22"/>
        </w:rPr>
        <w:t xml:space="preserve">The previous salon left my ends looking brassy and uneven, can that honestly still be fixed here?  </w:t>
      </w:r>
      <w:r>
        <w:rPr>
          <w:rFonts w:ascii="Calibri" w:hAnsi="Calibri"/>
          <w:i/>
          <w:sz w:val="22"/>
        </w:rPr>
        <w:t>Tiệm trước để lại phần đuôi tóc tôi trông ngả vàng và không đều, ở đây có khắc phục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a toning treatment should neutralize the brassiness, and a fresh trim will even out those ends.  </w:t>
      </w:r>
      <w:r>
        <w:rPr>
          <w:rFonts w:ascii="Calibri" w:hAnsi="Calibri"/>
          <w:i/>
          <w:sz w:val="22"/>
        </w:rPr>
        <w:t>Hoàn toàn được, một liệu trình cân màu sẽ trung hòa độ ngả vàng, và tỉa lại sẽ làm đều phần đuôi.</w:t>
      </w:r>
    </w:p>
    <w:p>
      <w:pPr>
        <w:spacing w:after="160" w:line="312" w:lineRule="auto"/>
        <w:jc w:val="both"/>
      </w:pPr>
      <w:r>
        <w:rPr>
          <w:rFonts w:ascii="Calibri" w:hAnsi="Calibri"/>
          <w:b/>
          <w:sz w:val="22"/>
        </w:rPr>
        <w:t xml:space="preserve">Ms Lan: </w:t>
      </w:r>
      <w:r>
        <w:rPr>
          <w:rFonts w:ascii="Calibri" w:hAnsi="Calibri"/>
          <w:sz w:val="22"/>
        </w:rPr>
        <w:t xml:space="preserve">That's such a relief to hear, I was worried this damage might be truly permanent.  </w:t>
      </w:r>
      <w:r>
        <w:rPr>
          <w:rFonts w:ascii="Calibri" w:hAnsi="Calibri"/>
          <w:i/>
          <w:sz w:val="22"/>
        </w:rPr>
        <w:t>Nghe vậy tôi nhẹ cả người, tôi cứ lo hư tổn này sẽ vĩnh viễn không sửa được.</w:t>
      </w:r>
    </w:p>
    <w:p>
      <w:pPr>
        <w:spacing w:after="160" w:line="312" w:lineRule="auto"/>
        <w:jc w:val="both"/>
      </w:pPr>
      <w:r>
        <w:rPr>
          <w:rFonts w:ascii="Calibri" w:hAnsi="Calibri"/>
          <w:b/>
          <w:sz w:val="22"/>
        </w:rPr>
        <w:t xml:space="preserve">Ms Lan: </w:t>
      </w:r>
      <w:r>
        <w:rPr>
          <w:rFonts w:ascii="Calibri" w:hAnsi="Calibri"/>
          <w:sz w:val="22"/>
        </w:rPr>
        <w:t xml:space="preserve">That full color and trim came to quite a bit more than I expected, could I pay by card today?  </w:t>
      </w:r>
      <w:r>
        <w:rPr>
          <w:rFonts w:ascii="Calibri" w:hAnsi="Calibri"/>
          <w:i/>
          <w:sz w:val="22"/>
        </w:rPr>
        <w:t>Nhuộm toàn bộ và cắt tỉa hôm nay tốn hơn tôi nghĩ khá nhiều, tôi thanh toán bằng thẻ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we accept all major cards, just tap or insert whenever you're ready at the counter.  </w:t>
      </w:r>
      <w:r>
        <w:rPr>
          <w:rFonts w:ascii="Calibri" w:hAnsi="Calibri"/>
          <w:i/>
          <w:sz w:val="22"/>
        </w:rPr>
        <w:t>Được chứ, chúng tôi nhận mọi loại thẻ chính, chị chạm hoặc chèn thẻ khi sẵn sàng tại quầy.</w:t>
      </w:r>
    </w:p>
    <w:p>
      <w:pPr>
        <w:spacing w:after="160" w:line="312" w:lineRule="auto"/>
        <w:jc w:val="both"/>
      </w:pPr>
      <w:r>
        <w:rPr>
          <w:rFonts w:ascii="Calibri" w:hAnsi="Calibri"/>
          <w:b/>
          <w:sz w:val="22"/>
        </w:rPr>
        <w:t xml:space="preserve">Ms Lan: </w:t>
      </w:r>
      <w:r>
        <w:rPr>
          <w:rFonts w:ascii="Calibri" w:hAnsi="Calibri"/>
          <w:sz w:val="22"/>
        </w:rPr>
        <w:t xml:space="preserve">Perfect, here's my card, and thank you again for such a lovely color today.  </w:t>
      </w:r>
      <w:r>
        <w:rPr>
          <w:rFonts w:ascii="Calibri" w:hAnsi="Calibri"/>
          <w:i/>
          <w:sz w:val="22"/>
        </w:rPr>
        <w:t>Hoàn hảo, đây là thẻ của tôi, và cảm ơn chị lần nữa vì màu tóc đẹp hôm nay.</w:t>
      </w:r>
    </w:p>
    <w:p>
      <w:pPr>
        <w:spacing w:after="160" w:line="312" w:lineRule="auto"/>
        <w:jc w:val="both"/>
      </w:pPr>
      <w:r>
        <w:rPr>
          <w:rFonts w:ascii="Calibri" w:hAnsi="Calibri"/>
          <w:b/>
          <w:sz w:val="22"/>
        </w:rPr>
        <w:t xml:space="preserve">Ms Lan: </w:t>
      </w:r>
      <w:r>
        <w:rPr>
          <w:rFonts w:ascii="Calibri" w:hAnsi="Calibri"/>
          <w:sz w:val="22"/>
        </w:rPr>
        <w:t xml:space="preserve">Does your card machine accept contactless payment, or do I need to actually insert the chip?  </w:t>
      </w:r>
      <w:r>
        <w:rPr>
          <w:rFonts w:ascii="Calibri" w:hAnsi="Calibri"/>
          <w:i/>
          <w:sz w:val="22"/>
        </w:rPr>
        <w:t>Máy quẹt thẻ của tiệm có nhận thanh toán chạm không, hay tôi cần chèn chip vào ạ?</w:t>
      </w:r>
    </w:p>
    <w:p>
      <w:pPr>
        <w:spacing w:after="160" w:line="312" w:lineRule="auto"/>
        <w:jc w:val="both"/>
      </w:pPr>
      <w:r>
        <w:rPr>
          <w:rFonts w:ascii="Calibri" w:hAnsi="Calibri"/>
          <w:b/>
          <w:sz w:val="22"/>
        </w:rPr>
        <w:t xml:space="preserve">Ms Tansley: </w:t>
      </w:r>
      <w:r>
        <w:rPr>
          <w:rFonts w:ascii="Calibri" w:hAnsi="Calibri"/>
          <w:sz w:val="22"/>
        </w:rPr>
        <w:t xml:space="preserve">Contactless works perfectly fine here, just hold your card near the reader until it beeps once.  </w:t>
      </w:r>
      <w:r>
        <w:rPr>
          <w:rFonts w:ascii="Calibri" w:hAnsi="Calibri"/>
          <w:i/>
          <w:sz w:val="22"/>
        </w:rPr>
        <w:t>Thanh toán chạm hoàn toàn ổn ở đây, chị chỉ cần đưa thẻ gần đầu đọc cho đến khi nghe tiếng bíp.</w:t>
      </w:r>
    </w:p>
    <w:p>
      <w:pPr>
        <w:spacing w:after="160" w:line="312" w:lineRule="auto"/>
        <w:jc w:val="both"/>
      </w:pPr>
      <w:r>
        <w:rPr>
          <w:rFonts w:ascii="Calibri" w:hAnsi="Calibri"/>
          <w:b/>
          <w:sz w:val="22"/>
        </w:rPr>
        <w:t xml:space="preserve">Ms Lan: </w:t>
      </w:r>
      <w:r>
        <w:rPr>
          <w:rFonts w:ascii="Calibri" w:hAnsi="Calibri"/>
          <w:sz w:val="22"/>
        </w:rPr>
        <w:t xml:space="preserve">That's quick and simple enough, I'll tap it right now and we'll be all done.  </w:t>
      </w:r>
      <w:r>
        <w:rPr>
          <w:rFonts w:ascii="Calibri" w:hAnsi="Calibri"/>
          <w:i/>
          <w:sz w:val="22"/>
        </w:rPr>
        <w:t>Vậy nhanh và đơn giản, tôi sẽ chạm thẻ ngay và thế là xong.</w:t>
      </w:r>
    </w:p>
    <w:p>
      <w:pPr>
        <w:spacing w:after="160" w:line="312" w:lineRule="auto"/>
        <w:jc w:val="both"/>
      </w:pPr>
      <w:r>
        <w:rPr>
          <w:rFonts w:ascii="Calibri" w:hAnsi="Calibri"/>
          <w:b/>
          <w:sz w:val="22"/>
        </w:rPr>
        <w:t xml:space="preserve">Ms Lan: </w:t>
      </w:r>
      <w:r>
        <w:rPr>
          <w:rFonts w:ascii="Calibri" w:hAnsi="Calibri"/>
          <w:sz w:val="22"/>
        </w:rPr>
        <w:t xml:space="preserve">The receipt printer seems to be acting up, could you simply email it to me instead this once?  </w:t>
      </w:r>
      <w:r>
        <w:rPr>
          <w:rFonts w:ascii="Calibri" w:hAnsi="Calibri"/>
          <w:i/>
          <w:sz w:val="22"/>
        </w:rPr>
        <w:t>Máy in hóa đơn có vẻ bị trục trặc, chị gửi email hóa đơn cho tôi lần này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just give me your email address and I'll send the digital receipt right now.  </w:t>
      </w:r>
      <w:r>
        <w:rPr>
          <w:rFonts w:ascii="Calibri" w:hAnsi="Calibri"/>
          <w:i/>
          <w:sz w:val="22"/>
        </w:rPr>
        <w:t>Không sao cả, chị cho tôi địa chỉ email và tôi sẽ gửi hóa đơn điện tử ngay bây giờ.</w:t>
      </w:r>
    </w:p>
    <w:p>
      <w:pPr>
        <w:spacing w:after="160" w:line="312" w:lineRule="auto"/>
        <w:jc w:val="both"/>
      </w:pPr>
      <w:r>
        <w:rPr>
          <w:rFonts w:ascii="Calibri" w:hAnsi="Calibri"/>
          <w:b/>
          <w:sz w:val="22"/>
        </w:rPr>
        <w:t xml:space="preserve">Ms Lan: </w:t>
      </w:r>
      <w:r>
        <w:rPr>
          <w:rFonts w:ascii="Calibri" w:hAnsi="Calibri"/>
          <w:sz w:val="22"/>
        </w:rPr>
        <w:t xml:space="preserve">That works great for me, I actually prefer keeping digital receipts over paper ones anyway.  </w:t>
      </w:r>
      <w:r>
        <w:rPr>
          <w:rFonts w:ascii="Calibri" w:hAnsi="Calibri"/>
          <w:i/>
          <w:sz w:val="22"/>
        </w:rPr>
        <w:t>Vậy quá tốt với tôi, dù sao tôi cũng thích giữ hóa đơn điện tử hơn hóa đơn giấy.</w:t>
      </w:r>
    </w:p>
    <w:p>
      <w:pPr>
        <w:spacing w:after="160" w:line="312" w:lineRule="auto"/>
        <w:jc w:val="both"/>
      </w:pPr>
      <w:r>
        <w:rPr>
          <w:rFonts w:ascii="Calibri" w:hAnsi="Calibri"/>
          <w:b/>
          <w:sz w:val="22"/>
        </w:rPr>
        <w:t xml:space="preserve">Ms Lan: </w:t>
      </w:r>
      <w:r>
        <w:rPr>
          <w:rFonts w:ascii="Calibri" w:hAnsi="Calibri"/>
          <w:sz w:val="22"/>
        </w:rPr>
        <w:t xml:space="preserve">I have a work presentation this afternoon, could you give me a nice, polished blow-dry before I leave?  </w:t>
      </w:r>
      <w:r>
        <w:rPr>
          <w:rFonts w:ascii="Calibri" w:hAnsi="Calibri"/>
          <w:i/>
          <w:sz w:val="22"/>
        </w:rPr>
        <w:t>Chiều nay tôi có một buổi thuyết trình công việc, chị sấy tạo kiểu gọn gàng cho tôi trước khi về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give you smooth, bouncy curls that will hold their shape through the whole afternoon.  </w:t>
      </w:r>
      <w:r>
        <w:rPr>
          <w:rFonts w:ascii="Calibri" w:hAnsi="Calibri"/>
          <w:i/>
          <w:sz w:val="22"/>
        </w:rPr>
        <w:t>Được chứ, tôi sẽ làm cho chị những lọn xoăn mượt mà, bồng bềnh và giữ nếp suốt cả buổi chiều.</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to feel confident walking into that meeting room.  </w:t>
      </w:r>
      <w:r>
        <w:rPr>
          <w:rFonts w:ascii="Calibri" w:hAnsi="Calibri"/>
          <w:i/>
          <w:sz w:val="22"/>
        </w:rPr>
        <w:t>Nghe đúng những gì tôi cần để tự tin bước vào phòng họp đó.</w:t>
      </w:r>
    </w:p>
    <w:p>
      <w:pPr>
        <w:spacing w:after="160" w:line="312" w:lineRule="auto"/>
        <w:jc w:val="both"/>
      </w:pPr>
      <w:r>
        <w:rPr>
          <w:rFonts w:ascii="Calibri" w:hAnsi="Calibri"/>
          <w:b/>
          <w:sz w:val="22"/>
        </w:rPr>
        <w:t xml:space="preserve">Ms Lan: </w:t>
      </w:r>
      <w:r>
        <w:rPr>
          <w:rFonts w:ascii="Calibri" w:hAnsi="Calibri"/>
          <w:sz w:val="22"/>
        </w:rPr>
        <w:t xml:space="preserve">Could you make the style a little more sleek and straight instead of curly for today's event?  </w:t>
      </w:r>
      <w:r>
        <w:rPr>
          <w:rFonts w:ascii="Calibri" w:hAnsi="Calibri"/>
          <w:i/>
          <w:sz w:val="22"/>
        </w:rPr>
        <w:t>Chị làm kiểu hơi mượt và thẳng thay vì xoăn cho sự kiện hôm nay được không ạ?</w:t>
      </w:r>
    </w:p>
    <w:p>
      <w:pPr>
        <w:spacing w:after="160" w:line="312" w:lineRule="auto"/>
        <w:jc w:val="both"/>
      </w:pPr>
      <w:r>
        <w:rPr>
          <w:rFonts w:ascii="Calibri" w:hAnsi="Calibri"/>
          <w:b/>
          <w:sz w:val="22"/>
        </w:rPr>
        <w:t xml:space="preserve">Ms Tansley: </w:t>
      </w:r>
      <w:r>
        <w:rPr>
          <w:rFonts w:ascii="Calibri" w:hAnsi="Calibri"/>
          <w:sz w:val="22"/>
        </w:rPr>
        <w:t xml:space="preserve">Sure thing, I'll use the flat iron to smooth everything out and finish with a light shine serum.  </w:t>
      </w:r>
      <w:r>
        <w:rPr>
          <w:rFonts w:ascii="Calibri" w:hAnsi="Calibri"/>
          <w:i/>
          <w:sz w:val="22"/>
        </w:rPr>
        <w:t>Được chứ, tôi sẽ dùng máy ép tóc để làm mượt tất cả và kết thúc với một ít serum tạo bóng nhẹ.</w:t>
      </w:r>
    </w:p>
    <w:p>
      <w:pPr>
        <w:spacing w:after="160" w:line="312" w:lineRule="auto"/>
        <w:jc w:val="both"/>
      </w:pPr>
      <w:r>
        <w:rPr>
          <w:rFonts w:ascii="Calibri" w:hAnsi="Calibri"/>
          <w:b/>
          <w:sz w:val="22"/>
        </w:rPr>
        <w:t xml:space="preserve">Ms Lan: </w:t>
      </w:r>
      <w:r>
        <w:rPr>
          <w:rFonts w:ascii="Calibri" w:hAnsi="Calibri"/>
          <w:sz w:val="22"/>
        </w:rPr>
        <w:t xml:space="preserve">That shine serum sounds like exactly the finishing touch my hair really needs right now.  </w:t>
      </w:r>
      <w:r>
        <w:rPr>
          <w:rFonts w:ascii="Calibri" w:hAnsi="Calibri"/>
          <w:i/>
          <w:sz w:val="22"/>
        </w:rPr>
        <w:t>Serum tạo bóng đó nghe đúng là điểm hoàn thiện mà tóc tôi đang cần lúc này.</w:t>
      </w:r>
    </w:p>
    <w:p>
      <w:pPr>
        <w:spacing w:after="160" w:line="312" w:lineRule="auto"/>
        <w:jc w:val="both"/>
      </w:pPr>
      <w:r>
        <w:rPr>
          <w:rFonts w:ascii="Calibri" w:hAnsi="Calibri"/>
          <w:b/>
          <w:sz w:val="22"/>
        </w:rPr>
        <w:t xml:space="preserve">Ms Lan: </w:t>
      </w:r>
      <w:r>
        <w:rPr>
          <w:rFonts w:ascii="Calibri" w:hAnsi="Calibri"/>
          <w:sz w:val="22"/>
        </w:rPr>
        <w:t xml:space="preserve">How long will this style actually hold if I'm going straight into a windy outdoor event afterward?  </w:t>
      </w:r>
      <w:r>
        <w:rPr>
          <w:rFonts w:ascii="Calibri" w:hAnsi="Calibri"/>
          <w:i/>
          <w:sz w:val="22"/>
        </w:rPr>
        <w:t>Kiểu tóc này giữ được bao lâu nếu sau đó tôi đi thẳng vào một sự kiện ngoài trời có gió ạ?</w:t>
      </w:r>
    </w:p>
    <w:p>
      <w:pPr>
        <w:spacing w:after="160" w:line="312" w:lineRule="auto"/>
        <w:jc w:val="both"/>
      </w:pPr>
      <w:r>
        <w:rPr>
          <w:rFonts w:ascii="Calibri" w:hAnsi="Calibri"/>
          <w:b/>
          <w:sz w:val="22"/>
        </w:rPr>
        <w:t xml:space="preserve">Ms Tansley: </w:t>
      </w:r>
      <w:r>
        <w:rPr>
          <w:rFonts w:ascii="Calibri" w:hAnsi="Calibri"/>
          <w:sz w:val="22"/>
        </w:rPr>
        <w:t xml:space="preserve">I'll finish with a strong-hold spray that should keep everything in place even in a bit of wind.  </w:t>
      </w:r>
      <w:r>
        <w:rPr>
          <w:rFonts w:ascii="Calibri" w:hAnsi="Calibri"/>
          <w:i/>
          <w:sz w:val="22"/>
        </w:rPr>
        <w:t>Tôi sẽ hoàn thiện bằng xịt giữ nếp mạnh để giữ mọi thứ cố định dù có chút gió.</w:t>
      </w:r>
    </w:p>
    <w:p>
      <w:pPr>
        <w:spacing w:after="160" w:line="312" w:lineRule="auto"/>
        <w:jc w:val="both"/>
      </w:pPr>
      <w:r>
        <w:rPr>
          <w:rFonts w:ascii="Calibri" w:hAnsi="Calibri"/>
          <w:b/>
          <w:sz w:val="22"/>
        </w:rPr>
        <w:t xml:space="preserve">Ms Lan: </w:t>
      </w:r>
      <w:r>
        <w:rPr>
          <w:rFonts w:ascii="Calibri" w:hAnsi="Calibri"/>
          <w:sz w:val="22"/>
        </w:rPr>
        <w:t xml:space="preserve">That's reassuring, outdoor weather has definitely ruined a good hairstyle for me more than once.  </w:t>
      </w:r>
      <w:r>
        <w:rPr>
          <w:rFonts w:ascii="Calibri" w:hAnsi="Calibri"/>
          <w:i/>
          <w:sz w:val="22"/>
        </w:rPr>
        <w:t>Nghe vậy tôi yên tâm, thời tiết ngoài trời đã từng phá hỏng kiểu tóc đẹp của tôi không chỉ một lần.</w:t>
      </w:r>
    </w:p>
    <w:p>
      <w:pPr>
        <w:spacing w:after="160" w:line="312" w:lineRule="auto"/>
        <w:jc w:val="both"/>
      </w:pPr>
      <w:r>
        <w:rPr>
          <w:rFonts w:ascii="Calibri" w:hAnsi="Calibri"/>
          <w:b/>
          <w:sz w:val="22"/>
        </w:rPr>
        <w:t xml:space="preserve">Ms Lan: </w:t>
      </w:r>
      <w:r>
        <w:rPr>
          <w:rFonts w:ascii="Calibri" w:hAnsi="Calibri"/>
          <w:sz w:val="22"/>
        </w:rPr>
        <w:t xml:space="preserve">I'm attending a wedding this weekend as a guest, could you create a nice, elegant updo for me?  </w:t>
      </w:r>
      <w:r>
        <w:rPr>
          <w:rFonts w:ascii="Calibri" w:hAnsi="Calibri"/>
          <w:i/>
          <w:sz w:val="22"/>
        </w:rPr>
        <w:t>Cuối tuần này tôi tham dự một đám cưới với tư cách khách mời, chị tạo kiểu búi tóc trang nhã cho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let's go with a soft, romantic low bun with a few loose strands framing your face.  </w:t>
      </w:r>
      <w:r>
        <w:rPr>
          <w:rFonts w:ascii="Calibri" w:hAnsi="Calibri"/>
          <w:i/>
          <w:sz w:val="22"/>
        </w:rPr>
        <w:t>Hoàn toàn được, mình làm một búi tóc thấp lãng mạn, mềm mại với vài lọn tóc buông nhẹ ôm mặt.</w:t>
      </w:r>
    </w:p>
    <w:p>
      <w:pPr>
        <w:spacing w:after="160" w:line="312" w:lineRule="auto"/>
        <w:jc w:val="both"/>
      </w:pPr>
      <w:r>
        <w:rPr>
          <w:rFonts w:ascii="Calibri" w:hAnsi="Calibri"/>
          <w:b/>
          <w:sz w:val="22"/>
        </w:rPr>
        <w:t xml:space="preserve">Ms Lan: </w:t>
      </w:r>
      <w:r>
        <w:rPr>
          <w:rFonts w:ascii="Calibri" w:hAnsi="Calibri"/>
          <w:sz w:val="22"/>
        </w:rPr>
        <w:t xml:space="preserve">That description already sounds beautiful, I can't wait to see how it actually turns out.  </w:t>
      </w:r>
      <w:r>
        <w:rPr>
          <w:rFonts w:ascii="Calibri" w:hAnsi="Calibri"/>
          <w:i/>
          <w:sz w:val="22"/>
        </w:rPr>
        <w:t>Nghe mô tả thôi đã thấy đẹp rồi, tôi không thể chờ xem kết quả thật sự ra sao.</w:t>
      </w:r>
    </w:p>
    <w:p>
      <w:pPr>
        <w:spacing w:after="160" w:line="312" w:lineRule="auto"/>
        <w:jc w:val="both"/>
      </w:pPr>
      <w:r>
        <w:rPr>
          <w:rFonts w:ascii="Calibri" w:hAnsi="Calibri"/>
          <w:b/>
          <w:sz w:val="22"/>
        </w:rPr>
        <w:t xml:space="preserve">Ms Lan: </w:t>
      </w:r>
      <w:r>
        <w:rPr>
          <w:rFonts w:ascii="Calibri" w:hAnsi="Calibri"/>
          <w:sz w:val="22"/>
        </w:rPr>
        <w:t xml:space="preserve">I'll be wearing a dress with an open back, so the updo really needs to sit a bit higher.  </w:t>
      </w:r>
      <w:r>
        <w:rPr>
          <w:rFonts w:ascii="Calibri" w:hAnsi="Calibri"/>
          <w:i/>
          <w:sz w:val="22"/>
        </w:rPr>
        <w:t>Tôi sẽ mặc váy hở lưng, nên búi tóc thật sự cần nằm cao hơn một chút.</w:t>
      </w:r>
    </w:p>
    <w:p>
      <w:pPr>
        <w:spacing w:after="160" w:line="312" w:lineRule="auto"/>
        <w:jc w:val="both"/>
      </w:pPr>
      <w:r>
        <w:rPr>
          <w:rFonts w:ascii="Calibri" w:hAnsi="Calibri"/>
          <w:b/>
          <w:sz w:val="22"/>
        </w:rPr>
        <w:t xml:space="preserve">Ms Tansley: </w:t>
      </w:r>
      <w:r>
        <w:rPr>
          <w:rFonts w:ascii="Calibri" w:hAnsi="Calibri"/>
          <w:sz w:val="22"/>
        </w:rPr>
        <w:t xml:space="preserve">Noted, we'll build the updo a little higher on the crown to keep the back of your dress visible.  </w:t>
      </w:r>
      <w:r>
        <w:rPr>
          <w:rFonts w:ascii="Calibri" w:hAnsi="Calibri"/>
          <w:i/>
          <w:sz w:val="22"/>
        </w:rPr>
        <w:t>Đã ghi nhớ, mình sẽ búi cao hơn một chút trên đỉnh đầu để phần lưng váy vẫn lộ ra đẹp.</w:t>
      </w:r>
    </w:p>
    <w:p>
      <w:pPr>
        <w:spacing w:after="160" w:line="312" w:lineRule="auto"/>
        <w:jc w:val="both"/>
      </w:pPr>
      <w:r>
        <w:rPr>
          <w:rFonts w:ascii="Calibri" w:hAnsi="Calibri"/>
          <w:b/>
          <w:sz w:val="22"/>
        </w:rPr>
        <w:t xml:space="preserve">Ms Lan: </w:t>
      </w:r>
      <w:r>
        <w:rPr>
          <w:rFonts w:ascii="Calibri" w:hAnsi="Calibri"/>
          <w:sz w:val="22"/>
        </w:rPr>
        <w:t xml:space="preserve">That's a thoughtful adjustment, thank you for thinking about how the dress will actually look.  </w:t>
      </w:r>
      <w:r>
        <w:rPr>
          <w:rFonts w:ascii="Calibri" w:hAnsi="Calibri"/>
          <w:i/>
          <w:sz w:val="22"/>
        </w:rPr>
        <w:t>Điều chỉnh đó chu đáo lắm, cảm ơn chị đã nghĩ đến việc chiếc váy sẽ trông ra sao.</w:t>
      </w:r>
    </w:p>
    <w:p>
      <w:pPr>
        <w:spacing w:after="160" w:line="312" w:lineRule="auto"/>
        <w:jc w:val="both"/>
      </w:pPr>
      <w:r>
        <w:rPr>
          <w:rFonts w:ascii="Calibri" w:hAnsi="Calibri"/>
          <w:b/>
          <w:sz w:val="22"/>
        </w:rPr>
        <w:t xml:space="preserve">Ms Lan: </w:t>
      </w:r>
      <w:r>
        <w:rPr>
          <w:rFonts w:ascii="Calibri" w:hAnsi="Calibri"/>
          <w:sz w:val="22"/>
        </w:rPr>
        <w:t xml:space="preserve">Should I bring any hair accessories from home, or do you keep a nice selection here at the salon?  </w:t>
      </w:r>
      <w:r>
        <w:rPr>
          <w:rFonts w:ascii="Calibri" w:hAnsi="Calibri"/>
          <w:i/>
          <w:sz w:val="22"/>
        </w:rPr>
        <w:t>Tôi có nên mang theo phụ kiện tóc từ nhà không, hay tiệm có sẵn các mẫu đẹp ạ?</w:t>
      </w:r>
    </w:p>
    <w:p>
      <w:pPr>
        <w:spacing w:after="160" w:line="312" w:lineRule="auto"/>
        <w:jc w:val="both"/>
      </w:pPr>
      <w:r>
        <w:rPr>
          <w:rFonts w:ascii="Calibri" w:hAnsi="Calibri"/>
          <w:b/>
          <w:sz w:val="22"/>
        </w:rPr>
        <w:t xml:space="preserve">Ms Tansley: </w:t>
      </w:r>
      <w:r>
        <w:rPr>
          <w:rFonts w:ascii="Calibri" w:hAnsi="Calibri"/>
          <w:sz w:val="22"/>
        </w:rPr>
        <w:t xml:space="preserve">We actually keep a small collection of pins, combs, and clips here if you'd like to borrow some.  </w:t>
      </w:r>
      <w:r>
        <w:rPr>
          <w:rFonts w:ascii="Calibri" w:hAnsi="Calibri"/>
          <w:i/>
          <w:sz w:val="22"/>
        </w:rPr>
        <w:t>Thật ra tiệm có một bộ sưu tập nhỏ các kẹp, lược, và ghim tóc nếu chị muốn mượn dùng.</w:t>
      </w:r>
    </w:p>
    <w:p>
      <w:pPr>
        <w:spacing w:after="160" w:line="312" w:lineRule="auto"/>
        <w:jc w:val="both"/>
      </w:pPr>
      <w:r>
        <w:rPr>
          <w:rFonts w:ascii="Calibri" w:hAnsi="Calibri"/>
          <w:b/>
          <w:sz w:val="22"/>
        </w:rPr>
        <w:t xml:space="preserve">Ms Lan: </w:t>
      </w:r>
      <w:r>
        <w:rPr>
          <w:rFonts w:ascii="Calibri" w:hAnsi="Calibri"/>
          <w:sz w:val="22"/>
        </w:rPr>
        <w:t xml:space="preserve">I'd love to see what you have, maybe something simple and silver would match my outfit nicely.  </w:t>
      </w:r>
      <w:r>
        <w:rPr>
          <w:rFonts w:ascii="Calibri" w:hAnsi="Calibri"/>
          <w:i/>
          <w:sz w:val="22"/>
        </w:rPr>
        <w:t>Tôi muốn xem thử tiệm có gì, có lẽ một món đơn giản màu bạc sẽ hợp với trang phục của tôi.</w:t>
      </w:r>
    </w:p>
    <w:p>
      <w:pPr>
        <w:spacing w:after="160" w:line="312" w:lineRule="auto"/>
        <w:jc w:val="both"/>
      </w:pPr>
      <w:r>
        <w:rPr>
          <w:rFonts w:ascii="Calibri" w:hAnsi="Calibri"/>
          <w:b/>
          <w:sz w:val="22"/>
        </w:rPr>
        <w:t xml:space="preserve">Ms Lan: </w:t>
      </w:r>
      <w:r>
        <w:rPr>
          <w:rFonts w:ascii="Calibri" w:hAnsi="Calibri"/>
          <w:sz w:val="22"/>
        </w:rPr>
        <w:t xml:space="preserve">My daughter has her graduation ceremony next week, could you fit her in for a special styling session?  </w:t>
      </w:r>
      <w:r>
        <w:rPr>
          <w:rFonts w:ascii="Calibri" w:hAnsi="Calibri"/>
          <w:i/>
          <w:sz w:val="22"/>
        </w:rPr>
        <w:t>Con gái tôi tuần sau có lễ tốt nghiệp, chị có thể xếp lịch tạo kiểu đặc biệt cho cháu không ạ?</w:t>
      </w:r>
    </w:p>
    <w:p>
      <w:pPr>
        <w:spacing w:after="160" w:line="312" w:lineRule="auto"/>
        <w:jc w:val="both"/>
      </w:pPr>
      <w:r>
        <w:rPr>
          <w:rFonts w:ascii="Calibri" w:hAnsi="Calibri"/>
          <w:b/>
          <w:sz w:val="22"/>
        </w:rPr>
        <w:t xml:space="preserve">Ms Tansley: </w:t>
      </w:r>
      <w:r>
        <w:rPr>
          <w:rFonts w:ascii="Calibri" w:hAnsi="Calibri"/>
          <w:sz w:val="22"/>
        </w:rPr>
        <w:t xml:space="preserve">Of course, graduation season is busy, so let's book her in early to secure a proper time slot.  </w:t>
      </w:r>
      <w:r>
        <w:rPr>
          <w:rFonts w:ascii="Calibri" w:hAnsi="Calibri"/>
          <w:i/>
          <w:sz w:val="22"/>
        </w:rPr>
        <w:t>Được chứ, mùa tốt nghiệp khá bận, nên mình nên đặt lịch sớm để giữ được một suất giờ hợp lý.</w:t>
      </w:r>
    </w:p>
    <w:p>
      <w:pPr>
        <w:spacing w:after="160" w:line="312" w:lineRule="auto"/>
        <w:jc w:val="both"/>
      </w:pPr>
      <w:r>
        <w:rPr>
          <w:rFonts w:ascii="Calibri" w:hAnsi="Calibri"/>
          <w:b/>
          <w:sz w:val="22"/>
        </w:rPr>
        <w:t xml:space="preserve">Ms Lan: </w:t>
      </w:r>
      <w:r>
        <w:rPr>
          <w:rFonts w:ascii="Calibri" w:hAnsi="Calibri"/>
          <w:sz w:val="22"/>
        </w:rPr>
        <w:t xml:space="preserve">I'll call you first thing tomorrow morning to lock in a time before everything fills up.  </w:t>
      </w:r>
      <w:r>
        <w:rPr>
          <w:rFonts w:ascii="Calibri" w:hAnsi="Calibri"/>
          <w:i/>
          <w:sz w:val="22"/>
        </w:rPr>
        <w:t>Tôi sẽ gọi cho chị ngay sáng mai để giữ giờ trước khi lịch kín hết.</w:t>
      </w:r>
    </w:p>
    <w:p>
      <w:pPr>
        <w:spacing w:after="160" w:line="312" w:lineRule="auto"/>
        <w:jc w:val="both"/>
      </w:pPr>
      <w:r>
        <w:rPr>
          <w:rFonts w:ascii="Calibri" w:hAnsi="Calibri"/>
          <w:b/>
          <w:sz w:val="22"/>
        </w:rPr>
        <w:t xml:space="preserve">Ms Lan: </w:t>
      </w:r>
      <w:r>
        <w:rPr>
          <w:rFonts w:ascii="Calibri" w:hAnsi="Calibri"/>
          <w:sz w:val="22"/>
        </w:rPr>
        <w:t xml:space="preserve">She's hoping for soft curls that will last through photos, a reception, and dancing afterward too.  </w:t>
      </w:r>
      <w:r>
        <w:rPr>
          <w:rFonts w:ascii="Calibri" w:hAnsi="Calibri"/>
          <w:i/>
          <w:sz w:val="22"/>
        </w:rPr>
        <w:t>Cháu muốn những lọn xoăn mềm mại có thể giữ nếp suốt lúc chụp hình, tiệc, và cả khi nhảy múa sau đó.</w:t>
      </w:r>
    </w:p>
    <w:p>
      <w:pPr>
        <w:spacing w:after="160" w:line="312" w:lineRule="auto"/>
        <w:jc w:val="both"/>
      </w:pPr>
      <w:r>
        <w:rPr>
          <w:rFonts w:ascii="Calibri" w:hAnsi="Calibri"/>
          <w:b/>
          <w:sz w:val="22"/>
        </w:rPr>
        <w:t xml:space="preserve">Ms Tansley: </w:t>
      </w:r>
      <w:r>
        <w:rPr>
          <w:rFonts w:ascii="Calibri" w:hAnsi="Calibri"/>
          <w:sz w:val="22"/>
        </w:rPr>
        <w:t xml:space="preserve">I'll use a strong-hold curling technique and finish with a flexible spray built to last the whole night.  </w:t>
      </w:r>
      <w:r>
        <w:rPr>
          <w:rFonts w:ascii="Calibri" w:hAnsi="Calibri"/>
          <w:i/>
          <w:sz w:val="22"/>
        </w:rPr>
        <w:t>Tôi sẽ dùng kỹ thuật tạo xoăn giữ nếp mạnh và hoàn thiện bằng xịt giữ nếp linh hoạt để bền suốt đêm.</w:t>
      </w:r>
    </w:p>
    <w:p>
      <w:pPr>
        <w:spacing w:after="160" w:line="312" w:lineRule="auto"/>
        <w:jc w:val="both"/>
      </w:pPr>
      <w:r>
        <w:rPr>
          <w:rFonts w:ascii="Calibri" w:hAnsi="Calibri"/>
          <w:b/>
          <w:sz w:val="22"/>
        </w:rPr>
        <w:t xml:space="preserve">Ms Lan: </w:t>
      </w:r>
      <w:r>
        <w:rPr>
          <w:rFonts w:ascii="Calibri" w:hAnsi="Calibri"/>
          <w:sz w:val="22"/>
        </w:rPr>
        <w:t xml:space="preserve">That sounds perfect for a night that's going to be quite long and eventful for her.  </w:t>
      </w:r>
      <w:r>
        <w:rPr>
          <w:rFonts w:ascii="Calibri" w:hAnsi="Calibri"/>
          <w:i/>
          <w:sz w:val="22"/>
        </w:rPr>
        <w:t>Nghe hoàn hảo cho một đêm sẽ khá dài và nhiều hoạt động với cháu.</w:t>
      </w:r>
    </w:p>
    <w:p>
      <w:pPr>
        <w:spacing w:after="160" w:line="312" w:lineRule="auto"/>
        <w:jc w:val="both"/>
      </w:pPr>
      <w:r>
        <w:rPr>
          <w:rFonts w:ascii="Calibri" w:hAnsi="Calibri"/>
          <w:b/>
          <w:sz w:val="22"/>
        </w:rPr>
        <w:t xml:space="preserve">Ms Lan: </w:t>
      </w:r>
      <w:r>
        <w:rPr>
          <w:rFonts w:ascii="Calibri" w:hAnsi="Calibri"/>
          <w:sz w:val="22"/>
        </w:rPr>
        <w:t xml:space="preserve">Could you also do her makeup lightly, or do you only handle hair here at this particular salon?  </w:t>
      </w:r>
      <w:r>
        <w:rPr>
          <w:rFonts w:ascii="Calibri" w:hAnsi="Calibri"/>
          <w:i/>
          <w:sz w:val="22"/>
        </w:rPr>
        <w:t>Chị có thể trang điểm nhẹ cho cháu không, hay tiệm chỉ nhận làm tóc thôi ạ?</w:t>
      </w:r>
    </w:p>
    <w:p>
      <w:pPr>
        <w:spacing w:after="160" w:line="312" w:lineRule="auto"/>
        <w:jc w:val="both"/>
      </w:pPr>
      <w:r>
        <w:rPr>
          <w:rFonts w:ascii="Calibri" w:hAnsi="Calibri"/>
          <w:b/>
          <w:sz w:val="22"/>
        </w:rPr>
        <w:t xml:space="preserve">Ms Tansley: </w:t>
      </w:r>
      <w:r>
        <w:rPr>
          <w:rFonts w:ascii="Calibri" w:hAnsi="Calibri"/>
          <w:sz w:val="22"/>
        </w:rPr>
        <w:t xml:space="preserve">We mainly focus on hair, but we do partner with a makeup artist who visits on busy weekends.  </w:t>
      </w:r>
      <w:r>
        <w:rPr>
          <w:rFonts w:ascii="Calibri" w:hAnsi="Calibri"/>
          <w:i/>
          <w:sz w:val="22"/>
        </w:rPr>
        <w:t>Chúng tôi chủ yếu tập trung vào tóc, nhưng có hợp tác với một chuyên viên trang điểm ghé vào các cuối tuần bận rộn.</w:t>
      </w:r>
    </w:p>
    <w:p>
      <w:pPr>
        <w:spacing w:after="160" w:line="312" w:lineRule="auto"/>
        <w:jc w:val="both"/>
      </w:pPr>
      <w:r>
        <w:rPr>
          <w:rFonts w:ascii="Calibri" w:hAnsi="Calibri"/>
          <w:b/>
          <w:sz w:val="22"/>
        </w:rPr>
        <w:t xml:space="preserve">Ms Lan: </w:t>
      </w:r>
      <w:r>
        <w:rPr>
          <w:rFonts w:ascii="Calibri" w:hAnsi="Calibri"/>
          <w:sz w:val="22"/>
        </w:rPr>
        <w:t xml:space="preserve">That's good to know, I'll ask if that artist happens to be available the same day.  </w:t>
      </w:r>
      <w:r>
        <w:rPr>
          <w:rFonts w:ascii="Calibri" w:hAnsi="Calibri"/>
          <w:i/>
          <w:sz w:val="22"/>
        </w:rPr>
        <w:t>Vậy tốt quá, tôi sẽ hỏi xem chuyên viên đó có rảnh cùng ngày hôm đó không.</w:t>
      </w:r>
    </w:p>
    <w:p>
      <w:pPr>
        <w:spacing w:after="160" w:line="312" w:lineRule="auto"/>
        <w:jc w:val="both"/>
      </w:pPr>
      <w:r>
        <w:rPr>
          <w:rFonts w:ascii="Calibri" w:hAnsi="Calibri"/>
          <w:b/>
          <w:sz w:val="22"/>
        </w:rPr>
        <w:t xml:space="preserve">Ms Lan: </w:t>
      </w:r>
      <w:r>
        <w:rPr>
          <w:rFonts w:ascii="Calibri" w:hAnsi="Calibri"/>
          <w:sz w:val="22"/>
        </w:rPr>
        <w:t xml:space="preserve">I have a formal gala dinner coming up, and I'd like something sleek, sophisticated, and quite elegant.  </w:t>
      </w:r>
      <w:r>
        <w:rPr>
          <w:rFonts w:ascii="Calibri" w:hAnsi="Calibri"/>
          <w:i/>
          <w:sz w:val="22"/>
        </w:rPr>
        <w:t>Tôi sắp tham dự một bữa tiệc trang trọng, và tôi muốn một kiểu tóc mượt, tinh tế và sang trọng.</w:t>
      </w:r>
    </w:p>
    <w:p>
      <w:pPr>
        <w:spacing w:after="160" w:line="312" w:lineRule="auto"/>
        <w:jc w:val="both"/>
      </w:pPr>
      <w:r>
        <w:rPr>
          <w:rFonts w:ascii="Calibri" w:hAnsi="Calibri"/>
          <w:b/>
          <w:sz w:val="22"/>
        </w:rPr>
        <w:t xml:space="preserve">Ms Tansley: </w:t>
      </w:r>
      <w:r>
        <w:rPr>
          <w:rFonts w:ascii="Calibri" w:hAnsi="Calibri"/>
          <w:sz w:val="22"/>
        </w:rPr>
        <w:t xml:space="preserve">A sleek low ponytail with a glossy finish would look wonderfully refined for that kind of formal evening.  </w:t>
      </w:r>
      <w:r>
        <w:rPr>
          <w:rFonts w:ascii="Calibri" w:hAnsi="Calibri"/>
          <w:i/>
          <w:sz w:val="22"/>
        </w:rPr>
        <w:t>Một kiểu đuôi ngựa thấp, mượt mà với lớp bóng sẽ trông vô cùng tinh tế cho buổi tối trang trọng như vậy.</w:t>
      </w:r>
    </w:p>
    <w:p>
      <w:pPr>
        <w:spacing w:after="160" w:line="312" w:lineRule="auto"/>
        <w:jc w:val="both"/>
      </w:pPr>
      <w:r>
        <w:rPr>
          <w:rFonts w:ascii="Calibri" w:hAnsi="Calibri"/>
          <w:b/>
          <w:sz w:val="22"/>
        </w:rPr>
        <w:t xml:space="preserve">Ms Lan: </w:t>
      </w:r>
      <w:r>
        <w:rPr>
          <w:rFonts w:ascii="Calibri" w:hAnsi="Calibri"/>
          <w:sz w:val="22"/>
        </w:rPr>
        <w:t xml:space="preserve">That image already feels right for the occasion, let's definitely go with that direction.  </w:t>
      </w:r>
      <w:r>
        <w:rPr>
          <w:rFonts w:ascii="Calibri" w:hAnsi="Calibri"/>
          <w:i/>
          <w:sz w:val="22"/>
        </w:rPr>
        <w:t>Hình dung đó đã thấy hợp dịp rồi, mình chắc chắn làm theo hướng đó nhé.</w:t>
      </w:r>
    </w:p>
    <w:p>
      <w:pPr>
        <w:spacing w:after="160" w:line="312" w:lineRule="auto"/>
        <w:jc w:val="both"/>
      </w:pPr>
      <w:r>
        <w:rPr>
          <w:rFonts w:ascii="Calibri" w:hAnsi="Calibri"/>
          <w:b/>
          <w:sz w:val="22"/>
        </w:rPr>
        <w:t xml:space="preserve">Ms Lan: </w:t>
      </w:r>
      <w:r>
        <w:rPr>
          <w:rFonts w:ascii="Calibri" w:hAnsi="Calibri"/>
          <w:sz w:val="22"/>
        </w:rPr>
        <w:t xml:space="preserve">The gala has a strict dress code, so I need my hair to look flawless under bright lighting.  </w:t>
      </w:r>
      <w:r>
        <w:rPr>
          <w:rFonts w:ascii="Calibri" w:hAnsi="Calibri"/>
          <w:i/>
          <w:sz w:val="22"/>
        </w:rPr>
        <w:t>Bữa tiệc có quy định trang phục nghiêm ngặt, nên tôi cần tóc trông hoàn hảo dưới ánh đèn sáng.</w:t>
      </w:r>
    </w:p>
    <w:p>
      <w:pPr>
        <w:spacing w:after="160" w:line="312" w:lineRule="auto"/>
        <w:jc w:val="both"/>
      </w:pPr>
      <w:r>
        <w:rPr>
          <w:rFonts w:ascii="Calibri" w:hAnsi="Calibri"/>
          <w:b/>
          <w:sz w:val="22"/>
        </w:rPr>
        <w:t xml:space="preserve">Ms Tansley: </w:t>
      </w:r>
      <w:r>
        <w:rPr>
          <w:rFonts w:ascii="Calibri" w:hAnsi="Calibri"/>
          <w:sz w:val="22"/>
        </w:rPr>
        <w:t xml:space="preserve">I'll make sure every strand is smoothed down perfectly and finish with a light-reflecting shine spray.  </w:t>
      </w:r>
      <w:r>
        <w:rPr>
          <w:rFonts w:ascii="Calibri" w:hAnsi="Calibri"/>
          <w:i/>
          <w:sz w:val="22"/>
        </w:rPr>
        <w:t>Tôi sẽ đảm bảo từng sợi tóc được vuốt mượt hoàn hảo và hoàn thiện bằng xịt tạo bóng phản chiếu ánh sáng.</w:t>
      </w:r>
    </w:p>
    <w:p>
      <w:pPr>
        <w:spacing w:after="160" w:line="312" w:lineRule="auto"/>
        <w:jc w:val="both"/>
      </w:pPr>
      <w:r>
        <w:rPr>
          <w:rFonts w:ascii="Calibri" w:hAnsi="Calibri"/>
          <w:b/>
          <w:sz w:val="22"/>
        </w:rPr>
        <w:t xml:space="preserve">Ms Lan: </w:t>
      </w:r>
      <w:r>
        <w:rPr>
          <w:rFonts w:ascii="Calibri" w:hAnsi="Calibri"/>
          <w:sz w:val="22"/>
        </w:rPr>
        <w:t xml:space="preserve">That attention to detail is exactly why I always trust you with important occasions like this.  </w:t>
      </w:r>
      <w:r>
        <w:rPr>
          <w:rFonts w:ascii="Calibri" w:hAnsi="Calibri"/>
          <w:i/>
          <w:sz w:val="22"/>
        </w:rPr>
        <w:t>Sự chú ý đến từng chi tiết đó chính là lý do tôi luôn tin tưởng chị với những dịp quan trọng như vậy.</w:t>
      </w:r>
    </w:p>
    <w:p>
      <w:pPr>
        <w:spacing w:after="160" w:line="312" w:lineRule="auto"/>
        <w:jc w:val="both"/>
      </w:pPr>
      <w:r>
        <w:rPr>
          <w:rFonts w:ascii="Calibri" w:hAnsi="Calibri"/>
          <w:b/>
          <w:sz w:val="22"/>
        </w:rPr>
        <w:t xml:space="preserve">Ms Lan: </w:t>
      </w:r>
      <w:r>
        <w:rPr>
          <w:rFonts w:ascii="Calibri" w:hAnsi="Calibri"/>
          <w:sz w:val="22"/>
        </w:rPr>
        <w:t xml:space="preserve">Could we add a small decorative hairpin near the back for a touch of extra sparkle tonight?  </w:t>
      </w:r>
      <w:r>
        <w:rPr>
          <w:rFonts w:ascii="Calibri" w:hAnsi="Calibri"/>
          <w:i/>
          <w:sz w:val="22"/>
        </w:rPr>
        <w:t>Mình có thể thêm một chiếc ghim tóc trang trí nhỏ ở phía sau để thêm chút lấp lánh tối nay không ạ?</w:t>
      </w:r>
    </w:p>
    <w:p>
      <w:pPr>
        <w:spacing w:after="160" w:line="312" w:lineRule="auto"/>
        <w:jc w:val="both"/>
      </w:pPr>
      <w:r>
        <w:rPr>
          <w:rFonts w:ascii="Calibri" w:hAnsi="Calibri"/>
          <w:b/>
          <w:sz w:val="22"/>
        </w:rPr>
        <w:t xml:space="preserve">Ms Tansley: </w:t>
      </w:r>
      <w:r>
        <w:rPr>
          <w:rFonts w:ascii="Calibri" w:hAnsi="Calibri"/>
          <w:sz w:val="22"/>
        </w:rPr>
        <w:t xml:space="preserve">That's a lovely finishing touch, I actually have a delicate crystal pin that would suit this style beautifully.  </w:t>
      </w:r>
      <w:r>
        <w:rPr>
          <w:rFonts w:ascii="Calibri" w:hAnsi="Calibri"/>
          <w:i/>
          <w:sz w:val="22"/>
        </w:rPr>
        <w:t>Đó là điểm nhấn hoàn thiện tuyệt đẹp, tôi có sẵn một chiếc ghim pha lê tinh tế rất hợp với kiểu tóc này.</w:t>
      </w:r>
    </w:p>
    <w:p>
      <w:pPr>
        <w:spacing w:after="160" w:line="312" w:lineRule="auto"/>
        <w:jc w:val="both"/>
      </w:pPr>
      <w:r>
        <w:rPr>
          <w:rFonts w:ascii="Calibri" w:hAnsi="Calibri"/>
          <w:b/>
          <w:sz w:val="22"/>
        </w:rPr>
        <w:t xml:space="preserve">Ms Lan: </w:t>
      </w:r>
      <w:r>
        <w:rPr>
          <w:rFonts w:ascii="Calibri" w:hAnsi="Calibri"/>
          <w:sz w:val="22"/>
        </w:rPr>
        <w:t xml:space="preserve">That sounds like just the right amount of sparkle without looking the slightest bit overdone.  </w:t>
      </w:r>
      <w:r>
        <w:rPr>
          <w:rFonts w:ascii="Calibri" w:hAnsi="Calibri"/>
          <w:i/>
          <w:sz w:val="22"/>
        </w:rPr>
        <w:t>Nghe đúng mức độ lấp lánh vừa phải mà không hề quá đà chút nào.</w:t>
      </w:r>
    </w:p>
    <w:p>
      <w:pPr>
        <w:spacing w:after="160" w:line="312" w:lineRule="auto"/>
        <w:jc w:val="both"/>
      </w:pPr>
      <w:r>
        <w:rPr>
          <w:rFonts w:ascii="Calibri" w:hAnsi="Calibri"/>
          <w:b/>
          <w:sz w:val="22"/>
        </w:rPr>
        <w:t xml:space="preserve">Ms Lan: </w:t>
      </w:r>
      <w:r>
        <w:rPr>
          <w:rFonts w:ascii="Calibri" w:hAnsi="Calibri"/>
          <w:sz w:val="22"/>
        </w:rPr>
        <w:t xml:space="preserve">I can't quite decide between gel polish and regular polish today, which would you honestly suggest?  </w:t>
      </w:r>
      <w:r>
        <w:rPr>
          <w:rFonts w:ascii="Calibri" w:hAnsi="Calibri"/>
          <w:i/>
          <w:sz w:val="22"/>
        </w:rPr>
        <w:t>Hôm nay tôi không quyết định được giữa sơn gel và sơn thường, chị gợi ý tôi nên chọn loại nào ạ?</w:t>
      </w:r>
    </w:p>
    <w:p>
      <w:pPr>
        <w:spacing w:after="160" w:line="312" w:lineRule="auto"/>
        <w:jc w:val="both"/>
      </w:pPr>
      <w:r>
        <w:rPr>
          <w:rFonts w:ascii="Calibri" w:hAnsi="Calibri"/>
          <w:b/>
          <w:sz w:val="22"/>
        </w:rPr>
        <w:t xml:space="preserve">Ms Tansley: </w:t>
      </w:r>
      <w:r>
        <w:rPr>
          <w:rFonts w:ascii="Calibri" w:hAnsi="Calibri"/>
          <w:sz w:val="22"/>
        </w:rPr>
        <w:t xml:space="preserve">Gel lasts noticeably longer without chipping, while regular polish is gentler on the nail and dries much faster.  </w:t>
      </w:r>
      <w:r>
        <w:rPr>
          <w:rFonts w:ascii="Calibri" w:hAnsi="Calibri"/>
          <w:i/>
          <w:sz w:val="22"/>
        </w:rPr>
        <w:t>Gel bền hơn hẳn, không bong tróc, còn sơn thường nhẹ nhàng hơn với móng và khô nhanh hơn nhiều.</w:t>
      </w:r>
    </w:p>
    <w:p>
      <w:pPr>
        <w:spacing w:after="160" w:line="312" w:lineRule="auto"/>
        <w:jc w:val="both"/>
      </w:pPr>
      <w:r>
        <w:rPr>
          <w:rFonts w:ascii="Calibri" w:hAnsi="Calibri"/>
          <w:b/>
          <w:sz w:val="22"/>
        </w:rPr>
        <w:t xml:space="preserve">Ms Lan: </w:t>
      </w:r>
      <w:r>
        <w:rPr>
          <w:rFonts w:ascii="Calibri" w:hAnsi="Calibri"/>
          <w:sz w:val="22"/>
        </w:rPr>
        <w:t xml:space="preserve">Since I'm quite busy this month, I think gel's durability is probably the smarter choice for me.  </w:t>
      </w:r>
      <w:r>
        <w:rPr>
          <w:rFonts w:ascii="Calibri" w:hAnsi="Calibri"/>
          <w:i/>
          <w:sz w:val="22"/>
        </w:rPr>
        <w:t>Vì tháng này tôi khá bận, tôi nghĩ độ bền của gel chắc là lựa chọn thông minh hơn cho tôi.</w:t>
      </w:r>
    </w:p>
    <w:p>
      <w:pPr>
        <w:spacing w:after="160" w:line="312" w:lineRule="auto"/>
        <w:jc w:val="both"/>
      </w:pPr>
      <w:r>
        <w:rPr>
          <w:rFonts w:ascii="Calibri" w:hAnsi="Calibri"/>
          <w:b/>
          <w:sz w:val="22"/>
        </w:rPr>
        <w:t xml:space="preserve">Ms Lan: </w:t>
      </w:r>
      <w:r>
        <w:rPr>
          <w:rFonts w:ascii="Calibri" w:hAnsi="Calibri"/>
          <w:sz w:val="22"/>
        </w:rPr>
        <w:t xml:space="preserve">How long does gel polish typically stay chip-free before I'd need to come back for a touch-up?  </w:t>
      </w:r>
      <w:r>
        <w:rPr>
          <w:rFonts w:ascii="Calibri" w:hAnsi="Calibri"/>
          <w:i/>
          <w:sz w:val="22"/>
        </w:rPr>
        <w:t>Sơn gel thường giữ được bao lâu mà không bong trước khi tôi cần quay lại chỉnh sửa ạ?</w:t>
      </w:r>
    </w:p>
    <w:p>
      <w:pPr>
        <w:spacing w:after="160" w:line="312" w:lineRule="auto"/>
        <w:jc w:val="both"/>
      </w:pPr>
      <w:r>
        <w:rPr>
          <w:rFonts w:ascii="Calibri" w:hAnsi="Calibri"/>
          <w:b/>
          <w:sz w:val="22"/>
        </w:rPr>
        <w:t xml:space="preserve">Ms Tansley: </w:t>
      </w:r>
      <w:r>
        <w:rPr>
          <w:rFonts w:ascii="Calibri" w:hAnsi="Calibri"/>
          <w:sz w:val="22"/>
        </w:rPr>
        <w:t xml:space="preserve">Gel usually holds beautifully for about three weeks before the color starts growing out at the base.  </w:t>
      </w:r>
      <w:r>
        <w:rPr>
          <w:rFonts w:ascii="Calibri" w:hAnsi="Calibri"/>
          <w:i/>
          <w:sz w:val="22"/>
        </w:rPr>
        <w:t>Gel thường giữ đẹp khoảng ba tuần trước khi màu bắt đầu lộ ra ở phần gốc móng.</w:t>
      </w:r>
    </w:p>
    <w:p>
      <w:pPr>
        <w:spacing w:after="160" w:line="312" w:lineRule="auto"/>
        <w:jc w:val="both"/>
      </w:pPr>
      <w:r>
        <w:rPr>
          <w:rFonts w:ascii="Calibri" w:hAnsi="Calibri"/>
          <w:b/>
          <w:sz w:val="22"/>
        </w:rPr>
        <w:t xml:space="preserve">Ms Lan: </w:t>
      </w:r>
      <w:r>
        <w:rPr>
          <w:rFonts w:ascii="Calibri" w:hAnsi="Calibri"/>
          <w:sz w:val="22"/>
        </w:rPr>
        <w:t xml:space="preserve">Three weeks sounds very reasonable, I'll book my next appointment around that timeframe then.  </w:t>
      </w:r>
      <w:r>
        <w:rPr>
          <w:rFonts w:ascii="Calibri" w:hAnsi="Calibri"/>
          <w:i/>
          <w:sz w:val="22"/>
        </w:rPr>
        <w:t>Ba tuần nghe khá hợp lý, tôi sẽ đặt lịch hẹn tiếp theo quanh khoảng thời gian đó.</w:t>
      </w:r>
    </w:p>
    <w:p>
      <w:pPr>
        <w:spacing w:after="160" w:line="312" w:lineRule="auto"/>
        <w:jc w:val="both"/>
      </w:pPr>
      <w:r>
        <w:rPr>
          <w:rFonts w:ascii="Calibri" w:hAnsi="Calibri"/>
          <w:b/>
          <w:sz w:val="22"/>
        </w:rPr>
        <w:t xml:space="preserve">Ms Lan: </w:t>
      </w:r>
      <w:r>
        <w:rPr>
          <w:rFonts w:ascii="Calibri" w:hAnsi="Calibri"/>
          <w:sz w:val="22"/>
        </w:rPr>
        <w:t xml:space="preserve">Does gel polish actually damage the nails more than regular polish does over a long period?  </w:t>
      </w:r>
      <w:r>
        <w:rPr>
          <w:rFonts w:ascii="Calibri" w:hAnsi="Calibri"/>
          <w:i/>
          <w:sz w:val="22"/>
        </w:rPr>
        <w:t>Sơn gel có thực sự làm hại móng nhiều hơn sơn thường qua thời gian dài không ạ?</w:t>
      </w:r>
    </w:p>
    <w:p>
      <w:pPr>
        <w:spacing w:after="160" w:line="312" w:lineRule="auto"/>
        <w:jc w:val="both"/>
      </w:pPr>
      <w:r>
        <w:rPr>
          <w:rFonts w:ascii="Calibri" w:hAnsi="Calibri"/>
          <w:b/>
          <w:sz w:val="22"/>
        </w:rPr>
        <w:t xml:space="preserve">Ms Tansley: </w:t>
      </w:r>
      <w:r>
        <w:rPr>
          <w:rFonts w:ascii="Calibri" w:hAnsi="Calibri"/>
          <w:sz w:val="22"/>
        </w:rPr>
        <w:t xml:space="preserve">Gel can weaken nails slightly if removed improperly, so I always soak it off gently rather than peeling it.  </w:t>
      </w:r>
      <w:r>
        <w:rPr>
          <w:rFonts w:ascii="Calibri" w:hAnsi="Calibri"/>
          <w:i/>
          <w:sz w:val="22"/>
        </w:rPr>
        <w:t>Gel có thể làm móng yếu đi nếu tẩy không đúng cách, nên tôi luôn ngâm tẩy nhẹ nhàng thay vì bóc ra.</w:t>
      </w:r>
    </w:p>
    <w:p>
      <w:pPr>
        <w:spacing w:after="160" w:line="312" w:lineRule="auto"/>
        <w:jc w:val="both"/>
      </w:pPr>
      <w:r>
        <w:rPr>
          <w:rFonts w:ascii="Calibri" w:hAnsi="Calibri"/>
          <w:b/>
          <w:sz w:val="22"/>
        </w:rPr>
        <w:t xml:space="preserve">Ms Lan: </w:t>
      </w:r>
      <w:r>
        <w:rPr>
          <w:rFonts w:ascii="Calibri" w:hAnsi="Calibri"/>
          <w:sz w:val="22"/>
        </w:rPr>
        <w:t xml:space="preserve">I appreciate you being careful about that, I'd rather protect my natural nails long term.  </w:t>
      </w:r>
      <w:r>
        <w:rPr>
          <w:rFonts w:ascii="Calibri" w:hAnsi="Calibri"/>
          <w:i/>
          <w:sz w:val="22"/>
        </w:rPr>
        <w:t>Tôi cảm kích vì chị cẩn thận về điều đó, tôi muốn bảo vệ móng tự nhiên về lâu dài.</w:t>
      </w:r>
    </w:p>
    <w:p>
      <w:pPr>
        <w:spacing w:after="160" w:line="312" w:lineRule="auto"/>
        <w:jc w:val="both"/>
      </w:pPr>
      <w:r>
        <w:rPr>
          <w:rFonts w:ascii="Calibri" w:hAnsi="Calibri"/>
          <w:b/>
          <w:sz w:val="22"/>
        </w:rPr>
        <w:t xml:space="preserve">Ms Lan: </w:t>
      </w:r>
      <w:r>
        <w:rPr>
          <w:rFonts w:ascii="Calibri" w:hAnsi="Calibri"/>
          <w:sz w:val="22"/>
        </w:rPr>
        <w:t xml:space="preserve">I usually go for square nails, but I'm curious how an oval shape might look on my hands instead.  </w:t>
      </w:r>
      <w:r>
        <w:rPr>
          <w:rFonts w:ascii="Calibri" w:hAnsi="Calibri"/>
          <w:i/>
          <w:sz w:val="22"/>
        </w:rPr>
        <w:t>Tôi thường chọn móng vuông, nhưng tôi tò mò hình oval sẽ trông thế nào trên tay mình.</w:t>
      </w:r>
    </w:p>
    <w:p>
      <w:pPr>
        <w:spacing w:after="160" w:line="312" w:lineRule="auto"/>
        <w:jc w:val="both"/>
      </w:pPr>
      <w:r>
        <w:rPr>
          <w:rFonts w:ascii="Calibri" w:hAnsi="Calibri"/>
          <w:b/>
          <w:sz w:val="22"/>
        </w:rPr>
        <w:t xml:space="preserve">Ms Tansley: </w:t>
      </w:r>
      <w:r>
        <w:rPr>
          <w:rFonts w:ascii="Calibri" w:hAnsi="Calibri"/>
          <w:sz w:val="22"/>
        </w:rPr>
        <w:t xml:space="preserve">Oval nails tend to make fingers look longer and more slender, it could be a nice change for you.  </w:t>
      </w:r>
      <w:r>
        <w:rPr>
          <w:rFonts w:ascii="Calibri" w:hAnsi="Calibri"/>
          <w:i/>
          <w:sz w:val="22"/>
        </w:rPr>
        <w:t>Móng oval thường làm ngón tay trông dài và thon hơn, có thể là một thay đổi đẹp cho chị.</w:t>
      </w:r>
    </w:p>
    <w:p>
      <w:pPr>
        <w:spacing w:after="160" w:line="312" w:lineRule="auto"/>
        <w:jc w:val="both"/>
      </w:pPr>
      <w:r>
        <w:rPr>
          <w:rFonts w:ascii="Calibri" w:hAnsi="Calibri"/>
          <w:b/>
          <w:sz w:val="22"/>
        </w:rPr>
        <w:t xml:space="preserve">Ms Lan: </w:t>
      </w:r>
      <w:r>
        <w:rPr>
          <w:rFonts w:ascii="Calibri" w:hAnsi="Calibri"/>
          <w:sz w:val="22"/>
        </w:rPr>
        <w:t xml:space="preserve">That sounds like a flattering option, let's try oval today and see how I like it.  </w:t>
      </w:r>
      <w:r>
        <w:rPr>
          <w:rFonts w:ascii="Calibri" w:hAnsi="Calibri"/>
          <w:i/>
          <w:sz w:val="22"/>
        </w:rPr>
        <w:t>Nghe có vẻ là lựa chọn tôn dáng, hôm nay mình thử oval xem tôi có thích không.</w:t>
      </w:r>
    </w:p>
    <w:p>
      <w:pPr>
        <w:spacing w:after="160" w:line="312" w:lineRule="auto"/>
        <w:jc w:val="both"/>
      </w:pPr>
      <w:r>
        <w:rPr>
          <w:rFonts w:ascii="Calibri" w:hAnsi="Calibri"/>
          <w:b/>
          <w:sz w:val="22"/>
        </w:rPr>
        <w:t xml:space="preserve">Ms Lan: </w:t>
      </w:r>
      <w:r>
        <w:rPr>
          <w:rFonts w:ascii="Calibri" w:hAnsi="Calibri"/>
          <w:sz w:val="22"/>
        </w:rPr>
        <w:t xml:space="preserve">My nails are naturally quite short, would a rounded shape suit them better than something more squared?  </w:t>
      </w:r>
      <w:r>
        <w:rPr>
          <w:rFonts w:ascii="Calibri" w:hAnsi="Calibri"/>
          <w:i/>
          <w:sz w:val="22"/>
        </w:rPr>
        <w:t>Móng tôi vốn khá ngắn, hình tròn có hợp với chúng hơn hình vuông không ạ?</w:t>
      </w:r>
    </w:p>
    <w:p>
      <w:pPr>
        <w:spacing w:after="160" w:line="312" w:lineRule="auto"/>
        <w:jc w:val="both"/>
      </w:pPr>
      <w:r>
        <w:rPr>
          <w:rFonts w:ascii="Calibri" w:hAnsi="Calibri"/>
          <w:b/>
          <w:sz w:val="22"/>
        </w:rPr>
        <w:t xml:space="preserve">Ms Tansley: </w:t>
      </w:r>
      <w:r>
        <w:rPr>
          <w:rFonts w:ascii="Calibri" w:hAnsi="Calibri"/>
          <w:sz w:val="22"/>
        </w:rPr>
        <w:t xml:space="preserve">Rounded shapes definitely work better on shorter nails, since they follow the natural curve more softly.  </w:t>
      </w:r>
      <w:r>
        <w:rPr>
          <w:rFonts w:ascii="Calibri" w:hAnsi="Calibri"/>
          <w:i/>
          <w:sz w:val="22"/>
        </w:rPr>
        <w:t>Hình tròn thực sự hợp hơn với móng ngắn, vì nó theo đường cong tự nhiên mềm mại hơn.</w:t>
      </w:r>
    </w:p>
    <w:p>
      <w:pPr>
        <w:spacing w:after="160" w:line="312" w:lineRule="auto"/>
        <w:jc w:val="both"/>
      </w:pPr>
      <w:r>
        <w:rPr>
          <w:rFonts w:ascii="Calibri" w:hAnsi="Calibri"/>
          <w:b/>
          <w:sz w:val="22"/>
        </w:rPr>
        <w:t xml:space="preserve">Ms Lan: </w:t>
      </w:r>
      <w:r>
        <w:rPr>
          <w:rFonts w:ascii="Calibri" w:hAnsi="Calibri"/>
          <w:sz w:val="22"/>
        </w:rPr>
        <w:t xml:space="preserve">Let's go with rounded then, I'd rather it look natural than forced into a shape it isn't.  </w:t>
      </w:r>
      <w:r>
        <w:rPr>
          <w:rFonts w:ascii="Calibri" w:hAnsi="Calibri"/>
          <w:i/>
          <w:sz w:val="22"/>
        </w:rPr>
        <w:t>Vậy mình chọn hình tròn, tôi muốn nó trông tự nhiên hơn là gò ép theo hình không hợp.</w:t>
      </w:r>
    </w:p>
    <w:p>
      <w:pPr>
        <w:spacing w:after="160" w:line="312" w:lineRule="auto"/>
        <w:jc w:val="both"/>
      </w:pPr>
      <w:r>
        <w:rPr>
          <w:rFonts w:ascii="Calibri" w:hAnsi="Calibri"/>
          <w:b/>
          <w:sz w:val="22"/>
        </w:rPr>
        <w:t xml:space="preserve">Ms Lan: </w:t>
      </w:r>
      <w:r>
        <w:rPr>
          <w:rFonts w:ascii="Calibri" w:hAnsi="Calibri"/>
          <w:sz w:val="22"/>
        </w:rPr>
        <w:t xml:space="preserve">I've always wanted to try almond-shaped nails, do you think my nail beds could handle that shape?  </w:t>
      </w:r>
      <w:r>
        <w:rPr>
          <w:rFonts w:ascii="Calibri" w:hAnsi="Calibri"/>
          <w:i/>
          <w:sz w:val="22"/>
        </w:rPr>
        <w:t>Tôi luôn muốn thử móng hình hạnh nhân, chị nghĩ chân móng tay tôi có hợp với hình đó không ạ?</w:t>
      </w:r>
    </w:p>
    <w:p>
      <w:pPr>
        <w:spacing w:after="160" w:line="312" w:lineRule="auto"/>
        <w:jc w:val="both"/>
      </w:pPr>
      <w:r>
        <w:rPr>
          <w:rFonts w:ascii="Calibri" w:hAnsi="Calibri"/>
          <w:b/>
          <w:sz w:val="22"/>
        </w:rPr>
        <w:t xml:space="preserve">Ms Tansley: </w:t>
      </w:r>
      <w:r>
        <w:rPr>
          <w:rFonts w:ascii="Calibri" w:hAnsi="Calibri"/>
          <w:sz w:val="22"/>
        </w:rPr>
        <w:t xml:space="preserve">Your nail beds are actually long enough, almond shape would look quite elegant with just a little filing.  </w:t>
      </w:r>
      <w:r>
        <w:rPr>
          <w:rFonts w:ascii="Calibri" w:hAnsi="Calibri"/>
          <w:i/>
          <w:sz w:val="22"/>
        </w:rPr>
        <w:t>Chân móng tay chị thật ra khá dài, hình hạnh nhân sẽ trông khá thanh lịch chỉ với một chút giũa thêm.</w:t>
      </w:r>
    </w:p>
    <w:p>
      <w:pPr>
        <w:spacing w:after="160" w:line="312" w:lineRule="auto"/>
        <w:jc w:val="both"/>
      </w:pPr>
      <w:r>
        <w:rPr>
          <w:rFonts w:ascii="Calibri" w:hAnsi="Calibri"/>
          <w:b/>
          <w:sz w:val="22"/>
        </w:rPr>
        <w:t xml:space="preserve">Ms Lan: </w:t>
      </w:r>
      <w:r>
        <w:rPr>
          <w:rFonts w:ascii="Calibri" w:hAnsi="Calibri"/>
          <w:sz w:val="22"/>
        </w:rPr>
        <w:t xml:space="preserve">I'm glad to hear that, let's finally try the almond shape I've been curious about.  </w:t>
      </w:r>
      <w:r>
        <w:rPr>
          <w:rFonts w:ascii="Calibri" w:hAnsi="Calibri"/>
          <w:i/>
          <w:sz w:val="22"/>
        </w:rPr>
        <w:t>Tôi mừng khi nghe vậy, cuối cùng mình thử hình hạnh nhân mà tôi tò mò bấy lâu.</w:t>
      </w:r>
    </w:p>
    <w:p>
      <w:pPr>
        <w:spacing w:after="160" w:line="312" w:lineRule="auto"/>
        <w:jc w:val="both"/>
      </w:pPr>
      <w:r>
        <w:rPr>
          <w:rFonts w:ascii="Calibri" w:hAnsi="Calibri"/>
          <w:b/>
          <w:sz w:val="22"/>
        </w:rPr>
        <w:t xml:space="preserve">Ms Lan: </w:t>
      </w:r>
      <w:r>
        <w:rPr>
          <w:rFonts w:ascii="Calibri" w:hAnsi="Calibri"/>
          <w:sz w:val="22"/>
        </w:rPr>
        <w:t xml:space="preserve">Summer sandals are coming out soon, so I'd really like to book a pedicure sometime this week too.  </w:t>
      </w:r>
      <w:r>
        <w:rPr>
          <w:rFonts w:ascii="Calibri" w:hAnsi="Calibri"/>
          <w:i/>
          <w:sz w:val="22"/>
        </w:rPr>
        <w:t>Mùa hè sắp mang dép ra rồi, nên tôi cũng muốn đặt lịch làm móng chân vào tuần này.</w:t>
      </w:r>
    </w:p>
    <w:p>
      <w:pPr>
        <w:spacing w:after="160" w:line="312" w:lineRule="auto"/>
        <w:jc w:val="both"/>
      </w:pPr>
      <w:r>
        <w:rPr>
          <w:rFonts w:ascii="Calibri" w:hAnsi="Calibri"/>
          <w:b/>
          <w:sz w:val="22"/>
        </w:rPr>
        <w:t xml:space="preserve">Ms Tansley: </w:t>
      </w:r>
      <w:r>
        <w:rPr>
          <w:rFonts w:ascii="Calibri" w:hAnsi="Calibri"/>
          <w:sz w:val="22"/>
        </w:rPr>
        <w:t xml:space="preserve">Great timing, I actually have a pedicure chair free right after your manicure finishes up today.  </w:t>
      </w:r>
      <w:r>
        <w:rPr>
          <w:rFonts w:ascii="Calibri" w:hAnsi="Calibri"/>
          <w:i/>
          <w:sz w:val="22"/>
        </w:rPr>
        <w:t>Đúng lúc đấy, tôi thật sự có một ghế làm móng chân trống ngay sau khi làm móng tay chị xong hôm nay.</w:t>
      </w:r>
    </w:p>
    <w:p>
      <w:pPr>
        <w:spacing w:after="160" w:line="312" w:lineRule="auto"/>
        <w:jc w:val="both"/>
      </w:pPr>
      <w:r>
        <w:rPr>
          <w:rFonts w:ascii="Calibri" w:hAnsi="Calibri"/>
          <w:b/>
          <w:sz w:val="22"/>
        </w:rPr>
        <w:t xml:space="preserve">Ms Lan: </w:t>
      </w:r>
      <w:r>
        <w:rPr>
          <w:rFonts w:ascii="Calibri" w:hAnsi="Calibri"/>
          <w:sz w:val="22"/>
        </w:rPr>
        <w:t xml:space="preserve">That saves me a whole separate trip, let's do both treatments back to back right now.  </w:t>
      </w:r>
      <w:r>
        <w:rPr>
          <w:rFonts w:ascii="Calibri" w:hAnsi="Calibri"/>
          <w:i/>
          <w:sz w:val="22"/>
        </w:rPr>
        <w:t>Vậy đỡ phải quay lại thêm một lần, mình làm cả hai liệu trình liên tiếp luôn bây giờ.</w:t>
      </w:r>
    </w:p>
    <w:p>
      <w:pPr>
        <w:spacing w:after="160" w:line="312" w:lineRule="auto"/>
        <w:jc w:val="both"/>
      </w:pPr>
      <w:r>
        <w:rPr>
          <w:rFonts w:ascii="Calibri" w:hAnsi="Calibri"/>
          <w:b/>
          <w:sz w:val="22"/>
        </w:rPr>
        <w:t xml:space="preserve">Ms Lan: </w:t>
      </w:r>
      <w:r>
        <w:rPr>
          <w:rFonts w:ascii="Calibri" w:hAnsi="Calibri"/>
          <w:sz w:val="22"/>
        </w:rPr>
        <w:t xml:space="preserve">My heels have gotten quite rough and dry over the winter, does the pedicure include some exfoliation?  </w:t>
      </w:r>
      <w:r>
        <w:rPr>
          <w:rFonts w:ascii="Calibri" w:hAnsi="Calibri"/>
          <w:i/>
          <w:sz w:val="22"/>
        </w:rPr>
        <w:t>Gót chân tôi khá thô và khô sau mùa đông, làm móng chân có bao gồm tẩy da chết không ạ?</w:t>
      </w:r>
    </w:p>
    <w:p>
      <w:pPr>
        <w:spacing w:after="160" w:line="312" w:lineRule="auto"/>
        <w:jc w:val="both"/>
      </w:pPr>
      <w:r>
        <w:rPr>
          <w:rFonts w:ascii="Calibri" w:hAnsi="Calibri"/>
          <w:b/>
          <w:sz w:val="22"/>
        </w:rPr>
        <w:t xml:space="preserve">Ms Tansley: </w:t>
      </w:r>
      <w:r>
        <w:rPr>
          <w:rFonts w:ascii="Calibri" w:hAnsi="Calibri"/>
          <w:sz w:val="22"/>
        </w:rPr>
        <w:t xml:space="preserve">Yes, the standard pedicure includes a thorough foot scrub and a rich moisturizing massage at the end.  </w:t>
      </w:r>
      <w:r>
        <w:rPr>
          <w:rFonts w:ascii="Calibri" w:hAnsi="Calibri"/>
          <w:i/>
          <w:sz w:val="22"/>
        </w:rPr>
        <w:t>Có chứ, làm móng chân tiêu chuẩn bao gồm chà chân kỹ lưỡng và massage dưỡng ẩm đậm đặc ở cuối.</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my tired, dry feet have been needing all winter long.  </w:t>
      </w:r>
      <w:r>
        <w:rPr>
          <w:rFonts w:ascii="Calibri" w:hAnsi="Calibri"/>
          <w:i/>
          <w:sz w:val="22"/>
        </w:rPr>
        <w:t>Nghe đúng những gì đôi chân mệt mỏi, khô ráp của tôi cần suốt mùa đông vừa qua.</w:t>
      </w:r>
    </w:p>
    <w:p>
      <w:pPr>
        <w:spacing w:after="160" w:line="312" w:lineRule="auto"/>
        <w:jc w:val="both"/>
      </w:pPr>
      <w:r>
        <w:rPr>
          <w:rFonts w:ascii="Calibri" w:hAnsi="Calibri"/>
          <w:b/>
          <w:sz w:val="22"/>
        </w:rPr>
        <w:t xml:space="preserve">Ms Lan: </w:t>
      </w:r>
      <w:r>
        <w:rPr>
          <w:rFonts w:ascii="Calibri" w:hAnsi="Calibri"/>
          <w:sz w:val="22"/>
        </w:rPr>
        <w:t xml:space="preserve">Could I get a very simple, clear coat pedicure today, nothing fancy, just neat and tidy toes?  </w:t>
      </w:r>
      <w:r>
        <w:rPr>
          <w:rFonts w:ascii="Calibri" w:hAnsi="Calibri"/>
          <w:i/>
          <w:sz w:val="22"/>
        </w:rPr>
        <w:t>Hôm nay tôi có thể làm móng chân đơn giản với lớp sơn trong, không cầu kỳ, chỉ cần gọn gàng không ạ?</w:t>
      </w:r>
    </w:p>
    <w:p>
      <w:pPr>
        <w:spacing w:after="160" w:line="312" w:lineRule="auto"/>
        <w:jc w:val="both"/>
      </w:pPr>
      <w:r>
        <w:rPr>
          <w:rFonts w:ascii="Calibri" w:hAnsi="Calibri"/>
          <w:b/>
          <w:sz w:val="22"/>
        </w:rPr>
        <w:t xml:space="preserve">Ms Tansley: </w:t>
      </w:r>
      <w:r>
        <w:rPr>
          <w:rFonts w:ascii="Calibri" w:hAnsi="Calibri"/>
          <w:sz w:val="22"/>
        </w:rPr>
        <w:t xml:space="preserve">Of course, a clear coat pedicure is quick and still leaves your feet looking fresh and polished.  </w:t>
      </w:r>
      <w:r>
        <w:rPr>
          <w:rFonts w:ascii="Calibri" w:hAnsi="Calibri"/>
          <w:i/>
          <w:sz w:val="22"/>
        </w:rPr>
        <w:t>Được chứ, làm móng chân sơn trong khá nhanh mà vẫn giúp đôi chân trông tươi tắn và gọn gàng.</w:t>
      </w:r>
    </w:p>
    <w:p>
      <w:pPr>
        <w:spacing w:after="160" w:line="312" w:lineRule="auto"/>
        <w:jc w:val="both"/>
      </w:pPr>
      <w:r>
        <w:rPr>
          <w:rFonts w:ascii="Calibri" w:hAnsi="Calibri"/>
          <w:b/>
          <w:sz w:val="22"/>
        </w:rPr>
        <w:t xml:space="preserve">Ms Lan: </w:t>
      </w:r>
      <w:r>
        <w:rPr>
          <w:rFonts w:ascii="Calibri" w:hAnsi="Calibri"/>
          <w:sz w:val="22"/>
        </w:rPr>
        <w:t xml:space="preserve">That's exactly what I need right now, nothing too flashy, just clean and well cared for.  </w:t>
      </w:r>
      <w:r>
        <w:rPr>
          <w:rFonts w:ascii="Calibri" w:hAnsi="Calibri"/>
          <w:i/>
          <w:sz w:val="22"/>
        </w:rPr>
        <w:t>Đó đúng là thứ tôi cần lúc này, không cần hào nhoáng, chỉ cần sạch sẽ và được chăm sóc tốt.</w:t>
      </w:r>
    </w:p>
    <w:p>
      <w:pPr>
        <w:spacing w:after="160" w:line="312" w:lineRule="auto"/>
        <w:jc w:val="both"/>
      </w:pPr>
      <w:r>
        <w:rPr>
          <w:rFonts w:ascii="Calibri" w:hAnsi="Calibri"/>
          <w:b/>
          <w:sz w:val="22"/>
        </w:rPr>
        <w:t xml:space="preserve">Ms Lan: </w:t>
      </w:r>
      <w:r>
        <w:rPr>
          <w:rFonts w:ascii="Calibri" w:hAnsi="Calibri"/>
          <w:sz w:val="22"/>
        </w:rPr>
        <w:t xml:space="preserve">Could you add a tiny bit of nail art, maybe just one accent nail with a simple design?  </w:t>
      </w:r>
      <w:r>
        <w:rPr>
          <w:rFonts w:ascii="Calibri" w:hAnsi="Calibri"/>
          <w:i/>
          <w:sz w:val="22"/>
        </w:rPr>
        <w:t>Chị có thể vẽ một chút nail art, có lẽ chỉ một móng nhấn với họa tiết đơn giản không ạ?</w:t>
      </w:r>
    </w:p>
    <w:p>
      <w:pPr>
        <w:spacing w:after="160" w:line="312" w:lineRule="auto"/>
        <w:jc w:val="both"/>
      </w:pPr>
      <w:r>
        <w:rPr>
          <w:rFonts w:ascii="Calibri" w:hAnsi="Calibri"/>
          <w:b/>
          <w:sz w:val="22"/>
        </w:rPr>
        <w:t xml:space="preserve">Ms Tansley: </w:t>
      </w:r>
      <w:r>
        <w:rPr>
          <w:rFonts w:ascii="Calibri" w:hAnsi="Calibri"/>
          <w:sz w:val="22"/>
        </w:rPr>
        <w:t xml:space="preserve">Absolutely, a small floral design or a few delicate dots would look lovely on just one accent nail.  </w:t>
      </w:r>
      <w:r>
        <w:rPr>
          <w:rFonts w:ascii="Calibri" w:hAnsi="Calibri"/>
          <w:i/>
          <w:sz w:val="22"/>
        </w:rPr>
        <w:t>Hoàn toàn được, một họa tiết hoa nhỏ hay vài chấm tinh tế sẽ rất đẹp trên một móng nhấn đó.</w:t>
      </w:r>
    </w:p>
    <w:p>
      <w:pPr>
        <w:spacing w:after="160" w:line="312" w:lineRule="auto"/>
        <w:jc w:val="both"/>
      </w:pPr>
      <w:r>
        <w:rPr>
          <w:rFonts w:ascii="Calibri" w:hAnsi="Calibri"/>
          <w:b/>
          <w:sz w:val="22"/>
        </w:rPr>
        <w:t xml:space="preserve">Ms Lan: </w:t>
      </w:r>
      <w:r>
        <w:rPr>
          <w:rFonts w:ascii="Calibri" w:hAnsi="Calibri"/>
          <w:sz w:val="22"/>
        </w:rPr>
        <w:t xml:space="preserve">Let's go with the delicate dots then, something subtle but still a little bit fun.  </w:t>
      </w:r>
      <w:r>
        <w:rPr>
          <w:rFonts w:ascii="Calibri" w:hAnsi="Calibri"/>
          <w:i/>
          <w:sz w:val="22"/>
        </w:rPr>
        <w:t>Vậy mình chọn vài chấm tinh tế, vừa kín đáo mà vẫn có chút thú vị.</w:t>
      </w:r>
    </w:p>
    <w:p>
      <w:pPr>
        <w:spacing w:after="160" w:line="312" w:lineRule="auto"/>
        <w:jc w:val="both"/>
      </w:pPr>
      <w:r>
        <w:rPr>
          <w:rFonts w:ascii="Calibri" w:hAnsi="Calibri"/>
          <w:b/>
          <w:sz w:val="22"/>
        </w:rPr>
        <w:t xml:space="preserve">Ms Lan: </w:t>
      </w:r>
      <w:r>
        <w:rPr>
          <w:rFonts w:ascii="Calibri" w:hAnsi="Calibri"/>
          <w:sz w:val="22"/>
        </w:rPr>
        <w:t xml:space="preserve">My niece's birthday party is this weekend, could we do something more colorful and playful on her nails?  </w:t>
      </w:r>
      <w:r>
        <w:rPr>
          <w:rFonts w:ascii="Calibri" w:hAnsi="Calibri"/>
          <w:i/>
          <w:sz w:val="22"/>
        </w:rPr>
        <w:t>Cuối tuần này là sinh nhật cháu gái tôi, mình có thể làm móng nhiều màu sắc và vui nhộn hơn cho cháu không ạ?</w:t>
      </w:r>
    </w:p>
    <w:p>
      <w:pPr>
        <w:spacing w:after="160" w:line="312" w:lineRule="auto"/>
        <w:jc w:val="both"/>
      </w:pPr>
      <w:r>
        <w:rPr>
          <w:rFonts w:ascii="Calibri" w:hAnsi="Calibri"/>
          <w:b/>
          <w:sz w:val="22"/>
        </w:rPr>
        <w:t xml:space="preserve">Ms Tansley: </w:t>
      </w:r>
      <w:r>
        <w:rPr>
          <w:rFonts w:ascii="Calibri" w:hAnsi="Calibri"/>
          <w:sz w:val="22"/>
        </w:rPr>
        <w:t xml:space="preserve">Of course, we have fun glitter polishes and small stickers that children absolutely love for parties like that.  </w:t>
      </w:r>
      <w:r>
        <w:rPr>
          <w:rFonts w:ascii="Calibri" w:hAnsi="Calibri"/>
          <w:i/>
          <w:sz w:val="22"/>
        </w:rPr>
        <w:t>Được chứ, chúng tôi có sơn nhũ vui nhộn và hình dán nhỏ mà trẻ em rất thích cho những bữa tiệc như vậy.</w:t>
      </w:r>
    </w:p>
    <w:p>
      <w:pPr>
        <w:spacing w:after="160" w:line="312" w:lineRule="auto"/>
        <w:jc w:val="both"/>
      </w:pPr>
      <w:r>
        <w:rPr>
          <w:rFonts w:ascii="Calibri" w:hAnsi="Calibri"/>
          <w:b/>
          <w:sz w:val="22"/>
        </w:rPr>
        <w:t xml:space="preserve">Ms Lan: </w:t>
      </w:r>
      <w:r>
        <w:rPr>
          <w:rFonts w:ascii="Calibri" w:hAnsi="Calibri"/>
          <w:sz w:val="22"/>
        </w:rPr>
        <w:t xml:space="preserve">She'll be absolutely thrilled, she's been asking about sparkly nails for weeks already.  </w:t>
      </w:r>
      <w:r>
        <w:rPr>
          <w:rFonts w:ascii="Calibri" w:hAnsi="Calibri"/>
          <w:i/>
          <w:sz w:val="22"/>
        </w:rPr>
        <w:t>Cháu sẽ vui sướng lắm, cháu đã hỏi về móng tay lấp lánh mấy tuần nay rồi.</w:t>
      </w:r>
    </w:p>
    <w:p>
      <w:pPr>
        <w:spacing w:after="160" w:line="312" w:lineRule="auto"/>
        <w:jc w:val="both"/>
      </w:pPr>
      <w:r>
        <w:rPr>
          <w:rFonts w:ascii="Calibri" w:hAnsi="Calibri"/>
          <w:b/>
          <w:sz w:val="22"/>
        </w:rPr>
        <w:t xml:space="preserve">Ms Lan: </w:t>
      </w:r>
      <w:r>
        <w:rPr>
          <w:rFonts w:ascii="Calibri" w:hAnsi="Calibri"/>
          <w:sz w:val="22"/>
        </w:rPr>
        <w:t xml:space="preserve">Does nail art add significantly to the price, or is it a fairly small extra charge overall?  </w:t>
      </w:r>
      <w:r>
        <w:rPr>
          <w:rFonts w:ascii="Calibri" w:hAnsi="Calibri"/>
          <w:i/>
          <w:sz w:val="22"/>
        </w:rPr>
        <w:t>Nail art có làm giá tăng đáng kể không, hay chỉ là một khoản phụ thu khá nhỏ thôi ạ?</w:t>
      </w:r>
    </w:p>
    <w:p>
      <w:pPr>
        <w:spacing w:after="160" w:line="312" w:lineRule="auto"/>
        <w:jc w:val="both"/>
      </w:pPr>
      <w:r>
        <w:rPr>
          <w:rFonts w:ascii="Calibri" w:hAnsi="Calibri"/>
          <w:b/>
          <w:sz w:val="22"/>
        </w:rPr>
        <w:t xml:space="preserve">Ms Tansley: </w:t>
      </w:r>
      <w:r>
        <w:rPr>
          <w:rFonts w:ascii="Calibri" w:hAnsi="Calibri"/>
          <w:sz w:val="22"/>
        </w:rPr>
        <w:t xml:space="preserve">A simple design like this is usually just a small additional charge, nothing too costly at all.  </w:t>
      </w:r>
      <w:r>
        <w:rPr>
          <w:rFonts w:ascii="Calibri" w:hAnsi="Calibri"/>
          <w:i/>
          <w:sz w:val="22"/>
        </w:rPr>
        <w:t>Một họa tiết đơn giản như vậy thường chỉ là một khoản phụ thu nhỏ, không quá tốn kém.</w:t>
      </w:r>
    </w:p>
    <w:p>
      <w:pPr>
        <w:spacing w:after="160" w:line="312" w:lineRule="auto"/>
        <w:jc w:val="both"/>
      </w:pPr>
      <w:r>
        <w:rPr>
          <w:rFonts w:ascii="Calibri" w:hAnsi="Calibri"/>
          <w:b/>
          <w:sz w:val="22"/>
        </w:rPr>
        <w:t xml:space="preserve">Ms Lan: </w:t>
      </w:r>
      <w:r>
        <w:rPr>
          <w:rFonts w:ascii="Calibri" w:hAnsi="Calibri"/>
          <w:sz w:val="22"/>
        </w:rPr>
        <w:t xml:space="preserve">That's very reasonable then, let's add the design, it's worth the little extra cost.  </w:t>
      </w:r>
      <w:r>
        <w:rPr>
          <w:rFonts w:ascii="Calibri" w:hAnsi="Calibri"/>
          <w:i/>
          <w:sz w:val="22"/>
        </w:rPr>
        <w:t>Vậy khá hợp lý, mình thêm họa tiết đó, đáng với khoản phụ thu nhỏ.</w:t>
      </w:r>
    </w:p>
    <w:p>
      <w:pPr>
        <w:spacing w:after="160" w:line="312" w:lineRule="auto"/>
        <w:jc w:val="both"/>
      </w:pPr>
      <w:r>
        <w:rPr>
          <w:rFonts w:ascii="Calibri" w:hAnsi="Calibri"/>
          <w:b/>
          <w:sz w:val="22"/>
        </w:rPr>
        <w:t xml:space="preserve">Ms Lan: </w:t>
      </w:r>
      <w:r>
        <w:rPr>
          <w:rFonts w:ascii="Calibri" w:hAnsi="Calibri"/>
          <w:sz w:val="22"/>
        </w:rPr>
        <w:t xml:space="preserve">My fingertips felt oddly sore for days after my last acrylic set, is that actually a normal reaction?  </w:t>
      </w:r>
      <w:r>
        <w:rPr>
          <w:rFonts w:ascii="Calibri" w:hAnsi="Calibri"/>
          <w:i/>
          <w:sz w:val="22"/>
        </w:rPr>
        <w:t>Đầu ngón tay tôi đau nhức lạ thường suốt mấy ngày sau lần làm móng bột trước, đó có phải phản ứng bình thường không ạ?</w:t>
      </w:r>
    </w:p>
    <w:p>
      <w:pPr>
        <w:spacing w:after="160" w:line="312" w:lineRule="auto"/>
        <w:jc w:val="both"/>
      </w:pPr>
      <w:r>
        <w:rPr>
          <w:rFonts w:ascii="Calibri" w:hAnsi="Calibri"/>
          <w:b/>
          <w:sz w:val="22"/>
        </w:rPr>
        <w:t xml:space="preserve">Ms Tansley: </w:t>
      </w:r>
      <w:r>
        <w:rPr>
          <w:rFonts w:ascii="Calibri" w:hAnsi="Calibri"/>
          <w:sz w:val="22"/>
        </w:rPr>
        <w:t xml:space="preserve">That soreness usually means the acrylic was applied a bit too thick, let's keep it thinner this time.  </w:t>
      </w:r>
      <w:r>
        <w:rPr>
          <w:rFonts w:ascii="Calibri" w:hAnsi="Calibri"/>
          <w:i/>
          <w:sz w:val="22"/>
        </w:rPr>
        <w:t>Cảm giác đau đó thường do bột được đắp hơi dày, lần này mình sẽ làm mỏng hơn.</w:t>
      </w:r>
    </w:p>
    <w:p>
      <w:pPr>
        <w:spacing w:after="160" w:line="312" w:lineRule="auto"/>
        <w:jc w:val="both"/>
      </w:pPr>
      <w:r>
        <w:rPr>
          <w:rFonts w:ascii="Calibri" w:hAnsi="Calibri"/>
          <w:b/>
          <w:sz w:val="22"/>
        </w:rPr>
        <w:t xml:space="preserve">Ms Lan: </w:t>
      </w:r>
      <w:r>
        <w:rPr>
          <w:rFonts w:ascii="Calibri" w:hAnsi="Calibri"/>
          <w:sz w:val="22"/>
        </w:rPr>
        <w:t xml:space="preserve">I'd really appreciate that adjustment, I'd rather avoid feeling that same discomfort again this time.  </w:t>
      </w:r>
      <w:r>
        <w:rPr>
          <w:rFonts w:ascii="Calibri" w:hAnsi="Calibri"/>
          <w:i/>
          <w:sz w:val="22"/>
        </w:rPr>
        <w:t>Tôi rất mong có sự điều chỉnh đó, tôi muốn tránh cảm giác khó chịu đó lần này.</w:t>
      </w:r>
    </w:p>
    <w:p>
      <w:pPr>
        <w:spacing w:after="160" w:line="312" w:lineRule="auto"/>
        <w:jc w:val="both"/>
      </w:pPr>
      <w:r>
        <w:rPr>
          <w:rFonts w:ascii="Calibri" w:hAnsi="Calibri"/>
          <w:b/>
          <w:sz w:val="22"/>
        </w:rPr>
        <w:t xml:space="preserve">Ms Lan: </w:t>
      </w:r>
      <w:r>
        <w:rPr>
          <w:rFonts w:ascii="Calibri" w:hAnsi="Calibri"/>
          <w:sz w:val="22"/>
        </w:rPr>
        <w:t xml:space="preserve">I think I might be developing a sensitivity to acrylic, is there a gentler alternative I could try instead?  </w:t>
      </w:r>
      <w:r>
        <w:rPr>
          <w:rFonts w:ascii="Calibri" w:hAnsi="Calibri"/>
          <w:i/>
          <w:sz w:val="22"/>
        </w:rPr>
        <w:t>Tôi nghĩ mình có thể đang bị nhạy cảm với bột acrylic, có lựa chọn nhẹ nhàng hơn tôi có thể thử không ạ?</w:t>
      </w:r>
    </w:p>
    <w:p>
      <w:pPr>
        <w:spacing w:after="160" w:line="312" w:lineRule="auto"/>
        <w:jc w:val="both"/>
      </w:pPr>
      <w:r>
        <w:rPr>
          <w:rFonts w:ascii="Calibri" w:hAnsi="Calibri"/>
          <w:b/>
          <w:sz w:val="22"/>
        </w:rPr>
        <w:t xml:space="preserve">Ms Tansley: </w:t>
      </w:r>
      <w:r>
        <w:rPr>
          <w:rFonts w:ascii="Calibri" w:hAnsi="Calibri"/>
          <w:sz w:val="22"/>
        </w:rPr>
        <w:t xml:space="preserve">Dip powder tends to be much gentler on sensitive nails and skin than traditional acrylic application.  </w:t>
      </w:r>
      <w:r>
        <w:rPr>
          <w:rFonts w:ascii="Calibri" w:hAnsi="Calibri"/>
          <w:i/>
          <w:sz w:val="22"/>
        </w:rPr>
        <w:t>Bột nhúng thường nhẹ nhàng hơn nhiều với móng và da nhạy cảm so với bột acrylic truyền thống.</w:t>
      </w:r>
    </w:p>
    <w:p>
      <w:pPr>
        <w:spacing w:after="160" w:line="312" w:lineRule="auto"/>
        <w:jc w:val="both"/>
      </w:pPr>
      <w:r>
        <w:rPr>
          <w:rFonts w:ascii="Calibri" w:hAnsi="Calibri"/>
          <w:b/>
          <w:sz w:val="22"/>
        </w:rPr>
        <w:t xml:space="preserve">Ms Lan: </w:t>
      </w:r>
      <w:r>
        <w:rPr>
          <w:rFonts w:ascii="Calibri" w:hAnsi="Calibri"/>
          <w:sz w:val="22"/>
        </w:rPr>
        <w:t xml:space="preserve">Let's switch to dip powder then, I'd rather be safe than deal with discomfort again.  </w:t>
      </w:r>
      <w:r>
        <w:rPr>
          <w:rFonts w:ascii="Calibri" w:hAnsi="Calibri"/>
          <w:i/>
          <w:sz w:val="22"/>
        </w:rPr>
        <w:t>Vậy mình đổi sang bột nhúng, tôi muốn an toàn hơn là lại gặp khó chịu lần nữa.</w:t>
      </w:r>
    </w:p>
    <w:p>
      <w:pPr>
        <w:spacing w:after="160" w:line="312" w:lineRule="auto"/>
        <w:jc w:val="both"/>
      </w:pPr>
      <w:r>
        <w:rPr>
          <w:rFonts w:ascii="Calibri" w:hAnsi="Calibri"/>
          <w:b/>
          <w:sz w:val="22"/>
        </w:rPr>
        <w:t xml:space="preserve">Ms Lan: </w:t>
      </w:r>
      <w:r>
        <w:rPr>
          <w:rFonts w:ascii="Calibri" w:hAnsi="Calibri"/>
          <w:sz w:val="22"/>
        </w:rPr>
        <w:t xml:space="preserve">The skin around my cuticles turned slightly red after my last visit, could that be from the acrylic itself?  </w:t>
      </w:r>
      <w:r>
        <w:rPr>
          <w:rFonts w:ascii="Calibri" w:hAnsi="Calibri"/>
          <w:i/>
          <w:sz w:val="22"/>
        </w:rPr>
        <w:t>Da quanh lớp biểu bì tôi hơi đỏ sau lần ghé trước, có phải do bột acrylic không ạ?</w:t>
      </w:r>
    </w:p>
    <w:p>
      <w:pPr>
        <w:spacing w:after="160" w:line="312" w:lineRule="auto"/>
        <w:jc w:val="both"/>
      </w:pPr>
      <w:r>
        <w:rPr>
          <w:rFonts w:ascii="Calibri" w:hAnsi="Calibri"/>
          <w:b/>
          <w:sz w:val="22"/>
        </w:rPr>
        <w:t xml:space="preserve">Ms Tansley: </w:t>
      </w:r>
      <w:r>
        <w:rPr>
          <w:rFonts w:ascii="Calibri" w:hAnsi="Calibri"/>
          <w:sz w:val="22"/>
        </w:rPr>
        <w:t xml:space="preserve">It's possible, I'll be extra careful to keep the product away from your skin this time around.  </w:t>
      </w:r>
      <w:r>
        <w:rPr>
          <w:rFonts w:ascii="Calibri" w:hAnsi="Calibri"/>
          <w:i/>
          <w:sz w:val="22"/>
        </w:rPr>
        <w:t>Có khả năng đấy, lần này tôi sẽ đặc biệt cẩn thận để sản phẩm không dính vào da chị.</w:t>
      </w:r>
    </w:p>
    <w:p>
      <w:pPr>
        <w:spacing w:after="160" w:line="312" w:lineRule="auto"/>
        <w:jc w:val="both"/>
      </w:pPr>
      <w:r>
        <w:rPr>
          <w:rFonts w:ascii="Calibri" w:hAnsi="Calibri"/>
          <w:b/>
          <w:sz w:val="22"/>
        </w:rPr>
        <w:t xml:space="preserve">Ms Lan: </w:t>
      </w:r>
      <w:r>
        <w:rPr>
          <w:rFonts w:ascii="Calibri" w:hAnsi="Calibri"/>
          <w:sz w:val="22"/>
        </w:rPr>
        <w:t xml:space="preserve">Thank you for taking that seriously, my skin there has honestly been a little sensitive lately.  </w:t>
      </w:r>
      <w:r>
        <w:rPr>
          <w:rFonts w:ascii="Calibri" w:hAnsi="Calibri"/>
          <w:i/>
          <w:sz w:val="22"/>
        </w:rPr>
        <w:t>Cảm ơn chị đã để tâm đến điều đó, dạo này da ở đó của tôi thật sự khá nhạy cảm.</w:t>
      </w:r>
    </w:p>
    <w:p>
      <w:pPr>
        <w:spacing w:after="160" w:line="312" w:lineRule="auto"/>
        <w:jc w:val="both"/>
      </w:pPr>
      <w:r>
        <w:rPr>
          <w:rFonts w:ascii="Calibri" w:hAnsi="Calibri"/>
          <w:b/>
          <w:sz w:val="22"/>
        </w:rPr>
        <w:t xml:space="preserve">Ms Lan: </w:t>
      </w:r>
      <w:r>
        <w:rPr>
          <w:rFonts w:ascii="Calibri" w:hAnsi="Calibri"/>
          <w:sz w:val="22"/>
        </w:rPr>
        <w:t xml:space="preserve">My daughter would love a simple manicure, but please keep it plain since her skin is quite sensitive.  </w:t>
      </w:r>
      <w:r>
        <w:rPr>
          <w:rFonts w:ascii="Calibri" w:hAnsi="Calibri"/>
          <w:i/>
          <w:sz w:val="22"/>
        </w:rPr>
        <w:t>Con gái tôi muốn làm móng đơn giản, nhưng xin hãy giữ nhẹ nhàng vì da cháu khá nhạy cảm.</w:t>
      </w:r>
    </w:p>
    <w:p>
      <w:pPr>
        <w:spacing w:after="160" w:line="312" w:lineRule="auto"/>
        <w:jc w:val="both"/>
      </w:pPr>
      <w:r>
        <w:rPr>
          <w:rFonts w:ascii="Calibri" w:hAnsi="Calibri"/>
          <w:b/>
          <w:sz w:val="22"/>
        </w:rPr>
        <w:t xml:space="preserve">Ms Tansley: </w:t>
      </w:r>
      <w:r>
        <w:rPr>
          <w:rFonts w:ascii="Calibri" w:hAnsi="Calibri"/>
          <w:sz w:val="22"/>
        </w:rPr>
        <w:t xml:space="preserve">Of course, we'll use a gentle, child-safe polish and skip any strong-smelling products entirely for her.  </w:t>
      </w:r>
      <w:r>
        <w:rPr>
          <w:rFonts w:ascii="Calibri" w:hAnsi="Calibri"/>
          <w:i/>
          <w:sz w:val="22"/>
        </w:rPr>
        <w:t>Được chứ, chúng tôi sẽ dùng sơn an toàn cho trẻ em, dịu nhẹ và hoàn toàn bỏ qua các sản phẩm nặng mùi.</w:t>
      </w:r>
    </w:p>
    <w:p>
      <w:pPr>
        <w:spacing w:after="160" w:line="312" w:lineRule="auto"/>
        <w:jc w:val="both"/>
      </w:pPr>
      <w:r>
        <w:rPr>
          <w:rFonts w:ascii="Calibri" w:hAnsi="Calibri"/>
          <w:b/>
          <w:sz w:val="22"/>
        </w:rPr>
        <w:t xml:space="preserve">Ms Lan: </w:t>
      </w:r>
      <w:r>
        <w:rPr>
          <w:rFonts w:ascii="Calibri" w:hAnsi="Calibri"/>
          <w:sz w:val="22"/>
        </w:rPr>
        <w:t xml:space="preserve">That's exactly the kind of care I was hoping for, thank you for being so thoughtful.  </w:t>
      </w:r>
      <w:r>
        <w:rPr>
          <w:rFonts w:ascii="Calibri" w:hAnsi="Calibri"/>
          <w:i/>
          <w:sz w:val="22"/>
        </w:rPr>
        <w:t>Đó chính xác là sự chăm sóc tôi mong muốn, cảm ơn chị đã chu đáo như vậy.</w:t>
      </w:r>
    </w:p>
    <w:p>
      <w:pPr>
        <w:spacing w:after="160" w:line="312" w:lineRule="auto"/>
        <w:jc w:val="both"/>
      </w:pPr>
      <w:r>
        <w:rPr>
          <w:rFonts w:ascii="Calibri" w:hAnsi="Calibri"/>
          <w:b/>
          <w:sz w:val="22"/>
        </w:rPr>
        <w:t xml:space="preserve">Ms Lan: </w:t>
      </w:r>
      <w:r>
        <w:rPr>
          <w:rFonts w:ascii="Calibri" w:hAnsi="Calibri"/>
          <w:sz w:val="22"/>
        </w:rPr>
        <w:t xml:space="preserve">Could you leave her nails completely bare, just filed and shaped, without any polish at all today?  </w:t>
      </w:r>
      <w:r>
        <w:rPr>
          <w:rFonts w:ascii="Calibri" w:hAnsi="Calibri"/>
          <w:i/>
          <w:sz w:val="22"/>
        </w:rPr>
        <w:t>Chị có thể để móng cháu hoàn toàn trần, chỉ giũa và tạo hình, không sơn gì hôm nay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a bare manicure is a lovely, gentle introduction for a young child to the salon experience.  </w:t>
      </w:r>
      <w:r>
        <w:rPr>
          <w:rFonts w:ascii="Calibri" w:hAnsi="Calibri"/>
          <w:i/>
          <w:sz w:val="22"/>
        </w:rPr>
        <w:t>Được chứ, làm móng để trần là một trải nghiệm nhẹ nhàng, đáng yêu để giới thiệu trẻ nhỏ với tiệm làm đẹp.</w:t>
      </w:r>
    </w:p>
    <w:p>
      <w:pPr>
        <w:spacing w:after="160" w:line="312" w:lineRule="auto"/>
        <w:jc w:val="both"/>
      </w:pPr>
      <w:r>
        <w:rPr>
          <w:rFonts w:ascii="Calibri" w:hAnsi="Calibri"/>
          <w:b/>
          <w:sz w:val="22"/>
        </w:rPr>
        <w:t xml:space="preserve">Ms Lan: </w:t>
      </w:r>
      <w:r>
        <w:rPr>
          <w:rFonts w:ascii="Calibri" w:hAnsi="Calibri"/>
          <w:sz w:val="22"/>
        </w:rPr>
        <w:t xml:space="preserve">She'll still feel included, and I can relax knowing nothing harsh is touching her skin today.  </w:t>
      </w:r>
      <w:r>
        <w:rPr>
          <w:rFonts w:ascii="Calibri" w:hAnsi="Calibri"/>
          <w:i/>
          <w:sz w:val="22"/>
        </w:rPr>
        <w:t>Cháu vẫn thấy được tham gia, và tôi yên tâm vì không có gì gắt đụng vào da cháu hôm nay.</w:t>
      </w:r>
    </w:p>
    <w:p>
      <w:pPr>
        <w:spacing w:after="160" w:line="312" w:lineRule="auto"/>
        <w:jc w:val="both"/>
      </w:pPr>
      <w:r>
        <w:rPr>
          <w:rFonts w:ascii="Calibri" w:hAnsi="Calibri"/>
          <w:b/>
          <w:sz w:val="22"/>
        </w:rPr>
        <w:t xml:space="preserve">Ms Lan: </w:t>
      </w:r>
      <w:r>
        <w:rPr>
          <w:rFonts w:ascii="Calibri" w:hAnsi="Calibri"/>
          <w:sz w:val="22"/>
        </w:rPr>
        <w:t xml:space="preserve">Do you have any water-based polish that's completely safe for young children with sensitive skin like hers?  </w:t>
      </w:r>
      <w:r>
        <w:rPr>
          <w:rFonts w:ascii="Calibri" w:hAnsi="Calibri"/>
          <w:i/>
          <w:sz w:val="22"/>
        </w:rPr>
        <w:t>Chị có loại sơn gốc nước nào hoàn toàn an toàn cho trẻ nhỏ có da nhạy cảm như cháu không ạ?</w:t>
      </w:r>
    </w:p>
    <w:p>
      <w:pPr>
        <w:spacing w:after="160" w:line="312" w:lineRule="auto"/>
        <w:jc w:val="both"/>
      </w:pPr>
      <w:r>
        <w:rPr>
          <w:rFonts w:ascii="Calibri" w:hAnsi="Calibri"/>
          <w:b/>
          <w:sz w:val="22"/>
        </w:rPr>
        <w:t xml:space="preserve">Ms Tansley: </w:t>
      </w:r>
      <w:r>
        <w:rPr>
          <w:rFonts w:ascii="Calibri" w:hAnsi="Calibri"/>
          <w:sz w:val="22"/>
        </w:rPr>
        <w:t xml:space="preserve">Yes, we carry a peelable, water-based polish made specifically for children, it washes off easily too.  </w:t>
      </w:r>
      <w:r>
        <w:rPr>
          <w:rFonts w:ascii="Calibri" w:hAnsi="Calibri"/>
          <w:i/>
          <w:sz w:val="22"/>
        </w:rPr>
        <w:t>Có chứ, chúng tôi có loại sơn gốc nước, bóc được, dành riêng cho trẻ em, cũng dễ rửa sạch.</w:t>
      </w:r>
    </w:p>
    <w:p>
      <w:pPr>
        <w:spacing w:after="160" w:line="312" w:lineRule="auto"/>
        <w:jc w:val="both"/>
      </w:pPr>
      <w:r>
        <w:rPr>
          <w:rFonts w:ascii="Calibri" w:hAnsi="Calibri"/>
          <w:b/>
          <w:sz w:val="22"/>
        </w:rPr>
        <w:t xml:space="preserve">Ms Lan: </w:t>
      </w:r>
      <w:r>
        <w:rPr>
          <w:rFonts w:ascii="Calibri" w:hAnsi="Calibri"/>
          <w:sz w:val="22"/>
        </w:rPr>
        <w:t xml:space="preserve">That sounds perfect, let's use that one so she can still pick a fun color safely.  </w:t>
      </w:r>
      <w:r>
        <w:rPr>
          <w:rFonts w:ascii="Calibri" w:hAnsi="Calibri"/>
          <w:i/>
          <w:sz w:val="22"/>
        </w:rPr>
        <w:t>Nghe hoàn hảo, mình dùng loại đó để cháu vẫn chọn được màu vui nhộn một cách an toàn.</w:t>
      </w:r>
    </w:p>
    <w:p>
      <w:pPr>
        <w:spacing w:after="160" w:line="312" w:lineRule="auto"/>
        <w:jc w:val="both"/>
      </w:pPr>
      <w:r>
        <w:rPr>
          <w:rFonts w:ascii="Calibri" w:hAnsi="Calibri"/>
          <w:b/>
          <w:sz w:val="22"/>
        </w:rPr>
        <w:t xml:space="preserve">Ms Lan: </w:t>
      </w:r>
      <w:r>
        <w:rPr>
          <w:rFonts w:ascii="Calibri" w:hAnsi="Calibri"/>
          <w:sz w:val="22"/>
        </w:rPr>
        <w:t xml:space="preserve">I only had this quick eyebrow shaping done today, is it alright if I simply pay in cash?  </w:t>
      </w:r>
      <w:r>
        <w:rPr>
          <w:rFonts w:ascii="Calibri" w:hAnsi="Calibri"/>
          <w:i/>
          <w:sz w:val="22"/>
        </w:rPr>
        <w:t>Hôm nay tôi chỉ tỉa chân mày nhanh thôi, tôi trả bằng tiền mặt được không ạ?</w:t>
      </w:r>
    </w:p>
    <w:p>
      <w:pPr>
        <w:spacing w:after="160" w:line="312" w:lineRule="auto"/>
        <w:jc w:val="both"/>
      </w:pPr>
      <w:r>
        <w:rPr>
          <w:rFonts w:ascii="Calibri" w:hAnsi="Calibri"/>
          <w:b/>
          <w:sz w:val="22"/>
        </w:rPr>
        <w:t xml:space="preserve">Ms Tansley: </w:t>
      </w:r>
      <w:r>
        <w:rPr>
          <w:rFonts w:ascii="Calibri" w:hAnsi="Calibri"/>
          <w:sz w:val="22"/>
        </w:rPr>
        <w:t xml:space="preserve">That's perfectly fine, the total comes to just twelve dollars for the eyebrow shaping service today.  </w:t>
      </w:r>
      <w:r>
        <w:rPr>
          <w:rFonts w:ascii="Calibri" w:hAnsi="Calibri"/>
          <w:i/>
          <w:sz w:val="22"/>
        </w:rPr>
        <w:t>Vậy hoàn toàn được, tổng cộng chỉ mười hai đô cho dịch vụ tỉa chân mày hôm nay.</w:t>
      </w:r>
    </w:p>
    <w:p>
      <w:pPr>
        <w:spacing w:after="160" w:line="312" w:lineRule="auto"/>
        <w:jc w:val="both"/>
      </w:pPr>
      <w:r>
        <w:rPr>
          <w:rFonts w:ascii="Calibri" w:hAnsi="Calibri"/>
          <w:b/>
          <w:sz w:val="22"/>
        </w:rPr>
        <w:t xml:space="preserve">Ms Lan: </w:t>
      </w:r>
      <w:r>
        <w:rPr>
          <w:rFonts w:ascii="Calibri" w:hAnsi="Calibri"/>
          <w:sz w:val="22"/>
        </w:rPr>
        <w:t xml:space="preserve">Here's a twenty, please keep the change as a little something extra for you today.  </w:t>
      </w:r>
      <w:r>
        <w:rPr>
          <w:rFonts w:ascii="Calibri" w:hAnsi="Calibri"/>
          <w:i/>
          <w:sz w:val="22"/>
        </w:rPr>
        <w:t>Đây là tờ hai mươi, xin chị giữ lại tiền thừa như một chút thêm cho chị hôm nay.</w:t>
      </w:r>
    </w:p>
    <w:p>
      <w:pPr>
        <w:spacing w:after="160" w:line="312" w:lineRule="auto"/>
        <w:jc w:val="both"/>
      </w:pPr>
      <w:r>
        <w:rPr>
          <w:rFonts w:ascii="Calibri" w:hAnsi="Calibri"/>
          <w:b/>
          <w:sz w:val="22"/>
        </w:rPr>
        <w:t xml:space="preserve">Ms Lan: </w:t>
      </w:r>
      <w:r>
        <w:rPr>
          <w:rFonts w:ascii="Calibri" w:hAnsi="Calibri"/>
          <w:sz w:val="22"/>
        </w:rPr>
        <w:t xml:space="preserve">I don't have my card on me right now, would cash be alright for this small service?  </w:t>
      </w:r>
      <w:r>
        <w:rPr>
          <w:rFonts w:ascii="Calibri" w:hAnsi="Calibri"/>
          <w:i/>
          <w:sz w:val="22"/>
        </w:rPr>
        <w:t>Tôi không mang theo thẻ lúc này, trả tiền mặt cho dịch vụ nhỏ này được không ạ?</w:t>
      </w:r>
    </w:p>
    <w:p>
      <w:pPr>
        <w:spacing w:after="160" w:line="312" w:lineRule="auto"/>
        <w:jc w:val="both"/>
      </w:pPr>
      <w:r>
        <w:rPr>
          <w:rFonts w:ascii="Calibri" w:hAnsi="Calibri"/>
          <w:b/>
          <w:sz w:val="22"/>
        </w:rPr>
        <w:t xml:space="preserve">Ms Tansley: </w:t>
      </w:r>
      <w:r>
        <w:rPr>
          <w:rFonts w:ascii="Calibri" w:hAnsi="Calibri"/>
          <w:sz w:val="22"/>
        </w:rPr>
        <w:t xml:space="preserve">Cash works just fine, don't worry at all, the total today is exactly fifteen dollars even.  </w:t>
      </w:r>
      <w:r>
        <w:rPr>
          <w:rFonts w:ascii="Calibri" w:hAnsi="Calibri"/>
          <w:i/>
          <w:sz w:val="22"/>
        </w:rPr>
        <w:t>Tiền mặt hoàn toàn ổn, chị đừng lo, tổng cộng hôm nay đúng mười lăm đô chẵn.</w:t>
      </w:r>
    </w:p>
    <w:p>
      <w:pPr>
        <w:spacing w:after="160" w:line="312" w:lineRule="auto"/>
        <w:jc w:val="both"/>
      </w:pPr>
      <w:r>
        <w:rPr>
          <w:rFonts w:ascii="Calibri" w:hAnsi="Calibri"/>
          <w:b/>
          <w:sz w:val="22"/>
        </w:rPr>
        <w:t xml:space="preserve">Ms Lan: </w:t>
      </w:r>
      <w:r>
        <w:rPr>
          <w:rFonts w:ascii="Calibri" w:hAnsi="Calibri"/>
          <w:sz w:val="22"/>
        </w:rPr>
        <w:t xml:space="preserve">Here you go, exact change, that makes things nice and simple for both of us.  </w:t>
      </w:r>
      <w:r>
        <w:rPr>
          <w:rFonts w:ascii="Calibri" w:hAnsi="Calibri"/>
          <w:i/>
          <w:sz w:val="22"/>
        </w:rPr>
        <w:t>Đây ạ, tiền chẵn luôn, vậy mọi thứ đơn giản gọn gàng cho cả hai chúng ta.</w:t>
      </w:r>
    </w:p>
    <w:p>
      <w:pPr>
        <w:spacing w:after="160" w:line="312" w:lineRule="auto"/>
        <w:jc w:val="both"/>
      </w:pPr>
      <w:r>
        <w:rPr>
          <w:rFonts w:ascii="Calibri" w:hAnsi="Calibri"/>
          <w:b/>
          <w:sz w:val="22"/>
        </w:rPr>
        <w:t xml:space="preserve">Ms Lan: </w:t>
      </w:r>
      <w:r>
        <w:rPr>
          <w:rFonts w:ascii="Calibri" w:hAnsi="Calibri"/>
          <w:sz w:val="22"/>
        </w:rPr>
        <w:t xml:space="preserve">Could you break this large bill for me, I only have cash on hand for today's small polish change?  </w:t>
      </w:r>
      <w:r>
        <w:rPr>
          <w:rFonts w:ascii="Calibri" w:hAnsi="Calibri"/>
          <w:i/>
          <w:sz w:val="22"/>
        </w:rPr>
        <w:t>Chị đổi giúp tờ tiền lớn này được không, hôm nay tôi chỉ có tiền mặt để trả cho việc thay sơn nhỏ.</w:t>
      </w:r>
    </w:p>
    <w:p>
      <w:pPr>
        <w:spacing w:after="160" w:line="312" w:lineRule="auto"/>
        <w:jc w:val="both"/>
      </w:pPr>
      <w:r>
        <w:rPr>
          <w:rFonts w:ascii="Calibri" w:hAnsi="Calibri"/>
          <w:b/>
          <w:sz w:val="22"/>
        </w:rPr>
        <w:t xml:space="preserve">Ms Tansley: </w:t>
      </w:r>
      <w:r>
        <w:rPr>
          <w:rFonts w:ascii="Calibri" w:hAnsi="Calibri"/>
          <w:sz w:val="22"/>
        </w:rPr>
        <w:t xml:space="preserve">Let me check the register, yes, I can break it and hand your change back right away.  </w:t>
      </w:r>
      <w:r>
        <w:rPr>
          <w:rFonts w:ascii="Calibri" w:hAnsi="Calibri"/>
          <w:i/>
          <w:sz w:val="22"/>
        </w:rPr>
        <w:t>Để tôi kiểm tra ngăn kéo tiền, vâng, tôi có thể đổi và đưa tiền thừa lại ngay cho chị.</w:t>
      </w:r>
    </w:p>
    <w:p>
      <w:pPr>
        <w:spacing w:after="160" w:line="312" w:lineRule="auto"/>
        <w:jc w:val="both"/>
      </w:pPr>
      <w:r>
        <w:rPr>
          <w:rFonts w:ascii="Calibri" w:hAnsi="Calibri"/>
          <w:b/>
          <w:sz w:val="22"/>
        </w:rPr>
        <w:t xml:space="preserve">Ms Lan: </w:t>
      </w:r>
      <w:r>
        <w:rPr>
          <w:rFonts w:ascii="Calibri" w:hAnsi="Calibri"/>
          <w:sz w:val="22"/>
        </w:rPr>
        <w:t xml:space="preserve">Thank you so much for sorting that out, I appreciate you not making a fuss about it.  </w:t>
      </w:r>
      <w:r>
        <w:rPr>
          <w:rFonts w:ascii="Calibri" w:hAnsi="Calibri"/>
          <w:i/>
          <w:sz w:val="22"/>
        </w:rPr>
        <w:t>Cảm ơn chị đã xử lý giúp, tôi cảm kích vì chị không làm phiền phức chuyện đó.</w:t>
      </w:r>
    </w:p>
    <w:p>
      <w:pPr>
        <w:spacing w:after="160" w:line="312" w:lineRule="auto"/>
        <w:jc w:val="both"/>
      </w:pPr>
      <w:r>
        <w:rPr>
          <w:rFonts w:ascii="Calibri" w:hAnsi="Calibri"/>
          <w:b/>
          <w:sz w:val="22"/>
        </w:rPr>
        <w:t xml:space="preserve">Ms Lan: </w:t>
      </w:r>
      <w:r>
        <w:rPr>
          <w:rFonts w:ascii="Calibri" w:hAnsi="Calibri"/>
          <w:sz w:val="22"/>
        </w:rPr>
        <w:t xml:space="preserve">I've never had a professional facial before, could you take a look and recommend something suitable for me?  </w:t>
      </w:r>
      <w:r>
        <w:rPr>
          <w:rFonts w:ascii="Calibri" w:hAnsi="Calibri"/>
          <w:i/>
          <w:sz w:val="22"/>
        </w:rPr>
        <w:t>Tôi chưa từng chăm sóc da mặt chuyên nghiệp bao giờ, chị xem qua và gợi ý giúp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Let me examine your skin closely first... it looks fairly balanced, a basic hydrating facial would suit you well.  </w:t>
      </w:r>
      <w:r>
        <w:rPr>
          <w:rFonts w:ascii="Calibri" w:hAnsi="Calibri"/>
          <w:i/>
          <w:sz w:val="22"/>
        </w:rPr>
        <w:t>Để tôi xem kỹ da chị trước... da chị trông khá cân bằng, một liệu trình dưỡng ẩm cơ bản sẽ hợp với chị.</w:t>
      </w:r>
    </w:p>
    <w:p>
      <w:pPr>
        <w:spacing w:after="160" w:line="312" w:lineRule="auto"/>
        <w:jc w:val="both"/>
      </w:pPr>
      <w:r>
        <w:rPr>
          <w:rFonts w:ascii="Calibri" w:hAnsi="Calibri"/>
          <w:b/>
          <w:sz w:val="22"/>
        </w:rPr>
        <w:t xml:space="preserve">Ms Lan: </w:t>
      </w:r>
      <w:r>
        <w:rPr>
          <w:rFonts w:ascii="Calibri" w:hAnsi="Calibri"/>
          <w:sz w:val="22"/>
        </w:rPr>
        <w:t xml:space="preserve">That sounds like a gentle place to start, let's go ahead with the hydrating option today.  </w:t>
      </w:r>
      <w:r>
        <w:rPr>
          <w:rFonts w:ascii="Calibri" w:hAnsi="Calibri"/>
          <w:i/>
          <w:sz w:val="22"/>
        </w:rPr>
        <w:t>Nghe như một khởi đầu nhẹ nhàng, hôm nay mình chọn liệu trình dưỡng ẩm đó.</w:t>
      </w:r>
    </w:p>
    <w:p>
      <w:pPr>
        <w:spacing w:after="160" w:line="312" w:lineRule="auto"/>
        <w:jc w:val="both"/>
      </w:pPr>
      <w:r>
        <w:rPr>
          <w:rFonts w:ascii="Calibri" w:hAnsi="Calibri"/>
          <w:b/>
          <w:sz w:val="22"/>
        </w:rPr>
        <w:t xml:space="preserve">Ms Lan: </w:t>
      </w:r>
      <w:r>
        <w:rPr>
          <w:rFonts w:ascii="Calibri" w:hAnsi="Calibri"/>
          <w:sz w:val="22"/>
        </w:rPr>
        <w:t xml:space="preserve">My skin has felt noticeably dull and tired lately, what kind of facial would you suggest for that?  </w:t>
      </w:r>
      <w:r>
        <w:rPr>
          <w:rFonts w:ascii="Calibri" w:hAnsi="Calibri"/>
          <w:i/>
          <w:sz w:val="22"/>
        </w:rPr>
        <w:t>Dạo này da tôi trông xỉn màu và mệt mỏi hẳn, chị gợi ý liệu trình nào cho tình trạng đó ạ?</w:t>
      </w:r>
    </w:p>
    <w:p>
      <w:pPr>
        <w:spacing w:after="160" w:line="312" w:lineRule="auto"/>
        <w:jc w:val="both"/>
      </w:pPr>
      <w:r>
        <w:rPr>
          <w:rFonts w:ascii="Calibri" w:hAnsi="Calibri"/>
          <w:b/>
          <w:sz w:val="22"/>
        </w:rPr>
        <w:t xml:space="preserve">Ms Tansley: </w:t>
      </w:r>
      <w:r>
        <w:rPr>
          <w:rFonts w:ascii="Calibri" w:hAnsi="Calibri"/>
          <w:sz w:val="22"/>
        </w:rPr>
        <w:t xml:space="preserve">A brightening facial with vitamin C would help restore some glow and even out your overall skin tone.  </w:t>
      </w:r>
      <w:r>
        <w:rPr>
          <w:rFonts w:ascii="Calibri" w:hAnsi="Calibri"/>
          <w:i/>
          <w:sz w:val="22"/>
        </w:rPr>
        <w:t>Một liệu trình làm sáng da với vitamin C sẽ giúp lấy lại độ bóng và đều màu da hơn.</w:t>
      </w:r>
    </w:p>
    <w:p>
      <w:pPr>
        <w:spacing w:after="160" w:line="312" w:lineRule="auto"/>
        <w:jc w:val="both"/>
      </w:pPr>
      <w:r>
        <w:rPr>
          <w:rFonts w:ascii="Calibri" w:hAnsi="Calibri"/>
          <w:b/>
          <w:sz w:val="22"/>
        </w:rPr>
        <w:t xml:space="preserve">Ms Lan: </w:t>
      </w:r>
      <w:r>
        <w:rPr>
          <w:rFonts w:ascii="Calibri" w:hAnsi="Calibri"/>
          <w:sz w:val="22"/>
        </w:rPr>
        <w:t xml:space="preserve">That's exactly what I need right now, my skin could really use a little life back.  </w:t>
      </w:r>
      <w:r>
        <w:rPr>
          <w:rFonts w:ascii="Calibri" w:hAnsi="Calibri"/>
          <w:i/>
          <w:sz w:val="22"/>
        </w:rPr>
        <w:t>Đó đúng những gì tôi cần lúc này, da tôi thật sự cần được hồi sinh một chút.</w:t>
      </w:r>
    </w:p>
    <w:p>
      <w:pPr>
        <w:spacing w:after="160" w:line="312" w:lineRule="auto"/>
        <w:jc w:val="both"/>
      </w:pPr>
      <w:r>
        <w:rPr>
          <w:rFonts w:ascii="Calibri" w:hAnsi="Calibri"/>
          <w:b/>
          <w:sz w:val="22"/>
        </w:rPr>
        <w:t xml:space="preserve">Ms Lan: </w:t>
      </w:r>
      <w:r>
        <w:rPr>
          <w:rFonts w:ascii="Calibri" w:hAnsi="Calibri"/>
          <w:sz w:val="22"/>
        </w:rPr>
        <w:t xml:space="preserve">Could you check whether my skin leans more oily or more dry before deciding which products to use?  </w:t>
      </w:r>
      <w:r>
        <w:rPr>
          <w:rFonts w:ascii="Calibri" w:hAnsi="Calibri"/>
          <w:i/>
          <w:sz w:val="22"/>
        </w:rPr>
        <w:t>Chị kiểm tra xem da tôi thiên về dầu hay khô trước khi quyết định dùng sản phẩm nào được không ạ?</w:t>
      </w:r>
    </w:p>
    <w:p>
      <w:pPr>
        <w:spacing w:after="160" w:line="312" w:lineRule="auto"/>
        <w:jc w:val="both"/>
      </w:pPr>
      <w:r>
        <w:rPr>
          <w:rFonts w:ascii="Calibri" w:hAnsi="Calibri"/>
          <w:b/>
          <w:sz w:val="22"/>
        </w:rPr>
        <w:t xml:space="preserve">Ms Tansley: </w:t>
      </w:r>
      <w:r>
        <w:rPr>
          <w:rFonts w:ascii="Calibri" w:hAnsi="Calibri"/>
          <w:sz w:val="22"/>
        </w:rPr>
        <w:t xml:space="preserve">Your T-zone looks a little oily while your cheeks feel quite dry, so you likely have combination skin.  </w:t>
      </w:r>
      <w:r>
        <w:rPr>
          <w:rFonts w:ascii="Calibri" w:hAnsi="Calibri"/>
          <w:i/>
          <w:sz w:val="22"/>
        </w:rPr>
        <w:t>Vùng chữ T của chị hơi dầu trong khi má lại khá khô, nên có lẽ chị có da hỗn hợp.</w:t>
      </w:r>
    </w:p>
    <w:p>
      <w:pPr>
        <w:spacing w:after="160" w:line="312" w:lineRule="auto"/>
        <w:jc w:val="both"/>
      </w:pPr>
      <w:r>
        <w:rPr>
          <w:rFonts w:ascii="Calibri" w:hAnsi="Calibri"/>
          <w:b/>
          <w:sz w:val="22"/>
        </w:rPr>
        <w:t xml:space="preserve">Ms Lan: </w:t>
      </w:r>
      <w:r>
        <w:rPr>
          <w:rFonts w:ascii="Calibri" w:hAnsi="Calibri"/>
          <w:sz w:val="22"/>
        </w:rPr>
        <w:t xml:space="preserve">That actually explains a lot about why some products work and others never seem to.  </w:t>
      </w:r>
      <w:r>
        <w:rPr>
          <w:rFonts w:ascii="Calibri" w:hAnsi="Calibri"/>
          <w:i/>
          <w:sz w:val="22"/>
        </w:rPr>
        <w:t>Vậy thật ra giải thích được nhiều điều về việc tại sao sản phẩm này hợp còn sản phẩm kia thì không.</w:t>
      </w:r>
    </w:p>
    <w:p>
      <w:pPr>
        <w:spacing w:after="160" w:line="312" w:lineRule="auto"/>
        <w:jc w:val="both"/>
      </w:pPr>
      <w:r>
        <w:rPr>
          <w:rFonts w:ascii="Calibri" w:hAnsi="Calibri"/>
          <w:b/>
          <w:sz w:val="22"/>
        </w:rPr>
        <w:t xml:space="preserve">Ms Lan: </w:t>
      </w:r>
      <w:r>
        <w:rPr>
          <w:rFonts w:ascii="Calibri" w:hAnsi="Calibri"/>
          <w:sz w:val="22"/>
        </w:rPr>
        <w:t xml:space="preserve">I've been breaking out around my chin a lot lately, is there a facial that focuses on that specifically?  </w:t>
      </w:r>
      <w:r>
        <w:rPr>
          <w:rFonts w:ascii="Calibri" w:hAnsi="Calibri"/>
          <w:i/>
          <w:sz w:val="22"/>
        </w:rPr>
        <w:t>Dạo này cằm tôi nổi mụn khá nhiều, có liệu trình nào tập trung vào vấn đề đó không ạ?</w:t>
      </w:r>
    </w:p>
    <w:p>
      <w:pPr>
        <w:spacing w:after="160" w:line="312" w:lineRule="auto"/>
        <w:jc w:val="both"/>
      </w:pPr>
      <w:r>
        <w:rPr>
          <w:rFonts w:ascii="Calibri" w:hAnsi="Calibri"/>
          <w:b/>
          <w:sz w:val="22"/>
        </w:rPr>
        <w:t xml:space="preserve">Ms Tansley: </w:t>
      </w:r>
      <w:r>
        <w:rPr>
          <w:rFonts w:ascii="Calibri" w:hAnsi="Calibri"/>
          <w:sz w:val="22"/>
        </w:rPr>
        <w:t xml:space="preserve">Yes, a deep cleansing facial with gentle extractions should help clear those breakouts quite noticeably.  </w:t>
      </w:r>
      <w:r>
        <w:rPr>
          <w:rFonts w:ascii="Calibri" w:hAnsi="Calibri"/>
          <w:i/>
          <w:sz w:val="22"/>
        </w:rPr>
        <w:t>Có chứ, một liệu trình làm sạch sâu kèm nặn mụn nhẹ nhàng sẽ giúp cải thiện tình trạng nổi mụn rõ rệt.</w:t>
      </w:r>
    </w:p>
    <w:p>
      <w:pPr>
        <w:spacing w:after="160" w:line="312" w:lineRule="auto"/>
        <w:jc w:val="both"/>
      </w:pPr>
      <w:r>
        <w:rPr>
          <w:rFonts w:ascii="Calibri" w:hAnsi="Calibri"/>
          <w:b/>
          <w:sz w:val="22"/>
        </w:rPr>
        <w:t xml:space="preserve">Ms Lan: </w:t>
      </w:r>
      <w:r>
        <w:rPr>
          <w:rFonts w:ascii="Calibri" w:hAnsi="Calibri"/>
          <w:sz w:val="22"/>
        </w:rPr>
        <w:t xml:space="preserve">I'd love to try that, chin breakouts have genuinely been bothering me for a few weeks now.  </w:t>
      </w:r>
      <w:r>
        <w:rPr>
          <w:rFonts w:ascii="Calibri" w:hAnsi="Calibri"/>
          <w:i/>
          <w:sz w:val="22"/>
        </w:rPr>
        <w:t>Tôi muốn thử liệu trình đó, mụn ở cằm thật sự làm tôi khó chịu mấy tuần nay rồi.</w:t>
      </w:r>
    </w:p>
    <w:p>
      <w:pPr>
        <w:spacing w:after="160" w:line="312" w:lineRule="auto"/>
        <w:jc w:val="both"/>
      </w:pPr>
      <w:r>
        <w:rPr>
          <w:rFonts w:ascii="Calibri" w:hAnsi="Calibri"/>
          <w:b/>
          <w:sz w:val="22"/>
        </w:rPr>
        <w:t xml:space="preserve">Ms Lan: </w:t>
      </w:r>
      <w:r>
        <w:rPr>
          <w:rFonts w:ascii="Calibri" w:hAnsi="Calibri"/>
          <w:sz w:val="22"/>
        </w:rPr>
        <w:t xml:space="preserve">Should I avoid wearing makeup for a day or two after an acne-focused facial treatment like that?  </w:t>
      </w:r>
      <w:r>
        <w:rPr>
          <w:rFonts w:ascii="Calibri" w:hAnsi="Calibri"/>
          <w:i/>
          <w:sz w:val="22"/>
        </w:rPr>
        <w:t>Tôi có nên tránh trang điểm một hai ngày sau liệu trình trị mụn như vậy không ạ?</w:t>
      </w:r>
    </w:p>
    <w:p>
      <w:pPr>
        <w:spacing w:after="160" w:line="312" w:lineRule="auto"/>
        <w:jc w:val="both"/>
      </w:pPr>
      <w:r>
        <w:rPr>
          <w:rFonts w:ascii="Calibri" w:hAnsi="Calibri"/>
          <w:b/>
          <w:sz w:val="22"/>
        </w:rPr>
        <w:t xml:space="preserve">Ms Tansley: </w:t>
      </w:r>
      <w:r>
        <w:rPr>
          <w:rFonts w:ascii="Calibri" w:hAnsi="Calibri"/>
          <w:sz w:val="22"/>
        </w:rPr>
        <w:t xml:space="preserve">It's best to let your skin breathe for at least a day, so going makeup-free would really help.  </w:t>
      </w:r>
      <w:r>
        <w:rPr>
          <w:rFonts w:ascii="Calibri" w:hAnsi="Calibri"/>
          <w:i/>
          <w:sz w:val="22"/>
        </w:rPr>
        <w:t>Tốt nhất nên để da thở ít nhất một ngày, nên không trang điểm sẽ giúp ích rất nhiều.</w:t>
      </w:r>
    </w:p>
    <w:p>
      <w:pPr>
        <w:spacing w:after="160" w:line="312" w:lineRule="auto"/>
        <w:jc w:val="both"/>
      </w:pPr>
      <w:r>
        <w:rPr>
          <w:rFonts w:ascii="Calibri" w:hAnsi="Calibri"/>
          <w:b/>
          <w:sz w:val="22"/>
        </w:rPr>
        <w:t xml:space="preserve">Ms Lan: </w:t>
      </w:r>
      <w:r>
        <w:rPr>
          <w:rFonts w:ascii="Calibri" w:hAnsi="Calibri"/>
          <w:sz w:val="22"/>
        </w:rPr>
        <w:t xml:space="preserve">I can manage that for one day, my skin's recovery is definitely more important right now.  </w:t>
      </w:r>
      <w:r>
        <w:rPr>
          <w:rFonts w:ascii="Calibri" w:hAnsi="Calibri"/>
          <w:i/>
          <w:sz w:val="22"/>
        </w:rPr>
        <w:t>Tôi có thể làm vậy trong một ngày, việc da phục hồi chắc chắn quan trọng hơn lúc này.</w:t>
      </w:r>
    </w:p>
    <w:p>
      <w:pPr>
        <w:spacing w:after="160" w:line="312" w:lineRule="auto"/>
        <w:jc w:val="both"/>
      </w:pPr>
      <w:r>
        <w:rPr>
          <w:rFonts w:ascii="Calibri" w:hAnsi="Calibri"/>
          <w:b/>
          <w:sz w:val="22"/>
        </w:rPr>
        <w:t xml:space="preserve">Ms Lan: </w:t>
      </w:r>
      <w:r>
        <w:rPr>
          <w:rFonts w:ascii="Calibri" w:hAnsi="Calibri"/>
          <w:sz w:val="22"/>
        </w:rPr>
        <w:t xml:space="preserve">Is it normal for a few new little bumps to appear right after an extraction-heavy facial treatment?  </w:t>
      </w:r>
      <w:r>
        <w:rPr>
          <w:rFonts w:ascii="Calibri" w:hAnsi="Calibri"/>
          <w:i/>
          <w:sz w:val="22"/>
        </w:rPr>
        <w:t>Có bình thường không khi xuất hiện vài nốt nhỏ mới ngay sau liệu trình nặn mụn kỹ như vậy ạ?</w:t>
      </w:r>
    </w:p>
    <w:p>
      <w:pPr>
        <w:spacing w:after="160" w:line="312" w:lineRule="auto"/>
        <w:jc w:val="both"/>
      </w:pPr>
      <w:r>
        <w:rPr>
          <w:rFonts w:ascii="Calibri" w:hAnsi="Calibri"/>
          <w:b/>
          <w:sz w:val="22"/>
        </w:rPr>
        <w:t xml:space="preserve">Ms Tansley: </w:t>
      </w:r>
      <w:r>
        <w:rPr>
          <w:rFonts w:ascii="Calibri" w:hAnsi="Calibri"/>
          <w:sz w:val="22"/>
        </w:rPr>
        <w:t xml:space="preserve">That's fairly common for a day or two, the skin is simply purging before it starts to calm down.  </w:t>
      </w:r>
      <w:r>
        <w:rPr>
          <w:rFonts w:ascii="Calibri" w:hAnsi="Calibri"/>
          <w:i/>
          <w:sz w:val="22"/>
        </w:rPr>
        <w:t>Chuyện đó khá bình thường trong một hai ngày, da chỉ đang đẩy cặn bã ra trước khi dịu lại.</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a little worried the treatment had somehow made things worse.  </w:t>
      </w:r>
      <w:r>
        <w:rPr>
          <w:rFonts w:ascii="Calibri" w:hAnsi="Calibri"/>
          <w:i/>
          <w:sz w:val="22"/>
        </w:rPr>
        <w:t>Nghe vậy tôi yên tâm, tôi cứ lo liệu trình đó vô tình làm tình trạng tệ hơn.</w:t>
      </w:r>
    </w:p>
    <w:p>
      <w:pPr>
        <w:spacing w:after="160" w:line="312" w:lineRule="auto"/>
        <w:jc w:val="both"/>
      </w:pPr>
      <w:r>
        <w:rPr>
          <w:rFonts w:ascii="Calibri" w:hAnsi="Calibri"/>
          <w:b/>
          <w:sz w:val="22"/>
        </w:rPr>
        <w:t xml:space="preserve">Ms Lan: </w:t>
      </w:r>
      <w:r>
        <w:rPr>
          <w:rFonts w:ascii="Calibri" w:hAnsi="Calibri"/>
          <w:sz w:val="22"/>
        </w:rPr>
        <w:t xml:space="preserve">I've started noticing a few fine lines around my eyes, do you offer anything geared toward that concern?  </w:t>
      </w:r>
      <w:r>
        <w:rPr>
          <w:rFonts w:ascii="Calibri" w:hAnsi="Calibri"/>
          <w:i/>
          <w:sz w:val="22"/>
        </w:rPr>
        <w:t>Tôi bắt đầu thấy vài nếp nhăn nhỏ quanh mắt, tiệm có liệu trình nào hướng đến vấn đề đó không ạ?</w:t>
      </w:r>
    </w:p>
    <w:p>
      <w:pPr>
        <w:spacing w:after="160" w:line="312" w:lineRule="auto"/>
        <w:jc w:val="both"/>
      </w:pPr>
      <w:r>
        <w:rPr>
          <w:rFonts w:ascii="Calibri" w:hAnsi="Calibri"/>
          <w:b/>
          <w:sz w:val="22"/>
        </w:rPr>
        <w:t xml:space="preserve">Ms Tansley: </w:t>
      </w:r>
      <w:r>
        <w:rPr>
          <w:rFonts w:ascii="Calibri" w:hAnsi="Calibri"/>
          <w:sz w:val="22"/>
        </w:rPr>
        <w:t xml:space="preserve">We have an anti-aging facial with collagen-boosting serums that specifically targets fine lines around the eyes.  </w:t>
      </w:r>
      <w:r>
        <w:rPr>
          <w:rFonts w:ascii="Calibri" w:hAnsi="Calibri"/>
          <w:i/>
          <w:sz w:val="22"/>
        </w:rPr>
        <w:t>Chúng tôi có liệu trình chống lão hóa với serum kích thích collagen chuyên nhắm vào nếp nhăn quanh mắt.</w:t>
      </w:r>
    </w:p>
    <w:p>
      <w:pPr>
        <w:spacing w:after="160" w:line="312" w:lineRule="auto"/>
        <w:jc w:val="both"/>
      </w:pPr>
      <w:r>
        <w:rPr>
          <w:rFonts w:ascii="Calibri" w:hAnsi="Calibri"/>
          <w:b/>
          <w:sz w:val="22"/>
        </w:rPr>
        <w:t xml:space="preserve">Ms Lan: </w:t>
      </w:r>
      <w:r>
        <w:rPr>
          <w:rFonts w:ascii="Calibri" w:hAnsi="Calibri"/>
          <w:sz w:val="22"/>
        </w:rPr>
        <w:t xml:space="preserve">That sounds exactly suited to what I'm concerned about, let's book that treatment for today.  </w:t>
      </w:r>
      <w:r>
        <w:rPr>
          <w:rFonts w:ascii="Calibri" w:hAnsi="Calibri"/>
          <w:i/>
          <w:sz w:val="22"/>
        </w:rPr>
        <w:t>Nghe đúng mối lo của tôi, hôm nay mình đặt liệu trình đó nhé.</w:t>
      </w:r>
    </w:p>
    <w:p>
      <w:pPr>
        <w:spacing w:after="160" w:line="312" w:lineRule="auto"/>
        <w:jc w:val="both"/>
      </w:pPr>
      <w:r>
        <w:rPr>
          <w:rFonts w:ascii="Calibri" w:hAnsi="Calibri"/>
          <w:b/>
          <w:sz w:val="22"/>
        </w:rPr>
        <w:t xml:space="preserve">Ms Lan: </w:t>
      </w:r>
      <w:r>
        <w:rPr>
          <w:rFonts w:ascii="Calibri" w:hAnsi="Calibri"/>
          <w:sz w:val="22"/>
        </w:rPr>
        <w:t xml:space="preserve">At what age would you generally recommend someone start thinking seriously about anti-aging skincare treatments?  </w:t>
      </w:r>
      <w:r>
        <w:rPr>
          <w:rFonts w:ascii="Calibri" w:hAnsi="Calibri"/>
          <w:i/>
          <w:sz w:val="22"/>
        </w:rPr>
        <w:t>Chị thường gợi ý nên bắt đầu nghĩ nghiêm túc đến liệu trình chống lão hóa từ độ tuổi nào ạ?</w:t>
      </w:r>
    </w:p>
    <w:p>
      <w:pPr>
        <w:spacing w:after="160" w:line="312" w:lineRule="auto"/>
        <w:jc w:val="both"/>
      </w:pPr>
      <w:r>
        <w:rPr>
          <w:rFonts w:ascii="Calibri" w:hAnsi="Calibri"/>
          <w:b/>
          <w:sz w:val="22"/>
        </w:rPr>
        <w:t xml:space="preserve">Ms Tansley: </w:t>
      </w:r>
      <w:r>
        <w:rPr>
          <w:rFonts w:ascii="Calibri" w:hAnsi="Calibri"/>
          <w:sz w:val="22"/>
        </w:rPr>
        <w:t xml:space="preserve">Many clients start caring about prevention in their late twenties, though it genuinely helps at any age at all.  </w:t>
      </w:r>
      <w:r>
        <w:rPr>
          <w:rFonts w:ascii="Calibri" w:hAnsi="Calibri"/>
          <w:i/>
          <w:sz w:val="22"/>
        </w:rPr>
        <w:t>Nhiều khách bắt đầu quan tâm đến việc phòng ngừa từ cuối hai mươi tuổi, dù ở độ tuổi nào cũng thực sự hữu ích.</w:t>
      </w:r>
    </w:p>
    <w:p>
      <w:pPr>
        <w:spacing w:after="160" w:line="312" w:lineRule="auto"/>
        <w:jc w:val="both"/>
      </w:pPr>
      <w:r>
        <w:rPr>
          <w:rFonts w:ascii="Calibri" w:hAnsi="Calibri"/>
          <w:b/>
          <w:sz w:val="22"/>
        </w:rPr>
        <w:t xml:space="preserve">Ms Lan: </w:t>
      </w:r>
      <w:r>
        <w:rPr>
          <w:rFonts w:ascii="Calibri" w:hAnsi="Calibri"/>
          <w:sz w:val="22"/>
        </w:rPr>
        <w:t xml:space="preserve">That's actually earlier than I expected, I'm glad I started asking about this now instead of later.  </w:t>
      </w:r>
      <w:r>
        <w:rPr>
          <w:rFonts w:ascii="Calibri" w:hAnsi="Calibri"/>
          <w:i/>
          <w:sz w:val="22"/>
        </w:rPr>
        <w:t>Vậy thật ra sớm hơn tôi nghĩ, tôi mừng vì bắt đầu hỏi về điều này bây giờ chứ không phải sau.</w:t>
      </w:r>
    </w:p>
    <w:p>
      <w:pPr>
        <w:spacing w:after="160" w:line="312" w:lineRule="auto"/>
        <w:jc w:val="both"/>
      </w:pPr>
      <w:r>
        <w:rPr>
          <w:rFonts w:ascii="Calibri" w:hAnsi="Calibri"/>
          <w:b/>
          <w:sz w:val="22"/>
        </w:rPr>
        <w:t xml:space="preserve">Ms Lan: </w:t>
      </w:r>
      <w:r>
        <w:rPr>
          <w:rFonts w:ascii="Calibri" w:hAnsi="Calibri"/>
          <w:sz w:val="22"/>
        </w:rPr>
        <w:t xml:space="preserve">Will this anti-aging facial leave any redness, or can I go straight back to the office afterward?  </w:t>
      </w:r>
      <w:r>
        <w:rPr>
          <w:rFonts w:ascii="Calibri" w:hAnsi="Calibri"/>
          <w:i/>
          <w:sz w:val="22"/>
        </w:rPr>
        <w:t>Liệu trình chống lão hóa này có để lại vết đỏ không, hay tôi có thể về thẳng công ty sau đó ạ?</w:t>
      </w:r>
    </w:p>
    <w:p>
      <w:pPr>
        <w:spacing w:after="160" w:line="312" w:lineRule="auto"/>
        <w:jc w:val="both"/>
      </w:pPr>
      <w:r>
        <w:rPr>
          <w:rFonts w:ascii="Calibri" w:hAnsi="Calibri"/>
          <w:b/>
          <w:sz w:val="22"/>
        </w:rPr>
        <w:t xml:space="preserve">Ms Tansley: </w:t>
      </w:r>
      <w:r>
        <w:rPr>
          <w:rFonts w:ascii="Calibri" w:hAnsi="Calibri"/>
          <w:sz w:val="22"/>
        </w:rPr>
        <w:t xml:space="preserve">There's usually just a slight, temporary glow, nothing noticeable enough to keep you from going back to work.  </w:t>
      </w:r>
      <w:r>
        <w:rPr>
          <w:rFonts w:ascii="Calibri" w:hAnsi="Calibri"/>
          <w:i/>
          <w:sz w:val="22"/>
        </w:rPr>
        <w:t>Thường chỉ hơi ửng hồng tạm thời thôi, không đến mức rõ rệt để chị không quay lại làm việc được.</w:t>
      </w:r>
    </w:p>
    <w:p>
      <w:pPr>
        <w:spacing w:after="160" w:line="312" w:lineRule="auto"/>
        <w:jc w:val="both"/>
      </w:pPr>
      <w:r>
        <w:rPr>
          <w:rFonts w:ascii="Calibri" w:hAnsi="Calibri"/>
          <w:b/>
          <w:sz w:val="22"/>
        </w:rPr>
        <w:t xml:space="preserve">Ms Lan: </w:t>
      </w:r>
      <w:r>
        <w:rPr>
          <w:rFonts w:ascii="Calibri" w:hAnsi="Calibri"/>
          <w:sz w:val="22"/>
        </w:rPr>
        <w:t xml:space="preserve">That's good news, I actually have a meeting scheduled right after this appointment finishes up.  </w:t>
      </w:r>
      <w:r>
        <w:rPr>
          <w:rFonts w:ascii="Calibri" w:hAnsi="Calibri"/>
          <w:i/>
          <w:sz w:val="22"/>
        </w:rPr>
        <w:t>Tin tốt đấy, thật ra tôi có một cuộc họp ngay sau lịch hẹn này kết thúc.</w:t>
      </w:r>
    </w:p>
    <w:p>
      <w:pPr>
        <w:spacing w:after="160" w:line="312" w:lineRule="auto"/>
        <w:jc w:val="both"/>
      </w:pPr>
      <w:r>
        <w:rPr>
          <w:rFonts w:ascii="Calibri" w:hAnsi="Calibri"/>
          <w:b/>
          <w:sz w:val="22"/>
        </w:rPr>
        <w:t xml:space="preserve">Ms Lan: </w:t>
      </w:r>
      <w:r>
        <w:rPr>
          <w:rFonts w:ascii="Calibri" w:hAnsi="Calibri"/>
          <w:sz w:val="22"/>
        </w:rPr>
        <w:t xml:space="preserve">My skin tends to react badly to strong scents, could we avoid any heavily fragranced products today, please?  </w:t>
      </w:r>
      <w:r>
        <w:rPr>
          <w:rFonts w:ascii="Calibri" w:hAnsi="Calibri"/>
          <w:i/>
          <w:sz w:val="22"/>
        </w:rPr>
        <w:t>Da tôi hay phản ứng xấu với mùi hương nồng, hôm nay mình tránh các sản phẩm nặng mùi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pull out our fragrance-free line specifically for sensitive skin like yours today.  </w:t>
      </w:r>
      <w:r>
        <w:rPr>
          <w:rFonts w:ascii="Calibri" w:hAnsi="Calibri"/>
          <w:i/>
          <w:sz w:val="22"/>
        </w:rPr>
        <w:t>Được chứ, hôm nay tôi sẽ lấy dòng sản phẩm không mùi dành riêng cho da nhạy cảm như chị.</w:t>
      </w:r>
    </w:p>
    <w:p>
      <w:pPr>
        <w:spacing w:after="160" w:line="312" w:lineRule="auto"/>
        <w:jc w:val="both"/>
      </w:pPr>
      <w:r>
        <w:rPr>
          <w:rFonts w:ascii="Calibri" w:hAnsi="Calibri"/>
          <w:b/>
          <w:sz w:val="22"/>
        </w:rPr>
        <w:t xml:space="preserve">Ms Lan: </w:t>
      </w:r>
      <w:r>
        <w:rPr>
          <w:rFonts w:ascii="Calibri" w:hAnsi="Calibri"/>
          <w:sz w:val="22"/>
        </w:rPr>
        <w:t xml:space="preserve">I really appreciate that, strong scents have given me headaches during treatments in the past before.  </w:t>
      </w:r>
      <w:r>
        <w:rPr>
          <w:rFonts w:ascii="Calibri" w:hAnsi="Calibri"/>
          <w:i/>
          <w:sz w:val="22"/>
        </w:rPr>
        <w:t>Tôi rất cảm kích điều đó, mùi hương nồng từng làm tôi đau đầu trong các liệu trình trước đây.</w:t>
      </w:r>
    </w:p>
    <w:p>
      <w:pPr>
        <w:spacing w:after="160" w:line="312" w:lineRule="auto"/>
        <w:jc w:val="both"/>
      </w:pPr>
      <w:r>
        <w:rPr>
          <w:rFonts w:ascii="Calibri" w:hAnsi="Calibri"/>
          <w:b/>
          <w:sz w:val="22"/>
        </w:rPr>
        <w:t xml:space="preserve">Ms Lan: </w:t>
      </w:r>
      <w:r>
        <w:rPr>
          <w:rFonts w:ascii="Calibri" w:hAnsi="Calibri"/>
          <w:sz w:val="22"/>
        </w:rPr>
        <w:t xml:space="preserve">Could you test a small amount of the mask on my wrist before applying it to my whole face?  </w:t>
      </w:r>
      <w:r>
        <w:rPr>
          <w:rFonts w:ascii="Calibri" w:hAnsi="Calibri"/>
          <w:i/>
          <w:sz w:val="22"/>
        </w:rPr>
        <w:t>Chị có thể thử một chút mặt nạ lên cổ tay tôi trước khi thoa lên cả mặt không ạ?</w:t>
      </w:r>
    </w:p>
    <w:p>
      <w:pPr>
        <w:spacing w:after="160" w:line="312" w:lineRule="auto"/>
        <w:jc w:val="both"/>
      </w:pPr>
      <w:r>
        <w:rPr>
          <w:rFonts w:ascii="Calibri" w:hAnsi="Calibri"/>
          <w:b/>
          <w:sz w:val="22"/>
        </w:rPr>
        <w:t xml:space="preserve">Ms Tansley: </w:t>
      </w:r>
      <w:r>
        <w:rPr>
          <w:rFonts w:ascii="Calibri" w:hAnsi="Calibri"/>
          <w:sz w:val="22"/>
        </w:rPr>
        <w:t xml:space="preserve">That's a smart precaution, let's apply a tiny bit now and wait five minutes to check for any reaction.  </w:t>
      </w:r>
      <w:r>
        <w:rPr>
          <w:rFonts w:ascii="Calibri" w:hAnsi="Calibri"/>
          <w:i/>
          <w:sz w:val="22"/>
        </w:rPr>
        <w:t>Đó là một biện pháp phòng ngừa thông minh, mình thoa một chút bây giờ và chờ năm phút để kiểm tra phản ứng.</w:t>
      </w:r>
    </w:p>
    <w:p>
      <w:pPr>
        <w:spacing w:after="160" w:line="312" w:lineRule="auto"/>
        <w:jc w:val="both"/>
      </w:pPr>
      <w:r>
        <w:rPr>
          <w:rFonts w:ascii="Calibri" w:hAnsi="Calibri"/>
          <w:b/>
          <w:sz w:val="22"/>
        </w:rPr>
        <w:t xml:space="preserve">Ms Lan: </w:t>
      </w:r>
      <w:r>
        <w:rPr>
          <w:rFonts w:ascii="Calibri" w:hAnsi="Calibri"/>
          <w:sz w:val="22"/>
        </w:rPr>
        <w:t xml:space="preserve">Thank you for humoring that request, I'd much rather be cautious than deal with a reaction later.  </w:t>
      </w:r>
      <w:r>
        <w:rPr>
          <w:rFonts w:ascii="Calibri" w:hAnsi="Calibri"/>
          <w:i/>
          <w:sz w:val="22"/>
        </w:rPr>
        <w:t>Cảm ơn chị đã chiều theo yêu cầu đó, tôi muốn cẩn thận còn hơn gặp phản ứng sau này.</w:t>
      </w:r>
    </w:p>
    <w:p>
      <w:pPr>
        <w:spacing w:after="160" w:line="312" w:lineRule="auto"/>
        <w:jc w:val="both"/>
      </w:pPr>
      <w:r>
        <w:rPr>
          <w:rFonts w:ascii="Calibri" w:hAnsi="Calibri"/>
          <w:b/>
          <w:sz w:val="22"/>
        </w:rPr>
        <w:t xml:space="preserve">Ms Lan: </w:t>
      </w:r>
      <w:r>
        <w:rPr>
          <w:rFonts w:ascii="Calibri" w:hAnsi="Calibri"/>
          <w:sz w:val="22"/>
        </w:rPr>
        <w:t xml:space="preserve">My face started feeling a little tight and uncomfortable halfway through, should we stop the mask early?  </w:t>
      </w:r>
      <w:r>
        <w:rPr>
          <w:rFonts w:ascii="Calibri" w:hAnsi="Calibri"/>
          <w:i/>
          <w:sz w:val="22"/>
        </w:rPr>
        <w:t>Mặt tôi bắt đầu thấy hơi căng và khó chịu giữa chừng, mình có nên dừng mặt nạ sớm không ạ?</w:t>
      </w:r>
    </w:p>
    <w:p>
      <w:pPr>
        <w:spacing w:after="160" w:line="312" w:lineRule="auto"/>
        <w:jc w:val="both"/>
      </w:pPr>
      <w:r>
        <w:rPr>
          <w:rFonts w:ascii="Calibri" w:hAnsi="Calibri"/>
          <w:b/>
          <w:sz w:val="22"/>
        </w:rPr>
        <w:t xml:space="preserve">Ms Tansley: </w:t>
      </w:r>
      <w:r>
        <w:rPr>
          <w:rFonts w:ascii="Calibri" w:hAnsi="Calibri"/>
          <w:sz w:val="22"/>
        </w:rPr>
        <w:t xml:space="preserve">Let's rinse it off right now, that tightness means your skin needs something gentler instead this time.  </w:t>
      </w:r>
      <w:r>
        <w:rPr>
          <w:rFonts w:ascii="Calibri" w:hAnsi="Calibri"/>
          <w:i/>
          <w:sz w:val="22"/>
        </w:rPr>
        <w:t>Mình rửa sạch ngay bây giờ, cảm giác căng đó có nghĩa là da chị cần thứ gì nhẹ nhàng hơn lần này.</w:t>
      </w:r>
    </w:p>
    <w:p>
      <w:pPr>
        <w:spacing w:after="160" w:line="312" w:lineRule="auto"/>
        <w:jc w:val="both"/>
      </w:pPr>
      <w:r>
        <w:rPr>
          <w:rFonts w:ascii="Calibri" w:hAnsi="Calibri"/>
          <w:b/>
          <w:sz w:val="22"/>
        </w:rPr>
        <w:t xml:space="preserve">Ms Lan: </w:t>
      </w:r>
      <w:r>
        <w:rPr>
          <w:rFonts w:ascii="Calibri" w:hAnsi="Calibri"/>
          <w:sz w:val="22"/>
        </w:rPr>
        <w:t xml:space="preserve">Thank you for stopping right away, my skin already feels noticeably calmer now that it's off.  </w:t>
      </w:r>
      <w:r>
        <w:rPr>
          <w:rFonts w:ascii="Calibri" w:hAnsi="Calibri"/>
          <w:i/>
          <w:sz w:val="22"/>
        </w:rPr>
        <w:t>Cảm ơn chị đã dừng lại ngay, da tôi giờ đã cảm thấy dịu hơn hẳn khi gỡ ra.</w:t>
      </w:r>
    </w:p>
    <w:p>
      <w:pPr>
        <w:spacing w:after="160" w:line="312" w:lineRule="auto"/>
        <w:jc w:val="both"/>
      </w:pPr>
      <w:r>
        <w:rPr>
          <w:rFonts w:ascii="Calibri" w:hAnsi="Calibri"/>
          <w:b/>
          <w:sz w:val="22"/>
        </w:rPr>
        <w:t xml:space="preserve">Ms Lan: </w:t>
      </w:r>
      <w:r>
        <w:rPr>
          <w:rFonts w:ascii="Calibri" w:hAnsi="Calibri"/>
          <w:sz w:val="22"/>
        </w:rPr>
        <w:t xml:space="preserve">What would you recommend I use at home to keep my skin looking as fresh as it does right now?  </w:t>
      </w:r>
      <w:r>
        <w:rPr>
          <w:rFonts w:ascii="Calibri" w:hAnsi="Calibri"/>
          <w:i/>
          <w:sz w:val="22"/>
        </w:rPr>
        <w:t>Chị gợi ý tôi nên dùng gì ở nhà để giữ da tươi tắn như bây giờ ạ?</w:t>
      </w:r>
    </w:p>
    <w:p>
      <w:pPr>
        <w:spacing w:after="160" w:line="312" w:lineRule="auto"/>
        <w:jc w:val="both"/>
      </w:pPr>
      <w:r>
        <w:rPr>
          <w:rFonts w:ascii="Calibri" w:hAnsi="Calibri"/>
          <w:b/>
          <w:sz w:val="22"/>
        </w:rPr>
        <w:t xml:space="preserve">Ms Tansley: </w:t>
      </w:r>
      <w:r>
        <w:rPr>
          <w:rFonts w:ascii="Calibri" w:hAnsi="Calibri"/>
          <w:sz w:val="22"/>
        </w:rPr>
        <w:t xml:space="preserve">A gentle cleanser morning and night, followed by a light moisturizer, should maintain this glow quite nicely.  </w:t>
      </w:r>
      <w:r>
        <w:rPr>
          <w:rFonts w:ascii="Calibri" w:hAnsi="Calibri"/>
          <w:i/>
          <w:sz w:val="22"/>
        </w:rPr>
        <w:t>Một loại sữa rửa mặt dịu nhẹ sáng tối, kèm theo kem dưỡng ẩm nhẹ, sẽ giữ được độ bóng này khá tốt.</w:t>
      </w:r>
    </w:p>
    <w:p>
      <w:pPr>
        <w:spacing w:after="160" w:line="312" w:lineRule="auto"/>
        <w:jc w:val="both"/>
      </w:pPr>
      <w:r>
        <w:rPr>
          <w:rFonts w:ascii="Calibri" w:hAnsi="Calibri"/>
          <w:b/>
          <w:sz w:val="22"/>
        </w:rPr>
        <w:t xml:space="preserve">Ms Lan: </w:t>
      </w:r>
      <w:r>
        <w:rPr>
          <w:rFonts w:ascii="Calibri" w:hAnsi="Calibri"/>
          <w:sz w:val="22"/>
        </w:rPr>
        <w:t xml:space="preserve">That routine sounds simple enough to actually stick with every single day going forward.  </w:t>
      </w:r>
      <w:r>
        <w:rPr>
          <w:rFonts w:ascii="Calibri" w:hAnsi="Calibri"/>
          <w:i/>
          <w:sz w:val="22"/>
        </w:rPr>
        <w:t>Quy trình đó nghe đơn giản đủ để tôi thực sự duy trì mỗi ngày từ giờ trở đi.</w:t>
      </w:r>
    </w:p>
    <w:p>
      <w:pPr>
        <w:spacing w:after="160" w:line="312" w:lineRule="auto"/>
        <w:jc w:val="both"/>
      </w:pPr>
      <w:r>
        <w:rPr>
          <w:rFonts w:ascii="Calibri" w:hAnsi="Calibri"/>
          <w:b/>
          <w:sz w:val="22"/>
        </w:rPr>
        <w:t xml:space="preserve">Ms Lan: </w:t>
      </w:r>
      <w:r>
        <w:rPr>
          <w:rFonts w:ascii="Calibri" w:hAnsi="Calibri"/>
          <w:sz w:val="22"/>
        </w:rPr>
        <w:t xml:space="preserve">Is it worth investing in a separate eye cream, or does my regular moisturizer already cover that area?  </w:t>
      </w:r>
      <w:r>
        <w:rPr>
          <w:rFonts w:ascii="Calibri" w:hAnsi="Calibri"/>
          <w:i/>
          <w:sz w:val="22"/>
        </w:rPr>
        <w:t>Có đáng để mua riêng kem dưỡng mắt không, hay kem dưỡng ẩm thường của tôi đã đủ cho vùng đó rồi ạ?</w:t>
      </w:r>
    </w:p>
    <w:p>
      <w:pPr>
        <w:spacing w:after="160" w:line="312" w:lineRule="auto"/>
        <w:jc w:val="both"/>
      </w:pPr>
      <w:r>
        <w:rPr>
          <w:rFonts w:ascii="Calibri" w:hAnsi="Calibri"/>
          <w:b/>
          <w:sz w:val="22"/>
        </w:rPr>
        <w:t xml:space="preserve">Ms Tansley: </w:t>
      </w:r>
      <w:r>
        <w:rPr>
          <w:rFonts w:ascii="Calibri" w:hAnsi="Calibri"/>
          <w:sz w:val="22"/>
        </w:rPr>
        <w:t xml:space="preserve">The skin around your eyes is thinner, so a dedicated eye cream really would make a noticeable difference.  </w:t>
      </w:r>
      <w:r>
        <w:rPr>
          <w:rFonts w:ascii="Calibri" w:hAnsi="Calibri"/>
          <w:i/>
          <w:sz w:val="22"/>
        </w:rPr>
        <w:t>Da quanh mắt mỏng hơn, nên một loại kem dưỡng mắt riêng thật sự sẽ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I'll pick one up today then, it's probably about time I started protecting that area properly.  </w:t>
      </w:r>
      <w:r>
        <w:rPr>
          <w:rFonts w:ascii="Calibri" w:hAnsi="Calibri"/>
          <w:i/>
          <w:sz w:val="22"/>
        </w:rPr>
        <w:t>Vậy hôm nay tôi sẽ mua một hộp, chắc cũng đến lúc tôi bắt đầu chăm sóc kỹ vùng đó.</w:t>
      </w:r>
    </w:p>
    <w:p>
      <w:pPr>
        <w:spacing w:after="160" w:line="312" w:lineRule="auto"/>
        <w:jc w:val="both"/>
      </w:pPr>
      <w:r>
        <w:rPr>
          <w:rFonts w:ascii="Calibri" w:hAnsi="Calibri"/>
          <w:b/>
          <w:sz w:val="22"/>
        </w:rPr>
        <w:t xml:space="preserve">Ms Lan: </w:t>
      </w:r>
      <w:r>
        <w:rPr>
          <w:rFonts w:ascii="Calibri" w:hAnsi="Calibri"/>
          <w:sz w:val="22"/>
        </w:rPr>
        <w:t xml:space="preserve">Could you recommend a serum that would help even out these small dark spots on my cheeks?  </w:t>
      </w:r>
      <w:r>
        <w:rPr>
          <w:rFonts w:ascii="Calibri" w:hAnsi="Calibri"/>
          <w:i/>
          <w:sz w:val="22"/>
        </w:rPr>
        <w:t>Chị gợi ý giúp tôi loại serum nào giúp làm đều những đốm sẫm nhỏ trên má tôi không ạ?</w:t>
      </w:r>
    </w:p>
    <w:p>
      <w:pPr>
        <w:spacing w:after="160" w:line="312" w:lineRule="auto"/>
        <w:jc w:val="both"/>
      </w:pPr>
      <w:r>
        <w:rPr>
          <w:rFonts w:ascii="Calibri" w:hAnsi="Calibri"/>
          <w:b/>
          <w:sz w:val="22"/>
        </w:rPr>
        <w:t xml:space="preserve">Ms Tansley: </w:t>
      </w:r>
      <w:r>
        <w:rPr>
          <w:rFonts w:ascii="Calibri" w:hAnsi="Calibri"/>
          <w:sz w:val="22"/>
        </w:rPr>
        <w:t xml:space="preserve">A vitamin C serum applied each morning should gradually fade those spots over the next couple of months.  </w:t>
      </w:r>
      <w:r>
        <w:rPr>
          <w:rFonts w:ascii="Calibri" w:hAnsi="Calibri"/>
          <w:i/>
          <w:sz w:val="22"/>
        </w:rPr>
        <w:t>Một loại serum vitamin C dùng mỗi sáng sẽ dần dần làm mờ những đốm đó trong vài tháng tới.</w:t>
      </w:r>
    </w:p>
    <w:p>
      <w:pPr>
        <w:spacing w:after="160" w:line="312" w:lineRule="auto"/>
        <w:jc w:val="both"/>
      </w:pPr>
      <w:r>
        <w:rPr>
          <w:rFonts w:ascii="Calibri" w:hAnsi="Calibri"/>
          <w:b/>
          <w:sz w:val="22"/>
        </w:rPr>
        <w:t xml:space="preserve">Ms Lan: </w:t>
      </w:r>
      <w:r>
        <w:rPr>
          <w:rFonts w:ascii="Calibri" w:hAnsi="Calibri"/>
          <w:sz w:val="22"/>
        </w:rPr>
        <w:t xml:space="preserve">I'll start using it right away then, a couple of months feels like a reasonable amount of patience.  </w:t>
      </w:r>
      <w:r>
        <w:rPr>
          <w:rFonts w:ascii="Calibri" w:hAnsi="Calibri"/>
          <w:i/>
          <w:sz w:val="22"/>
        </w:rPr>
        <w:t>Vậy tôi sẽ bắt đầu dùng ngay, vài tháng nghe là khoảng thời gian kiên nhẫn hợp lý.</w:t>
      </w:r>
    </w:p>
    <w:p>
      <w:pPr>
        <w:spacing w:after="160" w:line="312" w:lineRule="auto"/>
        <w:jc w:val="both"/>
      </w:pPr>
      <w:r>
        <w:rPr>
          <w:rFonts w:ascii="Calibri" w:hAnsi="Calibri"/>
          <w:b/>
          <w:sz w:val="22"/>
        </w:rPr>
        <w:t xml:space="preserve">Ms Lan: </w:t>
      </w:r>
      <w:r>
        <w:rPr>
          <w:rFonts w:ascii="Calibri" w:hAnsi="Calibri"/>
          <w:sz w:val="22"/>
        </w:rPr>
        <w:t xml:space="preserve">Now that summer is coming, what sunscreen would you recommend for everyday use under my makeup?  </w:t>
      </w:r>
      <w:r>
        <w:rPr>
          <w:rFonts w:ascii="Calibri" w:hAnsi="Calibri"/>
          <w:i/>
          <w:sz w:val="22"/>
        </w:rPr>
        <w:t>Giờ mùa hè sắp đến, chị gợi ý loại kem chống nắng nào dùng hằng ngày dưới lớp trang điểm ạ?</w:t>
      </w:r>
    </w:p>
    <w:p>
      <w:pPr>
        <w:spacing w:after="160" w:line="312" w:lineRule="auto"/>
        <w:jc w:val="both"/>
      </w:pPr>
      <w:r>
        <w:rPr>
          <w:rFonts w:ascii="Calibri" w:hAnsi="Calibri"/>
          <w:b/>
          <w:sz w:val="22"/>
        </w:rPr>
        <w:t xml:space="preserve">Ms Tansley: </w:t>
      </w:r>
      <w:r>
        <w:rPr>
          <w:rFonts w:ascii="Calibri" w:hAnsi="Calibri"/>
          <w:sz w:val="22"/>
        </w:rPr>
        <w:t xml:space="preserve">A lightweight, broad-spectrum sunscreen with SPF thirty should sit comfortably under makeup without feeling greasy.  </w:t>
      </w:r>
      <w:r>
        <w:rPr>
          <w:rFonts w:ascii="Calibri" w:hAnsi="Calibri"/>
          <w:i/>
          <w:sz w:val="22"/>
        </w:rPr>
        <w:t>Một loại kem chống nắng phổ rộng, nhẹ, với SPF ba mươi sẽ nằm thoải mái dưới lớp trang điểm mà không gây nhờn.</w:t>
      </w:r>
    </w:p>
    <w:p>
      <w:pPr>
        <w:spacing w:after="160" w:line="312" w:lineRule="auto"/>
        <w:jc w:val="both"/>
      </w:pPr>
      <w:r>
        <w:rPr>
          <w:rFonts w:ascii="Calibri" w:hAnsi="Calibri"/>
          <w:b/>
          <w:sz w:val="22"/>
        </w:rPr>
        <w:t xml:space="preserve">Ms Lan: </w:t>
      </w:r>
      <w:r>
        <w:rPr>
          <w:rFonts w:ascii="Calibri" w:hAnsi="Calibri"/>
          <w:sz w:val="22"/>
        </w:rPr>
        <w:t xml:space="preserve">That sounds exactly what I need before heading outside for my long commute every morning.  </w:t>
      </w:r>
      <w:r>
        <w:rPr>
          <w:rFonts w:ascii="Calibri" w:hAnsi="Calibri"/>
          <w:i/>
          <w:sz w:val="22"/>
        </w:rPr>
        <w:t>Nghe đúng những gì tôi cần trước khi ra ngoài cho quãng đường đi làm dài mỗi sáng.</w:t>
      </w:r>
    </w:p>
    <w:p>
      <w:pPr>
        <w:spacing w:after="160" w:line="312" w:lineRule="auto"/>
        <w:jc w:val="both"/>
      </w:pPr>
      <w:r>
        <w:rPr>
          <w:rFonts w:ascii="Calibri" w:hAnsi="Calibri"/>
          <w:b/>
          <w:sz w:val="22"/>
        </w:rPr>
        <w:t xml:space="preserve">Ms Lan: </w:t>
      </w:r>
      <w:r>
        <w:rPr>
          <w:rFonts w:ascii="Calibri" w:hAnsi="Calibri"/>
          <w:sz w:val="22"/>
        </w:rPr>
        <w:t xml:space="preserve">My skin gets much drier once winter arrives, should I switch to a heavier moisturizer entirely then?  </w:t>
      </w:r>
      <w:r>
        <w:rPr>
          <w:rFonts w:ascii="Calibri" w:hAnsi="Calibri"/>
          <w:i/>
          <w:sz w:val="22"/>
        </w:rPr>
        <w:t>Da tôi khô hơn nhiều khi mùa đông đến, tôi có nên đổi hẳn sang kem dưỡng ẩm đậm hơn không ạ?</w:t>
      </w:r>
    </w:p>
    <w:p>
      <w:pPr>
        <w:spacing w:after="160" w:line="312" w:lineRule="auto"/>
        <w:jc w:val="both"/>
      </w:pPr>
      <w:r>
        <w:rPr>
          <w:rFonts w:ascii="Calibri" w:hAnsi="Calibri"/>
          <w:b/>
          <w:sz w:val="22"/>
        </w:rPr>
        <w:t xml:space="preserve">Ms Tansley: </w:t>
      </w:r>
      <w:r>
        <w:rPr>
          <w:rFonts w:ascii="Calibri" w:hAnsi="Calibri"/>
          <w:sz w:val="22"/>
        </w:rPr>
        <w:t xml:space="preserve">Yes, swapping to a richer, oil-based cream during winter will help seal in much-needed moisture.  </w:t>
      </w:r>
      <w:r>
        <w:rPr>
          <w:rFonts w:ascii="Calibri" w:hAnsi="Calibri"/>
          <w:i/>
          <w:sz w:val="22"/>
        </w:rPr>
        <w:t>Có chứ, đổi sang kem gốc dầu đậm đặc hơn vào mùa đông sẽ giúp khóa ẩm cần thiết lại.</w:t>
      </w:r>
    </w:p>
    <w:p>
      <w:pPr>
        <w:spacing w:after="160" w:line="312" w:lineRule="auto"/>
        <w:jc w:val="both"/>
      </w:pPr>
      <w:r>
        <w:rPr>
          <w:rFonts w:ascii="Calibri" w:hAnsi="Calibri"/>
          <w:b/>
          <w:sz w:val="22"/>
        </w:rPr>
        <w:t xml:space="preserve">Ms Lan: </w:t>
      </w:r>
      <w:r>
        <w:rPr>
          <w:rFonts w:ascii="Calibri" w:hAnsi="Calibri"/>
          <w:sz w:val="22"/>
        </w:rPr>
        <w:t xml:space="preserve">I'll make that switch once the weather cools down a little more than it already has.  </w:t>
      </w:r>
      <w:r>
        <w:rPr>
          <w:rFonts w:ascii="Calibri" w:hAnsi="Calibri"/>
          <w:i/>
          <w:sz w:val="22"/>
        </w:rPr>
        <w:t>Tôi sẽ đổi khi thời tiết lạnh hơn một chút so với bây giờ.</w:t>
      </w:r>
    </w:p>
    <w:p>
      <w:pPr>
        <w:spacing w:after="160" w:line="312" w:lineRule="auto"/>
        <w:jc w:val="both"/>
      </w:pPr>
      <w:r>
        <w:rPr>
          <w:rFonts w:ascii="Calibri" w:hAnsi="Calibri"/>
          <w:b/>
          <w:sz w:val="22"/>
        </w:rPr>
        <w:t xml:space="preserve">Ms Lan: </w:t>
      </w:r>
      <w:r>
        <w:rPr>
          <w:rFonts w:ascii="Calibri" w:hAnsi="Calibri"/>
          <w:sz w:val="22"/>
        </w:rPr>
        <w:t xml:space="preserve">Do I still need sunscreen on cloudy days, or is that only really necessary when it's sunny outside?  </w:t>
      </w:r>
      <w:r>
        <w:rPr>
          <w:rFonts w:ascii="Calibri" w:hAnsi="Calibri"/>
          <w:i/>
          <w:sz w:val="22"/>
        </w:rPr>
        <w:t>Những ngày nhiều mây tôi có vẫn cần kem chống nắng không, hay chỉ cần khi trời nắng ạ?</w:t>
      </w:r>
    </w:p>
    <w:p>
      <w:pPr>
        <w:spacing w:after="160" w:line="312" w:lineRule="auto"/>
        <w:jc w:val="both"/>
      </w:pPr>
      <w:r>
        <w:rPr>
          <w:rFonts w:ascii="Calibri" w:hAnsi="Calibri"/>
          <w:b/>
          <w:sz w:val="22"/>
        </w:rPr>
        <w:t xml:space="preserve">Ms Tansley: </w:t>
      </w:r>
      <w:r>
        <w:rPr>
          <w:rFonts w:ascii="Calibri" w:hAnsi="Calibri"/>
          <w:sz w:val="22"/>
        </w:rPr>
        <w:t xml:space="preserve">Clouds don't actually block harmful UV rays very much, so sunscreen is important every single day regardless.  </w:t>
      </w:r>
      <w:r>
        <w:rPr>
          <w:rFonts w:ascii="Calibri" w:hAnsi="Calibri"/>
          <w:i/>
          <w:sz w:val="22"/>
        </w:rPr>
        <w:t>Mây thật ra không chặn được tia UV có hại nhiều, nên kem chống nắng vẫn quan trọng mỗi ngày bất kể thời tiết.</w:t>
      </w:r>
    </w:p>
    <w:p>
      <w:pPr>
        <w:spacing w:after="160" w:line="312" w:lineRule="auto"/>
        <w:jc w:val="both"/>
      </w:pPr>
      <w:r>
        <w:rPr>
          <w:rFonts w:ascii="Calibri" w:hAnsi="Calibri"/>
          <w:b/>
          <w:sz w:val="22"/>
        </w:rPr>
        <w:t xml:space="preserve">Ms Lan: </w:t>
      </w:r>
      <w:r>
        <w:rPr>
          <w:rFonts w:ascii="Calibri" w:hAnsi="Calibri"/>
          <w:sz w:val="22"/>
        </w:rPr>
        <w:t xml:space="preserve">I honestly didn't realize that, I'll start applying it daily instead of only on bright, sunny days.  </w:t>
      </w:r>
      <w:r>
        <w:rPr>
          <w:rFonts w:ascii="Calibri" w:hAnsi="Calibri"/>
          <w:i/>
          <w:sz w:val="22"/>
        </w:rPr>
        <w:t>Tôi không biết điều đó, tôi sẽ bắt đầu thoa hằng ngày thay vì chỉ những ngày nắng gắt.</w:t>
      </w:r>
    </w:p>
    <w:p>
      <w:pPr>
        <w:spacing w:after="160" w:line="312" w:lineRule="auto"/>
        <w:jc w:val="both"/>
      </w:pPr>
      <w:r>
        <w:rPr>
          <w:rFonts w:ascii="Calibri" w:hAnsi="Calibri"/>
          <w:b/>
          <w:sz w:val="22"/>
        </w:rPr>
        <w:t xml:space="preserve">Ms Lan: </w:t>
      </w:r>
      <w:r>
        <w:rPr>
          <w:rFonts w:ascii="Calibri" w:hAnsi="Calibri"/>
          <w:sz w:val="22"/>
        </w:rPr>
        <w:t xml:space="preserve">After a stressful week at work, I'd really love to book a relaxing massage sometime this weekend.  </w:t>
      </w:r>
      <w:r>
        <w:rPr>
          <w:rFonts w:ascii="Calibri" w:hAnsi="Calibri"/>
          <w:i/>
          <w:sz w:val="22"/>
        </w:rPr>
        <w:t>Sau một tuần căng thẳng ở công ty, tôi thật sự muốn đặt lịch massage thư giãn vào cuối tuần này.</w:t>
      </w:r>
    </w:p>
    <w:p>
      <w:pPr>
        <w:spacing w:after="160" w:line="312" w:lineRule="auto"/>
        <w:jc w:val="both"/>
      </w:pPr>
      <w:r>
        <w:rPr>
          <w:rFonts w:ascii="Calibri" w:hAnsi="Calibri"/>
          <w:b/>
          <w:sz w:val="22"/>
        </w:rPr>
        <w:t xml:space="preserve">Ms Tansley: </w:t>
      </w:r>
      <w:r>
        <w:rPr>
          <w:rFonts w:ascii="Calibri" w:hAnsi="Calibri"/>
          <w:sz w:val="22"/>
        </w:rPr>
        <w:t xml:space="preserve">I have a lovely aromatherapy massage slot open on Saturday afternoon that should melt that stress right away.  </w:t>
      </w:r>
      <w:r>
        <w:rPr>
          <w:rFonts w:ascii="Calibri" w:hAnsi="Calibri"/>
          <w:i/>
          <w:sz w:val="22"/>
        </w:rPr>
        <w:t>Tôi có một suất massage tinh dầu đẹp vào chiều thứ Bảy sẽ giúp tan biến căng thẳng đó ngay.</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please go ahead and book me in for that time slot.  </w:t>
      </w:r>
      <w:r>
        <w:rPr>
          <w:rFonts w:ascii="Calibri" w:hAnsi="Calibri"/>
          <w:i/>
          <w:sz w:val="22"/>
        </w:rPr>
        <w:t>Nghe hoàn hảo quá, chị cứ đặt lịch cho tôi vào giờ đó nhé.</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a regular relaxation massage and the aromatherapy option you mentioned earlier?  </w:t>
      </w:r>
      <w:r>
        <w:rPr>
          <w:rFonts w:ascii="Calibri" w:hAnsi="Calibri"/>
          <w:i/>
          <w:sz w:val="22"/>
        </w:rPr>
        <w:t>Massage thư giãn thường khác gì với lựa chọn massage tinh dầu chị nhắc đến lúc nãy ạ?</w:t>
      </w:r>
    </w:p>
    <w:p>
      <w:pPr>
        <w:spacing w:after="160" w:line="312" w:lineRule="auto"/>
        <w:jc w:val="both"/>
      </w:pPr>
      <w:r>
        <w:rPr>
          <w:rFonts w:ascii="Calibri" w:hAnsi="Calibri"/>
          <w:b/>
          <w:sz w:val="22"/>
        </w:rPr>
        <w:t xml:space="preserve">Ms Tansley: </w:t>
      </w:r>
      <w:r>
        <w:rPr>
          <w:rFonts w:ascii="Calibri" w:hAnsi="Calibri"/>
          <w:sz w:val="22"/>
        </w:rPr>
        <w:t xml:space="preserve">Aromatherapy adds essential oils chosen for calming or energizing effects, layered right on top of the massage.  </w:t>
      </w:r>
      <w:r>
        <w:rPr>
          <w:rFonts w:ascii="Calibri" w:hAnsi="Calibri"/>
          <w:i/>
          <w:sz w:val="22"/>
        </w:rPr>
        <w:t>Massage tinh dầu thêm vào các loại tinh dầu được chọn để tạo hiệu ứng thư giãn hoặc tạo năng lượng, kết hợp với massage.</w:t>
      </w:r>
    </w:p>
    <w:p>
      <w:pPr>
        <w:spacing w:after="160" w:line="312" w:lineRule="auto"/>
        <w:jc w:val="both"/>
      </w:pPr>
      <w:r>
        <w:rPr>
          <w:rFonts w:ascii="Calibri" w:hAnsi="Calibri"/>
          <w:b/>
          <w:sz w:val="22"/>
        </w:rPr>
        <w:t xml:space="preserve">Ms Lan: </w:t>
      </w:r>
      <w:r>
        <w:rPr>
          <w:rFonts w:ascii="Calibri" w:hAnsi="Calibri"/>
          <w:sz w:val="22"/>
        </w:rPr>
        <w:t xml:space="preserve">That extra layer sounds genuinely appealing, let's go with the aromatherapy version then today.  </w:t>
      </w:r>
      <w:r>
        <w:rPr>
          <w:rFonts w:ascii="Calibri" w:hAnsi="Calibri"/>
          <w:i/>
          <w:sz w:val="22"/>
        </w:rPr>
        <w:t>Lớp thêm đó nghe thật sự hấp dẫn, hôm nay mình chọn phiên bản tinh dầu đó.</w:t>
      </w:r>
    </w:p>
    <w:p>
      <w:pPr>
        <w:spacing w:after="160" w:line="312" w:lineRule="auto"/>
        <w:jc w:val="both"/>
      </w:pPr>
      <w:r>
        <w:rPr>
          <w:rFonts w:ascii="Calibri" w:hAnsi="Calibri"/>
          <w:b/>
          <w:sz w:val="22"/>
        </w:rPr>
        <w:t xml:space="preserve">Ms Lan: </w:t>
      </w:r>
      <w:r>
        <w:rPr>
          <w:rFonts w:ascii="Calibri" w:hAnsi="Calibri"/>
          <w:sz w:val="22"/>
        </w:rPr>
        <w:t xml:space="preserve">How long does a typical relaxation massage session usually last here at your salon and spa?  </w:t>
      </w:r>
      <w:r>
        <w:rPr>
          <w:rFonts w:ascii="Calibri" w:hAnsi="Calibri"/>
          <w:i/>
          <w:sz w:val="22"/>
        </w:rPr>
        <w:t>Một buổi massage thư giãn tiêu chuẩn ở tiệm chị thường kéo dài bao lâu ạ?</w:t>
      </w:r>
    </w:p>
    <w:p>
      <w:pPr>
        <w:spacing w:after="160" w:line="312" w:lineRule="auto"/>
        <w:jc w:val="both"/>
      </w:pPr>
      <w:r>
        <w:rPr>
          <w:rFonts w:ascii="Calibri" w:hAnsi="Calibri"/>
          <w:b/>
          <w:sz w:val="22"/>
        </w:rPr>
        <w:t xml:space="preserve">Ms Tansley: </w:t>
      </w:r>
      <w:r>
        <w:rPr>
          <w:rFonts w:ascii="Calibri" w:hAnsi="Calibri"/>
          <w:sz w:val="22"/>
        </w:rPr>
        <w:t xml:space="preserve">Our standard session runs for sixty minutes, though we also offer a shorter thirty-minute option if you're pressed for time.  </w:t>
      </w:r>
      <w:r>
        <w:rPr>
          <w:rFonts w:ascii="Calibri" w:hAnsi="Calibri"/>
          <w:i/>
          <w:sz w:val="22"/>
        </w:rPr>
        <w:t>Buổi tiêu chuẩn kéo dài sáu mươi phút, dù chúng tôi cũng có lựa chọn ba mươi phút ngắn hơn nếu chị gấp thời gian.</w:t>
      </w:r>
    </w:p>
    <w:p>
      <w:pPr>
        <w:spacing w:after="160" w:line="312" w:lineRule="auto"/>
        <w:jc w:val="both"/>
      </w:pPr>
      <w:r>
        <w:rPr>
          <w:rFonts w:ascii="Calibri" w:hAnsi="Calibri"/>
          <w:b/>
          <w:sz w:val="22"/>
        </w:rPr>
        <w:t xml:space="preserve">Ms Lan: </w:t>
      </w:r>
      <w:r>
        <w:rPr>
          <w:rFonts w:ascii="Calibri" w:hAnsi="Calibri"/>
          <w:sz w:val="22"/>
        </w:rPr>
        <w:t xml:space="preserve">I actually have the whole afternoon free, so let's book the full sixty-minute session today.  </w:t>
      </w:r>
      <w:r>
        <w:rPr>
          <w:rFonts w:ascii="Calibri" w:hAnsi="Calibri"/>
          <w:i/>
          <w:sz w:val="22"/>
        </w:rPr>
        <w:t>Thật ra chiều nay tôi rảnh hẳn, nên mình đặt luôn buổi sáu mươi phút đầy đủ hôm nay.</w:t>
      </w:r>
    </w:p>
    <w:p>
      <w:pPr>
        <w:spacing w:after="160" w:line="312" w:lineRule="auto"/>
        <w:jc w:val="both"/>
      </w:pPr>
      <w:r>
        <w:rPr>
          <w:rFonts w:ascii="Calibri" w:hAnsi="Calibri"/>
          <w:b/>
          <w:sz w:val="22"/>
        </w:rPr>
        <w:t xml:space="preserve">Ms Lan: </w:t>
      </w:r>
      <w:r>
        <w:rPr>
          <w:rFonts w:ascii="Calibri" w:hAnsi="Calibri"/>
          <w:sz w:val="22"/>
        </w:rPr>
        <w:t xml:space="preserve">My shoulders have felt incredibly tight for weeks from sitting at a desk all day, could a massage help?  </w:t>
      </w:r>
      <w:r>
        <w:rPr>
          <w:rFonts w:ascii="Calibri" w:hAnsi="Calibri"/>
          <w:i/>
          <w:sz w:val="22"/>
        </w:rPr>
        <w:t>Vai tôi căng cứng kinh khủng mấy tuần nay vì ngồi bàn làm việc cả ngày, massage có giúp được không ạ?</w:t>
      </w:r>
    </w:p>
    <w:p>
      <w:pPr>
        <w:spacing w:after="160" w:line="312" w:lineRule="auto"/>
        <w:jc w:val="both"/>
      </w:pPr>
      <w:r>
        <w:rPr>
          <w:rFonts w:ascii="Calibri" w:hAnsi="Calibri"/>
          <w:b/>
          <w:sz w:val="22"/>
        </w:rPr>
        <w:t xml:space="preserve">Ms Tansley: </w:t>
      </w:r>
      <w:r>
        <w:rPr>
          <w:rFonts w:ascii="Calibri" w:hAnsi="Calibri"/>
          <w:sz w:val="22"/>
        </w:rPr>
        <w:t xml:space="preserve">A deep tissue massage focused on your shoulders and upper back should really loosen up that tension.  </w:t>
      </w:r>
      <w:r>
        <w:rPr>
          <w:rFonts w:ascii="Calibri" w:hAnsi="Calibri"/>
          <w:i/>
          <w:sz w:val="22"/>
        </w:rPr>
        <w:t>Một buổi massage mô sâu tập trung vào vai và lưng trên sẽ thực sự làm tan căng cứng đó.</w:t>
      </w:r>
    </w:p>
    <w:p>
      <w:pPr>
        <w:spacing w:after="160" w:line="312" w:lineRule="auto"/>
        <w:jc w:val="both"/>
      </w:pPr>
      <w:r>
        <w:rPr>
          <w:rFonts w:ascii="Calibri" w:hAnsi="Calibri"/>
          <w:b/>
          <w:sz w:val="22"/>
        </w:rPr>
        <w:t xml:space="preserve">Ms Lan: </w:t>
      </w:r>
      <w:r>
        <w:rPr>
          <w:rFonts w:ascii="Calibri" w:hAnsi="Calibri"/>
          <w:sz w:val="22"/>
        </w:rPr>
        <w:t xml:space="preserve">That's exactly what I need, this stiffness has honestly been bothering me for far too long.  </w:t>
      </w:r>
      <w:r>
        <w:rPr>
          <w:rFonts w:ascii="Calibri" w:hAnsi="Calibri"/>
          <w:i/>
          <w:sz w:val="22"/>
        </w:rPr>
        <w:t>Đó đúng những gì tôi cần, cảm giác cứng này thật sự làm tôi khó chịu quá lâu rồi.</w:t>
      </w:r>
    </w:p>
    <w:p>
      <w:pPr>
        <w:spacing w:after="160" w:line="312" w:lineRule="auto"/>
        <w:jc w:val="both"/>
      </w:pPr>
      <w:r>
        <w:rPr>
          <w:rFonts w:ascii="Calibri" w:hAnsi="Calibri"/>
          <w:b/>
          <w:sz w:val="22"/>
        </w:rPr>
        <w:t xml:space="preserve">Ms Lan: </w:t>
      </w:r>
      <w:r>
        <w:rPr>
          <w:rFonts w:ascii="Calibri" w:hAnsi="Calibri"/>
          <w:sz w:val="22"/>
        </w:rPr>
        <w:t xml:space="preserve">Will a deep tissue massage hurt a lot, or is the pressure usually fairly manageable throughout?  </w:t>
      </w:r>
      <w:r>
        <w:rPr>
          <w:rFonts w:ascii="Calibri" w:hAnsi="Calibri"/>
          <w:i/>
          <w:sz w:val="22"/>
        </w:rPr>
        <w:t>Massage mô sâu có đau nhiều không, hay áp lực thường khá dễ chịu suốt buổi ạ?</w:t>
      </w:r>
    </w:p>
    <w:p>
      <w:pPr>
        <w:spacing w:after="160" w:line="312" w:lineRule="auto"/>
        <w:jc w:val="both"/>
      </w:pPr>
      <w:r>
        <w:rPr>
          <w:rFonts w:ascii="Calibri" w:hAnsi="Calibri"/>
          <w:b/>
          <w:sz w:val="22"/>
        </w:rPr>
        <w:t xml:space="preserve">Ms Tansley: </w:t>
      </w:r>
      <w:r>
        <w:rPr>
          <w:rFonts w:ascii="Calibri" w:hAnsi="Calibri"/>
          <w:sz w:val="22"/>
        </w:rPr>
        <w:t xml:space="preserve">It can feel intense in particularly tight spots, but just tell me right away if it's ever too much.  </w:t>
      </w:r>
      <w:r>
        <w:rPr>
          <w:rFonts w:ascii="Calibri" w:hAnsi="Calibri"/>
          <w:i/>
          <w:sz w:val="22"/>
        </w:rPr>
        <w:t>Có thể cảm thấy mạnh ở những vùng căng cứng, nhưng cứ nói ngay cho tôi biết nếu quá sức.</w:t>
      </w:r>
    </w:p>
    <w:p>
      <w:pPr>
        <w:spacing w:after="160" w:line="312" w:lineRule="auto"/>
        <w:jc w:val="both"/>
      </w:pPr>
      <w:r>
        <w:rPr>
          <w:rFonts w:ascii="Calibri" w:hAnsi="Calibri"/>
          <w:b/>
          <w:sz w:val="22"/>
        </w:rPr>
        <w:t xml:space="preserve">Ms Lan: </w:t>
      </w:r>
      <w:r>
        <w:rPr>
          <w:rFonts w:ascii="Calibri" w:hAnsi="Calibri"/>
          <w:sz w:val="22"/>
        </w:rPr>
        <w:t xml:space="preserve">I'll definitely speak up if the pressure feels like too much for me at any point.  </w:t>
      </w:r>
      <w:r>
        <w:rPr>
          <w:rFonts w:ascii="Calibri" w:hAnsi="Calibri"/>
          <w:i/>
          <w:sz w:val="22"/>
        </w:rPr>
        <w:t>Tôi chắc chắn sẽ lên tiếng nếu áp lực cảm thấy quá sức với tôi vào bất kỳ lúc nào.</w:t>
      </w:r>
    </w:p>
    <w:p>
      <w:pPr>
        <w:spacing w:after="160" w:line="312" w:lineRule="auto"/>
        <w:jc w:val="both"/>
      </w:pPr>
      <w:r>
        <w:rPr>
          <w:rFonts w:ascii="Calibri" w:hAnsi="Calibri"/>
          <w:b/>
          <w:sz w:val="22"/>
        </w:rPr>
        <w:t xml:space="preserve">Ms Lan: </w:t>
      </w:r>
      <w:r>
        <w:rPr>
          <w:rFonts w:ascii="Calibri" w:hAnsi="Calibri"/>
          <w:sz w:val="22"/>
        </w:rPr>
        <w:t xml:space="preserve">After today's deep tissue session, is it normal to feel a little sore the following day or two?  </w:t>
      </w:r>
      <w:r>
        <w:rPr>
          <w:rFonts w:ascii="Calibri" w:hAnsi="Calibri"/>
          <w:i/>
          <w:sz w:val="22"/>
        </w:rPr>
        <w:t>Sau buổi massage mô sâu hôm nay, có bình thường không nếu tôi thấy hơi đau một hai ngày sau đó ạ?</w:t>
      </w:r>
    </w:p>
    <w:p>
      <w:pPr>
        <w:spacing w:after="160" w:line="312" w:lineRule="auto"/>
        <w:jc w:val="both"/>
      </w:pPr>
      <w:r>
        <w:rPr>
          <w:rFonts w:ascii="Calibri" w:hAnsi="Calibri"/>
          <w:b/>
          <w:sz w:val="22"/>
        </w:rPr>
        <w:t xml:space="preserve">Ms Tansley: </w:t>
      </w:r>
      <w:r>
        <w:rPr>
          <w:rFonts w:ascii="Calibri" w:hAnsi="Calibri"/>
          <w:sz w:val="22"/>
        </w:rPr>
        <w:t xml:space="preserve">That's completely normal, drinking plenty of water afterward usually helps ease any lingering soreness quite a bit.  </w:t>
      </w:r>
      <w:r>
        <w:rPr>
          <w:rFonts w:ascii="Calibri" w:hAnsi="Calibri"/>
          <w:i/>
          <w:sz w:val="22"/>
        </w:rPr>
        <w:t>Vậy hoàn toàn bình thường, uống nhiều nước sau đó thường giúp giảm bớt cảm giác đau còn sót lại.</w:t>
      </w:r>
    </w:p>
    <w:p>
      <w:pPr>
        <w:spacing w:after="160" w:line="312" w:lineRule="auto"/>
        <w:jc w:val="both"/>
      </w:pPr>
      <w:r>
        <w:rPr>
          <w:rFonts w:ascii="Calibri" w:hAnsi="Calibri"/>
          <w:b/>
          <w:sz w:val="22"/>
        </w:rPr>
        <w:t xml:space="preserve">Ms Lan: </w:t>
      </w:r>
      <w:r>
        <w:rPr>
          <w:rFonts w:ascii="Calibri" w:hAnsi="Calibri"/>
          <w:sz w:val="22"/>
        </w:rPr>
        <w:t xml:space="preserve">I'll make sure to drink extra water tonight then, thank you for that useful little tip.  </w:t>
      </w:r>
      <w:r>
        <w:rPr>
          <w:rFonts w:ascii="Calibri" w:hAnsi="Calibri"/>
          <w:i/>
          <w:sz w:val="22"/>
        </w:rPr>
        <w:t>Tối nay tôi sẽ nhớ uống thêm nước, cảm ơn chị vì mẹo nhỏ hữu ích đó.</w:t>
      </w:r>
    </w:p>
    <w:p>
      <w:pPr>
        <w:spacing w:after="160" w:line="312" w:lineRule="auto"/>
        <w:jc w:val="both"/>
      </w:pPr>
      <w:r>
        <w:rPr>
          <w:rFonts w:ascii="Calibri" w:hAnsi="Calibri"/>
          <w:b/>
          <w:sz w:val="22"/>
        </w:rPr>
        <w:t xml:space="preserve">Ms Lan: </w:t>
      </w:r>
      <w:r>
        <w:rPr>
          <w:rFonts w:ascii="Calibri" w:hAnsi="Calibri"/>
          <w:sz w:val="22"/>
        </w:rPr>
        <w:t xml:space="preserve">My sister is currently pregnant, is it actually safe for her to get a massage at this stage?  </w:t>
      </w:r>
      <w:r>
        <w:rPr>
          <w:rFonts w:ascii="Calibri" w:hAnsi="Calibri"/>
          <w:i/>
          <w:sz w:val="22"/>
        </w:rPr>
        <w:t>Chị gái tôi hiện đang mang thai, massage có an toàn cho chị ấy ở giai đoạn này không ạ?</w:t>
      </w:r>
    </w:p>
    <w:p>
      <w:pPr>
        <w:spacing w:after="160" w:line="312" w:lineRule="auto"/>
        <w:jc w:val="both"/>
      </w:pPr>
      <w:r>
        <w:rPr>
          <w:rFonts w:ascii="Calibri" w:hAnsi="Calibri"/>
          <w:b/>
          <w:sz w:val="22"/>
        </w:rPr>
        <w:t xml:space="preserve">Ms Tansley: </w:t>
      </w:r>
      <w:r>
        <w:rPr>
          <w:rFonts w:ascii="Calibri" w:hAnsi="Calibri"/>
          <w:sz w:val="22"/>
        </w:rPr>
        <w:t xml:space="preserve">We do offer a gentle prenatal massage, though she should check with her doctor first just to be safe.  </w:t>
      </w:r>
      <w:r>
        <w:rPr>
          <w:rFonts w:ascii="Calibri" w:hAnsi="Calibri"/>
          <w:i/>
          <w:sz w:val="22"/>
        </w:rPr>
        <w:t>Chúng tôi có cung cấp massage bầu nhẹ nhàng, dù chị ấy nên hỏi bác sĩ trước cho chắc chắn.</w:t>
      </w:r>
    </w:p>
    <w:p>
      <w:pPr>
        <w:spacing w:after="160" w:line="312" w:lineRule="auto"/>
        <w:jc w:val="both"/>
      </w:pPr>
      <w:r>
        <w:rPr>
          <w:rFonts w:ascii="Calibri" w:hAnsi="Calibri"/>
          <w:b/>
          <w:sz w:val="22"/>
        </w:rPr>
        <w:t xml:space="preserve">Ms Lan: </w:t>
      </w:r>
      <w:r>
        <w:rPr>
          <w:rFonts w:ascii="Calibri" w:hAnsi="Calibri"/>
          <w:sz w:val="22"/>
        </w:rPr>
        <w:t xml:space="preserve">That's good advice, I'll pass that along to her before booking anything for her at all.  </w:t>
      </w:r>
      <w:r>
        <w:rPr>
          <w:rFonts w:ascii="Calibri" w:hAnsi="Calibri"/>
          <w:i/>
          <w:sz w:val="22"/>
        </w:rPr>
        <w:t>Lời khuyên hay đấy, tôi sẽ nhắn lại cho chị ấy trước khi đặt lịch gì cả.</w:t>
      </w:r>
    </w:p>
    <w:p>
      <w:pPr>
        <w:spacing w:after="160" w:line="312" w:lineRule="auto"/>
        <w:jc w:val="both"/>
      </w:pPr>
      <w:r>
        <w:rPr>
          <w:rFonts w:ascii="Calibri" w:hAnsi="Calibri"/>
          <w:b/>
          <w:sz w:val="22"/>
        </w:rPr>
        <w:t xml:space="preserve">Ms Lan: </w:t>
      </w:r>
      <w:r>
        <w:rPr>
          <w:rFonts w:ascii="Calibri" w:hAnsi="Calibri"/>
          <w:sz w:val="22"/>
        </w:rPr>
        <w:t xml:space="preserve">What exactly makes a prenatal massage different from a regular one offered here at the salon?  </w:t>
      </w:r>
      <w:r>
        <w:rPr>
          <w:rFonts w:ascii="Calibri" w:hAnsi="Calibri"/>
          <w:i/>
          <w:sz w:val="22"/>
        </w:rPr>
        <w:t>Massage bầu khác thế nào so với massage thường ở tiệm này ạ?</w:t>
      </w:r>
    </w:p>
    <w:p>
      <w:pPr>
        <w:spacing w:after="160" w:line="312" w:lineRule="auto"/>
        <w:jc w:val="both"/>
      </w:pPr>
      <w:r>
        <w:rPr>
          <w:rFonts w:ascii="Calibri" w:hAnsi="Calibri"/>
          <w:b/>
          <w:sz w:val="22"/>
        </w:rPr>
        <w:t xml:space="preserve">Ms Tansley: </w:t>
      </w:r>
      <w:r>
        <w:rPr>
          <w:rFonts w:ascii="Calibri" w:hAnsi="Calibri"/>
          <w:sz w:val="22"/>
        </w:rPr>
        <w:t xml:space="preserve">We use special side-lying positioning and lighter pressure, avoiding certain areas entirely for comfort and safety.  </w:t>
      </w:r>
      <w:r>
        <w:rPr>
          <w:rFonts w:ascii="Calibri" w:hAnsi="Calibri"/>
          <w:i/>
          <w:sz w:val="22"/>
        </w:rPr>
        <w:t>Chúng tôi dùng tư thế nằm nghiêng đặc biệt và áp lực nhẹ hơn, tránh hoàn toàn một số vùng vì sự thoải mái và an toàn.</w:t>
      </w:r>
    </w:p>
    <w:p>
      <w:pPr>
        <w:spacing w:after="160" w:line="312" w:lineRule="auto"/>
        <w:jc w:val="both"/>
      </w:pPr>
      <w:r>
        <w:rPr>
          <w:rFonts w:ascii="Calibri" w:hAnsi="Calibri"/>
          <w:b/>
          <w:sz w:val="22"/>
        </w:rPr>
        <w:t xml:space="preserve">Ms Lan: </w:t>
      </w:r>
      <w:r>
        <w:rPr>
          <w:rFonts w:ascii="Calibri" w:hAnsi="Calibri"/>
          <w:sz w:val="22"/>
        </w:rPr>
        <w:t xml:space="preserve">That attention to safety is reassuring, I'll let her know it sounds genuinely well thought out.  </w:t>
      </w:r>
      <w:r>
        <w:rPr>
          <w:rFonts w:ascii="Calibri" w:hAnsi="Calibri"/>
          <w:i/>
          <w:sz w:val="22"/>
        </w:rPr>
        <w:t>Sự chú ý đến an toàn đó khiến tôi yên tâm, tôi sẽ cho chị ấy biết nó thật sự được cân nhắc kỹ.</w:t>
      </w:r>
    </w:p>
    <w:p>
      <w:pPr>
        <w:spacing w:after="160" w:line="312" w:lineRule="auto"/>
        <w:jc w:val="both"/>
      </w:pPr>
      <w:r>
        <w:rPr>
          <w:rFonts w:ascii="Calibri" w:hAnsi="Calibri"/>
          <w:b/>
          <w:sz w:val="22"/>
        </w:rPr>
        <w:t xml:space="preserve">Ms Lan: </w:t>
      </w:r>
      <w:r>
        <w:rPr>
          <w:rFonts w:ascii="Calibri" w:hAnsi="Calibri"/>
          <w:sz w:val="22"/>
        </w:rPr>
        <w:t xml:space="preserve">Does the prenatal massage include the lower back area, since that's where she's been feeling the most discomfort?  </w:t>
      </w:r>
      <w:r>
        <w:rPr>
          <w:rFonts w:ascii="Calibri" w:hAnsi="Calibri"/>
          <w:i/>
          <w:sz w:val="22"/>
        </w:rPr>
        <w:t>Massage bầu có bao gồm vùng lưng dưới không, vì đó là nơi chị ấy khó chịu nhất ạ?</w:t>
      </w:r>
    </w:p>
    <w:p>
      <w:pPr>
        <w:spacing w:after="160" w:line="312" w:lineRule="auto"/>
        <w:jc w:val="both"/>
      </w:pPr>
      <w:r>
        <w:rPr>
          <w:rFonts w:ascii="Calibri" w:hAnsi="Calibri"/>
          <w:b/>
          <w:sz w:val="22"/>
        </w:rPr>
        <w:t xml:space="preserve">Ms Tansley: </w:t>
      </w:r>
      <w:r>
        <w:rPr>
          <w:rFonts w:ascii="Calibri" w:hAnsi="Calibri"/>
          <w:sz w:val="22"/>
        </w:rPr>
        <w:t xml:space="preserve">Yes, the lower back is actually one of the main areas we focus on during a prenatal session.  </w:t>
      </w:r>
      <w:r>
        <w:rPr>
          <w:rFonts w:ascii="Calibri" w:hAnsi="Calibri"/>
          <w:i/>
          <w:sz w:val="22"/>
        </w:rPr>
        <w:t>Có chứ, lưng dưới thật ra là một trong những vùng chính chúng tôi tập trung trong buổi massage bầu.</w:t>
      </w:r>
    </w:p>
    <w:p>
      <w:pPr>
        <w:spacing w:after="160" w:line="312" w:lineRule="auto"/>
        <w:jc w:val="both"/>
      </w:pPr>
      <w:r>
        <w:rPr>
          <w:rFonts w:ascii="Calibri" w:hAnsi="Calibri"/>
          <w:b/>
          <w:sz w:val="22"/>
        </w:rPr>
        <w:t xml:space="preserve">Ms Lan: </w:t>
      </w:r>
      <w:r>
        <w:rPr>
          <w:rFonts w:ascii="Calibri" w:hAnsi="Calibri"/>
          <w:sz w:val="22"/>
        </w:rPr>
        <w:t xml:space="preserve">That's wonderful news, that's exactly the area she's been complaining about most often lately.  </w:t>
      </w:r>
      <w:r>
        <w:rPr>
          <w:rFonts w:ascii="Calibri" w:hAnsi="Calibri"/>
          <w:i/>
          <w:sz w:val="22"/>
        </w:rPr>
        <w:t>Tin tuyệt vời đấy, đó chính xác là vùng chị ấy than phiền nhiều nhất dạo này.</w:t>
      </w:r>
    </w:p>
    <w:p>
      <w:pPr>
        <w:spacing w:after="160" w:line="312" w:lineRule="auto"/>
        <w:jc w:val="both"/>
      </w:pPr>
      <w:r>
        <w:rPr>
          <w:rFonts w:ascii="Calibri" w:hAnsi="Calibri"/>
          <w:b/>
          <w:sz w:val="22"/>
        </w:rPr>
        <w:t xml:space="preserve">Ms Lan: </w:t>
      </w:r>
      <w:r>
        <w:rPr>
          <w:rFonts w:ascii="Calibri" w:hAnsi="Calibri"/>
          <w:sz w:val="22"/>
        </w:rPr>
        <w:t xml:space="preserve">For this full spa package today, would it be possible to pay using my mobile wallet instead of cash?  </w:t>
      </w:r>
      <w:r>
        <w:rPr>
          <w:rFonts w:ascii="Calibri" w:hAnsi="Calibri"/>
          <w:i/>
          <w:sz w:val="22"/>
        </w:rPr>
        <w:t>Cho gói spa đầy đủ hôm nay, tôi có thể thanh toán bằng ví điện tử thay vì tiền mặt không ạ?</w:t>
      </w:r>
    </w:p>
    <w:p>
      <w:pPr>
        <w:spacing w:after="160" w:line="312" w:lineRule="auto"/>
        <w:jc w:val="both"/>
      </w:pPr>
      <w:r>
        <w:rPr>
          <w:rFonts w:ascii="Calibri" w:hAnsi="Calibri"/>
          <w:b/>
          <w:sz w:val="22"/>
        </w:rPr>
        <w:t xml:space="preserve">Ms Tansley: </w:t>
      </w:r>
      <w:r>
        <w:rPr>
          <w:rFonts w:ascii="Calibri" w:hAnsi="Calibri"/>
          <w:sz w:val="22"/>
        </w:rPr>
        <w:t xml:space="preserve">Of course, just scan this code with your phone, and the payment should go through almost instantly.  </w:t>
      </w:r>
      <w:r>
        <w:rPr>
          <w:rFonts w:ascii="Calibri" w:hAnsi="Calibri"/>
          <w:i/>
          <w:sz w:val="22"/>
        </w:rPr>
        <w:t>Được chứ, chị chỉ cần quét mã này bằng điện thoại, và thanh toán sẽ hoàn tất gần như ngay lập tức.</w:t>
      </w:r>
    </w:p>
    <w:p>
      <w:pPr>
        <w:spacing w:after="160" w:line="312" w:lineRule="auto"/>
        <w:jc w:val="both"/>
      </w:pPr>
      <w:r>
        <w:rPr>
          <w:rFonts w:ascii="Calibri" w:hAnsi="Calibri"/>
          <w:b/>
          <w:sz w:val="22"/>
        </w:rPr>
        <w:t xml:space="preserve">Ms Lan: </w:t>
      </w:r>
      <w:r>
        <w:rPr>
          <w:rFonts w:ascii="Calibri" w:hAnsi="Calibri"/>
          <w:sz w:val="22"/>
        </w:rPr>
        <w:t xml:space="preserve">That was incredibly quick, I love not having to dig around for cash or a card.  </w:t>
      </w:r>
      <w:r>
        <w:rPr>
          <w:rFonts w:ascii="Calibri" w:hAnsi="Calibri"/>
          <w:i/>
          <w:sz w:val="22"/>
        </w:rPr>
        <w:t>Nhanh quá, tôi thích việc không phải lục tìm tiền mặt hay thẻ.</w:t>
      </w:r>
    </w:p>
    <w:p>
      <w:pPr>
        <w:spacing w:after="160" w:line="312" w:lineRule="auto"/>
        <w:jc w:val="both"/>
      </w:pPr>
      <w:r>
        <w:rPr>
          <w:rFonts w:ascii="Calibri" w:hAnsi="Calibri"/>
          <w:b/>
          <w:sz w:val="22"/>
        </w:rPr>
        <w:t xml:space="preserve">Ms Lan: </w:t>
      </w:r>
      <w:r>
        <w:rPr>
          <w:rFonts w:ascii="Calibri" w:hAnsi="Calibri"/>
          <w:sz w:val="22"/>
        </w:rPr>
        <w:t xml:space="preserve">Does your mobile payment system work with any wallet app, or only a specific one in particular?  </w:t>
      </w:r>
      <w:r>
        <w:rPr>
          <w:rFonts w:ascii="Calibri" w:hAnsi="Calibri"/>
          <w:i/>
          <w:sz w:val="22"/>
        </w:rPr>
        <w:t>Hệ thống thanh toán di động của tiệm có dùng được với mọi ứng dụng ví hay chỉ một loại cụ thể ạ?</w:t>
      </w:r>
    </w:p>
    <w:p>
      <w:pPr>
        <w:spacing w:after="160" w:line="312" w:lineRule="auto"/>
        <w:jc w:val="both"/>
      </w:pPr>
      <w:r>
        <w:rPr>
          <w:rFonts w:ascii="Calibri" w:hAnsi="Calibri"/>
          <w:b/>
          <w:sz w:val="22"/>
        </w:rPr>
        <w:t xml:space="preserve">Ms Tansley: </w:t>
      </w:r>
      <w:r>
        <w:rPr>
          <w:rFonts w:ascii="Calibri" w:hAnsi="Calibri"/>
          <w:sz w:val="22"/>
        </w:rPr>
        <w:t xml:space="preserve">It actually accepts most popular wallet apps, so whichever one you already have installed should work fine.  </w:t>
      </w:r>
      <w:r>
        <w:rPr>
          <w:rFonts w:ascii="Calibri" w:hAnsi="Calibri"/>
          <w:i/>
          <w:sz w:val="22"/>
        </w:rPr>
        <w:t>Thật ra nó chấp nhận hầu hết các ứng dụng ví phổ biến, nên bất kỳ ứng dụng nào chị đã cài đều dùng được.</w:t>
      </w:r>
    </w:p>
    <w:p>
      <w:pPr>
        <w:spacing w:after="160" w:line="312" w:lineRule="auto"/>
        <w:jc w:val="both"/>
      </w:pPr>
      <w:r>
        <w:rPr>
          <w:rFonts w:ascii="Calibri" w:hAnsi="Calibri"/>
          <w:b/>
          <w:sz w:val="22"/>
        </w:rPr>
        <w:t xml:space="preserve">Ms Lan: </w:t>
      </w:r>
      <w:r>
        <w:rPr>
          <w:rFonts w:ascii="Calibri" w:hAnsi="Calibri"/>
          <w:sz w:val="22"/>
        </w:rPr>
        <w:t xml:space="preserve">That's convenient to know, I'll just use the one I already have on my phone then.  </w:t>
      </w:r>
      <w:r>
        <w:rPr>
          <w:rFonts w:ascii="Calibri" w:hAnsi="Calibri"/>
          <w:i/>
          <w:sz w:val="22"/>
        </w:rPr>
        <w:t>Vậy tiện quá, tôi sẽ dùng luôn ứng dụng tôi đã có sẵn trên điện thoại.</w:t>
      </w:r>
    </w:p>
    <w:p>
      <w:pPr>
        <w:spacing w:after="160" w:line="312" w:lineRule="auto"/>
        <w:jc w:val="both"/>
      </w:pPr>
      <w:r>
        <w:rPr>
          <w:rFonts w:ascii="Calibri" w:hAnsi="Calibri"/>
          <w:b/>
          <w:sz w:val="22"/>
        </w:rPr>
        <w:t xml:space="preserve">Ms Lan: </w:t>
      </w:r>
      <w:r>
        <w:rPr>
          <w:rFonts w:ascii="Calibri" w:hAnsi="Calibri"/>
          <w:sz w:val="22"/>
        </w:rPr>
        <w:t xml:space="preserve">My mobile wallet seems to be having a connection issue right now, could I just switch to card instead?  </w:t>
      </w:r>
      <w:r>
        <w:rPr>
          <w:rFonts w:ascii="Calibri" w:hAnsi="Calibri"/>
          <w:i/>
          <w:sz w:val="22"/>
        </w:rPr>
        <w:t>Ví điện tử của tôi có vẻ bị lỗi kết nối lúc này, tôi chuyển sang thẻ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let's just use your card instead, the machine right here works perfectly fine.  </w:t>
      </w:r>
      <w:r>
        <w:rPr>
          <w:rFonts w:ascii="Calibri" w:hAnsi="Calibri"/>
          <w:i/>
          <w:sz w:val="22"/>
        </w:rPr>
        <w:t>Không sao cả, mình dùng thẻ của chị thay thế, máy ở đây hoạt động hoàn toàn bình thường.</w:t>
      </w:r>
    </w:p>
    <w:p>
      <w:pPr>
        <w:spacing w:after="160" w:line="312" w:lineRule="auto"/>
        <w:jc w:val="both"/>
      </w:pPr>
      <w:r>
        <w:rPr>
          <w:rFonts w:ascii="Calibri" w:hAnsi="Calibri"/>
          <w:b/>
          <w:sz w:val="22"/>
        </w:rPr>
        <w:t xml:space="preserve">Ms Lan: </w:t>
      </w:r>
      <w:r>
        <w:rPr>
          <w:rFonts w:ascii="Calibri" w:hAnsi="Calibri"/>
          <w:sz w:val="22"/>
        </w:rPr>
        <w:t xml:space="preserve">Thank you for being so flexible about it, technology does fail at the worst moments sometimes.  </w:t>
      </w:r>
      <w:r>
        <w:rPr>
          <w:rFonts w:ascii="Calibri" w:hAnsi="Calibri"/>
          <w:i/>
          <w:sz w:val="22"/>
        </w:rPr>
        <w:t>Cảm ơn chị đã linh hoạt vậy, công nghệ đôi khi trục trặc đúng lúc tệ nhất.</w:t>
      </w:r>
    </w:p>
    <w:p>
      <w:pPr>
        <w:spacing w:after="160" w:line="312" w:lineRule="auto"/>
        <w:jc w:val="both"/>
      </w:pPr>
      <w:r>
        <w:rPr>
          <w:rFonts w:ascii="Calibri" w:hAnsi="Calibri"/>
          <w:b/>
          <w:sz w:val="22"/>
        </w:rPr>
        <w:t xml:space="preserve">Ms Lan: </w:t>
      </w:r>
      <w:r>
        <w:rPr>
          <w:rFonts w:ascii="Calibri" w:hAnsi="Calibri"/>
          <w:sz w:val="22"/>
        </w:rPr>
        <w:t xml:space="preserve">I'd like to book a full leg waxing session, could you tell me roughly how long that usually takes?  </w:t>
      </w:r>
      <w:r>
        <w:rPr>
          <w:rFonts w:ascii="Calibri" w:hAnsi="Calibri"/>
          <w:i/>
          <w:sz w:val="22"/>
        </w:rPr>
        <w:t>Tôi muốn đặt lịch tẩy lông toàn chân, chị cho tôi biết thường mất bao lâu ạ?</w:t>
      </w:r>
    </w:p>
    <w:p>
      <w:pPr>
        <w:spacing w:after="160" w:line="312" w:lineRule="auto"/>
        <w:jc w:val="both"/>
      </w:pPr>
      <w:r>
        <w:rPr>
          <w:rFonts w:ascii="Calibri" w:hAnsi="Calibri"/>
          <w:b/>
          <w:sz w:val="22"/>
        </w:rPr>
        <w:t xml:space="preserve">Ms Tansley: </w:t>
      </w:r>
      <w:r>
        <w:rPr>
          <w:rFonts w:ascii="Calibri" w:hAnsi="Calibri"/>
          <w:sz w:val="22"/>
        </w:rPr>
        <w:t xml:space="preserve">A full leg waxing session usually takes about forty-five minutes from start to finish here.  </w:t>
      </w:r>
      <w:r>
        <w:rPr>
          <w:rFonts w:ascii="Calibri" w:hAnsi="Calibri"/>
          <w:i/>
          <w:sz w:val="22"/>
        </w:rPr>
        <w:t>Một buổi tẩy lông toàn chân ở đây thường mất khoảng bốn mươi lăm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to set aside enough time in my schedule.  </w:t>
      </w:r>
      <w:r>
        <w:rPr>
          <w:rFonts w:ascii="Calibri" w:hAnsi="Calibri"/>
          <w:i/>
          <w:sz w:val="22"/>
        </w:rPr>
        <w:t>Tốt, tôi sẽ sắp xếp đủ thời gian trong lịch của mình.</w:t>
      </w:r>
    </w:p>
    <w:p>
      <w:pPr>
        <w:spacing w:after="160" w:line="312" w:lineRule="auto"/>
        <w:jc w:val="both"/>
      </w:pPr>
      <w:r>
        <w:rPr>
          <w:rFonts w:ascii="Calibri" w:hAnsi="Calibri"/>
          <w:b/>
          <w:sz w:val="22"/>
        </w:rPr>
        <w:t xml:space="preserve">Ms Lan: </w:t>
      </w:r>
      <w:r>
        <w:rPr>
          <w:rFonts w:ascii="Calibri" w:hAnsi="Calibri"/>
          <w:sz w:val="22"/>
        </w:rPr>
        <w:t xml:space="preserve">Is it true that waxing hurts less if I avoid caffeine right before the actual appointment?  </w:t>
      </w:r>
      <w:r>
        <w:rPr>
          <w:rFonts w:ascii="Calibri" w:hAnsi="Calibri"/>
          <w:i/>
          <w:sz w:val="22"/>
        </w:rPr>
        <w:t>Có đúng là tẩy lông sẽ đỡ đau hơn nếu tôi tránh caffeine ngay trước buổi hẹn không ạ?</w:t>
      </w:r>
    </w:p>
    <w:p>
      <w:pPr>
        <w:spacing w:after="160" w:line="312" w:lineRule="auto"/>
        <w:jc w:val="both"/>
      </w:pPr>
      <w:r>
        <w:rPr>
          <w:rFonts w:ascii="Calibri" w:hAnsi="Calibri"/>
          <w:b/>
          <w:sz w:val="22"/>
        </w:rPr>
        <w:t xml:space="preserve">Ms Tansley: </w:t>
      </w:r>
      <w:r>
        <w:rPr>
          <w:rFonts w:ascii="Calibri" w:hAnsi="Calibri"/>
          <w:sz w:val="22"/>
        </w:rPr>
        <w:t xml:space="preserve">That's actually true for some people, caffeine can make the skin a little more sensitive beforehand.  </w:t>
      </w:r>
      <w:r>
        <w:rPr>
          <w:rFonts w:ascii="Calibri" w:hAnsi="Calibri"/>
          <w:i/>
          <w:sz w:val="22"/>
        </w:rPr>
        <w:t>Thật ra đúng với một số người, caffeine có thể làm da nhạy cảm hơn một chút trước đó.</w:t>
      </w:r>
    </w:p>
    <w:p>
      <w:pPr>
        <w:spacing w:after="160" w:line="312" w:lineRule="auto"/>
        <w:jc w:val="both"/>
      </w:pPr>
      <w:r>
        <w:rPr>
          <w:rFonts w:ascii="Calibri" w:hAnsi="Calibri"/>
          <w:b/>
          <w:sz w:val="22"/>
        </w:rPr>
        <w:t xml:space="preserve">Ms Lan: </w:t>
      </w:r>
      <w:r>
        <w:rPr>
          <w:rFonts w:ascii="Calibri" w:hAnsi="Calibri"/>
          <w:sz w:val="22"/>
        </w:rPr>
        <w:t xml:space="preserve">I'll skip my usual coffee this morning then, just in case it genuinely makes a difference.  </w:t>
      </w:r>
      <w:r>
        <w:rPr>
          <w:rFonts w:ascii="Calibri" w:hAnsi="Calibri"/>
          <w:i/>
          <w:sz w:val="22"/>
        </w:rPr>
        <w:t>Vậy sáng nay tôi sẽ bỏ cà phê, phòng khi nó thật sự tạo ra khác biệt.</w:t>
      </w:r>
    </w:p>
    <w:p>
      <w:pPr>
        <w:spacing w:after="160" w:line="312" w:lineRule="auto"/>
        <w:jc w:val="both"/>
      </w:pPr>
      <w:r>
        <w:rPr>
          <w:rFonts w:ascii="Calibri" w:hAnsi="Calibri"/>
          <w:b/>
          <w:sz w:val="22"/>
        </w:rPr>
        <w:t xml:space="preserve">Ms Lan: </w:t>
      </w:r>
      <w:r>
        <w:rPr>
          <w:rFonts w:ascii="Calibri" w:hAnsi="Calibri"/>
          <w:sz w:val="22"/>
        </w:rPr>
        <w:t xml:space="preserve">Could we also do my arms today while we're at it, or should I book that separately instead?  </w:t>
      </w:r>
      <w:r>
        <w:rPr>
          <w:rFonts w:ascii="Calibri" w:hAnsi="Calibri"/>
          <w:i/>
          <w:sz w:val="22"/>
        </w:rPr>
        <w:t>Hôm nay nhân tiện mình làm luôn cả tay được không, hay tôi nên đặt riêng ạ?</w:t>
      </w:r>
    </w:p>
    <w:p>
      <w:pPr>
        <w:spacing w:after="160" w:line="312" w:lineRule="auto"/>
        <w:jc w:val="both"/>
      </w:pPr>
      <w:r>
        <w:rPr>
          <w:rFonts w:ascii="Calibri" w:hAnsi="Calibri"/>
          <w:b/>
          <w:sz w:val="22"/>
        </w:rPr>
        <w:t xml:space="preserve">Ms Tansley: </w:t>
      </w:r>
      <w:r>
        <w:rPr>
          <w:rFonts w:ascii="Calibri" w:hAnsi="Calibri"/>
          <w:sz w:val="22"/>
        </w:rPr>
        <w:t xml:space="preserve">We can absolutely do both today, I'll just need a little extra time at the end for your arms.  </w:t>
      </w:r>
      <w:r>
        <w:rPr>
          <w:rFonts w:ascii="Calibri" w:hAnsi="Calibri"/>
          <w:i/>
          <w:sz w:val="22"/>
        </w:rPr>
        <w:t>Hôm nay chúng ta hoàn toàn có thể làm cả hai, tôi chỉ cần thêm chút thời gian cho tay chị.</w:t>
      </w:r>
    </w:p>
    <w:p>
      <w:pPr>
        <w:spacing w:after="160" w:line="312" w:lineRule="auto"/>
        <w:jc w:val="both"/>
      </w:pPr>
      <w:r>
        <w:rPr>
          <w:rFonts w:ascii="Calibri" w:hAnsi="Calibri"/>
          <w:b/>
          <w:sz w:val="22"/>
        </w:rPr>
        <w:t xml:space="preserve">Ms Lan: </w:t>
      </w:r>
      <w:r>
        <w:rPr>
          <w:rFonts w:ascii="Calibri" w:hAnsi="Calibri"/>
          <w:sz w:val="22"/>
        </w:rPr>
        <w:t xml:space="preserve">That works out great for me, I'd rather handle everything in one single visit.  </w:t>
      </w:r>
      <w:r>
        <w:rPr>
          <w:rFonts w:ascii="Calibri" w:hAnsi="Calibri"/>
          <w:i/>
          <w:sz w:val="22"/>
        </w:rPr>
        <w:t>Vậy quá tốt với tôi, tôi muốn giải quyết mọi thứ trong một lần ghé thôi.</w:t>
      </w:r>
    </w:p>
    <w:p>
      <w:pPr>
        <w:spacing w:after="160" w:line="312" w:lineRule="auto"/>
        <w:jc w:val="both"/>
      </w:pPr>
      <w:r>
        <w:rPr>
          <w:rFonts w:ascii="Calibri" w:hAnsi="Calibri"/>
          <w:b/>
          <w:sz w:val="22"/>
        </w:rPr>
        <w:t xml:space="preserve">Ms Lan: </w:t>
      </w:r>
      <w:r>
        <w:rPr>
          <w:rFonts w:ascii="Calibri" w:hAnsi="Calibri"/>
          <w:sz w:val="22"/>
        </w:rPr>
        <w:t xml:space="preserve">My eyebrows have grown out quite a bit, could you shape them a little more defined today, please?  </w:t>
      </w:r>
      <w:r>
        <w:rPr>
          <w:rFonts w:ascii="Calibri" w:hAnsi="Calibri"/>
          <w:i/>
          <w:sz w:val="22"/>
        </w:rPr>
        <w:t>Chân mày tôi mọc dài ra khá nhiều, hôm nay chị tỉa cho rõ nét hơn một chút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follow your natural arch and just clean up the stray hairs around the edges.  </w:t>
      </w:r>
      <w:r>
        <w:rPr>
          <w:rFonts w:ascii="Calibri" w:hAnsi="Calibri"/>
          <w:i/>
          <w:sz w:val="22"/>
        </w:rPr>
        <w:t>Được chứ, tôi sẽ theo đường cong tự nhiên của chị và chỉ dọn những sợi lông thừa quanh viền.</w:t>
      </w:r>
    </w:p>
    <w:p>
      <w:pPr>
        <w:spacing w:after="160" w:line="312" w:lineRule="auto"/>
        <w:jc w:val="both"/>
      </w:pPr>
      <w:r>
        <w:rPr>
          <w:rFonts w:ascii="Calibri" w:hAnsi="Calibri"/>
          <w:b/>
          <w:sz w:val="22"/>
        </w:rPr>
        <w:t xml:space="preserve">Ms Lan: </w:t>
      </w:r>
      <w:r>
        <w:rPr>
          <w:rFonts w:ascii="Calibri" w:hAnsi="Calibri"/>
          <w:sz w:val="22"/>
        </w:rPr>
        <w:t xml:space="preserve">That sounds perfect, I never want them to look too thin or overly dramatic anyway.  </w:t>
      </w:r>
      <w:r>
        <w:rPr>
          <w:rFonts w:ascii="Calibri" w:hAnsi="Calibri"/>
          <w:i/>
          <w:sz w:val="22"/>
        </w:rPr>
        <w:t>Nghe hoàn hảo, dù sao tôi cũng không muốn chân mày quá mỏng hay quá đậm.</w:t>
      </w:r>
    </w:p>
    <w:p>
      <w:pPr>
        <w:spacing w:after="160" w:line="312" w:lineRule="auto"/>
        <w:jc w:val="both"/>
      </w:pPr>
      <w:r>
        <w:rPr>
          <w:rFonts w:ascii="Calibri" w:hAnsi="Calibri"/>
          <w:b/>
          <w:sz w:val="22"/>
        </w:rPr>
        <w:t xml:space="preserve">Ms Lan: </w:t>
      </w:r>
      <w:r>
        <w:rPr>
          <w:rFonts w:ascii="Calibri" w:hAnsi="Calibri"/>
          <w:sz w:val="22"/>
        </w:rPr>
        <w:t xml:space="preserve">I'm a little nervous about eyebrow waxing, does it genuinely hurt as much as people say it does?  </w:t>
      </w:r>
      <w:r>
        <w:rPr>
          <w:rFonts w:ascii="Calibri" w:hAnsi="Calibri"/>
          <w:i/>
          <w:sz w:val="22"/>
        </w:rPr>
        <w:t>Tôi hơi lo về việc tẩy lông chân mày, nó có đau nhiều như mọi người nói không ạ?</w:t>
      </w:r>
    </w:p>
    <w:p>
      <w:pPr>
        <w:spacing w:after="160" w:line="312" w:lineRule="auto"/>
        <w:jc w:val="both"/>
      </w:pPr>
      <w:r>
        <w:rPr>
          <w:rFonts w:ascii="Calibri" w:hAnsi="Calibri"/>
          <w:b/>
          <w:sz w:val="22"/>
        </w:rPr>
        <w:t xml:space="preserve">Ms Tansley: </w:t>
      </w:r>
      <w:r>
        <w:rPr>
          <w:rFonts w:ascii="Calibri" w:hAnsi="Calibri"/>
          <w:sz w:val="22"/>
        </w:rPr>
        <w:t xml:space="preserve">It's usually just a quick pinch for a second or two, nothing most people find too difficult to handle.  </w:t>
      </w:r>
      <w:r>
        <w:rPr>
          <w:rFonts w:ascii="Calibri" w:hAnsi="Calibri"/>
          <w:i/>
          <w:sz w:val="22"/>
        </w:rPr>
        <w:t>Thường chỉ hơi nhói một hai giây thôi, không đến mức khó chịu với hầu hết mọi người.</w:t>
      </w:r>
    </w:p>
    <w:p>
      <w:pPr>
        <w:spacing w:after="160" w:line="312" w:lineRule="auto"/>
        <w:jc w:val="both"/>
      </w:pPr>
      <w:r>
        <w:rPr>
          <w:rFonts w:ascii="Calibri" w:hAnsi="Calibri"/>
          <w:b/>
          <w:sz w:val="22"/>
        </w:rPr>
        <w:t xml:space="preserve">Ms Lan: </w:t>
      </w:r>
      <w:r>
        <w:rPr>
          <w:rFonts w:ascii="Calibri" w:hAnsi="Calibri"/>
          <w:sz w:val="22"/>
        </w:rPr>
        <w:t xml:space="preserve">That's reassuring to hear, I think I can handle a couple of quick seconds just fine.  </w:t>
      </w:r>
      <w:r>
        <w:rPr>
          <w:rFonts w:ascii="Calibri" w:hAnsi="Calibri"/>
          <w:i/>
          <w:sz w:val="22"/>
        </w:rPr>
        <w:t>Nghe vậy tôi yên tâm, tôi nghĩ mình chịu được vài giây nhanh gọn đó.</w:t>
      </w:r>
    </w:p>
    <w:p>
      <w:pPr>
        <w:spacing w:after="160" w:line="312" w:lineRule="auto"/>
        <w:jc w:val="both"/>
      </w:pPr>
      <w:r>
        <w:rPr>
          <w:rFonts w:ascii="Calibri" w:hAnsi="Calibri"/>
          <w:b/>
          <w:sz w:val="22"/>
        </w:rPr>
        <w:t xml:space="preserve">Ms Lan: </w:t>
      </w:r>
      <w:r>
        <w:rPr>
          <w:rFonts w:ascii="Calibri" w:hAnsi="Calibri"/>
          <w:sz w:val="22"/>
        </w:rPr>
        <w:t xml:space="preserve">Should I avoid wearing makeup around my eyebrows before coming in for a waxing appointment like this?  </w:t>
      </w:r>
      <w:r>
        <w:rPr>
          <w:rFonts w:ascii="Calibri" w:hAnsi="Calibri"/>
          <w:i/>
          <w:sz w:val="22"/>
        </w:rPr>
        <w:t>Tôi có nên tránh trang điểm quanh chân mày trước khi đến tẩy lông như thế này không ạ?</w:t>
      </w:r>
    </w:p>
    <w:p>
      <w:pPr>
        <w:spacing w:after="160" w:line="312" w:lineRule="auto"/>
        <w:jc w:val="both"/>
      </w:pPr>
      <w:r>
        <w:rPr>
          <w:rFonts w:ascii="Calibri" w:hAnsi="Calibri"/>
          <w:b/>
          <w:sz w:val="22"/>
        </w:rPr>
        <w:t xml:space="preserve">Ms Tansley: </w:t>
      </w:r>
      <w:r>
        <w:rPr>
          <w:rFonts w:ascii="Calibri" w:hAnsi="Calibri"/>
          <w:sz w:val="22"/>
        </w:rPr>
        <w:t xml:space="preserve">Yes, coming in with a clean face helps the wax grip the hair properly without any extra residue.  </w:t>
      </w:r>
      <w:r>
        <w:rPr>
          <w:rFonts w:ascii="Calibri" w:hAnsi="Calibri"/>
          <w:i/>
          <w:sz w:val="22"/>
        </w:rPr>
        <w:t>Vâng, đến với khuôn mặt sạch sẽ giúp sáp bám vào lông tốt hơn mà không bị cặn bẩn cản trở.</w:t>
      </w:r>
    </w:p>
    <w:p>
      <w:pPr>
        <w:spacing w:after="160" w:line="312" w:lineRule="auto"/>
        <w:jc w:val="both"/>
      </w:pPr>
      <w:r>
        <w:rPr>
          <w:rFonts w:ascii="Calibri" w:hAnsi="Calibri"/>
          <w:b/>
          <w:sz w:val="22"/>
        </w:rPr>
        <w:t xml:space="preserve">Ms Lan: </w:t>
      </w:r>
      <w:r>
        <w:rPr>
          <w:rFonts w:ascii="Calibri" w:hAnsi="Calibri"/>
          <w:sz w:val="22"/>
        </w:rPr>
        <w:t xml:space="preserve">Good to know, I'll wash my face right before heading over for my appointment then.  </w:t>
      </w:r>
      <w:r>
        <w:rPr>
          <w:rFonts w:ascii="Calibri" w:hAnsi="Calibri"/>
          <w:i/>
          <w:sz w:val="22"/>
        </w:rPr>
        <w:t>Tốt, vậy tôi sẽ rửa mặt ngay trước khi đến cho buổi hẹn.</w:t>
      </w:r>
    </w:p>
    <w:p>
      <w:pPr>
        <w:spacing w:after="160" w:line="312" w:lineRule="auto"/>
        <w:jc w:val="both"/>
      </w:pPr>
      <w:r>
        <w:rPr>
          <w:rFonts w:ascii="Calibri" w:hAnsi="Calibri"/>
          <w:b/>
          <w:sz w:val="22"/>
        </w:rPr>
        <w:t xml:space="preserve">Ms Lan: </w:t>
      </w:r>
      <w:r>
        <w:rPr>
          <w:rFonts w:ascii="Calibri" w:hAnsi="Calibri"/>
          <w:sz w:val="22"/>
        </w:rPr>
        <w:t xml:space="preserve">I've noticed some fine hair above my upper lip lately, could you take care of that today too?  </w:t>
      </w:r>
      <w:r>
        <w:rPr>
          <w:rFonts w:ascii="Calibri" w:hAnsi="Calibri"/>
          <w:i/>
          <w:sz w:val="22"/>
        </w:rPr>
        <w:t>Dạo này tôi thấy có ít lông mịn phía trên môi, hôm nay chị xử lý giúp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upper lip waxing is very quick, it should only take a minute or two at most.  </w:t>
      </w:r>
      <w:r>
        <w:rPr>
          <w:rFonts w:ascii="Calibri" w:hAnsi="Calibri"/>
          <w:i/>
          <w:sz w:val="22"/>
        </w:rPr>
        <w:t>Được chứ, tẩy lông môi trên rất nhanh, chỉ mất một hai phút là cùng.</w:t>
      </w:r>
    </w:p>
    <w:p>
      <w:pPr>
        <w:spacing w:after="160" w:line="312" w:lineRule="auto"/>
        <w:jc w:val="both"/>
      </w:pPr>
      <w:r>
        <w:rPr>
          <w:rFonts w:ascii="Calibri" w:hAnsi="Calibri"/>
          <w:b/>
          <w:sz w:val="22"/>
        </w:rPr>
        <w:t xml:space="preserve">Ms Lan: </w:t>
      </w:r>
      <w:r>
        <w:rPr>
          <w:rFonts w:ascii="Calibri" w:hAnsi="Calibri"/>
          <w:sz w:val="22"/>
        </w:rPr>
        <w:t xml:space="preserve">That's barely any time at all, let's just go ahead and get it done now.  </w:t>
      </w:r>
      <w:r>
        <w:rPr>
          <w:rFonts w:ascii="Calibri" w:hAnsi="Calibri"/>
          <w:i/>
          <w:sz w:val="22"/>
        </w:rPr>
        <w:t>Vậy chẳng mất thời gian gì cả, mình làm luôn bây giờ nhé.</w:t>
      </w:r>
    </w:p>
    <w:p>
      <w:pPr>
        <w:spacing w:after="160" w:line="312" w:lineRule="auto"/>
        <w:jc w:val="both"/>
      </w:pPr>
      <w:r>
        <w:rPr>
          <w:rFonts w:ascii="Calibri" w:hAnsi="Calibri"/>
          <w:b/>
          <w:sz w:val="22"/>
        </w:rPr>
        <w:t xml:space="preserve">Ms Lan: </w:t>
      </w:r>
      <w:r>
        <w:rPr>
          <w:rFonts w:ascii="Calibri" w:hAnsi="Calibri"/>
          <w:sz w:val="22"/>
        </w:rPr>
        <w:t xml:space="preserve">Is there any redness afterward from upper lip waxing, or does it settle down almost right away?  </w:t>
      </w:r>
      <w:r>
        <w:rPr>
          <w:rFonts w:ascii="Calibri" w:hAnsi="Calibri"/>
          <w:i/>
          <w:sz w:val="22"/>
        </w:rPr>
        <w:t>Tẩy lông môi trên có bị đỏ không, hay sẽ dịu lại gần như ngay lập tức ạ?</w:t>
      </w:r>
    </w:p>
    <w:p>
      <w:pPr>
        <w:spacing w:after="160" w:line="312" w:lineRule="auto"/>
        <w:jc w:val="both"/>
      </w:pPr>
      <w:r>
        <w:rPr>
          <w:rFonts w:ascii="Calibri" w:hAnsi="Calibri"/>
          <w:b/>
          <w:sz w:val="22"/>
        </w:rPr>
        <w:t xml:space="preserve">Ms Tansley: </w:t>
      </w:r>
      <w:r>
        <w:rPr>
          <w:rFonts w:ascii="Calibri" w:hAnsi="Calibri"/>
          <w:sz w:val="22"/>
        </w:rPr>
        <w:t xml:space="preserve">There might be a little redness for about ten minutes, but a cool compress helps it fade quickly.  </w:t>
      </w:r>
      <w:r>
        <w:rPr>
          <w:rFonts w:ascii="Calibri" w:hAnsi="Calibri"/>
          <w:i/>
          <w:sz w:val="22"/>
        </w:rPr>
        <w:t>Có thể hơi đỏ khoảng mười phút, nhưng chườm mát sẽ giúp hết nhanh thôi.</w:t>
      </w:r>
    </w:p>
    <w:p>
      <w:pPr>
        <w:spacing w:after="160" w:line="312" w:lineRule="auto"/>
        <w:jc w:val="both"/>
      </w:pPr>
      <w:r>
        <w:rPr>
          <w:rFonts w:ascii="Calibri" w:hAnsi="Calibri"/>
          <w:b/>
          <w:sz w:val="22"/>
        </w:rPr>
        <w:t xml:space="preserve">Ms Lan: </w:t>
      </w:r>
      <w:r>
        <w:rPr>
          <w:rFonts w:ascii="Calibri" w:hAnsi="Calibri"/>
          <w:sz w:val="22"/>
        </w:rPr>
        <w:t xml:space="preserve">I don't mind waiting a few minutes afterward if it means everything looks fine by the time I leave.  </w:t>
      </w:r>
      <w:r>
        <w:rPr>
          <w:rFonts w:ascii="Calibri" w:hAnsi="Calibri"/>
          <w:i/>
          <w:sz w:val="22"/>
        </w:rPr>
        <w:t>Tôi không ngại chờ vài phút sau đó miễn là mọi thứ ổn khi tôi ra về.</w:t>
      </w:r>
    </w:p>
    <w:p>
      <w:pPr>
        <w:spacing w:after="160" w:line="312" w:lineRule="auto"/>
        <w:jc w:val="both"/>
      </w:pPr>
      <w:r>
        <w:rPr>
          <w:rFonts w:ascii="Calibri" w:hAnsi="Calibri"/>
          <w:b/>
          <w:sz w:val="22"/>
        </w:rPr>
        <w:t xml:space="preserve">Ms Lan: </w:t>
      </w:r>
      <w:r>
        <w:rPr>
          <w:rFonts w:ascii="Calibri" w:hAnsi="Calibri"/>
          <w:sz w:val="22"/>
        </w:rPr>
        <w:t xml:space="preserve">How often would you say I actually need to come back in for upper lip waxing maintenance?  </w:t>
      </w:r>
      <w:r>
        <w:rPr>
          <w:rFonts w:ascii="Calibri" w:hAnsi="Calibri"/>
          <w:i/>
          <w:sz w:val="22"/>
        </w:rPr>
        <w:t>Chị nghĩ tôi thật sự cần quay lại duy trì tẩy lông môi trên bao lâu một lần ạ?</w:t>
      </w:r>
    </w:p>
    <w:p>
      <w:pPr>
        <w:spacing w:after="160" w:line="312" w:lineRule="auto"/>
        <w:jc w:val="both"/>
      </w:pPr>
      <w:r>
        <w:rPr>
          <w:rFonts w:ascii="Calibri" w:hAnsi="Calibri"/>
          <w:b/>
          <w:sz w:val="22"/>
        </w:rPr>
        <w:t xml:space="preserve">Ms Tansley: </w:t>
      </w:r>
      <w:r>
        <w:rPr>
          <w:rFonts w:ascii="Calibri" w:hAnsi="Calibri"/>
          <w:sz w:val="22"/>
        </w:rPr>
        <w:t xml:space="preserve">Most clients come back every three to four weeks, since that area tends to grow back fairly slowly.  </w:t>
      </w:r>
      <w:r>
        <w:rPr>
          <w:rFonts w:ascii="Calibri" w:hAnsi="Calibri"/>
          <w:i/>
          <w:sz w:val="22"/>
        </w:rPr>
        <w:t>Hầu hết khách quay lại mỗi ba đến bốn tuần, vì vùng đó thường mọc lại khá chậm.</w:t>
      </w:r>
    </w:p>
    <w:p>
      <w:pPr>
        <w:spacing w:after="160" w:line="312" w:lineRule="auto"/>
        <w:jc w:val="both"/>
      </w:pPr>
      <w:r>
        <w:rPr>
          <w:rFonts w:ascii="Calibri" w:hAnsi="Calibri"/>
          <w:b/>
          <w:sz w:val="22"/>
        </w:rPr>
        <w:t xml:space="preserve">Ms Lan: </w:t>
      </w:r>
      <w:r>
        <w:rPr>
          <w:rFonts w:ascii="Calibri" w:hAnsi="Calibri"/>
          <w:sz w:val="22"/>
        </w:rPr>
        <w:t xml:space="preserve">That's not too frequent at all, I can definitely work that into my regular schedule.  </w:t>
      </w:r>
      <w:r>
        <w:rPr>
          <w:rFonts w:ascii="Calibri" w:hAnsi="Calibri"/>
          <w:i/>
          <w:sz w:val="22"/>
        </w:rPr>
        <w:t>Vậy không phải quá thường xuyên, tôi hoàn toàn có thể sắp xếp vào lịch đều đặn của mình.</w:t>
      </w:r>
    </w:p>
    <w:p>
      <w:pPr>
        <w:spacing w:after="160" w:line="312" w:lineRule="auto"/>
        <w:jc w:val="both"/>
      </w:pPr>
      <w:r>
        <w:rPr>
          <w:rFonts w:ascii="Calibri" w:hAnsi="Calibri"/>
          <w:b/>
          <w:sz w:val="22"/>
        </w:rPr>
        <w:t xml:space="preserve">Ms Lan: </w:t>
      </w:r>
      <w:r>
        <w:rPr>
          <w:rFonts w:ascii="Calibri" w:hAnsi="Calibri"/>
          <w:sz w:val="22"/>
        </w:rPr>
        <w:t xml:space="preserve">I'd love to treat myself to a full spa day, do you offer any combined packages here at all?  </w:t>
      </w:r>
      <w:r>
        <w:rPr>
          <w:rFonts w:ascii="Calibri" w:hAnsi="Calibri"/>
          <w:i/>
          <w:sz w:val="22"/>
        </w:rPr>
        <w:t>Tôi muốn tự thưởng cho mình một ngày spa trọn vẹn, tiệm có gói kết hợp nào không ạ?</w:t>
      </w:r>
    </w:p>
    <w:p>
      <w:pPr>
        <w:spacing w:after="160" w:line="312" w:lineRule="auto"/>
        <w:jc w:val="both"/>
      </w:pPr>
      <w:r>
        <w:rPr>
          <w:rFonts w:ascii="Calibri" w:hAnsi="Calibri"/>
          <w:b/>
          <w:sz w:val="22"/>
        </w:rPr>
        <w:t xml:space="preserve">Ms Tansley: </w:t>
      </w:r>
      <w:r>
        <w:rPr>
          <w:rFonts w:ascii="Calibri" w:hAnsi="Calibri"/>
          <w:sz w:val="22"/>
        </w:rPr>
        <w:t xml:space="preserve">We do, our full spa day includes a facial, a massage, a manicure, and a pedicure altogether.  </w:t>
      </w:r>
      <w:r>
        <w:rPr>
          <w:rFonts w:ascii="Calibri" w:hAnsi="Calibri"/>
          <w:i/>
          <w:sz w:val="22"/>
        </w:rPr>
        <w:t>Có chứ, gói spa trọn ngày của chúng tôi bao gồm chăm sóc da mặt, massage, làm móng tay và móng chân.</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kind of pampering I've genuinely been needing for a while now.  </w:t>
      </w:r>
      <w:r>
        <w:rPr>
          <w:rFonts w:ascii="Calibri" w:hAnsi="Calibri"/>
          <w:i/>
          <w:sz w:val="22"/>
        </w:rPr>
        <w:t>Nghe đúng kiểu chăm sóc bản thân tôi thật sự cần từ lâu rồi.</w:t>
      </w:r>
    </w:p>
    <w:p>
      <w:pPr>
        <w:spacing w:after="160" w:line="312" w:lineRule="auto"/>
        <w:jc w:val="both"/>
      </w:pPr>
      <w:r>
        <w:rPr>
          <w:rFonts w:ascii="Calibri" w:hAnsi="Calibri"/>
          <w:b/>
          <w:sz w:val="22"/>
        </w:rPr>
        <w:t xml:space="preserve">Ms Lan: </w:t>
      </w:r>
      <w:r>
        <w:rPr>
          <w:rFonts w:ascii="Calibri" w:hAnsi="Calibri"/>
          <w:sz w:val="22"/>
        </w:rPr>
        <w:t xml:space="preserve">How much time should I realistically set aside for the full spa day package you just described?  </w:t>
      </w:r>
      <w:r>
        <w:rPr>
          <w:rFonts w:ascii="Calibri" w:hAnsi="Calibri"/>
          <w:i/>
          <w:sz w:val="22"/>
        </w:rPr>
        <w:t>Tôi nên dành ra bao nhiêu thời gian thực tế cho gói spa trọn ngày chị vừa mô tả ạ?</w:t>
      </w:r>
    </w:p>
    <w:p>
      <w:pPr>
        <w:spacing w:after="160" w:line="312" w:lineRule="auto"/>
        <w:jc w:val="both"/>
      </w:pPr>
      <w:r>
        <w:rPr>
          <w:rFonts w:ascii="Calibri" w:hAnsi="Calibri"/>
          <w:b/>
          <w:sz w:val="22"/>
        </w:rPr>
        <w:t xml:space="preserve">Ms Tansley: </w:t>
      </w:r>
      <w:r>
        <w:rPr>
          <w:rFonts w:ascii="Calibri" w:hAnsi="Calibri"/>
          <w:sz w:val="22"/>
        </w:rPr>
        <w:t xml:space="preserve">The whole package usually takes about four hours from start to finish, so plan your whole afternoon around it.  </w:t>
      </w:r>
      <w:r>
        <w:rPr>
          <w:rFonts w:ascii="Calibri" w:hAnsi="Calibri"/>
          <w:i/>
          <w:sz w:val="22"/>
        </w:rPr>
        <w:t>Toàn bộ gói thường mất khoảng bốn tiếng từ đầu đến cuối, nên chị nên dành nguyên buổi chiều cho việc này.</w:t>
      </w:r>
    </w:p>
    <w:p>
      <w:pPr>
        <w:spacing w:after="160" w:line="312" w:lineRule="auto"/>
        <w:jc w:val="both"/>
      </w:pPr>
      <w:r>
        <w:rPr>
          <w:rFonts w:ascii="Calibri" w:hAnsi="Calibri"/>
          <w:b/>
          <w:sz w:val="22"/>
        </w:rPr>
        <w:t xml:space="preserve">Ms Lan: </w:t>
      </w:r>
      <w:r>
        <w:rPr>
          <w:rFonts w:ascii="Calibri" w:hAnsi="Calibri"/>
          <w:sz w:val="22"/>
        </w:rPr>
        <w:t xml:space="preserve">I'll clear my entire afternoon then, this definitely sounds worth setting aside the extra time for.  </w:t>
      </w:r>
      <w:r>
        <w:rPr>
          <w:rFonts w:ascii="Calibri" w:hAnsi="Calibri"/>
          <w:i/>
          <w:sz w:val="22"/>
        </w:rPr>
        <w:t>Vậy tôi sẽ để trống cả buổi chiều, chắc chắn đáng dành thêm thời gian cho việc này.</w:t>
      </w:r>
    </w:p>
    <w:p>
      <w:pPr>
        <w:spacing w:after="160" w:line="312" w:lineRule="auto"/>
        <w:jc w:val="both"/>
      </w:pPr>
      <w:r>
        <w:rPr>
          <w:rFonts w:ascii="Calibri" w:hAnsi="Calibri"/>
          <w:b/>
          <w:sz w:val="22"/>
        </w:rPr>
        <w:t xml:space="preserve">Ms Lan: </w:t>
      </w:r>
      <w:r>
        <w:rPr>
          <w:rFonts w:ascii="Calibri" w:hAnsi="Calibri"/>
          <w:sz w:val="22"/>
        </w:rPr>
        <w:t xml:space="preserve">Is the full spa package noticeably cheaper than booking each individual treatment one at a time separately?  </w:t>
      </w:r>
      <w:r>
        <w:rPr>
          <w:rFonts w:ascii="Calibri" w:hAnsi="Calibri"/>
          <w:i/>
          <w:sz w:val="22"/>
        </w:rPr>
        <w:t>Gói spa trọn gói có rẻ hơn hẳn so với đặt riêng từng liệu trình không ạ?</w:t>
      </w:r>
    </w:p>
    <w:p>
      <w:pPr>
        <w:spacing w:after="160" w:line="312" w:lineRule="auto"/>
        <w:jc w:val="both"/>
      </w:pPr>
      <w:r>
        <w:rPr>
          <w:rFonts w:ascii="Calibri" w:hAnsi="Calibri"/>
          <w:b/>
          <w:sz w:val="22"/>
        </w:rPr>
        <w:t xml:space="preserve">Ms Tansley: </w:t>
      </w:r>
      <w:r>
        <w:rPr>
          <w:rFonts w:ascii="Calibri" w:hAnsi="Calibri"/>
          <w:sz w:val="22"/>
        </w:rPr>
        <w:t xml:space="preserve">Yes, bundling everything together saves you about twenty percent compared to booking each service separately.  </w:t>
      </w:r>
      <w:r>
        <w:rPr>
          <w:rFonts w:ascii="Calibri" w:hAnsi="Calibri"/>
          <w:i/>
          <w:sz w:val="22"/>
        </w:rPr>
        <w:t>Có chứ, gộp mọi thứ lại giúp tiết kiệm khoảng hai mươi phần trăm so với đặt riêng từng dịch vụ.</w:t>
      </w:r>
    </w:p>
    <w:p>
      <w:pPr>
        <w:spacing w:after="160" w:line="312" w:lineRule="auto"/>
        <w:jc w:val="both"/>
      </w:pPr>
      <w:r>
        <w:rPr>
          <w:rFonts w:ascii="Calibri" w:hAnsi="Calibri"/>
          <w:b/>
          <w:sz w:val="22"/>
        </w:rPr>
        <w:t xml:space="preserve">Ms Lan: </w:t>
      </w:r>
      <w:r>
        <w:rPr>
          <w:rFonts w:ascii="Calibri" w:hAnsi="Calibri"/>
          <w:sz w:val="22"/>
        </w:rPr>
        <w:t xml:space="preserve">That discount definitely seals the deal for me, let's book the full package today then.  </w:t>
      </w:r>
      <w:r>
        <w:rPr>
          <w:rFonts w:ascii="Calibri" w:hAnsi="Calibri"/>
          <w:i/>
          <w:sz w:val="22"/>
        </w:rPr>
        <w:t>Khoản giảm giá đó chốt luôn với tôi, hôm nay mình đặt gói trọn vẹn đó nhé.</w:t>
      </w:r>
    </w:p>
    <w:p>
      <w:pPr>
        <w:spacing w:after="160" w:line="312" w:lineRule="auto"/>
        <w:jc w:val="both"/>
      </w:pPr>
      <w:r>
        <w:rPr>
          <w:rFonts w:ascii="Calibri" w:hAnsi="Calibri"/>
          <w:b/>
          <w:sz w:val="22"/>
        </w:rPr>
        <w:t xml:space="preserve">Ms Lan: </w:t>
      </w:r>
      <w:r>
        <w:rPr>
          <w:rFonts w:ascii="Calibri" w:hAnsi="Calibri"/>
          <w:sz w:val="22"/>
        </w:rPr>
        <w:t xml:space="preserve">I come here quite often now, is there some kind of membership that might save me money overall?  </w:t>
      </w:r>
      <w:r>
        <w:rPr>
          <w:rFonts w:ascii="Calibri" w:hAnsi="Calibri"/>
          <w:i/>
          <w:sz w:val="22"/>
        </w:rPr>
        <w:t>Tôi đến đây khá thường xuyên rồi, có loại thẻ hội viên nào giúp tiết kiệm tiền hơn không ạ?</w:t>
      </w:r>
    </w:p>
    <w:p>
      <w:pPr>
        <w:spacing w:after="160" w:line="312" w:lineRule="auto"/>
        <w:jc w:val="both"/>
      </w:pPr>
      <w:r>
        <w:rPr>
          <w:rFonts w:ascii="Calibri" w:hAnsi="Calibri"/>
          <w:b/>
          <w:sz w:val="22"/>
        </w:rPr>
        <w:t xml:space="preserve">Ms Tansley: </w:t>
      </w:r>
      <w:r>
        <w:rPr>
          <w:rFonts w:ascii="Calibri" w:hAnsi="Calibri"/>
          <w:sz w:val="22"/>
        </w:rPr>
        <w:t xml:space="preserve">We do offer a monthly membership that includes one facial and one manicure at a discounted rate.  </w:t>
      </w:r>
      <w:r>
        <w:rPr>
          <w:rFonts w:ascii="Calibri" w:hAnsi="Calibri"/>
          <w:i/>
          <w:sz w:val="22"/>
        </w:rPr>
        <w:t>Chúng tôi có gói hội viên hằng tháng bao gồm một liệu trình chăm sóc da mặt và một lần làm móng với giá ưu đãi.</w:t>
      </w:r>
    </w:p>
    <w:p>
      <w:pPr>
        <w:spacing w:after="160" w:line="312" w:lineRule="auto"/>
        <w:jc w:val="both"/>
      </w:pPr>
      <w:r>
        <w:rPr>
          <w:rFonts w:ascii="Calibri" w:hAnsi="Calibri"/>
          <w:b/>
          <w:sz w:val="22"/>
        </w:rPr>
        <w:t xml:space="preserve">Ms Lan: </w:t>
      </w:r>
      <w:r>
        <w:rPr>
          <w:rFonts w:ascii="Calibri" w:hAnsi="Calibri"/>
          <w:sz w:val="22"/>
        </w:rPr>
        <w:t xml:space="preserve">That sounds like it would genuinely pay for itself given how often I'm already coming in.  </w:t>
      </w:r>
      <w:r>
        <w:rPr>
          <w:rFonts w:ascii="Calibri" w:hAnsi="Calibri"/>
          <w:i/>
          <w:sz w:val="22"/>
        </w:rPr>
        <w:t>Nghe như nó sẽ thật sự đáng tiền với tần suất tôi đã ghé đây rồi.</w:t>
      </w:r>
    </w:p>
    <w:p>
      <w:pPr>
        <w:spacing w:after="160" w:line="312" w:lineRule="auto"/>
        <w:jc w:val="both"/>
      </w:pPr>
      <w:r>
        <w:rPr>
          <w:rFonts w:ascii="Calibri" w:hAnsi="Calibri"/>
          <w:b/>
          <w:sz w:val="22"/>
        </w:rPr>
        <w:t xml:space="preserve">Ms Lan: </w:t>
      </w:r>
      <w:r>
        <w:rPr>
          <w:rFonts w:ascii="Calibri" w:hAnsi="Calibri"/>
          <w:sz w:val="22"/>
        </w:rPr>
        <w:t xml:space="preserve">Does the membership require a long-term commitment, or can I honestly cancel it whenever I want to?  </w:t>
      </w:r>
      <w:r>
        <w:rPr>
          <w:rFonts w:ascii="Calibri" w:hAnsi="Calibri"/>
          <w:i/>
          <w:sz w:val="22"/>
        </w:rPr>
        <w:t>Gói hội viên có yêu cầu cam kết dài hạn không, hay tôi có thể hủy bất cứ khi nào ạ?</w:t>
      </w:r>
    </w:p>
    <w:p>
      <w:pPr>
        <w:spacing w:after="160" w:line="312" w:lineRule="auto"/>
        <w:jc w:val="both"/>
      </w:pPr>
      <w:r>
        <w:rPr>
          <w:rFonts w:ascii="Calibri" w:hAnsi="Calibri"/>
          <w:b/>
          <w:sz w:val="22"/>
        </w:rPr>
        <w:t xml:space="preserve">Ms Tansley: </w:t>
      </w:r>
      <w:r>
        <w:rPr>
          <w:rFonts w:ascii="Calibri" w:hAnsi="Calibri"/>
          <w:sz w:val="22"/>
        </w:rPr>
        <w:t xml:space="preserve">It's billed month to month with no long contract, so you can pause or cancel anytime you'd like.  </w:t>
      </w:r>
      <w:r>
        <w:rPr>
          <w:rFonts w:ascii="Calibri" w:hAnsi="Calibri"/>
          <w:i/>
          <w:sz w:val="22"/>
        </w:rPr>
        <w:t>Thanh toán theo từng tháng, không hợp đồng dài hạn, nên chị có thể tạm dừng hoặc hủy bất cứ lúc nào.</w:t>
      </w:r>
    </w:p>
    <w:p>
      <w:pPr>
        <w:spacing w:after="160" w:line="312" w:lineRule="auto"/>
        <w:jc w:val="both"/>
      </w:pPr>
      <w:r>
        <w:rPr>
          <w:rFonts w:ascii="Calibri" w:hAnsi="Calibri"/>
          <w:b/>
          <w:sz w:val="22"/>
        </w:rPr>
        <w:t xml:space="preserve">Ms Lan: </w:t>
      </w:r>
      <w:r>
        <w:rPr>
          <w:rFonts w:ascii="Calibri" w:hAnsi="Calibri"/>
          <w:sz w:val="22"/>
        </w:rPr>
        <w:t xml:space="preserve">That flexibility makes me feel much more comfortable about signing up for it today.  </w:t>
      </w:r>
      <w:r>
        <w:rPr>
          <w:rFonts w:ascii="Calibri" w:hAnsi="Calibri"/>
          <w:i/>
          <w:sz w:val="22"/>
        </w:rPr>
        <w:t>Sự linh hoạt đó khiến tôi thấy thoải mái hơn nhiều khi đăng ký hôm nay.</w:t>
      </w:r>
    </w:p>
    <w:p>
      <w:pPr>
        <w:spacing w:after="160" w:line="312" w:lineRule="auto"/>
        <w:jc w:val="both"/>
      </w:pPr>
      <w:r>
        <w:rPr>
          <w:rFonts w:ascii="Calibri" w:hAnsi="Calibri"/>
          <w:b/>
          <w:sz w:val="22"/>
        </w:rPr>
        <w:t xml:space="preserve">Ms Lan: </w:t>
      </w:r>
      <w:r>
        <w:rPr>
          <w:rFonts w:ascii="Calibri" w:hAnsi="Calibri"/>
          <w:sz w:val="22"/>
        </w:rPr>
        <w:t xml:space="preserve">If I sign up for the membership today, would it apply retroactively to the service I just had?  </w:t>
      </w:r>
      <w:r>
        <w:rPr>
          <w:rFonts w:ascii="Calibri" w:hAnsi="Calibri"/>
          <w:i/>
          <w:sz w:val="22"/>
        </w:rPr>
        <w:t>Nếu tôi đăng ký hội viên hôm nay, nó có áp dụng ngược lại cho dịch vụ tôi vừa làm không ạ?</w:t>
      </w:r>
    </w:p>
    <w:p>
      <w:pPr>
        <w:spacing w:after="160" w:line="312" w:lineRule="auto"/>
        <w:jc w:val="both"/>
      </w:pPr>
      <w:r>
        <w:rPr>
          <w:rFonts w:ascii="Calibri" w:hAnsi="Calibri"/>
          <w:b/>
          <w:sz w:val="22"/>
        </w:rPr>
        <w:t xml:space="preserve">Ms Tansley: </w:t>
      </w:r>
      <w:r>
        <w:rPr>
          <w:rFonts w:ascii="Calibri" w:hAnsi="Calibri"/>
          <w:sz w:val="22"/>
        </w:rPr>
        <w:t xml:space="preserve">Unfortunately it only applies going forward, but it will absolutely cover everything from your very next visit.  </w:t>
      </w:r>
      <w:r>
        <w:rPr>
          <w:rFonts w:ascii="Calibri" w:hAnsi="Calibri"/>
          <w:i/>
          <w:sz w:val="22"/>
        </w:rPr>
        <w:t>Tiếc là nó chỉ áp dụng từ sau này, nhưng sẽ hoàn toàn áp dụng từ lần ghé tiếp theo của chị.</w:t>
      </w:r>
    </w:p>
    <w:p>
      <w:pPr>
        <w:spacing w:after="160" w:line="312" w:lineRule="auto"/>
        <w:jc w:val="both"/>
      </w:pPr>
      <w:r>
        <w:rPr>
          <w:rFonts w:ascii="Calibri" w:hAnsi="Calibri"/>
          <w:b/>
          <w:sz w:val="22"/>
        </w:rPr>
        <w:t xml:space="preserve">Ms Lan: </w:t>
      </w:r>
      <w:r>
        <w:rPr>
          <w:rFonts w:ascii="Calibri" w:hAnsi="Calibri"/>
          <w:sz w:val="22"/>
        </w:rPr>
        <w:t xml:space="preserve">That's completely fair, I'll sign up right now so my next appointment already gets the discount.  </w:t>
      </w:r>
      <w:r>
        <w:rPr>
          <w:rFonts w:ascii="Calibri" w:hAnsi="Calibri"/>
          <w:i/>
          <w:sz w:val="22"/>
        </w:rPr>
        <w:t>Vậy hoàn toàn hợp lý, tôi sẽ đăng ký ngay bây giờ để lần hẹn tới đã được giảm giá.</w:t>
      </w:r>
    </w:p>
    <w:p>
      <w:pPr>
        <w:spacing w:after="160" w:line="312" w:lineRule="auto"/>
        <w:jc w:val="both"/>
      </w:pPr>
      <w:r>
        <w:rPr>
          <w:rFonts w:ascii="Calibri" w:hAnsi="Calibri"/>
          <w:b/>
          <w:sz w:val="22"/>
        </w:rPr>
        <w:t xml:space="preserve">Ms Lan: </w:t>
      </w:r>
      <w:r>
        <w:rPr>
          <w:rFonts w:ascii="Calibri" w:hAnsi="Calibri"/>
          <w:sz w:val="22"/>
        </w:rPr>
        <w:t xml:space="preserve">Do you run any kind of loyalty program here where I could earn points toward future visits?  </w:t>
      </w:r>
      <w:r>
        <w:rPr>
          <w:rFonts w:ascii="Calibri" w:hAnsi="Calibri"/>
          <w:i/>
          <w:sz w:val="22"/>
        </w:rPr>
        <w:t>Tiệm có chương trình khách hàng thân thiết nào để tôi tích điểm cho những lần ghé sau không ạ?</w:t>
      </w:r>
    </w:p>
    <w:p>
      <w:pPr>
        <w:spacing w:after="160" w:line="312" w:lineRule="auto"/>
        <w:jc w:val="both"/>
      </w:pPr>
      <w:r>
        <w:rPr>
          <w:rFonts w:ascii="Calibri" w:hAnsi="Calibri"/>
          <w:b/>
          <w:sz w:val="22"/>
        </w:rPr>
        <w:t xml:space="preserve">Ms Tansley: </w:t>
      </w:r>
      <w:r>
        <w:rPr>
          <w:rFonts w:ascii="Calibri" w:hAnsi="Calibri"/>
          <w:sz w:val="22"/>
        </w:rPr>
        <w:t xml:space="preserve">We do, you earn one point for every dollar spent, and points can later be redeemed for discounts.  </w:t>
      </w:r>
      <w:r>
        <w:rPr>
          <w:rFonts w:ascii="Calibri" w:hAnsi="Calibri"/>
          <w:i/>
          <w:sz w:val="22"/>
        </w:rPr>
        <w:t>Có chứ, chị sẽ tích một điểm cho mỗi đô la chi tiêu, và điểm sau này có thể đổi lấy giảm giá.</w:t>
      </w:r>
    </w:p>
    <w:p>
      <w:pPr>
        <w:spacing w:after="160" w:line="312" w:lineRule="auto"/>
        <w:jc w:val="both"/>
      </w:pPr>
      <w:r>
        <w:rPr>
          <w:rFonts w:ascii="Calibri" w:hAnsi="Calibri"/>
          <w:b/>
          <w:sz w:val="22"/>
        </w:rPr>
        <w:t xml:space="preserve">Ms Lan: </w:t>
      </w:r>
      <w:r>
        <w:rPr>
          <w:rFonts w:ascii="Calibri" w:hAnsi="Calibri"/>
          <w:sz w:val="22"/>
        </w:rPr>
        <w:t xml:space="preserve">That sounds great, please sign me up for that program before I leave today.  </w:t>
      </w:r>
      <w:r>
        <w:rPr>
          <w:rFonts w:ascii="Calibri" w:hAnsi="Calibri"/>
          <w:i/>
          <w:sz w:val="22"/>
        </w:rPr>
        <w:t>Nghe hay đấy, xin đăng ký giúp tôi chương trình đó trước khi tôi về hôm nay.</w:t>
      </w:r>
    </w:p>
    <w:p>
      <w:pPr>
        <w:spacing w:after="160" w:line="312" w:lineRule="auto"/>
        <w:jc w:val="both"/>
      </w:pPr>
      <w:r>
        <w:rPr>
          <w:rFonts w:ascii="Calibri" w:hAnsi="Calibri"/>
          <w:b/>
          <w:sz w:val="22"/>
        </w:rPr>
        <w:t xml:space="preserve">Ms Lan: </w:t>
      </w:r>
      <w:r>
        <w:rPr>
          <w:rFonts w:ascii="Calibri" w:hAnsi="Calibri"/>
          <w:sz w:val="22"/>
        </w:rPr>
        <w:t xml:space="preserve">Is there a sign-up fee for joining the loyalty program, or is it completely free to join?  </w:t>
      </w:r>
      <w:r>
        <w:rPr>
          <w:rFonts w:ascii="Calibri" w:hAnsi="Calibri"/>
          <w:i/>
          <w:sz w:val="22"/>
        </w:rPr>
        <w:t>Đăng ký chương trình khách hàng thân thiết có phí không, hay hoàn toàn miễn phí ạ?</w:t>
      </w:r>
    </w:p>
    <w:p>
      <w:pPr>
        <w:spacing w:after="160" w:line="312" w:lineRule="auto"/>
        <w:jc w:val="both"/>
      </w:pPr>
      <w:r>
        <w:rPr>
          <w:rFonts w:ascii="Calibri" w:hAnsi="Calibri"/>
          <w:b/>
          <w:sz w:val="22"/>
        </w:rPr>
        <w:t xml:space="preserve">Ms Tansley: </w:t>
      </w:r>
      <w:r>
        <w:rPr>
          <w:rFonts w:ascii="Calibri" w:hAnsi="Calibri"/>
          <w:sz w:val="22"/>
        </w:rPr>
        <w:t xml:space="preserve">Joining is entirely free, we just need your name and a phone number to track your points.  </w:t>
      </w:r>
      <w:r>
        <w:rPr>
          <w:rFonts w:ascii="Calibri" w:hAnsi="Calibri"/>
          <w:i/>
          <w:sz w:val="22"/>
        </w:rPr>
        <w:t>Đăng ký hoàn toàn miễn phí, chúng tôi chỉ cần tên và số điện thoại của chị để theo dõi điểm.</w:t>
      </w:r>
    </w:p>
    <w:p>
      <w:pPr>
        <w:spacing w:after="160" w:line="312" w:lineRule="auto"/>
        <w:jc w:val="both"/>
      </w:pPr>
      <w:r>
        <w:rPr>
          <w:rFonts w:ascii="Calibri" w:hAnsi="Calibri"/>
          <w:b/>
          <w:sz w:val="22"/>
        </w:rPr>
        <w:t xml:space="preserve">Ms Lan: </w:t>
      </w:r>
      <w:r>
        <w:rPr>
          <w:rFonts w:ascii="Calibri" w:hAnsi="Calibri"/>
          <w:sz w:val="22"/>
        </w:rPr>
        <w:t xml:space="preserve">That's an easy decision then, here's my number, I'm happy to join right away.  </w:t>
      </w:r>
      <w:r>
        <w:rPr>
          <w:rFonts w:ascii="Calibri" w:hAnsi="Calibri"/>
          <w:i/>
          <w:sz w:val="22"/>
        </w:rPr>
        <w:t>Vậy quyết định dễ dàng thôi, đây là số của tôi, tôi vui lòng đăng ký ngay.</w:t>
      </w:r>
    </w:p>
    <w:p>
      <w:pPr>
        <w:spacing w:after="160" w:line="312" w:lineRule="auto"/>
        <w:jc w:val="both"/>
      </w:pPr>
      <w:r>
        <w:rPr>
          <w:rFonts w:ascii="Calibri" w:hAnsi="Calibri"/>
          <w:b/>
          <w:sz w:val="22"/>
        </w:rPr>
        <w:t xml:space="preserve">Ms Lan: </w:t>
      </w:r>
      <w:r>
        <w:rPr>
          <w:rFonts w:ascii="Calibri" w:hAnsi="Calibri"/>
          <w:sz w:val="22"/>
        </w:rPr>
        <w:t xml:space="preserve">Will I be notified somehow whenever my loyalty points reach a level worth redeeming for a reward?  </w:t>
      </w:r>
      <w:r>
        <w:rPr>
          <w:rFonts w:ascii="Calibri" w:hAnsi="Calibri"/>
          <w:i/>
          <w:sz w:val="22"/>
        </w:rPr>
        <w:t>Tôi có được thông báo khi điểm tích lũy đạt mức có thể đổi quà không ạ?</w:t>
      </w:r>
    </w:p>
    <w:p>
      <w:pPr>
        <w:spacing w:after="160" w:line="312" w:lineRule="auto"/>
        <w:jc w:val="both"/>
      </w:pPr>
      <w:r>
        <w:rPr>
          <w:rFonts w:ascii="Calibri" w:hAnsi="Calibri"/>
          <w:b/>
          <w:sz w:val="22"/>
        </w:rPr>
        <w:t xml:space="preserve">Ms Tansley: </w:t>
      </w:r>
      <w:r>
        <w:rPr>
          <w:rFonts w:ascii="Calibri" w:hAnsi="Calibri"/>
          <w:sz w:val="22"/>
        </w:rPr>
        <w:t xml:space="preserve">Yes, we send a text message once your points cross a redeemable threshold, so you'll never miss it.  </w:t>
      </w:r>
      <w:r>
        <w:rPr>
          <w:rFonts w:ascii="Calibri" w:hAnsi="Calibri"/>
          <w:i/>
          <w:sz w:val="22"/>
        </w:rPr>
        <w:t>Có chứ, chúng tôi sẽ nhắn tin khi điểm của chị đạt ngưỡng có thể đổi, nên chị sẽ không bỏ lỡ đâu.</w:t>
      </w:r>
    </w:p>
    <w:p>
      <w:pPr>
        <w:spacing w:after="160" w:line="312" w:lineRule="auto"/>
        <w:jc w:val="both"/>
      </w:pPr>
      <w:r>
        <w:rPr>
          <w:rFonts w:ascii="Calibri" w:hAnsi="Calibri"/>
          <w:b/>
          <w:sz w:val="22"/>
        </w:rPr>
        <w:t xml:space="preserve">Ms Lan: </w:t>
      </w:r>
      <w:r>
        <w:rPr>
          <w:rFonts w:ascii="Calibri" w:hAnsi="Calibri"/>
          <w:sz w:val="22"/>
        </w:rPr>
        <w:t xml:space="preserve">That's a thoughtful touch, I appreciate not having to keep track of the numbers myself.  </w:t>
      </w:r>
      <w:r>
        <w:rPr>
          <w:rFonts w:ascii="Calibri" w:hAnsi="Calibri"/>
          <w:i/>
          <w:sz w:val="22"/>
        </w:rPr>
        <w:t>Đó là một chi tiết chu đáo, tôi cảm kích vì không phải tự theo dõi con số.</w:t>
      </w:r>
    </w:p>
    <w:p>
      <w:pPr>
        <w:spacing w:after="160" w:line="312" w:lineRule="auto"/>
        <w:jc w:val="both"/>
      </w:pPr>
      <w:r>
        <w:rPr>
          <w:rFonts w:ascii="Calibri" w:hAnsi="Calibri"/>
          <w:b/>
          <w:sz w:val="22"/>
        </w:rPr>
        <w:t xml:space="preserve">Ms Lan: </w:t>
      </w:r>
      <w:r>
        <w:rPr>
          <w:rFonts w:ascii="Calibri" w:hAnsi="Calibri"/>
          <w:sz w:val="22"/>
        </w:rPr>
        <w:t xml:space="preserve">I think I've finally built up enough loyalty points, could you check my balance for me, please?  </w:t>
      </w:r>
      <w:r>
        <w:rPr>
          <w:rFonts w:ascii="Calibri" w:hAnsi="Calibri"/>
          <w:i/>
          <w:sz w:val="22"/>
        </w:rPr>
        <w:t>Tôi nghĩ cuối cùng mình cũng đã tích đủ điểm, chị kiểm tra số dư giúp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Let me look that up... you actually have enough points for a free manicure right now today.  </w:t>
      </w:r>
      <w:r>
        <w:rPr>
          <w:rFonts w:ascii="Calibri" w:hAnsi="Calibri"/>
          <w:i/>
          <w:sz w:val="22"/>
        </w:rPr>
        <w:t>Để tôi tra cứu... thật ra chị có đủ điểm để đổi một lần làm móng tay miễn phí ngay hôm nay.</w:t>
      </w:r>
    </w:p>
    <w:p>
      <w:pPr>
        <w:spacing w:after="160" w:line="312" w:lineRule="auto"/>
        <w:jc w:val="both"/>
      </w:pPr>
      <w:r>
        <w:rPr>
          <w:rFonts w:ascii="Calibri" w:hAnsi="Calibri"/>
          <w:b/>
          <w:sz w:val="22"/>
        </w:rPr>
        <w:t xml:space="preserve">Ms Lan: </w:t>
      </w:r>
      <w:r>
        <w:rPr>
          <w:rFonts w:ascii="Calibri" w:hAnsi="Calibri"/>
          <w:sz w:val="22"/>
        </w:rPr>
        <w:t xml:space="preserve">That's wonderful news, let's redeem those points right now for the manicure I'm about to get.  </w:t>
      </w:r>
      <w:r>
        <w:rPr>
          <w:rFonts w:ascii="Calibri" w:hAnsi="Calibri"/>
          <w:i/>
          <w:sz w:val="22"/>
        </w:rPr>
        <w:t>Tin tuyệt vời đấy, mình đổi điểm ngay bây giờ cho lần làm móng tay tôi sắp làm.</w:t>
      </w:r>
    </w:p>
    <w:p>
      <w:pPr>
        <w:spacing w:after="160" w:line="312" w:lineRule="auto"/>
        <w:jc w:val="both"/>
      </w:pPr>
      <w:r>
        <w:rPr>
          <w:rFonts w:ascii="Calibri" w:hAnsi="Calibri"/>
          <w:b/>
          <w:sz w:val="22"/>
        </w:rPr>
        <w:t xml:space="preserve">Ms Lan: </w:t>
      </w:r>
      <w:r>
        <w:rPr>
          <w:rFonts w:ascii="Calibri" w:hAnsi="Calibri"/>
          <w:sz w:val="22"/>
        </w:rPr>
        <w:t xml:space="preserve">Can loyalty points be used toward any service here, or are they restricted to just a few options?  </w:t>
      </w:r>
      <w:r>
        <w:rPr>
          <w:rFonts w:ascii="Calibri" w:hAnsi="Calibri"/>
          <w:i/>
          <w:sz w:val="22"/>
        </w:rPr>
        <w:t>Điểm tích lũy có dùng được cho mọi dịch vụ ở đây không, hay chỉ giới hạn vài lựa chọn ạ?</w:t>
      </w:r>
    </w:p>
    <w:p>
      <w:pPr>
        <w:spacing w:after="160" w:line="312" w:lineRule="auto"/>
        <w:jc w:val="both"/>
      </w:pPr>
      <w:r>
        <w:rPr>
          <w:rFonts w:ascii="Calibri" w:hAnsi="Calibri"/>
          <w:b/>
          <w:sz w:val="22"/>
        </w:rPr>
        <w:t xml:space="preserve">Ms Tansley: </w:t>
      </w:r>
      <w:r>
        <w:rPr>
          <w:rFonts w:ascii="Calibri" w:hAnsi="Calibri"/>
          <w:sz w:val="22"/>
        </w:rPr>
        <w:t xml:space="preserve">Points can be applied toward almost any service, except for a few premium add-ons listed separately.  </w:t>
      </w:r>
      <w:r>
        <w:rPr>
          <w:rFonts w:ascii="Calibri" w:hAnsi="Calibri"/>
          <w:i/>
          <w:sz w:val="22"/>
        </w:rPr>
        <w:t>Điểm có thể dùng cho hầu hết mọi dịch vụ, trừ một vài dịch vụ cao cấp được liệt kê riêng.</w:t>
      </w:r>
    </w:p>
    <w:p>
      <w:pPr>
        <w:spacing w:after="160" w:line="312" w:lineRule="auto"/>
        <w:jc w:val="both"/>
      </w:pPr>
      <w:r>
        <w:rPr>
          <w:rFonts w:ascii="Calibri" w:hAnsi="Calibri"/>
          <w:b/>
          <w:sz w:val="22"/>
        </w:rPr>
        <w:t xml:space="preserve">Ms Lan: </w:t>
      </w:r>
      <w:r>
        <w:rPr>
          <w:rFonts w:ascii="Calibri" w:hAnsi="Calibri"/>
          <w:sz w:val="22"/>
        </w:rPr>
        <w:t xml:space="preserve">That's a generous policy, I'll definitely plan to use mine toward my next facial appointment.  </w:t>
      </w:r>
      <w:r>
        <w:rPr>
          <w:rFonts w:ascii="Calibri" w:hAnsi="Calibri"/>
          <w:i/>
          <w:sz w:val="22"/>
        </w:rPr>
        <w:t>Chính sách đó hào phóng đấy, tôi chắc chắn sẽ dùng điểm cho lần chăm sóc da mặt tới.</w:t>
      </w:r>
    </w:p>
    <w:p>
      <w:pPr>
        <w:spacing w:after="160" w:line="312" w:lineRule="auto"/>
        <w:jc w:val="both"/>
      </w:pPr>
      <w:r>
        <w:rPr>
          <w:rFonts w:ascii="Calibri" w:hAnsi="Calibri"/>
          <w:b/>
          <w:sz w:val="22"/>
        </w:rPr>
        <w:t xml:space="preserve">Ms Lan: </w:t>
      </w:r>
      <w:r>
        <w:rPr>
          <w:rFonts w:ascii="Calibri" w:hAnsi="Calibri"/>
          <w:sz w:val="22"/>
        </w:rPr>
        <w:t xml:space="preserve">Do unused loyalty points ever expire, or can I simply save them up for as long as I like?  </w:t>
      </w:r>
      <w:r>
        <w:rPr>
          <w:rFonts w:ascii="Calibri" w:hAnsi="Calibri"/>
          <w:i/>
          <w:sz w:val="22"/>
        </w:rPr>
        <w:t>Điểm tích lũy chưa dùng có hết hạn không, hay tôi có thể để dành bao lâu tùy ý ạ?</w:t>
      </w:r>
    </w:p>
    <w:p>
      <w:pPr>
        <w:spacing w:after="160" w:line="312" w:lineRule="auto"/>
        <w:jc w:val="both"/>
      </w:pPr>
      <w:r>
        <w:rPr>
          <w:rFonts w:ascii="Calibri" w:hAnsi="Calibri"/>
          <w:b/>
          <w:sz w:val="22"/>
        </w:rPr>
        <w:t xml:space="preserve">Ms Tansley: </w:t>
      </w:r>
      <w:r>
        <w:rPr>
          <w:rFonts w:ascii="Calibri" w:hAnsi="Calibri"/>
          <w:sz w:val="22"/>
        </w:rPr>
        <w:t xml:space="preserve">Points stay valid for a full year from the date they're earned, so there's really no need to rush.  </w:t>
      </w:r>
      <w:r>
        <w:rPr>
          <w:rFonts w:ascii="Calibri" w:hAnsi="Calibri"/>
          <w:i/>
          <w:sz w:val="22"/>
        </w:rPr>
        <w:t>Điểm vẫn còn hiệu lực trong trọn một năm kể từ ngày tích được, nên thật sự không cần vội.</w:t>
      </w:r>
    </w:p>
    <w:p>
      <w:pPr>
        <w:spacing w:after="160" w:line="312" w:lineRule="auto"/>
        <w:jc w:val="both"/>
      </w:pPr>
      <w:r>
        <w:rPr>
          <w:rFonts w:ascii="Calibri" w:hAnsi="Calibri"/>
          <w:b/>
          <w:sz w:val="22"/>
        </w:rPr>
        <w:t xml:space="preserve">Ms Lan: </w:t>
      </w:r>
      <w:r>
        <w:rPr>
          <w:rFonts w:ascii="Calibri" w:hAnsi="Calibri"/>
          <w:sz w:val="22"/>
        </w:rPr>
        <w:t xml:space="preserve">That's good to know, I'll keep saving mine toward something a little bigger down the road.  </w:t>
      </w:r>
      <w:r>
        <w:rPr>
          <w:rFonts w:ascii="Calibri" w:hAnsi="Calibri"/>
          <w:i/>
          <w:sz w:val="22"/>
        </w:rPr>
        <w:t>Tốt, vậy tôi sẽ tiếp tục để dành điểm cho một thứ lớn hơn một chút sau này.</w:t>
      </w:r>
    </w:p>
    <w:p>
      <w:pPr>
        <w:spacing w:after="160" w:line="312" w:lineRule="auto"/>
        <w:jc w:val="both"/>
      </w:pPr>
      <w:r>
        <w:rPr>
          <w:rFonts w:ascii="Calibri" w:hAnsi="Calibri"/>
          <w:b/>
          <w:sz w:val="22"/>
        </w:rPr>
        <w:t xml:space="preserve">Ms Lan: </w:t>
      </w:r>
      <w:r>
        <w:rPr>
          <w:rFonts w:ascii="Calibri" w:hAnsi="Calibri"/>
          <w:sz w:val="22"/>
        </w:rPr>
        <w:t xml:space="preserve">My sister's birthday is coming up, could I purchase a gift card here for her to use at the salon?  </w:t>
      </w:r>
      <w:r>
        <w:rPr>
          <w:rFonts w:ascii="Calibri" w:hAnsi="Calibri"/>
          <w:i/>
          <w:sz w:val="22"/>
        </w:rPr>
        <w:t>Sinh nhật chị gái tôi sắp đến, tôi có thể mua thẻ quà tặng ở đây cho chị ấy dùng tại tiệm không ạ?</w:t>
      </w:r>
    </w:p>
    <w:p>
      <w:pPr>
        <w:spacing w:after="160" w:line="312" w:lineRule="auto"/>
        <w:jc w:val="both"/>
      </w:pPr>
      <w:r>
        <w:rPr>
          <w:rFonts w:ascii="Calibri" w:hAnsi="Calibri"/>
          <w:b/>
          <w:sz w:val="22"/>
        </w:rPr>
        <w:t xml:space="preserve">Ms Tansley: </w:t>
      </w:r>
      <w:r>
        <w:rPr>
          <w:rFonts w:ascii="Calibri" w:hAnsi="Calibri"/>
          <w:sz w:val="22"/>
        </w:rPr>
        <w:t xml:space="preserve">Of course, gift cards come in several amounts, and we can even put a little note inside for her.  </w:t>
      </w:r>
      <w:r>
        <w:rPr>
          <w:rFonts w:ascii="Calibri" w:hAnsi="Calibri"/>
          <w:i/>
          <w:sz w:val="22"/>
        </w:rPr>
        <w:t>Được chứ, thẻ quà tặng có nhiều mệnh giá khác nhau, chúng tôi còn có thể viết một lời nhắn nhỏ bên trong cho chị ấy.</w:t>
      </w:r>
    </w:p>
    <w:p>
      <w:pPr>
        <w:spacing w:after="160" w:line="312" w:lineRule="auto"/>
        <w:jc w:val="both"/>
      </w:pPr>
      <w:r>
        <w:rPr>
          <w:rFonts w:ascii="Calibri" w:hAnsi="Calibri"/>
          <w:b/>
          <w:sz w:val="22"/>
        </w:rPr>
        <w:t xml:space="preserve">Ms Lan: </w:t>
      </w:r>
      <w:r>
        <w:rPr>
          <w:rFonts w:ascii="Calibri" w:hAnsi="Calibri"/>
          <w:sz w:val="22"/>
        </w:rPr>
        <w:t xml:space="preserve">That personal touch would mean a lot, let's go with a fifty-dollar card for her then.  </w:t>
      </w:r>
      <w:r>
        <w:rPr>
          <w:rFonts w:ascii="Calibri" w:hAnsi="Calibri"/>
          <w:i/>
          <w:sz w:val="22"/>
        </w:rPr>
        <w:t>Chi tiết cá nhân đó sẽ có ý nghĩa lắm, mình chọn thẻ năm mươi đô cho chị ấy nhé.</w:t>
      </w:r>
    </w:p>
    <w:p>
      <w:pPr>
        <w:spacing w:after="160" w:line="312" w:lineRule="auto"/>
        <w:jc w:val="both"/>
      </w:pPr>
      <w:r>
        <w:rPr>
          <w:rFonts w:ascii="Calibri" w:hAnsi="Calibri"/>
          <w:b/>
          <w:sz w:val="22"/>
        </w:rPr>
        <w:t xml:space="preserve">Ms Lan: </w:t>
      </w:r>
      <w:r>
        <w:rPr>
          <w:rFonts w:ascii="Calibri" w:hAnsi="Calibri"/>
          <w:sz w:val="22"/>
        </w:rPr>
        <w:t xml:space="preserve">Does the gift card expire after a certain amount of time, or does it stay valid indefinitely?  </w:t>
      </w:r>
      <w:r>
        <w:rPr>
          <w:rFonts w:ascii="Calibri" w:hAnsi="Calibri"/>
          <w:i/>
          <w:sz w:val="22"/>
        </w:rPr>
        <w:t>Thẻ quà tặng có hết hạn sau một thời gian không, hay có hiệu lực vô thời hạn ạ?</w:t>
      </w:r>
    </w:p>
    <w:p>
      <w:pPr>
        <w:spacing w:after="160" w:line="312" w:lineRule="auto"/>
        <w:jc w:val="both"/>
      </w:pPr>
      <w:r>
        <w:rPr>
          <w:rFonts w:ascii="Calibri" w:hAnsi="Calibri"/>
          <w:b/>
          <w:sz w:val="22"/>
        </w:rPr>
        <w:t xml:space="preserve">Ms Tansley: </w:t>
      </w:r>
      <w:r>
        <w:rPr>
          <w:rFonts w:ascii="Calibri" w:hAnsi="Calibri"/>
          <w:sz w:val="22"/>
        </w:rPr>
        <w:t xml:space="preserve">Our gift cards never actually expire, so she can use it whenever it's convenient for her schedule.  </w:t>
      </w:r>
      <w:r>
        <w:rPr>
          <w:rFonts w:ascii="Calibri" w:hAnsi="Calibri"/>
          <w:i/>
          <w:sz w:val="22"/>
        </w:rPr>
        <w:t>Thẻ quà tặng của tiệm chúng tôi thật ra không bao giờ hết hạn, nên chị ấy có thể dùng khi nào tiện cho lịch của mình.</w:t>
      </w:r>
    </w:p>
    <w:p>
      <w:pPr>
        <w:spacing w:after="160" w:line="312" w:lineRule="auto"/>
        <w:jc w:val="both"/>
      </w:pPr>
      <w:r>
        <w:rPr>
          <w:rFonts w:ascii="Calibri" w:hAnsi="Calibri"/>
          <w:b/>
          <w:sz w:val="22"/>
        </w:rPr>
        <w:t xml:space="preserve">Ms Lan: </w:t>
      </w:r>
      <w:r>
        <w:rPr>
          <w:rFonts w:ascii="Calibri" w:hAnsi="Calibri"/>
          <w:sz w:val="22"/>
        </w:rPr>
        <w:t xml:space="preserve">That's reassuring, she's always busy, so having no deadline really takes the pressure off entirely.  </w:t>
      </w:r>
      <w:r>
        <w:rPr>
          <w:rFonts w:ascii="Calibri" w:hAnsi="Calibri"/>
          <w:i/>
          <w:sz w:val="22"/>
        </w:rPr>
        <w:t>Nghe vậy yên tâm, chị ấy lúc nào cũng bận, nên không có hạn chót thật sự giúp bớt áp lực.</w:t>
      </w:r>
    </w:p>
    <w:p>
      <w:pPr>
        <w:spacing w:after="160" w:line="312" w:lineRule="auto"/>
        <w:jc w:val="both"/>
      </w:pPr>
      <w:r>
        <w:rPr>
          <w:rFonts w:ascii="Calibri" w:hAnsi="Calibri"/>
          <w:b/>
          <w:sz w:val="22"/>
        </w:rPr>
        <w:t xml:space="preserve">Ms Lan: </w:t>
      </w:r>
      <w:r>
        <w:rPr>
          <w:rFonts w:ascii="Calibri" w:hAnsi="Calibri"/>
          <w:sz w:val="22"/>
        </w:rPr>
        <w:t xml:space="preserve">Can a gift card be used to cover just part of the bill, with the rest paid separately?  </w:t>
      </w:r>
      <w:r>
        <w:rPr>
          <w:rFonts w:ascii="Calibri" w:hAnsi="Calibri"/>
          <w:i/>
          <w:sz w:val="22"/>
        </w:rPr>
        <w:t>Thẻ quà tặng có thể dùng để trả một phần hóa đơn, phần còn lại trả riêng không ạ?</w:t>
      </w:r>
    </w:p>
    <w:p>
      <w:pPr>
        <w:spacing w:after="160" w:line="312" w:lineRule="auto"/>
        <w:jc w:val="both"/>
      </w:pPr>
      <w:r>
        <w:rPr>
          <w:rFonts w:ascii="Calibri" w:hAnsi="Calibri"/>
          <w:b/>
          <w:sz w:val="22"/>
        </w:rPr>
        <w:t xml:space="preserve">Ms Tansley: </w:t>
      </w:r>
      <w:r>
        <w:rPr>
          <w:rFonts w:ascii="Calibri" w:hAnsi="Calibri"/>
          <w:sz w:val="22"/>
        </w:rPr>
        <w:t xml:space="preserve">Absolutely, if the service costs more than the card's value, you simply pay the remaining balance however you like.  </w:t>
      </w:r>
      <w:r>
        <w:rPr>
          <w:rFonts w:ascii="Calibri" w:hAnsi="Calibri"/>
          <w:i/>
          <w:sz w:val="22"/>
        </w:rPr>
        <w:t>Hoàn toàn được, nếu dịch vụ tốn hơn giá trị thẻ, chị chỉ cần trả phần còn lại theo cách nào tiện cho mình.</w:t>
      </w:r>
    </w:p>
    <w:p>
      <w:pPr>
        <w:spacing w:after="160" w:line="312" w:lineRule="auto"/>
        <w:jc w:val="both"/>
      </w:pPr>
      <w:r>
        <w:rPr>
          <w:rFonts w:ascii="Calibri" w:hAnsi="Calibri"/>
          <w:b/>
          <w:sz w:val="22"/>
        </w:rPr>
        <w:t xml:space="preserve">Ms Lan: </w:t>
      </w:r>
      <w:r>
        <w:rPr>
          <w:rFonts w:ascii="Calibri" w:hAnsi="Calibri"/>
          <w:sz w:val="22"/>
        </w:rPr>
        <w:t xml:space="preserve">That flexibility is great, I'll let her know she can combine it with cash if needed.  </w:t>
      </w:r>
      <w:r>
        <w:rPr>
          <w:rFonts w:ascii="Calibri" w:hAnsi="Calibri"/>
          <w:i/>
          <w:sz w:val="22"/>
        </w:rPr>
        <w:t>Sự linh hoạt đó tuyệt lắm, tôi sẽ cho chị ấy biết có thể kết hợp với tiền mặt nếu cần.</w:t>
      </w:r>
    </w:p>
    <w:p>
      <w:pPr>
        <w:spacing w:after="160" w:line="312" w:lineRule="auto"/>
        <w:jc w:val="both"/>
      </w:pPr>
      <w:r>
        <w:rPr>
          <w:rFonts w:ascii="Calibri" w:hAnsi="Calibri"/>
          <w:b/>
          <w:sz w:val="22"/>
        </w:rPr>
        <w:t xml:space="preserve">Ms Lan: </w:t>
      </w:r>
      <w:r>
        <w:rPr>
          <w:rFonts w:ascii="Calibri" w:hAnsi="Calibri"/>
          <w:sz w:val="22"/>
        </w:rPr>
        <w:t xml:space="preserve">I've already recommended this salon to two of my coworkers, is there any referral discount for that at all?  </w:t>
      </w:r>
      <w:r>
        <w:rPr>
          <w:rFonts w:ascii="Calibri" w:hAnsi="Calibri"/>
          <w:i/>
          <w:sz w:val="22"/>
        </w:rPr>
        <w:t>Tôi đã giới thiệu tiệm này cho hai đồng nghiệp rồi, có chương trình giảm giá giới thiệu nào không ạ?</w:t>
      </w:r>
    </w:p>
    <w:p>
      <w:pPr>
        <w:spacing w:after="160" w:line="312" w:lineRule="auto"/>
        <w:jc w:val="both"/>
      </w:pPr>
      <w:r>
        <w:rPr>
          <w:rFonts w:ascii="Calibri" w:hAnsi="Calibri"/>
          <w:b/>
          <w:sz w:val="22"/>
        </w:rPr>
        <w:t xml:space="preserve">Ms Tansley: </w:t>
      </w:r>
      <w:r>
        <w:rPr>
          <w:rFonts w:ascii="Calibri" w:hAnsi="Calibri"/>
          <w:sz w:val="22"/>
        </w:rPr>
        <w:t xml:space="preserve">Yes, you'll get ten dollars off your next visit for every new client who mentions your name.  </w:t>
      </w:r>
      <w:r>
        <w:rPr>
          <w:rFonts w:ascii="Calibri" w:hAnsi="Calibri"/>
          <w:i/>
          <w:sz w:val="22"/>
        </w:rPr>
        <w:t>Có chứ, chị sẽ được giảm mười đô cho lần ghé tiếp theo mỗi khi có khách mới nhắc đến tên chị.</w:t>
      </w:r>
    </w:p>
    <w:p>
      <w:pPr>
        <w:spacing w:after="160" w:line="312" w:lineRule="auto"/>
        <w:jc w:val="both"/>
      </w:pPr>
      <w:r>
        <w:rPr>
          <w:rFonts w:ascii="Calibri" w:hAnsi="Calibri"/>
          <w:b/>
          <w:sz w:val="22"/>
        </w:rPr>
        <w:t xml:space="preserve">Ms Lan: </w:t>
      </w:r>
      <w:r>
        <w:rPr>
          <w:rFonts w:ascii="Calibri" w:hAnsi="Calibri"/>
          <w:sz w:val="22"/>
        </w:rPr>
        <w:t xml:space="preserve">That's a lovely surprise, I had no idea recommending the salon would actually benefit me too.  </w:t>
      </w:r>
      <w:r>
        <w:rPr>
          <w:rFonts w:ascii="Calibri" w:hAnsi="Calibri"/>
          <w:i/>
          <w:sz w:val="22"/>
        </w:rPr>
        <w:t>Bất ngờ thú vị đấy, tôi không ngờ giới thiệu tiệm lại có lợi cho cả tôi nữa.</w:t>
      </w:r>
    </w:p>
    <w:p>
      <w:pPr>
        <w:spacing w:after="160" w:line="312" w:lineRule="auto"/>
        <w:jc w:val="both"/>
      </w:pPr>
      <w:r>
        <w:rPr>
          <w:rFonts w:ascii="Calibri" w:hAnsi="Calibri"/>
          <w:b/>
          <w:sz w:val="22"/>
        </w:rPr>
        <w:t xml:space="preserve">Ms Lan: </w:t>
      </w:r>
      <w:r>
        <w:rPr>
          <w:rFonts w:ascii="Calibri" w:hAnsi="Calibri"/>
          <w:sz w:val="22"/>
        </w:rPr>
        <w:t xml:space="preserve">How exactly do you track which new client was actually referred by an existing customer like me?  </w:t>
      </w:r>
      <w:r>
        <w:rPr>
          <w:rFonts w:ascii="Calibri" w:hAnsi="Calibri"/>
          <w:i/>
          <w:sz w:val="22"/>
        </w:rPr>
        <w:t>Chị theo dõi chính xác thế nào xem khách mới nào thật sự được giới thiệu bởi khách cũ như tôi ạ?</w:t>
      </w:r>
    </w:p>
    <w:p>
      <w:pPr>
        <w:spacing w:after="160" w:line="312" w:lineRule="auto"/>
        <w:jc w:val="both"/>
      </w:pPr>
      <w:r>
        <w:rPr>
          <w:rFonts w:ascii="Calibri" w:hAnsi="Calibri"/>
          <w:b/>
          <w:sz w:val="22"/>
        </w:rPr>
        <w:t xml:space="preserve">Ms Tansley: </w:t>
      </w:r>
      <w:r>
        <w:rPr>
          <w:rFonts w:ascii="Calibri" w:hAnsi="Calibri"/>
          <w:sz w:val="22"/>
        </w:rPr>
        <w:t xml:space="preserve">We simply ask every new client how they heard about us, and we note your name in our system.  </w:t>
      </w:r>
      <w:r>
        <w:rPr>
          <w:rFonts w:ascii="Calibri" w:hAnsi="Calibri"/>
          <w:i/>
          <w:sz w:val="22"/>
        </w:rPr>
        <w:t>Chúng tôi chỉ đơn giản hỏi mỗi khách mới nghe về tiệm từ đâu, và ghi tên chị vào hệ thống.</w:t>
      </w:r>
    </w:p>
    <w:p>
      <w:pPr>
        <w:spacing w:after="160" w:line="312" w:lineRule="auto"/>
        <w:jc w:val="both"/>
      </w:pPr>
      <w:r>
        <w:rPr>
          <w:rFonts w:ascii="Calibri" w:hAnsi="Calibri"/>
          <w:b/>
          <w:sz w:val="22"/>
        </w:rPr>
        <w:t xml:space="preserve">Ms Lan: </w:t>
      </w:r>
      <w:r>
        <w:rPr>
          <w:rFonts w:ascii="Calibri" w:hAnsi="Calibri"/>
          <w:sz w:val="22"/>
        </w:rPr>
        <w:t xml:space="preserve">That sounds simple enough, I'll make sure my friends mention my name when they book.  </w:t>
      </w:r>
      <w:r>
        <w:rPr>
          <w:rFonts w:ascii="Calibri" w:hAnsi="Calibri"/>
          <w:i/>
          <w:sz w:val="22"/>
        </w:rPr>
        <w:t>Nghe đơn giản đấy, tôi sẽ nhắc bạn bè nhắc tên tôi khi họ đặt lịch.</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referral discounts I can actually earn within a single month?  </w:t>
      </w:r>
      <w:r>
        <w:rPr>
          <w:rFonts w:ascii="Calibri" w:hAnsi="Calibri"/>
          <w:i/>
          <w:sz w:val="22"/>
        </w:rPr>
        <w:t>Có giới hạn số lần giảm giá giới thiệu tôi có thể nhận trong một tháng không ạ?</w:t>
      </w:r>
    </w:p>
    <w:p>
      <w:pPr>
        <w:spacing w:after="160" w:line="312" w:lineRule="auto"/>
        <w:jc w:val="both"/>
      </w:pPr>
      <w:r>
        <w:rPr>
          <w:rFonts w:ascii="Calibri" w:hAnsi="Calibri"/>
          <w:b/>
          <w:sz w:val="22"/>
        </w:rPr>
        <w:t xml:space="preserve">Ms Tansley: </w:t>
      </w:r>
      <w:r>
        <w:rPr>
          <w:rFonts w:ascii="Calibri" w:hAnsi="Calibri"/>
          <w:sz w:val="22"/>
        </w:rPr>
        <w:t xml:space="preserve">There's no cap at all, so the more friends you bring in, the more you'll continue saving.  </w:t>
      </w:r>
      <w:r>
        <w:rPr>
          <w:rFonts w:ascii="Calibri" w:hAnsi="Calibri"/>
          <w:i/>
          <w:sz w:val="22"/>
        </w:rPr>
        <w:t>Hoàn toàn không có giới hạn, nên bạn bè chị giới thiệu càng nhiều, chị càng tiết kiệm được nhiều hơn.</w:t>
      </w:r>
    </w:p>
    <w:p>
      <w:pPr>
        <w:spacing w:after="160" w:line="312" w:lineRule="auto"/>
        <w:jc w:val="both"/>
      </w:pPr>
      <w:r>
        <w:rPr>
          <w:rFonts w:ascii="Calibri" w:hAnsi="Calibri"/>
          <w:b/>
          <w:sz w:val="22"/>
        </w:rPr>
        <w:t xml:space="preserve">Ms Lan: </w:t>
      </w:r>
      <w:r>
        <w:rPr>
          <w:rFonts w:ascii="Calibri" w:hAnsi="Calibri"/>
          <w:sz w:val="22"/>
        </w:rPr>
        <w:t xml:space="preserve">In that case I'll start spreading the word even more enthusiastically than I already have.  </w:t>
      </w:r>
      <w:r>
        <w:rPr>
          <w:rFonts w:ascii="Calibri" w:hAnsi="Calibri"/>
          <w:i/>
          <w:sz w:val="22"/>
        </w:rPr>
        <w:t>Vậy thì tôi sẽ bắt đầu giới thiệu nhiệt tình hơn cả trước đây.</w:t>
      </w:r>
    </w:p>
    <w:p>
      <w:pPr>
        <w:spacing w:after="160" w:line="312" w:lineRule="auto"/>
        <w:jc w:val="both"/>
      </w:pPr>
      <w:r>
        <w:rPr>
          <w:rFonts w:ascii="Calibri" w:hAnsi="Calibri"/>
          <w:b/>
          <w:sz w:val="22"/>
        </w:rPr>
        <w:t xml:space="preserve">Ms Lan: </w:t>
      </w:r>
      <w:r>
        <w:rPr>
          <w:rFonts w:ascii="Calibri" w:hAnsi="Calibri"/>
          <w:sz w:val="22"/>
        </w:rPr>
        <w:t xml:space="preserve">Since this is my very first visit here, is there any kind of new customer discount available for me?  </w:t>
      </w:r>
      <w:r>
        <w:rPr>
          <w:rFonts w:ascii="Calibri" w:hAnsi="Calibri"/>
          <w:i/>
          <w:sz w:val="22"/>
        </w:rPr>
        <w:t>Vì đây là lần đầu tôi ghé tiệm, có chương trình giảm giá nào cho khách mới cho tôi không ạ?</w:t>
      </w:r>
    </w:p>
    <w:p>
      <w:pPr>
        <w:spacing w:after="160" w:line="312" w:lineRule="auto"/>
        <w:jc w:val="both"/>
      </w:pPr>
      <w:r>
        <w:rPr>
          <w:rFonts w:ascii="Calibri" w:hAnsi="Calibri"/>
          <w:b/>
          <w:sz w:val="22"/>
        </w:rPr>
        <w:t xml:space="preserve">Ms Tansley: </w:t>
      </w:r>
      <w:r>
        <w:rPr>
          <w:rFonts w:ascii="Calibri" w:hAnsi="Calibri"/>
          <w:sz w:val="22"/>
        </w:rPr>
        <w:t xml:space="preserve">Yes, first-time clients receive fifteen percent off any single service during their very first appointment here.  </w:t>
      </w:r>
      <w:r>
        <w:rPr>
          <w:rFonts w:ascii="Calibri" w:hAnsi="Calibri"/>
          <w:i/>
          <w:sz w:val="22"/>
        </w:rPr>
        <w:t>Có chứ, khách lần đầu được giảm mười lăm phần trăm cho bất kỳ dịch vụ nào trong buổi hẹn đầu tiên.</w:t>
      </w:r>
    </w:p>
    <w:p>
      <w:pPr>
        <w:spacing w:after="160" w:line="312" w:lineRule="auto"/>
        <w:jc w:val="both"/>
      </w:pPr>
      <w:r>
        <w:rPr>
          <w:rFonts w:ascii="Calibri" w:hAnsi="Calibri"/>
          <w:b/>
          <w:sz w:val="22"/>
        </w:rPr>
        <w:t xml:space="preserve">Ms Lan: </w:t>
      </w:r>
      <w:r>
        <w:rPr>
          <w:rFonts w:ascii="Calibri" w:hAnsi="Calibri"/>
          <w:sz w:val="22"/>
        </w:rPr>
        <w:t xml:space="preserve">That's a pleasant surprise, I'll take full advantage of that discount while it's available today.  </w:t>
      </w:r>
      <w:r>
        <w:rPr>
          <w:rFonts w:ascii="Calibri" w:hAnsi="Calibri"/>
          <w:i/>
          <w:sz w:val="22"/>
        </w:rPr>
        <w:t>Bất ngờ thú vị đấy, hôm nay tôi sẽ tận dụng khoản giảm giá đó khi còn có thể.</w:t>
      </w:r>
    </w:p>
    <w:p>
      <w:pPr>
        <w:spacing w:after="160" w:line="312" w:lineRule="auto"/>
        <w:jc w:val="both"/>
      </w:pPr>
      <w:r>
        <w:rPr>
          <w:rFonts w:ascii="Calibri" w:hAnsi="Calibri"/>
          <w:b/>
          <w:sz w:val="22"/>
        </w:rPr>
        <w:t xml:space="preserve">Ms Lan: </w:t>
      </w:r>
      <w:r>
        <w:rPr>
          <w:rFonts w:ascii="Calibri" w:hAnsi="Calibri"/>
          <w:sz w:val="22"/>
        </w:rPr>
        <w:t xml:space="preserve">Does the first-time discount apply to the whole bill, or only to a single specific treatment?  </w:t>
      </w:r>
      <w:r>
        <w:rPr>
          <w:rFonts w:ascii="Calibri" w:hAnsi="Calibri"/>
          <w:i/>
          <w:sz w:val="22"/>
        </w:rPr>
        <w:t>Giảm giá cho khách mới áp dụng cho toàn bộ hóa đơn, hay chỉ cho một liệu trình cụ thể ạ?</w:t>
      </w:r>
    </w:p>
    <w:p>
      <w:pPr>
        <w:spacing w:after="160" w:line="312" w:lineRule="auto"/>
        <w:jc w:val="both"/>
      </w:pPr>
      <w:r>
        <w:rPr>
          <w:rFonts w:ascii="Calibri" w:hAnsi="Calibri"/>
          <w:b/>
          <w:sz w:val="22"/>
        </w:rPr>
        <w:t xml:space="preserve">Ms Tansley: </w:t>
      </w:r>
      <w:r>
        <w:rPr>
          <w:rFonts w:ascii="Calibri" w:hAnsi="Calibri"/>
          <w:sz w:val="22"/>
        </w:rPr>
        <w:t xml:space="preserve">It applies to just one service of your choosing, so pick the most expensive one to maximize the savings.  </w:t>
      </w:r>
      <w:r>
        <w:rPr>
          <w:rFonts w:ascii="Calibri" w:hAnsi="Calibri"/>
          <w:i/>
          <w:sz w:val="22"/>
        </w:rPr>
        <w:t>Nó chỉ áp dụng cho một dịch vụ chị chọn, nên hãy chọn dịch vụ đắt nhất để tiết kiệm nhiều nhất.</w:t>
      </w:r>
    </w:p>
    <w:p>
      <w:pPr>
        <w:spacing w:after="160" w:line="312" w:lineRule="auto"/>
        <w:jc w:val="both"/>
      </w:pPr>
      <w:r>
        <w:rPr>
          <w:rFonts w:ascii="Calibri" w:hAnsi="Calibri"/>
          <w:b/>
          <w:sz w:val="22"/>
        </w:rPr>
        <w:t xml:space="preserve">Ms Lan: </w:t>
      </w:r>
      <w:r>
        <w:rPr>
          <w:rFonts w:ascii="Calibri" w:hAnsi="Calibri"/>
          <w:sz w:val="22"/>
        </w:rPr>
        <w:t xml:space="preserve">Good strategy, I'll apply it to the color treatment since that's the pricier option today.  </w:t>
      </w:r>
      <w:r>
        <w:rPr>
          <w:rFonts w:ascii="Calibri" w:hAnsi="Calibri"/>
          <w:i/>
          <w:sz w:val="22"/>
        </w:rPr>
        <w:t>Chiến thuật hay đấy, tôi sẽ áp dụng cho liệu trình nhuộm vì đó là lựa chọn đắt hơn hôm nay.</w:t>
      </w:r>
    </w:p>
    <w:p>
      <w:pPr>
        <w:spacing w:after="160" w:line="312" w:lineRule="auto"/>
        <w:jc w:val="both"/>
      </w:pPr>
      <w:r>
        <w:rPr>
          <w:rFonts w:ascii="Calibri" w:hAnsi="Calibri"/>
          <w:b/>
          <w:sz w:val="22"/>
        </w:rPr>
        <w:t xml:space="preserve">Ms Lan: </w:t>
      </w:r>
      <w:r>
        <w:rPr>
          <w:rFonts w:ascii="Calibri" w:hAnsi="Calibri"/>
          <w:sz w:val="22"/>
        </w:rPr>
        <w:t xml:space="preserve">Do I need any kind of coupon or code to claim the first-time customer discount here today?  </w:t>
      </w:r>
      <w:r>
        <w:rPr>
          <w:rFonts w:ascii="Calibri" w:hAnsi="Calibri"/>
          <w:i/>
          <w:sz w:val="22"/>
        </w:rPr>
        <w:t>Tôi có cần mã giảm giá hay phiếu gì để nhận giảm giá khách mới hôm nay không ạ?</w:t>
      </w:r>
    </w:p>
    <w:p>
      <w:pPr>
        <w:spacing w:after="160" w:line="312" w:lineRule="auto"/>
        <w:jc w:val="both"/>
      </w:pPr>
      <w:r>
        <w:rPr>
          <w:rFonts w:ascii="Calibri" w:hAnsi="Calibri"/>
          <w:b/>
          <w:sz w:val="22"/>
        </w:rPr>
        <w:t xml:space="preserve">Ms Tansley: </w:t>
      </w:r>
      <w:r>
        <w:rPr>
          <w:rFonts w:ascii="Calibri" w:hAnsi="Calibri"/>
          <w:sz w:val="22"/>
        </w:rPr>
        <w:t xml:space="preserve">No code needed at all, I'll simply apply it automatically once I see this is your first visit.  </w:t>
      </w:r>
      <w:r>
        <w:rPr>
          <w:rFonts w:ascii="Calibri" w:hAnsi="Calibri"/>
          <w:i/>
          <w:sz w:val="22"/>
        </w:rPr>
        <w:t>Không cần mã gì cả, tôi sẽ tự động áp dụng ngay khi thấy đây là lần ghé đầu tiên của chị.</w:t>
      </w:r>
    </w:p>
    <w:p>
      <w:pPr>
        <w:spacing w:after="160" w:line="312" w:lineRule="auto"/>
        <w:jc w:val="both"/>
      </w:pPr>
      <w:r>
        <w:rPr>
          <w:rFonts w:ascii="Calibri" w:hAnsi="Calibri"/>
          <w:b/>
          <w:sz w:val="22"/>
        </w:rPr>
        <w:t xml:space="preserve">Ms Lan: </w:t>
      </w:r>
      <w:r>
        <w:rPr>
          <w:rFonts w:ascii="Calibri" w:hAnsi="Calibri"/>
          <w:sz w:val="22"/>
        </w:rPr>
        <w:t xml:space="preserve">That makes things wonderfully easy, thank you for not making me hunt down a special code.  </w:t>
      </w:r>
      <w:r>
        <w:rPr>
          <w:rFonts w:ascii="Calibri" w:hAnsi="Calibri"/>
          <w:i/>
          <w:sz w:val="22"/>
        </w:rPr>
        <w:t>Vậy thì tiện quá, cảm ơn chị vì không bắt tôi phải tìm mã đặc biệt.</w:t>
      </w:r>
    </w:p>
    <w:p>
      <w:pPr>
        <w:spacing w:after="160" w:line="312" w:lineRule="auto"/>
        <w:jc w:val="both"/>
      </w:pPr>
      <w:r>
        <w:rPr>
          <w:rFonts w:ascii="Calibri" w:hAnsi="Calibri"/>
          <w:b/>
          <w:sz w:val="22"/>
        </w:rPr>
        <w:t xml:space="preserve">Ms Lan: </w:t>
      </w:r>
      <w:r>
        <w:rPr>
          <w:rFonts w:ascii="Calibri" w:hAnsi="Calibri"/>
          <w:sz w:val="22"/>
        </w:rPr>
        <w:t xml:space="preserve">Is there an app or website where I could book appointments myself instead of calling every time?  </w:t>
      </w:r>
      <w:r>
        <w:rPr>
          <w:rFonts w:ascii="Calibri" w:hAnsi="Calibri"/>
          <w:i/>
          <w:sz w:val="22"/>
        </w:rPr>
        <w:t>Có ứng dụng hay trang web nào để tôi tự đặt lịch thay vì gọi điện mỗi lần không ạ?</w:t>
      </w:r>
    </w:p>
    <w:p>
      <w:pPr>
        <w:spacing w:after="160" w:line="312" w:lineRule="auto"/>
        <w:jc w:val="both"/>
      </w:pPr>
      <w:r>
        <w:rPr>
          <w:rFonts w:ascii="Calibri" w:hAnsi="Calibri"/>
          <w:b/>
          <w:sz w:val="22"/>
        </w:rPr>
        <w:t xml:space="preserve">Ms Tansley: </w:t>
      </w:r>
      <w:r>
        <w:rPr>
          <w:rFonts w:ascii="Calibri" w:hAnsi="Calibri"/>
          <w:sz w:val="22"/>
        </w:rPr>
        <w:t xml:space="preserve">Yes, our website lets you pick a service, a stylist, and a time slot in just a few clicks.  </w:t>
      </w:r>
      <w:r>
        <w:rPr>
          <w:rFonts w:ascii="Calibri" w:hAnsi="Calibri"/>
          <w:i/>
          <w:sz w:val="22"/>
        </w:rPr>
        <w:t>Có chứ, trang web của chúng tôi cho phép chị chọn dịch vụ, thợ làm, và khung giờ chỉ trong vài cú nhấp chuột.</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I'll try booking my next visit through the website instead.  </w:t>
      </w:r>
      <w:r>
        <w:rPr>
          <w:rFonts w:ascii="Calibri" w:hAnsi="Calibri"/>
          <w:i/>
          <w:sz w:val="22"/>
        </w:rPr>
        <w:t>Nghe tiện hơn nhiều, lần tới tôi sẽ thử đặt lịch qua trang web.</w:t>
      </w:r>
    </w:p>
    <w:p>
      <w:pPr>
        <w:spacing w:after="160" w:line="312" w:lineRule="auto"/>
        <w:jc w:val="both"/>
      </w:pPr>
      <w:r>
        <w:rPr>
          <w:rFonts w:ascii="Calibri" w:hAnsi="Calibri"/>
          <w:b/>
          <w:sz w:val="22"/>
        </w:rPr>
        <w:t xml:space="preserve">Ms Lan: </w:t>
      </w:r>
      <w:r>
        <w:rPr>
          <w:rFonts w:ascii="Calibri" w:hAnsi="Calibri"/>
          <w:sz w:val="22"/>
        </w:rPr>
        <w:t xml:space="preserve">If I book online, will I still receive a reminder text the day before my appointment arrives?  </w:t>
      </w:r>
      <w:r>
        <w:rPr>
          <w:rFonts w:ascii="Calibri" w:hAnsi="Calibri"/>
          <w:i/>
          <w:sz w:val="22"/>
        </w:rPr>
        <w:t>Nếu đặt lịch trực tuyến, tôi vẫn nhận được tin nhắn nhắc nhở một ngày trước buổi hẹn chứ ạ?</w:t>
      </w:r>
    </w:p>
    <w:p>
      <w:pPr>
        <w:spacing w:after="160" w:line="312" w:lineRule="auto"/>
        <w:jc w:val="both"/>
      </w:pPr>
      <w:r>
        <w:rPr>
          <w:rFonts w:ascii="Calibri" w:hAnsi="Calibri"/>
          <w:b/>
          <w:sz w:val="22"/>
        </w:rPr>
        <w:t xml:space="preserve">Ms Tansley: </w:t>
      </w:r>
      <w:r>
        <w:rPr>
          <w:rFonts w:ascii="Calibri" w:hAnsi="Calibri"/>
          <w:sz w:val="22"/>
        </w:rPr>
        <w:t xml:space="preserve">Absolutely, the system automatically sends a reminder text the evening before, regardless of how you booked.  </w:t>
      </w:r>
      <w:r>
        <w:rPr>
          <w:rFonts w:ascii="Calibri" w:hAnsi="Calibri"/>
          <w:i/>
          <w:sz w:val="22"/>
        </w:rPr>
        <w:t>Hoàn toàn có, hệ thống tự động gửi tin nhắn nhắc nhở vào tối hôm trước, bất kể chị đặt lịch bằng cách nào.</w:t>
      </w:r>
    </w:p>
    <w:p>
      <w:pPr>
        <w:spacing w:after="160" w:line="312" w:lineRule="auto"/>
        <w:jc w:val="both"/>
      </w:pPr>
      <w:r>
        <w:rPr>
          <w:rFonts w:ascii="Calibri" w:hAnsi="Calibri"/>
          <w:b/>
          <w:sz w:val="22"/>
        </w:rPr>
        <w:t xml:space="preserve">Ms Lan: </w:t>
      </w:r>
      <w:r>
        <w:rPr>
          <w:rFonts w:ascii="Calibri" w:hAnsi="Calibri"/>
          <w:sz w:val="22"/>
        </w:rPr>
        <w:t xml:space="preserve">That's reassuring, I always appreciate a gentle reminder so I don't accidentally forget something.  </w:t>
      </w:r>
      <w:r>
        <w:rPr>
          <w:rFonts w:ascii="Calibri" w:hAnsi="Calibri"/>
          <w:i/>
          <w:sz w:val="22"/>
        </w:rPr>
        <w:t>Nghe yên tâm, tôi luôn đánh giá cao một lời nhắc nhẹ nhàng để khỏi lỡ quên.</w:t>
      </w:r>
    </w:p>
    <w:p>
      <w:pPr>
        <w:spacing w:after="160" w:line="312" w:lineRule="auto"/>
        <w:jc w:val="both"/>
      </w:pPr>
      <w:r>
        <w:rPr>
          <w:rFonts w:ascii="Calibri" w:hAnsi="Calibri"/>
          <w:b/>
          <w:sz w:val="22"/>
        </w:rPr>
        <w:t xml:space="preserve">Ms Lan: </w:t>
      </w:r>
      <w:r>
        <w:rPr>
          <w:rFonts w:ascii="Calibri" w:hAnsi="Calibri"/>
          <w:sz w:val="22"/>
        </w:rPr>
        <w:t xml:space="preserve">Can I request a specific stylist through the online booking system, or is that only possible by phone?  </w:t>
      </w:r>
      <w:r>
        <w:rPr>
          <w:rFonts w:ascii="Calibri" w:hAnsi="Calibri"/>
          <w:i/>
          <w:sz w:val="22"/>
        </w:rPr>
        <w:t>Tôi có thể chọn một thợ làm cụ thể qua hệ thống đặt lịch trực tuyến không, hay chỉ qua điện thoại ạ?</w:t>
      </w:r>
    </w:p>
    <w:p>
      <w:pPr>
        <w:spacing w:after="160" w:line="312" w:lineRule="auto"/>
        <w:jc w:val="both"/>
      </w:pPr>
      <w:r>
        <w:rPr>
          <w:rFonts w:ascii="Calibri" w:hAnsi="Calibri"/>
          <w:b/>
          <w:sz w:val="22"/>
        </w:rPr>
        <w:t xml:space="preserve">Ms Tansley: </w:t>
      </w:r>
      <w:r>
        <w:rPr>
          <w:rFonts w:ascii="Calibri" w:hAnsi="Calibri"/>
          <w:sz w:val="22"/>
        </w:rPr>
        <w:t xml:space="preserve">You can absolutely choose a preferred stylist online, the system shows each person's available openings clearly.  </w:t>
      </w:r>
      <w:r>
        <w:rPr>
          <w:rFonts w:ascii="Calibri" w:hAnsi="Calibri"/>
          <w:i/>
          <w:sz w:val="22"/>
        </w:rPr>
        <w:t>Chị hoàn toàn có thể chọn thợ làm ưa thích trực tuyến, hệ thống hiển thị rõ ràng lịch trống của từng người.</w:t>
      </w:r>
    </w:p>
    <w:p>
      <w:pPr>
        <w:spacing w:after="160" w:line="312" w:lineRule="auto"/>
        <w:jc w:val="both"/>
      </w:pPr>
      <w:r>
        <w:rPr>
          <w:rFonts w:ascii="Calibri" w:hAnsi="Calibri"/>
          <w:b/>
          <w:sz w:val="22"/>
        </w:rPr>
        <w:t xml:space="preserve">Ms Lan: </w:t>
      </w:r>
      <w:r>
        <w:rPr>
          <w:rFonts w:ascii="Calibri" w:hAnsi="Calibri"/>
          <w:sz w:val="22"/>
        </w:rPr>
        <w:t xml:space="preserve">That's great to hear, I'll request you specifically every time from now on if possible.  </w:t>
      </w:r>
      <w:r>
        <w:rPr>
          <w:rFonts w:ascii="Calibri" w:hAnsi="Calibri"/>
          <w:i/>
          <w:sz w:val="22"/>
        </w:rPr>
        <w:t>Tốt quá, từ giờ tôi sẽ chọn chị mỗi lần nếu có thể.</w:t>
      </w:r>
    </w:p>
    <w:p>
      <w:pPr>
        <w:spacing w:after="160" w:line="312" w:lineRule="auto"/>
        <w:jc w:val="both"/>
      </w:pPr>
      <w:r>
        <w:rPr>
          <w:rFonts w:ascii="Calibri" w:hAnsi="Calibri"/>
          <w:b/>
          <w:sz w:val="22"/>
        </w:rPr>
        <w:t xml:space="preserve">Ms Lan: </w:t>
      </w:r>
      <w:r>
        <w:rPr>
          <w:rFonts w:ascii="Calibri" w:hAnsi="Calibri"/>
          <w:sz w:val="22"/>
        </w:rPr>
        <w:t xml:space="preserve">The salon looks really packed today, roughly how long would a walk-in haircut take to get seated?  </w:t>
      </w:r>
      <w:r>
        <w:rPr>
          <w:rFonts w:ascii="Calibri" w:hAnsi="Calibri"/>
          <w:i/>
          <w:sz w:val="22"/>
        </w:rPr>
        <w:t>Hôm nay tiệm trông đông quá, khách không hẹn trước như cắt tóc phải chờ bao lâu để được xếp ghế ạ?</w:t>
      </w:r>
    </w:p>
    <w:p>
      <w:pPr>
        <w:spacing w:after="160" w:line="312" w:lineRule="auto"/>
        <w:jc w:val="both"/>
      </w:pPr>
      <w:r>
        <w:rPr>
          <w:rFonts w:ascii="Calibri" w:hAnsi="Calibri"/>
          <w:b/>
          <w:sz w:val="22"/>
        </w:rPr>
        <w:t xml:space="preserve">Ms Tansley: </w:t>
      </w:r>
      <w:r>
        <w:rPr>
          <w:rFonts w:ascii="Calibri" w:hAnsi="Calibri"/>
          <w:sz w:val="22"/>
        </w:rPr>
        <w:t xml:space="preserve">It's unusually busy this afternoon, so a walk-in might mean waiting close to an hour, honestly.  </w:t>
      </w:r>
      <w:r>
        <w:rPr>
          <w:rFonts w:ascii="Calibri" w:hAnsi="Calibri"/>
          <w:i/>
          <w:sz w:val="22"/>
        </w:rPr>
        <w:t>Chiều nay đông bất thường, nên khách không hẹn trước có thể phải chờ gần một tiếng, thật lòng mà nói.</w:t>
      </w:r>
    </w:p>
    <w:p>
      <w:pPr>
        <w:spacing w:after="160" w:line="312" w:lineRule="auto"/>
        <w:jc w:val="both"/>
      </w:pPr>
      <w:r>
        <w:rPr>
          <w:rFonts w:ascii="Calibri" w:hAnsi="Calibri"/>
          <w:b/>
          <w:sz w:val="22"/>
        </w:rPr>
        <w:t xml:space="preserve">Ms Lan: </w:t>
      </w:r>
      <w:r>
        <w:rPr>
          <w:rFonts w:ascii="Calibri" w:hAnsi="Calibri"/>
          <w:sz w:val="22"/>
        </w:rPr>
        <w:t xml:space="preserve">An hour is a bit long for me today, I'll come back another time with a proper booking instead.  </w:t>
      </w:r>
      <w:r>
        <w:rPr>
          <w:rFonts w:ascii="Calibri" w:hAnsi="Calibri"/>
          <w:i/>
          <w:sz w:val="22"/>
        </w:rPr>
        <w:t>Một tiếng hơi lâu với tôi hôm nay, tôi sẽ quay lại lần khác với lịch đặt trước đàng hoàng.</w:t>
      </w:r>
    </w:p>
    <w:p>
      <w:pPr>
        <w:spacing w:after="160" w:line="312" w:lineRule="auto"/>
        <w:jc w:val="both"/>
      </w:pPr>
      <w:r>
        <w:rPr>
          <w:rFonts w:ascii="Calibri" w:hAnsi="Calibri"/>
          <w:b/>
          <w:sz w:val="22"/>
        </w:rPr>
        <w:t xml:space="preserve">Ms Lan: </w:t>
      </w:r>
      <w:r>
        <w:rPr>
          <w:rFonts w:ascii="Calibri" w:hAnsi="Calibri"/>
          <w:sz w:val="22"/>
        </w:rPr>
        <w:t xml:space="preserve">Is there a quieter time of day I could try coming back as a walk-in without such a long wait?  </w:t>
      </w:r>
      <w:r>
        <w:rPr>
          <w:rFonts w:ascii="Calibri" w:hAnsi="Calibri"/>
          <w:i/>
          <w:sz w:val="22"/>
        </w:rPr>
        <w:t>Có khung giờ nào vắng hơn trong ngày để tôi ghé không hẹn trước mà không phải chờ lâu không ạ?</w:t>
      </w:r>
    </w:p>
    <w:p>
      <w:pPr>
        <w:spacing w:after="160" w:line="312" w:lineRule="auto"/>
        <w:jc w:val="both"/>
      </w:pPr>
      <w:r>
        <w:rPr>
          <w:rFonts w:ascii="Calibri" w:hAnsi="Calibri"/>
          <w:b/>
          <w:sz w:val="22"/>
        </w:rPr>
        <w:t xml:space="preserve">Ms Tansley: </w:t>
      </w:r>
      <w:r>
        <w:rPr>
          <w:rFonts w:ascii="Calibri" w:hAnsi="Calibri"/>
          <w:sz w:val="22"/>
        </w:rPr>
        <w:t xml:space="preserve">Right after lunch tends to be much calmer, so a walk-in around two usually gets seen quite quickly.  </w:t>
      </w:r>
      <w:r>
        <w:rPr>
          <w:rFonts w:ascii="Calibri" w:hAnsi="Calibri"/>
          <w:i/>
          <w:sz w:val="22"/>
        </w:rPr>
        <w:t>Ngay sau giờ trưa thường yên tĩnh hơn nhiều, nên khách không hẹn trước khoảng hai giờ thường được phục vụ khá nhanh.</w:t>
      </w:r>
    </w:p>
    <w:p>
      <w:pPr>
        <w:spacing w:after="160" w:line="312" w:lineRule="auto"/>
        <w:jc w:val="both"/>
      </w:pPr>
      <w:r>
        <w:rPr>
          <w:rFonts w:ascii="Calibri" w:hAnsi="Calibri"/>
          <w:b/>
          <w:sz w:val="22"/>
        </w:rPr>
        <w:t xml:space="preserve">Ms Lan: </w:t>
      </w:r>
      <w:r>
        <w:rPr>
          <w:rFonts w:ascii="Calibri" w:hAnsi="Calibri"/>
          <w:sz w:val="22"/>
        </w:rPr>
        <w:t xml:space="preserve">I'll try coming back around two tomorrow then, hopefully it won't be quite so crowded.  </w:t>
      </w:r>
      <w:r>
        <w:rPr>
          <w:rFonts w:ascii="Calibri" w:hAnsi="Calibri"/>
          <w:i/>
          <w:sz w:val="22"/>
        </w:rPr>
        <w:t>Vậy mai tôi sẽ quay lại khoảng hai giờ, mong là sẽ không đông đến vậy.</w:t>
      </w:r>
    </w:p>
    <w:p>
      <w:pPr>
        <w:spacing w:after="160" w:line="312" w:lineRule="auto"/>
        <w:jc w:val="both"/>
      </w:pPr>
      <w:r>
        <w:rPr>
          <w:rFonts w:ascii="Calibri" w:hAnsi="Calibri"/>
          <w:b/>
          <w:sz w:val="22"/>
        </w:rPr>
        <w:t xml:space="preserve">Ms Lan: </w:t>
      </w:r>
      <w:r>
        <w:rPr>
          <w:rFonts w:ascii="Calibri" w:hAnsi="Calibri"/>
          <w:sz w:val="22"/>
        </w:rPr>
        <w:t xml:space="preserve">Could I just leave my phone number and have you text me once a chair finally opens up?  </w:t>
      </w:r>
      <w:r>
        <w:rPr>
          <w:rFonts w:ascii="Calibri" w:hAnsi="Calibri"/>
          <w:i/>
          <w:sz w:val="22"/>
        </w:rPr>
        <w:t>Tôi có thể để lại số điện thoại và chị nhắn tin khi nào có ghế trống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that way you're free to run errands nearby instead of just sitting around waiting here.  </w:t>
      </w:r>
      <w:r>
        <w:rPr>
          <w:rFonts w:ascii="Calibri" w:hAnsi="Calibri"/>
          <w:i/>
          <w:sz w:val="22"/>
        </w:rPr>
        <w:t>Được chứ, như vậy chị có thể đi làm việc khác gần đây thay vì ngồi chờ ở đây.</w:t>
      </w:r>
    </w:p>
    <w:p>
      <w:pPr>
        <w:spacing w:after="160" w:line="312" w:lineRule="auto"/>
        <w:jc w:val="both"/>
      </w:pPr>
      <w:r>
        <w:rPr>
          <w:rFonts w:ascii="Calibri" w:hAnsi="Calibri"/>
          <w:b/>
          <w:sz w:val="22"/>
        </w:rPr>
        <w:t xml:space="preserve">Ms Lan: </w:t>
      </w:r>
      <w:r>
        <w:rPr>
          <w:rFonts w:ascii="Calibri" w:hAnsi="Calibri"/>
          <w:sz w:val="22"/>
        </w:rPr>
        <w:t xml:space="preserve">That's a smart solution, I'll pop into the bookshop next door while I wait for your text.  </w:t>
      </w:r>
      <w:r>
        <w:rPr>
          <w:rFonts w:ascii="Calibri" w:hAnsi="Calibri"/>
          <w:i/>
          <w:sz w:val="22"/>
        </w:rPr>
        <w:t>Giải pháp thông minh đấy, tôi sẽ ghé hiệu sách bên cạnh trong lúc chờ tin nhắn của chị.</w:t>
      </w:r>
    </w:p>
    <w:p>
      <w:pPr>
        <w:spacing w:after="160" w:line="312" w:lineRule="auto"/>
        <w:jc w:val="both"/>
      </w:pPr>
      <w:r>
        <w:rPr>
          <w:rFonts w:ascii="Calibri" w:hAnsi="Calibri"/>
          <w:b/>
          <w:sz w:val="22"/>
        </w:rPr>
        <w:t xml:space="preserve">Ms Lan: </w:t>
      </w:r>
      <w:r>
        <w:rPr>
          <w:rFonts w:ascii="Calibri" w:hAnsi="Calibri"/>
          <w:sz w:val="22"/>
        </w:rPr>
        <w:t xml:space="preserve">If something comes up and I need to cancel, how much notice do you generally require from clients?  </w:t>
      </w:r>
      <w:r>
        <w:rPr>
          <w:rFonts w:ascii="Calibri" w:hAnsi="Calibri"/>
          <w:i/>
          <w:sz w:val="22"/>
        </w:rPr>
        <w:t>Nếu có việc đột xuất cần hủy lịch, tiệm thường yêu cầu báo trước bao lâu ạ?</w:t>
      </w:r>
    </w:p>
    <w:p>
      <w:pPr>
        <w:spacing w:after="160" w:line="312" w:lineRule="auto"/>
        <w:jc w:val="both"/>
      </w:pPr>
      <w:r>
        <w:rPr>
          <w:rFonts w:ascii="Calibri" w:hAnsi="Calibri"/>
          <w:b/>
          <w:sz w:val="22"/>
        </w:rPr>
        <w:t xml:space="preserve">Ms Tansley: </w:t>
      </w:r>
      <w:r>
        <w:rPr>
          <w:rFonts w:ascii="Calibri" w:hAnsi="Calibri"/>
          <w:sz w:val="22"/>
        </w:rPr>
        <w:t xml:space="preserve">We generally ask for at least twenty-four hours' notice so we can offer that slot to someone else.  </w:t>
      </w:r>
      <w:r>
        <w:rPr>
          <w:rFonts w:ascii="Calibri" w:hAnsi="Calibri"/>
          <w:i/>
          <w:sz w:val="22"/>
        </w:rPr>
        <w:t>Chúng tôi thường yêu cầu báo trước ít nhất hai mươi bốn tiếng để có thể nhường suất đó cho người khác.</w:t>
      </w:r>
    </w:p>
    <w:p>
      <w:pPr>
        <w:spacing w:after="160" w:line="312" w:lineRule="auto"/>
        <w:jc w:val="both"/>
      </w:pPr>
      <w:r>
        <w:rPr>
          <w:rFonts w:ascii="Calibri" w:hAnsi="Calibri"/>
          <w:b/>
          <w:sz w:val="22"/>
        </w:rPr>
        <w:t xml:space="preserve">Ms Lan: </w:t>
      </w:r>
      <w:r>
        <w:rPr>
          <w:rFonts w:ascii="Calibri" w:hAnsi="Calibri"/>
          <w:sz w:val="22"/>
        </w:rPr>
        <w:t xml:space="preserve">That seems completely fair, I'll make sure to call well ahead if anything actually comes up.  </w:t>
      </w:r>
      <w:r>
        <w:rPr>
          <w:rFonts w:ascii="Calibri" w:hAnsi="Calibri"/>
          <w:i/>
          <w:sz w:val="22"/>
        </w:rPr>
        <w:t>Nghe hoàn toàn hợp lý, tôi sẽ gọi trước thật sớm nếu có việc gì xảy ra.</w:t>
      </w:r>
    </w:p>
    <w:p>
      <w:pPr>
        <w:spacing w:after="160" w:line="312" w:lineRule="auto"/>
        <w:jc w:val="both"/>
      </w:pPr>
      <w:r>
        <w:rPr>
          <w:rFonts w:ascii="Calibri" w:hAnsi="Calibri"/>
          <w:b/>
          <w:sz w:val="22"/>
        </w:rPr>
        <w:t xml:space="preserve">Ms Lan: </w:t>
      </w:r>
      <w:r>
        <w:rPr>
          <w:rFonts w:ascii="Calibri" w:hAnsi="Calibri"/>
          <w:sz w:val="22"/>
        </w:rPr>
        <w:t xml:space="preserve">Is there a cancellation fee if I genuinely can't give you a full day's notice beforehand?  </w:t>
      </w:r>
      <w:r>
        <w:rPr>
          <w:rFonts w:ascii="Calibri" w:hAnsi="Calibri"/>
          <w:i/>
          <w:sz w:val="22"/>
        </w:rPr>
        <w:t>Có phí hủy lịch nếu tôi thật sự không thể báo trước đủ một ngày không ạ?</w:t>
      </w:r>
    </w:p>
    <w:p>
      <w:pPr>
        <w:spacing w:after="160" w:line="312" w:lineRule="auto"/>
        <w:jc w:val="both"/>
      </w:pPr>
      <w:r>
        <w:rPr>
          <w:rFonts w:ascii="Calibri" w:hAnsi="Calibri"/>
          <w:b/>
          <w:sz w:val="22"/>
        </w:rPr>
        <w:t xml:space="preserve">Ms Tansley: </w:t>
      </w:r>
      <w:r>
        <w:rPr>
          <w:rFonts w:ascii="Calibri" w:hAnsi="Calibri"/>
          <w:sz w:val="22"/>
        </w:rPr>
        <w:t xml:space="preserve">A late cancellation does carry a small fee, but we're always understanding about genuine emergencies that come up.  </w:t>
      </w:r>
      <w:r>
        <w:rPr>
          <w:rFonts w:ascii="Calibri" w:hAnsi="Calibri"/>
          <w:i/>
          <w:sz w:val="22"/>
        </w:rPr>
        <w:t>Hủy lịch trễ sẽ có một khoản phí nhỏ, nhưng chúng tôi luôn thông cảm với những trường hợp khẩn cấp thật sự.</w:t>
      </w:r>
    </w:p>
    <w:p>
      <w:pPr>
        <w:spacing w:after="160" w:line="312" w:lineRule="auto"/>
        <w:jc w:val="both"/>
      </w:pPr>
      <w:r>
        <w:rPr>
          <w:rFonts w:ascii="Calibri" w:hAnsi="Calibri"/>
          <w:b/>
          <w:sz w:val="22"/>
        </w:rPr>
        <w:t xml:space="preserve">Ms Lan: </w:t>
      </w:r>
      <w:r>
        <w:rPr>
          <w:rFonts w:ascii="Calibri" w:hAnsi="Calibri"/>
          <w:sz w:val="22"/>
        </w:rPr>
        <w:t xml:space="preserve">That's reasonable, I'll certainly try my best to avoid any last-minute cancellations going forward.  </w:t>
      </w:r>
      <w:r>
        <w:rPr>
          <w:rFonts w:ascii="Calibri" w:hAnsi="Calibri"/>
          <w:i/>
          <w:sz w:val="22"/>
        </w:rPr>
        <w:t>Vậy hợp lý, tôi chắc chắn sẽ cố gắng tránh hủy lịch phút chót từ giờ trở đi.</w:t>
      </w:r>
    </w:p>
    <w:p>
      <w:pPr>
        <w:spacing w:after="160" w:line="312" w:lineRule="auto"/>
        <w:jc w:val="both"/>
      </w:pPr>
      <w:r>
        <w:rPr>
          <w:rFonts w:ascii="Calibri" w:hAnsi="Calibri"/>
          <w:b/>
          <w:sz w:val="22"/>
        </w:rPr>
        <w:t xml:space="preserve">Ms Lan: </w:t>
      </w:r>
      <w:r>
        <w:rPr>
          <w:rFonts w:ascii="Calibri" w:hAnsi="Calibri"/>
          <w:sz w:val="22"/>
        </w:rPr>
        <w:t xml:space="preserve">What happens to any loyalty points or discounts if I end up canceling an appointment like this one?  </w:t>
      </w:r>
      <w:r>
        <w:rPr>
          <w:rFonts w:ascii="Calibri" w:hAnsi="Calibri"/>
          <w:i/>
          <w:sz w:val="22"/>
        </w:rPr>
        <w:t>Điểm tích lũy hay giảm giá sẽ ra sao nếu tôi hủy một buổi hẹn như lần này ạ?</w:t>
      </w:r>
    </w:p>
    <w:p>
      <w:pPr>
        <w:spacing w:after="160" w:line="312" w:lineRule="auto"/>
        <w:jc w:val="both"/>
      </w:pPr>
      <w:r>
        <w:rPr>
          <w:rFonts w:ascii="Calibri" w:hAnsi="Calibri"/>
          <w:b/>
          <w:sz w:val="22"/>
        </w:rPr>
        <w:t xml:space="preserve">Ms Tansley: </w:t>
      </w:r>
      <w:r>
        <w:rPr>
          <w:rFonts w:ascii="Calibri" w:hAnsi="Calibri"/>
          <w:sz w:val="22"/>
        </w:rPr>
        <w:t xml:space="preserve">Nothing is lost at all, points and discounts simply stay on your account until your very next booking.  </w:t>
      </w:r>
      <w:r>
        <w:rPr>
          <w:rFonts w:ascii="Calibri" w:hAnsi="Calibri"/>
          <w:i/>
          <w:sz w:val="22"/>
        </w:rPr>
        <w:t>Sẽ không mất gì cả, điểm và giảm giá chỉ đơn giản vẫn còn trong tài khoản của chị cho đến lần đặt lịch tới.</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worried canceling might cost me more than just the appointment.  </w:t>
      </w:r>
      <w:r>
        <w:rPr>
          <w:rFonts w:ascii="Calibri" w:hAnsi="Calibri"/>
          <w:i/>
          <w:sz w:val="22"/>
        </w:rPr>
        <w:t>Nghe vậy tôi nhẹ cả người, tôi cứ lo hủy lịch sẽ mất nhiều hơn cả buổi hẹn.</w:t>
      </w:r>
    </w:p>
    <w:p>
      <w:pPr>
        <w:spacing w:after="160" w:line="312" w:lineRule="auto"/>
        <w:jc w:val="both"/>
      </w:pPr>
      <w:r>
        <w:rPr>
          <w:rFonts w:ascii="Calibri" w:hAnsi="Calibri"/>
          <w:b/>
          <w:sz w:val="22"/>
        </w:rPr>
        <w:t xml:space="preserve">Ms Lan: </w:t>
      </w:r>
      <w:r>
        <w:rPr>
          <w:rFonts w:ascii="Calibri" w:hAnsi="Calibri"/>
          <w:sz w:val="22"/>
        </w:rPr>
        <w:t xml:space="preserve">Something unexpected has come up at work, would it be possible to reschedule my appointment to next week?  </w:t>
      </w:r>
      <w:r>
        <w:rPr>
          <w:rFonts w:ascii="Calibri" w:hAnsi="Calibri"/>
          <w:i/>
          <w:sz w:val="22"/>
        </w:rPr>
        <w:t>Có việc đột xuất ở công ty, tôi có thể dời lịch hẹn sang tuần sau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let's find another time, how does the same day and time next week sound?  </w:t>
      </w:r>
      <w:r>
        <w:rPr>
          <w:rFonts w:ascii="Calibri" w:hAnsi="Calibri"/>
          <w:i/>
          <w:sz w:val="22"/>
        </w:rPr>
        <w:t>Không sao cả, mình tìm giờ khác nhé, cùng ngày cùng giờ tuần sau nghe có ổn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for me, thank you so much for being so accommodating about the change.  </w:t>
      </w:r>
      <w:r>
        <w:rPr>
          <w:rFonts w:ascii="Calibri" w:hAnsi="Calibri"/>
          <w:i/>
          <w:sz w:val="22"/>
        </w:rPr>
        <w:t>Vậy hoàn toàn hợp với tôi, cảm ơn chị đã linh động về việc thay đổi này.</w:t>
      </w:r>
    </w:p>
    <w:p>
      <w:pPr>
        <w:spacing w:after="160" w:line="312" w:lineRule="auto"/>
        <w:jc w:val="both"/>
      </w:pPr>
      <w:r>
        <w:rPr>
          <w:rFonts w:ascii="Calibri" w:hAnsi="Calibri"/>
          <w:b/>
          <w:sz w:val="22"/>
        </w:rPr>
        <w:t xml:space="preserve">Ms Lan: </w:t>
      </w:r>
      <w:r>
        <w:rPr>
          <w:rFonts w:ascii="Calibri" w:hAnsi="Calibri"/>
          <w:sz w:val="22"/>
        </w:rPr>
        <w:t xml:space="preserve">I'd like to move my appointment earlier in the day if there's anything available before noon.  </w:t>
      </w:r>
      <w:r>
        <w:rPr>
          <w:rFonts w:ascii="Calibri" w:hAnsi="Calibri"/>
          <w:i/>
          <w:sz w:val="22"/>
        </w:rPr>
        <w:t>Tôi muốn dời lịch hẹn sớm hơn trong ngày nếu có suất nào trước buổi trưa.</w:t>
      </w:r>
    </w:p>
    <w:p>
      <w:pPr>
        <w:spacing w:after="160" w:line="312" w:lineRule="auto"/>
        <w:jc w:val="both"/>
      </w:pPr>
      <w:r>
        <w:rPr>
          <w:rFonts w:ascii="Calibri" w:hAnsi="Calibri"/>
          <w:b/>
          <w:sz w:val="22"/>
        </w:rPr>
        <w:t xml:space="preserve">Ms Tansley: </w:t>
      </w:r>
      <w:r>
        <w:rPr>
          <w:rFonts w:ascii="Calibri" w:hAnsi="Calibri"/>
          <w:sz w:val="22"/>
        </w:rPr>
        <w:t xml:space="preserve">Let me check... there's actually an opening at ten-thirty if that fits better with your morning.  </w:t>
      </w:r>
      <w:r>
        <w:rPr>
          <w:rFonts w:ascii="Calibri" w:hAnsi="Calibri"/>
          <w:i/>
          <w:sz w:val="22"/>
        </w:rPr>
        <w:t>Để tôi kiểm tra... thật ra có một suất trống lúc mười giờ rưỡi nếu hợp với buổi sáng của chị hơn.</w:t>
      </w:r>
    </w:p>
    <w:p>
      <w:pPr>
        <w:spacing w:after="160" w:line="312" w:lineRule="auto"/>
        <w:jc w:val="both"/>
      </w:pPr>
      <w:r>
        <w:rPr>
          <w:rFonts w:ascii="Calibri" w:hAnsi="Calibri"/>
          <w:b/>
          <w:sz w:val="22"/>
        </w:rPr>
        <w:t xml:space="preserve">Ms Lan: </w:t>
      </w:r>
      <w:r>
        <w:rPr>
          <w:rFonts w:ascii="Calibri" w:hAnsi="Calibri"/>
          <w:sz w:val="22"/>
        </w:rPr>
        <w:t xml:space="preserve">Ten-thirty would actually suit me much better, let's move it to that time instead.  </w:t>
      </w:r>
      <w:r>
        <w:rPr>
          <w:rFonts w:ascii="Calibri" w:hAnsi="Calibri"/>
          <w:i/>
          <w:sz w:val="22"/>
        </w:rPr>
        <w:t>Mười giờ rưỡi thật ra hợp với tôi hơn nhiều, mình dời sang giờ đó nhé.</w:t>
      </w:r>
    </w:p>
    <w:p>
      <w:pPr>
        <w:spacing w:after="160" w:line="312" w:lineRule="auto"/>
        <w:jc w:val="both"/>
      </w:pPr>
      <w:r>
        <w:rPr>
          <w:rFonts w:ascii="Calibri" w:hAnsi="Calibri"/>
          <w:b/>
          <w:sz w:val="22"/>
        </w:rPr>
        <w:t xml:space="preserve">Ms Lan: </w:t>
      </w:r>
      <w:r>
        <w:rPr>
          <w:rFonts w:ascii="Calibri" w:hAnsi="Calibri"/>
          <w:sz w:val="22"/>
        </w:rPr>
        <w:t xml:space="preserve">Can I reschedule over the phone like this, or do I need to come in person to change it?  </w:t>
      </w:r>
      <w:r>
        <w:rPr>
          <w:rFonts w:ascii="Calibri" w:hAnsi="Calibri"/>
          <w:i/>
          <w:sz w:val="22"/>
        </w:rPr>
        <w:t>Tôi có thể dời lịch qua điện thoại thế này, hay cần đến tận nơi để đổi ạ?</w:t>
      </w:r>
    </w:p>
    <w:p>
      <w:pPr>
        <w:spacing w:after="160" w:line="312" w:lineRule="auto"/>
        <w:jc w:val="both"/>
      </w:pPr>
      <w:r>
        <w:rPr>
          <w:rFonts w:ascii="Calibri" w:hAnsi="Calibri"/>
          <w:b/>
          <w:sz w:val="22"/>
        </w:rPr>
        <w:t xml:space="preserve">Ms Tansley: </w:t>
      </w:r>
      <w:r>
        <w:rPr>
          <w:rFonts w:ascii="Calibri" w:hAnsi="Calibri"/>
          <w:sz w:val="22"/>
        </w:rPr>
        <w:t xml:space="preserve">A phone call like this works perfectly fine, there's no need at all to come in just for that.  </w:t>
      </w:r>
      <w:r>
        <w:rPr>
          <w:rFonts w:ascii="Calibri" w:hAnsi="Calibri"/>
          <w:i/>
          <w:sz w:val="22"/>
        </w:rPr>
        <w:t>Gọi điện thế này hoàn toàn ổn, không cần phải đến tận nơi chỉ vì việc đó.</w:t>
      </w:r>
    </w:p>
    <w:p>
      <w:pPr>
        <w:spacing w:after="160" w:line="312" w:lineRule="auto"/>
        <w:jc w:val="both"/>
      </w:pPr>
      <w:r>
        <w:rPr>
          <w:rFonts w:ascii="Calibri" w:hAnsi="Calibri"/>
          <w:b/>
          <w:sz w:val="22"/>
        </w:rPr>
        <w:t xml:space="preserve">Ms Lan: </w:t>
      </w:r>
      <w:r>
        <w:rPr>
          <w:rFonts w:ascii="Calibri" w:hAnsi="Calibri"/>
          <w:sz w:val="22"/>
        </w:rPr>
        <w:t xml:space="preserve">That saves me an unnecessary trip, thank you for making the whole process so simple.  </w:t>
      </w:r>
      <w:r>
        <w:rPr>
          <w:rFonts w:ascii="Calibri" w:hAnsi="Calibri"/>
          <w:i/>
          <w:sz w:val="22"/>
        </w:rPr>
        <w:t>Vậy đỡ cho tôi một chuyến đi không cần thiết, cảm ơn chị đã làm mọi thứ đơn giản vậy.</w:t>
      </w:r>
    </w:p>
    <w:p>
      <w:pPr>
        <w:spacing w:after="160" w:line="312" w:lineRule="auto"/>
        <w:jc w:val="both"/>
      </w:pPr>
      <w:r>
        <w:rPr>
          <w:rFonts w:ascii="Calibri" w:hAnsi="Calibri"/>
          <w:b/>
          <w:sz w:val="22"/>
        </w:rPr>
        <w:t xml:space="preserve">Ms Lan: </w:t>
      </w:r>
      <w:r>
        <w:rPr>
          <w:rFonts w:ascii="Calibri" w:hAnsi="Calibri"/>
          <w:sz w:val="22"/>
        </w:rPr>
        <w:t xml:space="preserve">I'm so sorry, traffic is terrible right now, I'm going to be about ten minutes late today.  </w:t>
      </w:r>
      <w:r>
        <w:rPr>
          <w:rFonts w:ascii="Calibri" w:hAnsi="Calibri"/>
          <w:i/>
          <w:sz w:val="22"/>
        </w:rPr>
        <w:t>Tôi xin lỗi, giao thông hôm nay tệ quá, tôi sẽ trễ khoảng mười phút.</w:t>
      </w:r>
    </w:p>
    <w:p>
      <w:pPr>
        <w:spacing w:after="160" w:line="312" w:lineRule="auto"/>
        <w:jc w:val="both"/>
      </w:pPr>
      <w:r>
        <w:rPr>
          <w:rFonts w:ascii="Calibri" w:hAnsi="Calibri"/>
          <w:b/>
          <w:sz w:val="22"/>
        </w:rPr>
        <w:t xml:space="preserve">Ms Tansley: </w:t>
      </w:r>
      <w:r>
        <w:rPr>
          <w:rFonts w:ascii="Calibri" w:hAnsi="Calibri"/>
          <w:sz w:val="22"/>
        </w:rPr>
        <w:t xml:space="preserve">No worries at all, thank you for calling ahead, I'll simply adjust your appointment slightly to fit.  </w:t>
      </w:r>
      <w:r>
        <w:rPr>
          <w:rFonts w:ascii="Calibri" w:hAnsi="Calibri"/>
          <w:i/>
          <w:sz w:val="22"/>
        </w:rPr>
        <w:t>Không sao cả, cảm ơn chị đã gọi trước, tôi sẽ điều chỉnh lịch hẹn một chút cho phù hợp.</w:t>
      </w:r>
    </w:p>
    <w:p>
      <w:pPr>
        <w:spacing w:after="160" w:line="312" w:lineRule="auto"/>
        <w:jc w:val="both"/>
      </w:pPr>
      <w:r>
        <w:rPr>
          <w:rFonts w:ascii="Calibri" w:hAnsi="Calibri"/>
          <w:b/>
          <w:sz w:val="22"/>
        </w:rPr>
        <w:t xml:space="preserve">Ms Lan: </w:t>
      </w:r>
      <w:r>
        <w:rPr>
          <w:rFonts w:ascii="Calibri" w:hAnsi="Calibri"/>
          <w:sz w:val="22"/>
        </w:rPr>
        <w:t xml:space="preserve">I really appreciate your patience, I'm driving as carefully and quickly as I safely can right now.  </w:t>
      </w:r>
      <w:r>
        <w:rPr>
          <w:rFonts w:ascii="Calibri" w:hAnsi="Calibri"/>
          <w:i/>
          <w:sz w:val="22"/>
        </w:rPr>
        <w:t>Tôi thật sự cảm kích sự kiên nhẫn của chị, tôi đang lái xe cẩn thận và nhanh nhất có thể một cách an toàn.</w:t>
      </w:r>
    </w:p>
    <w:p>
      <w:pPr>
        <w:spacing w:after="160" w:line="312" w:lineRule="auto"/>
        <w:jc w:val="both"/>
      </w:pPr>
      <w:r>
        <w:rPr>
          <w:rFonts w:ascii="Calibri" w:hAnsi="Calibri"/>
          <w:b/>
          <w:sz w:val="22"/>
        </w:rPr>
        <w:t xml:space="preserve">Ms Lan: </w:t>
      </w:r>
      <w:r>
        <w:rPr>
          <w:rFonts w:ascii="Calibri" w:hAnsi="Calibri"/>
          <w:sz w:val="22"/>
        </w:rPr>
        <w:t xml:space="preserve">I think I'm going to be closer to twenty minutes late, would it be better to just reschedule instead?  </w:t>
      </w:r>
      <w:r>
        <w:rPr>
          <w:rFonts w:ascii="Calibri" w:hAnsi="Calibri"/>
          <w:i/>
          <w:sz w:val="22"/>
        </w:rPr>
        <w:t>Tôi nghĩ mình sẽ trễ gần hai mươi phút, có nên dời lịch luôn thay vì cố đến không ạ?</w:t>
      </w:r>
    </w:p>
    <w:p>
      <w:pPr>
        <w:spacing w:after="160" w:line="312" w:lineRule="auto"/>
        <w:jc w:val="both"/>
      </w:pPr>
      <w:r>
        <w:rPr>
          <w:rFonts w:ascii="Calibri" w:hAnsi="Calibri"/>
          <w:b/>
          <w:sz w:val="22"/>
        </w:rPr>
        <w:t xml:space="preserve">Ms Tansley: </w:t>
      </w:r>
      <w:r>
        <w:rPr>
          <w:rFonts w:ascii="Calibri" w:hAnsi="Calibri"/>
          <w:sz w:val="22"/>
        </w:rPr>
        <w:t xml:space="preserve">Twenty minutes might cut into the next client's time, so rescheduling for later today could work better.  </w:t>
      </w:r>
      <w:r>
        <w:rPr>
          <w:rFonts w:ascii="Calibri" w:hAnsi="Calibri"/>
          <w:i/>
          <w:sz w:val="22"/>
        </w:rPr>
        <w:t>Hai mươi phút có thể ảnh hưởng đến giờ của khách tiếp theo, nên dời sang muộn hơn hôm nay có thể tốt hơn.</w:t>
      </w:r>
    </w:p>
    <w:p>
      <w:pPr>
        <w:spacing w:after="160" w:line="312" w:lineRule="auto"/>
        <w:jc w:val="both"/>
      </w:pPr>
      <w:r>
        <w:rPr>
          <w:rFonts w:ascii="Calibri" w:hAnsi="Calibri"/>
          <w:b/>
          <w:sz w:val="22"/>
        </w:rPr>
        <w:t xml:space="preserve">Ms Lan: </w:t>
      </w:r>
      <w:r>
        <w:rPr>
          <w:rFonts w:ascii="Calibri" w:hAnsi="Calibri"/>
          <w:sz w:val="22"/>
        </w:rPr>
        <w:t xml:space="preserve">That makes sense, let's push it back to this evening instead if you have anything free.  </w:t>
      </w:r>
      <w:r>
        <w:rPr>
          <w:rFonts w:ascii="Calibri" w:hAnsi="Calibri"/>
          <w:i/>
          <w:sz w:val="22"/>
        </w:rPr>
        <w:t>Vậy hợp lý, mình dời sang tối nay nếu chị còn giờ trống.</w:t>
      </w:r>
    </w:p>
    <w:p>
      <w:pPr>
        <w:spacing w:after="160" w:line="312" w:lineRule="auto"/>
        <w:jc w:val="both"/>
      </w:pPr>
      <w:r>
        <w:rPr>
          <w:rFonts w:ascii="Calibri" w:hAnsi="Calibri"/>
          <w:b/>
          <w:sz w:val="22"/>
        </w:rPr>
        <w:t xml:space="preserve">Ms Lan: </w:t>
      </w:r>
      <w:r>
        <w:rPr>
          <w:rFonts w:ascii="Calibri" w:hAnsi="Calibri"/>
          <w:sz w:val="22"/>
        </w:rPr>
        <w:t xml:space="preserve">I just want to let you know I'm running a few minutes behind, I'm already on my way over.  </w:t>
      </w:r>
      <w:r>
        <w:rPr>
          <w:rFonts w:ascii="Calibri" w:hAnsi="Calibri"/>
          <w:i/>
          <w:sz w:val="22"/>
        </w:rPr>
        <w:t>Tôi chỉ muốn báo là tôi sẽ trễ vài phút, tôi đang trên đường đến rồi.</w:t>
      </w:r>
    </w:p>
    <w:p>
      <w:pPr>
        <w:spacing w:after="160" w:line="312" w:lineRule="auto"/>
        <w:jc w:val="both"/>
      </w:pPr>
      <w:r>
        <w:rPr>
          <w:rFonts w:ascii="Calibri" w:hAnsi="Calibri"/>
          <w:b/>
          <w:sz w:val="22"/>
        </w:rPr>
        <w:t xml:space="preserve">Ms Tansley: </w:t>
      </w:r>
      <w:r>
        <w:rPr>
          <w:rFonts w:ascii="Calibri" w:hAnsi="Calibri"/>
          <w:sz w:val="22"/>
        </w:rPr>
        <w:t xml:space="preserve">Thanks for the heads-up, take your time and drive safely, I'll have everything ready when you arrive.  </w:t>
      </w:r>
      <w:r>
        <w:rPr>
          <w:rFonts w:ascii="Calibri" w:hAnsi="Calibri"/>
          <w:i/>
          <w:sz w:val="22"/>
        </w:rPr>
        <w:t>Cảm ơn chị đã báo trước, chị cứ từ từ và lái xe an toàn, tôi sẽ chuẩn bị sẵn mọi thứ khi chị đến.</w:t>
      </w:r>
    </w:p>
    <w:p>
      <w:pPr>
        <w:spacing w:after="160" w:line="312" w:lineRule="auto"/>
        <w:jc w:val="both"/>
      </w:pPr>
      <w:r>
        <w:rPr>
          <w:rFonts w:ascii="Calibri" w:hAnsi="Calibri"/>
          <w:b/>
          <w:sz w:val="22"/>
        </w:rPr>
        <w:t xml:space="preserve">Ms Lan: </w:t>
      </w:r>
      <w:r>
        <w:rPr>
          <w:rFonts w:ascii="Calibri" w:hAnsi="Calibri"/>
          <w:sz w:val="22"/>
        </w:rPr>
        <w:t xml:space="preserve">You're very kind about it, I should be walking through the door within the next five minutes.  </w:t>
      </w:r>
      <w:r>
        <w:rPr>
          <w:rFonts w:ascii="Calibri" w:hAnsi="Calibri"/>
          <w:i/>
          <w:sz w:val="22"/>
        </w:rPr>
        <w:t>Chị tốt bụng quá, chắc năm phút nữa tôi sẽ bước vào cửa.</w:t>
      </w:r>
    </w:p>
    <w:p>
      <w:pPr>
        <w:spacing w:after="160" w:line="312" w:lineRule="auto"/>
        <w:jc w:val="both"/>
      </w:pPr>
      <w:r>
        <w:rPr>
          <w:rFonts w:ascii="Calibri" w:hAnsi="Calibri"/>
          <w:b/>
          <w:sz w:val="22"/>
        </w:rPr>
        <w:t xml:space="preserve">Ms Lan: </w:t>
      </w:r>
      <w:r>
        <w:rPr>
          <w:rFonts w:ascii="Calibri" w:hAnsi="Calibri"/>
          <w:sz w:val="22"/>
        </w:rPr>
        <w:t xml:space="preserve">What exactly happens if a client simply doesn't show up for their appointment without calling at all?  </w:t>
      </w:r>
      <w:r>
        <w:rPr>
          <w:rFonts w:ascii="Calibri" w:hAnsi="Calibri"/>
          <w:i/>
          <w:sz w:val="22"/>
        </w:rPr>
        <w:t>Chuyện gì sẽ xảy ra nếu một khách hoàn toàn không đến buổi hẹn mà không gọi báo gì cả ạ?</w:t>
      </w:r>
    </w:p>
    <w:p>
      <w:pPr>
        <w:spacing w:after="160" w:line="312" w:lineRule="auto"/>
        <w:jc w:val="both"/>
      </w:pPr>
      <w:r>
        <w:rPr>
          <w:rFonts w:ascii="Calibri" w:hAnsi="Calibri"/>
          <w:b/>
          <w:sz w:val="22"/>
        </w:rPr>
        <w:t xml:space="preserve">Ms Tansley: </w:t>
      </w:r>
      <w:r>
        <w:rPr>
          <w:rFonts w:ascii="Calibri" w:hAnsi="Calibri"/>
          <w:sz w:val="22"/>
        </w:rPr>
        <w:t xml:space="preserve">A complete no-show without any notice does carry a small fee, since that time can't be filled last minute.  </w:t>
      </w:r>
      <w:r>
        <w:rPr>
          <w:rFonts w:ascii="Calibri" w:hAnsi="Calibri"/>
          <w:i/>
          <w:sz w:val="22"/>
        </w:rPr>
        <w:t>Việc hoàn toàn không đến mà không báo trước sẽ có một khoản phí nhỏ, vì khung giờ đó không thể lấp đầy vào phút chót.</w:t>
      </w:r>
    </w:p>
    <w:p>
      <w:pPr>
        <w:spacing w:after="160" w:line="312" w:lineRule="auto"/>
        <w:jc w:val="both"/>
      </w:pPr>
      <w:r>
        <w:rPr>
          <w:rFonts w:ascii="Calibri" w:hAnsi="Calibri"/>
          <w:b/>
          <w:sz w:val="22"/>
        </w:rPr>
        <w:t xml:space="preserve">Ms Lan: </w:t>
      </w:r>
      <w:r>
        <w:rPr>
          <w:rFonts w:ascii="Calibri" w:hAnsi="Calibri"/>
          <w:sz w:val="22"/>
        </w:rPr>
        <w:t xml:space="preserve">That seems fair enough, time is valuable for both the stylist and the client, after all.  </w:t>
      </w:r>
      <w:r>
        <w:rPr>
          <w:rFonts w:ascii="Calibri" w:hAnsi="Calibri"/>
          <w:i/>
          <w:sz w:val="22"/>
        </w:rPr>
        <w:t>Nghe cũng hợp lý, dù sao thời gian cũng quý giá cho cả thợ làm lẫn khách hàng.</w:t>
      </w:r>
    </w:p>
    <w:p>
      <w:pPr>
        <w:spacing w:after="160" w:line="312" w:lineRule="auto"/>
        <w:jc w:val="both"/>
      </w:pPr>
      <w:r>
        <w:rPr>
          <w:rFonts w:ascii="Calibri" w:hAnsi="Calibri"/>
          <w:b/>
          <w:sz w:val="22"/>
        </w:rPr>
        <w:t xml:space="preserve">Ms Lan: </w:t>
      </w:r>
      <w:r>
        <w:rPr>
          <w:rFonts w:ascii="Calibri" w:hAnsi="Calibri"/>
          <w:sz w:val="22"/>
        </w:rPr>
        <w:t xml:space="preserve">If I'm genuinely stuck somewhere and can't call in time, is there any flexibility around that no-show fee?  </w:t>
      </w:r>
      <w:r>
        <w:rPr>
          <w:rFonts w:ascii="Calibri" w:hAnsi="Calibri"/>
          <w:i/>
          <w:sz w:val="22"/>
        </w:rPr>
        <w:t>Nếu tôi thật sự kẹt ở đâu đó và không thể gọi kịp, có linh hoạt gì về phí vắng mặt đó không ạ?</w:t>
      </w:r>
    </w:p>
    <w:p>
      <w:pPr>
        <w:spacing w:after="160" w:line="312" w:lineRule="auto"/>
        <w:jc w:val="both"/>
      </w:pPr>
      <w:r>
        <w:rPr>
          <w:rFonts w:ascii="Calibri" w:hAnsi="Calibri"/>
          <w:b/>
          <w:sz w:val="22"/>
        </w:rPr>
        <w:t xml:space="preserve">Ms Tansley: </w:t>
      </w:r>
      <w:r>
        <w:rPr>
          <w:rFonts w:ascii="Calibri" w:hAnsi="Calibri"/>
          <w:sz w:val="22"/>
        </w:rPr>
        <w:t xml:space="preserve">We always try to be understanding for true emergencies, just explain the situation and we'll work something out.  </w:t>
      </w:r>
      <w:r>
        <w:rPr>
          <w:rFonts w:ascii="Calibri" w:hAnsi="Calibri"/>
          <w:i/>
          <w:sz w:val="22"/>
        </w:rPr>
        <w:t>Chúng tôi luôn cố gắng thông cảm cho những tình huống khẩn cấp thật sự, chỉ cần giải thích và chúng tôi sẽ tìm cách giải quyết.</w:t>
      </w:r>
    </w:p>
    <w:p>
      <w:pPr>
        <w:spacing w:after="160" w:line="312" w:lineRule="auto"/>
        <w:jc w:val="both"/>
      </w:pPr>
      <w:r>
        <w:rPr>
          <w:rFonts w:ascii="Calibri" w:hAnsi="Calibri"/>
          <w:b/>
          <w:sz w:val="22"/>
        </w:rPr>
        <w:t xml:space="preserve">Ms Lan: </w:t>
      </w:r>
      <w:r>
        <w:rPr>
          <w:rFonts w:ascii="Calibri" w:hAnsi="Calibri"/>
          <w:sz w:val="22"/>
        </w:rPr>
        <w:t xml:space="preserve">That's reassuring to hear, I'd hate to be charged unfairly for something truly out of my control.  </w:t>
      </w:r>
      <w:r>
        <w:rPr>
          <w:rFonts w:ascii="Calibri" w:hAnsi="Calibri"/>
          <w:i/>
          <w:sz w:val="22"/>
        </w:rPr>
        <w:t>Nghe vậy tôi yên tâm, tôi không muốn bị tính phí oan cho điều thật sự ngoài tầm kiểm soát.</w:t>
      </w:r>
    </w:p>
    <w:p>
      <w:pPr>
        <w:spacing w:after="160" w:line="312" w:lineRule="auto"/>
        <w:jc w:val="both"/>
      </w:pPr>
      <w:r>
        <w:rPr>
          <w:rFonts w:ascii="Calibri" w:hAnsi="Calibri"/>
          <w:b/>
          <w:sz w:val="22"/>
        </w:rPr>
        <w:t xml:space="preserve">Ms Lan: </w:t>
      </w:r>
      <w:r>
        <w:rPr>
          <w:rFonts w:ascii="Calibri" w:hAnsi="Calibri"/>
          <w:sz w:val="22"/>
        </w:rPr>
        <w:t xml:space="preserve">Does a no-show affect my loyalty points or membership status in any noticeable way at all?  </w:t>
      </w:r>
      <w:r>
        <w:rPr>
          <w:rFonts w:ascii="Calibri" w:hAnsi="Calibri"/>
          <w:i/>
          <w:sz w:val="22"/>
        </w:rPr>
        <w:t>Việc vắng mặt không báo có ảnh hưởng đến điểm tích lũy hay tư cách hội viên của tôi không ạ?</w:t>
      </w:r>
    </w:p>
    <w:p>
      <w:pPr>
        <w:spacing w:after="160" w:line="312" w:lineRule="auto"/>
        <w:jc w:val="both"/>
      </w:pPr>
      <w:r>
        <w:rPr>
          <w:rFonts w:ascii="Calibri" w:hAnsi="Calibri"/>
          <w:b/>
          <w:sz w:val="22"/>
        </w:rPr>
        <w:t xml:space="preserve">Ms Tansley: </w:t>
      </w:r>
      <w:r>
        <w:rPr>
          <w:rFonts w:ascii="Calibri" w:hAnsi="Calibri"/>
          <w:sz w:val="22"/>
        </w:rPr>
        <w:t xml:space="preserve">A single no-show won't affect your points, but repeated ones could eventually limit future online booking access.  </w:t>
      </w:r>
      <w:r>
        <w:rPr>
          <w:rFonts w:ascii="Calibri" w:hAnsi="Calibri"/>
          <w:i/>
          <w:sz w:val="22"/>
        </w:rPr>
        <w:t>Một lần vắng mặt sẽ không ảnh hưởng đến điểm, nhưng lặp lại nhiều lần có thể giới hạn quyền đặt lịch trực tuyến sau này.</w:t>
      </w:r>
    </w:p>
    <w:p>
      <w:pPr>
        <w:spacing w:after="160" w:line="312" w:lineRule="auto"/>
        <w:jc w:val="both"/>
      </w:pPr>
      <w:r>
        <w:rPr>
          <w:rFonts w:ascii="Calibri" w:hAnsi="Calibri"/>
          <w:b/>
          <w:sz w:val="22"/>
        </w:rPr>
        <w:t xml:space="preserve">Ms Lan: </w:t>
      </w:r>
      <w:r>
        <w:rPr>
          <w:rFonts w:ascii="Calibri" w:hAnsi="Calibri"/>
          <w:sz w:val="22"/>
        </w:rPr>
        <w:t xml:space="preserve">That's good to know, I'll always try my absolute best to call ahead whenever I possibly can.  </w:t>
      </w:r>
      <w:r>
        <w:rPr>
          <w:rFonts w:ascii="Calibri" w:hAnsi="Calibri"/>
          <w:i/>
          <w:sz w:val="22"/>
        </w:rPr>
        <w:t>Tốt, tôi sẽ luôn cố gắng hết sức gọi trước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I was hoping you specifically could do my hair today, is there any chance you have time available?  </w:t>
      </w:r>
      <w:r>
        <w:rPr>
          <w:rFonts w:ascii="Calibri" w:hAnsi="Calibri"/>
          <w:i/>
          <w:sz w:val="22"/>
        </w:rPr>
        <w:t>Tôi hy vọng chính chị sẽ làm tóc cho tôi hôm nay, chị có thời gian trống không ạ?</w:t>
      </w:r>
    </w:p>
    <w:p>
      <w:pPr>
        <w:spacing w:after="160" w:line="312" w:lineRule="auto"/>
        <w:jc w:val="both"/>
      </w:pPr>
      <w:r>
        <w:rPr>
          <w:rFonts w:ascii="Calibri" w:hAnsi="Calibri"/>
          <w:b/>
          <w:sz w:val="22"/>
        </w:rPr>
        <w:t xml:space="preserve">Ms Tansley: </w:t>
      </w:r>
      <w:r>
        <w:rPr>
          <w:rFonts w:ascii="Calibri" w:hAnsi="Calibri"/>
          <w:sz w:val="22"/>
        </w:rPr>
        <w:t xml:space="preserve">I'm fully booked until late afternoon, but I'd be glad to fit you in around five if that works.  </w:t>
      </w:r>
      <w:r>
        <w:rPr>
          <w:rFonts w:ascii="Calibri" w:hAnsi="Calibri"/>
          <w:i/>
          <w:sz w:val="22"/>
        </w:rPr>
        <w:t>Tôi kín lịch đến chiều muộn rồi, nhưng tôi rất vui được xếp lịch cho chị khoảng năm giờ nếu hợp.</w:t>
      </w:r>
    </w:p>
    <w:p>
      <w:pPr>
        <w:spacing w:after="160" w:line="312" w:lineRule="auto"/>
        <w:jc w:val="both"/>
      </w:pPr>
      <w:r>
        <w:rPr>
          <w:rFonts w:ascii="Calibri" w:hAnsi="Calibri"/>
          <w:b/>
          <w:sz w:val="22"/>
        </w:rPr>
        <w:t xml:space="preserve">Ms Lan: </w:t>
      </w:r>
      <w:r>
        <w:rPr>
          <w:rFonts w:ascii="Calibri" w:hAnsi="Calibri"/>
          <w:sz w:val="22"/>
        </w:rPr>
        <w:t xml:space="preserve">Five o'clock actually suits my schedule perfectly, let's lock that time in right now, please.  </w:t>
      </w:r>
      <w:r>
        <w:rPr>
          <w:rFonts w:ascii="Calibri" w:hAnsi="Calibri"/>
          <w:i/>
          <w:sz w:val="22"/>
        </w:rPr>
        <w:t>Năm giờ thật ra hợp hoàn hảo với lịch của tôi, mình chốt giờ đó luôn nhé.</w:t>
      </w:r>
    </w:p>
    <w:p>
      <w:pPr>
        <w:spacing w:after="160" w:line="312" w:lineRule="auto"/>
        <w:jc w:val="both"/>
      </w:pPr>
      <w:r>
        <w:rPr>
          <w:rFonts w:ascii="Calibri" w:hAnsi="Calibri"/>
          <w:b/>
          <w:sz w:val="22"/>
        </w:rPr>
        <w:t xml:space="preserve">Ms Lan: </w:t>
      </w:r>
      <w:r>
        <w:rPr>
          <w:rFonts w:ascii="Calibri" w:hAnsi="Calibri"/>
          <w:sz w:val="22"/>
        </w:rPr>
        <w:t xml:space="preserve">I know you're swamped today, would a colleague of yours be able to handle my haircut instead?  </w:t>
      </w:r>
      <w:r>
        <w:rPr>
          <w:rFonts w:ascii="Calibri" w:hAnsi="Calibri"/>
          <w:i/>
          <w:sz w:val="22"/>
        </w:rPr>
        <w:t>Tôi biết hôm nay chị bận lắm, một đồng nghiệp của chị có thể cắt tóc giúp tôi thay thế không ạ?</w:t>
      </w:r>
    </w:p>
    <w:p>
      <w:pPr>
        <w:spacing w:after="160" w:line="312" w:lineRule="auto"/>
        <w:jc w:val="both"/>
      </w:pPr>
      <w:r>
        <w:rPr>
          <w:rFonts w:ascii="Calibri" w:hAnsi="Calibri"/>
          <w:b/>
          <w:sz w:val="22"/>
        </w:rPr>
        <w:t xml:space="preserve">Ms Tansley: </w:t>
      </w:r>
      <w:r>
        <w:rPr>
          <w:rFonts w:ascii="Calibri" w:hAnsi="Calibri"/>
          <w:sz w:val="22"/>
        </w:rPr>
        <w:t xml:space="preserve">Absolutely, my colleague is excellent with haircuts and has an opening in about fifteen minutes from now.  </w:t>
      </w:r>
      <w:r>
        <w:rPr>
          <w:rFonts w:ascii="Calibri" w:hAnsi="Calibri"/>
          <w:i/>
          <w:sz w:val="22"/>
        </w:rPr>
        <w:t>Hoàn toàn được, đồng nghiệp của tôi rất giỏi cắt tóc và có một chỗ trống khoảng mười lăm phút nữa.</w:t>
      </w:r>
    </w:p>
    <w:p>
      <w:pPr>
        <w:spacing w:after="160" w:line="312" w:lineRule="auto"/>
        <w:jc w:val="both"/>
      </w:pPr>
      <w:r>
        <w:rPr>
          <w:rFonts w:ascii="Calibri" w:hAnsi="Calibri"/>
          <w:b/>
          <w:sz w:val="22"/>
        </w:rPr>
        <w:t xml:space="preserve">Ms Lan: </w:t>
      </w:r>
      <w:r>
        <w:rPr>
          <w:rFonts w:ascii="Calibri" w:hAnsi="Calibri"/>
          <w:sz w:val="22"/>
        </w:rPr>
        <w:t xml:space="preserve">That works well for me, I don't mind at all as long as the result looks good.  </w:t>
      </w:r>
      <w:r>
        <w:rPr>
          <w:rFonts w:ascii="Calibri" w:hAnsi="Calibri"/>
          <w:i/>
          <w:sz w:val="22"/>
        </w:rPr>
        <w:t>Vậy hợp với tôi, tôi không ngại miễn là kết quả đẹp.</w:t>
      </w:r>
    </w:p>
    <w:p>
      <w:pPr>
        <w:spacing w:after="160" w:line="312" w:lineRule="auto"/>
        <w:jc w:val="both"/>
      </w:pPr>
      <w:r>
        <w:rPr>
          <w:rFonts w:ascii="Calibri" w:hAnsi="Calibri"/>
          <w:b/>
          <w:sz w:val="22"/>
        </w:rPr>
        <w:t xml:space="preserve">Ms Lan: </w:t>
      </w:r>
      <w:r>
        <w:rPr>
          <w:rFonts w:ascii="Calibri" w:hAnsi="Calibri"/>
          <w:sz w:val="22"/>
        </w:rPr>
        <w:t xml:space="preserve">If my usual time doesn't fit your calendar this week, I'm genuinely happy to adjust around your schedule.  </w:t>
      </w:r>
      <w:r>
        <w:rPr>
          <w:rFonts w:ascii="Calibri" w:hAnsi="Calibri"/>
          <w:i/>
          <w:sz w:val="22"/>
        </w:rPr>
        <w:t>Nếu giờ thường của tôi không hợp lịch chị tuần này, tôi thật sự sẵn lòng điều chỉnh theo lịch của chị.</w:t>
      </w:r>
    </w:p>
    <w:p>
      <w:pPr>
        <w:spacing w:after="160" w:line="312" w:lineRule="auto"/>
        <w:jc w:val="both"/>
      </w:pPr>
      <w:r>
        <w:rPr>
          <w:rFonts w:ascii="Calibri" w:hAnsi="Calibri"/>
          <w:b/>
          <w:sz w:val="22"/>
        </w:rPr>
        <w:t xml:space="preserve">Ms Tansley: </w:t>
      </w:r>
      <w:r>
        <w:rPr>
          <w:rFonts w:ascii="Calibri" w:hAnsi="Calibri"/>
          <w:sz w:val="22"/>
        </w:rPr>
        <w:t xml:space="preserve">That's very considerate of you, let me see... Thursday morning actually opened up unexpectedly just this morning.  </w:t>
      </w:r>
      <w:r>
        <w:rPr>
          <w:rFonts w:ascii="Calibri" w:hAnsi="Calibri"/>
          <w:i/>
          <w:sz w:val="22"/>
        </w:rPr>
        <w:t>Chị chu đáo quá, để tôi xem... sáng thứ Năm thật ra vừa có chỗ trống bất ngờ ngay sáng nay.</w:t>
      </w:r>
    </w:p>
    <w:p>
      <w:pPr>
        <w:spacing w:after="160" w:line="312" w:lineRule="auto"/>
        <w:jc w:val="both"/>
      </w:pPr>
      <w:r>
        <w:rPr>
          <w:rFonts w:ascii="Calibri" w:hAnsi="Calibri"/>
          <w:b/>
          <w:sz w:val="22"/>
        </w:rPr>
        <w:t xml:space="preserve">Ms Lan: </w:t>
      </w:r>
      <w:r>
        <w:rPr>
          <w:rFonts w:ascii="Calibri" w:hAnsi="Calibri"/>
          <w:sz w:val="22"/>
        </w:rPr>
        <w:t xml:space="preserve">Thursday morning sounds wonderful, let's grab that slot before anything else comes along to take it.  </w:t>
      </w:r>
      <w:r>
        <w:rPr>
          <w:rFonts w:ascii="Calibri" w:hAnsi="Calibri"/>
          <w:i/>
          <w:sz w:val="22"/>
        </w:rPr>
        <w:t>Sáng thứ Năm nghe tuyệt đấy, mình giữ suất đó trước khi có ai khác lấy mất.</w:t>
      </w:r>
    </w:p>
    <w:p>
      <w:pPr>
        <w:spacing w:after="160" w:line="312" w:lineRule="auto"/>
        <w:jc w:val="both"/>
      </w:pPr>
      <w:r>
        <w:rPr>
          <w:rFonts w:ascii="Calibri" w:hAnsi="Calibri"/>
          <w:b/>
          <w:sz w:val="22"/>
        </w:rPr>
        <w:t xml:space="preserve">Ms Lan: </w:t>
      </w:r>
      <w:r>
        <w:rPr>
          <w:rFonts w:ascii="Calibri" w:hAnsi="Calibri"/>
          <w:sz w:val="22"/>
        </w:rPr>
        <w:t xml:space="preserve">I'm never quite sure how much to tip after a service like this, what would you consider typical?  </w:t>
      </w:r>
      <w:r>
        <w:rPr>
          <w:rFonts w:ascii="Calibri" w:hAnsi="Calibri"/>
          <w:i/>
          <w:sz w:val="22"/>
        </w:rPr>
        <w:t>Tôi không chắc nên boa bao nhiêu sau một dịch vụ như thế này, chị nghĩ mức nào là bình thường ạ?</w:t>
      </w:r>
    </w:p>
    <w:p>
      <w:pPr>
        <w:spacing w:after="160" w:line="312" w:lineRule="auto"/>
        <w:jc w:val="both"/>
      </w:pPr>
      <w:r>
        <w:rPr>
          <w:rFonts w:ascii="Calibri" w:hAnsi="Calibri"/>
          <w:b/>
          <w:sz w:val="22"/>
        </w:rPr>
        <w:t xml:space="preserve">Ms Tansley: </w:t>
      </w:r>
      <w:r>
        <w:rPr>
          <w:rFonts w:ascii="Calibri" w:hAnsi="Calibri"/>
          <w:sz w:val="22"/>
        </w:rPr>
        <w:t xml:space="preserve">Most clients tip around fifteen to twenty percent, though honestly anything is always genuinely appreciated here.  </w:t>
      </w:r>
      <w:r>
        <w:rPr>
          <w:rFonts w:ascii="Calibri" w:hAnsi="Calibri"/>
          <w:i/>
          <w:sz w:val="22"/>
        </w:rPr>
        <w:t>Hầu hết khách thường boa khoảng mười lăm đến hai mươi phần trăm, dù thật lòng mà nói bao nhiêu cũng được trân trọng ở đây.</w:t>
      </w:r>
    </w:p>
    <w:p>
      <w:pPr>
        <w:spacing w:after="160" w:line="312" w:lineRule="auto"/>
        <w:jc w:val="both"/>
      </w:pPr>
      <w:r>
        <w:rPr>
          <w:rFonts w:ascii="Calibri" w:hAnsi="Calibri"/>
          <w:b/>
          <w:sz w:val="22"/>
        </w:rPr>
        <w:t xml:space="preserve">Ms Lan: </w:t>
      </w:r>
      <w:r>
        <w:rPr>
          <w:rFonts w:ascii="Calibri" w:hAnsi="Calibri"/>
          <w:sz w:val="22"/>
        </w:rPr>
        <w:t xml:space="preserve">That gives me a clear number to work with, thank you for explaining it so honestly.  </w:t>
      </w:r>
      <w:r>
        <w:rPr>
          <w:rFonts w:ascii="Calibri" w:hAnsi="Calibri"/>
          <w:i/>
          <w:sz w:val="22"/>
        </w:rPr>
        <w:t>Vậy cho tôi một con số rõ ràng để tính, cảm ơn chị đã giải thích thẳng thắn vậy.</w:t>
      </w:r>
    </w:p>
    <w:p>
      <w:pPr>
        <w:spacing w:after="160" w:line="312" w:lineRule="auto"/>
        <w:jc w:val="both"/>
      </w:pPr>
      <w:r>
        <w:rPr>
          <w:rFonts w:ascii="Calibri" w:hAnsi="Calibri"/>
          <w:b/>
          <w:sz w:val="22"/>
        </w:rPr>
        <w:t xml:space="preserve">Ms Lan: </w:t>
      </w:r>
      <w:r>
        <w:rPr>
          <w:rFonts w:ascii="Calibri" w:hAnsi="Calibri"/>
          <w:sz w:val="22"/>
        </w:rPr>
        <w:t xml:space="preserve">Can I add the tip directly through the card machine, or would you prefer cash in hand instead?  </w:t>
      </w:r>
      <w:r>
        <w:rPr>
          <w:rFonts w:ascii="Calibri" w:hAnsi="Calibri"/>
          <w:i/>
          <w:sz w:val="22"/>
        </w:rPr>
        <w:t>Tôi có thể cộng tiền boa trực tiếp qua máy quẹt thẻ không, hay chị thích nhận tiền mặt hơn ạ?</w:t>
      </w:r>
    </w:p>
    <w:p>
      <w:pPr>
        <w:spacing w:after="160" w:line="312" w:lineRule="auto"/>
        <w:jc w:val="both"/>
      </w:pPr>
      <w:r>
        <w:rPr>
          <w:rFonts w:ascii="Calibri" w:hAnsi="Calibri"/>
          <w:b/>
          <w:sz w:val="22"/>
        </w:rPr>
        <w:t xml:space="preserve">Ms Tansley: </w:t>
      </w:r>
      <w:r>
        <w:rPr>
          <w:rFonts w:ascii="Calibri" w:hAnsi="Calibri"/>
          <w:sz w:val="22"/>
        </w:rPr>
        <w:t xml:space="preserve">Either way works perfectly fine for me, whichever is simplest and most convenient for you today.  </w:t>
      </w:r>
      <w:r>
        <w:rPr>
          <w:rFonts w:ascii="Calibri" w:hAnsi="Calibri"/>
          <w:i/>
          <w:sz w:val="22"/>
        </w:rPr>
        <w:t>Cách nào cũng hoàn toàn ổn với tôi, cứ chọn cách nào đơn giản và tiện cho chị hôm nay.</w:t>
      </w:r>
    </w:p>
    <w:p>
      <w:pPr>
        <w:spacing w:after="160" w:line="312" w:lineRule="auto"/>
        <w:jc w:val="both"/>
      </w:pPr>
      <w:r>
        <w:rPr>
          <w:rFonts w:ascii="Calibri" w:hAnsi="Calibri"/>
          <w:b/>
          <w:sz w:val="22"/>
        </w:rPr>
        <w:t xml:space="preserve">Ms Lan: </w:t>
      </w:r>
      <w:r>
        <w:rPr>
          <w:rFonts w:ascii="Calibri" w:hAnsi="Calibri"/>
          <w:sz w:val="22"/>
        </w:rPr>
        <w:t xml:space="preserve">I'll just add it through the machine then, that's definitely the easiest option for me right now.  </w:t>
      </w:r>
      <w:r>
        <w:rPr>
          <w:rFonts w:ascii="Calibri" w:hAnsi="Calibri"/>
          <w:i/>
          <w:sz w:val="22"/>
        </w:rPr>
        <w:t>Vậy tôi sẽ cộng qua máy luôn, đó chắc chắn là lựa chọn dễ nhất cho tôi lúc này.</w:t>
      </w:r>
    </w:p>
    <w:p>
      <w:pPr>
        <w:spacing w:after="160" w:line="312" w:lineRule="auto"/>
        <w:jc w:val="both"/>
      </w:pPr>
      <w:r>
        <w:rPr>
          <w:rFonts w:ascii="Calibri" w:hAnsi="Calibri"/>
          <w:b/>
          <w:sz w:val="22"/>
        </w:rPr>
        <w:t xml:space="preserve">Ms Lan: </w:t>
      </w:r>
      <w:r>
        <w:rPr>
          <w:rFonts w:ascii="Calibri" w:hAnsi="Calibri"/>
          <w:sz w:val="22"/>
        </w:rPr>
        <w:t xml:space="preserve">If several people worked on my hair and nails today, how should I split the tip fairly between them?  </w:t>
      </w:r>
      <w:r>
        <w:rPr>
          <w:rFonts w:ascii="Calibri" w:hAnsi="Calibri"/>
          <w:i/>
          <w:sz w:val="22"/>
        </w:rPr>
        <w:t>Nếu hôm nay có nhiều người cùng làm tóc và móng cho tôi, tôi nên chia tiền boa thế nào cho công bằng ạ?</w:t>
      </w:r>
    </w:p>
    <w:p>
      <w:pPr>
        <w:spacing w:after="160" w:line="312" w:lineRule="auto"/>
        <w:jc w:val="both"/>
      </w:pPr>
      <w:r>
        <w:rPr>
          <w:rFonts w:ascii="Calibri" w:hAnsi="Calibri"/>
          <w:b/>
          <w:sz w:val="22"/>
        </w:rPr>
        <w:t xml:space="preserve">Ms Tansley: </w:t>
      </w:r>
      <w:r>
        <w:rPr>
          <w:rFonts w:ascii="Calibri" w:hAnsi="Calibri"/>
          <w:sz w:val="22"/>
        </w:rPr>
        <w:t xml:space="preserve">You could simply split it evenly, or tip a bit more to whoever spent the most time on you.  </w:t>
      </w:r>
      <w:r>
        <w:rPr>
          <w:rFonts w:ascii="Calibri" w:hAnsi="Calibri"/>
          <w:i/>
          <w:sz w:val="22"/>
        </w:rPr>
        <w:t>Chị có thể chia đều, hoặc boa nhiều hơn một chút cho ai dành nhiều thời gian cho chị nhất.</w:t>
      </w:r>
    </w:p>
    <w:p>
      <w:pPr>
        <w:spacing w:after="160" w:line="312" w:lineRule="auto"/>
        <w:jc w:val="both"/>
      </w:pPr>
      <w:r>
        <w:rPr>
          <w:rFonts w:ascii="Calibri" w:hAnsi="Calibri"/>
          <w:b/>
          <w:sz w:val="22"/>
        </w:rPr>
        <w:t xml:space="preserve">Ms Lan: </w:t>
      </w:r>
      <w:r>
        <w:rPr>
          <w:rFonts w:ascii="Calibri" w:hAnsi="Calibri"/>
          <w:sz w:val="22"/>
        </w:rPr>
        <w:t xml:space="preserve">That seems like a sensible way to decide, I'll do exactly that before I head out today.  </w:t>
      </w:r>
      <w:r>
        <w:rPr>
          <w:rFonts w:ascii="Calibri" w:hAnsi="Calibri"/>
          <w:i/>
          <w:sz w:val="22"/>
        </w:rPr>
        <w:t>Nghe là cách quyết định hợp lý đấy, hôm nay tôi sẽ làm đúng vậy trước khi về.</w:t>
      </w:r>
    </w:p>
    <w:p>
      <w:pPr>
        <w:spacing w:after="160" w:line="312" w:lineRule="auto"/>
        <w:jc w:val="both"/>
      </w:pPr>
      <w:r>
        <w:rPr>
          <w:rFonts w:ascii="Calibri" w:hAnsi="Calibri"/>
          <w:b/>
          <w:sz w:val="22"/>
        </w:rPr>
        <w:t xml:space="preserve">Ms Lan: </w:t>
      </w:r>
      <w:r>
        <w:rPr>
          <w:rFonts w:ascii="Calibri" w:hAnsi="Calibri"/>
          <w:sz w:val="22"/>
        </w:rPr>
        <w:t xml:space="preserve">I honestly loved everything about today's visit, is there somewhere I could leave a review about it?  </w:t>
      </w:r>
      <w:r>
        <w:rPr>
          <w:rFonts w:ascii="Calibri" w:hAnsi="Calibri"/>
          <w:i/>
          <w:sz w:val="22"/>
        </w:rPr>
        <w:t>Thật lòng tôi rất thích mọi thứ trong lần ghé hôm nay, có nơi nào tôi có thể để lại đánh giá không ạ?</w:t>
      </w:r>
    </w:p>
    <w:p>
      <w:pPr>
        <w:spacing w:after="160" w:line="312" w:lineRule="auto"/>
        <w:jc w:val="both"/>
      </w:pPr>
      <w:r>
        <w:rPr>
          <w:rFonts w:ascii="Calibri" w:hAnsi="Calibri"/>
          <w:b/>
          <w:sz w:val="22"/>
        </w:rPr>
        <w:t xml:space="preserve">Ms Tansley: </w:t>
      </w:r>
      <w:r>
        <w:rPr>
          <w:rFonts w:ascii="Calibri" w:hAnsi="Calibri"/>
          <w:sz w:val="22"/>
        </w:rPr>
        <w:t xml:space="preserve">That would mean the world to us, our page online would love to hear exactly what you thought.  </w:t>
      </w:r>
      <w:r>
        <w:rPr>
          <w:rFonts w:ascii="Calibri" w:hAnsi="Calibri"/>
          <w:i/>
          <w:sz w:val="22"/>
        </w:rPr>
        <w:t>Điều đó sẽ có ý nghĩa rất lớn với chúng tôi, trang mạng của tiệm sẽ rất muốn nghe chính xác cảm nhận của chị.</w:t>
      </w:r>
    </w:p>
    <w:p>
      <w:pPr>
        <w:spacing w:after="160" w:line="312" w:lineRule="auto"/>
        <w:jc w:val="both"/>
      </w:pPr>
      <w:r>
        <w:rPr>
          <w:rFonts w:ascii="Calibri" w:hAnsi="Calibri"/>
          <w:b/>
          <w:sz w:val="22"/>
        </w:rPr>
        <w:t xml:space="preserve">Ms Lan: </w:t>
      </w:r>
      <w:r>
        <w:rPr>
          <w:rFonts w:ascii="Calibri" w:hAnsi="Calibri"/>
          <w:sz w:val="22"/>
        </w:rPr>
        <w:t xml:space="preserve">I'll write something detailed tonight once I'm home and can really think it through properly.  </w:t>
      </w:r>
      <w:r>
        <w:rPr>
          <w:rFonts w:ascii="Calibri" w:hAnsi="Calibri"/>
          <w:i/>
          <w:sz w:val="22"/>
        </w:rPr>
        <w:t>Tối nay khi về nhà tôi sẽ viết gì đó chi tiết khi có thời gian suy nghĩ kỹ.</w:t>
      </w:r>
    </w:p>
    <w:p>
      <w:pPr>
        <w:spacing w:after="160" w:line="312" w:lineRule="auto"/>
        <w:jc w:val="both"/>
      </w:pPr>
      <w:r>
        <w:rPr>
          <w:rFonts w:ascii="Calibri" w:hAnsi="Calibri"/>
          <w:b/>
          <w:sz w:val="22"/>
        </w:rPr>
        <w:t xml:space="preserve">Ms Lan: </w:t>
      </w:r>
      <w:r>
        <w:rPr>
          <w:rFonts w:ascii="Calibri" w:hAnsi="Calibri"/>
          <w:sz w:val="22"/>
        </w:rPr>
        <w:t xml:space="preserve">Is there a quick survey I could fill out before I leave to share some honest feedback today?  </w:t>
      </w:r>
      <w:r>
        <w:rPr>
          <w:rFonts w:ascii="Calibri" w:hAnsi="Calibri"/>
          <w:i/>
          <w:sz w:val="22"/>
        </w:rPr>
        <w:t>Có khảo sát nhanh nào tôi có thể điền trước khi về để chia sẻ cảm nhận thật hôm nay không ạ?</w:t>
      </w:r>
    </w:p>
    <w:p>
      <w:pPr>
        <w:spacing w:after="160" w:line="312" w:lineRule="auto"/>
        <w:jc w:val="both"/>
      </w:pPr>
      <w:r>
        <w:rPr>
          <w:rFonts w:ascii="Calibri" w:hAnsi="Calibri"/>
          <w:b/>
          <w:sz w:val="22"/>
        </w:rPr>
        <w:t xml:space="preserve">Ms Tansley: </w:t>
      </w:r>
      <w:r>
        <w:rPr>
          <w:rFonts w:ascii="Calibri" w:hAnsi="Calibri"/>
          <w:sz w:val="22"/>
        </w:rPr>
        <w:t xml:space="preserve">There's a short card by the register, it only takes a minute and really helps us improve.  </w:t>
      </w:r>
      <w:r>
        <w:rPr>
          <w:rFonts w:ascii="Calibri" w:hAnsi="Calibri"/>
          <w:i/>
          <w:sz w:val="22"/>
        </w:rPr>
        <w:t>Có một tấm thẻ ngắn gần quầy thu ngân, chỉ mất một phút thôi và thật sự giúp chúng tôi cải thiện.</w:t>
      </w:r>
    </w:p>
    <w:p>
      <w:pPr>
        <w:spacing w:after="160" w:line="312" w:lineRule="auto"/>
        <w:jc w:val="both"/>
      </w:pPr>
      <w:r>
        <w:rPr>
          <w:rFonts w:ascii="Calibri" w:hAnsi="Calibri"/>
          <w:b/>
          <w:sz w:val="22"/>
        </w:rPr>
        <w:t xml:space="preserve">Ms Lan: </w:t>
      </w:r>
      <w:r>
        <w:rPr>
          <w:rFonts w:ascii="Calibri" w:hAnsi="Calibri"/>
          <w:sz w:val="22"/>
        </w:rPr>
        <w:t xml:space="preserve">I'll fill that out right now before I forget, you've genuinely earned some positive feedback today.  </w:t>
      </w:r>
      <w:r>
        <w:rPr>
          <w:rFonts w:ascii="Calibri" w:hAnsi="Calibri"/>
          <w:i/>
          <w:sz w:val="22"/>
        </w:rPr>
        <w:t>Tôi sẽ điền ngay bây giờ trước khi quên, hôm nay chị thật sự xứng đáng được phản hồi tích cực.</w:t>
      </w:r>
    </w:p>
    <w:p>
      <w:pPr>
        <w:spacing w:after="160" w:line="312" w:lineRule="auto"/>
        <w:jc w:val="both"/>
      </w:pPr>
      <w:r>
        <w:rPr>
          <w:rFonts w:ascii="Calibri" w:hAnsi="Calibri"/>
          <w:b/>
          <w:sz w:val="22"/>
        </w:rPr>
        <w:t xml:space="preserve">Ms Lan: </w:t>
      </w:r>
      <w:r>
        <w:rPr>
          <w:rFonts w:ascii="Calibri" w:hAnsi="Calibri"/>
          <w:sz w:val="22"/>
        </w:rPr>
        <w:t xml:space="preserve">If something about the service hadn't gone well today, how would you prefer I bring that up?  </w:t>
      </w:r>
      <w:r>
        <w:rPr>
          <w:rFonts w:ascii="Calibri" w:hAnsi="Calibri"/>
          <w:i/>
          <w:sz w:val="22"/>
        </w:rPr>
        <w:t>Nếu hôm nay có gì đó trong dịch vụ không ổn, chị muốn tôi nói ra thế nào ạ?</w:t>
      </w:r>
    </w:p>
    <w:p>
      <w:pPr>
        <w:spacing w:after="160" w:line="312" w:lineRule="auto"/>
        <w:jc w:val="both"/>
      </w:pPr>
      <w:r>
        <w:rPr>
          <w:rFonts w:ascii="Calibri" w:hAnsi="Calibri"/>
          <w:b/>
          <w:sz w:val="22"/>
        </w:rPr>
        <w:t xml:space="preserve">Ms Tansley: </w:t>
      </w:r>
      <w:r>
        <w:rPr>
          <w:rFonts w:ascii="Calibri" w:hAnsi="Calibri"/>
          <w:sz w:val="22"/>
        </w:rPr>
        <w:t xml:space="preserve">Please just tell me directly and honestly, I'd always rather fix a problem on the spot than lose a client.  </w:t>
      </w:r>
      <w:r>
        <w:rPr>
          <w:rFonts w:ascii="Calibri" w:hAnsi="Calibri"/>
          <w:i/>
          <w:sz w:val="22"/>
        </w:rPr>
        <w:t>Xin cứ nói thẳng và thật lòng với tôi, tôi luôn muốn sửa vấn đề ngay tại chỗ hơn là mất một khách hàng.</w:t>
      </w:r>
    </w:p>
    <w:p>
      <w:pPr>
        <w:spacing w:after="160" w:line="312" w:lineRule="auto"/>
        <w:jc w:val="both"/>
      </w:pPr>
      <w:r>
        <w:rPr>
          <w:rFonts w:ascii="Calibri" w:hAnsi="Calibri"/>
          <w:b/>
          <w:sz w:val="22"/>
        </w:rPr>
        <w:t xml:space="preserve">Ms Lan: </w:t>
      </w:r>
      <w:r>
        <w:rPr>
          <w:rFonts w:ascii="Calibri" w:hAnsi="Calibri"/>
          <w:sz w:val="22"/>
        </w:rPr>
        <w:t xml:space="preserve">I really respect that attitude, it makes me trust this salon even more than I already did.  </w:t>
      </w:r>
      <w:r>
        <w:rPr>
          <w:rFonts w:ascii="Calibri" w:hAnsi="Calibri"/>
          <w:i/>
          <w:sz w:val="22"/>
        </w:rPr>
        <w:t>Tôi thật sự tôn trọng thái độ đó, nó khiến tôi tin tưởng tiệm này hơn cả trước đây.</w:t>
      </w:r>
    </w:p>
    <w:p>
      <w:pPr>
        <w:spacing w:after="160" w:line="312" w:lineRule="auto"/>
        <w:jc w:val="both"/>
      </w:pPr>
      <w:r>
        <w:rPr>
          <w:rFonts w:ascii="Calibri" w:hAnsi="Calibri"/>
          <w:b/>
          <w:sz w:val="22"/>
        </w:rPr>
        <w:t xml:space="preserve">Ms Lan: </w:t>
      </w:r>
      <w:r>
        <w:rPr>
          <w:rFonts w:ascii="Calibri" w:hAnsi="Calibri"/>
          <w:sz w:val="22"/>
        </w:rPr>
        <w:t xml:space="preserve">Thank you so much for everything today, my hair genuinely hasn't looked this good in quite a while.  </w:t>
      </w:r>
      <w:r>
        <w:rPr>
          <w:rFonts w:ascii="Calibri" w:hAnsi="Calibri"/>
          <w:i/>
          <w:sz w:val="22"/>
        </w:rPr>
        <w:t>Cảm ơn chị rất nhiều vì mọi thứ hôm nay, tóc tôi thật sự lâu rồi mới đẹp đến thế.</w:t>
      </w:r>
    </w:p>
    <w:p>
      <w:pPr>
        <w:spacing w:after="160" w:line="312" w:lineRule="auto"/>
        <w:jc w:val="both"/>
      </w:pPr>
      <w:r>
        <w:rPr>
          <w:rFonts w:ascii="Calibri" w:hAnsi="Calibri"/>
          <w:b/>
          <w:sz w:val="22"/>
        </w:rPr>
        <w:t xml:space="preserve">Ms Tansley: </w:t>
      </w:r>
      <w:r>
        <w:rPr>
          <w:rFonts w:ascii="Calibri" w:hAnsi="Calibri"/>
          <w:sz w:val="22"/>
        </w:rPr>
        <w:t xml:space="preserve">It's truly my pleasure, Lan, you're always such a lovely client to work with every single time.  </w:t>
      </w:r>
      <w:r>
        <w:rPr>
          <w:rFonts w:ascii="Calibri" w:hAnsi="Calibri"/>
          <w:i/>
          <w:sz w:val="22"/>
        </w:rPr>
        <w:t>Đó thật sự là niềm vui của tôi, chị Lan, lúc nào làm cho chị tôi cũng thấy rất vui.</w:t>
      </w:r>
    </w:p>
    <w:p>
      <w:pPr>
        <w:spacing w:after="160" w:line="312" w:lineRule="auto"/>
        <w:jc w:val="both"/>
      </w:pPr>
      <w:r>
        <w:rPr>
          <w:rFonts w:ascii="Calibri" w:hAnsi="Calibri"/>
          <w:b/>
          <w:sz w:val="22"/>
        </w:rPr>
        <w:t xml:space="preserve">Ms Lan: </w:t>
      </w:r>
      <w:r>
        <w:rPr>
          <w:rFonts w:ascii="Calibri" w:hAnsi="Calibri"/>
          <w:sz w:val="22"/>
        </w:rPr>
        <w:t xml:space="preserve">I'll definitely be booking my next visit before this new style has any chance to fade.  </w:t>
      </w:r>
      <w:r>
        <w:rPr>
          <w:rFonts w:ascii="Calibri" w:hAnsi="Calibri"/>
          <w:i/>
          <w:sz w:val="22"/>
        </w:rPr>
        <w:t>Tôi chắc chắn sẽ đặt lịch lần tới trước khi kiểu tóc mới này kịp phai đi.</w:t>
      </w:r>
    </w:p>
    <w:p>
      <w:pPr>
        <w:spacing w:after="160" w:line="312" w:lineRule="auto"/>
        <w:jc w:val="both"/>
      </w:pPr>
      <w:r>
        <w:rPr>
          <w:rFonts w:ascii="Calibri" w:hAnsi="Calibri"/>
          <w:b/>
          <w:sz w:val="22"/>
        </w:rPr>
        <w:t xml:space="preserve">Ms Lan: </w:t>
      </w:r>
      <w:r>
        <w:rPr>
          <w:rFonts w:ascii="Calibri" w:hAnsi="Calibri"/>
          <w:sz w:val="22"/>
        </w:rPr>
        <w:t xml:space="preserve">I'll probably be back again in about a month for a color touch-up, just as usual.  </w:t>
      </w:r>
      <w:r>
        <w:rPr>
          <w:rFonts w:ascii="Calibri" w:hAnsi="Calibri"/>
          <w:i/>
          <w:sz w:val="22"/>
        </w:rPr>
        <w:t>Chắc khoảng một tháng nữa tôi sẽ quay lại để chỉnh màu tóc, như thường lệ.</w:t>
      </w:r>
    </w:p>
    <w:p>
      <w:pPr>
        <w:spacing w:after="160" w:line="312" w:lineRule="auto"/>
        <w:jc w:val="both"/>
      </w:pPr>
      <w:r>
        <w:rPr>
          <w:rFonts w:ascii="Calibri" w:hAnsi="Calibri"/>
          <w:b/>
          <w:sz w:val="22"/>
        </w:rPr>
        <w:t xml:space="preserve">Ms Tansley: </w:t>
      </w:r>
      <w:r>
        <w:rPr>
          <w:rFonts w:ascii="Calibri" w:hAnsi="Calibri"/>
          <w:sz w:val="22"/>
        </w:rPr>
        <w:t xml:space="preserve">I'll keep an eye on the calendar and reach out closer to the time to help you book.  </w:t>
      </w:r>
      <w:r>
        <w:rPr>
          <w:rFonts w:ascii="Calibri" w:hAnsi="Calibri"/>
          <w:i/>
          <w:sz w:val="22"/>
        </w:rPr>
        <w:t>Tôi sẽ để ý lịch và liên hệ gần đến lúc đó để giúp chị đặt lịch.</w:t>
      </w:r>
    </w:p>
    <w:p>
      <w:pPr>
        <w:spacing w:after="160" w:line="312" w:lineRule="auto"/>
        <w:jc w:val="both"/>
      </w:pPr>
      <w:r>
        <w:rPr>
          <w:rFonts w:ascii="Calibri" w:hAnsi="Calibri"/>
          <w:b/>
          <w:sz w:val="22"/>
        </w:rPr>
        <w:t xml:space="preserve">Ms Lan: </w:t>
      </w:r>
      <w:r>
        <w:rPr>
          <w:rFonts w:ascii="Calibri" w:hAnsi="Calibri"/>
          <w:sz w:val="22"/>
        </w:rPr>
        <w:t xml:space="preserve">Sounds perfect, thank you again, and have a truly wonderful rest of your day as well.  </w:t>
      </w:r>
      <w:r>
        <w:rPr>
          <w:rFonts w:ascii="Calibri" w:hAnsi="Calibri"/>
          <w:i/>
          <w:sz w:val="22"/>
        </w:rPr>
        <w:t>Nghe hoàn hảo, cảm ơn chị lần nữa, và chúc chị một ngày còn lại thật tuyệt vời.</w:t>
      </w:r>
    </w:p>
    <w:p>
      <w:pPr>
        <w:spacing w:after="160" w:line="312" w:lineRule="auto"/>
        <w:jc w:val="both"/>
      </w:pPr>
      <w:r>
        <w:rPr>
          <w:rFonts w:ascii="Calibri" w:hAnsi="Calibri"/>
          <w:b/>
          <w:sz w:val="22"/>
        </w:rPr>
        <w:t xml:space="preserve">Ms Lan: </w:t>
      </w:r>
      <w:r>
        <w:rPr>
          <w:rFonts w:ascii="Calibri" w:hAnsi="Calibri"/>
          <w:sz w:val="22"/>
        </w:rPr>
        <w:t xml:space="preserve">Is there anything at all I should do at home to help this new color last a little longer?  </w:t>
      </w:r>
      <w:r>
        <w:rPr>
          <w:rFonts w:ascii="Calibri" w:hAnsi="Calibri"/>
          <w:i/>
          <w:sz w:val="22"/>
        </w:rPr>
        <w:t>Có điều gì tôi nên làm ở nhà để giúp màu tóc mới này bền hơn một chút không ạ?</w:t>
      </w:r>
    </w:p>
    <w:p>
      <w:pPr>
        <w:spacing w:after="160" w:line="312" w:lineRule="auto"/>
        <w:jc w:val="both"/>
      </w:pPr>
      <w:r>
        <w:rPr>
          <w:rFonts w:ascii="Calibri" w:hAnsi="Calibri"/>
          <w:b/>
          <w:sz w:val="22"/>
        </w:rPr>
        <w:t xml:space="preserve">Ms Tansley: </w:t>
      </w:r>
      <w:r>
        <w:rPr>
          <w:rFonts w:ascii="Calibri" w:hAnsi="Calibri"/>
          <w:sz w:val="22"/>
        </w:rPr>
        <w:t xml:space="preserve">Just use a color-safe shampoo and avoid overly hot water, and the color should hold beautifully for weeks.  </w:t>
      </w:r>
      <w:r>
        <w:rPr>
          <w:rFonts w:ascii="Calibri" w:hAnsi="Calibri"/>
          <w:i/>
          <w:sz w:val="22"/>
        </w:rPr>
        <w:t>Chỉ cần dùng dầu gội bảo vệ màu nhuộm và tránh nước quá nóng, màu sẽ giữ đẹp trong nhiều tuần.</w:t>
      </w:r>
    </w:p>
    <w:p>
      <w:pPr>
        <w:spacing w:after="160" w:line="312" w:lineRule="auto"/>
        <w:jc w:val="both"/>
      </w:pPr>
      <w:r>
        <w:rPr>
          <w:rFonts w:ascii="Calibri" w:hAnsi="Calibri"/>
          <w:b/>
          <w:sz w:val="22"/>
        </w:rPr>
        <w:t xml:space="preserve">Ms Lan: </w:t>
      </w:r>
      <w:r>
        <w:rPr>
          <w:rFonts w:ascii="Calibri" w:hAnsi="Calibri"/>
          <w:sz w:val="22"/>
        </w:rPr>
        <w:t xml:space="preserve">I'll remember both of those tips, thank you for taking such good care of me again today.  </w:t>
      </w:r>
      <w:r>
        <w:rPr>
          <w:rFonts w:ascii="Calibri" w:hAnsi="Calibri"/>
          <w:i/>
          <w:sz w:val="22"/>
        </w:rPr>
        <w:t>Tôi sẽ nhớ cả hai mẹo đó, cảm ơn chị đã chăm sóc tôi chu đáo như vậy hôm nay lần nữa.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0628</w:t>
            </w:r>
          </w:p>
        </w:tc>
        <w:tc>
          <w:tcPr>
            <w:tcW w:type="dxa" w:w="7824"/>
            <w:shd w:val="clear" w:color="auto" w:fill="D9E2F3"/>
          </w:tcPr>
          <w:p>
            <w:r>
              <w:rPr>
                <w:rFonts w:ascii="Arial" w:hAnsi="Arial"/>
                <w:b/>
                <w:color w:val="1F3864"/>
                <w:sz w:val="30"/>
              </w:rPr>
              <w:t>Starting a Routine Exchange About the First Practical Exchange About Banking and Everyday Money</w:t>
            </w:r>
          </w:p>
          <w:p>
            <w:r>
              <w:rPr>
                <w:rFonts w:ascii="Arial" w:hAnsi="Arial"/>
                <w:i/>
                <w:color w:val="333333"/>
                <w:sz w:val="22"/>
              </w:rPr>
              <w:t>Giao tiếp thường ngày: ngân hàng và tiền bạc hằng ngày — trao đổi thực tế đầu tiên tại ngân hàng</w:t>
            </w:r>
          </w:p>
        </w:tc>
      </w:tr>
    </w:tbl>
    <w:p>
      <w:pPr>
        <w:spacing w:after="40"/>
      </w:pPr>
    </w:p>
    <w:p>
      <w:pPr>
        <w:spacing w:after="160"/>
        <w:jc w:val="both"/>
      </w:pPr>
      <w:r>
        <w:rPr>
          <w:rFonts w:ascii="Calibri" w:hAnsi="Calibri"/>
          <w:i/>
          <w:sz w:val="19"/>
        </w:rPr>
        <w:t>Ms Lan has been banking at the same small neighborhood branch for years, and the person she deals with most often behind the counter is Mr Birchwood, a patient, detail-oriented customer service representative who seems to remember her account history better than she does herself. Between opening a new savings account for her daughter, depositing her weekly pay in cash, checking her balance before a big purchase, and transferring money to her brother overseas, Ms Lan ends up covering nearly every ordinary banking and everyday money conversation a beginner learner needs to handle sooner or later. She asks about setting up direct deposit from her new job, reports a debit card that suddenly stopped working at the grocery store, questions a strange charge on her statement that she does not recognize, and tries to understand why a transfer took longer than she expected. Mr Birchwood, for his part, patiently walks her through opening forms, explains the difference between a checking account and a savings account, helps her reset a forgotten PIN, calms her down when her card is lost or stolen, and answers questions about everything from foreign currency exchange rates before a trip abroad to overdraft fees, wire transfers, and the small print on a loan she is considering. Many of their conversations are about her own money, but plenty more are on behalf of someone else entirely -- helping her husband set up online banking, depositing a check for her elderly mother, or sorting out a joint account she shares with her sister. They also work through the smaller practical details that quietly fill out an ordinary trip to the bank -- checking the branch opening hours, renting a safe deposit box for important documents, asking about the nearest working ATM, downloading the mobile banking app, and requesting a fresh checkbook before the old one runs out. None of these exchanges are dramatic or unusual in any way; that is precisely the point. This is simply what everyday banking and money conversation sounds like between a thorough, reassuring bank representative and one of his most consistent and curious customers, week after ordinary week. On any given visit, the two of them might just as easily be talking about a declined card at checkout, a quiet corner table reserved for a private conversation about savings goals, or the exact difference between a transfer fee and a monthly maintenance fee, and somehow none of it ever feels rushed or confusing. Ms Lan has learned over time that it always pays to ask one more question before leaving the counter, whether that means double-checking an account number, confirming an exchange rate, or simply making sure a transfer will actually reach her brother on time, and Mr Birchwood has learned that a few extra minutes spent explaining something clearly almost always saves everyone a confusing phone call later on. Together they move easily between small, practical questions and slightly bigger ones, switching from a two-minute stop to deposit a check to a longer conversation about savings goals, fees, and family finances without ever losing that same relaxed, patient tone. For Ms Lan, this small bank branch has become a nearly indispensable stop in her everyday life, a place where even the smallest question about money gets a clear, patient answer, and where Mr Birchwood is always willing to explain something again if needed, never seeming rushed or impatient.</w:t>
      </w:r>
      <w:r>
        <w:rPr>
          <w:rFonts w:ascii="Calibri" w:hAnsi="Calibri"/>
          <w:i/>
          <w:sz w:val="19"/>
        </w:rPr>
        <w:t xml:space="preserve">  Chị Lan đã giao dịch tại cùng một chi nhánh ngân hàng nhỏ trong khu phố suốt nhiều năm, và người chị thường làm việc cùng nhất ở quầy giao dịch là anh Birchwood, một nhân viên chăm sóc khách hàng kiên nhẫn, tỉ mỉ, dường như nhớ rõ lịch sử tài khoản của chị hơn cả chính chị. Giữa việc mở tài khoản tiết kiệm mới cho con gái, gửi tiền mặt lương hằng tuần, kiểm tra số dư trước một khoản chi lớn, và chuyển tiền cho anh trai ở nước ngoài, chị Lan gần như đề cập đến mọi cuộc trò chuyện thông thường về ngân hàng và tiền bạc hằng ngày mà người mới học sớm muộn gì cũng cần xử lý. Chị hỏi về việc thiết lập chuyển lương tự động từ công việc mới, báo rằng thẻ ghi nợ của mình bỗng dưng không dùng được ở siêu thị, thắc mắc về một khoản phí lạ trên sao kê mà chị không nhận ra, và cố hiểu tại sao một lần chuyển tiền lại mất nhiều thời gian hơn chị tưởng. Về phần mình, anh Birchwood kiên nhẫn hướng dẫn chị điền các mẫu đơn mở tài khoản, giải thích sự khác biệt giữa tài khoản thanh toán và tài khoản tiết kiệm, giúp chị đặt lại mã PIN đã quên, trấn an chị khi thẻ bị mất hoặc bị đánh cắp, và trả lời đủ loại câu hỏi từ tỷ giá ngoại tệ trước một chuyến đi nước ngoài, đến phí thấu chi, chuyển tiền quốc tế, và những điều khoản nhỏ trong một khoản vay chị đang cân nhắc. Nhiều cuộc trò chuyện của họ xoay quanh tiền bạc của chính chị, nhưng cũng không ít lần hoàn toàn là thay mặt cho người khác -- giúp chồng chị thiết lập ngân hàng trực tuyến, gửi séc giúp mẹ già, hay giải quyết tài khoản chung chị có với em gái. Họ cũng cùng nhau xử lý những chi tiết thực tế nhỏ nhặt âm thầm tạo nên một lần ghé ngân hàng bình thường -- hỏi giờ mở cửa của chi nhánh, thuê một ngăn két an toàn để cất giữ giấy tờ quan trọng, hỏi về cây ATM gần nhất còn hoạt động, tải ứng dụng ngân hàng di động, và xin một cuốn séc mới trước khi cuốn cũ dùng hết. Không cuộc trao đổi nào trong số này đặc biệt kịch tính hay khác thường theo bất kỳ cách nào; và đó chính xác là điều quan trọng. Đây đơn giản chỉ là cách một cuộc trò chuyện thông thường về ngân hàng và tiền bạc hằng ngày diễn ra giữa một nhân viên ngân hàng tỉ mỉ, đáng tin cậy và một trong những khách hàng kiên định, tò mò nhất của anh, tuần này qua tuần khác. Trong bất kỳ lần ghé nào, cả hai cũng có thể đang bàn về một chiếc thẻ bị từ chối lúc thanh toán, một bàn nhỏ yên tĩnh dành riêng cho cuộc trò chuyện về mục tiêu tiết kiệm, hay sự khác biệt chính xác giữa phí chuyển khoản và phí duy trì tài khoản hằng tháng, và bằng cách nào đó không có cuộc trò chuyện nào cảm thấy vội vã hay rối rắm. Theo thời gian, chị Lan nhận ra rằng luôn đáng để hỏi thêm một câu trước khi rời quầy, dù đó là kiểm tra lại số tài khoản, xác nhận tỷ giá, hay đơn giản chỉ là chắc chắn rằng khoản chuyển tiền sẽ đến kịp lúc cho anh trai chị, còn anh Birchwood cũng nhận ra rằng dành thêm vài phút giải thích rõ ràng hầu như lúc nào cũng giúp mọi người tránh được một cuộc gọi điện bối rối sau đó. Cùng nhau, họ dễ dàng chuyển qua lại giữa những câu hỏi nhỏ, thực tế và những câu hỏi lớn hơn một chút, từ một lần ghé hai phút để gửi séc cho đến một cuộc trò chuyện dài hơn về mục tiêu tiết kiệm, phí giao dịch, và tài chính gia đình, mà vẫn giữ nguyên giọng điệu thoải mái, kiên nhẫn như thường lệ. Với chị Lan, chi nhánh ngân hàng nhỏ này đã trở thành một điểm dừng chân gần như không thể thiếu trong cuộc sống hằng ngày, nơi mọi thắc mắc dù nhỏ nhất về tiền bạc cũng đều có câu trả lời rõ ràng, và nơi anh Birchwood luôn sẵn lòng giải thích lại một lần nữa nếu cần, không bao giờ tỏ ra vội vàng hay thiếu kiên nhẫn.</w:t>
      </w:r>
    </w:p>
    <w:p>
      <w:pPr>
        <w:spacing w:after="160" w:line="312" w:lineRule="auto"/>
        <w:jc w:val="both"/>
      </w:pPr>
      <w:r>
        <w:rPr>
          <w:rFonts w:ascii="Calibri" w:hAnsi="Calibri"/>
          <w:b/>
          <w:sz w:val="22"/>
        </w:rPr>
        <w:t xml:space="preserve">Ms Lan: </w:t>
      </w:r>
      <w:r>
        <w:rPr>
          <w:rFonts w:ascii="Calibri" w:hAnsi="Calibri"/>
          <w:sz w:val="22"/>
        </w:rPr>
        <w:t xml:space="preserve">Good morning, I'd like to open a basic checking account here, could you tell me what documents I actually need?  </w:t>
      </w:r>
      <w:r>
        <w:rPr>
          <w:rFonts w:ascii="Calibri" w:hAnsi="Calibri"/>
          <w:i/>
          <w:sz w:val="22"/>
        </w:rPr>
        <w:t>Chào anh, tôi muốn mở một tài khoản thanh toán cơ bản ở đây, anh cho tôi biết cần giấy tờ gì không ạ?</w:t>
      </w:r>
    </w:p>
    <w:p>
      <w:pPr>
        <w:spacing w:after="160" w:line="312" w:lineRule="auto"/>
        <w:jc w:val="both"/>
      </w:pPr>
      <w:r>
        <w:rPr>
          <w:rFonts w:ascii="Calibri" w:hAnsi="Calibri"/>
          <w:b/>
          <w:sz w:val="22"/>
        </w:rPr>
        <w:t xml:space="preserve">Mr Birchwood: </w:t>
      </w:r>
      <w:r>
        <w:rPr>
          <w:rFonts w:ascii="Calibri" w:hAnsi="Calibri"/>
          <w:sz w:val="22"/>
        </w:rPr>
        <w:t xml:space="preserve">Good morning, Lan, you'll just need a valid photo ID and some proof of your current address, like a utility bill.  </w:t>
      </w:r>
      <w:r>
        <w:rPr>
          <w:rFonts w:ascii="Calibri" w:hAnsi="Calibri"/>
          <w:i/>
          <w:sz w:val="22"/>
        </w:rPr>
        <w:t>Chào chị Lan, chị chỉ cần một giấy tờ tùy thân có ảnh hợp lệ và một giấy tờ chứng minh địa chỉ hiện tại, như hóa đơn điện nước.</w:t>
      </w:r>
    </w:p>
    <w:p>
      <w:pPr>
        <w:spacing w:after="160" w:line="312" w:lineRule="auto"/>
        <w:jc w:val="both"/>
      </w:pPr>
      <w:r>
        <w:rPr>
          <w:rFonts w:ascii="Calibri" w:hAnsi="Calibri"/>
          <w:b/>
          <w:sz w:val="22"/>
        </w:rPr>
        <w:t xml:space="preserve">Ms Lan: </w:t>
      </w:r>
      <w:r>
        <w:rPr>
          <w:rFonts w:ascii="Calibri" w:hAnsi="Calibri"/>
          <w:sz w:val="22"/>
        </w:rPr>
        <w:t xml:space="preserve">I have my ID with me right now, but I'll need to go home quickly and grab a recent utility bill.  </w:t>
      </w:r>
      <w:r>
        <w:rPr>
          <w:rFonts w:ascii="Calibri" w:hAnsi="Calibri"/>
          <w:i/>
          <w:sz w:val="22"/>
        </w:rPr>
        <w:t>Tôi có mang giấy tờ tùy thân rồi, nhưng tôi sẽ phải về nhà lấy nhanh một hóa đơn điện nước gần đây.</w:t>
      </w:r>
    </w:p>
    <w:p>
      <w:pPr>
        <w:spacing w:after="160" w:line="312" w:lineRule="auto"/>
        <w:jc w:val="both"/>
      </w:pPr>
      <w:r>
        <w:rPr>
          <w:rFonts w:ascii="Calibri" w:hAnsi="Calibri"/>
          <w:b/>
          <w:sz w:val="22"/>
        </w:rPr>
        <w:t xml:space="preserve">Ms Lan: </w:t>
      </w:r>
      <w:r>
        <w:rPr>
          <w:rFonts w:ascii="Calibri" w:hAnsi="Calibri"/>
          <w:sz w:val="22"/>
        </w:rPr>
        <w:t xml:space="preserve">Is there any minimum amount of money I need to deposit when I first open this new checking account?  </w:t>
      </w:r>
      <w:r>
        <w:rPr>
          <w:rFonts w:ascii="Calibri" w:hAnsi="Calibri"/>
          <w:i/>
          <w:sz w:val="22"/>
        </w:rPr>
        <w:t>Khi mở tài khoản thanh toán mới này, tôi cần gửi số tiền tối thiểu là bao nhiêu ạ?</w:t>
      </w:r>
    </w:p>
    <w:p>
      <w:pPr>
        <w:spacing w:after="160" w:line="312" w:lineRule="auto"/>
        <w:jc w:val="both"/>
      </w:pPr>
      <w:r>
        <w:rPr>
          <w:rFonts w:ascii="Calibri" w:hAnsi="Calibri"/>
          <w:b/>
          <w:sz w:val="22"/>
        </w:rPr>
        <w:t xml:space="preserve">Mr Birchwood: </w:t>
      </w:r>
      <w:r>
        <w:rPr>
          <w:rFonts w:ascii="Calibri" w:hAnsi="Calibri"/>
          <w:sz w:val="22"/>
        </w:rPr>
        <w:t xml:space="preserve">Yes, this particular account requires an opening deposit of at least fifty dollars to get it fully started.  </w:t>
      </w:r>
      <w:r>
        <w:rPr>
          <w:rFonts w:ascii="Calibri" w:hAnsi="Calibri"/>
          <w:i/>
          <w:sz w:val="22"/>
        </w:rPr>
        <w:t>Vâng, loại tài khoản này yêu cầu khoản gửi ban đầu ít nhất năm mươi đô la để kích hoạt.</w:t>
      </w:r>
    </w:p>
    <w:p>
      <w:pPr>
        <w:spacing w:after="160" w:line="312" w:lineRule="auto"/>
        <w:jc w:val="both"/>
      </w:pPr>
      <w:r>
        <w:rPr>
          <w:rFonts w:ascii="Calibri" w:hAnsi="Calibri"/>
          <w:b/>
          <w:sz w:val="22"/>
        </w:rPr>
        <w:t xml:space="preserve">Ms Lan: </w:t>
      </w:r>
      <w:r>
        <w:rPr>
          <w:rFonts w:ascii="Calibri" w:hAnsi="Calibri"/>
          <w:sz w:val="22"/>
        </w:rPr>
        <w:t xml:space="preserve">That's manageable enough for me, I happen to have exactly that amount in cash right here in my purse.  </w:t>
      </w:r>
      <w:r>
        <w:rPr>
          <w:rFonts w:ascii="Calibri" w:hAnsi="Calibri"/>
          <w:i/>
          <w:sz w:val="22"/>
        </w:rPr>
        <w:t>Vậy thì tôi lo được, tôi vừa đúng có số tiền mặt đó trong ví ngay đây.</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before my brand new checking account is completely ready to use?  </w:t>
      </w:r>
      <w:r>
        <w:rPr>
          <w:rFonts w:ascii="Calibri" w:hAnsi="Calibri"/>
          <w:i/>
          <w:sz w:val="22"/>
        </w:rPr>
        <w:t>Thường thì mất bao lâu tài khoản thanh toán mới của tôi mới dùng được hoàn toàn ạ?</w:t>
      </w:r>
    </w:p>
    <w:p>
      <w:pPr>
        <w:spacing w:after="160" w:line="312" w:lineRule="auto"/>
        <w:jc w:val="both"/>
      </w:pPr>
      <w:r>
        <w:rPr>
          <w:rFonts w:ascii="Calibri" w:hAnsi="Calibri"/>
          <w:b/>
          <w:sz w:val="22"/>
        </w:rPr>
        <w:t xml:space="preserve">Mr Birchwood: </w:t>
      </w:r>
      <w:r>
        <w:rPr>
          <w:rFonts w:ascii="Calibri" w:hAnsi="Calibri"/>
          <w:sz w:val="22"/>
        </w:rPr>
        <w:t xml:space="preserve">Once the paperwork is signed, your account is normally active within the hour, and your card arrives by mail later.  </w:t>
      </w:r>
      <w:r>
        <w:rPr>
          <w:rFonts w:ascii="Calibri" w:hAnsi="Calibri"/>
          <w:i/>
          <w:sz w:val="22"/>
        </w:rPr>
        <w:t>Khi hồ sơ đã ký xong, tài khoản của chị thường được kích hoạt trong vòng một tiếng, còn thẻ sẽ gửi qua bưu điện sau.</w:t>
      </w:r>
    </w:p>
    <w:p>
      <w:pPr>
        <w:spacing w:after="160" w:line="312" w:lineRule="auto"/>
        <w:jc w:val="both"/>
      </w:pPr>
      <w:r>
        <w:rPr>
          <w:rFonts w:ascii="Calibri" w:hAnsi="Calibri"/>
          <w:b/>
          <w:sz w:val="22"/>
        </w:rPr>
        <w:t xml:space="preserve">Ms Lan: </w:t>
      </w:r>
      <w:r>
        <w:rPr>
          <w:rFonts w:ascii="Calibri" w:hAnsi="Calibri"/>
          <w:sz w:val="22"/>
        </w:rPr>
        <w:t xml:space="preserve">An hour sounds perfectly fine, I can simply wait around the lobby until everything is properly finished.  </w:t>
      </w:r>
      <w:r>
        <w:rPr>
          <w:rFonts w:ascii="Calibri" w:hAnsi="Calibri"/>
          <w:i/>
          <w:sz w:val="22"/>
        </w:rPr>
        <w:t>Một tiếng thì ổn thôi, tôi có thể ngồi chờ ở sảnh cho đến khi mọi thứ xong hẳn.</w:t>
      </w:r>
    </w:p>
    <w:p>
      <w:pPr>
        <w:spacing w:after="160" w:line="312" w:lineRule="auto"/>
        <w:jc w:val="both"/>
      </w:pPr>
      <w:r>
        <w:rPr>
          <w:rFonts w:ascii="Calibri" w:hAnsi="Calibri"/>
          <w:b/>
          <w:sz w:val="22"/>
        </w:rPr>
        <w:t xml:space="preserve">Ms Lan: </w:t>
      </w:r>
      <w:r>
        <w:rPr>
          <w:rFonts w:ascii="Calibri" w:hAnsi="Calibri"/>
          <w:sz w:val="22"/>
        </w:rPr>
        <w:t xml:space="preserve">Does this checking account come with a monthly fee, or is it actually free if I keep a certain balance?  </w:t>
      </w:r>
      <w:r>
        <w:rPr>
          <w:rFonts w:ascii="Calibri" w:hAnsi="Calibri"/>
          <w:i/>
          <w:sz w:val="22"/>
        </w:rPr>
        <w:t>Tài khoản thanh toán này có phí hằng tháng không, hay sẽ miễn phí nếu tôi giữ một số dư nhất định ạ?</w:t>
      </w:r>
    </w:p>
    <w:p>
      <w:pPr>
        <w:spacing w:after="160" w:line="312" w:lineRule="auto"/>
        <w:jc w:val="both"/>
      </w:pPr>
      <w:r>
        <w:rPr>
          <w:rFonts w:ascii="Calibri" w:hAnsi="Calibri"/>
          <w:b/>
          <w:sz w:val="22"/>
        </w:rPr>
        <w:t xml:space="preserve">Mr Birchwood: </w:t>
      </w:r>
      <w:r>
        <w:rPr>
          <w:rFonts w:ascii="Calibri" w:hAnsi="Calibri"/>
          <w:sz w:val="22"/>
        </w:rPr>
        <w:t xml:space="preserve">The fee is waived completely as long as you keep at least five hundred dollars in the account.  </w:t>
      </w:r>
      <w:r>
        <w:rPr>
          <w:rFonts w:ascii="Calibri" w:hAnsi="Calibri"/>
          <w:i/>
          <w:sz w:val="22"/>
        </w:rPr>
        <w:t>Phí sẽ được miễn hoàn toàn miễn là chị giữ ít nhất năm trăm đô la trong tài khoản.</w:t>
      </w:r>
    </w:p>
    <w:p>
      <w:pPr>
        <w:spacing w:after="160" w:line="312" w:lineRule="auto"/>
        <w:jc w:val="both"/>
      </w:pPr>
      <w:r>
        <w:rPr>
          <w:rFonts w:ascii="Calibri" w:hAnsi="Calibri"/>
          <w:b/>
          <w:sz w:val="22"/>
        </w:rPr>
        <w:t xml:space="preserve">Ms Lan: </w:t>
      </w:r>
      <w:r>
        <w:rPr>
          <w:rFonts w:ascii="Calibri" w:hAnsi="Calibri"/>
          <w:sz w:val="22"/>
        </w:rPr>
        <w:t xml:space="preserve">I think I can manage that comfortably, so hopefully I won't have to worry about that fee at all.  </w:t>
      </w:r>
      <w:r>
        <w:rPr>
          <w:rFonts w:ascii="Calibri" w:hAnsi="Calibri"/>
          <w:i/>
          <w:sz w:val="22"/>
        </w:rPr>
        <w:t>Tôi nghĩ mình làm được điều đó khá thoải mái, nên hy vọng sẽ không phải lo khoản phí đó chút nào.</w:t>
      </w:r>
    </w:p>
    <w:p>
      <w:pPr>
        <w:spacing w:after="160" w:line="312" w:lineRule="auto"/>
        <w:jc w:val="both"/>
      </w:pPr>
      <w:r>
        <w:rPr>
          <w:rFonts w:ascii="Calibri" w:hAnsi="Calibri"/>
          <w:b/>
          <w:sz w:val="22"/>
        </w:rPr>
        <w:t xml:space="preserve">Ms Lan: </w:t>
      </w:r>
      <w:r>
        <w:rPr>
          <w:rFonts w:ascii="Calibri" w:hAnsi="Calibri"/>
          <w:sz w:val="22"/>
        </w:rPr>
        <w:t xml:space="preserve">I'm switching over from another bank entirely, is it possible to transfer my old account details directly into this new one?  </w:t>
      </w:r>
      <w:r>
        <w:rPr>
          <w:rFonts w:ascii="Calibri" w:hAnsi="Calibri"/>
          <w:i/>
          <w:sz w:val="22"/>
        </w:rPr>
        <w:t>Tôi đang chuyển hẳn từ ngân hàng khác sang, có thể chuyển thông tin tài khoản cũ sang tài khoản mới này được không ạ?</w:t>
      </w:r>
    </w:p>
    <w:p>
      <w:pPr>
        <w:spacing w:after="160" w:line="312" w:lineRule="auto"/>
        <w:jc w:val="both"/>
      </w:pPr>
      <w:r>
        <w:rPr>
          <w:rFonts w:ascii="Calibri" w:hAnsi="Calibri"/>
          <w:b/>
          <w:sz w:val="22"/>
        </w:rPr>
        <w:t xml:space="preserve">Mr Birchwood: </w:t>
      </w:r>
      <w:r>
        <w:rPr>
          <w:rFonts w:ascii="Calibri" w:hAnsi="Calibri"/>
          <w:sz w:val="22"/>
        </w:rPr>
        <w:t xml:space="preserve">We can certainly help you set up automatic transfers and update your direct deposit information once this account is open.  </w:t>
      </w:r>
      <w:r>
        <w:rPr>
          <w:rFonts w:ascii="Calibri" w:hAnsi="Calibri"/>
          <w:i/>
          <w:sz w:val="22"/>
        </w:rPr>
        <w:t>Chúng tôi chắc chắn có thể giúp chị thiết lập chuyển khoản tự động và cập nhật thông tin chuyển lương sau khi tài khoản này mở xong.</w:t>
      </w:r>
    </w:p>
    <w:p>
      <w:pPr>
        <w:spacing w:after="160" w:line="312" w:lineRule="auto"/>
        <w:jc w:val="both"/>
      </w:pPr>
      <w:r>
        <w:rPr>
          <w:rFonts w:ascii="Calibri" w:hAnsi="Calibri"/>
          <w:b/>
          <w:sz w:val="22"/>
        </w:rPr>
        <w:t xml:space="preserve">Ms Lan: </w:t>
      </w:r>
      <w:r>
        <w:rPr>
          <w:rFonts w:ascii="Calibri" w:hAnsi="Calibri"/>
          <w:sz w:val="22"/>
        </w:rPr>
        <w:t xml:space="preserve">That would make the whole switch so much smoother, thank you for offering to help with all of that.  </w:t>
      </w:r>
      <w:r>
        <w:rPr>
          <w:rFonts w:ascii="Calibri" w:hAnsi="Calibri"/>
          <w:i/>
          <w:sz w:val="22"/>
        </w:rPr>
        <w:t>Vậy thì việc chuyển đổi sẽ suôn sẻ hơn nhiều, cảm ơn anh đã đề nghị giúp đỡ tất cả những việc đó.</w:t>
      </w:r>
    </w:p>
    <w:p>
      <w:pPr>
        <w:spacing w:after="160" w:line="312" w:lineRule="auto"/>
        <w:jc w:val="both"/>
      </w:pPr>
      <w:r>
        <w:rPr>
          <w:rFonts w:ascii="Calibri" w:hAnsi="Calibri"/>
          <w:b/>
          <w:sz w:val="22"/>
        </w:rPr>
        <w:t xml:space="preserve">Ms Lan: </w:t>
      </w:r>
      <w:r>
        <w:rPr>
          <w:rFonts w:ascii="Calibri" w:hAnsi="Calibri"/>
          <w:sz w:val="22"/>
        </w:rPr>
        <w:t xml:space="preserve">I'd like to open a small savings account for my daughter, she just turned ten years old last week.  </w:t>
      </w:r>
      <w:r>
        <w:rPr>
          <w:rFonts w:ascii="Calibri" w:hAnsi="Calibri"/>
          <w:i/>
          <w:sz w:val="22"/>
        </w:rPr>
        <w:t>Tôi muốn mở một tài khoản tiết kiệm nhỏ cho con gái, cháu vừa tròn mười tuổi tuần trước.</w:t>
      </w:r>
    </w:p>
    <w:p>
      <w:pPr>
        <w:spacing w:after="160" w:line="312" w:lineRule="auto"/>
        <w:jc w:val="both"/>
      </w:pPr>
      <w:r>
        <w:rPr>
          <w:rFonts w:ascii="Calibri" w:hAnsi="Calibri"/>
          <w:b/>
          <w:sz w:val="22"/>
        </w:rPr>
        <w:t xml:space="preserve">Mr Birchwood: </w:t>
      </w:r>
      <w:r>
        <w:rPr>
          <w:rFonts w:ascii="Calibri" w:hAnsi="Calibri"/>
          <w:sz w:val="22"/>
        </w:rPr>
        <w:t xml:space="preserve">That's lovely, we have a special youth savings account with a slightly higher interest rate for children under eighteen.  </w:t>
      </w:r>
      <w:r>
        <w:rPr>
          <w:rFonts w:ascii="Calibri" w:hAnsi="Calibri"/>
          <w:i/>
          <w:sz w:val="22"/>
        </w:rPr>
        <w:t>Hay quá, chúng tôi có loại tài khoản tiết kiệm dành cho trẻ em với lãi suất cao hơn một chút cho trẻ dưới mười tám tuổi.</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her, could you walk me through exactly what paperwork I need to bring?  </w:t>
      </w:r>
      <w:r>
        <w:rPr>
          <w:rFonts w:ascii="Calibri" w:hAnsi="Calibri"/>
          <w:i/>
          <w:sz w:val="22"/>
        </w:rPr>
        <w:t>Nghe hợp với cháu quá, anh hướng dẫn giúp tôi cần mang theo giấy tờ gì không ạ?</w:t>
      </w:r>
    </w:p>
    <w:p>
      <w:pPr>
        <w:spacing w:after="160" w:line="312" w:lineRule="auto"/>
        <w:jc w:val="both"/>
      </w:pPr>
      <w:r>
        <w:rPr>
          <w:rFonts w:ascii="Calibri" w:hAnsi="Calibri"/>
          <w:b/>
          <w:sz w:val="22"/>
        </w:rPr>
        <w:t xml:space="preserve">Ms Lan: </w:t>
      </w:r>
      <w:r>
        <w:rPr>
          <w:rFonts w:ascii="Calibri" w:hAnsi="Calibri"/>
          <w:sz w:val="22"/>
        </w:rPr>
        <w:t xml:space="preserve">Can my daughter be the only name listed on the account, or does it have to include mine as well?  </w:t>
      </w:r>
      <w:r>
        <w:rPr>
          <w:rFonts w:ascii="Calibri" w:hAnsi="Calibri"/>
          <w:i/>
          <w:sz w:val="22"/>
        </w:rPr>
        <w:t>Tài khoản này chỉ đứng tên con gái tôi thôi hay phải có cả tên tôi nữa ạ?</w:t>
      </w:r>
    </w:p>
    <w:p>
      <w:pPr>
        <w:spacing w:after="160" w:line="312" w:lineRule="auto"/>
        <w:jc w:val="both"/>
      </w:pPr>
      <w:r>
        <w:rPr>
          <w:rFonts w:ascii="Calibri" w:hAnsi="Calibri"/>
          <w:b/>
          <w:sz w:val="22"/>
        </w:rPr>
        <w:t xml:space="preserve">Mr Birchwood: </w:t>
      </w:r>
      <w:r>
        <w:rPr>
          <w:rFonts w:ascii="Calibri" w:hAnsi="Calibri"/>
          <w:sz w:val="22"/>
        </w:rPr>
        <w:t xml:space="preserve">Since she's a minor, the account needs a parent or guardian listed as a joint holder alongside her name.  </w:t>
      </w:r>
      <w:r>
        <w:rPr>
          <w:rFonts w:ascii="Calibri" w:hAnsi="Calibri"/>
          <w:i/>
          <w:sz w:val="22"/>
        </w:rPr>
        <w:t>Vì cháu còn vị thành niên, tài khoản cần có tên phụ huynh hoặc người giám hộ đứng chung với tên cháu.</w:t>
      </w:r>
    </w:p>
    <w:p>
      <w:pPr>
        <w:spacing w:after="160" w:line="312" w:lineRule="auto"/>
        <w:jc w:val="both"/>
      </w:pPr>
      <w:r>
        <w:rPr>
          <w:rFonts w:ascii="Calibri" w:hAnsi="Calibri"/>
          <w:b/>
          <w:sz w:val="22"/>
        </w:rPr>
        <w:t xml:space="preserve">Ms Lan: </w:t>
      </w:r>
      <w:r>
        <w:rPr>
          <w:rFonts w:ascii="Calibri" w:hAnsi="Calibri"/>
          <w:sz w:val="22"/>
        </w:rPr>
        <w:t xml:space="preserve">That makes sense to me, I'll be happy to have my name added right next to hers.  </w:t>
      </w:r>
      <w:r>
        <w:rPr>
          <w:rFonts w:ascii="Calibri" w:hAnsi="Calibri"/>
          <w:i/>
          <w:sz w:val="22"/>
        </w:rPr>
        <w:t>Vậy cũng hợp lý, tôi sẵn lòng để tên mình đứng cùng với tên cháu.</w:t>
      </w:r>
    </w:p>
    <w:p>
      <w:pPr>
        <w:spacing w:after="160" w:line="312" w:lineRule="auto"/>
        <w:jc w:val="both"/>
      </w:pPr>
      <w:r>
        <w:rPr>
          <w:rFonts w:ascii="Calibri" w:hAnsi="Calibri"/>
          <w:b/>
          <w:sz w:val="22"/>
        </w:rPr>
        <w:t xml:space="preserve">Ms Lan: </w:t>
      </w:r>
      <w:r>
        <w:rPr>
          <w:rFonts w:ascii="Calibri" w:hAnsi="Calibri"/>
          <w:sz w:val="22"/>
        </w:rPr>
        <w:t xml:space="preserve">What interest rate does this particular savings account actually offer compared to a regular adult account?  </w:t>
      </w:r>
      <w:r>
        <w:rPr>
          <w:rFonts w:ascii="Calibri" w:hAnsi="Calibri"/>
          <w:i/>
          <w:sz w:val="22"/>
        </w:rPr>
        <w:t>Tài khoản tiết kiệm này có lãi suất bao nhiêu so với tài khoản tiết kiệm người lớn thông thường ạ?</w:t>
      </w:r>
    </w:p>
    <w:p>
      <w:pPr>
        <w:spacing w:after="160" w:line="312" w:lineRule="auto"/>
        <w:jc w:val="both"/>
      </w:pPr>
      <w:r>
        <w:rPr>
          <w:rFonts w:ascii="Calibri" w:hAnsi="Calibri"/>
          <w:b/>
          <w:sz w:val="22"/>
        </w:rPr>
        <w:t xml:space="preserve">Mr Birchwood: </w:t>
      </w:r>
      <w:r>
        <w:rPr>
          <w:rFonts w:ascii="Calibri" w:hAnsi="Calibri"/>
          <w:sz w:val="22"/>
        </w:rPr>
        <w:t xml:space="preserve">This youth account currently earns a bit more interest, about one and a half percent, to encourage early saving habits.  </w:t>
      </w:r>
      <w:r>
        <w:rPr>
          <w:rFonts w:ascii="Calibri" w:hAnsi="Calibri"/>
          <w:i/>
          <w:sz w:val="22"/>
        </w:rPr>
        <w:t>Tài khoản thanh thiếu niên này hiện có lãi suất cao hơn một chút, khoảng một phẩy năm phần trăm, để khuyến khích thói quen tiết kiệm sớm.</w:t>
      </w:r>
    </w:p>
    <w:p>
      <w:pPr>
        <w:spacing w:after="160" w:line="312" w:lineRule="auto"/>
        <w:jc w:val="both"/>
      </w:pPr>
      <w:r>
        <w:rPr>
          <w:rFonts w:ascii="Calibri" w:hAnsi="Calibri"/>
          <w:b/>
          <w:sz w:val="22"/>
        </w:rPr>
        <w:t xml:space="preserve">Ms Lan: </w:t>
      </w:r>
      <w:r>
        <w:rPr>
          <w:rFonts w:ascii="Calibri" w:hAnsi="Calibri"/>
          <w:sz w:val="22"/>
        </w:rPr>
        <w:t xml:space="preserve">I really like that idea, it might teach her something valuable about money from a young age.  </w:t>
      </w:r>
      <w:r>
        <w:rPr>
          <w:rFonts w:ascii="Calibri" w:hAnsi="Calibri"/>
          <w:i/>
          <w:sz w:val="22"/>
        </w:rPr>
        <w:t>Tôi thích ý tưởng đó, có thể sẽ dạy cháu điều quý giá về tiền bạc từ nhỏ.</w:t>
      </w:r>
    </w:p>
    <w:p>
      <w:pPr>
        <w:spacing w:after="160" w:line="312" w:lineRule="auto"/>
        <w:jc w:val="both"/>
      </w:pPr>
      <w:r>
        <w:rPr>
          <w:rFonts w:ascii="Calibri" w:hAnsi="Calibri"/>
          <w:b/>
          <w:sz w:val="22"/>
        </w:rPr>
        <w:t xml:space="preserve">Ms Lan: </w:t>
      </w:r>
      <w:r>
        <w:rPr>
          <w:rFonts w:ascii="Calibri" w:hAnsi="Calibri"/>
          <w:sz w:val="22"/>
        </w:rPr>
        <w:t xml:space="preserve">Is there a minimum opening deposit required for this children's savings account, or can I start with just a little?  </w:t>
      </w:r>
      <w:r>
        <w:rPr>
          <w:rFonts w:ascii="Calibri" w:hAnsi="Calibri"/>
          <w:i/>
          <w:sz w:val="22"/>
        </w:rPr>
        <w:t>Tài khoản tiết kiệm trẻ em này có yêu cầu số tiền gửi ban đầu tối thiểu không, hay tôi gửi ít cũng được ạ?</w:t>
      </w:r>
    </w:p>
    <w:p>
      <w:pPr>
        <w:spacing w:after="160" w:line="312" w:lineRule="auto"/>
        <w:jc w:val="both"/>
      </w:pPr>
      <w:r>
        <w:rPr>
          <w:rFonts w:ascii="Calibri" w:hAnsi="Calibri"/>
          <w:b/>
          <w:sz w:val="22"/>
        </w:rPr>
        <w:t xml:space="preserve">Mr Birchwood: </w:t>
      </w:r>
      <w:r>
        <w:rPr>
          <w:rFonts w:ascii="Calibri" w:hAnsi="Calibri"/>
          <w:sz w:val="22"/>
        </w:rPr>
        <w:t xml:space="preserve">You can actually open it with as little as ten dollars, there's no large minimum deposit required at all.  </w:t>
      </w:r>
      <w:r>
        <w:rPr>
          <w:rFonts w:ascii="Calibri" w:hAnsi="Calibri"/>
          <w:i/>
          <w:sz w:val="22"/>
        </w:rPr>
        <w:t>Chị có thể mở với chỉ mười đô la thôi, không yêu cầu số tiền gửi ban đầu lớn gì cả.</w:t>
      </w:r>
    </w:p>
    <w:p>
      <w:pPr>
        <w:spacing w:after="160" w:line="312" w:lineRule="auto"/>
        <w:jc w:val="both"/>
      </w:pPr>
      <w:r>
        <w:rPr>
          <w:rFonts w:ascii="Calibri" w:hAnsi="Calibri"/>
          <w:b/>
          <w:sz w:val="22"/>
        </w:rPr>
        <w:t xml:space="preserve">Ms Lan: </w:t>
      </w:r>
      <w:r>
        <w:rPr>
          <w:rFonts w:ascii="Calibri" w:hAnsi="Calibri"/>
          <w:sz w:val="22"/>
        </w:rPr>
        <w:t xml:space="preserve">That's wonderful, I'll deposit twenty dollars today and let her add her allowance to it later.  </w:t>
      </w:r>
      <w:r>
        <w:rPr>
          <w:rFonts w:ascii="Calibri" w:hAnsi="Calibri"/>
          <w:i/>
          <w:sz w:val="22"/>
        </w:rPr>
        <w:t>Tuyệt quá, hôm nay tôi sẽ gửi hai mươi đô la rồi để cháu bỏ thêm tiền tiêu vặt vào sau.</w:t>
      </w:r>
    </w:p>
    <w:p>
      <w:pPr>
        <w:spacing w:after="160" w:line="312" w:lineRule="auto"/>
        <w:jc w:val="both"/>
      </w:pPr>
      <w:r>
        <w:rPr>
          <w:rFonts w:ascii="Calibri" w:hAnsi="Calibri"/>
          <w:b/>
          <w:sz w:val="22"/>
        </w:rPr>
        <w:t xml:space="preserve">Ms Lan: </w:t>
      </w:r>
      <w:r>
        <w:rPr>
          <w:rFonts w:ascii="Calibri" w:hAnsi="Calibri"/>
          <w:sz w:val="22"/>
        </w:rPr>
        <w:t xml:space="preserve">Will my daughter get her very own debit card for this account, or is it simply a passbook account?  </w:t>
      </w:r>
      <w:r>
        <w:rPr>
          <w:rFonts w:ascii="Calibri" w:hAnsi="Calibri"/>
          <w:i/>
          <w:sz w:val="22"/>
        </w:rPr>
        <w:t>Con gái tôi sẽ có thẻ ghi nợ riêng cho tài khoản này không, hay chỉ là sổ tiết kiệm thôi ạ?</w:t>
      </w:r>
    </w:p>
    <w:p>
      <w:pPr>
        <w:spacing w:after="160" w:line="312" w:lineRule="auto"/>
        <w:jc w:val="both"/>
      </w:pPr>
      <w:r>
        <w:rPr>
          <w:rFonts w:ascii="Calibri" w:hAnsi="Calibri"/>
          <w:b/>
          <w:sz w:val="22"/>
        </w:rPr>
        <w:t xml:space="preserve">Mr Birchwood: </w:t>
      </w:r>
      <w:r>
        <w:rPr>
          <w:rFonts w:ascii="Calibri" w:hAnsi="Calibri"/>
          <w:sz w:val="22"/>
        </w:rPr>
        <w:t xml:space="preserve">For a child this young, we usually just issue a passbook, debit cards are typically given once she turns thirteen.  </w:t>
      </w:r>
      <w:r>
        <w:rPr>
          <w:rFonts w:ascii="Calibri" w:hAnsi="Calibri"/>
          <w:i/>
          <w:sz w:val="22"/>
        </w:rPr>
        <w:t>Với trẻ nhỏ tuổi như vậy, chúng tôi thường chỉ cấp sổ tiết kiệm, thẻ ghi nợ thường được cấp khi cháu lên mười ba.</w:t>
      </w:r>
    </w:p>
    <w:p>
      <w:pPr>
        <w:spacing w:after="160" w:line="312" w:lineRule="auto"/>
        <w:jc w:val="both"/>
      </w:pPr>
      <w:r>
        <w:rPr>
          <w:rFonts w:ascii="Calibri" w:hAnsi="Calibri"/>
          <w:b/>
          <w:sz w:val="22"/>
        </w:rPr>
        <w:t xml:space="preserve">Ms Lan: </w:t>
      </w:r>
      <w:r>
        <w:rPr>
          <w:rFonts w:ascii="Calibri" w:hAnsi="Calibri"/>
          <w:sz w:val="22"/>
        </w:rPr>
        <w:t xml:space="preserve">A passbook is honestly perfect for now, she loves watching the little stamps add up each visit.  </w:t>
      </w:r>
      <w:r>
        <w:rPr>
          <w:rFonts w:ascii="Calibri" w:hAnsi="Calibri"/>
          <w:i/>
          <w:sz w:val="22"/>
        </w:rPr>
        <w:t>Sổ tiết kiệm hiện tại là hợp lý rồi, cháu thích nhìn các con dấu nhỏ cộng dồn mỗi lần đến.</w:t>
      </w:r>
    </w:p>
    <w:p>
      <w:pPr>
        <w:spacing w:after="160" w:line="312" w:lineRule="auto"/>
        <w:jc w:val="both"/>
      </w:pPr>
      <w:r>
        <w:rPr>
          <w:rFonts w:ascii="Calibri" w:hAnsi="Calibri"/>
          <w:b/>
          <w:sz w:val="22"/>
        </w:rPr>
        <w:t xml:space="preserve">Ms Lan: </w:t>
      </w:r>
      <w:r>
        <w:rPr>
          <w:rFonts w:ascii="Calibri" w:hAnsi="Calibri"/>
          <w:sz w:val="22"/>
        </w:rPr>
        <w:t xml:space="preserve">I'd like to deposit this cash into my checking account today, it's my pay from this past week.  </w:t>
      </w:r>
      <w:r>
        <w:rPr>
          <w:rFonts w:ascii="Calibri" w:hAnsi="Calibri"/>
          <w:i/>
          <w:sz w:val="22"/>
        </w:rPr>
        <w:t>Tôi muốn gửi số tiền mặt này vào tài khoản thanh toán hôm nay, đây là lương tuần vừa rồi của tôi.</w:t>
      </w:r>
    </w:p>
    <w:p>
      <w:pPr>
        <w:spacing w:after="160" w:line="312" w:lineRule="auto"/>
        <w:jc w:val="both"/>
      </w:pPr>
      <w:r>
        <w:rPr>
          <w:rFonts w:ascii="Calibri" w:hAnsi="Calibri"/>
          <w:b/>
          <w:sz w:val="22"/>
        </w:rPr>
        <w:t xml:space="preserve">Mr Birchwood: </w:t>
      </w:r>
      <w:r>
        <w:rPr>
          <w:rFonts w:ascii="Calibri" w:hAnsi="Calibri"/>
          <w:sz w:val="22"/>
        </w:rPr>
        <w:t xml:space="preserve">Of course, just hand me the bills and I'll count everything carefully before I print your receipt.  </w:t>
      </w:r>
      <w:r>
        <w:rPr>
          <w:rFonts w:ascii="Calibri" w:hAnsi="Calibri"/>
          <w:i/>
          <w:sz w:val="22"/>
        </w:rPr>
        <w:t>Được chứ, chị cứ đưa tiền cho tôi, tôi sẽ đếm kỹ trước khi in biên lai cho chị.</w:t>
      </w:r>
    </w:p>
    <w:p>
      <w:pPr>
        <w:spacing w:after="160" w:line="312" w:lineRule="auto"/>
        <w:jc w:val="both"/>
      </w:pPr>
      <w:r>
        <w:rPr>
          <w:rFonts w:ascii="Calibri" w:hAnsi="Calibri"/>
          <w:b/>
          <w:sz w:val="22"/>
        </w:rPr>
        <w:t xml:space="preserve">Ms Lan: </w:t>
      </w:r>
      <w:r>
        <w:rPr>
          <w:rFonts w:ascii="Calibri" w:hAnsi="Calibri"/>
          <w:sz w:val="22"/>
        </w:rPr>
        <w:t xml:space="preserve">Here you go, it should be exactly three hundred and twenty dollars, but please double-check it for me.  </w:t>
      </w:r>
      <w:r>
        <w:rPr>
          <w:rFonts w:ascii="Calibri" w:hAnsi="Calibri"/>
          <w:i/>
          <w:sz w:val="22"/>
        </w:rPr>
        <w:t>Đây ạ, chắc đúng ba trăm hai mươi đô la, nhưng anh kiểm tra lại giúp tôi nhé.</w:t>
      </w:r>
    </w:p>
    <w:p>
      <w:pPr>
        <w:spacing w:after="160" w:line="312" w:lineRule="auto"/>
        <w:jc w:val="both"/>
      </w:pPr>
      <w:r>
        <w:rPr>
          <w:rFonts w:ascii="Calibri" w:hAnsi="Calibri"/>
          <w:b/>
          <w:sz w:val="22"/>
        </w:rPr>
        <w:t xml:space="preserve">Ms Lan: </w:t>
      </w:r>
      <w:r>
        <w:rPr>
          <w:rFonts w:ascii="Calibri" w:hAnsi="Calibri"/>
          <w:sz w:val="22"/>
        </w:rPr>
        <w:t xml:space="preserve">Can I deposit this cash straight into my savings account instead of my regular checking account today?  </w:t>
      </w:r>
      <w:r>
        <w:rPr>
          <w:rFonts w:ascii="Calibri" w:hAnsi="Calibri"/>
          <w:i/>
          <w:sz w:val="22"/>
        </w:rPr>
        <w:t>Hôm nay tôi có thể gửi tiền mặt này thẳng vào tài khoản tiết kiệm thay vì tài khoản thanh toán không ạ?</w:t>
      </w:r>
    </w:p>
    <w:p>
      <w:pPr>
        <w:spacing w:after="160" w:line="312" w:lineRule="auto"/>
        <w:jc w:val="both"/>
      </w:pPr>
      <w:r>
        <w:rPr>
          <w:rFonts w:ascii="Calibri" w:hAnsi="Calibri"/>
          <w:b/>
          <w:sz w:val="22"/>
        </w:rPr>
        <w:t xml:space="preserve">Mr Birchwood: </w:t>
      </w:r>
      <w:r>
        <w:rPr>
          <w:rFonts w:ascii="Calibri" w:hAnsi="Calibri"/>
          <w:sz w:val="22"/>
        </w:rPr>
        <w:t xml:space="preserve">Absolutely, just let me know the account number, or I can pull it up using your ID instead.  </w:t>
      </w:r>
      <w:r>
        <w:rPr>
          <w:rFonts w:ascii="Calibri" w:hAnsi="Calibri"/>
          <w:i/>
          <w:sz w:val="22"/>
        </w:rPr>
        <w:t>Được chứ, chị cho tôi biết số tài khoản, hoặc tôi có thể tra bằng giấy tờ tùy thân của chị.</w:t>
      </w:r>
    </w:p>
    <w:p>
      <w:pPr>
        <w:spacing w:after="160" w:line="312" w:lineRule="auto"/>
        <w:jc w:val="both"/>
      </w:pPr>
      <w:r>
        <w:rPr>
          <w:rFonts w:ascii="Calibri" w:hAnsi="Calibri"/>
          <w:b/>
          <w:sz w:val="22"/>
        </w:rPr>
        <w:t xml:space="preserve">Ms Lan: </w:t>
      </w:r>
      <w:r>
        <w:rPr>
          <w:rFonts w:ascii="Calibri" w:hAnsi="Calibri"/>
          <w:sz w:val="22"/>
        </w:rPr>
        <w:t xml:space="preserve">Please just use my ID, I honestly never remember my account number off the top of my head.  </w:t>
      </w:r>
      <w:r>
        <w:rPr>
          <w:rFonts w:ascii="Calibri" w:hAnsi="Calibri"/>
          <w:i/>
          <w:sz w:val="22"/>
        </w:rPr>
        <w:t>Anh cứ dùng giấy tờ tùy thân giúp tôi, tôi chẳng bao giờ nhớ nổi số tài khoản.</w:t>
      </w:r>
    </w:p>
    <w:p>
      <w:pPr>
        <w:spacing w:after="160" w:line="312" w:lineRule="auto"/>
        <w:jc w:val="both"/>
      </w:pPr>
      <w:r>
        <w:rPr>
          <w:rFonts w:ascii="Calibri" w:hAnsi="Calibri"/>
          <w:b/>
          <w:sz w:val="22"/>
        </w:rPr>
        <w:t xml:space="preserve">Ms Lan: </w:t>
      </w:r>
      <w:r>
        <w:rPr>
          <w:rFonts w:ascii="Calibri" w:hAnsi="Calibri"/>
          <w:sz w:val="22"/>
        </w:rPr>
        <w:t xml:space="preserve">Is there a limit on how much cash I'm allowed to deposit in a single visit here?  </w:t>
      </w:r>
      <w:r>
        <w:rPr>
          <w:rFonts w:ascii="Calibri" w:hAnsi="Calibri"/>
          <w:i/>
          <w:sz w:val="22"/>
        </w:rPr>
        <w:t>Có giới hạn số tiền mặt tôi được gửi trong một lần đến đây không ạ?</w:t>
      </w:r>
    </w:p>
    <w:p>
      <w:pPr>
        <w:spacing w:after="160" w:line="312" w:lineRule="auto"/>
        <w:jc w:val="both"/>
      </w:pPr>
      <w:r>
        <w:rPr>
          <w:rFonts w:ascii="Calibri" w:hAnsi="Calibri"/>
          <w:b/>
          <w:sz w:val="22"/>
        </w:rPr>
        <w:t xml:space="preserve">Mr Birchwood: </w:t>
      </w:r>
      <w:r>
        <w:rPr>
          <w:rFonts w:ascii="Calibri" w:hAnsi="Calibri"/>
          <w:sz w:val="22"/>
        </w:rPr>
        <w:t xml:space="preserve">There's no strict limit for a regular deposit, though very large amounts may require a short extra form.  </w:t>
      </w:r>
      <w:r>
        <w:rPr>
          <w:rFonts w:ascii="Calibri" w:hAnsi="Calibri"/>
          <w:i/>
          <w:sz w:val="22"/>
        </w:rPr>
        <w:t>Không có giới hạn chặt chẽ cho một lần gửi thông thường, dù số tiền rất lớn có thể cần thêm một mẫu đơn ngắn.</w:t>
      </w:r>
    </w:p>
    <w:p>
      <w:pPr>
        <w:spacing w:after="160" w:line="312" w:lineRule="auto"/>
        <w:jc w:val="both"/>
      </w:pPr>
      <w:r>
        <w:rPr>
          <w:rFonts w:ascii="Calibri" w:hAnsi="Calibri"/>
          <w:b/>
          <w:sz w:val="22"/>
        </w:rPr>
        <w:t xml:space="preserve">Ms Lan: </w:t>
      </w:r>
      <w:r>
        <w:rPr>
          <w:rFonts w:ascii="Calibri" w:hAnsi="Calibri"/>
          <w:sz w:val="22"/>
        </w:rPr>
        <w:t xml:space="preserve">This amount isn't that large, so I'm guessing the extra form won't be necessary today.  </w:t>
      </w:r>
      <w:r>
        <w:rPr>
          <w:rFonts w:ascii="Calibri" w:hAnsi="Calibri"/>
          <w:i/>
          <w:sz w:val="22"/>
        </w:rPr>
        <w:t>Số tiền này không lớn lắm, chắc không cần thêm mẫu đơn gì hôm nay đâu.</w:t>
      </w:r>
    </w:p>
    <w:p>
      <w:pPr>
        <w:spacing w:after="160" w:line="312" w:lineRule="auto"/>
        <w:jc w:val="both"/>
      </w:pPr>
      <w:r>
        <w:rPr>
          <w:rFonts w:ascii="Calibri" w:hAnsi="Calibri"/>
          <w:b/>
          <w:sz w:val="22"/>
        </w:rPr>
        <w:t xml:space="preserve">Ms Lan: </w:t>
      </w:r>
      <w:r>
        <w:rPr>
          <w:rFonts w:ascii="Calibri" w:hAnsi="Calibri"/>
          <w:sz w:val="22"/>
        </w:rPr>
        <w:t xml:space="preserve">I actually have a mix of coins and bills here, is that still fine to deposit together?  </w:t>
      </w:r>
      <w:r>
        <w:rPr>
          <w:rFonts w:ascii="Calibri" w:hAnsi="Calibri"/>
          <w:i/>
          <w:sz w:val="22"/>
        </w:rPr>
        <w:t>Tôi có cả tiền xu lẫn tiền giấy, gửi chung như vậy có được không ạ?</w:t>
      </w:r>
    </w:p>
    <w:p>
      <w:pPr>
        <w:spacing w:after="160" w:line="312" w:lineRule="auto"/>
        <w:jc w:val="both"/>
      </w:pPr>
      <w:r>
        <w:rPr>
          <w:rFonts w:ascii="Calibri" w:hAnsi="Calibri"/>
          <w:b/>
          <w:sz w:val="22"/>
        </w:rPr>
        <w:t xml:space="preserve">Mr Birchwood: </w:t>
      </w:r>
      <w:r>
        <w:rPr>
          <w:rFonts w:ascii="Calibri" w:hAnsi="Calibri"/>
          <w:sz w:val="22"/>
        </w:rPr>
        <w:t xml:space="preserve">That's perfectly fine, we have a coin counting machine right over there that will sort everything automatically.  </w:t>
      </w:r>
      <w:r>
        <w:rPr>
          <w:rFonts w:ascii="Calibri" w:hAnsi="Calibri"/>
          <w:i/>
          <w:sz w:val="22"/>
        </w:rPr>
        <w:t>Vậy cũng ổn, chúng tôi có máy đếm tiền xu ngay bên kia sẽ phân loại tự động mọi thứ.</w:t>
      </w:r>
    </w:p>
    <w:p>
      <w:pPr>
        <w:spacing w:after="160" w:line="312" w:lineRule="auto"/>
        <w:jc w:val="both"/>
      </w:pPr>
      <w:r>
        <w:rPr>
          <w:rFonts w:ascii="Calibri" w:hAnsi="Calibri"/>
          <w:b/>
          <w:sz w:val="22"/>
        </w:rPr>
        <w:t xml:space="preserve">Ms Lan: </w:t>
      </w:r>
      <w:r>
        <w:rPr>
          <w:rFonts w:ascii="Calibri" w:hAnsi="Calibri"/>
          <w:sz w:val="22"/>
        </w:rPr>
        <w:t xml:space="preserve">That's such a relief, I was worried I'd have to count all these coins by hand myself.  </w:t>
      </w:r>
      <w:r>
        <w:rPr>
          <w:rFonts w:ascii="Calibri" w:hAnsi="Calibri"/>
          <w:i/>
          <w:sz w:val="22"/>
        </w:rPr>
        <w:t>Nhẹ cả người, tôi cứ lo phải tự đếm hết đống tiền xu này.</w:t>
      </w:r>
    </w:p>
    <w:p>
      <w:pPr>
        <w:spacing w:after="160" w:line="312" w:lineRule="auto"/>
        <w:jc w:val="both"/>
      </w:pPr>
      <w:r>
        <w:rPr>
          <w:rFonts w:ascii="Calibri" w:hAnsi="Calibri"/>
          <w:b/>
          <w:sz w:val="22"/>
        </w:rPr>
        <w:t xml:space="preserve">Ms Lan: </w:t>
      </w:r>
      <w:r>
        <w:rPr>
          <w:rFonts w:ascii="Calibri" w:hAnsi="Calibri"/>
          <w:sz w:val="22"/>
        </w:rPr>
        <w:t xml:space="preserve">Will this cash deposit show up in my account balance immediately, or does it take a day to clear?  </w:t>
      </w:r>
      <w:r>
        <w:rPr>
          <w:rFonts w:ascii="Calibri" w:hAnsi="Calibri"/>
          <w:i/>
          <w:sz w:val="22"/>
        </w:rPr>
        <w:t>Khoản tiền mặt gửi này có hiện ngay trong số dư tài khoản không, hay phải chờ một ngày mới cập nhật ạ?</w:t>
      </w:r>
    </w:p>
    <w:p>
      <w:pPr>
        <w:spacing w:after="160" w:line="312" w:lineRule="auto"/>
        <w:jc w:val="both"/>
      </w:pPr>
      <w:r>
        <w:rPr>
          <w:rFonts w:ascii="Calibri" w:hAnsi="Calibri"/>
          <w:b/>
          <w:sz w:val="22"/>
        </w:rPr>
        <w:t xml:space="preserve">Mr Birchwood: </w:t>
      </w:r>
      <w:r>
        <w:rPr>
          <w:rFonts w:ascii="Calibri" w:hAnsi="Calibri"/>
          <w:sz w:val="22"/>
        </w:rPr>
        <w:t xml:space="preserve">Cash deposits usually post right away, so you should see the updated balance within just a few minutes.  </w:t>
      </w:r>
      <w:r>
        <w:rPr>
          <w:rFonts w:ascii="Calibri" w:hAnsi="Calibri"/>
          <w:i/>
          <w:sz w:val="22"/>
        </w:rPr>
        <w:t>Tiền mặt gửi vào thường cập nhật ngay, nên chị sẽ thấy số dư mới chỉ trong vài phút.</w:t>
      </w:r>
    </w:p>
    <w:p>
      <w:pPr>
        <w:spacing w:after="160" w:line="312" w:lineRule="auto"/>
        <w:jc w:val="both"/>
      </w:pPr>
      <w:r>
        <w:rPr>
          <w:rFonts w:ascii="Calibri" w:hAnsi="Calibri"/>
          <w:b/>
          <w:sz w:val="22"/>
        </w:rPr>
        <w:t xml:space="preserve">Ms Lan: </w:t>
      </w:r>
      <w:r>
        <w:rPr>
          <w:rFonts w:ascii="Calibri" w:hAnsi="Calibri"/>
          <w:sz w:val="22"/>
        </w:rPr>
        <w:t xml:space="preserve">That's good to know, I actually need to pay a bill online right after I leave here.  </w:t>
      </w:r>
      <w:r>
        <w:rPr>
          <w:rFonts w:ascii="Calibri" w:hAnsi="Calibri"/>
          <w:i/>
          <w:sz w:val="22"/>
        </w:rPr>
        <w:t>Vậy tốt quá, tôi cần thanh toán một hóa đơn trực tuyến ngay sau khi rời khỏi đây.</w:t>
      </w:r>
    </w:p>
    <w:p>
      <w:pPr>
        <w:spacing w:after="160" w:line="312" w:lineRule="auto"/>
        <w:jc w:val="both"/>
      </w:pPr>
      <w:r>
        <w:rPr>
          <w:rFonts w:ascii="Calibri" w:hAnsi="Calibri"/>
          <w:b/>
          <w:sz w:val="22"/>
        </w:rPr>
        <w:t xml:space="preserve">Ms Lan: </w:t>
      </w:r>
      <w:r>
        <w:rPr>
          <w:rFonts w:ascii="Calibri" w:hAnsi="Calibri"/>
          <w:sz w:val="22"/>
        </w:rPr>
        <w:t xml:space="preserve">I'd like to withdraw two hundred dollars from my checking account in cash, please, if that's possible.  </w:t>
      </w:r>
      <w:r>
        <w:rPr>
          <w:rFonts w:ascii="Calibri" w:hAnsi="Calibri"/>
          <w:i/>
          <w:sz w:val="22"/>
        </w:rPr>
        <w:t>Tôi muốn rút hai trăm đô la tiền mặt từ tài khoản thanh toán, nếu được ạ.</w:t>
      </w:r>
    </w:p>
    <w:p>
      <w:pPr>
        <w:spacing w:after="160" w:line="312" w:lineRule="auto"/>
        <w:jc w:val="both"/>
      </w:pPr>
      <w:r>
        <w:rPr>
          <w:rFonts w:ascii="Calibri" w:hAnsi="Calibri"/>
          <w:b/>
          <w:sz w:val="22"/>
        </w:rPr>
        <w:t xml:space="preserve">Mr Birchwood: </w:t>
      </w:r>
      <w:r>
        <w:rPr>
          <w:rFonts w:ascii="Calibri" w:hAnsi="Calibri"/>
          <w:sz w:val="22"/>
        </w:rPr>
        <w:t xml:space="preserve">No problem at all, could I see your ID first, and how would you like the bills broken down?  </w:t>
      </w:r>
      <w:r>
        <w:rPr>
          <w:rFonts w:ascii="Calibri" w:hAnsi="Calibri"/>
          <w:i/>
          <w:sz w:val="22"/>
        </w:rPr>
        <w:t>Không vấn đề gì, cho tôi xem giấy tờ tùy thân trước, và chị muốn tờ tiền mệnh giá nào ạ?</w:t>
      </w:r>
    </w:p>
    <w:p>
      <w:pPr>
        <w:spacing w:after="160" w:line="312" w:lineRule="auto"/>
        <w:jc w:val="both"/>
      </w:pPr>
      <w:r>
        <w:rPr>
          <w:rFonts w:ascii="Calibri" w:hAnsi="Calibri"/>
          <w:b/>
          <w:sz w:val="22"/>
        </w:rPr>
        <w:t xml:space="preserve">Ms Lan: </w:t>
      </w:r>
      <w:r>
        <w:rPr>
          <w:rFonts w:ascii="Calibri" w:hAnsi="Calibri"/>
          <w:sz w:val="22"/>
        </w:rPr>
        <w:t xml:space="preserve">A few twenties and the rest in tens would actually be more useful for me today.  </w:t>
      </w:r>
      <w:r>
        <w:rPr>
          <w:rFonts w:ascii="Calibri" w:hAnsi="Calibri"/>
          <w:i/>
          <w:sz w:val="22"/>
        </w:rPr>
        <w:t>Vài tờ hai mươi và phần còn lại là tờ mười sẽ tiện cho tôi hơn hôm nay.</w:t>
      </w:r>
    </w:p>
    <w:p>
      <w:pPr>
        <w:spacing w:after="160" w:line="312" w:lineRule="auto"/>
        <w:jc w:val="both"/>
      </w:pPr>
      <w:r>
        <w:rPr>
          <w:rFonts w:ascii="Calibri" w:hAnsi="Calibri"/>
          <w:b/>
          <w:sz w:val="22"/>
        </w:rPr>
        <w:t xml:space="preserve">Ms Lan: </w:t>
      </w:r>
      <w:r>
        <w:rPr>
          <w:rFonts w:ascii="Calibri" w:hAnsi="Calibri"/>
          <w:sz w:val="22"/>
        </w:rPr>
        <w:t xml:space="preserve">Could I withdraw some money from my savings account instead, since my checking balance is a bit low right now?  </w:t>
      </w:r>
      <w:r>
        <w:rPr>
          <w:rFonts w:ascii="Calibri" w:hAnsi="Calibri"/>
          <w:i/>
          <w:sz w:val="22"/>
        </w:rPr>
        <w:t>Tôi có thể rút tiền từ tài khoản tiết kiệm thay vì tài khoản thanh toán không, vì số dư thanh toán đang hơi thấp ạ?</w:t>
      </w:r>
    </w:p>
    <w:p>
      <w:pPr>
        <w:spacing w:after="160" w:line="312" w:lineRule="auto"/>
        <w:jc w:val="both"/>
      </w:pPr>
      <w:r>
        <w:rPr>
          <w:rFonts w:ascii="Calibri" w:hAnsi="Calibri"/>
          <w:b/>
          <w:sz w:val="22"/>
        </w:rPr>
        <w:t xml:space="preserve">Mr Birchwood: </w:t>
      </w:r>
      <w:r>
        <w:rPr>
          <w:rFonts w:ascii="Calibri" w:hAnsi="Calibri"/>
          <w:sz w:val="22"/>
        </w:rPr>
        <w:t xml:space="preserve">That's completely fine, just keep in mind that this account only allows a few free withdrawals each month.  </w:t>
      </w:r>
      <w:r>
        <w:rPr>
          <w:rFonts w:ascii="Calibri" w:hAnsi="Calibri"/>
          <w:i/>
          <w:sz w:val="22"/>
        </w:rPr>
        <w:t>Vậy cũng được, chỉ cần lưu ý tài khoản này chỉ cho phép vài lần rút miễn phí mỗi tháng.</w:t>
      </w:r>
    </w:p>
    <w:p>
      <w:pPr>
        <w:spacing w:after="160" w:line="312" w:lineRule="auto"/>
        <w:jc w:val="both"/>
      </w:pPr>
      <w:r>
        <w:rPr>
          <w:rFonts w:ascii="Calibri" w:hAnsi="Calibri"/>
          <w:b/>
          <w:sz w:val="22"/>
        </w:rPr>
        <w:t xml:space="preserve">Ms Lan: </w:t>
      </w:r>
      <w:r>
        <w:rPr>
          <w:rFonts w:ascii="Calibri" w:hAnsi="Calibri"/>
          <w:sz w:val="22"/>
        </w:rPr>
        <w:t xml:space="preserve">Good to know, this will only be my first withdrawal this month, so I should still be fine.  </w:t>
      </w:r>
      <w:r>
        <w:rPr>
          <w:rFonts w:ascii="Calibri" w:hAnsi="Calibri"/>
          <w:i/>
          <w:sz w:val="22"/>
        </w:rPr>
        <w:t>Tốt, đây mới là lần rút đầu tiên tháng này của tôi, nên chắc vẫn ổn.</w:t>
      </w:r>
    </w:p>
    <w:p>
      <w:pPr>
        <w:spacing w:after="160" w:line="312" w:lineRule="auto"/>
        <w:jc w:val="both"/>
      </w:pPr>
      <w:r>
        <w:rPr>
          <w:rFonts w:ascii="Calibri" w:hAnsi="Calibri"/>
          <w:b/>
          <w:sz w:val="22"/>
        </w:rPr>
        <w:t xml:space="preserve">Ms Lan: </w:t>
      </w:r>
      <w:r>
        <w:rPr>
          <w:rFonts w:ascii="Calibri" w:hAnsi="Calibri"/>
          <w:sz w:val="22"/>
        </w:rPr>
        <w:t xml:space="preserve">Is there a daily limit on how much cash I can withdraw directly through the teller window here?  </w:t>
      </w:r>
      <w:r>
        <w:rPr>
          <w:rFonts w:ascii="Calibri" w:hAnsi="Calibri"/>
          <w:i/>
          <w:sz w:val="22"/>
        </w:rPr>
        <w:t>Có giới hạn hằng ngày cho số tiền tôi được rút trực tiếp tại quầy giao dịch không ạ?</w:t>
      </w:r>
    </w:p>
    <w:p>
      <w:pPr>
        <w:spacing w:after="160" w:line="312" w:lineRule="auto"/>
        <w:jc w:val="both"/>
      </w:pPr>
      <w:r>
        <w:rPr>
          <w:rFonts w:ascii="Calibri" w:hAnsi="Calibri"/>
          <w:b/>
          <w:sz w:val="22"/>
        </w:rPr>
        <w:t xml:space="preserve">Mr Birchwood: </w:t>
      </w:r>
      <w:r>
        <w:rPr>
          <w:rFonts w:ascii="Calibri" w:hAnsi="Calibri"/>
          <w:sz w:val="22"/>
        </w:rPr>
        <w:t xml:space="preserve">Through the teller window the limit is much higher than at the ATM, usually several thousand dollars a day.  </w:t>
      </w:r>
      <w:r>
        <w:rPr>
          <w:rFonts w:ascii="Calibri" w:hAnsi="Calibri"/>
          <w:i/>
          <w:sz w:val="22"/>
        </w:rPr>
        <w:t>Rút tại quầy có giới hạn cao hơn nhiều so với rút ở ATM, thường vài nghìn đô la mỗi ngày.</w:t>
      </w:r>
    </w:p>
    <w:p>
      <w:pPr>
        <w:spacing w:after="160" w:line="312" w:lineRule="auto"/>
        <w:jc w:val="both"/>
      </w:pPr>
      <w:r>
        <w:rPr>
          <w:rFonts w:ascii="Calibri" w:hAnsi="Calibri"/>
          <w:b/>
          <w:sz w:val="22"/>
        </w:rPr>
        <w:t xml:space="preserve">Ms Lan: </w:t>
      </w:r>
      <w:r>
        <w:rPr>
          <w:rFonts w:ascii="Calibri" w:hAnsi="Calibri"/>
          <w:sz w:val="22"/>
        </w:rPr>
        <w:t xml:space="preserve">That's reassuring, I need a slightly larger amount today to pay for some furniture in cash.  </w:t>
      </w:r>
      <w:r>
        <w:rPr>
          <w:rFonts w:ascii="Calibri" w:hAnsi="Calibri"/>
          <w:i/>
          <w:sz w:val="22"/>
        </w:rPr>
        <w:t>Vậy thì yên tâm, hôm nay tôi cần một khoản lớn hơn chút để trả tiền mặt mua đồ nội thất.</w:t>
      </w:r>
    </w:p>
    <w:p>
      <w:pPr>
        <w:spacing w:after="160" w:line="312" w:lineRule="auto"/>
        <w:jc w:val="both"/>
      </w:pPr>
      <w:r>
        <w:rPr>
          <w:rFonts w:ascii="Calibri" w:hAnsi="Calibri"/>
          <w:b/>
          <w:sz w:val="22"/>
        </w:rPr>
        <w:t xml:space="preserve">Ms Lan: </w:t>
      </w:r>
      <w:r>
        <w:rPr>
          <w:rFonts w:ascii="Calibri" w:hAnsi="Calibri"/>
          <w:sz w:val="22"/>
        </w:rPr>
        <w:t xml:space="preserve">I need to withdraw rent money for my landlord, could I get that entirely in hundred-dollar bills, please?  </w:t>
      </w:r>
      <w:r>
        <w:rPr>
          <w:rFonts w:ascii="Calibri" w:hAnsi="Calibri"/>
          <w:i/>
          <w:sz w:val="22"/>
        </w:rPr>
        <w:t>Tôi cần rút tiền thuê nhà để trả cho chủ nhà, cho tôi toàn bộ bằng tờ một trăm đô la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let me count out the hundreds carefully, that should make it much easier to carry around.  </w:t>
      </w:r>
      <w:r>
        <w:rPr>
          <w:rFonts w:ascii="Calibri" w:hAnsi="Calibri"/>
          <w:i/>
          <w:sz w:val="22"/>
        </w:rPr>
        <w:t>Được chứ, để tôi đếm kỹ các tờ một trăm, như vậy sẽ dễ mang theo hơn nhiều.</w:t>
      </w:r>
    </w:p>
    <w:p>
      <w:pPr>
        <w:spacing w:after="160" w:line="312" w:lineRule="auto"/>
        <w:jc w:val="both"/>
      </w:pPr>
      <w:r>
        <w:rPr>
          <w:rFonts w:ascii="Calibri" w:hAnsi="Calibri"/>
          <w:b/>
          <w:sz w:val="22"/>
        </w:rPr>
        <w:t xml:space="preserve">Ms Lan: </w:t>
      </w:r>
      <w:r>
        <w:rPr>
          <w:rFonts w:ascii="Calibri" w:hAnsi="Calibri"/>
          <w:sz w:val="22"/>
        </w:rPr>
        <w:t xml:space="preserve">Thank you, large bills are definitely easier to hand over than a thick stack of smaller ones.  </w:t>
      </w:r>
      <w:r>
        <w:rPr>
          <w:rFonts w:ascii="Calibri" w:hAnsi="Calibri"/>
          <w:i/>
          <w:sz w:val="22"/>
        </w:rPr>
        <w:t>Cảm ơn anh, tờ mệnh giá lớn chắc chắn dễ đưa hơn một xấp dày tiền lẻ.</w:t>
      </w:r>
    </w:p>
    <w:p>
      <w:pPr>
        <w:spacing w:after="160" w:line="312" w:lineRule="auto"/>
        <w:jc w:val="both"/>
      </w:pPr>
      <w:r>
        <w:rPr>
          <w:rFonts w:ascii="Calibri" w:hAnsi="Calibri"/>
          <w:b/>
          <w:sz w:val="22"/>
        </w:rPr>
        <w:t xml:space="preserve">Ms Lan: </w:t>
      </w:r>
      <w:r>
        <w:rPr>
          <w:rFonts w:ascii="Calibri" w:hAnsi="Calibri"/>
          <w:sz w:val="22"/>
        </w:rPr>
        <w:t xml:space="preserve">My account shows enough money, but could you double-check there isn't a hold on any part of it before I withdraw?  </w:t>
      </w:r>
      <w:r>
        <w:rPr>
          <w:rFonts w:ascii="Calibri" w:hAnsi="Calibri"/>
          <w:i/>
          <w:sz w:val="22"/>
        </w:rPr>
        <w:t>Tài khoản tôi hiện đủ tiền, nhưng anh kiểm tra giúp xem có khoản nào đang bị giữ không trước khi tôi rút nhé?</w:t>
      </w:r>
    </w:p>
    <w:p>
      <w:pPr>
        <w:spacing w:after="160" w:line="312" w:lineRule="auto"/>
        <w:jc w:val="both"/>
      </w:pPr>
      <w:r>
        <w:rPr>
          <w:rFonts w:ascii="Calibri" w:hAnsi="Calibri"/>
          <w:b/>
          <w:sz w:val="22"/>
        </w:rPr>
        <w:t xml:space="preserve">Mr Birchwood: </w:t>
      </w:r>
      <w:r>
        <w:rPr>
          <w:rFonts w:ascii="Calibri" w:hAnsi="Calibri"/>
          <w:sz w:val="22"/>
        </w:rPr>
        <w:t xml:space="preserve">Let me look that up for you... good news, there's no hold at all, the full balance is available.  </w:t>
      </w:r>
      <w:r>
        <w:rPr>
          <w:rFonts w:ascii="Calibri" w:hAnsi="Calibri"/>
          <w:i/>
          <w:sz w:val="22"/>
        </w:rPr>
        <w:t>Để tôi kiểm tra giúp chị... tin tốt là không có khoản nào bị giữ cả, toàn bộ số dư đều có thể dùng.</w:t>
      </w:r>
    </w:p>
    <w:p>
      <w:pPr>
        <w:spacing w:after="160" w:line="312" w:lineRule="auto"/>
        <w:jc w:val="both"/>
      </w:pPr>
      <w:r>
        <w:rPr>
          <w:rFonts w:ascii="Calibri" w:hAnsi="Calibri"/>
          <w:b/>
          <w:sz w:val="22"/>
        </w:rPr>
        <w:t xml:space="preserve">Ms Lan: </w:t>
      </w:r>
      <w:r>
        <w:rPr>
          <w:rFonts w:ascii="Calibri" w:hAnsi="Calibri"/>
          <w:sz w:val="22"/>
        </w:rPr>
        <w:t xml:space="preserve">That's great to hear, in that case I'll go ahead and withdraw the full amount I need.  </w:t>
      </w:r>
      <w:r>
        <w:rPr>
          <w:rFonts w:ascii="Calibri" w:hAnsi="Calibri"/>
          <w:i/>
          <w:sz w:val="22"/>
        </w:rPr>
        <w:t>Vậy thì tốt quá, tôi sẽ rút luôn toàn bộ số tiền mình cần.</w:t>
      </w:r>
    </w:p>
    <w:p>
      <w:pPr>
        <w:spacing w:after="160" w:line="312" w:lineRule="auto"/>
        <w:jc w:val="both"/>
      </w:pPr>
      <w:r>
        <w:rPr>
          <w:rFonts w:ascii="Calibri" w:hAnsi="Calibri"/>
          <w:b/>
          <w:sz w:val="22"/>
        </w:rPr>
        <w:t xml:space="preserve">Ms Lan: </w:t>
      </w:r>
      <w:r>
        <w:rPr>
          <w:rFonts w:ascii="Calibri" w:hAnsi="Calibri"/>
          <w:sz w:val="22"/>
        </w:rPr>
        <w:t xml:space="preserve">Could you tell me my current account balance, please? I haven't checked it in a little while.  </w:t>
      </w:r>
      <w:r>
        <w:rPr>
          <w:rFonts w:ascii="Calibri" w:hAnsi="Calibri"/>
          <w:i/>
          <w:sz w:val="22"/>
        </w:rPr>
        <w:t>Anh cho tôi biết số dư tài khoản hiện tại được không ạ? Lâu rồi tôi chưa kiểm tra.</w:t>
      </w:r>
    </w:p>
    <w:p>
      <w:pPr>
        <w:spacing w:after="160" w:line="312" w:lineRule="auto"/>
        <w:jc w:val="both"/>
      </w:pPr>
      <w:r>
        <w:rPr>
          <w:rFonts w:ascii="Calibri" w:hAnsi="Calibri"/>
          <w:b/>
          <w:sz w:val="22"/>
        </w:rPr>
        <w:t xml:space="preserve">Mr Birchwood: </w:t>
      </w:r>
      <w:r>
        <w:rPr>
          <w:rFonts w:ascii="Calibri" w:hAnsi="Calibri"/>
          <w:sz w:val="22"/>
        </w:rPr>
        <w:t xml:space="preserve">Of course, let me pull that up... your checking account currently shows a balance of eight hundred and forty dollars.  </w:t>
      </w:r>
      <w:r>
        <w:rPr>
          <w:rFonts w:ascii="Calibri" w:hAnsi="Calibri"/>
          <w:i/>
          <w:sz w:val="22"/>
        </w:rPr>
        <w:t>Được chứ, để tôi tra giúp... tài khoản thanh toán của chị hiện có số dư tám trăm bốn mươi đô la.</w:t>
      </w:r>
    </w:p>
    <w:p>
      <w:pPr>
        <w:spacing w:after="160" w:line="312" w:lineRule="auto"/>
        <w:jc w:val="both"/>
      </w:pPr>
      <w:r>
        <w:rPr>
          <w:rFonts w:ascii="Calibri" w:hAnsi="Calibri"/>
          <w:b/>
          <w:sz w:val="22"/>
        </w:rPr>
        <w:t xml:space="preserve">Ms Lan: </w:t>
      </w:r>
      <w:r>
        <w:rPr>
          <w:rFonts w:ascii="Calibri" w:hAnsi="Calibri"/>
          <w:sz w:val="22"/>
        </w:rPr>
        <w:t xml:space="preserve">That's a bit higher than I expected, which is a very pleasant surprise this morning.  </w:t>
      </w:r>
      <w:r>
        <w:rPr>
          <w:rFonts w:ascii="Calibri" w:hAnsi="Calibri"/>
          <w:i/>
          <w:sz w:val="22"/>
        </w:rPr>
        <w:t>Cao hơn tôi nghĩ một chút, thật là một bất ngờ dễ chịu sáng nay.</w:t>
      </w:r>
    </w:p>
    <w:p>
      <w:pPr>
        <w:spacing w:after="160" w:line="312" w:lineRule="auto"/>
        <w:jc w:val="both"/>
      </w:pPr>
      <w:r>
        <w:rPr>
          <w:rFonts w:ascii="Calibri" w:hAnsi="Calibri"/>
          <w:b/>
          <w:sz w:val="22"/>
        </w:rPr>
        <w:t xml:space="preserve">Ms Lan: </w:t>
      </w:r>
      <w:r>
        <w:rPr>
          <w:rFonts w:ascii="Calibri" w:hAnsi="Calibri"/>
          <w:sz w:val="22"/>
        </w:rPr>
        <w:t xml:space="preserve">Could you also check the balance on my savings account while I'm already standing here at the counter?  </w:t>
      </w:r>
      <w:r>
        <w:rPr>
          <w:rFonts w:ascii="Calibri" w:hAnsi="Calibri"/>
          <w:i/>
          <w:sz w:val="22"/>
        </w:rPr>
        <w:t>Trong lúc tôi đang đứng đây ở quầy, anh kiểm tra luôn giúp số dư tài khoản tiết kiệm được không ạ?</w:t>
      </w:r>
    </w:p>
    <w:p>
      <w:pPr>
        <w:spacing w:after="160" w:line="312" w:lineRule="auto"/>
        <w:jc w:val="both"/>
      </w:pPr>
      <w:r>
        <w:rPr>
          <w:rFonts w:ascii="Calibri" w:hAnsi="Calibri"/>
          <w:b/>
          <w:sz w:val="22"/>
        </w:rPr>
        <w:t xml:space="preserve">Mr Birchwood: </w:t>
      </w:r>
      <w:r>
        <w:rPr>
          <w:rFonts w:ascii="Calibri" w:hAnsi="Calibri"/>
          <w:sz w:val="22"/>
        </w:rPr>
        <w:t xml:space="preserve">Sure thing, your savings account currently holds just over two thousand dollars, including the interest from last month.  </w:t>
      </w:r>
      <w:r>
        <w:rPr>
          <w:rFonts w:ascii="Calibri" w:hAnsi="Calibri"/>
          <w:i/>
          <w:sz w:val="22"/>
        </w:rPr>
        <w:t>Được chứ, tài khoản tiết kiệm của chị hiện có hơn hai nghìn đô la, đã tính cả lãi tháng trước.</w:t>
      </w:r>
    </w:p>
    <w:p>
      <w:pPr>
        <w:spacing w:after="160" w:line="312" w:lineRule="auto"/>
        <w:jc w:val="both"/>
      </w:pPr>
      <w:r>
        <w:rPr>
          <w:rFonts w:ascii="Calibri" w:hAnsi="Calibri"/>
          <w:b/>
          <w:sz w:val="22"/>
        </w:rPr>
        <w:t xml:space="preserve">Ms Lan: </w:t>
      </w:r>
      <w:r>
        <w:rPr>
          <w:rFonts w:ascii="Calibri" w:hAnsi="Calibri"/>
          <w:sz w:val="22"/>
        </w:rPr>
        <w:t xml:space="preserve">That's growing nicely, I'm genuinely glad I decided to start putting money aside regularly last year.  </w:t>
      </w:r>
      <w:r>
        <w:rPr>
          <w:rFonts w:ascii="Calibri" w:hAnsi="Calibri"/>
          <w:i/>
          <w:sz w:val="22"/>
        </w:rPr>
        <w:t>Vậy là đang tăng tốt, tôi thật sự mừng vì quyết định dành tiền để dành đều đặn từ năm ngoái.</w:t>
      </w:r>
    </w:p>
    <w:p>
      <w:pPr>
        <w:spacing w:after="160" w:line="312" w:lineRule="auto"/>
        <w:jc w:val="both"/>
      </w:pPr>
      <w:r>
        <w:rPr>
          <w:rFonts w:ascii="Calibri" w:hAnsi="Calibri"/>
          <w:b/>
          <w:sz w:val="22"/>
        </w:rPr>
        <w:t xml:space="preserve">Ms Lan: </w:t>
      </w:r>
      <w:r>
        <w:rPr>
          <w:rFonts w:ascii="Calibri" w:hAnsi="Calibri"/>
          <w:sz w:val="22"/>
        </w:rPr>
        <w:t xml:space="preserve">I'm a bit worried my balance might be lower than I think, could you confirm the exact number for me?  </w:t>
      </w:r>
      <w:r>
        <w:rPr>
          <w:rFonts w:ascii="Calibri" w:hAnsi="Calibri"/>
          <w:i/>
          <w:sz w:val="22"/>
        </w:rPr>
        <w:t>Tôi hơi lo số dư có thể thấp hơn tôi nghĩ, anh xác nhận giúp con số chính xác được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that right now for you... it looks like you have one hundred and ninety dollars remaining.  </w:t>
      </w:r>
      <w:r>
        <w:rPr>
          <w:rFonts w:ascii="Calibri" w:hAnsi="Calibri"/>
          <w:i/>
          <w:sz w:val="22"/>
        </w:rPr>
        <w:t>Để tôi kiểm tra ngay cho chị... có vẻ chị còn lại một trăm chín mươi đô la.</w:t>
      </w:r>
    </w:p>
    <w:p>
      <w:pPr>
        <w:spacing w:after="160" w:line="312" w:lineRule="auto"/>
        <w:jc w:val="both"/>
      </w:pPr>
      <w:r>
        <w:rPr>
          <w:rFonts w:ascii="Calibri" w:hAnsi="Calibri"/>
          <w:b/>
          <w:sz w:val="22"/>
        </w:rPr>
        <w:t xml:space="preserve">Ms Lan: </w:t>
      </w:r>
      <w:r>
        <w:rPr>
          <w:rFonts w:ascii="Calibri" w:hAnsi="Calibri"/>
          <w:sz w:val="22"/>
        </w:rPr>
        <w:t xml:space="preserve">That's lower than I expected, I should probably hold off on any big purchases this week.  </w:t>
      </w:r>
      <w:r>
        <w:rPr>
          <w:rFonts w:ascii="Calibri" w:hAnsi="Calibri"/>
          <w:i/>
          <w:sz w:val="22"/>
        </w:rPr>
        <w:t>Thấp hơn tôi nghĩ đấy, chắc tuần này tôi nên tạm hoãn các khoản chi lớn.</w:t>
      </w:r>
    </w:p>
    <w:p>
      <w:pPr>
        <w:spacing w:after="160" w:line="312" w:lineRule="auto"/>
        <w:jc w:val="both"/>
      </w:pPr>
      <w:r>
        <w:rPr>
          <w:rFonts w:ascii="Calibri" w:hAnsi="Calibri"/>
          <w:b/>
          <w:sz w:val="22"/>
        </w:rPr>
        <w:t xml:space="preserve">Ms Lan: </w:t>
      </w:r>
      <w:r>
        <w:rPr>
          <w:rFonts w:ascii="Calibri" w:hAnsi="Calibri"/>
          <w:sz w:val="22"/>
        </w:rPr>
        <w:t xml:space="preserve">Can you print out my current balance on a small slip of paper so I can keep it in my wallet?  </w:t>
      </w:r>
      <w:r>
        <w:rPr>
          <w:rFonts w:ascii="Calibri" w:hAnsi="Calibri"/>
          <w:i/>
          <w:sz w:val="22"/>
        </w:rPr>
        <w:t>Anh có thể in số dư hiện tại ra một tờ giấy nhỏ để tôi giữ trong ví không ạ?</w:t>
      </w:r>
    </w:p>
    <w:p>
      <w:pPr>
        <w:spacing w:after="160" w:line="312" w:lineRule="auto"/>
        <w:jc w:val="both"/>
      </w:pPr>
      <w:r>
        <w:rPr>
          <w:rFonts w:ascii="Calibri" w:hAnsi="Calibri"/>
          <w:b/>
          <w:sz w:val="22"/>
        </w:rPr>
        <w:t xml:space="preserve">Mr Birchwood: </w:t>
      </w:r>
      <w:r>
        <w:rPr>
          <w:rFonts w:ascii="Calibri" w:hAnsi="Calibri"/>
          <w:sz w:val="22"/>
        </w:rPr>
        <w:t xml:space="preserve">Certainly, here's a printed receipt showing both your checking and savings balances as of this very moment.  </w:t>
      </w:r>
      <w:r>
        <w:rPr>
          <w:rFonts w:ascii="Calibri" w:hAnsi="Calibri"/>
          <w:i/>
          <w:sz w:val="22"/>
        </w:rPr>
        <w:t>Chắc chắn rồi, đây là biên lai in sẵn số dư của cả tài khoản thanh toán và tiết kiệm ngay lúc này.</w:t>
      </w:r>
    </w:p>
    <w:p>
      <w:pPr>
        <w:spacing w:after="160" w:line="312" w:lineRule="auto"/>
        <w:jc w:val="both"/>
      </w:pPr>
      <w:r>
        <w:rPr>
          <w:rFonts w:ascii="Calibri" w:hAnsi="Calibri"/>
          <w:b/>
          <w:sz w:val="22"/>
        </w:rPr>
        <w:t xml:space="preserve">Ms Lan: </w:t>
      </w:r>
      <w:r>
        <w:rPr>
          <w:rFonts w:ascii="Calibri" w:hAnsi="Calibri"/>
          <w:sz w:val="22"/>
        </w:rPr>
        <w:t xml:space="preserve">Thank you so much, I like having a paper copy handy whenever I'm budgeting at home.  </w:t>
      </w:r>
      <w:r>
        <w:rPr>
          <w:rFonts w:ascii="Calibri" w:hAnsi="Calibri"/>
          <w:i/>
          <w:sz w:val="22"/>
        </w:rPr>
        <w:t>Cảm ơn anh nhiều, tôi thích có bản giấy sẵn mỗi khi lập ngân sách ở nhà.</w:t>
      </w:r>
    </w:p>
    <w:p>
      <w:pPr>
        <w:spacing w:after="160" w:line="312" w:lineRule="auto"/>
        <w:jc w:val="both"/>
      </w:pPr>
      <w:r>
        <w:rPr>
          <w:rFonts w:ascii="Calibri" w:hAnsi="Calibri"/>
          <w:b/>
          <w:sz w:val="22"/>
        </w:rPr>
        <w:t xml:space="preserve">Ms Lan: </w:t>
      </w:r>
      <w:r>
        <w:rPr>
          <w:rFonts w:ascii="Calibri" w:hAnsi="Calibri"/>
          <w:sz w:val="22"/>
        </w:rPr>
        <w:t xml:space="preserve">Does my balance here include the check I deposited yesterday afternoon, or is that still being processed?  </w:t>
      </w:r>
      <w:r>
        <w:rPr>
          <w:rFonts w:ascii="Calibri" w:hAnsi="Calibri"/>
          <w:i/>
          <w:sz w:val="22"/>
        </w:rPr>
        <w:t>Số dư này đã tính luôn tấm séc tôi gửi chiều hôm qua chưa, hay vẫn đang chờ xử lý ạ?</w:t>
      </w:r>
    </w:p>
    <w:p>
      <w:pPr>
        <w:spacing w:after="160" w:line="312" w:lineRule="auto"/>
        <w:jc w:val="both"/>
      </w:pPr>
      <w:r>
        <w:rPr>
          <w:rFonts w:ascii="Calibri" w:hAnsi="Calibri"/>
          <w:b/>
          <w:sz w:val="22"/>
        </w:rPr>
        <w:t xml:space="preserve">Mr Birchwood: </w:t>
      </w:r>
      <w:r>
        <w:rPr>
          <w:rFonts w:ascii="Calibri" w:hAnsi="Calibri"/>
          <w:sz w:val="22"/>
        </w:rPr>
        <w:t xml:space="preserve">That check is still pending for one more business day, so it isn't reflected in this balance just yet.  </w:t>
      </w:r>
      <w:r>
        <w:rPr>
          <w:rFonts w:ascii="Calibri" w:hAnsi="Calibri"/>
          <w:i/>
          <w:sz w:val="22"/>
        </w:rPr>
        <w:t>Tấm séc đó vẫn còn chờ thêm một ngày làm việc nữa, nên chưa được tính vào số dư này.</w:t>
      </w:r>
    </w:p>
    <w:p>
      <w:pPr>
        <w:spacing w:after="160" w:line="312" w:lineRule="auto"/>
        <w:jc w:val="both"/>
      </w:pPr>
      <w:r>
        <w:rPr>
          <w:rFonts w:ascii="Calibri" w:hAnsi="Calibri"/>
          <w:b/>
          <w:sz w:val="22"/>
        </w:rPr>
        <w:t xml:space="preserve">Ms Lan: </w:t>
      </w:r>
      <w:r>
        <w:rPr>
          <w:rFonts w:ascii="Calibri" w:hAnsi="Calibri"/>
          <w:sz w:val="22"/>
        </w:rPr>
        <w:t xml:space="preserve">Ah, that explains the lower number then, I'll just wait patiently until tomorrow for it to clear.  </w:t>
      </w:r>
      <w:r>
        <w:rPr>
          <w:rFonts w:ascii="Calibri" w:hAnsi="Calibri"/>
          <w:i/>
          <w:sz w:val="22"/>
        </w:rPr>
        <w:t>À, vậy nên con số thấp hơn, tôi sẽ kiên nhẫn chờ đến mai cho séc được xử lý xong.</w:t>
      </w:r>
    </w:p>
    <w:p>
      <w:pPr>
        <w:spacing w:after="160" w:line="312" w:lineRule="auto"/>
        <w:jc w:val="both"/>
      </w:pPr>
      <w:r>
        <w:rPr>
          <w:rFonts w:ascii="Calibri" w:hAnsi="Calibri"/>
          <w:b/>
          <w:sz w:val="22"/>
        </w:rPr>
        <w:t xml:space="preserve">Ms Lan: </w:t>
      </w:r>
      <w:r>
        <w:rPr>
          <w:rFonts w:ascii="Calibri" w:hAnsi="Calibri"/>
          <w:sz w:val="22"/>
        </w:rPr>
        <w:t xml:space="preserve">I checked my balance at the ATM this morning, but the number looked different from what I expected.  </w:t>
      </w:r>
      <w:r>
        <w:rPr>
          <w:rFonts w:ascii="Calibri" w:hAnsi="Calibri"/>
          <w:i/>
          <w:sz w:val="22"/>
        </w:rPr>
        <w:t>Sáng nay tôi kiểm tra số dư ở ATM, nhưng con số trông khác với tôi nghĩ.</w:t>
      </w:r>
    </w:p>
    <w:p>
      <w:pPr>
        <w:spacing w:after="160" w:line="312" w:lineRule="auto"/>
        <w:jc w:val="both"/>
      </w:pPr>
      <w:r>
        <w:rPr>
          <w:rFonts w:ascii="Calibri" w:hAnsi="Calibri"/>
          <w:b/>
          <w:sz w:val="22"/>
        </w:rPr>
        <w:t xml:space="preserve">Mr Birchwood: </w:t>
      </w:r>
      <w:r>
        <w:rPr>
          <w:rFonts w:ascii="Calibri" w:hAnsi="Calibri"/>
          <w:sz w:val="22"/>
        </w:rPr>
        <w:t xml:space="preserve">Let me pull up your account here, the ATM screen sometimes shows available balance rather than the full total.  </w:t>
      </w:r>
      <w:r>
        <w:rPr>
          <w:rFonts w:ascii="Calibri" w:hAnsi="Calibri"/>
          <w:i/>
          <w:sz w:val="22"/>
        </w:rPr>
        <w:t>Để tôi tra tài khoản của chị ở đây, màn hình ATM đôi khi hiện số dư khả dụng chứ không phải tổng số.</w:t>
      </w:r>
    </w:p>
    <w:p>
      <w:pPr>
        <w:spacing w:after="160" w:line="312" w:lineRule="auto"/>
        <w:jc w:val="both"/>
      </w:pPr>
      <w:r>
        <w:rPr>
          <w:rFonts w:ascii="Calibri" w:hAnsi="Calibri"/>
          <w:b/>
          <w:sz w:val="22"/>
        </w:rPr>
        <w:t xml:space="preserve">Ms Lan: </w:t>
      </w:r>
      <w:r>
        <w:rPr>
          <w:rFonts w:ascii="Calibri" w:hAnsi="Calibri"/>
          <w:sz w:val="22"/>
        </w:rPr>
        <w:t xml:space="preserve">Ah, that would explain the small difference I noticed between the two numbers this morning.  </w:t>
      </w:r>
      <w:r>
        <w:rPr>
          <w:rFonts w:ascii="Calibri" w:hAnsi="Calibri"/>
          <w:i/>
          <w:sz w:val="22"/>
        </w:rPr>
        <w:t>À, vậy giải thích được sự chênh lệch nhỏ tôi thấy giữa hai con số sáng nay.</w:t>
      </w:r>
    </w:p>
    <w:p>
      <w:pPr>
        <w:spacing w:after="160" w:line="312" w:lineRule="auto"/>
        <w:jc w:val="both"/>
      </w:pPr>
      <w:r>
        <w:rPr>
          <w:rFonts w:ascii="Calibri" w:hAnsi="Calibri"/>
          <w:b/>
          <w:sz w:val="22"/>
        </w:rPr>
        <w:t xml:space="preserve">Ms Lan: </w:t>
      </w:r>
      <w:r>
        <w:rPr>
          <w:rFonts w:ascii="Calibri" w:hAnsi="Calibri"/>
          <w:sz w:val="22"/>
        </w:rPr>
        <w:t xml:space="preserve">My mobile banking app won't show my current balance at all, it just keeps spinning and loading endlessly.  </w:t>
      </w:r>
      <w:r>
        <w:rPr>
          <w:rFonts w:ascii="Calibri" w:hAnsi="Calibri"/>
          <w:i/>
          <w:sz w:val="22"/>
        </w:rPr>
        <w:t>Ứng dụng ngân hàng di động của tôi không hiện số dư gì cả, nó cứ xoay vòng tải mãi không xong.</w:t>
      </w:r>
    </w:p>
    <w:p>
      <w:pPr>
        <w:spacing w:after="160" w:line="312" w:lineRule="auto"/>
        <w:jc w:val="both"/>
      </w:pPr>
      <w:r>
        <w:rPr>
          <w:rFonts w:ascii="Calibri" w:hAnsi="Calibri"/>
          <w:b/>
          <w:sz w:val="22"/>
        </w:rPr>
        <w:t xml:space="preserve">Mr Birchwood: </w:t>
      </w:r>
      <w:r>
        <w:rPr>
          <w:rFonts w:ascii="Calibri" w:hAnsi="Calibri"/>
          <w:sz w:val="22"/>
        </w:rPr>
        <w:t xml:space="preserve">That's probably just a temporary connection issue, let's try closing the app completely and opening it again fresh.  </w:t>
      </w:r>
      <w:r>
        <w:rPr>
          <w:rFonts w:ascii="Calibri" w:hAnsi="Calibri"/>
          <w:i/>
          <w:sz w:val="22"/>
        </w:rPr>
        <w:t>Chắc chỉ là lỗi kết nối tạm thời, mình thử đóng hẳn ứng dụng rồi mở lại xem sao.</w:t>
      </w:r>
    </w:p>
    <w:p>
      <w:pPr>
        <w:spacing w:after="160" w:line="312" w:lineRule="auto"/>
        <w:jc w:val="both"/>
      </w:pPr>
      <w:r>
        <w:rPr>
          <w:rFonts w:ascii="Calibri" w:hAnsi="Calibri"/>
          <w:b/>
          <w:sz w:val="22"/>
        </w:rPr>
        <w:t xml:space="preserve">Ms Lan: </w:t>
      </w:r>
      <w:r>
        <w:rPr>
          <w:rFonts w:ascii="Calibri" w:hAnsi="Calibri"/>
          <w:sz w:val="22"/>
        </w:rPr>
        <w:t xml:space="preserve">That actually worked, my balance just appeared on the screen right in front of me now.  </w:t>
      </w:r>
      <w:r>
        <w:rPr>
          <w:rFonts w:ascii="Calibri" w:hAnsi="Calibri"/>
          <w:i/>
          <w:sz w:val="22"/>
        </w:rPr>
        <w:t>Vậy là được rồi đấy, số dư vừa hiện ra ngay trên màn hình trước mặt tôi.</w:t>
      </w:r>
    </w:p>
    <w:p>
      <w:pPr>
        <w:spacing w:after="160" w:line="312" w:lineRule="auto"/>
        <w:jc w:val="both"/>
      </w:pPr>
      <w:r>
        <w:rPr>
          <w:rFonts w:ascii="Calibri" w:hAnsi="Calibri"/>
          <w:b/>
          <w:sz w:val="22"/>
        </w:rPr>
        <w:t xml:space="preserve">Ms Lan: </w:t>
      </w:r>
      <w:r>
        <w:rPr>
          <w:rFonts w:ascii="Calibri" w:hAnsi="Calibri"/>
          <w:sz w:val="22"/>
        </w:rPr>
        <w:t xml:space="preserve">Is there a way to receive a quick text message whenever my balance drops below a certain amount?  </w:t>
      </w:r>
      <w:r>
        <w:rPr>
          <w:rFonts w:ascii="Calibri" w:hAnsi="Calibri"/>
          <w:i/>
          <w:sz w:val="22"/>
        </w:rPr>
        <w:t>Có cách nào để nhận tin nhắn nhanh mỗi khi số dư xuống dưới một mức nhất định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set up a low balance alert in the app, just choose your preferred amount and threshold.  </w:t>
      </w:r>
      <w:r>
        <w:rPr>
          <w:rFonts w:ascii="Calibri" w:hAnsi="Calibri"/>
          <w:i/>
          <w:sz w:val="22"/>
        </w:rPr>
        <w:t>Có chứ, chị có thể thiết lập cảnh báo số dư thấp trong ứng dụng, chỉ cần chọn mức mong muốn.</w:t>
      </w:r>
    </w:p>
    <w:p>
      <w:pPr>
        <w:spacing w:after="160" w:line="312" w:lineRule="auto"/>
        <w:jc w:val="both"/>
      </w:pPr>
      <w:r>
        <w:rPr>
          <w:rFonts w:ascii="Calibri" w:hAnsi="Calibri"/>
          <w:b/>
          <w:sz w:val="22"/>
        </w:rPr>
        <w:t xml:space="preserve">Ms Lan: </w:t>
      </w:r>
      <w:r>
        <w:rPr>
          <w:rFonts w:ascii="Calibri" w:hAnsi="Calibri"/>
          <w:sz w:val="22"/>
        </w:rPr>
        <w:t xml:space="preserve">I'll set mine at one hundred dollars then, so I get warned well before it runs too low.  </w:t>
      </w:r>
      <w:r>
        <w:rPr>
          <w:rFonts w:ascii="Calibri" w:hAnsi="Calibri"/>
          <w:i/>
          <w:sz w:val="22"/>
        </w:rPr>
        <w:t>Vậy tôi sẽ đặt mức một trăm đô la, để được cảnh báo trước khi số dư xuống quá thấp.</w:t>
      </w:r>
    </w:p>
    <w:p>
      <w:pPr>
        <w:spacing w:after="160" w:line="312" w:lineRule="auto"/>
        <w:jc w:val="both"/>
      </w:pPr>
      <w:r>
        <w:rPr>
          <w:rFonts w:ascii="Calibri" w:hAnsi="Calibri"/>
          <w:b/>
          <w:sz w:val="22"/>
        </w:rPr>
        <w:t xml:space="preserve">Ms Lan: </w:t>
      </w:r>
      <w:r>
        <w:rPr>
          <w:rFonts w:ascii="Calibri" w:hAnsi="Calibri"/>
          <w:sz w:val="22"/>
        </w:rPr>
        <w:t xml:space="preserve">Can I actually check both my checking and savings balances together on a single screen in the app?  </w:t>
      </w:r>
      <w:r>
        <w:rPr>
          <w:rFonts w:ascii="Calibri" w:hAnsi="Calibri"/>
          <w:i/>
          <w:sz w:val="22"/>
        </w:rPr>
        <w:t>Trong ứng dụng tôi có thể xem cả số dư tài khoản thanh toán và tiết kiệm cùng một màn hình không ạ?</w:t>
      </w:r>
    </w:p>
    <w:p>
      <w:pPr>
        <w:spacing w:after="160" w:line="312" w:lineRule="auto"/>
        <w:jc w:val="both"/>
      </w:pPr>
      <w:r>
        <w:rPr>
          <w:rFonts w:ascii="Calibri" w:hAnsi="Calibri"/>
          <w:b/>
          <w:sz w:val="22"/>
        </w:rPr>
        <w:t xml:space="preserve">Mr Birchwood: </w:t>
      </w:r>
      <w:r>
        <w:rPr>
          <w:rFonts w:ascii="Calibri" w:hAnsi="Calibri"/>
          <w:sz w:val="22"/>
        </w:rPr>
        <w:t xml:space="preserve">Yes, the main dashboard shows every linked account at once, so both balances appear right there together.  </w:t>
      </w:r>
      <w:r>
        <w:rPr>
          <w:rFonts w:ascii="Calibri" w:hAnsi="Calibri"/>
          <w:i/>
          <w:sz w:val="22"/>
        </w:rPr>
        <w:t>Có chứ, bảng chính hiện mọi tài khoản được liên kết cùng lúc, nên cả hai số dư sẽ hiện chung ở đó.</w:t>
      </w:r>
    </w:p>
    <w:p>
      <w:pPr>
        <w:spacing w:after="160" w:line="312" w:lineRule="auto"/>
        <w:jc w:val="both"/>
      </w:pPr>
      <w:r>
        <w:rPr>
          <w:rFonts w:ascii="Calibri" w:hAnsi="Calibri"/>
          <w:b/>
          <w:sz w:val="22"/>
        </w:rPr>
        <w:t xml:space="preserve">Ms Lan: </w:t>
      </w:r>
      <w:r>
        <w:rPr>
          <w:rFonts w:ascii="Calibri" w:hAnsi="Calibri"/>
          <w:sz w:val="22"/>
        </w:rPr>
        <w:t xml:space="preserve">That's much more convenient than switching back and forth between two completely separate screens.  </w:t>
      </w:r>
      <w:r>
        <w:rPr>
          <w:rFonts w:ascii="Calibri" w:hAnsi="Calibri"/>
          <w:i/>
          <w:sz w:val="22"/>
        </w:rPr>
        <w:t>Vậy tiện hơn nhiều so với phải chuyển qua lại giữa hai màn hình riêng biệt.</w:t>
      </w:r>
    </w:p>
    <w:p>
      <w:pPr>
        <w:spacing w:after="160" w:line="312" w:lineRule="auto"/>
        <w:jc w:val="both"/>
      </w:pPr>
      <w:r>
        <w:rPr>
          <w:rFonts w:ascii="Calibri" w:hAnsi="Calibri"/>
          <w:b/>
          <w:sz w:val="22"/>
        </w:rPr>
        <w:t xml:space="preserve">Ms Lan: </w:t>
      </w:r>
      <w:r>
        <w:rPr>
          <w:rFonts w:ascii="Calibri" w:hAnsi="Calibri"/>
          <w:sz w:val="22"/>
        </w:rPr>
        <w:t xml:space="preserve">My balance in the app looks correct, but it hasn't updated since yesterday afternoon, is that normal?  </w:t>
      </w:r>
      <w:r>
        <w:rPr>
          <w:rFonts w:ascii="Calibri" w:hAnsi="Calibri"/>
          <w:i/>
          <w:sz w:val="22"/>
        </w:rPr>
        <w:t>Số dư trong ứng dụng trông đúng, nhưng chưa cập nhật từ chiều hôm qua, vậy có bình thường không ạ?</w:t>
      </w:r>
    </w:p>
    <w:p>
      <w:pPr>
        <w:spacing w:after="160" w:line="312" w:lineRule="auto"/>
        <w:jc w:val="both"/>
      </w:pPr>
      <w:r>
        <w:rPr>
          <w:rFonts w:ascii="Calibri" w:hAnsi="Calibri"/>
          <w:b/>
          <w:sz w:val="22"/>
        </w:rPr>
        <w:t xml:space="preserve">Mr Birchwood: </w:t>
      </w:r>
      <w:r>
        <w:rPr>
          <w:rFonts w:ascii="Calibri" w:hAnsi="Calibri"/>
          <w:sz w:val="22"/>
        </w:rPr>
        <w:t xml:space="preserve">Sometimes the app updates a little slower than the actual system, try refreshing it manually by pulling the screen down.  </w:t>
      </w:r>
      <w:r>
        <w:rPr>
          <w:rFonts w:ascii="Calibri" w:hAnsi="Calibri"/>
          <w:i/>
          <w:sz w:val="22"/>
        </w:rPr>
        <w:t>Đôi khi ứng dụng cập nhật chậm hơn hệ thống thực tế, chị thử kéo màn hình xuống để làm mới thủ công.</w:t>
      </w:r>
    </w:p>
    <w:p>
      <w:pPr>
        <w:spacing w:after="160" w:line="312" w:lineRule="auto"/>
        <w:jc w:val="both"/>
      </w:pPr>
      <w:r>
        <w:rPr>
          <w:rFonts w:ascii="Calibri" w:hAnsi="Calibri"/>
          <w:b/>
          <w:sz w:val="22"/>
        </w:rPr>
        <w:t xml:space="preserve">Ms Lan: </w:t>
      </w:r>
      <w:r>
        <w:rPr>
          <w:rFonts w:ascii="Calibri" w:hAnsi="Calibri"/>
          <w:sz w:val="22"/>
        </w:rPr>
        <w:t xml:space="preserve">There we go, it just refreshed and now shows today's updated balance correctly.  </w:t>
      </w:r>
      <w:r>
        <w:rPr>
          <w:rFonts w:ascii="Calibri" w:hAnsi="Calibri"/>
          <w:i/>
          <w:sz w:val="22"/>
        </w:rPr>
        <w:t>Được rồi đấy, nó vừa làm mới và hiện đúng số dư cập nhật hôm nay.</w:t>
      </w:r>
    </w:p>
    <w:p>
      <w:pPr>
        <w:spacing w:after="160" w:line="312" w:lineRule="auto"/>
        <w:jc w:val="both"/>
      </w:pPr>
      <w:r>
        <w:rPr>
          <w:rFonts w:ascii="Calibri" w:hAnsi="Calibri"/>
          <w:b/>
          <w:sz w:val="22"/>
        </w:rPr>
        <w:t xml:space="preserve">Ms Lan: </w:t>
      </w:r>
      <w:r>
        <w:rPr>
          <w:rFonts w:ascii="Calibri" w:hAnsi="Calibri"/>
          <w:sz w:val="22"/>
        </w:rPr>
        <w:t xml:space="preserve">I'd like to transfer three hundred dollars from my checking account into my savings account today, please.  </w:t>
      </w:r>
      <w:r>
        <w:rPr>
          <w:rFonts w:ascii="Calibri" w:hAnsi="Calibri"/>
          <w:i/>
          <w:sz w:val="22"/>
        </w:rPr>
        <w:t>Hôm nay tôi muốn chuyển ba trăm đô la từ tài khoản thanh toán sang tài khoản tiết kiệm ạ.</w:t>
      </w:r>
    </w:p>
    <w:p>
      <w:pPr>
        <w:spacing w:after="160" w:line="312" w:lineRule="auto"/>
        <w:jc w:val="both"/>
      </w:pPr>
      <w:r>
        <w:rPr>
          <w:rFonts w:ascii="Calibri" w:hAnsi="Calibri"/>
          <w:b/>
          <w:sz w:val="22"/>
        </w:rPr>
        <w:t xml:space="preserve">Mr Birchwood: </w:t>
      </w:r>
      <w:r>
        <w:rPr>
          <w:rFonts w:ascii="Calibri" w:hAnsi="Calibri"/>
          <w:sz w:val="22"/>
        </w:rPr>
        <w:t xml:space="preserve">Sure, I can set that up right now, would you like it to happen immediately or scheduled for later?  </w:t>
      </w:r>
      <w:r>
        <w:rPr>
          <w:rFonts w:ascii="Calibri" w:hAnsi="Calibri"/>
          <w:i/>
          <w:sz w:val="22"/>
        </w:rPr>
        <w:t>Được chứ, tôi có thể thực hiện ngay, chị muốn chuyển ngay hay đặt lịch sau ạ?</w:t>
      </w:r>
    </w:p>
    <w:p>
      <w:pPr>
        <w:spacing w:after="160" w:line="312" w:lineRule="auto"/>
        <w:jc w:val="both"/>
      </w:pPr>
      <w:r>
        <w:rPr>
          <w:rFonts w:ascii="Calibri" w:hAnsi="Calibri"/>
          <w:b/>
          <w:sz w:val="22"/>
        </w:rPr>
        <w:t xml:space="preserve">Ms Lan: </w:t>
      </w:r>
      <w:r>
        <w:rPr>
          <w:rFonts w:ascii="Calibri" w:hAnsi="Calibri"/>
          <w:sz w:val="22"/>
        </w:rPr>
        <w:t xml:space="preserve">Immediately would actually be best, I'd rather see it move over right away while I'm here.  </w:t>
      </w:r>
      <w:r>
        <w:rPr>
          <w:rFonts w:ascii="Calibri" w:hAnsi="Calibri"/>
          <w:i/>
          <w:sz w:val="22"/>
        </w:rPr>
        <w:t>Ngay bây giờ là tốt nhất, tôi muốn thấy tiền chuyển ngay trong lúc tôi đang ở đây.</w:t>
      </w:r>
    </w:p>
    <w:p>
      <w:pPr>
        <w:spacing w:after="160" w:line="312" w:lineRule="auto"/>
        <w:jc w:val="both"/>
      </w:pPr>
      <w:r>
        <w:rPr>
          <w:rFonts w:ascii="Calibri" w:hAnsi="Calibri"/>
          <w:b/>
          <w:sz w:val="22"/>
        </w:rPr>
        <w:t xml:space="preserve">Ms Lan: </w:t>
      </w:r>
      <w:r>
        <w:rPr>
          <w:rFonts w:ascii="Calibri" w:hAnsi="Calibri"/>
          <w:sz w:val="22"/>
        </w:rPr>
        <w:t xml:space="preserve">Can I set up a recurring transfer so that fifty dollars moves to savings automatically every single payday?  </w:t>
      </w:r>
      <w:r>
        <w:rPr>
          <w:rFonts w:ascii="Calibri" w:hAnsi="Calibri"/>
          <w:i/>
          <w:sz w:val="22"/>
        </w:rPr>
        <w:t>Tôi có thể thiết lập chuyển khoản định kỳ để năm mươi đô la tự động chuyển sang tiết kiệm mỗi kỳ lương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I'll set it to repeat every two weeks, matching the pay schedule you mentioned earlier.  </w:t>
      </w:r>
      <w:r>
        <w:rPr>
          <w:rFonts w:ascii="Calibri" w:hAnsi="Calibri"/>
          <w:i/>
          <w:sz w:val="22"/>
        </w:rPr>
        <w:t>Được chứ, tôi sẽ đặt lặp lại mỗi hai tuần, khớp với lịch lương chị vừa nhắc đến.</w:t>
      </w:r>
    </w:p>
    <w:p>
      <w:pPr>
        <w:spacing w:after="160" w:line="312" w:lineRule="auto"/>
        <w:jc w:val="both"/>
      </w:pPr>
      <w:r>
        <w:rPr>
          <w:rFonts w:ascii="Calibri" w:hAnsi="Calibri"/>
          <w:b/>
          <w:sz w:val="22"/>
        </w:rPr>
        <w:t xml:space="preserve">Ms Lan: </w:t>
      </w:r>
      <w:r>
        <w:rPr>
          <w:rFonts w:ascii="Calibri" w:hAnsi="Calibri"/>
          <w:sz w:val="22"/>
        </w:rPr>
        <w:t xml:space="preserve">That's exactly what I wanted, this way I won't even have to think about saving anymore.  </w:t>
      </w:r>
      <w:r>
        <w:rPr>
          <w:rFonts w:ascii="Calibri" w:hAnsi="Calibri"/>
          <w:i/>
          <w:sz w:val="22"/>
        </w:rPr>
        <w:t>Đúng là điều tôi muốn, như vậy tôi khỏi phải nhớ chuyện tiết kiệm nữa.</w:t>
      </w:r>
    </w:p>
    <w:p>
      <w:pPr>
        <w:spacing w:after="160" w:line="312" w:lineRule="auto"/>
        <w:jc w:val="both"/>
      </w:pPr>
      <w:r>
        <w:rPr>
          <w:rFonts w:ascii="Calibri" w:hAnsi="Calibri"/>
          <w:b/>
          <w:sz w:val="22"/>
        </w:rPr>
        <w:t xml:space="preserve">Ms Lan: </w:t>
      </w:r>
      <w:r>
        <w:rPr>
          <w:rFonts w:ascii="Calibri" w:hAnsi="Calibri"/>
          <w:sz w:val="22"/>
        </w:rPr>
        <w:t xml:space="preserve">Is there any fee at all for moving money between my own checking and savings accounts here?  </w:t>
      </w:r>
      <w:r>
        <w:rPr>
          <w:rFonts w:ascii="Calibri" w:hAnsi="Calibri"/>
          <w:i/>
          <w:sz w:val="22"/>
        </w:rPr>
        <w:t>Chuyển tiền giữa tài khoản thanh toán và tiết kiệm của chính tôi có mất phí không ạ?</w:t>
      </w:r>
    </w:p>
    <w:p>
      <w:pPr>
        <w:spacing w:after="160" w:line="312" w:lineRule="auto"/>
        <w:jc w:val="both"/>
      </w:pPr>
      <w:r>
        <w:rPr>
          <w:rFonts w:ascii="Calibri" w:hAnsi="Calibri"/>
          <w:b/>
          <w:sz w:val="22"/>
        </w:rPr>
        <w:t xml:space="preserve">Mr Birchwood: </w:t>
      </w:r>
      <w:r>
        <w:rPr>
          <w:rFonts w:ascii="Calibri" w:hAnsi="Calibri"/>
          <w:sz w:val="22"/>
        </w:rPr>
        <w:t xml:space="preserve">No, internal transfers between your own accounts at this bank are completely free of any charge.  </w:t>
      </w:r>
      <w:r>
        <w:rPr>
          <w:rFonts w:ascii="Calibri" w:hAnsi="Calibri"/>
          <w:i/>
          <w:sz w:val="22"/>
        </w:rPr>
        <w:t>Không, chuyển khoản nội bộ giữa các tài khoản của chính chị tại ngân hàng này hoàn toàn miễn phí.</w:t>
      </w:r>
    </w:p>
    <w:p>
      <w:pPr>
        <w:spacing w:after="160" w:line="312" w:lineRule="auto"/>
        <w:jc w:val="both"/>
      </w:pPr>
      <w:r>
        <w:rPr>
          <w:rFonts w:ascii="Calibri" w:hAnsi="Calibri"/>
          <w:b/>
          <w:sz w:val="22"/>
        </w:rPr>
        <w:t xml:space="preserve">Ms Lan: </w:t>
      </w:r>
      <w:r>
        <w:rPr>
          <w:rFonts w:ascii="Calibri" w:hAnsi="Calibri"/>
          <w:sz w:val="22"/>
        </w:rPr>
        <w:t xml:space="preserve">That's wonderful news, I'll move money around much more freely knowing there's no fee involved.  </w:t>
      </w:r>
      <w:r>
        <w:rPr>
          <w:rFonts w:ascii="Calibri" w:hAnsi="Calibri"/>
          <w:i/>
          <w:sz w:val="22"/>
        </w:rPr>
        <w:t>Tin tốt quá, tôi sẽ chuyển tiền thoải mái hơn nhiều khi biết không có phí gì cả.</w:t>
      </w:r>
    </w:p>
    <w:p>
      <w:pPr>
        <w:spacing w:after="160" w:line="312" w:lineRule="auto"/>
        <w:jc w:val="both"/>
      </w:pPr>
      <w:r>
        <w:rPr>
          <w:rFonts w:ascii="Calibri" w:hAnsi="Calibri"/>
          <w:b/>
          <w:sz w:val="22"/>
        </w:rPr>
        <w:t xml:space="preserve">Ms Lan: </w:t>
      </w:r>
      <w:r>
        <w:rPr>
          <w:rFonts w:ascii="Calibri" w:hAnsi="Calibri"/>
          <w:sz w:val="22"/>
        </w:rPr>
        <w:t xml:space="preserve">I accidentally transferred money into the wrong account just now, is there a way to reverse that quickly?  </w:t>
      </w:r>
      <w:r>
        <w:rPr>
          <w:rFonts w:ascii="Calibri" w:hAnsi="Calibri"/>
          <w:i/>
          <w:sz w:val="22"/>
        </w:rPr>
        <w:t>Tôi vừa lỡ chuyển tiền vào nhầm tài khoản, có cách nào hoàn lại nhanh không ạ?</w:t>
      </w:r>
    </w:p>
    <w:p>
      <w:pPr>
        <w:spacing w:after="160" w:line="312" w:lineRule="auto"/>
        <w:jc w:val="both"/>
      </w:pPr>
      <w:r>
        <w:rPr>
          <w:rFonts w:ascii="Calibri" w:hAnsi="Calibri"/>
          <w:b/>
          <w:sz w:val="22"/>
        </w:rPr>
        <w:t xml:space="preserve">Mr Birchwood: </w:t>
      </w:r>
      <w:r>
        <w:rPr>
          <w:rFonts w:ascii="Calibri" w:hAnsi="Calibri"/>
          <w:sz w:val="22"/>
        </w:rPr>
        <w:t xml:space="preserve">Since it's between your own two accounts, I can simply reverse it right now without any trouble at all.  </w:t>
      </w:r>
      <w:r>
        <w:rPr>
          <w:rFonts w:ascii="Calibri" w:hAnsi="Calibri"/>
          <w:i/>
          <w:sz w:val="22"/>
        </w:rPr>
        <w:t>Vì đây là giữa hai tài khoản của chính chị, tôi có thể hoàn lại ngay mà không gặp khó khăn gì.</w:t>
      </w:r>
    </w:p>
    <w:p>
      <w:pPr>
        <w:spacing w:after="160" w:line="312" w:lineRule="auto"/>
        <w:jc w:val="both"/>
      </w:pPr>
      <w:r>
        <w:rPr>
          <w:rFonts w:ascii="Calibri" w:hAnsi="Calibri"/>
          <w:b/>
          <w:sz w:val="22"/>
        </w:rPr>
        <w:t xml:space="preserve">Ms Lan: </w:t>
      </w:r>
      <w:r>
        <w:rPr>
          <w:rFonts w:ascii="Calibri" w:hAnsi="Calibri"/>
          <w:sz w:val="22"/>
        </w:rPr>
        <w:t xml:space="preserve">Thank goodness for that, I was honestly a little panicked for a moment there.  </w:t>
      </w:r>
      <w:r>
        <w:rPr>
          <w:rFonts w:ascii="Calibri" w:hAnsi="Calibri"/>
          <w:i/>
          <w:sz w:val="22"/>
        </w:rPr>
        <w:t>May quá, lúc đó tôi thật sự hơi hoảng một chút.</w:t>
      </w:r>
    </w:p>
    <w:p>
      <w:pPr>
        <w:spacing w:after="160" w:line="312" w:lineRule="auto"/>
        <w:jc w:val="both"/>
      </w:pPr>
      <w:r>
        <w:rPr>
          <w:rFonts w:ascii="Calibri" w:hAnsi="Calibri"/>
          <w:b/>
          <w:sz w:val="22"/>
        </w:rPr>
        <w:t xml:space="preserve">Ms Lan: </w:t>
      </w:r>
      <w:r>
        <w:rPr>
          <w:rFonts w:ascii="Calibri" w:hAnsi="Calibri"/>
          <w:sz w:val="22"/>
        </w:rPr>
        <w:t xml:space="preserve">How quickly will the money actually show up in my savings account after I make this transfer now?  </w:t>
      </w:r>
      <w:r>
        <w:rPr>
          <w:rFonts w:ascii="Calibri" w:hAnsi="Calibri"/>
          <w:i/>
          <w:sz w:val="22"/>
        </w:rPr>
        <w:t>Sau khi tôi chuyển khoản này, tiền sẽ hiện trong tài khoản tiết kiệm nhanh cỡ nào ạ?</w:t>
      </w:r>
    </w:p>
    <w:p>
      <w:pPr>
        <w:spacing w:after="160" w:line="312" w:lineRule="auto"/>
        <w:jc w:val="both"/>
      </w:pPr>
      <w:r>
        <w:rPr>
          <w:rFonts w:ascii="Calibri" w:hAnsi="Calibri"/>
          <w:b/>
          <w:sz w:val="22"/>
        </w:rPr>
        <w:t xml:space="preserve">Mr Birchwood: </w:t>
      </w:r>
      <w:r>
        <w:rPr>
          <w:rFonts w:ascii="Calibri" w:hAnsi="Calibri"/>
          <w:sz w:val="22"/>
        </w:rPr>
        <w:t xml:space="preserve">Since both accounts are with us, the transfer should appear almost instantly, usually within a few seconds.  </w:t>
      </w:r>
      <w:r>
        <w:rPr>
          <w:rFonts w:ascii="Calibri" w:hAnsi="Calibri"/>
          <w:i/>
          <w:sz w:val="22"/>
        </w:rPr>
        <w:t>Vì cả hai tài khoản đều ở ngân hàng chúng tôi, khoản chuyển sẽ hiện gần như ngay lập tức, thường chỉ vài giây.</w:t>
      </w:r>
    </w:p>
    <w:p>
      <w:pPr>
        <w:spacing w:after="160" w:line="312" w:lineRule="auto"/>
        <w:jc w:val="both"/>
      </w:pPr>
      <w:r>
        <w:rPr>
          <w:rFonts w:ascii="Calibri" w:hAnsi="Calibri"/>
          <w:b/>
          <w:sz w:val="22"/>
        </w:rPr>
        <w:t xml:space="preserve">Ms Lan: </w:t>
      </w:r>
      <w:r>
        <w:rPr>
          <w:rFonts w:ascii="Calibri" w:hAnsi="Calibri"/>
          <w:sz w:val="22"/>
        </w:rPr>
        <w:t xml:space="preserve">That's impressively fast, I'll check my app in just a moment to make sure it went through.  </w:t>
      </w:r>
      <w:r>
        <w:rPr>
          <w:rFonts w:ascii="Calibri" w:hAnsi="Calibri"/>
          <w:i/>
          <w:sz w:val="22"/>
        </w:rPr>
        <w:t>Nhanh thật đấy, lát nữa tôi sẽ kiểm tra ứng dụng để chắc chắn giao dịch đã hoàn tất.</w:t>
      </w:r>
    </w:p>
    <w:p>
      <w:pPr>
        <w:spacing w:after="160" w:line="312" w:lineRule="auto"/>
        <w:jc w:val="both"/>
      </w:pPr>
      <w:r>
        <w:rPr>
          <w:rFonts w:ascii="Calibri" w:hAnsi="Calibri"/>
          <w:b/>
          <w:sz w:val="22"/>
        </w:rPr>
        <w:t xml:space="preserve">Ms Lan: </w:t>
      </w:r>
      <w:r>
        <w:rPr>
          <w:rFonts w:ascii="Calibri" w:hAnsi="Calibri"/>
          <w:sz w:val="22"/>
        </w:rPr>
        <w:t xml:space="preserve">I need to send one hundred and fifty dollars to my sister's account at a completely different bank.  </w:t>
      </w:r>
      <w:r>
        <w:rPr>
          <w:rFonts w:ascii="Calibri" w:hAnsi="Calibri"/>
          <w:i/>
          <w:sz w:val="22"/>
        </w:rPr>
        <w:t>Tôi cần gửi một trăm năm mươi đô la cho tài khoản của em gái ở một ngân hàng khác hẳn.</w:t>
      </w:r>
    </w:p>
    <w:p>
      <w:pPr>
        <w:spacing w:after="160" w:line="312" w:lineRule="auto"/>
        <w:jc w:val="both"/>
      </w:pPr>
      <w:r>
        <w:rPr>
          <w:rFonts w:ascii="Calibri" w:hAnsi="Calibri"/>
          <w:b/>
          <w:sz w:val="22"/>
        </w:rPr>
        <w:t xml:space="preserve">Mr Birchwood: </w:t>
      </w:r>
      <w:r>
        <w:rPr>
          <w:rFonts w:ascii="Calibri" w:hAnsi="Calibri"/>
          <w:sz w:val="22"/>
        </w:rPr>
        <w:t xml:space="preserve">No problem, I'll just need her bank's routing number along with her full account number to set that up.  </w:t>
      </w:r>
      <w:r>
        <w:rPr>
          <w:rFonts w:ascii="Calibri" w:hAnsi="Calibri"/>
          <w:i/>
          <w:sz w:val="22"/>
        </w:rPr>
        <w:t>Không vấn đề gì, tôi chỉ cần số định tuyến ngân hàng của em gái chị cùng số tài khoản đầy đủ.</w:t>
      </w:r>
    </w:p>
    <w:p>
      <w:pPr>
        <w:spacing w:after="160" w:line="312" w:lineRule="auto"/>
        <w:jc w:val="both"/>
      </w:pPr>
      <w:r>
        <w:rPr>
          <w:rFonts w:ascii="Calibri" w:hAnsi="Calibri"/>
          <w:b/>
          <w:sz w:val="22"/>
        </w:rPr>
        <w:t xml:space="preserve">Ms Lan: </w:t>
      </w:r>
      <w:r>
        <w:rPr>
          <w:rFonts w:ascii="Calibri" w:hAnsi="Calibri"/>
          <w:sz w:val="22"/>
        </w:rPr>
        <w:t xml:space="preserve">Let me pull that information up on my phone, I saved it there just in case I needed it.  </w:t>
      </w:r>
      <w:r>
        <w:rPr>
          <w:rFonts w:ascii="Calibri" w:hAnsi="Calibri"/>
          <w:i/>
          <w:sz w:val="22"/>
        </w:rPr>
        <w:t>Để tôi lấy thông tin đó trên điện thoại, tôi đã lưu sẵn phòng khi cần.</w:t>
      </w:r>
    </w:p>
    <w:p>
      <w:pPr>
        <w:spacing w:after="160" w:line="312" w:lineRule="auto"/>
        <w:jc w:val="both"/>
      </w:pPr>
      <w:r>
        <w:rPr>
          <w:rFonts w:ascii="Calibri" w:hAnsi="Calibri"/>
          <w:b/>
          <w:sz w:val="22"/>
        </w:rPr>
        <w:t xml:space="preserve">Ms Lan: </w:t>
      </w:r>
      <w:r>
        <w:rPr>
          <w:rFonts w:ascii="Calibri" w:hAnsi="Calibri"/>
          <w:sz w:val="22"/>
        </w:rPr>
        <w:t xml:space="preserve">How long will it typically take for this payment to actually reach my sister's account at her bank?  </w:t>
      </w:r>
      <w:r>
        <w:rPr>
          <w:rFonts w:ascii="Calibri" w:hAnsi="Calibri"/>
          <w:i/>
          <w:sz w:val="22"/>
        </w:rPr>
        <w:t>Thường thì mất bao lâu khoản thanh toán này mới đến được tài khoản của em gái tôi ạ?</w:t>
      </w:r>
    </w:p>
    <w:p>
      <w:pPr>
        <w:spacing w:after="160" w:line="312" w:lineRule="auto"/>
        <w:jc w:val="both"/>
      </w:pPr>
      <w:r>
        <w:rPr>
          <w:rFonts w:ascii="Calibri" w:hAnsi="Calibri"/>
          <w:b/>
          <w:sz w:val="22"/>
        </w:rPr>
        <w:t xml:space="preserve">Mr Birchwood: </w:t>
      </w:r>
      <w:r>
        <w:rPr>
          <w:rFonts w:ascii="Calibri" w:hAnsi="Calibri"/>
          <w:sz w:val="22"/>
        </w:rPr>
        <w:t xml:space="preserve">A standard transfer like this usually takes one to two business days before it fully reaches the other bank.  </w:t>
      </w:r>
      <w:r>
        <w:rPr>
          <w:rFonts w:ascii="Calibri" w:hAnsi="Calibri"/>
          <w:i/>
          <w:sz w:val="22"/>
        </w:rPr>
        <w:t>Một khoản chuyển thông thường như vậy thường mất một đến hai ngày làm việc mới đến được ngân hàng kia.</w:t>
      </w:r>
    </w:p>
    <w:p>
      <w:pPr>
        <w:spacing w:after="160" w:line="312" w:lineRule="auto"/>
        <w:jc w:val="both"/>
      </w:pPr>
      <w:r>
        <w:rPr>
          <w:rFonts w:ascii="Calibri" w:hAnsi="Calibri"/>
          <w:b/>
          <w:sz w:val="22"/>
        </w:rPr>
        <w:t xml:space="preserve">Ms Lan: </w:t>
      </w:r>
      <w:r>
        <w:rPr>
          <w:rFonts w:ascii="Calibri" w:hAnsi="Calibri"/>
          <w:sz w:val="22"/>
        </w:rPr>
        <w:t xml:space="preserve">That timing works out fine, she doesn't actually need the money until the end of this week.  </w:t>
      </w:r>
      <w:r>
        <w:rPr>
          <w:rFonts w:ascii="Calibri" w:hAnsi="Calibri"/>
          <w:i/>
          <w:sz w:val="22"/>
        </w:rPr>
        <w:t>Thời gian đó cũng ổn, em gái tôi chưa cần tiền cho đến cuối tuần này.</w:t>
      </w:r>
    </w:p>
    <w:p>
      <w:pPr>
        <w:spacing w:after="160" w:line="312" w:lineRule="auto"/>
        <w:jc w:val="both"/>
      </w:pPr>
      <w:r>
        <w:rPr>
          <w:rFonts w:ascii="Calibri" w:hAnsi="Calibri"/>
          <w:b/>
          <w:sz w:val="22"/>
        </w:rPr>
        <w:t xml:space="preserve">Ms Lan: </w:t>
      </w:r>
      <w:r>
        <w:rPr>
          <w:rFonts w:ascii="Calibri" w:hAnsi="Calibri"/>
          <w:sz w:val="22"/>
        </w:rPr>
        <w:t xml:space="preserve">Is there a faster option available if I need this money to arrive at her account today instead?  </w:t>
      </w:r>
      <w:r>
        <w:rPr>
          <w:rFonts w:ascii="Calibri" w:hAnsi="Calibri"/>
          <w:i/>
          <w:sz w:val="22"/>
        </w:rPr>
        <w:t>Có lựa chọn nhanh hơn nếu tôi cần tiền đến tài khoản của em ấy ngay hôm nay không ạ?</w:t>
      </w:r>
    </w:p>
    <w:p>
      <w:pPr>
        <w:spacing w:after="160" w:line="312" w:lineRule="auto"/>
        <w:jc w:val="both"/>
      </w:pPr>
      <w:r>
        <w:rPr>
          <w:rFonts w:ascii="Calibri" w:hAnsi="Calibri"/>
          <w:b/>
          <w:sz w:val="22"/>
        </w:rPr>
        <w:t xml:space="preserve">Mr Birchwood: </w:t>
      </w:r>
      <w:r>
        <w:rPr>
          <w:rFonts w:ascii="Calibri" w:hAnsi="Calibri"/>
          <w:sz w:val="22"/>
        </w:rPr>
        <w:t xml:space="preserve">Yes, we offer a same-day transfer for a small additional fee, which should land within a few hours.  </w:t>
      </w:r>
      <w:r>
        <w:rPr>
          <w:rFonts w:ascii="Calibri" w:hAnsi="Calibri"/>
          <w:i/>
          <w:sz w:val="22"/>
        </w:rPr>
        <w:t>Có chứ, chúng tôi có chuyển khoản trong ngày với một khoản phí nhỏ thêm, sẽ đến trong vài tiếng.</w:t>
      </w:r>
    </w:p>
    <w:p>
      <w:pPr>
        <w:spacing w:after="160" w:line="312" w:lineRule="auto"/>
        <w:jc w:val="both"/>
      </w:pPr>
      <w:r>
        <w:rPr>
          <w:rFonts w:ascii="Calibri" w:hAnsi="Calibri"/>
          <w:b/>
          <w:sz w:val="22"/>
        </w:rPr>
        <w:t xml:space="preserve">Ms Lan: </w:t>
      </w:r>
      <w:r>
        <w:rPr>
          <w:rFonts w:ascii="Calibri" w:hAnsi="Calibri"/>
          <w:sz w:val="22"/>
        </w:rPr>
        <w:t xml:space="preserve">Let's go with the faster option then, it's actually her birthday today and I want it to arrive on time.  </w:t>
      </w:r>
      <w:r>
        <w:rPr>
          <w:rFonts w:ascii="Calibri" w:hAnsi="Calibri"/>
          <w:i/>
          <w:sz w:val="22"/>
        </w:rPr>
        <w:t>Vậy mình chọn phương án nhanh hơn, hôm nay là sinh nhật em ấy và tôi muốn tiền đến đúng lúc.</w:t>
      </w:r>
    </w:p>
    <w:p>
      <w:pPr>
        <w:spacing w:after="160" w:line="312" w:lineRule="auto"/>
        <w:jc w:val="both"/>
      </w:pPr>
      <w:r>
        <w:rPr>
          <w:rFonts w:ascii="Calibri" w:hAnsi="Calibri"/>
          <w:b/>
          <w:sz w:val="22"/>
        </w:rPr>
        <w:t xml:space="preserve">Ms Lan: </w:t>
      </w:r>
      <w:r>
        <w:rPr>
          <w:rFonts w:ascii="Calibri" w:hAnsi="Calibri"/>
          <w:sz w:val="22"/>
        </w:rPr>
        <w:t xml:space="preserve">Can I set up my sister as a saved recipient so I don't have to type her details every time?  </w:t>
      </w:r>
      <w:r>
        <w:rPr>
          <w:rFonts w:ascii="Calibri" w:hAnsi="Calibri"/>
          <w:i/>
          <w:sz w:val="22"/>
        </w:rPr>
        <w:t>Tôi có thể lưu em gái làm người nhận quen để khỏi phải nhập lại thông tin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Of course, once this transfer is complete, her information will automatically be saved for next time.  </w:t>
      </w:r>
      <w:r>
        <w:rPr>
          <w:rFonts w:ascii="Calibri" w:hAnsi="Calibri"/>
          <w:i/>
          <w:sz w:val="22"/>
        </w:rPr>
        <w:t>Được chứ, sau khi khoản chuyển này hoàn tất, thông tin của em ấy sẽ tự động được lưu cho lần sau.</w:t>
      </w:r>
    </w:p>
    <w:p>
      <w:pPr>
        <w:spacing w:after="160" w:line="312" w:lineRule="auto"/>
        <w:jc w:val="both"/>
      </w:pPr>
      <w:r>
        <w:rPr>
          <w:rFonts w:ascii="Calibri" w:hAnsi="Calibri"/>
          <w:b/>
          <w:sz w:val="22"/>
        </w:rPr>
        <w:t xml:space="preserve">Ms Lan: </w:t>
      </w:r>
      <w:r>
        <w:rPr>
          <w:rFonts w:ascii="Calibri" w:hAnsi="Calibri"/>
          <w:sz w:val="22"/>
        </w:rPr>
        <w:t xml:space="preserve">Perfect, that will make sending her money so much quicker whenever I need to do it again.  </w:t>
      </w:r>
      <w:r>
        <w:rPr>
          <w:rFonts w:ascii="Calibri" w:hAnsi="Calibri"/>
          <w:i/>
          <w:sz w:val="22"/>
        </w:rPr>
        <w:t>Hoàn hảo, vậy sẽ nhanh hơn nhiều mỗi khi tôi cần gửi tiền cho em ấy lần sau.</w:t>
      </w:r>
    </w:p>
    <w:p>
      <w:pPr>
        <w:spacing w:after="160" w:line="312" w:lineRule="auto"/>
        <w:jc w:val="both"/>
      </w:pPr>
      <w:r>
        <w:rPr>
          <w:rFonts w:ascii="Calibri" w:hAnsi="Calibri"/>
          <w:b/>
          <w:sz w:val="22"/>
        </w:rPr>
        <w:t xml:space="preserve">Ms Lan: </w:t>
      </w:r>
      <w:r>
        <w:rPr>
          <w:rFonts w:ascii="Calibri" w:hAnsi="Calibri"/>
          <w:sz w:val="22"/>
        </w:rPr>
        <w:t xml:space="preserve">I just realized I entered one digit of my sister's account number incorrectly, can we fix that right now?  </w:t>
      </w:r>
      <w:r>
        <w:rPr>
          <w:rFonts w:ascii="Calibri" w:hAnsi="Calibri"/>
          <w:i/>
          <w:sz w:val="22"/>
        </w:rPr>
        <w:t>Tôi vừa nhận ra nhập sai một chữ số trong số tài khoản của em gái, mình sửa ngay được không ạ?</w:t>
      </w:r>
    </w:p>
    <w:p>
      <w:pPr>
        <w:spacing w:after="160" w:line="312" w:lineRule="auto"/>
        <w:jc w:val="both"/>
      </w:pPr>
      <w:r>
        <w:rPr>
          <w:rFonts w:ascii="Calibri" w:hAnsi="Calibri"/>
          <w:b/>
          <w:sz w:val="22"/>
        </w:rPr>
        <w:t xml:space="preserve">Mr Birchwood: </w:t>
      </w:r>
      <w:r>
        <w:rPr>
          <w:rFonts w:ascii="Calibri" w:hAnsi="Calibri"/>
          <w:sz w:val="22"/>
        </w:rPr>
        <w:t xml:space="preserve">Good thing you caught that before I submitted it, let me correct the number before we send it through.  </w:t>
      </w:r>
      <w:r>
        <w:rPr>
          <w:rFonts w:ascii="Calibri" w:hAnsi="Calibri"/>
          <w:i/>
          <w:sz w:val="22"/>
        </w:rPr>
        <w:t>May mà chị phát hiện trước khi tôi gửi đi, để tôi sửa lại số trước khi thực hiện giao dịch.</w:t>
      </w:r>
    </w:p>
    <w:p>
      <w:pPr>
        <w:spacing w:after="160" w:line="312" w:lineRule="auto"/>
        <w:jc w:val="both"/>
      </w:pPr>
      <w:r>
        <w:rPr>
          <w:rFonts w:ascii="Calibri" w:hAnsi="Calibri"/>
          <w:b/>
          <w:sz w:val="22"/>
        </w:rPr>
        <w:t xml:space="preserve">Ms Lan: </w:t>
      </w:r>
      <w:r>
        <w:rPr>
          <w:rFonts w:ascii="Calibri" w:hAnsi="Calibri"/>
          <w:sz w:val="22"/>
        </w:rPr>
        <w:t xml:space="preserve">Thank you for being so careful, that could have caused a real headache for both of us.  </w:t>
      </w:r>
      <w:r>
        <w:rPr>
          <w:rFonts w:ascii="Calibri" w:hAnsi="Calibri"/>
          <w:i/>
          <w:sz w:val="22"/>
        </w:rPr>
        <w:t>Cảm ơn anh đã cẩn thận, chuyện đó mà xảy ra thì rắc rối cho cả hai chúng tôi.</w:t>
      </w:r>
    </w:p>
    <w:p>
      <w:pPr>
        <w:spacing w:after="160" w:line="312" w:lineRule="auto"/>
        <w:jc w:val="both"/>
      </w:pPr>
      <w:r>
        <w:rPr>
          <w:rFonts w:ascii="Calibri" w:hAnsi="Calibri"/>
          <w:b/>
          <w:sz w:val="22"/>
        </w:rPr>
        <w:t xml:space="preserve">Ms Lan: </w:t>
      </w:r>
      <w:r>
        <w:rPr>
          <w:rFonts w:ascii="Calibri" w:hAnsi="Calibri"/>
          <w:sz w:val="22"/>
        </w:rPr>
        <w:t xml:space="preserve">I just started a new job, how do I set up direct deposit so my pay goes straight into this account?  </w:t>
      </w:r>
      <w:r>
        <w:rPr>
          <w:rFonts w:ascii="Calibri" w:hAnsi="Calibri"/>
          <w:i/>
          <w:sz w:val="22"/>
        </w:rPr>
        <w:t>Tôi vừa bắt đầu công việc mới, làm sao để thiết lập chuyển lương tự động thẳng vào tài khoản này ạ?</w:t>
      </w:r>
    </w:p>
    <w:p>
      <w:pPr>
        <w:spacing w:after="160" w:line="312" w:lineRule="auto"/>
        <w:jc w:val="both"/>
      </w:pPr>
      <w:r>
        <w:rPr>
          <w:rFonts w:ascii="Calibri" w:hAnsi="Calibri"/>
          <w:b/>
          <w:sz w:val="22"/>
        </w:rPr>
        <w:t xml:space="preserve">Mr Birchwood: </w:t>
      </w:r>
      <w:r>
        <w:rPr>
          <w:rFonts w:ascii="Calibri" w:hAnsi="Calibri"/>
          <w:sz w:val="22"/>
        </w:rPr>
        <w:t xml:space="preserve">I'll print out a direct deposit form with your account and routing numbers for you to give to your employer.  </w:t>
      </w:r>
      <w:r>
        <w:rPr>
          <w:rFonts w:ascii="Calibri" w:hAnsi="Calibri"/>
          <w:i/>
          <w:sz w:val="22"/>
        </w:rPr>
        <w:t>Tôi sẽ in một mẫu đơn chuyển lương tự động kèm số tài khoản và số định tuyến để chị đưa cho công ty.</w:t>
      </w:r>
    </w:p>
    <w:p>
      <w:pPr>
        <w:spacing w:after="160" w:line="312" w:lineRule="auto"/>
        <w:jc w:val="both"/>
      </w:pPr>
      <w:r>
        <w:rPr>
          <w:rFonts w:ascii="Calibri" w:hAnsi="Calibri"/>
          <w:b/>
          <w:sz w:val="22"/>
        </w:rPr>
        <w:t xml:space="preserve">Ms Lan: </w:t>
      </w:r>
      <w:r>
        <w:rPr>
          <w:rFonts w:ascii="Calibri" w:hAnsi="Calibri"/>
          <w:sz w:val="22"/>
        </w:rPr>
        <w:t xml:space="preserve">That's exactly what I need, my new manager asked me to bring this in by Friday.  </w:t>
      </w:r>
      <w:r>
        <w:rPr>
          <w:rFonts w:ascii="Calibri" w:hAnsi="Calibri"/>
          <w:i/>
          <w:sz w:val="22"/>
        </w:rPr>
        <w:t>Đúng là thứ tôi cần, quản lý mới của tôi yêu cầu nộp cái này trước thứ Sáu.</w:t>
      </w:r>
    </w:p>
    <w:p>
      <w:pPr>
        <w:spacing w:after="160" w:line="312" w:lineRule="auto"/>
        <w:jc w:val="both"/>
      </w:pPr>
      <w:r>
        <w:rPr>
          <w:rFonts w:ascii="Calibri" w:hAnsi="Calibri"/>
          <w:b/>
          <w:sz w:val="22"/>
        </w:rPr>
        <w:t xml:space="preserve">Ms Lan: </w:t>
      </w:r>
      <w:r>
        <w:rPr>
          <w:rFonts w:ascii="Calibri" w:hAnsi="Calibri"/>
          <w:sz w:val="22"/>
        </w:rPr>
        <w:t xml:space="preserve">Does it usually take long before my employer's first direct deposit actually shows up in my account?  </w:t>
      </w:r>
      <w:r>
        <w:rPr>
          <w:rFonts w:ascii="Calibri" w:hAnsi="Calibri"/>
          <w:i/>
          <w:sz w:val="22"/>
        </w:rPr>
        <w:t>Thường thì mất bao lâu khoản chuyển lương tự động đầu tiên của công ty mới hiện trong tài khoản tôi ạ?</w:t>
      </w:r>
    </w:p>
    <w:p>
      <w:pPr>
        <w:spacing w:after="160" w:line="312" w:lineRule="auto"/>
        <w:jc w:val="both"/>
      </w:pPr>
      <w:r>
        <w:rPr>
          <w:rFonts w:ascii="Calibri" w:hAnsi="Calibri"/>
          <w:b/>
          <w:sz w:val="22"/>
        </w:rPr>
        <w:t xml:space="preserve">Mr Birchwood: </w:t>
      </w:r>
      <w:r>
        <w:rPr>
          <w:rFonts w:ascii="Calibri" w:hAnsi="Calibri"/>
          <w:sz w:val="22"/>
        </w:rPr>
        <w:t xml:space="preserve">It can sometimes take one full pay cycle to begin, so your very first deposit might arrive the second time.  </w:t>
      </w:r>
      <w:r>
        <w:rPr>
          <w:rFonts w:ascii="Calibri" w:hAnsi="Calibri"/>
          <w:i/>
          <w:sz w:val="22"/>
        </w:rPr>
        <w:t>Đôi khi phải mất trọn một kỳ lương mới bắt đầu, nên lần chuyển lương đầu tiên có thể vào lần thứ hai.</w:t>
      </w:r>
    </w:p>
    <w:p>
      <w:pPr>
        <w:spacing w:after="160" w:line="312" w:lineRule="auto"/>
        <w:jc w:val="both"/>
      </w:pPr>
      <w:r>
        <w:rPr>
          <w:rFonts w:ascii="Calibri" w:hAnsi="Calibri"/>
          <w:b/>
          <w:sz w:val="22"/>
        </w:rPr>
        <w:t xml:space="preserve">Ms Lan: </w:t>
      </w:r>
      <w:r>
        <w:rPr>
          <w:rFonts w:ascii="Calibri" w:hAnsi="Calibri"/>
          <w:sz w:val="22"/>
        </w:rPr>
        <w:t xml:space="preserve">Good to know, I won't panic then if nothing shows up right away on my first payday.  </w:t>
      </w:r>
      <w:r>
        <w:rPr>
          <w:rFonts w:ascii="Calibri" w:hAnsi="Calibri"/>
          <w:i/>
          <w:sz w:val="22"/>
        </w:rPr>
        <w:t>Vậy tốt quá, tôi sẽ không hoảng nếu chưa thấy gì vào kỳ lương đầu tiên.</w:t>
      </w:r>
    </w:p>
    <w:p>
      <w:pPr>
        <w:spacing w:after="160" w:line="312" w:lineRule="auto"/>
        <w:jc w:val="both"/>
      </w:pPr>
      <w:r>
        <w:rPr>
          <w:rFonts w:ascii="Calibri" w:hAnsi="Calibri"/>
          <w:b/>
          <w:sz w:val="22"/>
        </w:rPr>
        <w:t xml:space="preserve">Ms Lan: </w:t>
      </w:r>
      <w:r>
        <w:rPr>
          <w:rFonts w:ascii="Calibri" w:hAnsi="Calibri"/>
          <w:sz w:val="22"/>
        </w:rPr>
        <w:t xml:space="preserve">Can I split my paycheck so that part goes to checking and the rest goes directly into savings?  </w:t>
      </w:r>
      <w:r>
        <w:rPr>
          <w:rFonts w:ascii="Calibri" w:hAnsi="Calibri"/>
          <w:i/>
          <w:sz w:val="22"/>
        </w:rPr>
        <w:t>Tôi có thể chia lương để một phần vào tài khoản thanh toán và phần còn lại vào thẳng tài khoản tiết kiệm không ạ?</w:t>
      </w:r>
    </w:p>
    <w:p>
      <w:pPr>
        <w:spacing w:after="160" w:line="312" w:lineRule="auto"/>
        <w:jc w:val="both"/>
      </w:pPr>
      <w:r>
        <w:rPr>
          <w:rFonts w:ascii="Calibri" w:hAnsi="Calibri"/>
          <w:b/>
          <w:sz w:val="22"/>
        </w:rPr>
        <w:t xml:space="preserve">Mr Birchwood: </w:t>
      </w:r>
      <w:r>
        <w:rPr>
          <w:rFonts w:ascii="Calibri" w:hAnsi="Calibri"/>
          <w:sz w:val="22"/>
        </w:rPr>
        <w:t xml:space="preserve">Yes, many employers allow a split deposit, you'd just specify the amount or percentage for each account.  </w:t>
      </w:r>
      <w:r>
        <w:rPr>
          <w:rFonts w:ascii="Calibri" w:hAnsi="Calibri"/>
          <w:i/>
          <w:sz w:val="22"/>
        </w:rPr>
        <w:t>Có chứ, nhiều công ty cho phép chia lương, chị chỉ cần ghi rõ số tiền hoặc phần trăm cho mỗi tài khoản.</w:t>
      </w:r>
    </w:p>
    <w:p>
      <w:pPr>
        <w:spacing w:after="160" w:line="312" w:lineRule="auto"/>
        <w:jc w:val="both"/>
      </w:pPr>
      <w:r>
        <w:rPr>
          <w:rFonts w:ascii="Calibri" w:hAnsi="Calibri"/>
          <w:b/>
          <w:sz w:val="22"/>
        </w:rPr>
        <w:t xml:space="preserve">Ms Lan: </w:t>
      </w:r>
      <w:r>
        <w:rPr>
          <w:rFonts w:ascii="Calibri" w:hAnsi="Calibri"/>
          <w:sz w:val="22"/>
        </w:rPr>
        <w:t xml:space="preserve">I'd like one hundred dollars going straight to savings and the rest into my checking account.  </w:t>
      </w:r>
      <w:r>
        <w:rPr>
          <w:rFonts w:ascii="Calibri" w:hAnsi="Calibri"/>
          <w:i/>
          <w:sz w:val="22"/>
        </w:rPr>
        <w:t>Tôi muốn một trăm đô la vào thẳng tiết kiệm và phần còn lại vào tài khoản thanh toán.</w:t>
      </w:r>
    </w:p>
    <w:p>
      <w:pPr>
        <w:spacing w:after="160" w:line="312" w:lineRule="auto"/>
        <w:jc w:val="both"/>
      </w:pPr>
      <w:r>
        <w:rPr>
          <w:rFonts w:ascii="Calibri" w:hAnsi="Calibri"/>
          <w:b/>
          <w:sz w:val="22"/>
        </w:rPr>
        <w:t xml:space="preserve">Ms Lan: </w:t>
      </w:r>
      <w:r>
        <w:rPr>
          <w:rFonts w:ascii="Calibri" w:hAnsi="Calibri"/>
          <w:sz w:val="22"/>
        </w:rPr>
        <w:t xml:space="preserve">My old direct deposit was set up with my previous bank, how do I switch it over to this account?  </w:t>
      </w:r>
      <w:r>
        <w:rPr>
          <w:rFonts w:ascii="Calibri" w:hAnsi="Calibri"/>
          <w:i/>
          <w:sz w:val="22"/>
        </w:rPr>
        <w:t>Khoản chuyển lương tự động cũ của tôi thiết lập ở ngân hàng trước, làm sao để chuyển sang tài khoản này ạ?</w:t>
      </w:r>
    </w:p>
    <w:p>
      <w:pPr>
        <w:spacing w:after="160" w:line="312" w:lineRule="auto"/>
        <w:jc w:val="both"/>
      </w:pPr>
      <w:r>
        <w:rPr>
          <w:rFonts w:ascii="Calibri" w:hAnsi="Calibri"/>
          <w:b/>
          <w:sz w:val="22"/>
        </w:rPr>
        <w:t xml:space="preserve">Mr Birchwood: </w:t>
      </w:r>
      <w:r>
        <w:rPr>
          <w:rFonts w:ascii="Calibri" w:hAnsi="Calibri"/>
          <w:sz w:val="22"/>
        </w:rPr>
        <w:t xml:space="preserve">You'll just need to give your employer's payroll department our new routing and account numbers to update it.  </w:t>
      </w:r>
      <w:r>
        <w:rPr>
          <w:rFonts w:ascii="Calibri" w:hAnsi="Calibri"/>
          <w:i/>
          <w:sz w:val="22"/>
        </w:rPr>
        <w:t>Chị chỉ cần đưa cho bộ phận lương của công ty số định tuyến và số tài khoản mới của chúng tôi để cập nhật.</w:t>
      </w:r>
    </w:p>
    <w:p>
      <w:pPr>
        <w:spacing w:after="160" w:line="312" w:lineRule="auto"/>
        <w:jc w:val="both"/>
      </w:pPr>
      <w:r>
        <w:rPr>
          <w:rFonts w:ascii="Calibri" w:hAnsi="Calibri"/>
          <w:b/>
          <w:sz w:val="22"/>
        </w:rPr>
        <w:t xml:space="preserve">Ms Lan: </w:t>
      </w:r>
      <w:r>
        <w:rPr>
          <w:rFonts w:ascii="Calibri" w:hAnsi="Calibri"/>
          <w:sz w:val="22"/>
        </w:rPr>
        <w:t xml:space="preserve">I'll email that information to our payroll person today, hopefully it updates before my next paycheck.  </w:t>
      </w:r>
      <w:r>
        <w:rPr>
          <w:rFonts w:ascii="Calibri" w:hAnsi="Calibri"/>
          <w:i/>
          <w:sz w:val="22"/>
        </w:rPr>
        <w:t>Hôm nay tôi sẽ gửi email thông tin đó cho người phụ trách lương, hy vọng cập nhật kịp trước kỳ lương tới.</w:t>
      </w:r>
    </w:p>
    <w:p>
      <w:pPr>
        <w:spacing w:after="160" w:line="312" w:lineRule="auto"/>
        <w:jc w:val="both"/>
      </w:pPr>
      <w:r>
        <w:rPr>
          <w:rFonts w:ascii="Calibri" w:hAnsi="Calibri"/>
          <w:b/>
          <w:sz w:val="22"/>
        </w:rPr>
        <w:t xml:space="preserve">Ms Lan: </w:t>
      </w:r>
      <w:r>
        <w:rPr>
          <w:rFonts w:ascii="Calibri" w:hAnsi="Calibri"/>
          <w:sz w:val="22"/>
        </w:rPr>
        <w:t xml:space="preserve">Is there a way to confirm that my direct deposit information is correct before my very first paycheck arrives?  </w:t>
      </w:r>
      <w:r>
        <w:rPr>
          <w:rFonts w:ascii="Calibri" w:hAnsi="Calibri"/>
          <w:i/>
          <w:sz w:val="22"/>
        </w:rPr>
        <w:t>Có cách nào xác nhận thông tin chuyển lương tự động đúng trước khi kỳ lương đầu tiên của tôi đến không ạ?</w:t>
      </w:r>
    </w:p>
    <w:p>
      <w:pPr>
        <w:spacing w:after="160" w:line="312" w:lineRule="auto"/>
        <w:jc w:val="both"/>
      </w:pPr>
      <w:r>
        <w:rPr>
          <w:rFonts w:ascii="Calibri" w:hAnsi="Calibri"/>
          <w:b/>
          <w:sz w:val="22"/>
        </w:rPr>
        <w:t xml:space="preserve">Mr Birchwood: </w:t>
      </w:r>
      <w:r>
        <w:rPr>
          <w:rFonts w:ascii="Calibri" w:hAnsi="Calibri"/>
          <w:sz w:val="22"/>
        </w:rPr>
        <w:t xml:space="preserve">You can double-check the routing and account numbers against your checks, or simply call us to verify them together.  </w:t>
      </w:r>
      <w:r>
        <w:rPr>
          <w:rFonts w:ascii="Calibri" w:hAnsi="Calibri"/>
          <w:i/>
          <w:sz w:val="22"/>
        </w:rPr>
        <w:t>Chị có thể đối chiếu số định tuyến và số tài khoản với tờ séc, hoặc gọi cho chúng tôi để xác nhận cùng nhau.</w:t>
      </w:r>
    </w:p>
    <w:p>
      <w:pPr>
        <w:spacing w:after="160" w:line="312" w:lineRule="auto"/>
        <w:jc w:val="both"/>
      </w:pPr>
      <w:r>
        <w:rPr>
          <w:rFonts w:ascii="Calibri" w:hAnsi="Calibri"/>
          <w:b/>
          <w:sz w:val="22"/>
        </w:rPr>
        <w:t xml:space="preserve">Ms Lan: </w:t>
      </w:r>
      <w:r>
        <w:rPr>
          <w:rFonts w:ascii="Calibri" w:hAnsi="Calibri"/>
          <w:sz w:val="22"/>
        </w:rPr>
        <w:t xml:space="preserve">Let's verify it together right now, I'd rather not risk any mistakes with my very first paycheck.  </w:t>
      </w:r>
      <w:r>
        <w:rPr>
          <w:rFonts w:ascii="Calibri" w:hAnsi="Calibri"/>
          <w:i/>
          <w:sz w:val="22"/>
        </w:rPr>
        <w:t>Mình xác nhận cùng nhau ngay bây giờ đi, tôi không muốn mạo hiểm sai sót với kỳ lương đầu tiên.</w:t>
      </w:r>
    </w:p>
    <w:p>
      <w:pPr>
        <w:spacing w:after="160" w:line="312" w:lineRule="auto"/>
        <w:jc w:val="both"/>
      </w:pPr>
      <w:r>
        <w:rPr>
          <w:rFonts w:ascii="Calibri" w:hAnsi="Calibri"/>
          <w:b/>
          <w:sz w:val="22"/>
        </w:rPr>
        <w:t xml:space="preserve">Ms Lan: </w:t>
      </w:r>
      <w:r>
        <w:rPr>
          <w:rFonts w:ascii="Calibri" w:hAnsi="Calibri"/>
          <w:sz w:val="22"/>
        </w:rPr>
        <w:t xml:space="preserve">My debit card was declined at the grocery store earlier today, even though I know I have money in my account.  </w:t>
      </w:r>
      <w:r>
        <w:rPr>
          <w:rFonts w:ascii="Calibri" w:hAnsi="Calibri"/>
          <w:i/>
          <w:sz w:val="22"/>
        </w:rPr>
        <w:t>Thẻ ghi nợ của tôi bị từ chối ở siêu thị sáng nay, dù tôi biết tài khoản vẫn còn tiền.</w:t>
      </w:r>
    </w:p>
    <w:p>
      <w:pPr>
        <w:spacing w:after="160" w:line="312" w:lineRule="auto"/>
        <w:jc w:val="both"/>
      </w:pPr>
      <w:r>
        <w:rPr>
          <w:rFonts w:ascii="Calibri" w:hAnsi="Calibri"/>
          <w:b/>
          <w:sz w:val="22"/>
        </w:rPr>
        <w:t xml:space="preserve">Mr Birchwood: </w:t>
      </w:r>
      <w:r>
        <w:rPr>
          <w:rFonts w:ascii="Calibri" w:hAnsi="Calibri"/>
          <w:sz w:val="22"/>
        </w:rPr>
        <w:t xml:space="preserve">Let me look into that right now, sometimes a card gets temporarily blocked for unusual activity as a safety measure.  </w:t>
      </w:r>
      <w:r>
        <w:rPr>
          <w:rFonts w:ascii="Calibri" w:hAnsi="Calibri"/>
          <w:i/>
          <w:sz w:val="22"/>
        </w:rPr>
        <w:t>Để tôi kiểm tra ngay, đôi khi thẻ bị tạm khóa vì có hoạt động bất thường như một biện pháp an toàn.</w:t>
      </w:r>
    </w:p>
    <w:p>
      <w:pPr>
        <w:spacing w:after="160" w:line="312" w:lineRule="auto"/>
        <w:jc w:val="both"/>
      </w:pPr>
      <w:r>
        <w:rPr>
          <w:rFonts w:ascii="Calibri" w:hAnsi="Calibri"/>
          <w:b/>
          <w:sz w:val="22"/>
        </w:rPr>
        <w:t xml:space="preserve">Ms Lan: </w:t>
      </w:r>
      <w:r>
        <w:rPr>
          <w:rFonts w:ascii="Calibri" w:hAnsi="Calibri"/>
          <w:sz w:val="22"/>
        </w:rPr>
        <w:t xml:space="preserve">That makes sense actually, I did use it in a different city last weekend for the first time.  </w:t>
      </w:r>
      <w:r>
        <w:rPr>
          <w:rFonts w:ascii="Calibri" w:hAnsi="Calibri"/>
          <w:i/>
          <w:sz w:val="22"/>
        </w:rPr>
        <w:t>Vậy cũng hợp lý, cuối tuần trước tôi mới dùng thẻ ở một thành phố khác lần đầu.</w:t>
      </w:r>
    </w:p>
    <w:p>
      <w:pPr>
        <w:spacing w:after="160" w:line="312" w:lineRule="auto"/>
        <w:jc w:val="both"/>
      </w:pPr>
      <w:r>
        <w:rPr>
          <w:rFonts w:ascii="Calibri" w:hAnsi="Calibri"/>
          <w:b/>
          <w:sz w:val="22"/>
        </w:rPr>
        <w:t xml:space="preserve">Ms Lan: </w:t>
      </w:r>
      <w:r>
        <w:rPr>
          <w:rFonts w:ascii="Calibri" w:hAnsi="Calibri"/>
          <w:sz w:val="22"/>
        </w:rPr>
        <w:t xml:space="preserve">My debit card's chip doesn't seem to be reading properly anymore at any machine I try it on.  </w:t>
      </w:r>
      <w:r>
        <w:rPr>
          <w:rFonts w:ascii="Calibri" w:hAnsi="Calibri"/>
          <w:i/>
          <w:sz w:val="22"/>
        </w:rPr>
        <w:t>Chip trên thẻ ghi nợ của tôi hình như không đọc được nữa ở bất kỳ máy nào tôi thử.</w:t>
      </w:r>
    </w:p>
    <w:p>
      <w:pPr>
        <w:spacing w:after="160" w:line="312" w:lineRule="auto"/>
        <w:jc w:val="both"/>
      </w:pPr>
      <w:r>
        <w:rPr>
          <w:rFonts w:ascii="Calibri" w:hAnsi="Calibri"/>
          <w:b/>
          <w:sz w:val="22"/>
        </w:rPr>
        <w:t xml:space="preserve">Mr Birchwood: </w:t>
      </w:r>
      <w:r>
        <w:rPr>
          <w:rFonts w:ascii="Calibri" w:hAnsi="Calibri"/>
          <w:sz w:val="22"/>
        </w:rPr>
        <w:t xml:space="preserve">That sounds like the chip itself might be damaged, let's order you a replacement card right away today.  </w:t>
      </w:r>
      <w:r>
        <w:rPr>
          <w:rFonts w:ascii="Calibri" w:hAnsi="Calibri"/>
          <w:i/>
          <w:sz w:val="22"/>
        </w:rPr>
        <w:t>Nghe như chip bị hỏng rồi, mình đặt thẻ thay thế cho chị ngay hôm nay nhé.</w:t>
      </w:r>
    </w:p>
    <w:p>
      <w:pPr>
        <w:spacing w:after="160" w:line="312" w:lineRule="auto"/>
        <w:jc w:val="both"/>
      </w:pPr>
      <w:r>
        <w:rPr>
          <w:rFonts w:ascii="Calibri" w:hAnsi="Calibri"/>
          <w:b/>
          <w:sz w:val="22"/>
        </w:rPr>
        <w:t xml:space="preserve">Ms Lan: </w:t>
      </w:r>
      <w:r>
        <w:rPr>
          <w:rFonts w:ascii="Calibri" w:hAnsi="Calibri"/>
          <w:sz w:val="22"/>
        </w:rPr>
        <w:t xml:space="preserve">Please do, I use that card almost every single day for groceries and gas, so I really need it.  </w:t>
      </w:r>
      <w:r>
        <w:rPr>
          <w:rFonts w:ascii="Calibri" w:hAnsi="Calibri"/>
          <w:i/>
          <w:sz w:val="22"/>
        </w:rPr>
        <w:t>Vâng, làm giúp tôi với, tôi dùng thẻ đó gần như mỗi ngày để mua đồ và đổ xăng.</w:t>
      </w:r>
    </w:p>
    <w:p>
      <w:pPr>
        <w:spacing w:after="160" w:line="312" w:lineRule="auto"/>
        <w:jc w:val="both"/>
      </w:pPr>
      <w:r>
        <w:rPr>
          <w:rFonts w:ascii="Calibri" w:hAnsi="Calibri"/>
          <w:b/>
          <w:sz w:val="22"/>
        </w:rPr>
        <w:t xml:space="preserve">Ms Lan: </w:t>
      </w:r>
      <w:r>
        <w:rPr>
          <w:rFonts w:ascii="Calibri" w:hAnsi="Calibri"/>
          <w:sz w:val="22"/>
        </w:rPr>
        <w:t xml:space="preserve">The cashier said my card was rejected for insufficient funds, but my balance should have been more than enough.  </w:t>
      </w:r>
      <w:r>
        <w:rPr>
          <w:rFonts w:ascii="Calibri" w:hAnsi="Calibri"/>
          <w:i/>
          <w:sz w:val="22"/>
        </w:rPr>
        <w:t>Thu ngân nói thẻ tôi bị từ chối vì không đủ tiền, nhưng số dư của tôi lẽ ra phải đủ.</w:t>
      </w:r>
    </w:p>
    <w:p>
      <w:pPr>
        <w:spacing w:after="160" w:line="312" w:lineRule="auto"/>
        <w:jc w:val="both"/>
      </w:pPr>
      <w:r>
        <w:rPr>
          <w:rFonts w:ascii="Calibri" w:hAnsi="Calibri"/>
          <w:b/>
          <w:sz w:val="22"/>
        </w:rPr>
        <w:t xml:space="preserve">Mr Birchwood: </w:t>
      </w:r>
      <w:r>
        <w:rPr>
          <w:rFonts w:ascii="Calibri" w:hAnsi="Calibri"/>
          <w:sz w:val="22"/>
        </w:rPr>
        <w:t xml:space="preserve">Let me check your transaction history, it looks like a pending hold from a hotel booking reduced your available balance.  </w:t>
      </w:r>
      <w:r>
        <w:rPr>
          <w:rFonts w:ascii="Calibri" w:hAnsi="Calibri"/>
          <w:i/>
          <w:sz w:val="22"/>
        </w:rPr>
        <w:t>Để tôi kiểm tra lịch sử giao dịch, có vẻ một khoản giữ tạm từ đặt khách sạn đã làm giảm số dư khả dụng.</w:t>
      </w:r>
    </w:p>
    <w:p>
      <w:pPr>
        <w:spacing w:after="160" w:line="312" w:lineRule="auto"/>
        <w:jc w:val="both"/>
      </w:pPr>
      <w:r>
        <w:rPr>
          <w:rFonts w:ascii="Calibri" w:hAnsi="Calibri"/>
          <w:b/>
          <w:sz w:val="22"/>
        </w:rPr>
        <w:t xml:space="preserve">Ms Lan: </w:t>
      </w:r>
      <w:r>
        <w:rPr>
          <w:rFonts w:ascii="Calibri" w:hAnsi="Calibri"/>
          <w:sz w:val="22"/>
        </w:rPr>
        <w:t xml:space="preserve">Ah, that would explain it then, I completely forgot that hold was still sitting on my account.  </w:t>
      </w:r>
      <w:r>
        <w:rPr>
          <w:rFonts w:ascii="Calibri" w:hAnsi="Calibri"/>
          <w:i/>
          <w:sz w:val="22"/>
        </w:rPr>
        <w:t>À, vậy giải thích được rồi, tôi quên mất khoản giữ đó vẫn còn trên tài khoản.</w:t>
      </w:r>
    </w:p>
    <w:p>
      <w:pPr>
        <w:spacing w:after="160" w:line="312" w:lineRule="auto"/>
        <w:jc w:val="both"/>
      </w:pPr>
      <w:r>
        <w:rPr>
          <w:rFonts w:ascii="Calibri" w:hAnsi="Calibri"/>
          <w:b/>
          <w:sz w:val="22"/>
        </w:rPr>
        <w:t xml:space="preserve">Ms Lan: </w:t>
      </w:r>
      <w:r>
        <w:rPr>
          <w:rFonts w:ascii="Calibri" w:hAnsi="Calibri"/>
          <w:sz w:val="22"/>
        </w:rPr>
        <w:t xml:space="preserve">My card worked fine yesterday, but today the machine keeps saying it has somehow expired already.  </w:t>
      </w:r>
      <w:r>
        <w:rPr>
          <w:rFonts w:ascii="Calibri" w:hAnsi="Calibri"/>
          <w:i/>
          <w:sz w:val="22"/>
        </w:rPr>
        <w:t>Hôm qua thẻ vẫn dùng bình thường, nhưng hôm nay máy cứ báo đã hết hạn rồi.</w:t>
      </w:r>
    </w:p>
    <w:p>
      <w:pPr>
        <w:spacing w:after="160" w:line="312" w:lineRule="auto"/>
        <w:jc w:val="both"/>
      </w:pPr>
      <w:r>
        <w:rPr>
          <w:rFonts w:ascii="Calibri" w:hAnsi="Calibri"/>
          <w:b/>
          <w:sz w:val="22"/>
        </w:rPr>
        <w:t xml:space="preserve">Mr Birchwood: </w:t>
      </w:r>
      <w:r>
        <w:rPr>
          <w:rFonts w:ascii="Calibri" w:hAnsi="Calibri"/>
          <w:sz w:val="22"/>
        </w:rPr>
        <w:t xml:space="preserve">Let me check the expiration date on file... it looks like your card actually expired at the end of last month.  </w:t>
      </w:r>
      <w:r>
        <w:rPr>
          <w:rFonts w:ascii="Calibri" w:hAnsi="Calibri"/>
          <w:i/>
          <w:sz w:val="22"/>
        </w:rPr>
        <w:t>Để tôi kiểm tra ngày hết hạn trong hồ sơ... có vẻ thẻ chị đã hết hạn vào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I honestly had no idea, I never noticed the small date printed on the front of the card.  </w:t>
      </w:r>
      <w:r>
        <w:rPr>
          <w:rFonts w:ascii="Calibri" w:hAnsi="Calibri"/>
          <w:i/>
          <w:sz w:val="22"/>
        </w:rPr>
        <w:t>Tôi thật sự không hề biết, chưa bao giờ để ý ngày in nhỏ trên mặt trước thẻ.</w:t>
      </w:r>
    </w:p>
    <w:p>
      <w:pPr>
        <w:spacing w:after="160" w:line="312" w:lineRule="auto"/>
        <w:jc w:val="both"/>
      </w:pPr>
      <w:r>
        <w:rPr>
          <w:rFonts w:ascii="Calibri" w:hAnsi="Calibri"/>
          <w:b/>
          <w:sz w:val="22"/>
        </w:rPr>
        <w:t xml:space="preserve">Ms Lan: </w:t>
      </w:r>
      <w:r>
        <w:rPr>
          <w:rFonts w:ascii="Calibri" w:hAnsi="Calibri"/>
          <w:sz w:val="22"/>
        </w:rPr>
        <w:t xml:space="preserve">Is it possible that entering my PIN wrong a few times has temporarily locked my debit card completely?  </w:t>
      </w:r>
      <w:r>
        <w:rPr>
          <w:rFonts w:ascii="Calibri" w:hAnsi="Calibri"/>
          <w:i/>
          <w:sz w:val="22"/>
        </w:rPr>
        <w:t>Có khả năng việc nhập sai mã PIN vài lần đã tạm khóa hoàn toàn thẻ ghi nợ của tôi không ạ?</w:t>
      </w:r>
    </w:p>
    <w:p>
      <w:pPr>
        <w:spacing w:after="160" w:line="312" w:lineRule="auto"/>
        <w:jc w:val="both"/>
      </w:pPr>
      <w:r>
        <w:rPr>
          <w:rFonts w:ascii="Calibri" w:hAnsi="Calibri"/>
          <w:b/>
          <w:sz w:val="22"/>
        </w:rPr>
        <w:t xml:space="preserve">Mr Birchwood: </w:t>
      </w:r>
      <w:r>
        <w:rPr>
          <w:rFonts w:ascii="Calibri" w:hAnsi="Calibri"/>
          <w:sz w:val="22"/>
        </w:rPr>
        <w:t xml:space="preserve">Yes, after three incorrect attempts the card locks automatically for security, but I can unlock it right now for you.  </w:t>
      </w:r>
      <w:r>
        <w:rPr>
          <w:rFonts w:ascii="Calibri" w:hAnsi="Calibri"/>
          <w:i/>
          <w:sz w:val="22"/>
        </w:rPr>
        <w:t>Đúng vậy, sau ba lần nhập sai thẻ sẽ tự động khóa vì an toàn, nhưng tôi có thể mở khóa ngay cho chị.</w:t>
      </w:r>
    </w:p>
    <w:p>
      <w:pPr>
        <w:spacing w:after="160" w:line="312" w:lineRule="auto"/>
        <w:jc w:val="both"/>
      </w:pPr>
      <w:r>
        <w:rPr>
          <w:rFonts w:ascii="Calibri" w:hAnsi="Calibri"/>
          <w:b/>
          <w:sz w:val="22"/>
        </w:rPr>
        <w:t xml:space="preserve">Ms Lan: </w:t>
      </w:r>
      <w:r>
        <w:rPr>
          <w:rFonts w:ascii="Calibri" w:hAnsi="Calibri"/>
          <w:sz w:val="22"/>
        </w:rPr>
        <w:t xml:space="preserve">Thank you, I must have mixed up my new PIN with my old one a couple of times.  </w:t>
      </w:r>
      <w:r>
        <w:rPr>
          <w:rFonts w:ascii="Calibri" w:hAnsi="Calibri"/>
          <w:i/>
          <w:sz w:val="22"/>
        </w:rPr>
        <w:t>Cảm ơn anh, chắc tôi đã lẫn lộn mã PIN mới với mã cũ vài lần.</w:t>
      </w:r>
    </w:p>
    <w:p>
      <w:pPr>
        <w:spacing w:after="160" w:line="312" w:lineRule="auto"/>
        <w:jc w:val="both"/>
      </w:pPr>
      <w:r>
        <w:rPr>
          <w:rFonts w:ascii="Calibri" w:hAnsi="Calibri"/>
          <w:b/>
          <w:sz w:val="22"/>
        </w:rPr>
        <w:t xml:space="preserve">Ms Lan: </w:t>
      </w:r>
      <w:r>
        <w:rPr>
          <w:rFonts w:ascii="Calibri" w:hAnsi="Calibri"/>
          <w:sz w:val="22"/>
        </w:rPr>
        <w:t xml:space="preserve">My credit card was declined at the restaurant last night, is there a problem with my account somewhere?  </w:t>
      </w:r>
      <w:r>
        <w:rPr>
          <w:rFonts w:ascii="Calibri" w:hAnsi="Calibri"/>
          <w:i/>
          <w:sz w:val="22"/>
        </w:rPr>
        <w:t>Thẻ tín dụng của tôi bị từ chối ở nhà hàng tối qua, có vấn đề gì với tài khoản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your credit limit here... it looks like you were actually very close to your maximum limit.  </w:t>
      </w:r>
      <w:r>
        <w:rPr>
          <w:rFonts w:ascii="Calibri" w:hAnsi="Calibri"/>
          <w:i/>
          <w:sz w:val="22"/>
        </w:rPr>
        <w:t>Để tôi kiểm tra hạn mức tín dụng của chị... có vẻ chị đang rất gần với hạn mức tối đa rồi.</w:t>
      </w:r>
    </w:p>
    <w:p>
      <w:pPr>
        <w:spacing w:after="160" w:line="312" w:lineRule="auto"/>
        <w:jc w:val="both"/>
      </w:pPr>
      <w:r>
        <w:rPr>
          <w:rFonts w:ascii="Calibri" w:hAnsi="Calibri"/>
          <w:b/>
          <w:sz w:val="22"/>
        </w:rPr>
        <w:t xml:space="preserve">Ms Lan: </w:t>
      </w:r>
      <w:r>
        <w:rPr>
          <w:rFonts w:ascii="Calibri" w:hAnsi="Calibri"/>
          <w:sz w:val="22"/>
        </w:rPr>
        <w:t xml:space="preserve">That makes sense, I did make a few larger purchases earlier in the month than usual.  </w:t>
      </w:r>
      <w:r>
        <w:rPr>
          <w:rFonts w:ascii="Calibri" w:hAnsi="Calibri"/>
          <w:i/>
          <w:sz w:val="22"/>
        </w:rPr>
        <w:t>Vậy cũng hợp lý, đầu tháng tôi có mua vài món khá lớn hơn bình thường.</w:t>
      </w:r>
    </w:p>
    <w:p>
      <w:pPr>
        <w:spacing w:after="160" w:line="312" w:lineRule="auto"/>
        <w:jc w:val="both"/>
      </w:pPr>
      <w:r>
        <w:rPr>
          <w:rFonts w:ascii="Calibri" w:hAnsi="Calibri"/>
          <w:b/>
          <w:sz w:val="22"/>
        </w:rPr>
        <w:t xml:space="preserve">Ms Lan: </w:t>
      </w:r>
      <w:r>
        <w:rPr>
          <w:rFonts w:ascii="Calibri" w:hAnsi="Calibri"/>
          <w:sz w:val="22"/>
        </w:rPr>
        <w:t xml:space="preserve">Could I request an increase to my credit limit, since my income has gone up quite a bit recently?  </w:t>
      </w:r>
      <w:r>
        <w:rPr>
          <w:rFonts w:ascii="Calibri" w:hAnsi="Calibri"/>
          <w:i/>
          <w:sz w:val="22"/>
        </w:rPr>
        <w:t>Tôi có thể yêu cầu tăng hạn mức tín dụng không, vì thu nhập của tôi gần đây tăng khá nhiều?</w:t>
      </w:r>
    </w:p>
    <w:p>
      <w:pPr>
        <w:spacing w:after="160" w:line="312" w:lineRule="auto"/>
        <w:jc w:val="both"/>
      </w:pPr>
      <w:r>
        <w:rPr>
          <w:rFonts w:ascii="Calibri" w:hAnsi="Calibri"/>
          <w:b/>
          <w:sz w:val="22"/>
        </w:rPr>
        <w:t xml:space="preserve">Mr Birchwood: </w:t>
      </w:r>
      <w:r>
        <w:rPr>
          <w:rFonts w:ascii="Calibri" w:hAnsi="Calibri"/>
          <w:sz w:val="22"/>
        </w:rPr>
        <w:t xml:space="preserve">Of course, I'll just need your updated income information, and we can review a possible increase right now.  </w:t>
      </w:r>
      <w:r>
        <w:rPr>
          <w:rFonts w:ascii="Calibri" w:hAnsi="Calibri"/>
          <w:i/>
          <w:sz w:val="22"/>
        </w:rPr>
        <w:t>Được chứ, tôi chỉ cần thông tin thu nhập cập nhật của chị, rồi mình xem xét khả năng tăng hạn mức ngay.</w:t>
      </w:r>
    </w:p>
    <w:p>
      <w:pPr>
        <w:spacing w:after="160" w:line="312" w:lineRule="auto"/>
        <w:jc w:val="both"/>
      </w:pPr>
      <w:r>
        <w:rPr>
          <w:rFonts w:ascii="Calibri" w:hAnsi="Calibri"/>
          <w:b/>
          <w:sz w:val="22"/>
        </w:rPr>
        <w:t xml:space="preserve">Ms Lan: </w:t>
      </w:r>
      <w:r>
        <w:rPr>
          <w:rFonts w:ascii="Calibri" w:hAnsi="Calibri"/>
          <w:sz w:val="22"/>
        </w:rPr>
        <w:t xml:space="preserve">I have my latest pay stub right here on my phone if that helps speed things along.  </w:t>
      </w:r>
      <w:r>
        <w:rPr>
          <w:rFonts w:ascii="Calibri" w:hAnsi="Calibri"/>
          <w:i/>
          <w:sz w:val="22"/>
        </w:rPr>
        <w:t>Tôi có phiếu lương mới nhất ngay trên điện thoại nếu điều đó giúp nhanh hơn.</w:t>
      </w:r>
    </w:p>
    <w:p>
      <w:pPr>
        <w:spacing w:after="160" w:line="312" w:lineRule="auto"/>
        <w:jc w:val="both"/>
      </w:pPr>
      <w:r>
        <w:rPr>
          <w:rFonts w:ascii="Calibri" w:hAnsi="Calibri"/>
          <w:b/>
          <w:sz w:val="22"/>
        </w:rPr>
        <w:t xml:space="preserve">Ms Lan: </w:t>
      </w:r>
      <w:r>
        <w:rPr>
          <w:rFonts w:ascii="Calibri" w:hAnsi="Calibri"/>
          <w:sz w:val="22"/>
        </w:rPr>
        <w:t xml:space="preserve">I noticed my credit card's interest rate seems quite high, is there any way to lower it at all?  </w:t>
      </w:r>
      <w:r>
        <w:rPr>
          <w:rFonts w:ascii="Calibri" w:hAnsi="Calibri"/>
          <w:i/>
          <w:sz w:val="22"/>
        </w:rPr>
        <w:t>Tôi thấy lãi suất thẻ tín dụng khá cao, có cách nào để giảm xuống không ạ?</w:t>
      </w:r>
    </w:p>
    <w:p>
      <w:pPr>
        <w:spacing w:after="160" w:line="312" w:lineRule="auto"/>
        <w:jc w:val="both"/>
      </w:pPr>
      <w:r>
        <w:rPr>
          <w:rFonts w:ascii="Calibri" w:hAnsi="Calibri"/>
          <w:b/>
          <w:sz w:val="22"/>
        </w:rPr>
        <w:t xml:space="preserve">Mr Birchwood: </w:t>
      </w:r>
      <w:r>
        <w:rPr>
          <w:rFonts w:ascii="Calibri" w:hAnsi="Calibri"/>
          <w:sz w:val="22"/>
        </w:rPr>
        <w:t xml:space="preserve">Since you've had the card for a while with good payment history, I can request a lower rate on your behalf.  </w:t>
      </w:r>
      <w:r>
        <w:rPr>
          <w:rFonts w:ascii="Calibri" w:hAnsi="Calibri"/>
          <w:i/>
          <w:sz w:val="22"/>
        </w:rPr>
        <w:t>Vì chị đã dùng thẻ này khá lâu với lịch sử thanh toán tốt, tôi có thể đề nghị giảm lãi suất giúp chị.</w:t>
      </w:r>
    </w:p>
    <w:p>
      <w:pPr>
        <w:spacing w:after="160" w:line="312" w:lineRule="auto"/>
        <w:jc w:val="both"/>
      </w:pPr>
      <w:r>
        <w:rPr>
          <w:rFonts w:ascii="Calibri" w:hAnsi="Calibri"/>
          <w:b/>
          <w:sz w:val="22"/>
        </w:rPr>
        <w:t xml:space="preserve">Ms Lan: </w:t>
      </w:r>
      <w:r>
        <w:rPr>
          <w:rFonts w:ascii="Calibri" w:hAnsi="Calibri"/>
          <w:sz w:val="22"/>
        </w:rPr>
        <w:t xml:space="preserve">I'd really appreciate that, every little bit helps when it comes to interest charges.  </w:t>
      </w:r>
      <w:r>
        <w:rPr>
          <w:rFonts w:ascii="Calibri" w:hAnsi="Calibri"/>
          <w:i/>
          <w:sz w:val="22"/>
        </w:rPr>
        <w:t>Tôi thật sự cảm kích, mỗi chút giảm được đều có ích với khoản lãi phải trả.</w:t>
      </w:r>
    </w:p>
    <w:p>
      <w:pPr>
        <w:spacing w:after="160" w:line="312" w:lineRule="auto"/>
        <w:jc w:val="both"/>
      </w:pPr>
      <w:r>
        <w:rPr>
          <w:rFonts w:ascii="Calibri" w:hAnsi="Calibri"/>
          <w:b/>
          <w:sz w:val="22"/>
        </w:rPr>
        <w:t xml:space="preserve">Ms Lan: </w:t>
      </w:r>
      <w:r>
        <w:rPr>
          <w:rFonts w:ascii="Calibri" w:hAnsi="Calibri"/>
          <w:sz w:val="22"/>
        </w:rPr>
        <w:t xml:space="preserve">What exactly happens if I only pay the minimum amount on my credit card bill this month?  </w:t>
      </w:r>
      <w:r>
        <w:rPr>
          <w:rFonts w:ascii="Calibri" w:hAnsi="Calibri"/>
          <w:i/>
          <w:sz w:val="22"/>
        </w:rPr>
        <w:t>Chuyện gì sẽ xảy ra nếu tháng này tôi chỉ trả số tiền tối thiểu trên hóa đơn thẻ tín dụng ạ?</w:t>
      </w:r>
    </w:p>
    <w:p>
      <w:pPr>
        <w:spacing w:after="160" w:line="312" w:lineRule="auto"/>
        <w:jc w:val="both"/>
      </w:pPr>
      <w:r>
        <w:rPr>
          <w:rFonts w:ascii="Calibri" w:hAnsi="Calibri"/>
          <w:b/>
          <w:sz w:val="22"/>
        </w:rPr>
        <w:t xml:space="preserve">Mr Birchwood: </w:t>
      </w:r>
      <w:r>
        <w:rPr>
          <w:rFonts w:ascii="Calibri" w:hAnsi="Calibri"/>
          <w:sz w:val="22"/>
        </w:rPr>
        <w:t xml:space="preserve">Paying only the minimum avoids a late fee, but interest will keep building up on the remaining balance each month.  </w:t>
      </w:r>
      <w:r>
        <w:rPr>
          <w:rFonts w:ascii="Calibri" w:hAnsi="Calibri"/>
          <w:i/>
          <w:sz w:val="22"/>
        </w:rPr>
        <w:t>Trả tối thiểu sẽ tránh được phí trễ hạn, nhưng lãi vẫn tiếp tục cộng dồn trên số dư còn lại mỗi tháng.</w:t>
      </w:r>
    </w:p>
    <w:p>
      <w:pPr>
        <w:spacing w:after="160" w:line="312" w:lineRule="auto"/>
        <w:jc w:val="both"/>
      </w:pPr>
      <w:r>
        <w:rPr>
          <w:rFonts w:ascii="Calibri" w:hAnsi="Calibri"/>
          <w:b/>
          <w:sz w:val="22"/>
        </w:rPr>
        <w:t xml:space="preserve">Ms Lan: </w:t>
      </w:r>
      <w:r>
        <w:rPr>
          <w:rFonts w:ascii="Calibri" w:hAnsi="Calibri"/>
          <w:sz w:val="22"/>
        </w:rPr>
        <w:t xml:space="preserve">I think I'll try to pay the full balance instead, just to avoid all that extra interest.  </w:t>
      </w:r>
      <w:r>
        <w:rPr>
          <w:rFonts w:ascii="Calibri" w:hAnsi="Calibri"/>
          <w:i/>
          <w:sz w:val="22"/>
        </w:rPr>
        <w:t>Chắc tôi sẽ cố trả hết số dư thay vì vậy, để tránh hết khoản lãi phát sinh.</w:t>
      </w:r>
    </w:p>
    <w:p>
      <w:pPr>
        <w:spacing w:after="160" w:line="312" w:lineRule="auto"/>
        <w:jc w:val="both"/>
      </w:pPr>
      <w:r>
        <w:rPr>
          <w:rFonts w:ascii="Calibri" w:hAnsi="Calibri"/>
          <w:b/>
          <w:sz w:val="22"/>
        </w:rPr>
        <w:t xml:space="preserve">Ms Lan: </w:t>
      </w:r>
      <w:r>
        <w:rPr>
          <w:rFonts w:ascii="Calibri" w:hAnsi="Calibri"/>
          <w:sz w:val="22"/>
        </w:rPr>
        <w:t xml:space="preserve">I'd like to set up automatic payments for my credit card so I never accidentally miss a due date again.  </w:t>
      </w:r>
      <w:r>
        <w:rPr>
          <w:rFonts w:ascii="Calibri" w:hAnsi="Calibri"/>
          <w:i/>
          <w:sz w:val="22"/>
        </w:rPr>
        <w:t>Tôi muốn thiết lập thanh toán tự động cho thẻ tín dụng để không bao giờ lỡ hạn nữa.</w:t>
      </w:r>
    </w:p>
    <w:p>
      <w:pPr>
        <w:spacing w:after="160" w:line="312" w:lineRule="auto"/>
        <w:jc w:val="both"/>
      </w:pPr>
      <w:r>
        <w:rPr>
          <w:rFonts w:ascii="Calibri" w:hAnsi="Calibri"/>
          <w:b/>
          <w:sz w:val="22"/>
        </w:rPr>
        <w:t xml:space="preserve">Mr Birchwood: </w:t>
      </w:r>
      <w:r>
        <w:rPr>
          <w:rFonts w:ascii="Calibri" w:hAnsi="Calibri"/>
          <w:sz w:val="22"/>
        </w:rPr>
        <w:t xml:space="preserve">I can set that up right now, would you prefer the minimum payment or the full statement balance each month?  </w:t>
      </w:r>
      <w:r>
        <w:rPr>
          <w:rFonts w:ascii="Calibri" w:hAnsi="Calibri"/>
          <w:i/>
          <w:sz w:val="22"/>
        </w:rPr>
        <w:t>Tôi có thể thiết lập ngay, chị muốn trả tối thiểu hay toàn bộ số dư sao kê mỗi tháng ạ?</w:t>
      </w:r>
    </w:p>
    <w:p>
      <w:pPr>
        <w:spacing w:after="160" w:line="312" w:lineRule="auto"/>
        <w:jc w:val="both"/>
      </w:pPr>
      <w:r>
        <w:rPr>
          <w:rFonts w:ascii="Calibri" w:hAnsi="Calibri"/>
          <w:b/>
          <w:sz w:val="22"/>
        </w:rPr>
        <w:t xml:space="preserve">Ms Lan: </w:t>
      </w:r>
      <w:r>
        <w:rPr>
          <w:rFonts w:ascii="Calibri" w:hAnsi="Calibri"/>
          <w:sz w:val="22"/>
        </w:rPr>
        <w:t xml:space="preserve">Let's go with the full balance option, I'd rather avoid any interest charges completely from now on.  </w:t>
      </w:r>
      <w:r>
        <w:rPr>
          <w:rFonts w:ascii="Calibri" w:hAnsi="Calibri"/>
          <w:i/>
          <w:sz w:val="22"/>
        </w:rPr>
        <w:t>Mình chọn phương án trả toàn bộ số dư đi, tôi muốn tránh hoàn toàn khoản lãi từ giờ trở đi.</w:t>
      </w:r>
    </w:p>
    <w:p>
      <w:pPr>
        <w:spacing w:after="160" w:line="312" w:lineRule="auto"/>
        <w:jc w:val="both"/>
      </w:pPr>
      <w:r>
        <w:rPr>
          <w:rFonts w:ascii="Calibri" w:hAnsi="Calibri"/>
          <w:b/>
          <w:sz w:val="22"/>
        </w:rPr>
        <w:t xml:space="preserve">Ms Lan: </w:t>
      </w:r>
      <w:r>
        <w:rPr>
          <w:rFonts w:ascii="Calibri" w:hAnsi="Calibri"/>
          <w:sz w:val="22"/>
        </w:rPr>
        <w:t xml:space="preserve">I think I lost my debit card somewhere between the parking lot and the grocery store this afternoon.  </w:t>
      </w:r>
      <w:r>
        <w:rPr>
          <w:rFonts w:ascii="Calibri" w:hAnsi="Calibri"/>
          <w:i/>
          <w:sz w:val="22"/>
        </w:rPr>
        <w:t>Chiều nay tôi nghĩ mình làm mất thẻ ghi nợ đâu đó giữa bãi đậu xe và siêu thị.</w:t>
      </w:r>
    </w:p>
    <w:p>
      <w:pPr>
        <w:spacing w:after="160" w:line="312" w:lineRule="auto"/>
        <w:jc w:val="both"/>
      </w:pPr>
      <w:r>
        <w:rPr>
          <w:rFonts w:ascii="Calibri" w:hAnsi="Calibri"/>
          <w:b/>
          <w:sz w:val="22"/>
        </w:rPr>
        <w:t xml:space="preserve">Mr Birchwood: </w:t>
      </w:r>
      <w:r>
        <w:rPr>
          <w:rFonts w:ascii="Calibri" w:hAnsi="Calibri"/>
          <w:sz w:val="22"/>
        </w:rPr>
        <w:t xml:space="preserve">Let's cancel that card immediately to be safe, and I'll issue you a brand new one right away.  </w:t>
      </w:r>
      <w:r>
        <w:rPr>
          <w:rFonts w:ascii="Calibri" w:hAnsi="Calibri"/>
          <w:i/>
          <w:sz w:val="22"/>
        </w:rPr>
        <w:t>Mình hủy thẻ đó ngay để đảm bảo an toàn, và tôi sẽ cấp cho chị thẻ mới ngay bây giờ.</w:t>
      </w:r>
    </w:p>
    <w:p>
      <w:pPr>
        <w:spacing w:after="160" w:line="312" w:lineRule="auto"/>
        <w:jc w:val="both"/>
      </w:pPr>
      <w:r>
        <w:rPr>
          <w:rFonts w:ascii="Calibri" w:hAnsi="Calibri"/>
          <w:b/>
          <w:sz w:val="22"/>
        </w:rPr>
        <w:t xml:space="preserve">Ms Lan: </w:t>
      </w:r>
      <w:r>
        <w:rPr>
          <w:rFonts w:ascii="Calibri" w:hAnsi="Calibri"/>
          <w:sz w:val="22"/>
        </w:rPr>
        <w:t xml:space="preserve">Please do that right now, I'd rather not take any chances with someone finding it first.  </w:t>
      </w:r>
      <w:r>
        <w:rPr>
          <w:rFonts w:ascii="Calibri" w:hAnsi="Calibri"/>
          <w:i/>
          <w:sz w:val="22"/>
        </w:rPr>
        <w:t>Vâng, hủy ngay giúp tôi, tôi không muốn mạo hiểm nếu ai đó nhặt được trước.</w:t>
      </w:r>
    </w:p>
    <w:p>
      <w:pPr>
        <w:spacing w:after="160" w:line="312" w:lineRule="auto"/>
        <w:jc w:val="both"/>
      </w:pPr>
      <w:r>
        <w:rPr>
          <w:rFonts w:ascii="Calibri" w:hAnsi="Calibri"/>
          <w:b/>
          <w:sz w:val="22"/>
        </w:rPr>
        <w:t xml:space="preserve">Ms Lan: </w:t>
      </w:r>
      <w:r>
        <w:rPr>
          <w:rFonts w:ascii="Calibri" w:hAnsi="Calibri"/>
          <w:sz w:val="22"/>
        </w:rPr>
        <w:t xml:space="preserve">My wallet was stolen last night, including my credit card, what should I actually do first right now?  </w:t>
      </w:r>
      <w:r>
        <w:rPr>
          <w:rFonts w:ascii="Calibri" w:hAnsi="Calibri"/>
          <w:i/>
          <w:sz w:val="22"/>
        </w:rPr>
        <w:t>Ví của tôi bị trộm tối qua, kể cả thẻ tín dụng, bây giờ tôi nên làm gì trước ạ?</w:t>
      </w:r>
    </w:p>
    <w:p>
      <w:pPr>
        <w:spacing w:after="160" w:line="312" w:lineRule="auto"/>
        <w:jc w:val="both"/>
      </w:pPr>
      <w:r>
        <w:rPr>
          <w:rFonts w:ascii="Calibri" w:hAnsi="Calibri"/>
          <w:b/>
          <w:sz w:val="22"/>
        </w:rPr>
        <w:t xml:space="preserve">Mr Birchwood: </w:t>
      </w:r>
      <w:r>
        <w:rPr>
          <w:rFonts w:ascii="Calibri" w:hAnsi="Calibri"/>
          <w:sz w:val="22"/>
        </w:rPr>
        <w:t xml:space="preserve">First, let's freeze the card completely so no further charges can go through while we sort this out.  </w:t>
      </w:r>
      <w:r>
        <w:rPr>
          <w:rFonts w:ascii="Calibri" w:hAnsi="Calibri"/>
          <w:i/>
          <w:sz w:val="22"/>
        </w:rPr>
        <w:t>Trước tiên, mình khóa thẻ hoàn toàn để không có khoản chi nào qua được trong lúc giải quyết.</w:t>
      </w:r>
    </w:p>
    <w:p>
      <w:pPr>
        <w:spacing w:after="160" w:line="312" w:lineRule="auto"/>
        <w:jc w:val="both"/>
      </w:pPr>
      <w:r>
        <w:rPr>
          <w:rFonts w:ascii="Calibri" w:hAnsi="Calibri"/>
          <w:b/>
          <w:sz w:val="22"/>
        </w:rPr>
        <w:t xml:space="preserve">Ms Lan: </w:t>
      </w:r>
      <w:r>
        <w:rPr>
          <w:rFonts w:ascii="Calibri" w:hAnsi="Calibri"/>
          <w:sz w:val="22"/>
        </w:rPr>
        <w:t xml:space="preserve">Please freeze it right now, I'm honestly worried someone has already started using it somewhere.  </w:t>
      </w:r>
      <w:r>
        <w:rPr>
          <w:rFonts w:ascii="Calibri" w:hAnsi="Calibri"/>
          <w:i/>
          <w:sz w:val="22"/>
        </w:rPr>
        <w:t>Khóa ngay giúp tôi, tôi thật sự lo đã có ai đó bắt đầu dùng thẻ ở đâu đó rồi.</w:t>
      </w:r>
    </w:p>
    <w:p>
      <w:pPr>
        <w:spacing w:after="160" w:line="312" w:lineRule="auto"/>
        <w:jc w:val="both"/>
      </w:pPr>
      <w:r>
        <w:rPr>
          <w:rFonts w:ascii="Calibri" w:hAnsi="Calibri"/>
          <w:b/>
          <w:sz w:val="22"/>
        </w:rPr>
        <w:t xml:space="preserve">Ms Lan: </w:t>
      </w:r>
      <w:r>
        <w:rPr>
          <w:rFonts w:ascii="Calibri" w:hAnsi="Calibri"/>
          <w:sz w:val="22"/>
        </w:rPr>
        <w:t xml:space="preserve">Will I be responsible for any charges that someone made with my stolen card before I reported it?  </w:t>
      </w:r>
      <w:r>
        <w:rPr>
          <w:rFonts w:ascii="Calibri" w:hAnsi="Calibri"/>
          <w:i/>
          <w:sz w:val="22"/>
        </w:rPr>
        <w:t>Tôi có phải chịu trách nhiệm cho các khoản chi mà ai đó dùng thẻ bị trộm trước khi tôi báo không ạ?</w:t>
      </w:r>
    </w:p>
    <w:p>
      <w:pPr>
        <w:spacing w:after="160" w:line="312" w:lineRule="auto"/>
        <w:jc w:val="both"/>
      </w:pPr>
      <w:r>
        <w:rPr>
          <w:rFonts w:ascii="Calibri" w:hAnsi="Calibri"/>
          <w:b/>
          <w:sz w:val="22"/>
        </w:rPr>
        <w:t xml:space="preserve">Mr Birchwood: </w:t>
      </w:r>
      <w:r>
        <w:rPr>
          <w:rFonts w:ascii="Calibri" w:hAnsi="Calibri"/>
          <w:sz w:val="22"/>
        </w:rPr>
        <w:t xml:space="preserve">As long as you report it promptly like you did today, you won't be held responsible for fraudulent charges.  </w:t>
      </w:r>
      <w:r>
        <w:rPr>
          <w:rFonts w:ascii="Calibri" w:hAnsi="Calibri"/>
          <w:i/>
          <w:sz w:val="22"/>
        </w:rPr>
        <w:t>Miễn là chị báo kịp thời như hôm nay, chị sẽ không phải chịu trách nhiệm cho các khoản chi gian lận.</w:t>
      </w:r>
    </w:p>
    <w:p>
      <w:pPr>
        <w:spacing w:after="160" w:line="312" w:lineRule="auto"/>
        <w:jc w:val="both"/>
      </w:pPr>
      <w:r>
        <w:rPr>
          <w:rFonts w:ascii="Calibri" w:hAnsi="Calibri"/>
          <w:b/>
          <w:sz w:val="22"/>
        </w:rPr>
        <w:t xml:space="preserve">Ms Lan: </w:t>
      </w:r>
      <w:r>
        <w:rPr>
          <w:rFonts w:ascii="Calibri" w:hAnsi="Calibri"/>
          <w:sz w:val="22"/>
        </w:rPr>
        <w:t xml:space="preserve">That's such a relief, I was genuinely afraid I might have to pay for someone else's spending.  </w:t>
      </w:r>
      <w:r>
        <w:rPr>
          <w:rFonts w:ascii="Calibri" w:hAnsi="Calibri"/>
          <w:i/>
          <w:sz w:val="22"/>
        </w:rPr>
        <w:t>Nhẹ cả người, tôi thật sự sợ phải trả tiền cho khoản chi của người khác.</w:t>
      </w:r>
    </w:p>
    <w:p>
      <w:pPr>
        <w:spacing w:after="160" w:line="312" w:lineRule="auto"/>
        <w:jc w:val="both"/>
      </w:pPr>
      <w:r>
        <w:rPr>
          <w:rFonts w:ascii="Calibri" w:hAnsi="Calibri"/>
          <w:b/>
          <w:sz w:val="22"/>
        </w:rPr>
        <w:t xml:space="preserve">Ms Lan: </w:t>
      </w:r>
      <w:r>
        <w:rPr>
          <w:rFonts w:ascii="Calibri" w:hAnsi="Calibri"/>
          <w:sz w:val="22"/>
        </w:rPr>
        <w:t xml:space="preserve">How quickly can you send me a replacement card after I report my old one lost like this?  </w:t>
      </w:r>
      <w:r>
        <w:rPr>
          <w:rFonts w:ascii="Calibri" w:hAnsi="Calibri"/>
          <w:i/>
          <w:sz w:val="22"/>
        </w:rPr>
        <w:t>Sau khi tôi báo mất thẻ cũ, bao lâu thì anh có thể gửi thẻ thay thế cho tôi ạ?</w:t>
      </w:r>
    </w:p>
    <w:p>
      <w:pPr>
        <w:spacing w:after="160" w:line="312" w:lineRule="auto"/>
        <w:jc w:val="both"/>
      </w:pPr>
      <w:r>
        <w:rPr>
          <w:rFonts w:ascii="Calibri" w:hAnsi="Calibri"/>
          <w:b/>
          <w:sz w:val="22"/>
        </w:rPr>
        <w:t xml:space="preserve">Mr Birchwood: </w:t>
      </w:r>
      <w:r>
        <w:rPr>
          <w:rFonts w:ascii="Calibri" w:hAnsi="Calibri"/>
          <w:sz w:val="22"/>
        </w:rPr>
        <w:t xml:space="preserve">A standard replacement usually arrives within five to seven business days, or we can expedite it for a small fee.  </w:t>
      </w:r>
      <w:r>
        <w:rPr>
          <w:rFonts w:ascii="Calibri" w:hAnsi="Calibri"/>
          <w:i/>
          <w:sz w:val="22"/>
        </w:rPr>
        <w:t>Thẻ thay thế thông thường thường đến trong năm đến bảy ngày làm việc, hoặc chúng tôi có thể gửi nhanh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Let's go with the faster option this time, I really can't be without a card for that long.  </w:t>
      </w:r>
      <w:r>
        <w:rPr>
          <w:rFonts w:ascii="Calibri" w:hAnsi="Calibri"/>
          <w:i/>
          <w:sz w:val="22"/>
        </w:rPr>
        <w:t>Lần này mình chọn phương án nhanh hơn, tôi thật sự không thể thiếu thẻ lâu như vậy.</w:t>
      </w:r>
    </w:p>
    <w:p>
      <w:pPr>
        <w:spacing w:after="160" w:line="312" w:lineRule="auto"/>
        <w:jc w:val="both"/>
      </w:pPr>
      <w:r>
        <w:rPr>
          <w:rFonts w:ascii="Calibri" w:hAnsi="Calibri"/>
          <w:b/>
          <w:sz w:val="22"/>
        </w:rPr>
        <w:t xml:space="preserve">Ms Lan: </w:t>
      </w:r>
      <w:r>
        <w:rPr>
          <w:rFonts w:ascii="Calibri" w:hAnsi="Calibri"/>
          <w:sz w:val="22"/>
        </w:rPr>
        <w:t xml:space="preserve">I actually found my missing card again after you canceled it yesterday, can it somehow still be reactivated?  </w:t>
      </w:r>
      <w:r>
        <w:rPr>
          <w:rFonts w:ascii="Calibri" w:hAnsi="Calibri"/>
          <w:i/>
          <w:sz w:val="22"/>
        </w:rPr>
        <w:t>Hôm qua sau khi anh hủy thẻ, tôi lại tìm thấy thẻ, có cách nào kích hoạt lại được không ạ?</w:t>
      </w:r>
    </w:p>
    <w:p>
      <w:pPr>
        <w:spacing w:after="160" w:line="312" w:lineRule="auto"/>
        <w:jc w:val="both"/>
      </w:pPr>
      <w:r>
        <w:rPr>
          <w:rFonts w:ascii="Calibri" w:hAnsi="Calibri"/>
          <w:b/>
          <w:sz w:val="22"/>
        </w:rPr>
        <w:t xml:space="preserve">Mr Birchwood: </w:t>
      </w:r>
      <w:r>
        <w:rPr>
          <w:rFonts w:ascii="Calibri" w:hAnsi="Calibri"/>
          <w:sz w:val="22"/>
        </w:rPr>
        <w:t xml:space="preserve">Unfortunately, once a card is canceled it can't be reactivated, but your new card should arrive very soon.  </w:t>
      </w:r>
      <w:r>
        <w:rPr>
          <w:rFonts w:ascii="Calibri" w:hAnsi="Calibri"/>
          <w:i/>
          <w:sz w:val="22"/>
        </w:rPr>
        <w:t>Tiếc là thẻ đã hủy thì không kích hoạt lại được nữa, nhưng thẻ mới của chị sẽ sớm đến thôi.</w:t>
      </w:r>
    </w:p>
    <w:p>
      <w:pPr>
        <w:spacing w:after="160" w:line="312" w:lineRule="auto"/>
        <w:jc w:val="both"/>
      </w:pPr>
      <w:r>
        <w:rPr>
          <w:rFonts w:ascii="Calibri" w:hAnsi="Calibri"/>
          <w:b/>
          <w:sz w:val="22"/>
        </w:rPr>
        <w:t xml:space="preserve">Ms Lan: </w:t>
      </w:r>
      <w:r>
        <w:rPr>
          <w:rFonts w:ascii="Calibri" w:hAnsi="Calibri"/>
          <w:sz w:val="22"/>
        </w:rPr>
        <w:t xml:space="preserve">I understand completely, I'd rather be careful anyway, so I'll just wait for the new one.  </w:t>
      </w:r>
      <w:r>
        <w:rPr>
          <w:rFonts w:ascii="Calibri" w:hAnsi="Calibri"/>
          <w:i/>
          <w:sz w:val="22"/>
        </w:rPr>
        <w:t>Tôi hiểu rồi, dù sao cẩn thận vẫn hơn, tôi sẽ chờ thẻ mới vậy.</w:t>
      </w:r>
    </w:p>
    <w:p>
      <w:pPr>
        <w:spacing w:after="160" w:line="312" w:lineRule="auto"/>
        <w:jc w:val="both"/>
      </w:pPr>
      <w:r>
        <w:rPr>
          <w:rFonts w:ascii="Calibri" w:hAnsi="Calibri"/>
          <w:b/>
          <w:sz w:val="22"/>
        </w:rPr>
        <w:t xml:space="preserve">Ms Lan: </w:t>
      </w:r>
      <w:r>
        <w:rPr>
          <w:rFonts w:ascii="Calibri" w:hAnsi="Calibri"/>
          <w:sz w:val="22"/>
        </w:rPr>
        <w:t xml:space="preserve">The ATM outside just swallowed my card and never gave it back, what should I do about that?  </w:t>
      </w:r>
      <w:r>
        <w:rPr>
          <w:rFonts w:ascii="Calibri" w:hAnsi="Calibri"/>
          <w:i/>
          <w:sz w:val="22"/>
        </w:rPr>
        <w:t>Cây ATM bên ngoài vừa nuốt mất thẻ của tôi mà không nhả ra, tôi nên làm gì bây giờ ạ?</w:t>
      </w:r>
    </w:p>
    <w:p>
      <w:pPr>
        <w:spacing w:after="160" w:line="312" w:lineRule="auto"/>
        <w:jc w:val="both"/>
      </w:pPr>
      <w:r>
        <w:rPr>
          <w:rFonts w:ascii="Calibri" w:hAnsi="Calibri"/>
          <w:b/>
          <w:sz w:val="22"/>
        </w:rPr>
        <w:t xml:space="preserve">Mr Birchwood: </w:t>
      </w:r>
      <w:r>
        <w:rPr>
          <w:rFonts w:ascii="Calibri" w:hAnsi="Calibri"/>
          <w:sz w:val="22"/>
        </w:rPr>
        <w:t xml:space="preserve">That happens occasionally with a mechanical jam, let me retrieve it from the machine for you right now.  </w:t>
      </w:r>
      <w:r>
        <w:rPr>
          <w:rFonts w:ascii="Calibri" w:hAnsi="Calibri"/>
          <w:i/>
          <w:sz w:val="22"/>
        </w:rPr>
        <w:t>Thỉnh thoảng máy bị kẹt cơ học như vậy, để tôi lấy thẻ ra khỏi máy giúp chị ngay.</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worry I'd have to cancel the whole card completely.  </w:t>
      </w:r>
      <w:r>
        <w:rPr>
          <w:rFonts w:ascii="Calibri" w:hAnsi="Calibri"/>
          <w:i/>
          <w:sz w:val="22"/>
        </w:rPr>
        <w:t>Cảm ơn anh nhiều, tôi cứ lo phải hủy hẳn cả cái thẻ.</w:t>
      </w:r>
    </w:p>
    <w:p>
      <w:pPr>
        <w:spacing w:after="160" w:line="312" w:lineRule="auto"/>
        <w:jc w:val="both"/>
      </w:pPr>
      <w:r>
        <w:rPr>
          <w:rFonts w:ascii="Calibri" w:hAnsi="Calibri"/>
          <w:b/>
          <w:sz w:val="22"/>
        </w:rPr>
        <w:t xml:space="preserve">Ms Lan: </w:t>
      </w:r>
      <w:r>
        <w:rPr>
          <w:rFonts w:ascii="Calibri" w:hAnsi="Calibri"/>
          <w:sz w:val="22"/>
        </w:rPr>
        <w:t xml:space="preserve">I tried to withdraw cash from the ATM, but it said it was completely out of money right now.  </w:t>
      </w:r>
      <w:r>
        <w:rPr>
          <w:rFonts w:ascii="Calibri" w:hAnsi="Calibri"/>
          <w:i/>
          <w:sz w:val="22"/>
        </w:rPr>
        <w:t>Tôi thử rút tiền ở ATM nhưng máy báo hết tiền hoàn toàn rồi.</w:t>
      </w:r>
    </w:p>
    <w:p>
      <w:pPr>
        <w:spacing w:after="160" w:line="312" w:lineRule="auto"/>
        <w:jc w:val="both"/>
      </w:pPr>
      <w:r>
        <w:rPr>
          <w:rFonts w:ascii="Calibri" w:hAnsi="Calibri"/>
          <w:b/>
          <w:sz w:val="22"/>
        </w:rPr>
        <w:t xml:space="preserve">Mr Birchwood: </w:t>
      </w:r>
      <w:r>
        <w:rPr>
          <w:rFonts w:ascii="Calibri" w:hAnsi="Calibri"/>
          <w:sz w:val="22"/>
        </w:rPr>
        <w:t xml:space="preserve">I'm sorry about that, that machine does run low on weekends, you're welcome to withdraw cash here at the counter instead.  </w:t>
      </w:r>
      <w:r>
        <w:rPr>
          <w:rFonts w:ascii="Calibri" w:hAnsi="Calibri"/>
          <w:i/>
          <w:sz w:val="22"/>
        </w:rPr>
        <w:t>Tôi xin lỗi về chuyện đó, máy đó hay cạn tiền vào cuối tuần, chị có thể rút tiền ngay tại quầy ở đây thay vào.</w:t>
      </w:r>
    </w:p>
    <w:p>
      <w:pPr>
        <w:spacing w:after="160" w:line="312" w:lineRule="auto"/>
        <w:jc w:val="both"/>
      </w:pPr>
      <w:r>
        <w:rPr>
          <w:rFonts w:ascii="Calibri" w:hAnsi="Calibri"/>
          <w:b/>
          <w:sz w:val="22"/>
        </w:rPr>
        <w:t xml:space="preserve">Ms Lan: </w:t>
      </w:r>
      <w:r>
        <w:rPr>
          <w:rFonts w:ascii="Calibri" w:hAnsi="Calibri"/>
          <w:sz w:val="22"/>
        </w:rPr>
        <w:t xml:space="preserve">That works just fine for me, I was already standing right here anyway for something else.  </w:t>
      </w:r>
      <w:r>
        <w:rPr>
          <w:rFonts w:ascii="Calibri" w:hAnsi="Calibri"/>
          <w:i/>
          <w:sz w:val="22"/>
        </w:rPr>
        <w:t>Vậy cũng được cho tôi, dù sao tôi cũng đang đứng đây vì việc khác rồi.</w:t>
      </w:r>
    </w:p>
    <w:p>
      <w:pPr>
        <w:spacing w:after="160" w:line="312" w:lineRule="auto"/>
        <w:jc w:val="both"/>
      </w:pPr>
      <w:r>
        <w:rPr>
          <w:rFonts w:ascii="Calibri" w:hAnsi="Calibri"/>
          <w:b/>
          <w:sz w:val="22"/>
        </w:rPr>
        <w:t xml:space="preserve">Ms Lan: </w:t>
      </w:r>
      <w:r>
        <w:rPr>
          <w:rFonts w:ascii="Calibri" w:hAnsi="Calibri"/>
          <w:sz w:val="22"/>
        </w:rPr>
        <w:t xml:space="preserve">The ATM gave me less cash than it actually deducted from my account, could you help me sort that out?  </w:t>
      </w:r>
      <w:r>
        <w:rPr>
          <w:rFonts w:ascii="Calibri" w:hAnsi="Calibri"/>
          <w:i/>
          <w:sz w:val="22"/>
        </w:rPr>
        <w:t>Cây ATM đưa cho tôi ít tiền hơn số đã trừ trong tài khoản, anh giúp tôi giải quyết chuyện này được không ạ?</w:t>
      </w:r>
    </w:p>
    <w:p>
      <w:pPr>
        <w:spacing w:after="160" w:line="312" w:lineRule="auto"/>
        <w:jc w:val="both"/>
      </w:pPr>
      <w:r>
        <w:rPr>
          <w:rFonts w:ascii="Calibri" w:hAnsi="Calibri"/>
          <w:b/>
          <w:sz w:val="22"/>
        </w:rPr>
        <w:t xml:space="preserve">Mr Birchwood: </w:t>
      </w:r>
      <w:r>
        <w:rPr>
          <w:rFonts w:ascii="Calibri" w:hAnsi="Calibri"/>
          <w:sz w:val="22"/>
        </w:rPr>
        <w:t xml:space="preserve">That's definitely worth looking into, I'll file a dispute for the difference and it should be refunded within a few days.  </w:t>
      </w:r>
      <w:r>
        <w:rPr>
          <w:rFonts w:ascii="Calibri" w:hAnsi="Calibri"/>
          <w:i/>
          <w:sz w:val="22"/>
        </w:rPr>
        <w:t>Chuyện đó chắc chắn cần xem xét, tôi sẽ khiếu nại phần chênh lệch và sẽ được hoàn lại trong vài ngày.</w:t>
      </w:r>
    </w:p>
    <w:p>
      <w:pPr>
        <w:spacing w:after="160" w:line="312" w:lineRule="auto"/>
        <w:jc w:val="both"/>
      </w:pPr>
      <w:r>
        <w:rPr>
          <w:rFonts w:ascii="Calibri" w:hAnsi="Calibri"/>
          <w:b/>
          <w:sz w:val="22"/>
        </w:rPr>
        <w:t xml:space="preserve">Ms Lan: </w:t>
      </w:r>
      <w:r>
        <w:rPr>
          <w:rFonts w:ascii="Calibri" w:hAnsi="Calibri"/>
          <w:sz w:val="22"/>
        </w:rPr>
        <w:t xml:space="preserve">Thank you for taking that seriously, it was only twenty dollars but it still bothered me quite a bit.  </w:t>
      </w:r>
      <w:r>
        <w:rPr>
          <w:rFonts w:ascii="Calibri" w:hAnsi="Calibri"/>
          <w:i/>
          <w:sz w:val="22"/>
        </w:rPr>
        <w:t>Cảm ơn anh đã xem xét nghiêm túc, chỉ hai mươi đô la thôi nhưng vẫn làm tôi khó chịu.</w:t>
      </w:r>
    </w:p>
    <w:p>
      <w:pPr>
        <w:spacing w:after="160" w:line="312" w:lineRule="auto"/>
        <w:jc w:val="both"/>
      </w:pPr>
      <w:r>
        <w:rPr>
          <w:rFonts w:ascii="Calibri" w:hAnsi="Calibri"/>
          <w:b/>
          <w:sz w:val="22"/>
        </w:rPr>
        <w:t xml:space="preserve">Ms Lan: </w:t>
      </w:r>
      <w:r>
        <w:rPr>
          <w:rFonts w:ascii="Calibri" w:hAnsi="Calibri"/>
          <w:sz w:val="22"/>
        </w:rPr>
        <w:t xml:space="preserve">Is there a working ATM nearby that I could use after hours when this branch is already closed?  </w:t>
      </w:r>
      <w:r>
        <w:rPr>
          <w:rFonts w:ascii="Calibri" w:hAnsi="Calibri"/>
          <w:i/>
          <w:sz w:val="22"/>
        </w:rPr>
        <w:t>Có cây ATM nào gần đây hoạt động để tôi dùng sau giờ chi nhánh này đóng cửa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twenty-four-hour ATM just two blocks down the street, right next to the small grocery store.  </w:t>
      </w:r>
      <w:r>
        <w:rPr>
          <w:rFonts w:ascii="Calibri" w:hAnsi="Calibri"/>
          <w:i/>
          <w:sz w:val="22"/>
        </w:rPr>
        <w:t>Có chứ, có một cây ATM hoạt động hai mươi bốn tiếng cách đây hai dãy nhà, ngay cạnh siêu thị nhỏ.</w:t>
      </w:r>
    </w:p>
    <w:p>
      <w:pPr>
        <w:spacing w:after="160" w:line="312" w:lineRule="auto"/>
        <w:jc w:val="both"/>
      </w:pPr>
      <w:r>
        <w:rPr>
          <w:rFonts w:ascii="Calibri" w:hAnsi="Calibri"/>
          <w:b/>
          <w:sz w:val="22"/>
        </w:rPr>
        <w:t xml:space="preserve">Ms Lan: </w:t>
      </w:r>
      <w:r>
        <w:rPr>
          <w:rFonts w:ascii="Calibri" w:hAnsi="Calibri"/>
          <w:sz w:val="22"/>
        </w:rPr>
        <w:t xml:space="preserve">That's really convenient to know, I'll remember that location whenever I need cash in the evening.  </w:t>
      </w:r>
      <w:r>
        <w:rPr>
          <w:rFonts w:ascii="Calibri" w:hAnsi="Calibri"/>
          <w:i/>
          <w:sz w:val="22"/>
        </w:rPr>
        <w:t>Biết được điều đó thật tiện, tôi sẽ nhớ địa điểm đó mỗi khi cần tiền vào buổi tối.</w:t>
      </w:r>
    </w:p>
    <w:p>
      <w:pPr>
        <w:spacing w:after="160" w:line="312" w:lineRule="auto"/>
        <w:jc w:val="both"/>
      </w:pPr>
      <w:r>
        <w:rPr>
          <w:rFonts w:ascii="Calibri" w:hAnsi="Calibri"/>
          <w:b/>
          <w:sz w:val="22"/>
        </w:rPr>
        <w:t xml:space="preserve">Ms Lan: </w:t>
      </w:r>
      <w:r>
        <w:rPr>
          <w:rFonts w:ascii="Calibri" w:hAnsi="Calibri"/>
          <w:sz w:val="22"/>
        </w:rPr>
        <w:t xml:space="preserve">The ATM screen froze halfway through my transaction, and I'm not sure if the withdrawal actually went through.  </w:t>
      </w:r>
      <w:r>
        <w:rPr>
          <w:rFonts w:ascii="Calibri" w:hAnsi="Calibri"/>
          <w:i/>
          <w:sz w:val="22"/>
        </w:rPr>
        <w:t>Màn hình ATM bị đứng giữa chừng giao dịch, tôi không chắc khoản rút tiền đã thực hiện chưa.</w:t>
      </w:r>
    </w:p>
    <w:p>
      <w:pPr>
        <w:spacing w:after="160" w:line="312" w:lineRule="auto"/>
        <w:jc w:val="both"/>
      </w:pPr>
      <w:r>
        <w:rPr>
          <w:rFonts w:ascii="Calibri" w:hAnsi="Calibri"/>
          <w:b/>
          <w:sz w:val="22"/>
        </w:rPr>
        <w:t xml:space="preserve">Mr Birchwood: </w:t>
      </w:r>
      <w:r>
        <w:rPr>
          <w:rFonts w:ascii="Calibri" w:hAnsi="Calibri"/>
          <w:sz w:val="22"/>
        </w:rPr>
        <w:t xml:space="preserve">Let me check your account activity right now... it looks like the transaction was actually canceled, so nothing was deducted.  </w:t>
      </w:r>
      <w:r>
        <w:rPr>
          <w:rFonts w:ascii="Calibri" w:hAnsi="Calibri"/>
          <w:i/>
          <w:sz w:val="22"/>
        </w:rPr>
        <w:t>Để tôi kiểm tra hoạt động tài khoản của chị ngay... có vẻ giao dịch đã bị hủy, nên không có khoản nào bị trừ.</w:t>
      </w:r>
    </w:p>
    <w:p>
      <w:pPr>
        <w:spacing w:after="160" w:line="312" w:lineRule="auto"/>
        <w:jc w:val="both"/>
      </w:pPr>
      <w:r>
        <w:rPr>
          <w:rFonts w:ascii="Calibri" w:hAnsi="Calibri"/>
          <w:b/>
          <w:sz w:val="22"/>
        </w:rPr>
        <w:t xml:space="preserve">Ms Lan: </w:t>
      </w:r>
      <w:r>
        <w:rPr>
          <w:rFonts w:ascii="Calibri" w:hAnsi="Calibri"/>
          <w:sz w:val="22"/>
        </w:rPr>
        <w:t xml:space="preserve">That's a relief, I'll just withdraw the cash here at the counter with you instead now.  </w:t>
      </w:r>
      <w:r>
        <w:rPr>
          <w:rFonts w:ascii="Calibri" w:hAnsi="Calibri"/>
          <w:i/>
          <w:sz w:val="22"/>
        </w:rPr>
        <w:t>Vậy thì yên tâm, tôi sẽ rút tiền ngay tại quầy với anh thay vào bây giờ.</w:t>
      </w:r>
    </w:p>
    <w:p>
      <w:pPr>
        <w:spacing w:after="160" w:line="312" w:lineRule="auto"/>
        <w:jc w:val="both"/>
      </w:pPr>
      <w:r>
        <w:rPr>
          <w:rFonts w:ascii="Calibri" w:hAnsi="Calibri"/>
          <w:b/>
          <w:sz w:val="22"/>
        </w:rPr>
        <w:t xml:space="preserve">Ms Lan: </w:t>
      </w:r>
      <w:r>
        <w:rPr>
          <w:rFonts w:ascii="Calibri" w:hAnsi="Calibri"/>
          <w:sz w:val="22"/>
        </w:rPr>
        <w:t xml:space="preserve">I can't seem to log into my online banking account, it keeps saying my password is incorrect somehow.  </w:t>
      </w:r>
      <w:r>
        <w:rPr>
          <w:rFonts w:ascii="Calibri" w:hAnsi="Calibri"/>
          <w:i/>
          <w:sz w:val="22"/>
        </w:rPr>
        <w:t>Tôi không đăng nhập được vào tài khoản ngân hàng trực tuyến, nó cứ báo mật khẩu sai.</w:t>
      </w:r>
    </w:p>
    <w:p>
      <w:pPr>
        <w:spacing w:after="160" w:line="312" w:lineRule="auto"/>
        <w:jc w:val="both"/>
      </w:pPr>
      <w:r>
        <w:rPr>
          <w:rFonts w:ascii="Calibri" w:hAnsi="Calibri"/>
          <w:b/>
          <w:sz w:val="22"/>
        </w:rPr>
        <w:t xml:space="preserve">Mr Birchwood: </w:t>
      </w:r>
      <w:r>
        <w:rPr>
          <w:rFonts w:ascii="Calibri" w:hAnsi="Calibri"/>
          <w:sz w:val="22"/>
        </w:rPr>
        <w:t xml:space="preserve">Let's reset your password together right now, I'll send a verification code to the phone number on file.  </w:t>
      </w:r>
      <w:r>
        <w:rPr>
          <w:rFonts w:ascii="Calibri" w:hAnsi="Calibri"/>
          <w:i/>
          <w:sz w:val="22"/>
        </w:rPr>
        <w:t>Mình đặt lại mật khẩu cùng nhau ngay bây giờ, tôi sẽ gửi mã xác nhận đến số điện thoại trong hồ sơ.</w:t>
      </w:r>
    </w:p>
    <w:p>
      <w:pPr>
        <w:spacing w:after="160" w:line="312" w:lineRule="auto"/>
        <w:jc w:val="both"/>
      </w:pPr>
      <w:r>
        <w:rPr>
          <w:rFonts w:ascii="Calibri" w:hAnsi="Calibri"/>
          <w:b/>
          <w:sz w:val="22"/>
        </w:rPr>
        <w:t xml:space="preserve">Ms Lan: </w:t>
      </w:r>
      <w:r>
        <w:rPr>
          <w:rFonts w:ascii="Calibri" w:hAnsi="Calibri"/>
          <w:sz w:val="22"/>
        </w:rPr>
        <w:t xml:space="preserve">I just received the code on my phone, let me type it in right away for you.  </w:t>
      </w:r>
      <w:r>
        <w:rPr>
          <w:rFonts w:ascii="Calibri" w:hAnsi="Calibri"/>
          <w:i/>
          <w:sz w:val="22"/>
        </w:rPr>
        <w:t>Tôi vừa nhận được mã trên điện thoại, để tôi nhập ngay cho anh.</w:t>
      </w:r>
    </w:p>
    <w:p>
      <w:pPr>
        <w:spacing w:after="160" w:line="312" w:lineRule="auto"/>
        <w:jc w:val="both"/>
      </w:pPr>
      <w:r>
        <w:rPr>
          <w:rFonts w:ascii="Calibri" w:hAnsi="Calibri"/>
          <w:b/>
          <w:sz w:val="22"/>
        </w:rPr>
        <w:t xml:space="preserve">Ms Lan: </w:t>
      </w:r>
      <w:r>
        <w:rPr>
          <w:rFonts w:ascii="Calibri" w:hAnsi="Calibri"/>
          <w:sz w:val="22"/>
        </w:rPr>
        <w:t xml:space="preserve">I forgot my username entirely for the online banking website, is there a way to recover it easily?  </w:t>
      </w:r>
      <w:r>
        <w:rPr>
          <w:rFonts w:ascii="Calibri" w:hAnsi="Calibri"/>
          <w:i/>
          <w:sz w:val="22"/>
        </w:rPr>
        <w:t>Tôi quên hẳn tên đăng nhập cho trang ngân hàng trực tuyến, có cách nào lấy lại dễ dàng không ạ?</w:t>
      </w:r>
    </w:p>
    <w:p>
      <w:pPr>
        <w:spacing w:after="160" w:line="312" w:lineRule="auto"/>
        <w:jc w:val="both"/>
      </w:pPr>
      <w:r>
        <w:rPr>
          <w:rFonts w:ascii="Calibri" w:hAnsi="Calibri"/>
          <w:b/>
          <w:sz w:val="22"/>
        </w:rPr>
        <w:t xml:space="preserve">Mr Birchwood: </w:t>
      </w:r>
      <w:r>
        <w:rPr>
          <w:rFonts w:ascii="Calibri" w:hAnsi="Calibri"/>
          <w:sz w:val="22"/>
        </w:rPr>
        <w:t xml:space="preserve">Usually your username is linked to your email, let's check the email address we currently have on file.  </w:t>
      </w:r>
      <w:r>
        <w:rPr>
          <w:rFonts w:ascii="Calibri" w:hAnsi="Calibri"/>
          <w:i/>
          <w:sz w:val="22"/>
        </w:rPr>
        <w:t>Thường tên đăng nhập gắn với email của chị, mình kiểm tra địa chỉ email hiện có trong hồ sơ nhé.</w:t>
      </w:r>
    </w:p>
    <w:p>
      <w:pPr>
        <w:spacing w:after="160" w:line="312" w:lineRule="auto"/>
        <w:jc w:val="both"/>
      </w:pPr>
      <w:r>
        <w:rPr>
          <w:rFonts w:ascii="Calibri" w:hAnsi="Calibri"/>
          <w:b/>
          <w:sz w:val="22"/>
        </w:rPr>
        <w:t xml:space="preserve">Ms Lan: </w:t>
      </w:r>
      <w:r>
        <w:rPr>
          <w:rFonts w:ascii="Calibri" w:hAnsi="Calibri"/>
          <w:sz w:val="22"/>
        </w:rPr>
        <w:t xml:space="preserve">That email should still be active, I check it almost every single day for work anyway.  </w:t>
      </w:r>
      <w:r>
        <w:rPr>
          <w:rFonts w:ascii="Calibri" w:hAnsi="Calibri"/>
          <w:i/>
          <w:sz w:val="22"/>
        </w:rPr>
        <w:t>Email đó chắc vẫn còn hoạt động, tôi kiểm tra gần như mỗi ngày vì công việc.</w:t>
      </w:r>
    </w:p>
    <w:p>
      <w:pPr>
        <w:spacing w:after="160" w:line="312" w:lineRule="auto"/>
        <w:jc w:val="both"/>
      </w:pPr>
      <w:r>
        <w:rPr>
          <w:rFonts w:ascii="Calibri" w:hAnsi="Calibri"/>
          <w:b/>
          <w:sz w:val="22"/>
        </w:rPr>
        <w:t xml:space="preserve">Ms Lan: </w:t>
      </w:r>
      <w:r>
        <w:rPr>
          <w:rFonts w:ascii="Calibri" w:hAnsi="Calibri"/>
          <w:sz w:val="22"/>
        </w:rPr>
        <w:t xml:space="preserve">My account got locked after I entered the wrong password too many times trying to log in just now.  </w:t>
      </w:r>
      <w:r>
        <w:rPr>
          <w:rFonts w:ascii="Calibri" w:hAnsi="Calibri"/>
          <w:i/>
          <w:sz w:val="22"/>
        </w:rPr>
        <w:t>Tài khoản của tôi bị khóa sau khi tôi nhập sai mật khẩu quá nhiều lần vừa rồi.</w:t>
      </w:r>
    </w:p>
    <w:p>
      <w:pPr>
        <w:spacing w:after="160" w:line="312" w:lineRule="auto"/>
        <w:jc w:val="both"/>
      </w:pPr>
      <w:r>
        <w:rPr>
          <w:rFonts w:ascii="Calibri" w:hAnsi="Calibri"/>
          <w:b/>
          <w:sz w:val="22"/>
        </w:rPr>
        <w:t xml:space="preserve">Mr Birchwood: </w:t>
      </w:r>
      <w:r>
        <w:rPr>
          <w:rFonts w:ascii="Calibri" w:hAnsi="Calibri"/>
          <w:sz w:val="22"/>
        </w:rPr>
        <w:t xml:space="preserve">No worries at all, I can unlock it right now once I confirm a bit of your identity first.  </w:t>
      </w:r>
      <w:r>
        <w:rPr>
          <w:rFonts w:ascii="Calibri" w:hAnsi="Calibri"/>
          <w:i/>
          <w:sz w:val="22"/>
        </w:rPr>
        <w:t>Không sao cả, tôi có thể mở khóa ngay sau khi xác nhận một chút danh tính của chị trước.</w:t>
      </w:r>
    </w:p>
    <w:p>
      <w:pPr>
        <w:spacing w:after="160" w:line="312" w:lineRule="auto"/>
        <w:jc w:val="both"/>
      </w:pPr>
      <w:r>
        <w:rPr>
          <w:rFonts w:ascii="Calibri" w:hAnsi="Calibri"/>
          <w:b/>
          <w:sz w:val="22"/>
        </w:rPr>
        <w:t xml:space="preserve">Ms Lan: </w:t>
      </w:r>
      <w:r>
        <w:rPr>
          <w:rFonts w:ascii="Calibri" w:hAnsi="Calibri"/>
          <w:sz w:val="22"/>
        </w:rPr>
        <w:t xml:space="preserve">Of course, please go ahead and ask whatever you need to confirm who I actually am.  </w:t>
      </w:r>
      <w:r>
        <w:rPr>
          <w:rFonts w:ascii="Calibri" w:hAnsi="Calibri"/>
          <w:i/>
          <w:sz w:val="22"/>
        </w:rPr>
        <w:t>Dĩ nhiên, anh cứ hỏi những gì cần để xác nhận tôi đúng là ai.</w:t>
      </w:r>
    </w:p>
    <w:p>
      <w:pPr>
        <w:spacing w:after="160" w:line="312" w:lineRule="auto"/>
        <w:jc w:val="both"/>
      </w:pPr>
      <w:r>
        <w:rPr>
          <w:rFonts w:ascii="Calibri" w:hAnsi="Calibri"/>
          <w:b/>
          <w:sz w:val="22"/>
        </w:rPr>
        <w:t xml:space="preserve">Ms Lan: </w:t>
      </w:r>
      <w:r>
        <w:rPr>
          <w:rFonts w:ascii="Calibri" w:hAnsi="Calibri"/>
          <w:sz w:val="22"/>
        </w:rPr>
        <w:t xml:space="preserve">Is it possible to turn on two-factor authentication for extra security on my online banking login?  </w:t>
      </w:r>
      <w:r>
        <w:rPr>
          <w:rFonts w:ascii="Calibri" w:hAnsi="Calibri"/>
          <w:i/>
          <w:sz w:val="22"/>
        </w:rPr>
        <w:t>Tôi có thể bật xác thực hai bước để tăng bảo mật cho đăng nhập ngân hàng trực tuyến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I'd actually strongly recommend it, it adds a code sent to your phone every time you log in.  </w:t>
      </w:r>
      <w:r>
        <w:rPr>
          <w:rFonts w:ascii="Calibri" w:hAnsi="Calibri"/>
          <w:i/>
          <w:sz w:val="22"/>
        </w:rPr>
        <w:t>Được chứ, tôi thật sự khuyên chị nên bật, nó sẽ gửi mã đến điện thoại mỗi lần đăng nhập.</w:t>
      </w:r>
    </w:p>
    <w:p>
      <w:pPr>
        <w:spacing w:after="160" w:line="312" w:lineRule="auto"/>
        <w:jc w:val="both"/>
      </w:pPr>
      <w:r>
        <w:rPr>
          <w:rFonts w:ascii="Calibri" w:hAnsi="Calibri"/>
          <w:b/>
          <w:sz w:val="22"/>
        </w:rPr>
        <w:t xml:space="preserve">Ms Lan: </w:t>
      </w:r>
      <w:r>
        <w:rPr>
          <w:rFonts w:ascii="Calibri" w:hAnsi="Calibri"/>
          <w:sz w:val="22"/>
        </w:rPr>
        <w:t xml:space="preserve">Let's turn that on right now, I'd much rather have the extra layer of protection.  </w:t>
      </w:r>
      <w:r>
        <w:rPr>
          <w:rFonts w:ascii="Calibri" w:hAnsi="Calibri"/>
          <w:i/>
          <w:sz w:val="22"/>
        </w:rPr>
        <w:t>Mình bật ngay bây giờ đi, tôi muốn có thêm lớp bảo vệ hơn.</w:t>
      </w:r>
    </w:p>
    <w:p>
      <w:pPr>
        <w:spacing w:after="160" w:line="312" w:lineRule="auto"/>
        <w:jc w:val="both"/>
      </w:pPr>
      <w:r>
        <w:rPr>
          <w:rFonts w:ascii="Calibri" w:hAnsi="Calibri"/>
          <w:b/>
          <w:sz w:val="22"/>
        </w:rPr>
        <w:t xml:space="preserve">Ms Lan: </w:t>
      </w:r>
      <w:r>
        <w:rPr>
          <w:rFonts w:ascii="Calibri" w:hAnsi="Calibri"/>
          <w:sz w:val="22"/>
        </w:rPr>
        <w:t xml:space="preserve">I keep getting logged out of the website automatically after just a couple of minutes, is that normal?  </w:t>
      </w:r>
      <w:r>
        <w:rPr>
          <w:rFonts w:ascii="Calibri" w:hAnsi="Calibri"/>
          <w:i/>
          <w:sz w:val="22"/>
        </w:rPr>
        <w:t>Trang web cứ tự động đăng xuất tôi chỉ sau vài phút, vậy có bình thường không ạ?</w:t>
      </w:r>
    </w:p>
    <w:p>
      <w:pPr>
        <w:spacing w:after="160" w:line="312" w:lineRule="auto"/>
        <w:jc w:val="both"/>
      </w:pPr>
      <w:r>
        <w:rPr>
          <w:rFonts w:ascii="Calibri" w:hAnsi="Calibri"/>
          <w:b/>
          <w:sz w:val="22"/>
        </w:rPr>
        <w:t xml:space="preserve">Mr Birchwood: </w:t>
      </w:r>
      <w:r>
        <w:rPr>
          <w:rFonts w:ascii="Calibri" w:hAnsi="Calibri"/>
          <w:sz w:val="22"/>
        </w:rPr>
        <w:t xml:space="preserve">That's a standard security timeout for inactivity, it logs you out automatically to protect your account from strangers.  </w:t>
      </w:r>
      <w:r>
        <w:rPr>
          <w:rFonts w:ascii="Calibri" w:hAnsi="Calibri"/>
          <w:i/>
          <w:sz w:val="22"/>
        </w:rPr>
        <w:t>Đó là tính năng tự ngắt bảo mật chuẩn khi không hoạt động, nhằm bảo vệ tài khoản chị khỏi người lạ.</w:t>
      </w:r>
    </w:p>
    <w:p>
      <w:pPr>
        <w:spacing w:after="160" w:line="312" w:lineRule="auto"/>
        <w:jc w:val="both"/>
      </w:pPr>
      <w:r>
        <w:rPr>
          <w:rFonts w:ascii="Calibri" w:hAnsi="Calibri"/>
          <w:b/>
          <w:sz w:val="22"/>
        </w:rPr>
        <w:t xml:space="preserve">Ms Lan: </w:t>
      </w:r>
      <w:r>
        <w:rPr>
          <w:rFonts w:ascii="Calibri" w:hAnsi="Calibri"/>
          <w:sz w:val="22"/>
        </w:rPr>
        <w:t xml:space="preserve">That makes sense, I'll just try to finish whatever I'm doing a little more quickly from now on.  </w:t>
      </w:r>
      <w:r>
        <w:rPr>
          <w:rFonts w:ascii="Calibri" w:hAnsi="Calibri"/>
          <w:i/>
          <w:sz w:val="22"/>
        </w:rPr>
        <w:t>Vậy cũng hợp lý, từ giờ tôi sẽ cố hoàn thành việc đang làm nhanh hơn một chút.</w:t>
      </w:r>
    </w:p>
    <w:p>
      <w:pPr>
        <w:spacing w:after="160" w:line="312" w:lineRule="auto"/>
        <w:jc w:val="both"/>
      </w:pPr>
      <w:r>
        <w:rPr>
          <w:rFonts w:ascii="Calibri" w:hAnsi="Calibri"/>
          <w:b/>
          <w:sz w:val="22"/>
        </w:rPr>
        <w:t xml:space="preserve">Ms Lan: </w:t>
      </w:r>
      <w:r>
        <w:rPr>
          <w:rFonts w:ascii="Calibri" w:hAnsi="Calibri"/>
          <w:sz w:val="22"/>
        </w:rPr>
        <w:t xml:space="preserve">I just downloaded the mobile banking app, but I'm not sure how to actually link it to my account.  </w:t>
      </w:r>
      <w:r>
        <w:rPr>
          <w:rFonts w:ascii="Calibri" w:hAnsi="Calibri"/>
          <w:i/>
          <w:sz w:val="22"/>
        </w:rPr>
        <w:t>Tôi vừa tải ứng dụng ngân hàng di động, nhưng không chắc làm sao để liên kết với tài khoản của mình.</w:t>
      </w:r>
    </w:p>
    <w:p>
      <w:pPr>
        <w:spacing w:after="160" w:line="312" w:lineRule="auto"/>
        <w:jc w:val="both"/>
      </w:pPr>
      <w:r>
        <w:rPr>
          <w:rFonts w:ascii="Calibri" w:hAnsi="Calibri"/>
          <w:b/>
          <w:sz w:val="22"/>
        </w:rPr>
        <w:t xml:space="preserve">Mr Birchwood: </w:t>
      </w:r>
      <w:r>
        <w:rPr>
          <w:rFonts w:ascii="Calibri" w:hAnsi="Calibri"/>
          <w:sz w:val="22"/>
        </w:rPr>
        <w:t xml:space="preserve">Just enter your username and password from online banking, it should automatically pull up all of your accounts.  </w:t>
      </w:r>
      <w:r>
        <w:rPr>
          <w:rFonts w:ascii="Calibri" w:hAnsi="Calibri"/>
          <w:i/>
          <w:sz w:val="22"/>
        </w:rPr>
        <w:t>Chị chỉ cần nhập tên đăng nhập và mật khẩu từ ngân hàng trực tuyến, nó sẽ tự động hiện tất cả tài khoản.</w:t>
      </w:r>
    </w:p>
    <w:p>
      <w:pPr>
        <w:spacing w:after="160" w:line="312" w:lineRule="auto"/>
        <w:jc w:val="both"/>
      </w:pPr>
      <w:r>
        <w:rPr>
          <w:rFonts w:ascii="Calibri" w:hAnsi="Calibri"/>
          <w:b/>
          <w:sz w:val="22"/>
        </w:rPr>
        <w:t xml:space="preserve">Ms Lan: </w:t>
      </w:r>
      <w:r>
        <w:rPr>
          <w:rFonts w:ascii="Calibri" w:hAnsi="Calibri"/>
          <w:sz w:val="22"/>
        </w:rPr>
        <w:t xml:space="preserve">There it goes, I can already see both my checking and savings accounts right on the home screen.  </w:t>
      </w:r>
      <w:r>
        <w:rPr>
          <w:rFonts w:ascii="Calibri" w:hAnsi="Calibri"/>
          <w:i/>
          <w:sz w:val="22"/>
        </w:rPr>
        <w:t>Được rồi đấy, tôi đã thấy cả tài khoản thanh toán và tiết kiệm ngay trên màn hình chính.</w:t>
      </w:r>
    </w:p>
    <w:p>
      <w:pPr>
        <w:spacing w:after="160" w:line="312" w:lineRule="auto"/>
        <w:jc w:val="both"/>
      </w:pPr>
      <w:r>
        <w:rPr>
          <w:rFonts w:ascii="Calibri" w:hAnsi="Calibri"/>
          <w:b/>
          <w:sz w:val="22"/>
        </w:rPr>
        <w:t xml:space="preserve">Ms Lan: </w:t>
      </w:r>
      <w:r>
        <w:rPr>
          <w:rFonts w:ascii="Calibri" w:hAnsi="Calibri"/>
          <w:sz w:val="22"/>
        </w:rPr>
        <w:t xml:space="preserve">Does this app let me pay other people directly, or do I still need to visit the branch for that?  </w:t>
      </w:r>
      <w:r>
        <w:rPr>
          <w:rFonts w:ascii="Calibri" w:hAnsi="Calibri"/>
          <w:i/>
          <w:sz w:val="22"/>
        </w:rPr>
        <w:t>Ứng dụng này có cho tôi chuyển tiền trực tiếp cho người khác không, hay vẫn phải đến chi nhánh ạ?</w:t>
      </w:r>
    </w:p>
    <w:p>
      <w:pPr>
        <w:spacing w:after="160" w:line="312" w:lineRule="auto"/>
        <w:jc w:val="both"/>
      </w:pPr>
      <w:r>
        <w:rPr>
          <w:rFonts w:ascii="Calibri" w:hAnsi="Calibri"/>
          <w:b/>
          <w:sz w:val="22"/>
        </w:rPr>
        <w:t xml:space="preserve">Mr Birchwood: </w:t>
      </w:r>
      <w:r>
        <w:rPr>
          <w:rFonts w:ascii="Calibri" w:hAnsi="Calibri"/>
          <w:sz w:val="22"/>
        </w:rPr>
        <w:t xml:space="preserve">Yes, there's a feature right in the app for sending money to friends or family using just their email or phone.  </w:t>
      </w:r>
      <w:r>
        <w:rPr>
          <w:rFonts w:ascii="Calibri" w:hAnsi="Calibri"/>
          <w:i/>
          <w:sz w:val="22"/>
        </w:rPr>
        <w:t>Có chứ, ngay trong ứng dụng có tính năng gửi tiền cho bạn bè hoặc gia đình chỉ bằng email hoặc số điện thoại.</w:t>
      </w:r>
    </w:p>
    <w:p>
      <w:pPr>
        <w:spacing w:after="160" w:line="312" w:lineRule="auto"/>
        <w:jc w:val="both"/>
      </w:pPr>
      <w:r>
        <w:rPr>
          <w:rFonts w:ascii="Calibri" w:hAnsi="Calibri"/>
          <w:b/>
          <w:sz w:val="22"/>
        </w:rPr>
        <w:t xml:space="preserve">Ms Lan: </w:t>
      </w:r>
      <w:r>
        <w:rPr>
          <w:rFonts w:ascii="Calibri" w:hAnsi="Calibri"/>
          <w:sz w:val="22"/>
        </w:rPr>
        <w:t xml:space="preserve">That's incredibly convenient, I'll use that to pay my roommate back for groceries tonight.  </w:t>
      </w:r>
      <w:r>
        <w:rPr>
          <w:rFonts w:ascii="Calibri" w:hAnsi="Calibri"/>
          <w:i/>
          <w:sz w:val="22"/>
        </w:rPr>
        <w:t>Tiện quá, tối nay tôi sẽ dùng để trả lại tiền chợ cho bạn cùng phòng.</w:t>
      </w:r>
    </w:p>
    <w:p>
      <w:pPr>
        <w:spacing w:after="160" w:line="312" w:lineRule="auto"/>
        <w:jc w:val="both"/>
      </w:pPr>
      <w:r>
        <w:rPr>
          <w:rFonts w:ascii="Calibri" w:hAnsi="Calibri"/>
          <w:b/>
          <w:sz w:val="22"/>
        </w:rPr>
        <w:t xml:space="preserve">Ms Lan: </w:t>
      </w:r>
      <w:r>
        <w:rPr>
          <w:rFonts w:ascii="Calibri" w:hAnsi="Calibri"/>
          <w:sz w:val="22"/>
        </w:rPr>
        <w:t xml:space="preserve">Can I actually turn off paper statements completely and just view everything through this mobile app instead?  </w:t>
      </w:r>
      <w:r>
        <w:rPr>
          <w:rFonts w:ascii="Calibri" w:hAnsi="Calibri"/>
          <w:i/>
          <w:sz w:val="22"/>
        </w:rPr>
        <w:t>Tôi có thể tắt hẳn sao kê giấy và chỉ xem mọi thứ qua ứng dụng di động này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switch you over to paperless statements right now, you'll get a notification whenever a new one is ready.  </w:t>
      </w:r>
      <w:r>
        <w:rPr>
          <w:rFonts w:ascii="Calibri" w:hAnsi="Calibri"/>
          <w:i/>
          <w:sz w:val="22"/>
        </w:rPr>
        <w:t>Được chứ, tôi sẽ chuyển chị sang sao kê điện tử ngay bây giờ, chị sẽ nhận thông báo mỗi khi có sao kê mới.</w:t>
      </w:r>
    </w:p>
    <w:p>
      <w:pPr>
        <w:spacing w:after="160" w:line="312" w:lineRule="auto"/>
        <w:jc w:val="both"/>
      </w:pPr>
      <w:r>
        <w:rPr>
          <w:rFonts w:ascii="Calibri" w:hAnsi="Calibri"/>
          <w:b/>
          <w:sz w:val="22"/>
        </w:rPr>
        <w:t xml:space="preserve">Ms Lan: </w:t>
      </w:r>
      <w:r>
        <w:rPr>
          <w:rFonts w:ascii="Calibri" w:hAnsi="Calibri"/>
          <w:sz w:val="22"/>
        </w:rPr>
        <w:t xml:space="preserve">That's great, I much prefer that over all this paper piling up at home anyway.  </w:t>
      </w:r>
      <w:r>
        <w:rPr>
          <w:rFonts w:ascii="Calibri" w:hAnsi="Calibri"/>
          <w:i/>
          <w:sz w:val="22"/>
        </w:rPr>
        <w:t>Tuyệt, tôi thích vậy hơn nhiều so với giấy tờ chất đống ở nhà.</w:t>
      </w:r>
    </w:p>
    <w:p>
      <w:pPr>
        <w:spacing w:after="160" w:line="312" w:lineRule="auto"/>
        <w:jc w:val="both"/>
      </w:pPr>
      <w:r>
        <w:rPr>
          <w:rFonts w:ascii="Calibri" w:hAnsi="Calibri"/>
          <w:b/>
          <w:sz w:val="22"/>
        </w:rPr>
        <w:t xml:space="preserve">Ms Lan: </w:t>
      </w:r>
      <w:r>
        <w:rPr>
          <w:rFonts w:ascii="Calibri" w:hAnsi="Calibri"/>
          <w:sz w:val="22"/>
        </w:rPr>
        <w:t xml:space="preserve">My phone broke recently and I switched to a new one, how do I get the app working on it again?  </w:t>
      </w:r>
      <w:r>
        <w:rPr>
          <w:rFonts w:ascii="Calibri" w:hAnsi="Calibri"/>
          <w:i/>
          <w:sz w:val="22"/>
        </w:rPr>
        <w:t>Điện thoại tôi vừa bị hỏng và tôi đổi sang máy mới, làm sao để dùng lại ứng dụng trên đó ạ?</w:t>
      </w:r>
    </w:p>
    <w:p>
      <w:pPr>
        <w:spacing w:after="160" w:line="312" w:lineRule="auto"/>
        <w:jc w:val="both"/>
      </w:pPr>
      <w:r>
        <w:rPr>
          <w:rFonts w:ascii="Calibri" w:hAnsi="Calibri"/>
          <w:b/>
          <w:sz w:val="22"/>
        </w:rPr>
        <w:t xml:space="preserve">Mr Birchwood: </w:t>
      </w:r>
      <w:r>
        <w:rPr>
          <w:rFonts w:ascii="Calibri" w:hAnsi="Calibri"/>
          <w:sz w:val="22"/>
        </w:rPr>
        <w:t xml:space="preserve">Just download the app on your new phone and log in with your usual username and password to continue.  </w:t>
      </w:r>
      <w:r>
        <w:rPr>
          <w:rFonts w:ascii="Calibri" w:hAnsi="Calibri"/>
          <w:i/>
          <w:sz w:val="22"/>
        </w:rPr>
        <w:t>Chị chỉ cần tải ứng dụng trên điện thoại mới rồi đăng nhập bằng tên và mật khẩu như thường để tiếp tục.</w:t>
      </w:r>
    </w:p>
    <w:p>
      <w:pPr>
        <w:spacing w:after="160" w:line="312" w:lineRule="auto"/>
        <w:jc w:val="both"/>
      </w:pPr>
      <w:r>
        <w:rPr>
          <w:rFonts w:ascii="Calibri" w:hAnsi="Calibri"/>
          <w:b/>
          <w:sz w:val="22"/>
        </w:rPr>
        <w:t xml:space="preserve">Ms Lan: </w:t>
      </w:r>
      <w:r>
        <w:rPr>
          <w:rFonts w:ascii="Calibri" w:hAnsi="Calibri"/>
          <w:sz w:val="22"/>
        </w:rPr>
        <w:t xml:space="preserve">That sounds simple enough, I'll go ahead and download it the moment I get home tonight.  </w:t>
      </w:r>
      <w:r>
        <w:rPr>
          <w:rFonts w:ascii="Calibri" w:hAnsi="Calibri"/>
          <w:i/>
          <w:sz w:val="22"/>
        </w:rPr>
        <w:t>Nghe cũng đơn giản thôi, tối nay về nhà tôi sẽ tải luôn.</w:t>
      </w:r>
    </w:p>
    <w:p>
      <w:pPr>
        <w:spacing w:after="160" w:line="312" w:lineRule="auto"/>
        <w:jc w:val="both"/>
      </w:pPr>
      <w:r>
        <w:rPr>
          <w:rFonts w:ascii="Calibri" w:hAnsi="Calibri"/>
          <w:b/>
          <w:sz w:val="22"/>
        </w:rPr>
        <w:t xml:space="preserve">Ms Lan: </w:t>
      </w:r>
      <w:r>
        <w:rPr>
          <w:rFonts w:ascii="Calibri" w:hAnsi="Calibri"/>
          <w:sz w:val="22"/>
        </w:rPr>
        <w:t xml:space="preserve">Is there a fingerprint login option on the app, so I don't have to type my password every time?  </w:t>
      </w:r>
      <w:r>
        <w:rPr>
          <w:rFonts w:ascii="Calibri" w:hAnsi="Calibri"/>
          <w:i/>
          <w:sz w:val="22"/>
        </w:rPr>
        <w:t>Ứng dụng có tùy chọn đăng nhập bằng vân tay để tôi khỏi phải gõ mật khẩu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enable fingerprint or face login in the settings menu once you're logged in the regular way first.  </w:t>
      </w:r>
      <w:r>
        <w:rPr>
          <w:rFonts w:ascii="Calibri" w:hAnsi="Calibri"/>
          <w:i/>
          <w:sz w:val="22"/>
        </w:rPr>
        <w:t>Có chứ, chị có thể bật đăng nhập bằng vân tay hoặc khuôn mặt trong mục cài đặt sau khi đăng nhập bình thường lần đầu.</w:t>
      </w:r>
    </w:p>
    <w:p>
      <w:pPr>
        <w:spacing w:after="160" w:line="312" w:lineRule="auto"/>
        <w:jc w:val="both"/>
      </w:pPr>
      <w:r>
        <w:rPr>
          <w:rFonts w:ascii="Calibri" w:hAnsi="Calibri"/>
          <w:b/>
          <w:sz w:val="22"/>
        </w:rPr>
        <w:t xml:space="preserve">Ms Lan: </w:t>
      </w:r>
      <w:r>
        <w:rPr>
          <w:rFonts w:ascii="Calibri" w:hAnsi="Calibri"/>
          <w:sz w:val="22"/>
        </w:rPr>
        <w:t xml:space="preserve">I'll turn that on as soon as I get home, typing passwords on my phone is honestly annoying.  </w:t>
      </w:r>
      <w:r>
        <w:rPr>
          <w:rFonts w:ascii="Calibri" w:hAnsi="Calibri"/>
          <w:i/>
          <w:sz w:val="22"/>
        </w:rPr>
        <w:t>Tôi sẽ bật ngay khi về nhà, gõ mật khẩu trên điện thoại thật sự phiền.</w:t>
      </w:r>
    </w:p>
    <w:p>
      <w:pPr>
        <w:spacing w:after="160" w:line="312" w:lineRule="auto"/>
        <w:jc w:val="both"/>
      </w:pPr>
      <w:r>
        <w:rPr>
          <w:rFonts w:ascii="Calibri" w:hAnsi="Calibri"/>
          <w:b/>
          <w:sz w:val="22"/>
        </w:rPr>
        <w:t xml:space="preserve">Ms Lan: </w:t>
      </w:r>
      <w:r>
        <w:rPr>
          <w:rFonts w:ascii="Calibri" w:hAnsi="Calibri"/>
          <w:sz w:val="22"/>
        </w:rPr>
        <w:t xml:space="preserve">Could I get a printed copy of my last three months of bank statements for a loan application?  </w:t>
      </w:r>
      <w:r>
        <w:rPr>
          <w:rFonts w:ascii="Calibri" w:hAnsi="Calibri"/>
          <w:i/>
          <w:sz w:val="22"/>
        </w:rPr>
        <w:t>Tôi có thể xin bản in sao kê ngân hàng ba tháng gần đây để làm hồ sơ vay không ạ?</w:t>
      </w:r>
    </w:p>
    <w:p>
      <w:pPr>
        <w:spacing w:after="160" w:line="312" w:lineRule="auto"/>
        <w:jc w:val="both"/>
      </w:pPr>
      <w:r>
        <w:rPr>
          <w:rFonts w:ascii="Calibri" w:hAnsi="Calibri"/>
          <w:b/>
          <w:sz w:val="22"/>
        </w:rPr>
        <w:t xml:space="preserve">Mr Birchwood: </w:t>
      </w:r>
      <w:r>
        <w:rPr>
          <w:rFonts w:ascii="Calibri" w:hAnsi="Calibri"/>
          <w:sz w:val="22"/>
        </w:rPr>
        <w:t xml:space="preserve">Of course, let me print those out for you now, there's a small fee of two dollars per statement.  </w:t>
      </w:r>
      <w:r>
        <w:rPr>
          <w:rFonts w:ascii="Calibri" w:hAnsi="Calibri"/>
          <w:i/>
          <w:sz w:val="22"/>
        </w:rPr>
        <w:t>Được chứ, để tôi in ngay cho chị, có khoản phí nhỏ hai đô la cho mỗi bản sao kê.</w:t>
      </w:r>
    </w:p>
    <w:p>
      <w:pPr>
        <w:spacing w:after="160" w:line="312" w:lineRule="auto"/>
        <w:jc w:val="both"/>
      </w:pPr>
      <w:r>
        <w:rPr>
          <w:rFonts w:ascii="Calibri" w:hAnsi="Calibri"/>
          <w:b/>
          <w:sz w:val="22"/>
        </w:rPr>
        <w:t xml:space="preserve">Ms Lan: </w:t>
      </w:r>
      <w:r>
        <w:rPr>
          <w:rFonts w:ascii="Calibri" w:hAnsi="Calibri"/>
          <w:sz w:val="22"/>
        </w:rPr>
        <w:t xml:space="preserve">That's completely fine with me, the loan officer specifically asked for the printed, stamped version.  </w:t>
      </w:r>
      <w:r>
        <w:rPr>
          <w:rFonts w:ascii="Calibri" w:hAnsi="Calibri"/>
          <w:i/>
          <w:sz w:val="22"/>
        </w:rPr>
        <w:t>Vậy ổn với tôi, nhân viên cho vay yêu cầu cụ thể bản in có đóng dấu.</w:t>
      </w:r>
    </w:p>
    <w:p>
      <w:pPr>
        <w:spacing w:after="160" w:line="312" w:lineRule="auto"/>
        <w:jc w:val="both"/>
      </w:pPr>
      <w:r>
        <w:rPr>
          <w:rFonts w:ascii="Calibri" w:hAnsi="Calibri"/>
          <w:b/>
          <w:sz w:val="22"/>
        </w:rPr>
        <w:t xml:space="preserve">Ms Lan: </w:t>
      </w:r>
      <w:r>
        <w:rPr>
          <w:rFonts w:ascii="Calibri" w:hAnsi="Calibri"/>
          <w:sz w:val="22"/>
        </w:rPr>
        <w:t xml:space="preserve">I noticed a charge on my statement this month that I honestly don't recognize at all, could you look into it?  </w:t>
      </w:r>
      <w:r>
        <w:rPr>
          <w:rFonts w:ascii="Calibri" w:hAnsi="Calibri"/>
          <w:i/>
          <w:sz w:val="22"/>
        </w:rPr>
        <w:t>Tôi thấy một khoản phí trên sao kê tháng này mà tôi thật sự không nhận ra, anh kiểm tra giúp được không ạ?</w:t>
      </w:r>
    </w:p>
    <w:p>
      <w:pPr>
        <w:spacing w:after="160" w:line="312" w:lineRule="auto"/>
        <w:jc w:val="both"/>
      </w:pPr>
      <w:r>
        <w:rPr>
          <w:rFonts w:ascii="Calibri" w:hAnsi="Calibri"/>
          <w:b/>
          <w:sz w:val="22"/>
        </w:rPr>
        <w:t xml:space="preserve">Mr Birchwood: </w:t>
      </w:r>
      <w:r>
        <w:rPr>
          <w:rFonts w:ascii="Calibri" w:hAnsi="Calibri"/>
          <w:sz w:val="22"/>
        </w:rPr>
        <w:t xml:space="preserve">Let me pull up the details of that transaction... it was actually a subscription renewal from last year, it seems.  </w:t>
      </w:r>
      <w:r>
        <w:rPr>
          <w:rFonts w:ascii="Calibri" w:hAnsi="Calibri"/>
          <w:i/>
          <w:sz w:val="22"/>
        </w:rPr>
        <w:t>Để tôi tra chi tiết giao dịch đó... hóa ra là một khoản gia hạn đăng ký từ năm ngoái.</w:t>
      </w:r>
    </w:p>
    <w:p>
      <w:pPr>
        <w:spacing w:after="160" w:line="312" w:lineRule="auto"/>
        <w:jc w:val="both"/>
      </w:pPr>
      <w:r>
        <w:rPr>
          <w:rFonts w:ascii="Calibri" w:hAnsi="Calibri"/>
          <w:b/>
          <w:sz w:val="22"/>
        </w:rPr>
        <w:t xml:space="preserve">Ms Lan: </w:t>
      </w:r>
      <w:r>
        <w:rPr>
          <w:rFonts w:ascii="Calibri" w:hAnsi="Calibri"/>
          <w:sz w:val="22"/>
        </w:rPr>
        <w:t xml:space="preserve">Oh, that explains it then, I completely forgot I signed up for that service a while back.  </w:t>
      </w:r>
      <w:r>
        <w:rPr>
          <w:rFonts w:ascii="Calibri" w:hAnsi="Calibri"/>
          <w:i/>
          <w:sz w:val="22"/>
        </w:rPr>
        <w:t>À, vậy giải thích được rồi, tôi quên hẳn mình đã đăng ký dịch vụ đó trước đây.</w:t>
      </w:r>
    </w:p>
    <w:p>
      <w:pPr>
        <w:spacing w:after="160" w:line="312" w:lineRule="auto"/>
        <w:jc w:val="both"/>
      </w:pPr>
      <w:r>
        <w:rPr>
          <w:rFonts w:ascii="Calibri" w:hAnsi="Calibri"/>
          <w:b/>
          <w:sz w:val="22"/>
        </w:rPr>
        <w:t xml:space="preserve">Ms Lan: </w:t>
      </w:r>
      <w:r>
        <w:rPr>
          <w:rFonts w:ascii="Calibri" w:hAnsi="Calibri"/>
          <w:sz w:val="22"/>
        </w:rPr>
        <w:t xml:space="preserve">Can my monthly statement be emailed directly to me instead of mailed as a paper copy each time?  </w:t>
      </w:r>
      <w:r>
        <w:rPr>
          <w:rFonts w:ascii="Calibri" w:hAnsi="Calibri"/>
          <w:i/>
          <w:sz w:val="22"/>
        </w:rPr>
        <w:t>Sao kê hằng tháng có thể gửi email trực tiếp cho tôi thay vì gửi bản giấy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I can switch that setting right now, you'll receive a secure link to view it online each month.  </w:t>
      </w:r>
      <w:r>
        <w:rPr>
          <w:rFonts w:ascii="Calibri" w:hAnsi="Calibri"/>
          <w:i/>
          <w:sz w:val="22"/>
        </w:rPr>
        <w:t>Có chứ, tôi có thể đổi cài đặt đó ngay, chị sẽ nhận một liên kết an toàn để xem trực tuyến mỗi tháng.</w:t>
      </w:r>
    </w:p>
    <w:p>
      <w:pPr>
        <w:spacing w:after="160" w:line="312" w:lineRule="auto"/>
        <w:jc w:val="both"/>
      </w:pPr>
      <w:r>
        <w:rPr>
          <w:rFonts w:ascii="Calibri" w:hAnsi="Calibri"/>
          <w:b/>
          <w:sz w:val="22"/>
        </w:rPr>
        <w:t xml:space="preserve">Ms Lan: </w:t>
      </w:r>
      <w:r>
        <w:rPr>
          <w:rFonts w:ascii="Calibri" w:hAnsi="Calibri"/>
          <w:sz w:val="22"/>
        </w:rPr>
        <w:t xml:space="preserve">Please switch it over then, that's much easier than keeping track of paper mail each month.  </w:t>
      </w:r>
      <w:r>
        <w:rPr>
          <w:rFonts w:ascii="Calibri" w:hAnsi="Calibri"/>
          <w:i/>
          <w:sz w:val="22"/>
        </w:rPr>
        <w:t>Vậy đổi giúp tôi, cách đó dễ hơn nhiều so với giữ thư giấy mỗi tháng.</w:t>
      </w:r>
    </w:p>
    <w:p>
      <w:pPr>
        <w:spacing w:after="160" w:line="312" w:lineRule="auto"/>
        <w:jc w:val="both"/>
      </w:pPr>
      <w:r>
        <w:rPr>
          <w:rFonts w:ascii="Calibri" w:hAnsi="Calibri"/>
          <w:b/>
          <w:sz w:val="22"/>
        </w:rPr>
        <w:t xml:space="preserve">Ms Lan: </w:t>
      </w:r>
      <w:r>
        <w:rPr>
          <w:rFonts w:ascii="Calibri" w:hAnsi="Calibri"/>
          <w:sz w:val="22"/>
        </w:rPr>
        <w:t xml:space="preserve">My statement shows a deposit I don't quite remember making, could that possibly be an error on your end?  </w:t>
      </w:r>
      <w:r>
        <w:rPr>
          <w:rFonts w:ascii="Calibri" w:hAnsi="Calibri"/>
          <w:i/>
          <w:sz w:val="22"/>
        </w:rPr>
        <w:t>Sao kê của tôi hiện một khoản gửi tiền tôi không nhớ đã thực hiện, có thể là lỗi từ phía ngân hàng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that transaction carefully... it looks like it was actually a refund from a canceled flight booking.  </w:t>
      </w:r>
      <w:r>
        <w:rPr>
          <w:rFonts w:ascii="Calibri" w:hAnsi="Calibri"/>
          <w:i/>
          <w:sz w:val="22"/>
        </w:rPr>
        <w:t>Để tôi kiểm tra giao dịch đó kỹ... hóa ra là một khoản hoàn tiền từ việc hủy vé máy bay.</w:t>
      </w:r>
    </w:p>
    <w:p>
      <w:pPr>
        <w:spacing w:after="160" w:line="312" w:lineRule="auto"/>
        <w:jc w:val="both"/>
      </w:pPr>
      <w:r>
        <w:rPr>
          <w:rFonts w:ascii="Calibri" w:hAnsi="Calibri"/>
          <w:b/>
          <w:sz w:val="22"/>
        </w:rPr>
        <w:t xml:space="preserve">Ms Lan: </w:t>
      </w:r>
      <w:r>
        <w:rPr>
          <w:rFonts w:ascii="Calibri" w:hAnsi="Calibri"/>
          <w:sz w:val="22"/>
        </w:rPr>
        <w:t xml:space="preserve">That's right, I completely forgot about that refund, thank you for clearing that up for me.  </w:t>
      </w:r>
      <w:r>
        <w:rPr>
          <w:rFonts w:ascii="Calibri" w:hAnsi="Calibri"/>
          <w:i/>
          <w:sz w:val="22"/>
        </w:rPr>
        <w:t>Đúng rồi, tôi quên hẳn khoản hoàn tiền đó, cảm ơn anh đã làm rõ giúp tôi.</w:t>
      </w:r>
    </w:p>
    <w:p>
      <w:pPr>
        <w:spacing w:after="160" w:line="312" w:lineRule="auto"/>
        <w:jc w:val="both"/>
      </w:pPr>
      <w:r>
        <w:rPr>
          <w:rFonts w:ascii="Calibri" w:hAnsi="Calibri"/>
          <w:b/>
          <w:sz w:val="22"/>
        </w:rPr>
        <w:t xml:space="preserve">Ms Lan: </w:t>
      </w:r>
      <w:r>
        <w:rPr>
          <w:rFonts w:ascii="Calibri" w:hAnsi="Calibri"/>
          <w:sz w:val="22"/>
        </w:rPr>
        <w:t xml:space="preserve">How far back can I actually request old bank statements if I need them for something several years old?  </w:t>
      </w:r>
      <w:r>
        <w:rPr>
          <w:rFonts w:ascii="Calibri" w:hAnsi="Calibri"/>
          <w:i/>
          <w:sz w:val="22"/>
        </w:rPr>
        <w:t>Tôi có thể xin sao kê ngân hàng cũ từ bao lâu trước nếu cần cho việc gì đó vài năm trước ạ?</w:t>
      </w:r>
    </w:p>
    <w:p>
      <w:pPr>
        <w:spacing w:after="160" w:line="312" w:lineRule="auto"/>
        <w:jc w:val="both"/>
      </w:pPr>
      <w:r>
        <w:rPr>
          <w:rFonts w:ascii="Calibri" w:hAnsi="Calibri"/>
          <w:b/>
          <w:sz w:val="22"/>
        </w:rPr>
        <w:t xml:space="preserve">Mr Birchwood: </w:t>
      </w:r>
      <w:r>
        <w:rPr>
          <w:rFonts w:ascii="Calibri" w:hAnsi="Calibri"/>
          <w:sz w:val="22"/>
        </w:rPr>
        <w:t xml:space="preserve">We can usually pull statements back up to seven years, though older ones may take a few extra days to retrieve.  </w:t>
      </w:r>
      <w:r>
        <w:rPr>
          <w:rFonts w:ascii="Calibri" w:hAnsi="Calibri"/>
          <w:i/>
          <w:sz w:val="22"/>
        </w:rPr>
        <w:t>Chúng tôi thường có thể lấy sao kê từ bảy năm trước, dù bản cũ hơn có thể mất thêm vài ngày để lấy.</w:t>
      </w:r>
    </w:p>
    <w:p>
      <w:pPr>
        <w:spacing w:after="160" w:line="312" w:lineRule="auto"/>
        <w:jc w:val="both"/>
      </w:pPr>
      <w:r>
        <w:rPr>
          <w:rFonts w:ascii="Calibri" w:hAnsi="Calibri"/>
          <w:b/>
          <w:sz w:val="22"/>
        </w:rPr>
        <w:t xml:space="preserve">Ms Lan: </w:t>
      </w:r>
      <w:r>
        <w:rPr>
          <w:rFonts w:ascii="Calibri" w:hAnsi="Calibri"/>
          <w:sz w:val="22"/>
        </w:rPr>
        <w:t xml:space="preserve">That should cover what I need, I'm only looking for something from about two years back.  </w:t>
      </w:r>
      <w:r>
        <w:rPr>
          <w:rFonts w:ascii="Calibri" w:hAnsi="Calibri"/>
          <w:i/>
          <w:sz w:val="22"/>
        </w:rPr>
        <w:t>Vậy là đủ cho nhu cầu của tôi, tôi chỉ cần thứ từ khoảng hai năm trước thôi.</w:t>
      </w:r>
    </w:p>
    <w:p>
      <w:pPr>
        <w:spacing w:after="160" w:line="312" w:lineRule="auto"/>
        <w:jc w:val="both"/>
      </w:pPr>
      <w:r>
        <w:rPr>
          <w:rFonts w:ascii="Calibri" w:hAnsi="Calibri"/>
          <w:b/>
          <w:sz w:val="22"/>
        </w:rPr>
        <w:t xml:space="preserve">Ms Lan: </w:t>
      </w:r>
      <w:r>
        <w:rPr>
          <w:rFonts w:ascii="Calibri" w:hAnsi="Calibri"/>
          <w:sz w:val="22"/>
        </w:rPr>
        <w:t xml:space="preserve">I'm traveling to Japan next month, could I exchange some of my dollars for yen here at the branch?  </w:t>
      </w:r>
      <w:r>
        <w:rPr>
          <w:rFonts w:ascii="Calibri" w:hAnsi="Calibri"/>
          <w:i/>
          <w:sz w:val="22"/>
        </w:rPr>
        <w:t>Tháng sau tôi đi Nhật, tôi có thể đổi một ít đô la sang yên ngay tại chi nhánh này không ạ?</w:t>
      </w:r>
    </w:p>
    <w:p>
      <w:pPr>
        <w:spacing w:after="160" w:line="312" w:lineRule="auto"/>
        <w:jc w:val="both"/>
      </w:pPr>
      <w:r>
        <w:rPr>
          <w:rFonts w:ascii="Calibri" w:hAnsi="Calibri"/>
          <w:b/>
          <w:sz w:val="22"/>
        </w:rPr>
        <w:t xml:space="preserve">Mr Birchwood: </w:t>
      </w:r>
      <w:r>
        <w:rPr>
          <w:rFonts w:ascii="Calibri" w:hAnsi="Calibri"/>
          <w:sz w:val="22"/>
        </w:rPr>
        <w:t xml:space="preserve">Yes, we handle currency exchange right here, how much would you like to convert for your trip?  </w:t>
      </w:r>
      <w:r>
        <w:rPr>
          <w:rFonts w:ascii="Calibri" w:hAnsi="Calibri"/>
          <w:i/>
          <w:sz w:val="22"/>
        </w:rPr>
        <w:t>Có chứ, chúng tôi đổi ngoại tệ ngay tại đây, chị muốn đổi bao nhiêu cho chuyến đi ạ?</w:t>
      </w:r>
    </w:p>
    <w:p>
      <w:pPr>
        <w:spacing w:after="160" w:line="312" w:lineRule="auto"/>
        <w:jc w:val="both"/>
      </w:pPr>
      <w:r>
        <w:rPr>
          <w:rFonts w:ascii="Calibri" w:hAnsi="Calibri"/>
          <w:b/>
          <w:sz w:val="22"/>
        </w:rPr>
        <w:t xml:space="preserve">Ms Lan: </w:t>
      </w:r>
      <w:r>
        <w:rPr>
          <w:rFonts w:ascii="Calibri" w:hAnsi="Calibri"/>
          <w:sz w:val="22"/>
        </w:rPr>
        <w:t xml:space="preserve">I'd like to exchange about five hundred dollars for now, and maybe more closer to my departure date.  </w:t>
      </w:r>
      <w:r>
        <w:rPr>
          <w:rFonts w:ascii="Calibri" w:hAnsi="Calibri"/>
          <w:i/>
          <w:sz w:val="22"/>
        </w:rPr>
        <w:t>Tôi muốn đổi khoảng năm trăm đô la trước, và có thể thêm gần ngày khởi hành.</w:t>
      </w:r>
    </w:p>
    <w:p>
      <w:pPr>
        <w:spacing w:after="160" w:line="312" w:lineRule="auto"/>
        <w:jc w:val="both"/>
      </w:pPr>
      <w:r>
        <w:rPr>
          <w:rFonts w:ascii="Calibri" w:hAnsi="Calibri"/>
          <w:b/>
          <w:sz w:val="22"/>
        </w:rPr>
        <w:t xml:space="preserve">Ms Lan: </w:t>
      </w:r>
      <w:r>
        <w:rPr>
          <w:rFonts w:ascii="Calibri" w:hAnsi="Calibri"/>
          <w:sz w:val="22"/>
        </w:rPr>
        <w:t xml:space="preserve">What's today's exchange rate between dollars and euros, since I'm heading to France this coming weekend?  </w:t>
      </w:r>
      <w:r>
        <w:rPr>
          <w:rFonts w:ascii="Calibri" w:hAnsi="Calibri"/>
          <w:i/>
          <w:sz w:val="22"/>
        </w:rPr>
        <w:t>Tỷ giá hôm nay giữa đô la và euro là bao nhiêu, vì cuối tuần này tôi sẽ đi Pháp ạ?</w:t>
      </w:r>
    </w:p>
    <w:p>
      <w:pPr>
        <w:spacing w:after="160" w:line="312" w:lineRule="auto"/>
        <w:jc w:val="both"/>
      </w:pPr>
      <w:r>
        <w:rPr>
          <w:rFonts w:ascii="Calibri" w:hAnsi="Calibri"/>
          <w:b/>
          <w:sz w:val="22"/>
        </w:rPr>
        <w:t xml:space="preserve">Mr Birchwood: </w:t>
      </w:r>
      <w:r>
        <w:rPr>
          <w:rFonts w:ascii="Calibri" w:hAnsi="Calibri"/>
          <w:sz w:val="22"/>
        </w:rPr>
        <w:t xml:space="preserve">Today's rate is quite favorable actually, let me print out the current figure along with any small conversion fee.  </w:t>
      </w:r>
      <w:r>
        <w:rPr>
          <w:rFonts w:ascii="Calibri" w:hAnsi="Calibri"/>
          <w:i/>
          <w:sz w:val="22"/>
        </w:rPr>
        <w:t>Tỷ giá hôm nay khá tốt đấy, để tôi in ra con số hiện tại cùng khoản phí chuyển đổi nhỏ.</w:t>
      </w:r>
    </w:p>
    <w:p>
      <w:pPr>
        <w:spacing w:after="160" w:line="312" w:lineRule="auto"/>
        <w:jc w:val="both"/>
      </w:pPr>
      <w:r>
        <w:rPr>
          <w:rFonts w:ascii="Calibri" w:hAnsi="Calibri"/>
          <w:b/>
          <w:sz w:val="22"/>
        </w:rPr>
        <w:t xml:space="preserve">Ms Lan: </w:t>
      </w:r>
      <w:r>
        <w:rPr>
          <w:rFonts w:ascii="Calibri" w:hAnsi="Calibri"/>
          <w:sz w:val="22"/>
        </w:rPr>
        <w:t xml:space="preserve">That sounds reasonable to me, I'll go ahead and exchange three hundred dollars right now then.  </w:t>
      </w:r>
      <w:r>
        <w:rPr>
          <w:rFonts w:ascii="Calibri" w:hAnsi="Calibri"/>
          <w:i/>
          <w:sz w:val="22"/>
        </w:rPr>
        <w:t>Nghe hợp lý với tôi, tôi sẽ đổi ba trăm đô la ngay bây giờ.</w:t>
      </w:r>
    </w:p>
    <w:p>
      <w:pPr>
        <w:spacing w:after="160" w:line="312" w:lineRule="auto"/>
        <w:jc w:val="both"/>
      </w:pPr>
      <w:r>
        <w:rPr>
          <w:rFonts w:ascii="Calibri" w:hAnsi="Calibri"/>
          <w:b/>
          <w:sz w:val="22"/>
        </w:rPr>
        <w:t xml:space="preserve">Ms Lan: </w:t>
      </w:r>
      <w:r>
        <w:rPr>
          <w:rFonts w:ascii="Calibri" w:hAnsi="Calibri"/>
          <w:sz w:val="22"/>
        </w:rPr>
        <w:t xml:space="preserve">Is it generally cheaper to exchange currency here at the bank, or should I just wait until I land?  </w:t>
      </w:r>
      <w:r>
        <w:rPr>
          <w:rFonts w:ascii="Calibri" w:hAnsi="Calibri"/>
          <w:i/>
          <w:sz w:val="22"/>
        </w:rPr>
        <w:t>Đổi ngoại tệ ở ngân hàng thường rẻ hơn hay tôi nên đợi đến khi hạ cánh ạ?</w:t>
      </w:r>
    </w:p>
    <w:p>
      <w:pPr>
        <w:spacing w:after="160" w:line="312" w:lineRule="auto"/>
        <w:jc w:val="both"/>
      </w:pPr>
      <w:r>
        <w:rPr>
          <w:rFonts w:ascii="Calibri" w:hAnsi="Calibri"/>
          <w:b/>
          <w:sz w:val="22"/>
        </w:rPr>
        <w:t xml:space="preserve">Mr Birchwood: </w:t>
      </w:r>
      <w:r>
        <w:rPr>
          <w:rFonts w:ascii="Calibri" w:hAnsi="Calibri"/>
          <w:sz w:val="22"/>
        </w:rPr>
        <w:t xml:space="preserve">It's usually cheaper to exchange here beforehand, airport counters tend to charge noticeably higher fees for convenience.  </w:t>
      </w:r>
      <w:r>
        <w:rPr>
          <w:rFonts w:ascii="Calibri" w:hAnsi="Calibri"/>
          <w:i/>
          <w:sz w:val="22"/>
        </w:rPr>
        <w:t>Thường đổi trước ở ngân hàng sẽ rẻ hơn, quầy đổi tiền sân bay thường tính phí cao hơn vì sự tiện lợi.</w:t>
      </w:r>
    </w:p>
    <w:p>
      <w:pPr>
        <w:spacing w:after="160" w:line="312" w:lineRule="auto"/>
        <w:jc w:val="both"/>
      </w:pPr>
      <w:r>
        <w:rPr>
          <w:rFonts w:ascii="Calibri" w:hAnsi="Calibri"/>
          <w:b/>
          <w:sz w:val="22"/>
        </w:rPr>
        <w:t xml:space="preserve">Ms Lan: </w:t>
      </w:r>
      <w:r>
        <w:rPr>
          <w:rFonts w:ascii="Calibri" w:hAnsi="Calibri"/>
          <w:sz w:val="22"/>
        </w:rPr>
        <w:t xml:space="preserve">Good to know, I'll handle all of my currency exchange here before I even leave the country.  </w:t>
      </w:r>
      <w:r>
        <w:rPr>
          <w:rFonts w:ascii="Calibri" w:hAnsi="Calibri"/>
          <w:i/>
          <w:sz w:val="22"/>
        </w:rPr>
        <w:t>Tốt quá, tôi sẽ đổi hết ngoại tệ ở đây trước khi rời khỏi đất nước.</w:t>
      </w:r>
    </w:p>
    <w:p>
      <w:pPr>
        <w:spacing w:after="160" w:line="312" w:lineRule="auto"/>
        <w:jc w:val="both"/>
      </w:pPr>
      <w:r>
        <w:rPr>
          <w:rFonts w:ascii="Calibri" w:hAnsi="Calibri"/>
          <w:b/>
          <w:sz w:val="22"/>
        </w:rPr>
        <w:t xml:space="preserve">Ms Lan: </w:t>
      </w:r>
      <w:r>
        <w:rPr>
          <w:rFonts w:ascii="Calibri" w:hAnsi="Calibri"/>
          <w:sz w:val="22"/>
        </w:rPr>
        <w:t xml:space="preserve">I have some leftover British pounds from my last trip, can I exchange those back into dollars today?  </w:t>
      </w:r>
      <w:r>
        <w:rPr>
          <w:rFonts w:ascii="Calibri" w:hAnsi="Calibri"/>
          <w:i/>
          <w:sz w:val="22"/>
        </w:rPr>
        <w:t>Tôi còn dư ít bảng Anh từ chuyến đi trước, hôm nay tôi có thể đổi lại thành đô la không ạ?</w:t>
      </w:r>
    </w:p>
    <w:p>
      <w:pPr>
        <w:spacing w:after="160" w:line="312" w:lineRule="auto"/>
        <w:jc w:val="both"/>
      </w:pPr>
      <w:r>
        <w:rPr>
          <w:rFonts w:ascii="Calibri" w:hAnsi="Calibri"/>
          <w:b/>
          <w:sz w:val="22"/>
        </w:rPr>
        <w:t xml:space="preserve">Mr Birchwood: </w:t>
      </w:r>
      <w:r>
        <w:rPr>
          <w:rFonts w:ascii="Calibri" w:hAnsi="Calibri"/>
          <w:sz w:val="22"/>
        </w:rPr>
        <w:t xml:space="preserve">Of course, just hand over the pounds and I'll calculate the current exchange rate for you right away.  </w:t>
      </w:r>
      <w:r>
        <w:rPr>
          <w:rFonts w:ascii="Calibri" w:hAnsi="Calibri"/>
          <w:i/>
          <w:sz w:val="22"/>
        </w:rPr>
        <w:t>Được chứ, chị cứ đưa số bảng Anh đó, tôi sẽ tính tỷ giá hiện tại cho chị ngay.</w:t>
      </w:r>
    </w:p>
    <w:p>
      <w:pPr>
        <w:spacing w:after="160" w:line="312" w:lineRule="auto"/>
        <w:jc w:val="both"/>
      </w:pPr>
      <w:r>
        <w:rPr>
          <w:rFonts w:ascii="Calibri" w:hAnsi="Calibri"/>
          <w:b/>
          <w:sz w:val="22"/>
        </w:rPr>
        <w:t xml:space="preserve">Ms Lan: </w:t>
      </w:r>
      <w:r>
        <w:rPr>
          <w:rFonts w:ascii="Calibri" w:hAnsi="Calibri"/>
          <w:sz w:val="22"/>
        </w:rPr>
        <w:t xml:space="preserve">Here's about eighty pounds in total, I honestly forgot I even had these sitting in a drawer.  </w:t>
      </w:r>
      <w:r>
        <w:rPr>
          <w:rFonts w:ascii="Calibri" w:hAnsi="Calibri"/>
          <w:i/>
          <w:sz w:val="22"/>
        </w:rPr>
        <w:t>Đây là khoảng tám mươi bảng Anh tất cả, tôi thật sự quên mất mình còn giữ chúng trong ngăn kéo.</w:t>
      </w:r>
    </w:p>
    <w:p>
      <w:pPr>
        <w:spacing w:after="160" w:line="312" w:lineRule="auto"/>
        <w:jc w:val="both"/>
      </w:pPr>
      <w:r>
        <w:rPr>
          <w:rFonts w:ascii="Calibri" w:hAnsi="Calibri"/>
          <w:b/>
          <w:sz w:val="22"/>
        </w:rPr>
        <w:t xml:space="preserve">Ms Lan: </w:t>
      </w:r>
      <w:r>
        <w:rPr>
          <w:rFonts w:ascii="Calibri" w:hAnsi="Calibri"/>
          <w:sz w:val="22"/>
        </w:rPr>
        <w:t xml:space="preserve">Do I need to order foreign currency in advance, or can I just walk in and exchange it same day?  </w:t>
      </w:r>
      <w:r>
        <w:rPr>
          <w:rFonts w:ascii="Calibri" w:hAnsi="Calibri"/>
          <w:i/>
          <w:sz w:val="22"/>
        </w:rPr>
        <w:t>Tôi có cần đặt ngoại tệ trước không, hay có thể ghé vào đổi ngay trong ngày ạ?</w:t>
      </w:r>
    </w:p>
    <w:p>
      <w:pPr>
        <w:spacing w:after="160" w:line="312" w:lineRule="auto"/>
        <w:jc w:val="both"/>
      </w:pPr>
      <w:r>
        <w:rPr>
          <w:rFonts w:ascii="Calibri" w:hAnsi="Calibri"/>
          <w:b/>
          <w:sz w:val="22"/>
        </w:rPr>
        <w:t xml:space="preserve">Mr Birchwood: </w:t>
      </w:r>
      <w:r>
        <w:rPr>
          <w:rFonts w:ascii="Calibri" w:hAnsi="Calibri"/>
          <w:sz w:val="22"/>
        </w:rPr>
        <w:t xml:space="preserve">For common currencies like euros or yen, we usually keep enough on hand for a same-day exchange without any trouble.  </w:t>
      </w:r>
      <w:r>
        <w:rPr>
          <w:rFonts w:ascii="Calibri" w:hAnsi="Calibri"/>
          <w:i/>
          <w:sz w:val="22"/>
        </w:rPr>
        <w:t>Với các loại ngoại tệ phổ biến như euro hay yên, chúng tôi thường có đủ sẵn để đổi ngay trong ngày.</w:t>
      </w:r>
    </w:p>
    <w:p>
      <w:pPr>
        <w:spacing w:after="160" w:line="312" w:lineRule="auto"/>
        <w:jc w:val="both"/>
      </w:pPr>
      <w:r>
        <w:rPr>
          <w:rFonts w:ascii="Calibri" w:hAnsi="Calibri"/>
          <w:b/>
          <w:sz w:val="22"/>
        </w:rPr>
        <w:t xml:space="preserve">Ms Lan: </w:t>
      </w:r>
      <w:r>
        <w:rPr>
          <w:rFonts w:ascii="Calibri" w:hAnsi="Calibri"/>
          <w:sz w:val="22"/>
        </w:rPr>
        <w:t xml:space="preserve">That's convenient, I was worried I'd have to plan this out several days ahead of time.  </w:t>
      </w:r>
      <w:r>
        <w:rPr>
          <w:rFonts w:ascii="Calibri" w:hAnsi="Calibri"/>
          <w:i/>
          <w:sz w:val="22"/>
        </w:rPr>
        <w:t>Tiện quá, tôi cứ lo phải lên kế hoạch trước nhiều ngày.</w:t>
      </w:r>
    </w:p>
    <w:p>
      <w:pPr>
        <w:spacing w:after="160" w:line="312" w:lineRule="auto"/>
        <w:jc w:val="both"/>
      </w:pPr>
      <w:r>
        <w:rPr>
          <w:rFonts w:ascii="Calibri" w:hAnsi="Calibri"/>
          <w:b/>
          <w:sz w:val="22"/>
        </w:rPr>
        <w:t xml:space="preserve">Ms Lan: </w:t>
      </w:r>
      <w:r>
        <w:rPr>
          <w:rFonts w:ascii="Calibri" w:hAnsi="Calibri"/>
          <w:sz w:val="22"/>
        </w:rPr>
        <w:t xml:space="preserve">I noticed an overdraft fee on my account this month, could you explain exactly what caused it?  </w:t>
      </w:r>
      <w:r>
        <w:rPr>
          <w:rFonts w:ascii="Calibri" w:hAnsi="Calibri"/>
          <w:i/>
          <w:sz w:val="22"/>
        </w:rPr>
        <w:t>Tôi thấy một khoản phí thấu chi trên tài khoản tháng này, anh giải thích giúp nguyên nhân được không ạ?</w:t>
      </w:r>
    </w:p>
    <w:p>
      <w:pPr>
        <w:spacing w:after="160" w:line="312" w:lineRule="auto"/>
        <w:jc w:val="both"/>
      </w:pPr>
      <w:r>
        <w:rPr>
          <w:rFonts w:ascii="Calibri" w:hAnsi="Calibri"/>
          <w:b/>
          <w:sz w:val="22"/>
        </w:rPr>
        <w:t xml:space="preserve">Mr Birchwood: </w:t>
      </w:r>
      <w:r>
        <w:rPr>
          <w:rFonts w:ascii="Calibri" w:hAnsi="Calibri"/>
          <w:sz w:val="22"/>
        </w:rPr>
        <w:t xml:space="preserve">It looks like a payment went through when your balance was briefly too low to cover it fully.  </w:t>
      </w:r>
      <w:r>
        <w:rPr>
          <w:rFonts w:ascii="Calibri" w:hAnsi="Calibri"/>
          <w:i/>
          <w:sz w:val="22"/>
        </w:rPr>
        <w:t>Có vẻ một khoản thanh toán đã được xử lý khi số dư của chị tạm thời không đủ để chi trả.</w:t>
      </w:r>
    </w:p>
    <w:p>
      <w:pPr>
        <w:spacing w:after="160" w:line="312" w:lineRule="auto"/>
        <w:jc w:val="both"/>
      </w:pPr>
      <w:r>
        <w:rPr>
          <w:rFonts w:ascii="Calibri" w:hAnsi="Calibri"/>
          <w:b/>
          <w:sz w:val="22"/>
        </w:rPr>
        <w:t xml:space="preserve">Ms Lan: </w:t>
      </w:r>
      <w:r>
        <w:rPr>
          <w:rFonts w:ascii="Calibri" w:hAnsi="Calibri"/>
          <w:sz w:val="22"/>
        </w:rPr>
        <w:t xml:space="preserve">I see, I must have miscalculated how much was actually left after my last few purchases.  </w:t>
      </w:r>
      <w:r>
        <w:rPr>
          <w:rFonts w:ascii="Calibri" w:hAnsi="Calibri"/>
          <w:i/>
          <w:sz w:val="22"/>
        </w:rPr>
        <w:t>Tôi hiểu rồi, chắc tôi đã tính nhầm số tiền còn lại sau vài lần mua sắm gần đây.</w:t>
      </w:r>
    </w:p>
    <w:p>
      <w:pPr>
        <w:spacing w:after="160" w:line="312" w:lineRule="auto"/>
        <w:jc w:val="both"/>
      </w:pPr>
      <w:r>
        <w:rPr>
          <w:rFonts w:ascii="Calibri" w:hAnsi="Calibri"/>
          <w:b/>
          <w:sz w:val="22"/>
        </w:rPr>
        <w:t xml:space="preserve">Ms Lan: </w:t>
      </w:r>
      <w:r>
        <w:rPr>
          <w:rFonts w:ascii="Calibri" w:hAnsi="Calibri"/>
          <w:sz w:val="22"/>
        </w:rPr>
        <w:t xml:space="preserve">Is there any way to have this particular overdraft fee waived, since it's actually my very first one?  </w:t>
      </w:r>
      <w:r>
        <w:rPr>
          <w:rFonts w:ascii="Calibri" w:hAnsi="Calibri"/>
          <w:i/>
          <w:sz w:val="22"/>
        </w:rPr>
        <w:t>Có cách nào miễn khoản phí thấu chi này không, vì đây thật sự là lần đầu tiên của tôi?</w:t>
      </w:r>
    </w:p>
    <w:p>
      <w:pPr>
        <w:spacing w:after="160" w:line="312" w:lineRule="auto"/>
        <w:jc w:val="both"/>
      </w:pPr>
      <w:r>
        <w:rPr>
          <w:rFonts w:ascii="Calibri" w:hAnsi="Calibri"/>
          <w:b/>
          <w:sz w:val="22"/>
        </w:rPr>
        <w:t xml:space="preserve">Mr Birchwood: </w:t>
      </w:r>
      <w:r>
        <w:rPr>
          <w:rFonts w:ascii="Calibri" w:hAnsi="Calibri"/>
          <w:sz w:val="22"/>
        </w:rPr>
        <w:t xml:space="preserve">Since this is your first occurrence, I can go ahead and waive the fee this one time as a courtesy.  </w:t>
      </w:r>
      <w:r>
        <w:rPr>
          <w:rFonts w:ascii="Calibri" w:hAnsi="Calibri"/>
          <w:i/>
          <w:sz w:val="22"/>
        </w:rPr>
        <w:t>Vì đây là lần đầu, tôi có thể miễn phí lần này như một sự ưu đãi.</w:t>
      </w:r>
    </w:p>
    <w:p>
      <w:pPr>
        <w:spacing w:after="160" w:line="312" w:lineRule="auto"/>
        <w:jc w:val="both"/>
      </w:pPr>
      <w:r>
        <w:rPr>
          <w:rFonts w:ascii="Calibri" w:hAnsi="Calibri"/>
          <w:b/>
          <w:sz w:val="22"/>
        </w:rPr>
        <w:t xml:space="preserve">Ms Lan: </w:t>
      </w:r>
      <w:r>
        <w:rPr>
          <w:rFonts w:ascii="Calibri" w:hAnsi="Calibri"/>
          <w:sz w:val="22"/>
        </w:rPr>
        <w:t xml:space="preserve">Thank you so much, I'll definitely keep a closer eye on my balance going forward now.  </w:t>
      </w:r>
      <w:r>
        <w:rPr>
          <w:rFonts w:ascii="Calibri" w:hAnsi="Calibri"/>
          <w:i/>
          <w:sz w:val="22"/>
        </w:rPr>
        <w:t>Cảm ơn anh nhiều, từ giờ tôi sẽ theo dõi số dư sát sao hơn.</w:t>
      </w:r>
    </w:p>
    <w:p>
      <w:pPr>
        <w:spacing w:after="160" w:line="312" w:lineRule="auto"/>
        <w:jc w:val="both"/>
      </w:pPr>
      <w:r>
        <w:rPr>
          <w:rFonts w:ascii="Calibri" w:hAnsi="Calibri"/>
          <w:b/>
          <w:sz w:val="22"/>
        </w:rPr>
        <w:t xml:space="preserve">Ms Lan: </w:t>
      </w:r>
      <w:r>
        <w:rPr>
          <w:rFonts w:ascii="Calibri" w:hAnsi="Calibri"/>
          <w:sz w:val="22"/>
        </w:rPr>
        <w:t xml:space="preserve">Is there a service that automatically covers a small shortfall from my savings instead of charging an overdraft fee?  </w:t>
      </w:r>
      <w:r>
        <w:rPr>
          <w:rFonts w:ascii="Calibri" w:hAnsi="Calibri"/>
          <w:i/>
          <w:sz w:val="22"/>
        </w:rPr>
        <w:t>Có dịch vụ nào tự động bù phần thiếu nhỏ từ tài khoản tiết kiệm thay vì tính phí thấu chi không ạ?</w:t>
      </w:r>
    </w:p>
    <w:p>
      <w:pPr>
        <w:spacing w:after="160" w:line="312" w:lineRule="auto"/>
        <w:jc w:val="both"/>
      </w:pPr>
      <w:r>
        <w:rPr>
          <w:rFonts w:ascii="Calibri" w:hAnsi="Calibri"/>
          <w:b/>
          <w:sz w:val="22"/>
        </w:rPr>
        <w:t xml:space="preserve">Mr Birchwood: </w:t>
      </w:r>
      <w:r>
        <w:rPr>
          <w:rFonts w:ascii="Calibri" w:hAnsi="Calibri"/>
          <w:sz w:val="22"/>
        </w:rPr>
        <w:t xml:space="preserve">Yes, we offer overdraft protection that links your savings account, covering any shortfall for a much smaller transfer fee.  </w:t>
      </w:r>
      <w:r>
        <w:rPr>
          <w:rFonts w:ascii="Calibri" w:hAnsi="Calibri"/>
          <w:i/>
          <w:sz w:val="22"/>
        </w:rPr>
        <w:t>Có chứ, chúng tôi có dịch vụ bảo vệ thấu chi liên kết tài khoản tiết kiệm, bù phần thiếu với phí chuyển khoản nhỏ hơn nhiều.</w:t>
      </w:r>
    </w:p>
    <w:p>
      <w:pPr>
        <w:spacing w:after="160" w:line="312" w:lineRule="auto"/>
        <w:jc w:val="both"/>
      </w:pPr>
      <w:r>
        <w:rPr>
          <w:rFonts w:ascii="Calibri" w:hAnsi="Calibri"/>
          <w:b/>
          <w:sz w:val="22"/>
        </w:rPr>
        <w:t xml:space="preserve">Ms Lan: </w:t>
      </w:r>
      <w:r>
        <w:rPr>
          <w:rFonts w:ascii="Calibri" w:hAnsi="Calibri"/>
          <w:sz w:val="22"/>
        </w:rPr>
        <w:t xml:space="preserve">Let's set that up right now, that sounds far better than paying a large overdraft fee again.  </w:t>
      </w:r>
      <w:r>
        <w:rPr>
          <w:rFonts w:ascii="Calibri" w:hAnsi="Calibri"/>
          <w:i/>
          <w:sz w:val="22"/>
        </w:rPr>
        <w:t>Mình thiết lập ngay bây giờ đi, nghe tốt hơn nhiều so với phải trả phí thấu chi lớn lần nữa.</w:t>
      </w:r>
    </w:p>
    <w:p>
      <w:pPr>
        <w:spacing w:after="160" w:line="312" w:lineRule="auto"/>
        <w:jc w:val="both"/>
      </w:pPr>
      <w:r>
        <w:rPr>
          <w:rFonts w:ascii="Calibri" w:hAnsi="Calibri"/>
          <w:b/>
          <w:sz w:val="22"/>
        </w:rPr>
        <w:t xml:space="preserve">Ms Lan: </w:t>
      </w:r>
      <w:r>
        <w:rPr>
          <w:rFonts w:ascii="Calibri" w:hAnsi="Calibri"/>
          <w:sz w:val="22"/>
        </w:rPr>
        <w:t xml:space="preserve">How much exactly does the bank charge each time an overdraft actually happens on my account?  </w:t>
      </w:r>
      <w:r>
        <w:rPr>
          <w:rFonts w:ascii="Calibri" w:hAnsi="Calibri"/>
          <w:i/>
          <w:sz w:val="22"/>
        </w:rPr>
        <w:t>Mỗi lần tài khoản bị thấu chi thì ngân hàng tính phí bao nhiêu ạ?</w:t>
      </w:r>
    </w:p>
    <w:p>
      <w:pPr>
        <w:spacing w:after="160" w:line="312" w:lineRule="auto"/>
        <w:jc w:val="both"/>
      </w:pPr>
      <w:r>
        <w:rPr>
          <w:rFonts w:ascii="Calibri" w:hAnsi="Calibri"/>
          <w:b/>
          <w:sz w:val="22"/>
        </w:rPr>
        <w:t xml:space="preserve">Mr Birchwood: </w:t>
      </w:r>
      <w:r>
        <w:rPr>
          <w:rFonts w:ascii="Calibri" w:hAnsi="Calibri"/>
          <w:sz w:val="22"/>
        </w:rPr>
        <w:t xml:space="preserve">The standard overdraft fee here is thirty-five dollars per occurrence, though it's capped at three times a day.  </w:t>
      </w:r>
      <w:r>
        <w:rPr>
          <w:rFonts w:ascii="Calibri" w:hAnsi="Calibri"/>
          <w:i/>
          <w:sz w:val="22"/>
        </w:rPr>
        <w:t>Phí thấu chi tiêu chuẩn ở đây là ba mươi lăm đô la mỗi lần, nhưng tối đa ba lần một ngày.</w:t>
      </w:r>
    </w:p>
    <w:p>
      <w:pPr>
        <w:spacing w:after="160" w:line="312" w:lineRule="auto"/>
        <w:jc w:val="both"/>
      </w:pPr>
      <w:r>
        <w:rPr>
          <w:rFonts w:ascii="Calibri" w:hAnsi="Calibri"/>
          <w:b/>
          <w:sz w:val="22"/>
        </w:rPr>
        <w:t xml:space="preserve">Ms Lan: </w:t>
      </w:r>
      <w:r>
        <w:rPr>
          <w:rFonts w:ascii="Calibri" w:hAnsi="Calibri"/>
          <w:sz w:val="22"/>
        </w:rPr>
        <w:t xml:space="preserve">That's good to know, I'll definitely try to avoid letting that happen even once if I can.  </w:t>
      </w:r>
      <w:r>
        <w:rPr>
          <w:rFonts w:ascii="Calibri" w:hAnsi="Calibri"/>
          <w:i/>
          <w:sz w:val="22"/>
        </w:rPr>
        <w:t>Biết vậy tốt quá, tôi sẽ cố tránh để chuyện đó xảy ra dù chỉ một lần.</w:t>
      </w:r>
    </w:p>
    <w:p>
      <w:pPr>
        <w:spacing w:after="160" w:line="312" w:lineRule="auto"/>
        <w:jc w:val="both"/>
      </w:pPr>
      <w:r>
        <w:rPr>
          <w:rFonts w:ascii="Calibri" w:hAnsi="Calibri"/>
          <w:b/>
          <w:sz w:val="22"/>
        </w:rPr>
        <w:t xml:space="preserve">Ms Lan: </w:t>
      </w:r>
      <w:r>
        <w:rPr>
          <w:rFonts w:ascii="Calibri" w:hAnsi="Calibri"/>
          <w:sz w:val="22"/>
        </w:rPr>
        <w:t xml:space="preserve">Can I turn off overdraft coverage entirely so a purchase is simply declined instead of going through with a fee?  </w:t>
      </w:r>
      <w:r>
        <w:rPr>
          <w:rFonts w:ascii="Calibri" w:hAnsi="Calibri"/>
          <w:i/>
          <w:sz w:val="22"/>
        </w:rPr>
        <w:t>Tôi có thể tắt hẳn dịch vụ thấu chi để một giao dịch bị từ chối thay vì được xử lý kèm phí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opt out of overdraft coverage completely, and any purchase that exceeds your balance will simply be declined.  </w:t>
      </w:r>
      <w:r>
        <w:rPr>
          <w:rFonts w:ascii="Calibri" w:hAnsi="Calibri"/>
          <w:i/>
          <w:sz w:val="22"/>
        </w:rPr>
        <w:t>Có chứ, chị có thể hoàn toàn không dùng dịch vụ thấu chi, và bất kỳ giao dịch nào vượt số dư sẽ bị từ chối.</w:t>
      </w:r>
    </w:p>
    <w:p>
      <w:pPr>
        <w:spacing w:after="160" w:line="312" w:lineRule="auto"/>
        <w:jc w:val="both"/>
      </w:pPr>
      <w:r>
        <w:rPr>
          <w:rFonts w:ascii="Calibri" w:hAnsi="Calibri"/>
          <w:b/>
          <w:sz w:val="22"/>
        </w:rPr>
        <w:t xml:space="preserve">Ms Lan: </w:t>
      </w:r>
      <w:r>
        <w:rPr>
          <w:rFonts w:ascii="Calibri" w:hAnsi="Calibri"/>
          <w:sz w:val="22"/>
        </w:rPr>
        <w:t xml:space="preserve">I think I'd actually prefer that option, I'd rather know right away than get hit with a fee.  </w:t>
      </w:r>
      <w:r>
        <w:rPr>
          <w:rFonts w:ascii="Calibri" w:hAnsi="Calibri"/>
          <w:i/>
          <w:sz w:val="22"/>
        </w:rPr>
        <w:t>Tôi nghĩ mình thích phương án đó hơn, tôi muốn biết ngay thay vì bị tính phí bất ngờ.</w:t>
      </w:r>
    </w:p>
    <w:p>
      <w:pPr>
        <w:spacing w:after="160" w:line="312" w:lineRule="auto"/>
        <w:jc w:val="both"/>
      </w:pPr>
      <w:r>
        <w:rPr>
          <w:rFonts w:ascii="Calibri" w:hAnsi="Calibri"/>
          <w:b/>
          <w:sz w:val="22"/>
        </w:rPr>
        <w:t xml:space="preserve">Ms Lan: </w:t>
      </w:r>
      <w:r>
        <w:rPr>
          <w:rFonts w:ascii="Calibri" w:hAnsi="Calibri"/>
          <w:sz w:val="22"/>
        </w:rPr>
        <w:t xml:space="preserve">Can I pay my electricity bill directly through my account here, or do I need to go to the utility company?  </w:t>
      </w:r>
      <w:r>
        <w:rPr>
          <w:rFonts w:ascii="Calibri" w:hAnsi="Calibri"/>
          <w:i/>
          <w:sz w:val="22"/>
        </w:rPr>
        <w:t>Tôi có thể thanh toán hóa đơn tiền điện trực tiếp qua tài khoản ở đây không, hay phải đến công ty điện ạ?</w:t>
      </w:r>
    </w:p>
    <w:p>
      <w:pPr>
        <w:spacing w:after="160" w:line="312" w:lineRule="auto"/>
        <w:jc w:val="both"/>
      </w:pPr>
      <w:r>
        <w:rPr>
          <w:rFonts w:ascii="Calibri" w:hAnsi="Calibri"/>
          <w:b/>
          <w:sz w:val="22"/>
        </w:rPr>
        <w:t xml:space="preserve">Mr Birchwood: </w:t>
      </w:r>
      <w:r>
        <w:rPr>
          <w:rFonts w:ascii="Calibri" w:hAnsi="Calibri"/>
          <w:sz w:val="22"/>
        </w:rPr>
        <w:t xml:space="preserve">You can pay it right through our online bill pay feature, just add the utility company as a payee first.  </w:t>
      </w:r>
      <w:r>
        <w:rPr>
          <w:rFonts w:ascii="Calibri" w:hAnsi="Calibri"/>
          <w:i/>
          <w:sz w:val="22"/>
        </w:rPr>
        <w:t>Chị có thể thanh toán ngay qua tính năng thanh toán hóa đơn trực tuyến của chúng tôi, chỉ cần thêm công ty điện làm người nhận trước.</w:t>
      </w:r>
    </w:p>
    <w:p>
      <w:pPr>
        <w:spacing w:after="160" w:line="312" w:lineRule="auto"/>
        <w:jc w:val="both"/>
      </w:pPr>
      <w:r>
        <w:rPr>
          <w:rFonts w:ascii="Calibri" w:hAnsi="Calibri"/>
          <w:b/>
          <w:sz w:val="22"/>
        </w:rPr>
        <w:t xml:space="preserve">Ms Lan: </w:t>
      </w:r>
      <w:r>
        <w:rPr>
          <w:rFonts w:ascii="Calibri" w:hAnsi="Calibri"/>
          <w:sz w:val="22"/>
        </w:rPr>
        <w:t xml:space="preserve">That sounds simple enough, could you help me add that payee right now while I'm here?  </w:t>
      </w:r>
      <w:r>
        <w:rPr>
          <w:rFonts w:ascii="Calibri" w:hAnsi="Calibri"/>
          <w:i/>
          <w:sz w:val="22"/>
        </w:rPr>
        <w:t>Nghe đơn giản đấy, anh giúp tôi thêm người nhận đó ngay bây giờ trong lúc tôi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I'd like to set up autopay for my phone bill so I never forget to pay it again on time.  </w:t>
      </w:r>
      <w:r>
        <w:rPr>
          <w:rFonts w:ascii="Calibri" w:hAnsi="Calibri"/>
          <w:i/>
          <w:sz w:val="22"/>
        </w:rPr>
        <w:t>Tôi muốn thiết lập thanh toán tự động cho hóa đơn điện thoại để không bao giờ quên trả đúng hạn nữa.</w:t>
      </w:r>
    </w:p>
    <w:p>
      <w:pPr>
        <w:spacing w:after="160" w:line="312" w:lineRule="auto"/>
        <w:jc w:val="both"/>
      </w:pPr>
      <w:r>
        <w:rPr>
          <w:rFonts w:ascii="Calibri" w:hAnsi="Calibri"/>
          <w:b/>
          <w:sz w:val="22"/>
        </w:rPr>
        <w:t xml:space="preserve">Mr Birchwood: </w:t>
      </w:r>
      <w:r>
        <w:rPr>
          <w:rFonts w:ascii="Calibri" w:hAnsi="Calibri"/>
          <w:sz w:val="22"/>
        </w:rPr>
        <w:t xml:space="preserve">I'll set that up to pull the exact amount from your checking account on the fifteenth of each month.  </w:t>
      </w:r>
      <w:r>
        <w:rPr>
          <w:rFonts w:ascii="Calibri" w:hAnsi="Calibri"/>
          <w:i/>
          <w:sz w:val="22"/>
        </w:rPr>
        <w:t>Tôi sẽ thiết lập trừ đúng số tiền từ tài khoản thanh toán của chị vào ngày mười lăm mỗi tháng.</w:t>
      </w:r>
    </w:p>
    <w:p>
      <w:pPr>
        <w:spacing w:after="160" w:line="312" w:lineRule="auto"/>
        <w:jc w:val="both"/>
      </w:pPr>
      <w:r>
        <w:rPr>
          <w:rFonts w:ascii="Calibri" w:hAnsi="Calibri"/>
          <w:b/>
          <w:sz w:val="22"/>
        </w:rPr>
        <w:t xml:space="preserve">Ms Lan: </w:t>
      </w:r>
      <w:r>
        <w:rPr>
          <w:rFonts w:ascii="Calibri" w:hAnsi="Calibri"/>
          <w:sz w:val="22"/>
        </w:rPr>
        <w:t xml:space="preserve">That date works perfectly, it lines up nicely right after my paycheck comes in each time.  </w:t>
      </w:r>
      <w:r>
        <w:rPr>
          <w:rFonts w:ascii="Calibri" w:hAnsi="Calibri"/>
          <w:i/>
          <w:sz w:val="22"/>
        </w:rPr>
        <w:t>Ngày đó hợp lý lắm, trùng ngay sau khi lương về mỗi lần.</w:t>
      </w:r>
    </w:p>
    <w:p>
      <w:pPr>
        <w:spacing w:after="160" w:line="312" w:lineRule="auto"/>
        <w:jc w:val="both"/>
      </w:pPr>
      <w:r>
        <w:rPr>
          <w:rFonts w:ascii="Calibri" w:hAnsi="Calibri"/>
          <w:b/>
          <w:sz w:val="22"/>
        </w:rPr>
        <w:t xml:space="preserve">Ms Lan: </w:t>
      </w:r>
      <w:r>
        <w:rPr>
          <w:rFonts w:ascii="Calibri" w:hAnsi="Calibri"/>
          <w:sz w:val="22"/>
        </w:rPr>
        <w:t xml:space="preserve">Is it possible to pay several different bills at the same time through the online bill pay system?  </w:t>
      </w:r>
      <w:r>
        <w:rPr>
          <w:rFonts w:ascii="Calibri" w:hAnsi="Calibri"/>
          <w:i/>
          <w:sz w:val="22"/>
        </w:rPr>
        <w:t>Có thể thanh toán nhiều hóa đơn khác nhau cùng lúc qua hệ thống thanh toán trực tuyến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schedule multiple payments in one single session, each going out on its own chosen date.  </w:t>
      </w:r>
      <w:r>
        <w:rPr>
          <w:rFonts w:ascii="Calibri" w:hAnsi="Calibri"/>
          <w:i/>
          <w:sz w:val="22"/>
        </w:rPr>
        <w:t>Có chứ, chị có thể lên lịch nhiều khoản thanh toán trong một lần, mỗi khoản đi vào ngày riêng đã chọn.</w:t>
      </w:r>
    </w:p>
    <w:p>
      <w:pPr>
        <w:spacing w:after="160" w:line="312" w:lineRule="auto"/>
        <w:jc w:val="both"/>
      </w:pPr>
      <w:r>
        <w:rPr>
          <w:rFonts w:ascii="Calibri" w:hAnsi="Calibri"/>
          <w:b/>
          <w:sz w:val="22"/>
        </w:rPr>
        <w:t xml:space="preserve">Ms Lan: </w:t>
      </w:r>
      <w:r>
        <w:rPr>
          <w:rFonts w:ascii="Calibri" w:hAnsi="Calibri"/>
          <w:sz w:val="22"/>
        </w:rPr>
        <w:t xml:space="preserve">That will save me so much time compared to logging in separately for each individual bill.  </w:t>
      </w:r>
      <w:r>
        <w:rPr>
          <w:rFonts w:ascii="Calibri" w:hAnsi="Calibri"/>
          <w:i/>
          <w:sz w:val="22"/>
        </w:rPr>
        <w:t>Vậy sẽ tiết kiệm thời gian hơn nhiều so với đăng nhập riêng cho từng hóa đơn.</w:t>
      </w:r>
    </w:p>
    <w:p>
      <w:pPr>
        <w:spacing w:after="160" w:line="312" w:lineRule="auto"/>
        <w:jc w:val="both"/>
      </w:pPr>
      <w:r>
        <w:rPr>
          <w:rFonts w:ascii="Calibri" w:hAnsi="Calibri"/>
          <w:b/>
          <w:sz w:val="22"/>
        </w:rPr>
        <w:t xml:space="preserve">Ms Lan: </w:t>
      </w:r>
      <w:r>
        <w:rPr>
          <w:rFonts w:ascii="Calibri" w:hAnsi="Calibri"/>
          <w:sz w:val="22"/>
        </w:rPr>
        <w:t xml:space="preserve">My autopay for the internet bill failed last month because my balance was too low at the time.  </w:t>
      </w:r>
      <w:r>
        <w:rPr>
          <w:rFonts w:ascii="Calibri" w:hAnsi="Calibri"/>
          <w:i/>
          <w:sz w:val="22"/>
        </w:rPr>
        <w:t>Thanh toán tự động cho hóa đơn internet tháng trước thất bại vì số dư của tôi lúc đó quá thấp.</w:t>
      </w:r>
    </w:p>
    <w:p>
      <w:pPr>
        <w:spacing w:after="160" w:line="312" w:lineRule="auto"/>
        <w:jc w:val="both"/>
      </w:pPr>
      <w:r>
        <w:rPr>
          <w:rFonts w:ascii="Calibri" w:hAnsi="Calibri"/>
          <w:b/>
          <w:sz w:val="22"/>
        </w:rPr>
        <w:t xml:space="preserve">Mr Birchwood: </w:t>
      </w:r>
      <w:r>
        <w:rPr>
          <w:rFonts w:ascii="Calibri" w:hAnsi="Calibri"/>
          <w:sz w:val="22"/>
        </w:rPr>
        <w:t xml:space="preserve">Let's reschedule the autopay date to right after your payday, so there's always enough money available then.  </w:t>
      </w:r>
      <w:r>
        <w:rPr>
          <w:rFonts w:ascii="Calibri" w:hAnsi="Calibri"/>
          <w:i/>
          <w:sz w:val="22"/>
        </w:rPr>
        <w:t>Mình đổi lại ngày thanh toán tự động sang ngay sau ngày lương, để lúc nào cũng có đủ tiền.</w:t>
      </w:r>
    </w:p>
    <w:p>
      <w:pPr>
        <w:spacing w:after="160" w:line="312" w:lineRule="auto"/>
        <w:jc w:val="both"/>
      </w:pPr>
      <w:r>
        <w:rPr>
          <w:rFonts w:ascii="Calibri" w:hAnsi="Calibri"/>
          <w:b/>
          <w:sz w:val="22"/>
        </w:rPr>
        <w:t xml:space="preserve">Ms Lan: </w:t>
      </w:r>
      <w:r>
        <w:rPr>
          <w:rFonts w:ascii="Calibri" w:hAnsi="Calibri"/>
          <w:sz w:val="22"/>
        </w:rPr>
        <w:t xml:space="preserve">That's a much smarter approach, I'll pick the eighteenth since my paycheck lands on the sixteenth.  </w:t>
      </w:r>
      <w:r>
        <w:rPr>
          <w:rFonts w:ascii="Calibri" w:hAnsi="Calibri"/>
          <w:i/>
          <w:sz w:val="22"/>
        </w:rPr>
        <w:t>Cách đó thông minh hơn nhiều, tôi sẽ chọn ngày mười tám vì lương về vào ngày mười sáu.</w:t>
      </w:r>
    </w:p>
    <w:p>
      <w:pPr>
        <w:spacing w:after="160" w:line="312" w:lineRule="auto"/>
        <w:jc w:val="both"/>
      </w:pPr>
      <w:r>
        <w:rPr>
          <w:rFonts w:ascii="Calibri" w:hAnsi="Calibri"/>
          <w:b/>
          <w:sz w:val="22"/>
        </w:rPr>
        <w:t xml:space="preserve">Ms Lan: </w:t>
      </w:r>
      <w:r>
        <w:rPr>
          <w:rFonts w:ascii="Calibri" w:hAnsi="Calibri"/>
          <w:sz w:val="22"/>
        </w:rPr>
        <w:t xml:space="preserve">Can I cancel an autopay I set up for my gym membership, since I stopped going there months ago?  </w:t>
      </w:r>
      <w:r>
        <w:rPr>
          <w:rFonts w:ascii="Calibri" w:hAnsi="Calibri"/>
          <w:i/>
          <w:sz w:val="22"/>
        </w:rPr>
        <w:t>Tôi có thể hủy thanh toán tự động cho hội viên phòng gym đã thiết lập không, vì tôi ngừng đi mấy tháng rồi?</w:t>
      </w:r>
    </w:p>
    <w:p>
      <w:pPr>
        <w:spacing w:after="160" w:line="312" w:lineRule="auto"/>
        <w:jc w:val="both"/>
      </w:pPr>
      <w:r>
        <w:rPr>
          <w:rFonts w:ascii="Calibri" w:hAnsi="Calibri"/>
          <w:b/>
          <w:sz w:val="22"/>
        </w:rPr>
        <w:t xml:space="preserve">Mr Birchwood: </w:t>
      </w:r>
      <w:r>
        <w:rPr>
          <w:rFonts w:ascii="Calibri" w:hAnsi="Calibri"/>
          <w:sz w:val="22"/>
        </w:rPr>
        <w:t xml:space="preserve">Of course, I'll remove that payee from your scheduled payments right now so nothing more gets deducted.  </w:t>
      </w:r>
      <w:r>
        <w:rPr>
          <w:rFonts w:ascii="Calibri" w:hAnsi="Calibri"/>
          <w:i/>
          <w:sz w:val="22"/>
        </w:rPr>
        <w:t>Được chứ, tôi sẽ xóa người nhận đó khỏi danh sách thanh toán đã lên lịch ngay để không bị trừ tiền nữa.</w:t>
      </w:r>
    </w:p>
    <w:p>
      <w:pPr>
        <w:spacing w:after="160" w:line="312" w:lineRule="auto"/>
        <w:jc w:val="both"/>
      </w:pPr>
      <w:r>
        <w:rPr>
          <w:rFonts w:ascii="Calibri" w:hAnsi="Calibri"/>
          <w:b/>
          <w:sz w:val="22"/>
        </w:rPr>
        <w:t xml:space="preserve">Ms Lan: </w:t>
      </w:r>
      <w:r>
        <w:rPr>
          <w:rFonts w:ascii="Calibri" w:hAnsi="Calibri"/>
          <w:sz w:val="22"/>
        </w:rPr>
        <w:t xml:space="preserve">Thank you, I honestly didn't even realize that payment was still quietly going out every month.  </w:t>
      </w:r>
      <w:r>
        <w:rPr>
          <w:rFonts w:ascii="Calibri" w:hAnsi="Calibri"/>
          <w:i/>
          <w:sz w:val="22"/>
        </w:rPr>
        <w:t>Cảm ơn anh, tôi thật sự không nhận ra khoản thanh toán đó vẫn âm thầm diễn ra mỗi tháng.</w:t>
      </w:r>
    </w:p>
    <w:p>
      <w:pPr>
        <w:spacing w:after="160" w:line="312" w:lineRule="auto"/>
        <w:jc w:val="both"/>
      </w:pPr>
      <w:r>
        <w:rPr>
          <w:rFonts w:ascii="Calibri" w:hAnsi="Calibri"/>
          <w:b/>
          <w:sz w:val="22"/>
        </w:rPr>
        <w:t xml:space="preserve">Ms Lan: </w:t>
      </w:r>
      <w:r>
        <w:rPr>
          <w:rFonts w:ascii="Calibri" w:hAnsi="Calibri"/>
          <w:sz w:val="22"/>
        </w:rPr>
        <w:t xml:space="preserve">There's a charge on my account from a store I've genuinely never shopped at in my entire life.  </w:t>
      </w:r>
      <w:r>
        <w:rPr>
          <w:rFonts w:ascii="Calibri" w:hAnsi="Calibri"/>
          <w:i/>
          <w:sz w:val="22"/>
        </w:rPr>
        <w:t>Có một khoản phí trên tài khoản của tôi từ một cửa hàng tôi chưa bao giờ mua sắm trong đời.</w:t>
      </w:r>
    </w:p>
    <w:p>
      <w:pPr>
        <w:spacing w:after="160" w:line="312" w:lineRule="auto"/>
        <w:jc w:val="both"/>
      </w:pPr>
      <w:r>
        <w:rPr>
          <w:rFonts w:ascii="Calibri" w:hAnsi="Calibri"/>
          <w:b/>
          <w:sz w:val="22"/>
        </w:rPr>
        <w:t xml:space="preserve">Mr Birchwood: </w:t>
      </w:r>
      <w:r>
        <w:rPr>
          <w:rFonts w:ascii="Calibri" w:hAnsi="Calibri"/>
          <w:sz w:val="22"/>
        </w:rPr>
        <w:t xml:space="preserve">That does sound suspicious, let's dispute that charge right now and I'll flag your card for extra monitoring.  </w:t>
      </w:r>
      <w:r>
        <w:rPr>
          <w:rFonts w:ascii="Calibri" w:hAnsi="Calibri"/>
          <w:i/>
          <w:sz w:val="22"/>
        </w:rPr>
        <w:t>Nghe đáng ngờ thật, mình khiếu nại khoản đó ngay bây giờ và tôi sẽ đánh dấu thẻ của chị để theo dõi thêm.</w:t>
      </w:r>
    </w:p>
    <w:p>
      <w:pPr>
        <w:spacing w:after="160" w:line="312" w:lineRule="auto"/>
        <w:jc w:val="both"/>
      </w:pPr>
      <w:r>
        <w:rPr>
          <w:rFonts w:ascii="Calibri" w:hAnsi="Calibri"/>
          <w:b/>
          <w:sz w:val="22"/>
        </w:rPr>
        <w:t xml:space="preserve">Ms Lan: </w:t>
      </w:r>
      <w:r>
        <w:rPr>
          <w:rFonts w:ascii="Calibri" w:hAnsi="Calibri"/>
          <w:sz w:val="22"/>
        </w:rPr>
        <w:t xml:space="preserve">Please go ahead with that, I'd really like my money back as soon as it's possible.  </w:t>
      </w:r>
      <w:r>
        <w:rPr>
          <w:rFonts w:ascii="Calibri" w:hAnsi="Calibri"/>
          <w:i/>
          <w:sz w:val="22"/>
        </w:rPr>
        <w:t>Vâng, tiến hành giúp tôi, tôi thật sự muốn lấy lại tiền sớm nhất có thể.</w:t>
      </w:r>
    </w:p>
    <w:p>
      <w:pPr>
        <w:spacing w:after="160" w:line="312" w:lineRule="auto"/>
        <w:jc w:val="both"/>
      </w:pPr>
      <w:r>
        <w:rPr>
          <w:rFonts w:ascii="Calibri" w:hAnsi="Calibri"/>
          <w:b/>
          <w:sz w:val="22"/>
        </w:rPr>
        <w:t xml:space="preserve">Ms Lan: </w:t>
      </w:r>
      <w:r>
        <w:rPr>
          <w:rFonts w:ascii="Calibri" w:hAnsi="Calibri"/>
          <w:sz w:val="22"/>
        </w:rPr>
        <w:t xml:space="preserve">I noticed two identical charges from the same gas station, but I only filled up my car once there.  </w:t>
      </w:r>
      <w:r>
        <w:rPr>
          <w:rFonts w:ascii="Calibri" w:hAnsi="Calibri"/>
          <w:i/>
          <w:sz w:val="22"/>
        </w:rPr>
        <w:t>Tôi thấy hai khoản phí giống hệt từ cùng một trạm xăng, nhưng tôi chỉ đổ xăng ở đó một lần.</w:t>
      </w:r>
    </w:p>
    <w:p>
      <w:pPr>
        <w:spacing w:after="160" w:line="312" w:lineRule="auto"/>
        <w:jc w:val="both"/>
      </w:pPr>
      <w:r>
        <w:rPr>
          <w:rFonts w:ascii="Calibri" w:hAnsi="Calibri"/>
          <w:b/>
          <w:sz w:val="22"/>
        </w:rPr>
        <w:t xml:space="preserve">Mr Birchwood: </w:t>
      </w:r>
      <w:r>
        <w:rPr>
          <w:rFonts w:ascii="Calibri" w:hAnsi="Calibri"/>
          <w:sz w:val="22"/>
        </w:rPr>
        <w:t xml:space="preserve">That looks like a duplicate charge rather than fraud, I'll contact the merchant and remove the extra one for you.  </w:t>
      </w:r>
      <w:r>
        <w:rPr>
          <w:rFonts w:ascii="Calibri" w:hAnsi="Calibri"/>
          <w:i/>
          <w:sz w:val="22"/>
        </w:rPr>
        <w:t>Trông giống khoản tính trùng hơn là gian lận, tôi sẽ liên hệ cửa hàng và xóa khoản thừa giúp chị.</w:t>
      </w:r>
    </w:p>
    <w:p>
      <w:pPr>
        <w:spacing w:after="160" w:line="312" w:lineRule="auto"/>
        <w:jc w:val="both"/>
      </w:pPr>
      <w:r>
        <w:rPr>
          <w:rFonts w:ascii="Calibri" w:hAnsi="Calibri"/>
          <w:b/>
          <w:sz w:val="22"/>
        </w:rPr>
        <w:t xml:space="preserve">Ms Lan: </w:t>
      </w:r>
      <w:r>
        <w:rPr>
          <w:rFonts w:ascii="Calibri" w:hAnsi="Calibri"/>
          <w:sz w:val="22"/>
        </w:rPr>
        <w:t xml:space="preserve">Thank you for looking into it so quickly, I didn't want to overreact if it was just an honest mistake.  </w:t>
      </w:r>
      <w:r>
        <w:rPr>
          <w:rFonts w:ascii="Calibri" w:hAnsi="Calibri"/>
          <w:i/>
          <w:sz w:val="22"/>
        </w:rPr>
        <w:t>Cảm ơn anh đã kiểm tra nhanh vậy, tôi không muốn phản ứng quá nếu chỉ là nhầm lẫn thôi.</w:t>
      </w:r>
    </w:p>
    <w:p>
      <w:pPr>
        <w:spacing w:after="160" w:line="312" w:lineRule="auto"/>
        <w:jc w:val="both"/>
      </w:pPr>
      <w:r>
        <w:rPr>
          <w:rFonts w:ascii="Calibri" w:hAnsi="Calibri"/>
          <w:b/>
          <w:sz w:val="22"/>
        </w:rPr>
        <w:t xml:space="preserve">Ms Lan: </w:t>
      </w:r>
      <w:r>
        <w:rPr>
          <w:rFonts w:ascii="Calibri" w:hAnsi="Calibri"/>
          <w:sz w:val="22"/>
        </w:rPr>
        <w:t xml:space="preserve">How long does the fraud investigation typically take before the money is actually refunded back to my account?  </w:t>
      </w:r>
      <w:r>
        <w:rPr>
          <w:rFonts w:ascii="Calibri" w:hAnsi="Calibri"/>
          <w:i/>
          <w:sz w:val="22"/>
        </w:rPr>
        <w:t>Cuộc điều tra gian lận thường mất bao lâu trước khi tiền thật sự được hoàn lại tài khoản của tôi ạ?</w:t>
      </w:r>
    </w:p>
    <w:p>
      <w:pPr>
        <w:spacing w:after="160" w:line="312" w:lineRule="auto"/>
        <w:jc w:val="both"/>
      </w:pPr>
      <w:r>
        <w:rPr>
          <w:rFonts w:ascii="Calibri" w:hAnsi="Calibri"/>
          <w:b/>
          <w:sz w:val="22"/>
        </w:rPr>
        <w:t xml:space="preserve">Mr Birchwood: </w:t>
      </w:r>
      <w:r>
        <w:rPr>
          <w:rFonts w:ascii="Calibri" w:hAnsi="Calibri"/>
          <w:sz w:val="22"/>
        </w:rPr>
        <w:t xml:space="preserve">It usually takes about ten business days, though we often provide a temporary credit while we investigate the matter.  </w:t>
      </w:r>
      <w:r>
        <w:rPr>
          <w:rFonts w:ascii="Calibri" w:hAnsi="Calibri"/>
          <w:i/>
          <w:sz w:val="22"/>
        </w:rPr>
        <w:t>Thường mất khoảng mười ngày làm việc, dù chúng tôi hay cấp tạm một khoản tín dụng trong lúc điều tra.</w:t>
      </w:r>
    </w:p>
    <w:p>
      <w:pPr>
        <w:spacing w:after="160" w:line="312" w:lineRule="auto"/>
        <w:jc w:val="both"/>
      </w:pPr>
      <w:r>
        <w:rPr>
          <w:rFonts w:ascii="Calibri" w:hAnsi="Calibri"/>
          <w:b/>
          <w:sz w:val="22"/>
        </w:rPr>
        <w:t xml:space="preserve">Ms Lan: </w:t>
      </w:r>
      <w:r>
        <w:rPr>
          <w:rFonts w:ascii="Calibri" w:hAnsi="Calibri"/>
          <w:sz w:val="22"/>
        </w:rPr>
        <w:t xml:space="preserve">A temporary credit would honestly help a lot, I have several bills due before the end of the week.  </w:t>
      </w:r>
      <w:r>
        <w:rPr>
          <w:rFonts w:ascii="Calibri" w:hAnsi="Calibri"/>
          <w:i/>
          <w:sz w:val="22"/>
        </w:rPr>
        <w:t>Khoản tín dụng tạm sẽ giúp ích rất nhiều, tôi có vài hóa đơn đến hạn trước cuối tuần.</w:t>
      </w:r>
    </w:p>
    <w:p>
      <w:pPr>
        <w:spacing w:after="160" w:line="312" w:lineRule="auto"/>
        <w:jc w:val="both"/>
      </w:pPr>
      <w:r>
        <w:rPr>
          <w:rFonts w:ascii="Calibri" w:hAnsi="Calibri"/>
          <w:b/>
          <w:sz w:val="22"/>
        </w:rPr>
        <w:t xml:space="preserve">Ms Lan: </w:t>
      </w:r>
      <w:r>
        <w:rPr>
          <w:rFonts w:ascii="Calibri" w:hAnsi="Calibri"/>
          <w:sz w:val="22"/>
        </w:rPr>
        <w:t xml:space="preserve">Could you set up alerts so I get a text message every time my card is used for a purchase?  </w:t>
      </w:r>
      <w:r>
        <w:rPr>
          <w:rFonts w:ascii="Calibri" w:hAnsi="Calibri"/>
          <w:i/>
          <w:sz w:val="22"/>
        </w:rPr>
        <w:t>Anh có thể thiết lập cảnh báo để tôi nhận tin nhắn mỗi lần thẻ được dùng để mua hàng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I'll turn on transaction alerts right now, you'll get a notification for every single charge over ten dollars.  </w:t>
      </w:r>
      <w:r>
        <w:rPr>
          <w:rFonts w:ascii="Calibri" w:hAnsi="Calibri"/>
          <w:i/>
          <w:sz w:val="22"/>
        </w:rPr>
        <w:t>Được chứ, tôi sẽ bật cảnh báo giao dịch ngay bây giờ, chị sẽ nhận thông báo cho mỗi khoản chi trên mười đô la.</w:t>
      </w:r>
    </w:p>
    <w:p>
      <w:pPr>
        <w:spacing w:after="160" w:line="312" w:lineRule="auto"/>
        <w:jc w:val="both"/>
      </w:pPr>
      <w:r>
        <w:rPr>
          <w:rFonts w:ascii="Calibri" w:hAnsi="Calibri"/>
          <w:b/>
          <w:sz w:val="22"/>
        </w:rPr>
        <w:t xml:space="preserve">Ms Lan: </w:t>
      </w:r>
      <w:r>
        <w:rPr>
          <w:rFonts w:ascii="Calibri" w:hAnsi="Calibri"/>
          <w:sz w:val="22"/>
        </w:rPr>
        <w:t xml:space="preserve">That will give me real peace of mind, I'll notice right away if anything looks wrong.  </w:t>
      </w:r>
      <w:r>
        <w:rPr>
          <w:rFonts w:ascii="Calibri" w:hAnsi="Calibri"/>
          <w:i/>
          <w:sz w:val="22"/>
        </w:rPr>
        <w:t>Vậy sẽ giúp tôi thật sự yên tâm, tôi sẽ nhận ra ngay nếu có gì bất thường.</w:t>
      </w:r>
    </w:p>
    <w:p>
      <w:pPr>
        <w:spacing w:after="160" w:line="312" w:lineRule="auto"/>
        <w:jc w:val="both"/>
      </w:pPr>
      <w:r>
        <w:rPr>
          <w:rFonts w:ascii="Calibri" w:hAnsi="Calibri"/>
          <w:b/>
          <w:sz w:val="22"/>
        </w:rPr>
        <w:t xml:space="preserve">Ms Lan: </w:t>
      </w:r>
      <w:r>
        <w:rPr>
          <w:rFonts w:ascii="Calibri" w:hAnsi="Calibri"/>
          <w:sz w:val="22"/>
        </w:rPr>
        <w:t xml:space="preserve">I think someone used my card number online, even though the physical card has never left my wallet.  </w:t>
      </w:r>
      <w:r>
        <w:rPr>
          <w:rFonts w:ascii="Calibri" w:hAnsi="Calibri"/>
          <w:i/>
          <w:sz w:val="22"/>
        </w:rPr>
        <w:t>Tôi nghĩ ai đó đã dùng số thẻ của tôi trực tuyến, dù thẻ vật lý chưa bao giờ rời khỏi ví.</w:t>
      </w:r>
    </w:p>
    <w:p>
      <w:pPr>
        <w:spacing w:after="160" w:line="312" w:lineRule="auto"/>
        <w:jc w:val="both"/>
      </w:pPr>
      <w:r>
        <w:rPr>
          <w:rFonts w:ascii="Calibri" w:hAnsi="Calibri"/>
          <w:b/>
          <w:sz w:val="22"/>
        </w:rPr>
        <w:t xml:space="preserve">Mr Birchwood: </w:t>
      </w:r>
      <w:r>
        <w:rPr>
          <w:rFonts w:ascii="Calibri" w:hAnsi="Calibri"/>
          <w:sz w:val="22"/>
        </w:rPr>
        <w:t xml:space="preserve">That can happen when the card number is stolen without the physical card, let's cancel it and issue a new number.  </w:t>
      </w:r>
      <w:r>
        <w:rPr>
          <w:rFonts w:ascii="Calibri" w:hAnsi="Calibri"/>
          <w:i/>
          <w:sz w:val="22"/>
        </w:rPr>
        <w:t>Chuyện đó có thể xảy ra khi số thẻ bị đánh cắp mà không cần thẻ vật lý, mình hủy và cấp số thẻ mới nhé.</w:t>
      </w:r>
    </w:p>
    <w:p>
      <w:pPr>
        <w:spacing w:after="160" w:line="312" w:lineRule="auto"/>
        <w:jc w:val="both"/>
      </w:pPr>
      <w:r>
        <w:rPr>
          <w:rFonts w:ascii="Calibri" w:hAnsi="Calibri"/>
          <w:b/>
          <w:sz w:val="22"/>
        </w:rPr>
        <w:t xml:space="preserve">Ms Lan: </w:t>
      </w:r>
      <w:r>
        <w:rPr>
          <w:rFonts w:ascii="Calibri" w:hAnsi="Calibri"/>
          <w:sz w:val="22"/>
        </w:rPr>
        <w:t xml:space="preserve">Please do that right away, I'd rather have a completely fresh card number just to be safe.  </w:t>
      </w:r>
      <w:r>
        <w:rPr>
          <w:rFonts w:ascii="Calibri" w:hAnsi="Calibri"/>
          <w:i/>
          <w:sz w:val="22"/>
        </w:rPr>
        <w:t>Vâng, làm ngay giúp tôi, tôi muốn có một số thẻ hoàn toàn mới để yên tâm.</w:t>
      </w:r>
    </w:p>
    <w:p>
      <w:pPr>
        <w:spacing w:after="160" w:line="312" w:lineRule="auto"/>
        <w:jc w:val="both"/>
      </w:pPr>
      <w:r>
        <w:rPr>
          <w:rFonts w:ascii="Calibri" w:hAnsi="Calibri"/>
          <w:b/>
          <w:sz w:val="22"/>
        </w:rPr>
        <w:t xml:space="preserve">Ms Lan: </w:t>
      </w:r>
      <w:r>
        <w:rPr>
          <w:rFonts w:ascii="Calibri" w:hAnsi="Calibri"/>
          <w:sz w:val="22"/>
        </w:rPr>
        <w:t xml:space="preserve">I need to send money to my cousin living in Vietnam, is a wire transfer the best way to do that?  </w:t>
      </w:r>
      <w:r>
        <w:rPr>
          <w:rFonts w:ascii="Calibri" w:hAnsi="Calibri"/>
          <w:i/>
          <w:sz w:val="22"/>
        </w:rPr>
        <w:t>Tôi cần gửi tiền cho người anh em họ đang sống ở Việt Nam, chuyển khoản quốc tế có phải cách tốt nhất không ạ?</w:t>
      </w:r>
    </w:p>
    <w:p>
      <w:pPr>
        <w:spacing w:after="160" w:line="312" w:lineRule="auto"/>
        <w:jc w:val="both"/>
      </w:pPr>
      <w:r>
        <w:rPr>
          <w:rFonts w:ascii="Calibri" w:hAnsi="Calibri"/>
          <w:b/>
          <w:sz w:val="22"/>
        </w:rPr>
        <w:t xml:space="preserve">Mr Birchwood: </w:t>
      </w:r>
      <w:r>
        <w:rPr>
          <w:rFonts w:ascii="Calibri" w:hAnsi="Calibri"/>
          <w:sz w:val="22"/>
        </w:rPr>
        <w:t xml:space="preserve">A wire transfer works well for larger amounts, though it does carry a flat fee of around thirty-five dollars.  </w:t>
      </w:r>
      <w:r>
        <w:rPr>
          <w:rFonts w:ascii="Calibri" w:hAnsi="Calibri"/>
          <w:i/>
          <w:sz w:val="22"/>
        </w:rPr>
        <w:t>Chuyển khoản quốc tế phù hợp cho số tiền lớn, dù có mất phí cố định khoảng ba mươi lăm đô la.</w:t>
      </w:r>
    </w:p>
    <w:p>
      <w:pPr>
        <w:spacing w:after="160" w:line="312" w:lineRule="auto"/>
        <w:jc w:val="both"/>
      </w:pPr>
      <w:r>
        <w:rPr>
          <w:rFonts w:ascii="Calibri" w:hAnsi="Calibri"/>
          <w:b/>
          <w:sz w:val="22"/>
        </w:rPr>
        <w:t xml:space="preserve">Ms Lan: </w:t>
      </w:r>
      <w:r>
        <w:rPr>
          <w:rFonts w:ascii="Calibri" w:hAnsi="Calibri"/>
          <w:sz w:val="22"/>
        </w:rPr>
        <w:t xml:space="preserve">That fee seems reasonable, I need to send about one thousand dollars for a family matter.  </w:t>
      </w:r>
      <w:r>
        <w:rPr>
          <w:rFonts w:ascii="Calibri" w:hAnsi="Calibri"/>
          <w:i/>
          <w:sz w:val="22"/>
        </w:rPr>
        <w:t>Phí đó nghe hợp lý, tôi cần gửi khoảng một nghìn đô la cho việc gia đình.</w:t>
      </w:r>
    </w:p>
    <w:p>
      <w:pPr>
        <w:spacing w:after="160" w:line="312" w:lineRule="auto"/>
        <w:jc w:val="both"/>
      </w:pPr>
      <w:r>
        <w:rPr>
          <w:rFonts w:ascii="Calibri" w:hAnsi="Calibri"/>
          <w:b/>
          <w:sz w:val="22"/>
        </w:rPr>
        <w:t xml:space="preserve">Ms Lan: </w:t>
      </w:r>
      <w:r>
        <w:rPr>
          <w:rFonts w:ascii="Calibri" w:hAnsi="Calibri"/>
          <w:sz w:val="22"/>
        </w:rPr>
        <w:t xml:space="preserve">What exact information do I need from my cousin's bank in order to set up this international wire?  </w:t>
      </w:r>
      <w:r>
        <w:rPr>
          <w:rFonts w:ascii="Calibri" w:hAnsi="Calibri"/>
          <w:i/>
          <w:sz w:val="22"/>
        </w:rPr>
        <w:t>Tôi cần thông tin chính xác gì từ ngân hàng của người anh em họ để thực hiện chuyển khoản quốc tế này ạ?</w:t>
      </w:r>
    </w:p>
    <w:p>
      <w:pPr>
        <w:spacing w:after="160" w:line="312" w:lineRule="auto"/>
        <w:jc w:val="both"/>
      </w:pPr>
      <w:r>
        <w:rPr>
          <w:rFonts w:ascii="Calibri" w:hAnsi="Calibri"/>
          <w:b/>
          <w:sz w:val="22"/>
        </w:rPr>
        <w:t xml:space="preserve">Mr Birchwood: </w:t>
      </w:r>
      <w:r>
        <w:rPr>
          <w:rFonts w:ascii="Calibri" w:hAnsi="Calibri"/>
          <w:sz w:val="22"/>
        </w:rPr>
        <w:t xml:space="preserve">You'll need the bank's SWIFT code, her full account number, and the complete name and address on the account.  </w:t>
      </w:r>
      <w:r>
        <w:rPr>
          <w:rFonts w:ascii="Calibri" w:hAnsi="Calibri"/>
          <w:i/>
          <w:sz w:val="22"/>
        </w:rPr>
        <w:t>Chị cần mã SWIFT của ngân hàng, số tài khoản đầy đủ của cô ấy, và tên cùng địa chỉ đầy đủ trên tài khoản.</w:t>
      </w:r>
    </w:p>
    <w:p>
      <w:pPr>
        <w:spacing w:after="160" w:line="312" w:lineRule="auto"/>
        <w:jc w:val="both"/>
      </w:pPr>
      <w:r>
        <w:rPr>
          <w:rFonts w:ascii="Calibri" w:hAnsi="Calibri"/>
          <w:b/>
          <w:sz w:val="22"/>
        </w:rPr>
        <w:t xml:space="preserve">Ms Lan: </w:t>
      </w:r>
      <w:r>
        <w:rPr>
          <w:rFonts w:ascii="Calibri" w:hAnsi="Calibri"/>
          <w:sz w:val="22"/>
        </w:rPr>
        <w:t xml:space="preserve">Let me call her quickly to confirm all of those details before we actually submit the transfer.  </w:t>
      </w:r>
      <w:r>
        <w:rPr>
          <w:rFonts w:ascii="Calibri" w:hAnsi="Calibri"/>
          <w:i/>
          <w:sz w:val="22"/>
        </w:rPr>
        <w:t>Để tôi gọi nhanh cho cô ấy xác nhận hết các thông tin đó trước khi mình thực sự gửi chuyển khoản.</w:t>
      </w:r>
    </w:p>
    <w:p>
      <w:pPr>
        <w:spacing w:after="160" w:line="312" w:lineRule="auto"/>
        <w:jc w:val="both"/>
      </w:pPr>
      <w:r>
        <w:rPr>
          <w:rFonts w:ascii="Calibri" w:hAnsi="Calibri"/>
          <w:b/>
          <w:sz w:val="22"/>
        </w:rPr>
        <w:t xml:space="preserve">Ms Lan: </w:t>
      </w:r>
      <w:r>
        <w:rPr>
          <w:rFonts w:ascii="Calibri" w:hAnsi="Calibri"/>
          <w:sz w:val="22"/>
        </w:rPr>
        <w:t xml:space="preserve">How many days will it typically take for this wire transfer to actually reach my cousin's account overseas?  </w:t>
      </w:r>
      <w:r>
        <w:rPr>
          <w:rFonts w:ascii="Calibri" w:hAnsi="Calibri"/>
          <w:i/>
          <w:sz w:val="22"/>
        </w:rPr>
        <w:t>Khoản chuyển khoản quốc tế này thường mất bao nhiêu ngày để đến được tài khoản của người anh em họ ở nước ngoài ạ?</w:t>
      </w:r>
    </w:p>
    <w:p>
      <w:pPr>
        <w:spacing w:after="160" w:line="312" w:lineRule="auto"/>
        <w:jc w:val="both"/>
      </w:pPr>
      <w:r>
        <w:rPr>
          <w:rFonts w:ascii="Calibri" w:hAnsi="Calibri"/>
          <w:b/>
          <w:sz w:val="22"/>
        </w:rPr>
        <w:t xml:space="preserve">Mr Birchwood: </w:t>
      </w:r>
      <w:r>
        <w:rPr>
          <w:rFonts w:ascii="Calibri" w:hAnsi="Calibri"/>
          <w:sz w:val="22"/>
        </w:rPr>
        <w:t xml:space="preserve">International wires usually take between two and five business days, depending on the receiving bank and country.  </w:t>
      </w:r>
      <w:r>
        <w:rPr>
          <w:rFonts w:ascii="Calibri" w:hAnsi="Calibri"/>
          <w:i/>
          <w:sz w:val="22"/>
        </w:rPr>
        <w:t>Chuyển khoản quốc tế thường mất từ hai đến năm ngày làm việc, tùy ngân hàng và quốc gia nhận.</w:t>
      </w:r>
    </w:p>
    <w:p>
      <w:pPr>
        <w:spacing w:after="160" w:line="312" w:lineRule="auto"/>
        <w:jc w:val="both"/>
      </w:pPr>
      <w:r>
        <w:rPr>
          <w:rFonts w:ascii="Calibri" w:hAnsi="Calibri"/>
          <w:b/>
          <w:sz w:val="22"/>
        </w:rPr>
        <w:t xml:space="preserve">Ms Lan: </w:t>
      </w:r>
      <w:r>
        <w:rPr>
          <w:rFonts w:ascii="Calibri" w:hAnsi="Calibri"/>
          <w:sz w:val="22"/>
        </w:rPr>
        <w:t xml:space="preserve">That timing should still work out fine, she doesn't actually need the money until next week.  </w:t>
      </w:r>
      <w:r>
        <w:rPr>
          <w:rFonts w:ascii="Calibri" w:hAnsi="Calibri"/>
          <w:i/>
          <w:sz w:val="22"/>
        </w:rPr>
        <w:t>Thời gian đó vẫn ổn, cô ấy chưa cần tiền cho đến tuần sau.</w:t>
      </w:r>
    </w:p>
    <w:p>
      <w:pPr>
        <w:spacing w:after="160" w:line="312" w:lineRule="auto"/>
        <w:jc w:val="both"/>
      </w:pPr>
      <w:r>
        <w:rPr>
          <w:rFonts w:ascii="Calibri" w:hAnsi="Calibri"/>
          <w:b/>
          <w:sz w:val="22"/>
        </w:rPr>
        <w:t xml:space="preserve">Ms Lan: </w:t>
      </w:r>
      <w:r>
        <w:rPr>
          <w:rFonts w:ascii="Calibri" w:hAnsi="Calibri"/>
          <w:sz w:val="22"/>
        </w:rPr>
        <w:t xml:space="preserve">Is there a cheaper alternative to a traditional wire transfer for sending money internationally like this?  </w:t>
      </w:r>
      <w:r>
        <w:rPr>
          <w:rFonts w:ascii="Calibri" w:hAnsi="Calibri"/>
          <w:i/>
          <w:sz w:val="22"/>
        </w:rPr>
        <w:t>Có lựa chọn rẻ hơn chuyển khoản quốc tế truyền thống để gửi tiền ra nước ngoài như thế này không ạ?</w:t>
      </w:r>
    </w:p>
    <w:p>
      <w:pPr>
        <w:spacing w:after="160" w:line="312" w:lineRule="auto"/>
        <w:jc w:val="both"/>
      </w:pPr>
      <w:r>
        <w:rPr>
          <w:rFonts w:ascii="Calibri" w:hAnsi="Calibri"/>
          <w:b/>
          <w:sz w:val="22"/>
        </w:rPr>
        <w:t xml:space="preserve">Mr Birchwood: </w:t>
      </w:r>
      <w:r>
        <w:rPr>
          <w:rFonts w:ascii="Calibri" w:hAnsi="Calibri"/>
          <w:sz w:val="22"/>
        </w:rPr>
        <w:t xml:space="preserve">Yes, some digital money transfer services often charge lower fees, though they can sometimes take a bit longer.  </w:t>
      </w:r>
      <w:r>
        <w:rPr>
          <w:rFonts w:ascii="Calibri" w:hAnsi="Calibri"/>
          <w:i/>
          <w:sz w:val="22"/>
        </w:rPr>
        <w:t>Có chứ, một số dịch vụ chuyển tiền kỹ thuật số thường tính phí thấp hơn, dù đôi khi có thể mất thời gian hơn một chút.</w:t>
      </w:r>
    </w:p>
    <w:p>
      <w:pPr>
        <w:spacing w:after="160" w:line="312" w:lineRule="auto"/>
        <w:jc w:val="both"/>
      </w:pPr>
      <w:r>
        <w:rPr>
          <w:rFonts w:ascii="Calibri" w:hAnsi="Calibri"/>
          <w:b/>
          <w:sz w:val="22"/>
        </w:rPr>
        <w:t xml:space="preserve">Ms Lan: </w:t>
      </w:r>
      <w:r>
        <w:rPr>
          <w:rFonts w:ascii="Calibri" w:hAnsi="Calibri"/>
          <w:sz w:val="22"/>
        </w:rPr>
        <w:t xml:space="preserve">I think I'll just stick with the wire transfer this time, since I'd rather have it arrive quickly.  </w:t>
      </w:r>
      <w:r>
        <w:rPr>
          <w:rFonts w:ascii="Calibri" w:hAnsi="Calibri"/>
          <w:i/>
          <w:sz w:val="22"/>
        </w:rPr>
        <w:t>Tôi nghĩ lần này tôi sẽ chọn chuyển khoản quốc tế, vì tôi muốn tiền đến nhanh hơn.</w:t>
      </w:r>
    </w:p>
    <w:p>
      <w:pPr>
        <w:spacing w:after="160" w:line="312" w:lineRule="auto"/>
        <w:jc w:val="both"/>
      </w:pPr>
      <w:r>
        <w:rPr>
          <w:rFonts w:ascii="Calibri" w:hAnsi="Calibri"/>
          <w:b/>
          <w:sz w:val="22"/>
        </w:rPr>
        <w:t xml:space="preserve">Ms Lan: </w:t>
      </w:r>
      <w:r>
        <w:rPr>
          <w:rFonts w:ascii="Calibri" w:hAnsi="Calibri"/>
          <w:sz w:val="22"/>
        </w:rPr>
        <w:t xml:space="preserve">Can I actually cancel this international wire transfer if I happen to change my mind within the next hour?  </w:t>
      </w:r>
      <w:r>
        <w:rPr>
          <w:rFonts w:ascii="Calibri" w:hAnsi="Calibri"/>
          <w:i/>
          <w:sz w:val="22"/>
        </w:rPr>
        <w:t>Tôi có thể hủy khoản chuyển khoản quốc tế này nếu đổi ý trong vòng một tiếng tới không ạ?</w:t>
      </w:r>
    </w:p>
    <w:p>
      <w:pPr>
        <w:spacing w:after="160" w:line="312" w:lineRule="auto"/>
        <w:jc w:val="both"/>
      </w:pPr>
      <w:r>
        <w:rPr>
          <w:rFonts w:ascii="Calibri" w:hAnsi="Calibri"/>
          <w:b/>
          <w:sz w:val="22"/>
        </w:rPr>
        <w:t xml:space="preserve">Mr Birchwood: </w:t>
      </w:r>
      <w:r>
        <w:rPr>
          <w:rFonts w:ascii="Calibri" w:hAnsi="Calibri"/>
          <w:sz w:val="22"/>
        </w:rPr>
        <w:t xml:space="preserve">As long as it hasn't been processed by our wire department yet, we can still cancel it without any issue.  </w:t>
      </w:r>
      <w:r>
        <w:rPr>
          <w:rFonts w:ascii="Calibri" w:hAnsi="Calibri"/>
          <w:i/>
          <w:sz w:val="22"/>
        </w:rPr>
        <w:t>Miễn là bộ phận chuyển khoản của chúng tôi chưa xử lý, mình vẫn có thể hủy mà không gặp vấn đề gì.</w:t>
      </w:r>
    </w:p>
    <w:p>
      <w:pPr>
        <w:spacing w:after="160" w:line="312" w:lineRule="auto"/>
        <w:jc w:val="both"/>
      </w:pPr>
      <w:r>
        <w:rPr>
          <w:rFonts w:ascii="Calibri" w:hAnsi="Calibri"/>
          <w:b/>
          <w:sz w:val="22"/>
        </w:rPr>
        <w:t xml:space="preserve">Ms Lan: </w:t>
      </w:r>
      <w:r>
        <w:rPr>
          <w:rFonts w:ascii="Calibri" w:hAnsi="Calibri"/>
          <w:sz w:val="22"/>
        </w:rPr>
        <w:t xml:space="preserve">Good to know, though I'm fairly confident I'll go through with sending it as planned.  </w:t>
      </w:r>
      <w:r>
        <w:rPr>
          <w:rFonts w:ascii="Calibri" w:hAnsi="Calibri"/>
          <w:i/>
          <w:sz w:val="22"/>
        </w:rPr>
        <w:t>Tốt khi biết điều đó, dù tôi khá chắc là sẽ vẫn gửi theo kế hoạch.</w:t>
      </w:r>
    </w:p>
    <w:p>
      <w:pPr>
        <w:spacing w:after="160" w:line="312" w:lineRule="auto"/>
        <w:jc w:val="both"/>
      </w:pPr>
      <w:r>
        <w:rPr>
          <w:rFonts w:ascii="Calibri" w:hAnsi="Calibri"/>
          <w:b/>
          <w:sz w:val="22"/>
        </w:rPr>
        <w:t xml:space="preserve">Ms Lan: </w:t>
      </w:r>
      <w:r>
        <w:rPr>
          <w:rFonts w:ascii="Calibri" w:hAnsi="Calibri"/>
          <w:sz w:val="22"/>
        </w:rPr>
        <w:t xml:space="preserve">What time does this branch actually open on Saturdays? I'd like to come by this weekend.  </w:t>
      </w:r>
      <w:r>
        <w:rPr>
          <w:rFonts w:ascii="Calibri" w:hAnsi="Calibri"/>
          <w:i/>
          <w:sz w:val="22"/>
        </w:rPr>
        <w:t>Chi nhánh này mở cửa lúc mấy giờ vào thứ Bảy ạ? Cuối tuần này tôi muốn ghé qua.</w:t>
      </w:r>
    </w:p>
    <w:p>
      <w:pPr>
        <w:spacing w:after="160" w:line="312" w:lineRule="auto"/>
        <w:jc w:val="both"/>
      </w:pPr>
      <w:r>
        <w:rPr>
          <w:rFonts w:ascii="Calibri" w:hAnsi="Calibri"/>
          <w:b/>
          <w:sz w:val="22"/>
        </w:rPr>
        <w:t xml:space="preserve">Mr Birchwood: </w:t>
      </w:r>
      <w:r>
        <w:rPr>
          <w:rFonts w:ascii="Calibri" w:hAnsi="Calibri"/>
          <w:sz w:val="22"/>
        </w:rPr>
        <w:t xml:space="preserve">We open at nine in the morning on Saturdays, but we close a little earlier, at one in the afternoon.  </w:t>
      </w:r>
      <w:r>
        <w:rPr>
          <w:rFonts w:ascii="Calibri" w:hAnsi="Calibri"/>
          <w:i/>
          <w:sz w:val="22"/>
        </w:rPr>
        <w:t>Thứ Bảy chúng tôi mở cửa lúc chín giờ sáng, nhưng đóng sớm hơn một chút, vào lúc một giờ chiều.</w:t>
      </w:r>
    </w:p>
    <w:p>
      <w:pPr>
        <w:spacing w:after="160" w:line="312" w:lineRule="auto"/>
        <w:jc w:val="both"/>
      </w:pPr>
      <w:r>
        <w:rPr>
          <w:rFonts w:ascii="Calibri" w:hAnsi="Calibri"/>
          <w:b/>
          <w:sz w:val="22"/>
        </w:rPr>
        <w:t xml:space="preserve">Ms Lan: </w:t>
      </w:r>
      <w:r>
        <w:rPr>
          <w:rFonts w:ascii="Calibri" w:hAnsi="Calibri"/>
          <w:sz w:val="22"/>
        </w:rPr>
        <w:t xml:space="preserve">That's good to know, I'll plan on arriving right when the doors open that morning.  </w:t>
      </w:r>
      <w:r>
        <w:rPr>
          <w:rFonts w:ascii="Calibri" w:hAnsi="Calibri"/>
          <w:i/>
          <w:sz w:val="22"/>
        </w:rPr>
        <w:t>Biết vậy tốt quá, tôi sẽ đến ngay khi cửa mở sáng hôm đó.</w:t>
      </w:r>
    </w:p>
    <w:p>
      <w:pPr>
        <w:spacing w:after="160" w:line="312" w:lineRule="auto"/>
        <w:jc w:val="both"/>
      </w:pPr>
      <w:r>
        <w:rPr>
          <w:rFonts w:ascii="Calibri" w:hAnsi="Calibri"/>
          <w:b/>
          <w:sz w:val="22"/>
        </w:rPr>
        <w:t xml:space="preserve">Ms Lan: </w:t>
      </w:r>
      <w:r>
        <w:rPr>
          <w:rFonts w:ascii="Calibri" w:hAnsi="Calibri"/>
          <w:sz w:val="22"/>
        </w:rPr>
        <w:t xml:space="preserve">Is there a branch of this bank closer to my new apartment, over on the other side of town?  </w:t>
      </w:r>
      <w:r>
        <w:rPr>
          <w:rFonts w:ascii="Calibri" w:hAnsi="Calibri"/>
          <w:i/>
          <w:sz w:val="22"/>
        </w:rPr>
        <w:t>Có chi nhánh nào của ngân hàng này gần căn hộ mới của tôi hơn, ở phía bên kia thị trấn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branch on Maple Street, about three blocks from the park, which should be much closer for you.  </w:t>
      </w:r>
      <w:r>
        <w:rPr>
          <w:rFonts w:ascii="Calibri" w:hAnsi="Calibri"/>
          <w:i/>
          <w:sz w:val="22"/>
        </w:rPr>
        <w:t>Có chứ, có một chi nhánh trên đường Maple Street, cách công viên khoảng ba dãy nhà, sẽ gần chị hơn nhiều.</w:t>
      </w:r>
    </w:p>
    <w:p>
      <w:pPr>
        <w:spacing w:after="160" w:line="312" w:lineRule="auto"/>
        <w:jc w:val="both"/>
      </w:pPr>
      <w:r>
        <w:rPr>
          <w:rFonts w:ascii="Calibri" w:hAnsi="Calibri"/>
          <w:b/>
          <w:sz w:val="22"/>
        </w:rPr>
        <w:t xml:space="preserve">Ms Lan: </w:t>
      </w:r>
      <w:r>
        <w:rPr>
          <w:rFonts w:ascii="Calibri" w:hAnsi="Calibri"/>
          <w:sz w:val="22"/>
        </w:rPr>
        <w:t xml:space="preserve">That's perfect, I'll start going there instead since it's right on my way to work now.  </w:t>
      </w:r>
      <w:r>
        <w:rPr>
          <w:rFonts w:ascii="Calibri" w:hAnsi="Calibri"/>
          <w:i/>
          <w:sz w:val="22"/>
        </w:rPr>
        <w:t>Hoàn hảo, tôi sẽ chuyển sang đến đó vì tiện đường đi làm hơn.</w:t>
      </w:r>
    </w:p>
    <w:p>
      <w:pPr>
        <w:spacing w:after="160" w:line="312" w:lineRule="auto"/>
        <w:jc w:val="both"/>
      </w:pPr>
      <w:r>
        <w:rPr>
          <w:rFonts w:ascii="Calibri" w:hAnsi="Calibri"/>
          <w:b/>
          <w:sz w:val="22"/>
        </w:rPr>
        <w:t xml:space="preserve">Ms Lan: </w:t>
      </w:r>
      <w:r>
        <w:rPr>
          <w:rFonts w:ascii="Calibri" w:hAnsi="Calibri"/>
          <w:sz w:val="22"/>
        </w:rPr>
        <w:t xml:space="preserve">Does this branch stay open at all during the lunch hour, or does the staff take a break then?  </w:t>
      </w:r>
      <w:r>
        <w:rPr>
          <w:rFonts w:ascii="Calibri" w:hAnsi="Calibri"/>
          <w:i/>
          <w:sz w:val="22"/>
        </w:rPr>
        <w:t>Chi nhánh này có mở cửa suốt giờ nghỉ trưa không, hay nhân viên nghỉ lúc đó ạ?</w:t>
      </w:r>
    </w:p>
    <w:p>
      <w:pPr>
        <w:spacing w:after="160" w:line="312" w:lineRule="auto"/>
        <w:jc w:val="both"/>
      </w:pPr>
      <w:r>
        <w:rPr>
          <w:rFonts w:ascii="Calibri" w:hAnsi="Calibri"/>
          <w:b/>
          <w:sz w:val="22"/>
        </w:rPr>
        <w:t xml:space="preserve">Mr Birchwood: </w:t>
      </w:r>
      <w:r>
        <w:rPr>
          <w:rFonts w:ascii="Calibri" w:hAnsi="Calibri"/>
          <w:sz w:val="22"/>
        </w:rPr>
        <w:t xml:space="preserve">We stay open through lunch, we simply rotate staff breaks so there's always someone here to help customers.  </w:t>
      </w:r>
      <w:r>
        <w:rPr>
          <w:rFonts w:ascii="Calibri" w:hAnsi="Calibri"/>
          <w:i/>
          <w:sz w:val="22"/>
        </w:rPr>
        <w:t>Chúng tôi mở cửa suốt giờ trưa, chúng tôi chỉ luân phiên nghỉ để lúc nào cũng có người hỗ trợ khách hàng.</w:t>
      </w:r>
    </w:p>
    <w:p>
      <w:pPr>
        <w:spacing w:after="160" w:line="312" w:lineRule="auto"/>
        <w:jc w:val="both"/>
      </w:pPr>
      <w:r>
        <w:rPr>
          <w:rFonts w:ascii="Calibri" w:hAnsi="Calibri"/>
          <w:b/>
          <w:sz w:val="22"/>
        </w:rPr>
        <w:t xml:space="preserve">Ms Lan: </w:t>
      </w:r>
      <w:r>
        <w:rPr>
          <w:rFonts w:ascii="Calibri" w:hAnsi="Calibri"/>
          <w:sz w:val="22"/>
        </w:rPr>
        <w:t xml:space="preserve">That's great, I was worried I'd have to come either really early or really late in the day.  </w:t>
      </w:r>
      <w:r>
        <w:rPr>
          <w:rFonts w:ascii="Calibri" w:hAnsi="Calibri"/>
          <w:i/>
          <w:sz w:val="22"/>
        </w:rPr>
        <w:t>Vậy tốt quá, tôi cứ lo phải đến thật sớm hoặc thật trễ trong ngày.</w:t>
      </w:r>
    </w:p>
    <w:p>
      <w:pPr>
        <w:spacing w:after="160" w:line="312" w:lineRule="auto"/>
        <w:jc w:val="both"/>
      </w:pPr>
      <w:r>
        <w:rPr>
          <w:rFonts w:ascii="Calibri" w:hAnsi="Calibri"/>
          <w:b/>
          <w:sz w:val="22"/>
        </w:rPr>
        <w:t xml:space="preserve">Ms Lan: </w:t>
      </w:r>
      <w:r>
        <w:rPr>
          <w:rFonts w:ascii="Calibri" w:hAnsi="Calibri"/>
          <w:sz w:val="22"/>
        </w:rPr>
        <w:t xml:space="preserve">Are you open on public holidays at all, or does the branch close completely like most other businesses?  </w:t>
      </w:r>
      <w:r>
        <w:rPr>
          <w:rFonts w:ascii="Calibri" w:hAnsi="Calibri"/>
          <w:i/>
          <w:sz w:val="22"/>
        </w:rPr>
        <w:t>Chi nhánh có mở cửa vào ngày lễ không, hay đóng cửa hoàn toàn như hầu hết các cơ sở khác ạ?</w:t>
      </w:r>
    </w:p>
    <w:p>
      <w:pPr>
        <w:spacing w:after="160" w:line="312" w:lineRule="auto"/>
        <w:jc w:val="both"/>
      </w:pPr>
      <w:r>
        <w:rPr>
          <w:rFonts w:ascii="Calibri" w:hAnsi="Calibri"/>
          <w:b/>
          <w:sz w:val="22"/>
        </w:rPr>
        <w:t xml:space="preserve">Mr Birchwood: </w:t>
      </w:r>
      <w:r>
        <w:rPr>
          <w:rFonts w:ascii="Calibri" w:hAnsi="Calibri"/>
          <w:sz w:val="22"/>
        </w:rPr>
        <w:t xml:space="preserve">We're closed on major holidays, just like most banks, but our ATM and app are always available for basic needs.  </w:t>
      </w:r>
      <w:r>
        <w:rPr>
          <w:rFonts w:ascii="Calibri" w:hAnsi="Calibri"/>
          <w:i/>
          <w:sz w:val="22"/>
        </w:rPr>
        <w:t>Chúng tôi đóng cửa vào các ngày lễ lớn, giống hầu hết các ngân hàng khác, nhưng ATM và ứng dụng luôn sẵn sàng cho nhu cầu cơ bản.</w:t>
      </w:r>
    </w:p>
    <w:p>
      <w:pPr>
        <w:spacing w:after="160" w:line="312" w:lineRule="auto"/>
        <w:jc w:val="both"/>
      </w:pPr>
      <w:r>
        <w:rPr>
          <w:rFonts w:ascii="Calibri" w:hAnsi="Calibri"/>
          <w:b/>
          <w:sz w:val="22"/>
        </w:rPr>
        <w:t xml:space="preserve">Ms Lan: </w:t>
      </w:r>
      <w:r>
        <w:rPr>
          <w:rFonts w:ascii="Calibri" w:hAnsi="Calibri"/>
          <w:sz w:val="22"/>
        </w:rPr>
        <w:t xml:space="preserve">Good to know, I'll just use the app if I need anything urgent during the holidays.  </w:t>
      </w:r>
      <w:r>
        <w:rPr>
          <w:rFonts w:ascii="Calibri" w:hAnsi="Calibri"/>
          <w:i/>
          <w:sz w:val="22"/>
        </w:rPr>
        <w:t>Tốt khi biết điều đó, tôi sẽ dùng ứng dụng nếu cần gì gấp vào dịp lễ.</w:t>
      </w:r>
    </w:p>
    <w:p>
      <w:pPr>
        <w:spacing w:after="160" w:line="312" w:lineRule="auto"/>
        <w:jc w:val="both"/>
      </w:pPr>
      <w:r>
        <w:rPr>
          <w:rFonts w:ascii="Calibri" w:hAnsi="Calibri"/>
          <w:b/>
          <w:sz w:val="22"/>
        </w:rPr>
        <w:t xml:space="preserve">Ms Lan: </w:t>
      </w:r>
      <w:r>
        <w:rPr>
          <w:rFonts w:ascii="Calibri" w:hAnsi="Calibri"/>
          <w:sz w:val="22"/>
        </w:rPr>
        <w:t xml:space="preserve">Can I schedule an appointment ahead of time with you specifically, instead of just walking in and waiting?  </w:t>
      </w:r>
      <w:r>
        <w:rPr>
          <w:rFonts w:ascii="Calibri" w:hAnsi="Calibri"/>
          <w:i/>
          <w:sz w:val="22"/>
        </w:rPr>
        <w:t>Tôi có thể đặt lịch hẹn trước với riêng anh thay vì chỉ ghé vào và chờ không ạ?</w:t>
      </w:r>
    </w:p>
    <w:p>
      <w:pPr>
        <w:spacing w:after="160" w:line="312" w:lineRule="auto"/>
        <w:jc w:val="both"/>
      </w:pPr>
      <w:r>
        <w:rPr>
          <w:rFonts w:ascii="Calibri" w:hAnsi="Calibri"/>
          <w:b/>
          <w:sz w:val="22"/>
        </w:rPr>
        <w:t xml:space="preserve">Mr Birchwood: </w:t>
      </w:r>
      <w:r>
        <w:rPr>
          <w:rFonts w:ascii="Calibri" w:hAnsi="Calibri"/>
          <w:sz w:val="22"/>
        </w:rPr>
        <w:t xml:space="preserve">Of course, you can book a time slot with me through the app or simply by calling the branch directly.  </w:t>
      </w:r>
      <w:r>
        <w:rPr>
          <w:rFonts w:ascii="Calibri" w:hAnsi="Calibri"/>
          <w:i/>
          <w:sz w:val="22"/>
        </w:rPr>
        <w:t>Được chứ, chị có thể đặt khung giờ với tôi qua ứng dụng hoặc chỉ cần gọi trực tiếp đến chi nhánh.</w:t>
      </w:r>
    </w:p>
    <w:p>
      <w:pPr>
        <w:spacing w:after="160" w:line="312" w:lineRule="auto"/>
        <w:jc w:val="both"/>
      </w:pPr>
      <w:r>
        <w:rPr>
          <w:rFonts w:ascii="Calibri" w:hAnsi="Calibri"/>
          <w:b/>
          <w:sz w:val="22"/>
        </w:rPr>
        <w:t xml:space="preserve">Ms Lan: </w:t>
      </w:r>
      <w:r>
        <w:rPr>
          <w:rFonts w:ascii="Calibri" w:hAnsi="Calibri"/>
          <w:sz w:val="22"/>
        </w:rPr>
        <w:t xml:space="preserve">I'll book an appointment for next Tuesday afternoon then, since I have a longer question about loans.  </w:t>
      </w:r>
      <w:r>
        <w:rPr>
          <w:rFonts w:ascii="Calibri" w:hAnsi="Calibri"/>
          <w:i/>
          <w:sz w:val="22"/>
        </w:rPr>
        <w:t>Vậy tôi sẽ đặt lịch hẹn chiều thứ Ba tới, vì tôi có câu hỏi dài hơn về khoản vay.</w:t>
      </w:r>
    </w:p>
    <w:p>
      <w:pPr>
        <w:spacing w:after="160" w:line="312" w:lineRule="auto"/>
        <w:jc w:val="both"/>
      </w:pPr>
      <w:r>
        <w:rPr>
          <w:rFonts w:ascii="Calibri" w:hAnsi="Calibri"/>
          <w:b/>
          <w:sz w:val="22"/>
        </w:rPr>
        <w:t xml:space="preserve">Ms Lan: </w:t>
      </w:r>
      <w:r>
        <w:rPr>
          <w:rFonts w:ascii="Calibri" w:hAnsi="Calibri"/>
          <w:sz w:val="22"/>
        </w:rPr>
        <w:t xml:space="preserve">I'd like to rent a small safe deposit box to keep some important family documents secure and protected.  </w:t>
      </w:r>
      <w:r>
        <w:rPr>
          <w:rFonts w:ascii="Calibri" w:hAnsi="Calibri"/>
          <w:i/>
          <w:sz w:val="22"/>
        </w:rPr>
        <w:t>Tôi muốn thuê một ngăn két an toàn nhỏ để cất giữ an toàn một số giấy tờ gia đình quan trọng.</w:t>
      </w:r>
    </w:p>
    <w:p>
      <w:pPr>
        <w:spacing w:after="160" w:line="312" w:lineRule="auto"/>
        <w:jc w:val="both"/>
      </w:pPr>
      <w:r>
        <w:rPr>
          <w:rFonts w:ascii="Calibri" w:hAnsi="Calibri"/>
          <w:b/>
          <w:sz w:val="22"/>
        </w:rPr>
        <w:t xml:space="preserve">Mr Birchwood: </w:t>
      </w:r>
      <w:r>
        <w:rPr>
          <w:rFonts w:ascii="Calibri" w:hAnsi="Calibri"/>
          <w:sz w:val="22"/>
        </w:rPr>
        <w:t xml:space="preserve">We have a few sizes available, the smallest one rents for about forty dollars a year, including the key.  </w:t>
      </w:r>
      <w:r>
        <w:rPr>
          <w:rFonts w:ascii="Calibri" w:hAnsi="Calibri"/>
          <w:i/>
          <w:sz w:val="22"/>
        </w:rPr>
        <w:t>Chúng tôi có vài kích cỡ, loại nhỏ nhất giá thuê khoảng bốn mươi đô la một năm, đã bao gồm chìa khóa.</w:t>
      </w:r>
    </w:p>
    <w:p>
      <w:pPr>
        <w:spacing w:after="160" w:line="312" w:lineRule="auto"/>
        <w:jc w:val="both"/>
      </w:pPr>
      <w:r>
        <w:rPr>
          <w:rFonts w:ascii="Calibri" w:hAnsi="Calibri"/>
          <w:b/>
          <w:sz w:val="22"/>
        </w:rPr>
        <w:t xml:space="preserve">Ms Lan: </w:t>
      </w:r>
      <w:r>
        <w:rPr>
          <w:rFonts w:ascii="Calibri" w:hAnsi="Calibri"/>
          <w:sz w:val="22"/>
        </w:rPr>
        <w:t xml:space="preserve">The smallest size should work just fine for what I need to store inside it.  </w:t>
      </w:r>
      <w:r>
        <w:rPr>
          <w:rFonts w:ascii="Calibri" w:hAnsi="Calibri"/>
          <w:i/>
          <w:sz w:val="22"/>
        </w:rPr>
        <w:t>Kích cỡ nhỏ nhất là đủ cho những gì tôi cần cất giữ bên trong rồi.</w:t>
      </w:r>
    </w:p>
    <w:p>
      <w:pPr>
        <w:spacing w:after="160" w:line="312" w:lineRule="auto"/>
        <w:jc w:val="both"/>
      </w:pPr>
      <w:r>
        <w:rPr>
          <w:rFonts w:ascii="Calibri" w:hAnsi="Calibri"/>
          <w:b/>
          <w:sz w:val="22"/>
        </w:rPr>
        <w:t xml:space="preserve">Ms Lan: </w:t>
      </w:r>
      <w:r>
        <w:rPr>
          <w:rFonts w:ascii="Calibri" w:hAnsi="Calibri"/>
          <w:sz w:val="22"/>
        </w:rPr>
        <w:t xml:space="preserve">What exactly can I keep inside a safe deposit box here, and are there any items that aren't allowed?  </w:t>
      </w:r>
      <w:r>
        <w:rPr>
          <w:rFonts w:ascii="Calibri" w:hAnsi="Calibri"/>
          <w:i/>
          <w:sz w:val="22"/>
        </w:rPr>
        <w:t>Tôi có thể cất giữ gì trong ngăn két an toàn, và có món nào không được phép không ạ?</w:t>
      </w:r>
    </w:p>
    <w:p>
      <w:pPr>
        <w:spacing w:after="160" w:line="312" w:lineRule="auto"/>
        <w:jc w:val="both"/>
      </w:pPr>
      <w:r>
        <w:rPr>
          <w:rFonts w:ascii="Calibri" w:hAnsi="Calibri"/>
          <w:b/>
          <w:sz w:val="22"/>
        </w:rPr>
        <w:t xml:space="preserve">Mr Birchwood: </w:t>
      </w:r>
      <w:r>
        <w:rPr>
          <w:rFonts w:ascii="Calibri" w:hAnsi="Calibri"/>
          <w:sz w:val="22"/>
        </w:rPr>
        <w:t xml:space="preserve">Most documents, jewelry, and small valuables are fine, but we can't allow cash, firearms, or anything hazardous inside.  </w:t>
      </w:r>
      <w:r>
        <w:rPr>
          <w:rFonts w:ascii="Calibri" w:hAnsi="Calibri"/>
          <w:i/>
          <w:sz w:val="22"/>
        </w:rPr>
        <w:t>Hầu hết giấy tờ, trang sức, và vật có giá trị nhỏ đều được phép, nhưng không được để tiền mặt, súng, hay thứ gì nguy hiểm.</w:t>
      </w:r>
    </w:p>
    <w:p>
      <w:pPr>
        <w:spacing w:after="160" w:line="312" w:lineRule="auto"/>
        <w:jc w:val="both"/>
      </w:pPr>
      <w:r>
        <w:rPr>
          <w:rFonts w:ascii="Calibri" w:hAnsi="Calibri"/>
          <w:b/>
          <w:sz w:val="22"/>
        </w:rPr>
        <w:t xml:space="preserve">Ms Lan: </w:t>
      </w:r>
      <w:r>
        <w:rPr>
          <w:rFonts w:ascii="Calibri" w:hAnsi="Calibri"/>
          <w:sz w:val="22"/>
        </w:rPr>
        <w:t xml:space="preserve">That makes sense, I only need it for my passport, some certificates, and a small amount of gold.  </w:t>
      </w:r>
      <w:r>
        <w:rPr>
          <w:rFonts w:ascii="Calibri" w:hAnsi="Calibri"/>
          <w:i/>
          <w:sz w:val="22"/>
        </w:rPr>
        <w:t>Vậy cũng hợp lý, tôi chỉ cần cho hộ chiếu, vài giấy chứng nhận, và một ít vàng.</w:t>
      </w:r>
    </w:p>
    <w:p>
      <w:pPr>
        <w:spacing w:after="160" w:line="312" w:lineRule="auto"/>
        <w:jc w:val="both"/>
      </w:pPr>
      <w:r>
        <w:rPr>
          <w:rFonts w:ascii="Calibri" w:hAnsi="Calibri"/>
          <w:b/>
          <w:sz w:val="22"/>
        </w:rPr>
        <w:t xml:space="preserve">Ms Lan: </w:t>
      </w:r>
      <w:r>
        <w:rPr>
          <w:rFonts w:ascii="Calibri" w:hAnsi="Calibri"/>
          <w:sz w:val="22"/>
        </w:rPr>
        <w:t xml:space="preserve">Do I need to come in with someone else, or can I open and access the box entirely on my own?  </w:t>
      </w:r>
      <w:r>
        <w:rPr>
          <w:rFonts w:ascii="Calibri" w:hAnsi="Calibri"/>
          <w:i/>
          <w:sz w:val="22"/>
        </w:rPr>
        <w:t>Tôi có cần đến cùng người khác không, hay có thể tự mở và dùng ngăn két một mình ạ?</w:t>
      </w:r>
    </w:p>
    <w:p>
      <w:pPr>
        <w:spacing w:after="160" w:line="312" w:lineRule="auto"/>
        <w:jc w:val="both"/>
      </w:pPr>
      <w:r>
        <w:rPr>
          <w:rFonts w:ascii="Calibri" w:hAnsi="Calibri"/>
          <w:b/>
          <w:sz w:val="22"/>
        </w:rPr>
        <w:t xml:space="preserve">Mr Birchwood: </w:t>
      </w:r>
      <w:r>
        <w:rPr>
          <w:rFonts w:ascii="Calibri" w:hAnsi="Calibri"/>
          <w:sz w:val="22"/>
        </w:rPr>
        <w:t xml:space="preserve">You can access it entirely on your own, we simply need to verify your signature and ID every single visit.  </w:t>
      </w:r>
      <w:r>
        <w:rPr>
          <w:rFonts w:ascii="Calibri" w:hAnsi="Calibri"/>
          <w:i/>
          <w:sz w:val="22"/>
        </w:rPr>
        <w:t>Chị có thể tự dùng một mình hoàn toàn, chúng tôi chỉ cần xác nhận chữ ký và giấy tờ tùy thân mỗi lần đến.</w:t>
      </w:r>
    </w:p>
    <w:p>
      <w:pPr>
        <w:spacing w:after="160" w:line="312" w:lineRule="auto"/>
        <w:jc w:val="both"/>
      </w:pPr>
      <w:r>
        <w:rPr>
          <w:rFonts w:ascii="Calibri" w:hAnsi="Calibri"/>
          <w:b/>
          <w:sz w:val="22"/>
        </w:rPr>
        <w:t xml:space="preserve">Ms Lan: </w:t>
      </w:r>
      <w:r>
        <w:rPr>
          <w:rFonts w:ascii="Calibri" w:hAnsi="Calibri"/>
          <w:sz w:val="22"/>
        </w:rPr>
        <w:t xml:space="preserve">That's convenient enough for me, I don't need anyone else listed on the box right now.  </w:t>
      </w:r>
      <w:r>
        <w:rPr>
          <w:rFonts w:ascii="Calibri" w:hAnsi="Calibri"/>
          <w:i/>
          <w:sz w:val="22"/>
        </w:rPr>
        <w:t>Vậy tiện cho tôi rồi, hiện tôi không cần ai khác được ghi tên trên ngăn két cả.</w:t>
      </w:r>
    </w:p>
    <w:p>
      <w:pPr>
        <w:spacing w:after="160" w:line="312" w:lineRule="auto"/>
        <w:jc w:val="both"/>
      </w:pPr>
      <w:r>
        <w:rPr>
          <w:rFonts w:ascii="Calibri" w:hAnsi="Calibri"/>
          <w:b/>
          <w:sz w:val="22"/>
        </w:rPr>
        <w:t xml:space="preserve">Ms Lan: </w:t>
      </w:r>
      <w:r>
        <w:rPr>
          <w:rFonts w:ascii="Calibri" w:hAnsi="Calibri"/>
          <w:sz w:val="22"/>
        </w:rPr>
        <w:t xml:space="preserve">What happens if I accidentally lose the key to my safe deposit box somewhere around the house?  </w:t>
      </w:r>
      <w:r>
        <w:rPr>
          <w:rFonts w:ascii="Calibri" w:hAnsi="Calibri"/>
          <w:i/>
          <w:sz w:val="22"/>
        </w:rPr>
        <w:t>Nếu tôi lỡ làm mất chìa khóa ngăn két an toàn đâu đó trong nhà thì sao ạ?</w:t>
      </w:r>
    </w:p>
    <w:p>
      <w:pPr>
        <w:spacing w:after="160" w:line="312" w:lineRule="auto"/>
        <w:jc w:val="both"/>
      </w:pPr>
      <w:r>
        <w:rPr>
          <w:rFonts w:ascii="Calibri" w:hAnsi="Calibri"/>
          <w:b/>
          <w:sz w:val="22"/>
        </w:rPr>
        <w:t xml:space="preserve">Mr Birchwood: </w:t>
      </w:r>
      <w:r>
        <w:rPr>
          <w:rFonts w:ascii="Calibri" w:hAnsi="Calibri"/>
          <w:sz w:val="22"/>
        </w:rPr>
        <w:t xml:space="preserve">We'll need to drill the lock open with a technician present, and there's a replacement fee for the new lock.  </w:t>
      </w:r>
      <w:r>
        <w:rPr>
          <w:rFonts w:ascii="Calibri" w:hAnsi="Calibri"/>
          <w:i/>
          <w:sz w:val="22"/>
        </w:rPr>
        <w:t>Chúng tôi sẽ cần khoan mở khóa với sự có mặt của kỹ thuật viên, và có phí thay khóa mới.</w:t>
      </w:r>
    </w:p>
    <w:p>
      <w:pPr>
        <w:spacing w:after="160" w:line="312" w:lineRule="auto"/>
        <w:jc w:val="both"/>
      </w:pPr>
      <w:r>
        <w:rPr>
          <w:rFonts w:ascii="Calibri" w:hAnsi="Calibri"/>
          <w:b/>
          <w:sz w:val="22"/>
        </w:rPr>
        <w:t xml:space="preserve">Ms Lan: </w:t>
      </w:r>
      <w:r>
        <w:rPr>
          <w:rFonts w:ascii="Calibri" w:hAnsi="Calibri"/>
          <w:sz w:val="22"/>
        </w:rPr>
        <w:t xml:space="preserve">I'll be extra careful with it then, I'll keep the key somewhere really safe at home.  </w:t>
      </w:r>
      <w:r>
        <w:rPr>
          <w:rFonts w:ascii="Calibri" w:hAnsi="Calibri"/>
          <w:i/>
          <w:sz w:val="22"/>
        </w:rPr>
        <w:t>Vậy tôi sẽ cẩn thận hơn, tôi sẽ giữ chìa khóa ở nơi thật an toàn tại nhà.</w:t>
      </w:r>
    </w:p>
    <w:p>
      <w:pPr>
        <w:spacing w:after="160" w:line="312" w:lineRule="auto"/>
        <w:jc w:val="both"/>
      </w:pPr>
      <w:r>
        <w:rPr>
          <w:rFonts w:ascii="Calibri" w:hAnsi="Calibri"/>
          <w:b/>
          <w:sz w:val="22"/>
        </w:rPr>
        <w:t xml:space="preserve">Ms Lan: </w:t>
      </w:r>
      <w:r>
        <w:rPr>
          <w:rFonts w:ascii="Calibri" w:hAnsi="Calibri"/>
          <w:sz w:val="22"/>
        </w:rPr>
        <w:t xml:space="preserve">Can I add my husband to the safe deposit box later on, even though I'm opening it just under my name today?  </w:t>
      </w:r>
      <w:r>
        <w:rPr>
          <w:rFonts w:ascii="Calibri" w:hAnsi="Calibri"/>
          <w:i/>
          <w:sz w:val="22"/>
        </w:rPr>
        <w:t>Sau này tôi có thể thêm tên chồng vào ngăn két an toàn, dù hôm nay tôi mở chỉ dưới tên mình không ạ?</w:t>
      </w:r>
    </w:p>
    <w:p>
      <w:pPr>
        <w:spacing w:after="160" w:line="312" w:lineRule="auto"/>
        <w:jc w:val="both"/>
      </w:pPr>
      <w:r>
        <w:rPr>
          <w:rFonts w:ascii="Calibri" w:hAnsi="Calibri"/>
          <w:b/>
          <w:sz w:val="22"/>
        </w:rPr>
        <w:t xml:space="preserve">Mr Birchwood: </w:t>
      </w:r>
      <w:r>
        <w:rPr>
          <w:rFonts w:ascii="Calibri" w:hAnsi="Calibri"/>
          <w:sz w:val="22"/>
        </w:rPr>
        <w:t xml:space="preserve">Absolutely, he can simply come in with his ID and sign the access card to be added as a co-renter.  </w:t>
      </w:r>
      <w:r>
        <w:rPr>
          <w:rFonts w:ascii="Calibri" w:hAnsi="Calibri"/>
          <w:i/>
          <w:sz w:val="22"/>
        </w:rPr>
        <w:t>Được chứ, anh ấy chỉ cần mang giấy tờ tùy thân đến và ký thẻ truy cập để được thêm làm đồng thuê.</w:t>
      </w:r>
    </w:p>
    <w:p>
      <w:pPr>
        <w:spacing w:after="160" w:line="312" w:lineRule="auto"/>
        <w:jc w:val="both"/>
      </w:pPr>
      <w:r>
        <w:rPr>
          <w:rFonts w:ascii="Calibri" w:hAnsi="Calibri"/>
          <w:b/>
          <w:sz w:val="22"/>
        </w:rPr>
        <w:t xml:space="preserve">Ms Lan: </w:t>
      </w:r>
      <w:r>
        <w:rPr>
          <w:rFonts w:ascii="Calibri" w:hAnsi="Calibri"/>
          <w:sz w:val="22"/>
        </w:rPr>
        <w:t xml:space="preserve">I'll bring him by sometime next week once his schedule finally frees up a little.  </w:t>
      </w:r>
      <w:r>
        <w:rPr>
          <w:rFonts w:ascii="Calibri" w:hAnsi="Calibri"/>
          <w:i/>
          <w:sz w:val="22"/>
        </w:rPr>
        <w:t>Tuần sau tôi sẽ dẫn anh ấy đến khi lịch trình rảnh hơn một chút.</w:t>
      </w:r>
    </w:p>
    <w:p>
      <w:pPr>
        <w:spacing w:after="160" w:line="312" w:lineRule="auto"/>
        <w:jc w:val="both"/>
      </w:pPr>
      <w:r>
        <w:rPr>
          <w:rFonts w:ascii="Calibri" w:hAnsi="Calibri"/>
          <w:b/>
          <w:sz w:val="22"/>
        </w:rPr>
        <w:t xml:space="preserve">Ms Lan: </w:t>
      </w:r>
      <w:r>
        <w:rPr>
          <w:rFonts w:ascii="Calibri" w:hAnsi="Calibri"/>
          <w:sz w:val="22"/>
        </w:rPr>
        <w:t xml:space="preserve">I'm completely out of checks, could I order a brand new checkbook sometime today, please?  </w:t>
      </w:r>
      <w:r>
        <w:rPr>
          <w:rFonts w:ascii="Calibri" w:hAnsi="Calibri"/>
          <w:i/>
          <w:sz w:val="22"/>
        </w:rPr>
        <w:t>Tôi hết sạch séc rồi, hôm nay tôi có thể đặt một cuốn séc mới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place the order right now, a new checkbook usually arrives by mail within about a week.  </w:t>
      </w:r>
      <w:r>
        <w:rPr>
          <w:rFonts w:ascii="Calibri" w:hAnsi="Calibri"/>
          <w:i/>
          <w:sz w:val="22"/>
        </w:rPr>
        <w:t>Được chứ, tôi sẽ đặt hàng ngay bây giờ, cuốn séc mới thường đến qua bưu điện trong khoảng một tuần.</w:t>
      </w:r>
    </w:p>
    <w:p>
      <w:pPr>
        <w:spacing w:after="160" w:line="312" w:lineRule="auto"/>
        <w:jc w:val="both"/>
      </w:pPr>
      <w:r>
        <w:rPr>
          <w:rFonts w:ascii="Calibri" w:hAnsi="Calibri"/>
          <w:b/>
          <w:sz w:val="22"/>
        </w:rPr>
        <w:t xml:space="preserve">Ms Lan: </w:t>
      </w:r>
      <w:r>
        <w:rPr>
          <w:rFonts w:ascii="Calibri" w:hAnsi="Calibri"/>
          <w:sz w:val="22"/>
        </w:rPr>
        <w:t xml:space="preserve">That timing should work out fine, I don't actually need to write any checks until next month.  </w:t>
      </w:r>
      <w:r>
        <w:rPr>
          <w:rFonts w:ascii="Calibri" w:hAnsi="Calibri"/>
          <w:i/>
          <w:sz w:val="22"/>
        </w:rPr>
        <w:t>Thời gian đó ổn thôi, tôi chưa cần viết séc nào cho đến tháng sau.</w:t>
      </w:r>
    </w:p>
    <w:p>
      <w:pPr>
        <w:spacing w:after="160" w:line="312" w:lineRule="auto"/>
        <w:jc w:val="both"/>
      </w:pPr>
      <w:r>
        <w:rPr>
          <w:rFonts w:ascii="Calibri" w:hAnsi="Calibri"/>
          <w:b/>
          <w:sz w:val="22"/>
        </w:rPr>
        <w:t xml:space="preserve">Ms Lan: </w:t>
      </w:r>
      <w:r>
        <w:rPr>
          <w:rFonts w:ascii="Calibri" w:hAnsi="Calibri"/>
          <w:sz w:val="22"/>
        </w:rPr>
        <w:t xml:space="preserve">I received a check from my landlord as a deposit refund, how do I actually deposit it here?  </w:t>
      </w:r>
      <w:r>
        <w:rPr>
          <w:rFonts w:ascii="Calibri" w:hAnsi="Calibri"/>
          <w:i/>
          <w:sz w:val="22"/>
        </w:rPr>
        <w:t>Tôi nhận được một tấm séc từ chủ nhà là tiền hoàn cọc, làm sao để gửi vào đây ạ?</w:t>
      </w:r>
    </w:p>
    <w:p>
      <w:pPr>
        <w:spacing w:after="160" w:line="312" w:lineRule="auto"/>
        <w:jc w:val="both"/>
      </w:pPr>
      <w:r>
        <w:rPr>
          <w:rFonts w:ascii="Calibri" w:hAnsi="Calibri"/>
          <w:b/>
          <w:sz w:val="22"/>
        </w:rPr>
        <w:t xml:space="preserve">Mr Birchwood: </w:t>
      </w:r>
      <w:r>
        <w:rPr>
          <w:rFonts w:ascii="Calibri" w:hAnsi="Calibri"/>
          <w:sz w:val="22"/>
        </w:rPr>
        <w:t xml:space="preserve">Just sign the back of the check and hand it to me, I'll deposit it into your account right now.  </w:t>
      </w:r>
      <w:r>
        <w:rPr>
          <w:rFonts w:ascii="Calibri" w:hAnsi="Calibri"/>
          <w:i/>
          <w:sz w:val="22"/>
        </w:rPr>
        <w:t>Chị chỉ cần ký mặt sau tấm séc và đưa cho tôi, tôi sẽ gửi vào tài khoản của chị ngay.</w:t>
      </w:r>
    </w:p>
    <w:p>
      <w:pPr>
        <w:spacing w:after="160" w:line="312" w:lineRule="auto"/>
        <w:jc w:val="both"/>
      </w:pPr>
      <w:r>
        <w:rPr>
          <w:rFonts w:ascii="Calibri" w:hAnsi="Calibri"/>
          <w:b/>
          <w:sz w:val="22"/>
        </w:rPr>
        <w:t xml:space="preserve">Ms Lan: </w:t>
      </w:r>
      <w:r>
        <w:rPr>
          <w:rFonts w:ascii="Calibri" w:hAnsi="Calibri"/>
          <w:sz w:val="22"/>
        </w:rPr>
        <w:t xml:space="preserve">Here you go, I already signed it on my way over here, so it should be ready.  </w:t>
      </w:r>
      <w:r>
        <w:rPr>
          <w:rFonts w:ascii="Calibri" w:hAnsi="Calibri"/>
          <w:i/>
          <w:sz w:val="22"/>
        </w:rPr>
        <w:t>Đây ạ, tôi đã ký sẵn trên đường đến đây rồi, chắc đã sẵn sàng.</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for a personal check like this one to actually clear and become available?  </w:t>
      </w:r>
      <w:r>
        <w:rPr>
          <w:rFonts w:ascii="Calibri" w:hAnsi="Calibri"/>
          <w:i/>
          <w:sz w:val="22"/>
        </w:rPr>
        <w:t>Thường thì mất bao lâu một tấm séc cá nhân như thế này mới được xử lý và khả dụng ạ?</w:t>
      </w:r>
    </w:p>
    <w:p>
      <w:pPr>
        <w:spacing w:after="160" w:line="312" w:lineRule="auto"/>
        <w:jc w:val="both"/>
      </w:pPr>
      <w:r>
        <w:rPr>
          <w:rFonts w:ascii="Calibri" w:hAnsi="Calibri"/>
          <w:b/>
          <w:sz w:val="22"/>
        </w:rPr>
        <w:t xml:space="preserve">Mr Birchwood: </w:t>
      </w:r>
      <w:r>
        <w:rPr>
          <w:rFonts w:ascii="Calibri" w:hAnsi="Calibri"/>
          <w:sz w:val="22"/>
        </w:rPr>
        <w:t xml:space="preserve">A personal check from another bank usually takes about two business days before the full amount is available to use.  </w:t>
      </w:r>
      <w:r>
        <w:rPr>
          <w:rFonts w:ascii="Calibri" w:hAnsi="Calibri"/>
          <w:i/>
          <w:sz w:val="22"/>
        </w:rPr>
        <w:t>Séc cá nhân từ ngân hàng khác thường mất khoảng hai ngày làm việc trước khi toàn bộ số tiền khả dụng để dùng.</w:t>
      </w:r>
    </w:p>
    <w:p>
      <w:pPr>
        <w:spacing w:after="160" w:line="312" w:lineRule="auto"/>
        <w:jc w:val="both"/>
      </w:pPr>
      <w:r>
        <w:rPr>
          <w:rFonts w:ascii="Calibri" w:hAnsi="Calibri"/>
          <w:b/>
          <w:sz w:val="22"/>
        </w:rPr>
        <w:t xml:space="preserve">Ms Lan: </w:t>
      </w:r>
      <w:r>
        <w:rPr>
          <w:rFonts w:ascii="Calibri" w:hAnsi="Calibri"/>
          <w:sz w:val="22"/>
        </w:rPr>
        <w:t xml:space="preserve">That's fine with me, I don't actually need to use this money until the weekend anyway.  </w:t>
      </w:r>
      <w:r>
        <w:rPr>
          <w:rFonts w:ascii="Calibri" w:hAnsi="Calibri"/>
          <w:i/>
          <w:sz w:val="22"/>
        </w:rPr>
        <w:t>Vậy ổn với tôi, dù sao tôi cũng chưa cần dùng số tiền này cho đến cuối tuần.</w:t>
      </w:r>
    </w:p>
    <w:p>
      <w:pPr>
        <w:spacing w:after="160" w:line="312" w:lineRule="auto"/>
        <w:jc w:val="both"/>
      </w:pPr>
      <w:r>
        <w:rPr>
          <w:rFonts w:ascii="Calibri" w:hAnsi="Calibri"/>
          <w:b/>
          <w:sz w:val="22"/>
        </w:rPr>
        <w:t xml:space="preserve">Ms Lan: </w:t>
      </w:r>
      <w:r>
        <w:rPr>
          <w:rFonts w:ascii="Calibri" w:hAnsi="Calibri"/>
          <w:sz w:val="22"/>
        </w:rPr>
        <w:t xml:space="preserve">I need to write a check for my daughter's school fees, could you remind me exactly how to fill it out?  </w:t>
      </w:r>
      <w:r>
        <w:rPr>
          <w:rFonts w:ascii="Calibri" w:hAnsi="Calibri"/>
          <w:i/>
          <w:sz w:val="22"/>
        </w:rPr>
        <w:t>Tôi cần viết séc đóng học phí cho con gái, anh nhắc lại giúp tôi cách điền chính xác không ạ?</w:t>
      </w:r>
    </w:p>
    <w:p>
      <w:pPr>
        <w:spacing w:after="160" w:line="312" w:lineRule="auto"/>
        <w:jc w:val="both"/>
      </w:pPr>
      <w:r>
        <w:rPr>
          <w:rFonts w:ascii="Calibri" w:hAnsi="Calibri"/>
          <w:b/>
          <w:sz w:val="22"/>
        </w:rPr>
        <w:t xml:space="preserve">Mr Birchwood: </w:t>
      </w:r>
      <w:r>
        <w:rPr>
          <w:rFonts w:ascii="Calibri" w:hAnsi="Calibri"/>
          <w:sz w:val="22"/>
        </w:rPr>
        <w:t xml:space="preserve">Write the date, the school's name as the payee, the amount in numbers and words, then sign at the bottom.  </w:t>
      </w:r>
      <w:r>
        <w:rPr>
          <w:rFonts w:ascii="Calibri" w:hAnsi="Calibri"/>
          <w:i/>
          <w:sz w:val="22"/>
        </w:rPr>
        <w:t>Viết ngày tháng, tên trường làm người nhận, số tiền bằng số và bằng chữ, rồi ký tên ở dưới.</w:t>
      </w:r>
    </w:p>
    <w:p>
      <w:pPr>
        <w:spacing w:after="160" w:line="312" w:lineRule="auto"/>
        <w:jc w:val="both"/>
      </w:pPr>
      <w:r>
        <w:rPr>
          <w:rFonts w:ascii="Calibri" w:hAnsi="Calibri"/>
          <w:b/>
          <w:sz w:val="22"/>
        </w:rPr>
        <w:t xml:space="preserve">Ms Lan: </w:t>
      </w:r>
      <w:r>
        <w:rPr>
          <w:rFonts w:ascii="Calibri" w:hAnsi="Calibri"/>
          <w:sz w:val="22"/>
        </w:rPr>
        <w:t xml:space="preserve">I think I remember now, thank you for walking me through it one more time clearly.  </w:t>
      </w:r>
      <w:r>
        <w:rPr>
          <w:rFonts w:ascii="Calibri" w:hAnsi="Calibri"/>
          <w:i/>
          <w:sz w:val="22"/>
        </w:rPr>
        <w:t>Giờ tôi nhớ rồi, cảm ơn anh đã hướng dẫn lại rõ ràng một lần nữa.</w:t>
      </w:r>
    </w:p>
    <w:p>
      <w:pPr>
        <w:spacing w:after="160" w:line="312" w:lineRule="auto"/>
        <w:jc w:val="both"/>
      </w:pPr>
      <w:r>
        <w:rPr>
          <w:rFonts w:ascii="Calibri" w:hAnsi="Calibri"/>
          <w:b/>
          <w:sz w:val="22"/>
        </w:rPr>
        <w:t xml:space="preserve">Ms Lan: </w:t>
      </w:r>
      <w:r>
        <w:rPr>
          <w:rFonts w:ascii="Calibri" w:hAnsi="Calibri"/>
          <w:sz w:val="22"/>
        </w:rPr>
        <w:t xml:space="preserve">A check I wrote last week bounced because of insufficient funds, what should I do to fix this situation?  </w:t>
      </w:r>
      <w:r>
        <w:rPr>
          <w:rFonts w:ascii="Calibri" w:hAnsi="Calibri"/>
          <w:i/>
          <w:sz w:val="22"/>
        </w:rPr>
        <w:t>Một tấm séc tôi viết tuần trước bị trả lại vì không đủ tiền, tôi nên làm gì để khắc phục ạ?</w:t>
      </w:r>
    </w:p>
    <w:p>
      <w:pPr>
        <w:spacing w:after="160" w:line="312" w:lineRule="auto"/>
        <w:jc w:val="both"/>
      </w:pPr>
      <w:r>
        <w:rPr>
          <w:rFonts w:ascii="Calibri" w:hAnsi="Calibri"/>
          <w:b/>
          <w:sz w:val="22"/>
        </w:rPr>
        <w:t xml:space="preserve">Mr Birchwood: </w:t>
      </w:r>
      <w:r>
        <w:rPr>
          <w:rFonts w:ascii="Calibri" w:hAnsi="Calibri"/>
          <w:sz w:val="22"/>
        </w:rPr>
        <w:t xml:space="preserve">Let's deposit enough money to cover it today, and I'd recommend contacting the recipient to apologize and resend payment.  </w:t>
      </w:r>
      <w:r>
        <w:rPr>
          <w:rFonts w:ascii="Calibri" w:hAnsi="Calibri"/>
          <w:i/>
          <w:sz w:val="22"/>
        </w:rPr>
        <w:t>Mình gửi đủ tiền để bù vào hôm nay, và tôi khuyên chị liên hệ với người nhận để xin lỗi và gửi lại thanh toán.</w:t>
      </w:r>
    </w:p>
    <w:p>
      <w:pPr>
        <w:spacing w:after="160" w:line="312" w:lineRule="auto"/>
        <w:jc w:val="both"/>
      </w:pPr>
      <w:r>
        <w:rPr>
          <w:rFonts w:ascii="Calibri" w:hAnsi="Calibri"/>
          <w:b/>
          <w:sz w:val="22"/>
        </w:rPr>
        <w:t xml:space="preserve">Ms Lan: </w:t>
      </w:r>
      <w:r>
        <w:rPr>
          <w:rFonts w:ascii="Calibri" w:hAnsi="Calibri"/>
          <w:sz w:val="22"/>
        </w:rPr>
        <w:t xml:space="preserve">I'll call them right away and deposit the money now so this doesn't happen again.  </w:t>
      </w:r>
      <w:r>
        <w:rPr>
          <w:rFonts w:ascii="Calibri" w:hAnsi="Calibri"/>
          <w:i/>
          <w:sz w:val="22"/>
        </w:rPr>
        <w:t>Tôi sẽ gọi cho họ ngay và gửi tiền vào bây giờ để chuyện này không lặp lại.</w:t>
      </w:r>
    </w:p>
    <w:p>
      <w:pPr>
        <w:spacing w:after="160" w:line="312" w:lineRule="auto"/>
        <w:jc w:val="both"/>
      </w:pPr>
      <w:r>
        <w:rPr>
          <w:rFonts w:ascii="Calibri" w:hAnsi="Calibri"/>
          <w:b/>
          <w:sz w:val="22"/>
        </w:rPr>
        <w:t xml:space="preserve">Ms Lan: </w:t>
      </w:r>
      <w:r>
        <w:rPr>
          <w:rFonts w:ascii="Calibri" w:hAnsi="Calibri"/>
          <w:sz w:val="22"/>
        </w:rPr>
        <w:t xml:space="preserve">I completely forgot my debit card PIN, is there a way to reset it right here at the branch?  </w:t>
      </w:r>
      <w:r>
        <w:rPr>
          <w:rFonts w:ascii="Calibri" w:hAnsi="Calibri"/>
          <w:i/>
          <w:sz w:val="22"/>
        </w:rPr>
        <w:t>Tôi quên hẳn mã PIN thẻ ghi nợ, có cách nào đặt lại ngay tại chi nhánh này không ạ?</w:t>
      </w:r>
    </w:p>
    <w:p>
      <w:pPr>
        <w:spacing w:after="160" w:line="312" w:lineRule="auto"/>
        <w:jc w:val="both"/>
      </w:pPr>
      <w:r>
        <w:rPr>
          <w:rFonts w:ascii="Calibri" w:hAnsi="Calibri"/>
          <w:b/>
          <w:sz w:val="22"/>
        </w:rPr>
        <w:t xml:space="preserve">Mr Birchwood: </w:t>
      </w:r>
      <w:r>
        <w:rPr>
          <w:rFonts w:ascii="Calibri" w:hAnsi="Calibri"/>
          <w:sz w:val="22"/>
        </w:rPr>
        <w:t xml:space="preserve">Yes, I can reset it for you right now, just choose a new four-digit number that's easy for you to remember.  </w:t>
      </w:r>
      <w:r>
        <w:rPr>
          <w:rFonts w:ascii="Calibri" w:hAnsi="Calibri"/>
          <w:i/>
          <w:sz w:val="22"/>
        </w:rPr>
        <w:t>Có chứ, tôi có thể đặt lại ngay cho chị, chị chỉ cần chọn một số bốn chữ số dễ nhớ.</w:t>
      </w:r>
    </w:p>
    <w:p>
      <w:pPr>
        <w:spacing w:after="160" w:line="312" w:lineRule="auto"/>
        <w:jc w:val="both"/>
      </w:pPr>
      <w:r>
        <w:rPr>
          <w:rFonts w:ascii="Calibri" w:hAnsi="Calibri"/>
          <w:b/>
          <w:sz w:val="22"/>
        </w:rPr>
        <w:t xml:space="preserve">Ms Lan: </w:t>
      </w:r>
      <w:r>
        <w:rPr>
          <w:rFonts w:ascii="Calibri" w:hAnsi="Calibri"/>
          <w:sz w:val="22"/>
        </w:rPr>
        <w:t xml:space="preserve">Let me think for a moment... I'll go with a number that isn't my birthday this time.  </w:t>
      </w:r>
      <w:r>
        <w:rPr>
          <w:rFonts w:ascii="Calibri" w:hAnsi="Calibri"/>
          <w:i/>
          <w:sz w:val="22"/>
        </w:rPr>
        <w:t>Để tôi nghĩ một chút... lần này tôi sẽ chọn số không phải ngày sinh.</w:t>
      </w:r>
    </w:p>
    <w:p>
      <w:pPr>
        <w:spacing w:after="160" w:line="312" w:lineRule="auto"/>
        <w:jc w:val="both"/>
      </w:pPr>
      <w:r>
        <w:rPr>
          <w:rFonts w:ascii="Calibri" w:hAnsi="Calibri"/>
          <w:b/>
          <w:sz w:val="22"/>
        </w:rPr>
        <w:t xml:space="preserve">Ms Lan: </w:t>
      </w:r>
      <w:r>
        <w:rPr>
          <w:rFonts w:ascii="Calibri" w:hAnsi="Calibri"/>
          <w:sz w:val="22"/>
        </w:rPr>
        <w:t xml:space="preserve">Can I actually change my PIN myself through the mobile app, instead of coming into the branch each time?  </w:t>
      </w:r>
      <w:r>
        <w:rPr>
          <w:rFonts w:ascii="Calibri" w:hAnsi="Calibri"/>
          <w:i/>
          <w:sz w:val="22"/>
        </w:rPr>
        <w:t>Tôi có thể tự đổi mã PIN qua ứng dụng di động thay vì phải đến chi nhánh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change PIN option right under card settings in the app, it only takes a minute or two.  </w:t>
      </w:r>
      <w:r>
        <w:rPr>
          <w:rFonts w:ascii="Calibri" w:hAnsi="Calibri"/>
          <w:i/>
          <w:sz w:val="22"/>
        </w:rPr>
        <w:t>Có chứ, có tùy chọn đổi mã PIN ngay trong mục cài đặt thẻ trên ứng dụng, chỉ mất một hai phút thôi.</w:t>
      </w:r>
    </w:p>
    <w:p>
      <w:pPr>
        <w:spacing w:after="160" w:line="312" w:lineRule="auto"/>
        <w:jc w:val="both"/>
      </w:pPr>
      <w:r>
        <w:rPr>
          <w:rFonts w:ascii="Calibri" w:hAnsi="Calibri"/>
          <w:b/>
          <w:sz w:val="22"/>
        </w:rPr>
        <w:t xml:space="preserve">Ms Lan: </w:t>
      </w:r>
      <w:r>
        <w:rPr>
          <w:rFonts w:ascii="Calibri" w:hAnsi="Calibri"/>
          <w:sz w:val="22"/>
        </w:rPr>
        <w:t xml:space="preserve">That's much more convenient, I'll go ahead and try changing it myself from home tonight.  </w:t>
      </w:r>
      <w:r>
        <w:rPr>
          <w:rFonts w:ascii="Calibri" w:hAnsi="Calibri"/>
          <w:i/>
          <w:sz w:val="22"/>
        </w:rPr>
        <w:t>Vậy tiện hơn nhiều, tối nay tôi sẽ tự thử đổi tại nhà.</w:t>
      </w:r>
    </w:p>
    <w:p>
      <w:pPr>
        <w:spacing w:after="160" w:line="312" w:lineRule="auto"/>
        <w:jc w:val="both"/>
      </w:pPr>
      <w:r>
        <w:rPr>
          <w:rFonts w:ascii="Calibri" w:hAnsi="Calibri"/>
          <w:b/>
          <w:sz w:val="22"/>
        </w:rPr>
        <w:t xml:space="preserve">Ms Lan: </w:t>
      </w:r>
      <w:r>
        <w:rPr>
          <w:rFonts w:ascii="Calibri" w:hAnsi="Calibri"/>
          <w:sz w:val="22"/>
        </w:rPr>
        <w:t xml:space="preserve">My card got locked because I entered the wrong PIN three times while trying to pay at the pharmacy.  </w:t>
      </w:r>
      <w:r>
        <w:rPr>
          <w:rFonts w:ascii="Calibri" w:hAnsi="Calibri"/>
          <w:i/>
          <w:sz w:val="22"/>
        </w:rPr>
        <w:t>Thẻ của tôi bị khóa vì tôi nhập sai mã PIN ba lần khi thanh toán ở nhà thuốc.</w:t>
      </w:r>
    </w:p>
    <w:p>
      <w:pPr>
        <w:spacing w:after="160" w:line="312" w:lineRule="auto"/>
        <w:jc w:val="both"/>
      </w:pPr>
      <w:r>
        <w:rPr>
          <w:rFonts w:ascii="Calibri" w:hAnsi="Calibri"/>
          <w:b/>
          <w:sz w:val="22"/>
        </w:rPr>
        <w:t xml:space="preserve">Mr Birchwood: </w:t>
      </w:r>
      <w:r>
        <w:rPr>
          <w:rFonts w:ascii="Calibri" w:hAnsi="Calibri"/>
          <w:sz w:val="22"/>
        </w:rPr>
        <w:t xml:space="preserve">No worries at all, I can unlock the card right now, and we can set a fresh PIN together too.  </w:t>
      </w:r>
      <w:r>
        <w:rPr>
          <w:rFonts w:ascii="Calibri" w:hAnsi="Calibri"/>
          <w:i/>
          <w:sz w:val="22"/>
        </w:rPr>
        <w:t>Không sao cả, tôi có thể mở khóa thẻ ngay, và mình cũng có thể đặt mã PIN mới cùng nhau.</w:t>
      </w:r>
    </w:p>
    <w:p>
      <w:pPr>
        <w:spacing w:after="160" w:line="312" w:lineRule="auto"/>
        <w:jc w:val="both"/>
      </w:pPr>
      <w:r>
        <w:rPr>
          <w:rFonts w:ascii="Calibri" w:hAnsi="Calibri"/>
          <w:b/>
          <w:sz w:val="22"/>
        </w:rPr>
        <w:t xml:space="preserve">Ms Lan: </w:t>
      </w:r>
      <w:r>
        <w:rPr>
          <w:rFonts w:ascii="Calibri" w:hAnsi="Calibri"/>
          <w:sz w:val="22"/>
        </w:rPr>
        <w:t xml:space="preserve">Let's do both at the same time then, I'd rather not get locked out again so soon.  </w:t>
      </w:r>
      <w:r>
        <w:rPr>
          <w:rFonts w:ascii="Calibri" w:hAnsi="Calibri"/>
          <w:i/>
          <w:sz w:val="22"/>
        </w:rPr>
        <w:t>Vậy mình làm cả hai cùng lúc đi, tôi không muốn bị khóa lại sớm như vậy nữa.</w:t>
      </w:r>
    </w:p>
    <w:p>
      <w:pPr>
        <w:spacing w:after="160" w:line="312" w:lineRule="auto"/>
        <w:jc w:val="both"/>
      </w:pPr>
      <w:r>
        <w:rPr>
          <w:rFonts w:ascii="Calibri" w:hAnsi="Calibri"/>
          <w:b/>
          <w:sz w:val="22"/>
        </w:rPr>
        <w:t xml:space="preserve">Ms Lan: </w:t>
      </w:r>
      <w:r>
        <w:rPr>
          <w:rFonts w:ascii="Calibri" w:hAnsi="Calibri"/>
          <w:sz w:val="22"/>
        </w:rPr>
        <w:t xml:space="preserve">Is it a bad idea to use the exact same PIN for both my debit card and my credit card?  </w:t>
      </w:r>
      <w:r>
        <w:rPr>
          <w:rFonts w:ascii="Calibri" w:hAnsi="Calibri"/>
          <w:i/>
          <w:sz w:val="22"/>
        </w:rPr>
        <w:t>Dùng cùng một mã PIN cho cả thẻ ghi nợ và thẻ tín dụng có phải ý tồi không ạ?</w:t>
      </w:r>
    </w:p>
    <w:p>
      <w:pPr>
        <w:spacing w:after="160" w:line="312" w:lineRule="auto"/>
        <w:jc w:val="both"/>
      </w:pPr>
      <w:r>
        <w:rPr>
          <w:rFonts w:ascii="Calibri" w:hAnsi="Calibri"/>
          <w:b/>
          <w:sz w:val="22"/>
        </w:rPr>
        <w:t xml:space="preserve">Mr Birchwood: </w:t>
      </w:r>
      <w:r>
        <w:rPr>
          <w:rFonts w:ascii="Calibri" w:hAnsi="Calibri"/>
          <w:sz w:val="22"/>
        </w:rPr>
        <w:t xml:space="preserve">It's generally safer to use different PINs for each card, in case one card is ever lost or compromised.  </w:t>
      </w:r>
      <w:r>
        <w:rPr>
          <w:rFonts w:ascii="Calibri" w:hAnsi="Calibri"/>
          <w:i/>
          <w:sz w:val="22"/>
        </w:rPr>
        <w:t>Nhìn chung dùng mã PIN khác nhau cho mỗi thẻ sẽ an toàn hơn, phòng khi một thẻ bị mất hoặc lộ thông tin.</w:t>
      </w:r>
    </w:p>
    <w:p>
      <w:pPr>
        <w:spacing w:after="160" w:line="312" w:lineRule="auto"/>
        <w:jc w:val="both"/>
      </w:pPr>
      <w:r>
        <w:rPr>
          <w:rFonts w:ascii="Calibri" w:hAnsi="Calibri"/>
          <w:b/>
          <w:sz w:val="22"/>
        </w:rPr>
        <w:t xml:space="preserve">Ms Lan: </w:t>
      </w:r>
      <w:r>
        <w:rPr>
          <w:rFonts w:ascii="Calibri" w:hAnsi="Calibri"/>
          <w:sz w:val="22"/>
        </w:rPr>
        <w:t xml:space="preserve">That's a fair point, I'll go ahead and pick two completely different numbers for safety.  </w:t>
      </w:r>
      <w:r>
        <w:rPr>
          <w:rFonts w:ascii="Calibri" w:hAnsi="Calibri"/>
          <w:i/>
          <w:sz w:val="22"/>
        </w:rPr>
        <w:t>Nghe hợp lý đấy, tôi sẽ chọn hai số hoàn toàn khác nhau để an toàn hơn.</w:t>
      </w:r>
    </w:p>
    <w:p>
      <w:pPr>
        <w:spacing w:after="160" w:line="312" w:lineRule="auto"/>
        <w:jc w:val="both"/>
      </w:pPr>
      <w:r>
        <w:rPr>
          <w:rFonts w:ascii="Calibri" w:hAnsi="Calibri"/>
          <w:b/>
          <w:sz w:val="22"/>
        </w:rPr>
        <w:t xml:space="preserve">Ms Lan: </w:t>
      </w:r>
      <w:r>
        <w:rPr>
          <w:rFonts w:ascii="Calibri" w:hAnsi="Calibri"/>
          <w:sz w:val="22"/>
        </w:rPr>
        <w:t xml:space="preserve">How many times exactly am I allowed to enter the wrong PIN before the card locks itself automatically?  </w:t>
      </w:r>
      <w:r>
        <w:rPr>
          <w:rFonts w:ascii="Calibri" w:hAnsi="Calibri"/>
          <w:i/>
          <w:sz w:val="22"/>
        </w:rPr>
        <w:t>Tôi được phép nhập sai mã PIN chính xác bao nhiêu lần trước khi thẻ tự động khóa ạ?</w:t>
      </w:r>
    </w:p>
    <w:p>
      <w:pPr>
        <w:spacing w:after="160" w:line="312" w:lineRule="auto"/>
        <w:jc w:val="both"/>
      </w:pPr>
      <w:r>
        <w:rPr>
          <w:rFonts w:ascii="Calibri" w:hAnsi="Calibri"/>
          <w:b/>
          <w:sz w:val="22"/>
        </w:rPr>
        <w:t xml:space="preserve">Mr Birchwood: </w:t>
      </w:r>
      <w:r>
        <w:rPr>
          <w:rFonts w:ascii="Calibri" w:hAnsi="Calibri"/>
          <w:sz w:val="22"/>
        </w:rPr>
        <w:t xml:space="preserve">You get three attempts before the card locks for security, after that you'd need to come in or call us.  </w:t>
      </w:r>
      <w:r>
        <w:rPr>
          <w:rFonts w:ascii="Calibri" w:hAnsi="Calibri"/>
          <w:i/>
          <w:sz w:val="22"/>
        </w:rPr>
        <w:t>Chị có ba lần thử trước khi thẻ khóa vì an toàn, sau đó chị cần đến trực tiếp hoặc gọi cho chúng tôi.</w:t>
      </w:r>
    </w:p>
    <w:p>
      <w:pPr>
        <w:spacing w:after="160" w:line="312" w:lineRule="auto"/>
        <w:jc w:val="both"/>
      </w:pPr>
      <w:r>
        <w:rPr>
          <w:rFonts w:ascii="Calibri" w:hAnsi="Calibri"/>
          <w:b/>
          <w:sz w:val="22"/>
        </w:rPr>
        <w:t xml:space="preserve">Ms Lan: </w:t>
      </w:r>
      <w:r>
        <w:rPr>
          <w:rFonts w:ascii="Calibri" w:hAnsi="Calibri"/>
          <w:sz w:val="22"/>
        </w:rPr>
        <w:t xml:space="preserve">Good to know, I'll try to be a lot more careful and focused when I'm typing it in.  </w:t>
      </w:r>
      <w:r>
        <w:rPr>
          <w:rFonts w:ascii="Calibri" w:hAnsi="Calibri"/>
          <w:i/>
          <w:sz w:val="22"/>
        </w:rPr>
        <w:t>Biết vậy tốt quá, tôi sẽ cố cẩn thận và tập trung hơn khi gõ mã.</w:t>
      </w:r>
    </w:p>
    <w:p>
      <w:pPr>
        <w:spacing w:after="160" w:line="312" w:lineRule="auto"/>
        <w:jc w:val="both"/>
      </w:pPr>
      <w:r>
        <w:rPr>
          <w:rFonts w:ascii="Calibri" w:hAnsi="Calibri"/>
          <w:b/>
          <w:sz w:val="22"/>
        </w:rPr>
        <w:t xml:space="preserve">Ms Lan: </w:t>
      </w:r>
      <w:r>
        <w:rPr>
          <w:rFonts w:ascii="Calibri" w:hAnsi="Calibri"/>
          <w:sz w:val="22"/>
        </w:rPr>
        <w:t xml:space="preserve">I'd like to close my old savings account since I honestly haven't used it in over a year now.  </w:t>
      </w:r>
      <w:r>
        <w:rPr>
          <w:rFonts w:ascii="Calibri" w:hAnsi="Calibri"/>
          <w:i/>
          <w:sz w:val="22"/>
        </w:rPr>
        <w:t>Tôi muốn đóng tài khoản tiết kiệm cũ vì thật sự đã hơn một năm tôi không dùng đến nó.</w:t>
      </w:r>
    </w:p>
    <w:p>
      <w:pPr>
        <w:spacing w:after="160" w:line="312" w:lineRule="auto"/>
        <w:jc w:val="both"/>
      </w:pPr>
      <w:r>
        <w:rPr>
          <w:rFonts w:ascii="Calibri" w:hAnsi="Calibri"/>
          <w:b/>
          <w:sz w:val="22"/>
        </w:rPr>
        <w:t xml:space="preserve">Mr Birchwood: </w:t>
      </w:r>
      <w:r>
        <w:rPr>
          <w:rFonts w:ascii="Calibri" w:hAnsi="Calibri"/>
          <w:sz w:val="22"/>
        </w:rPr>
        <w:t xml:space="preserve">I can help with that, let's first transfer the remaining balance to your checking account before we close it.  </w:t>
      </w:r>
      <w:r>
        <w:rPr>
          <w:rFonts w:ascii="Calibri" w:hAnsi="Calibri"/>
          <w:i/>
          <w:sz w:val="22"/>
        </w:rPr>
        <w:t>Tôi có thể giúp chuyện đó, trước tiên mình chuyển số dư còn lại sang tài khoản thanh toán trước khi đóng.</w:t>
      </w:r>
    </w:p>
    <w:p>
      <w:pPr>
        <w:spacing w:after="160" w:line="312" w:lineRule="auto"/>
        <w:jc w:val="both"/>
      </w:pPr>
      <w:r>
        <w:rPr>
          <w:rFonts w:ascii="Calibri" w:hAnsi="Calibri"/>
          <w:b/>
          <w:sz w:val="22"/>
        </w:rPr>
        <w:t xml:space="preserve">Ms Lan: </w:t>
      </w:r>
      <w:r>
        <w:rPr>
          <w:rFonts w:ascii="Calibri" w:hAnsi="Calibri"/>
          <w:sz w:val="22"/>
        </w:rPr>
        <w:t xml:space="preserve">That sounds like the right order to do things, please go ahead with the transfer first.  </w:t>
      </w:r>
      <w:r>
        <w:rPr>
          <w:rFonts w:ascii="Calibri" w:hAnsi="Calibri"/>
          <w:i/>
          <w:sz w:val="22"/>
        </w:rPr>
        <w:t>Nghe đúng thứ tự rồi đấy, anh cứ tiến hành chuyển trước giúp tôi.</w:t>
      </w:r>
    </w:p>
    <w:p>
      <w:pPr>
        <w:spacing w:after="160" w:line="312" w:lineRule="auto"/>
        <w:jc w:val="both"/>
      </w:pPr>
      <w:r>
        <w:rPr>
          <w:rFonts w:ascii="Calibri" w:hAnsi="Calibri"/>
          <w:b/>
          <w:sz w:val="22"/>
        </w:rPr>
        <w:t xml:space="preserve">Ms Lan: </w:t>
      </w:r>
      <w:r>
        <w:rPr>
          <w:rFonts w:ascii="Calibri" w:hAnsi="Calibri"/>
          <w:sz w:val="22"/>
        </w:rPr>
        <w:t xml:space="preserve">Is there any fee for closing an account, especially one I've only had open for a few months?  </w:t>
      </w:r>
      <w:r>
        <w:rPr>
          <w:rFonts w:ascii="Calibri" w:hAnsi="Calibri"/>
          <w:i/>
          <w:sz w:val="22"/>
        </w:rPr>
        <w:t>Có phí nào khi đóng tài khoản không, nhất là tài khoản tôi mới mở được vài tháng?</w:t>
      </w:r>
    </w:p>
    <w:p>
      <w:pPr>
        <w:spacing w:after="160" w:line="312" w:lineRule="auto"/>
        <w:jc w:val="both"/>
      </w:pPr>
      <w:r>
        <w:rPr>
          <w:rFonts w:ascii="Calibri" w:hAnsi="Calibri"/>
          <w:b/>
          <w:sz w:val="22"/>
        </w:rPr>
        <w:t xml:space="preserve">Mr Birchwood: </w:t>
      </w:r>
      <w:r>
        <w:rPr>
          <w:rFonts w:ascii="Calibri" w:hAnsi="Calibri"/>
          <w:sz w:val="22"/>
        </w:rPr>
        <w:t xml:space="preserve">Since you've had it open for less than six months, there's actually a small early closure fee of fifteen dollars.  </w:t>
      </w:r>
      <w:r>
        <w:rPr>
          <w:rFonts w:ascii="Calibri" w:hAnsi="Calibri"/>
          <w:i/>
          <w:sz w:val="22"/>
        </w:rPr>
        <w:t>Vì chị mới mở dưới sáu tháng, thật ra có một khoản phí đóng sớm nhỏ là mười lăm đô la.</w:t>
      </w:r>
    </w:p>
    <w:p>
      <w:pPr>
        <w:spacing w:after="160" w:line="312" w:lineRule="auto"/>
        <w:jc w:val="both"/>
      </w:pPr>
      <w:r>
        <w:rPr>
          <w:rFonts w:ascii="Calibri" w:hAnsi="Calibri"/>
          <w:b/>
          <w:sz w:val="22"/>
        </w:rPr>
        <w:t xml:space="preserve">Ms Lan: </w:t>
      </w:r>
      <w:r>
        <w:rPr>
          <w:rFonts w:ascii="Calibri" w:hAnsi="Calibri"/>
          <w:sz w:val="22"/>
        </w:rPr>
        <w:t xml:space="preserve">That's fair enough, I understand that's just how the policy works for newer accounts.  </w:t>
      </w:r>
      <w:r>
        <w:rPr>
          <w:rFonts w:ascii="Calibri" w:hAnsi="Calibri"/>
          <w:i/>
          <w:sz w:val="22"/>
        </w:rPr>
        <w:t>Vậy cũng hợp lý, tôi hiểu đó là chính sách áp dụng cho tài khoản mới mở.</w:t>
      </w:r>
    </w:p>
    <w:p>
      <w:pPr>
        <w:spacing w:after="160" w:line="312" w:lineRule="auto"/>
        <w:jc w:val="both"/>
      </w:pPr>
      <w:r>
        <w:rPr>
          <w:rFonts w:ascii="Calibri" w:hAnsi="Calibri"/>
          <w:b/>
          <w:sz w:val="22"/>
        </w:rPr>
        <w:t xml:space="preserve">Ms Lan: </w:t>
      </w:r>
      <w:r>
        <w:rPr>
          <w:rFonts w:ascii="Calibri" w:hAnsi="Calibri"/>
          <w:sz w:val="22"/>
        </w:rPr>
        <w:t xml:space="preserve">Will closing this account affect my credit score at all, or is that only true for credit cards?  </w:t>
      </w:r>
      <w:r>
        <w:rPr>
          <w:rFonts w:ascii="Calibri" w:hAnsi="Calibri"/>
          <w:i/>
          <w:sz w:val="22"/>
        </w:rPr>
        <w:t>Việc đóng tài khoản này có ảnh hưởng đến điểm tín dụng của tôi không, hay chuyện đó chỉ đúng với thẻ tín dụng?</w:t>
      </w:r>
    </w:p>
    <w:p>
      <w:pPr>
        <w:spacing w:after="160" w:line="312" w:lineRule="auto"/>
        <w:jc w:val="both"/>
      </w:pPr>
      <w:r>
        <w:rPr>
          <w:rFonts w:ascii="Calibri" w:hAnsi="Calibri"/>
          <w:b/>
          <w:sz w:val="22"/>
        </w:rPr>
        <w:t xml:space="preserve">Mr Birchwood: </w:t>
      </w:r>
      <w:r>
        <w:rPr>
          <w:rFonts w:ascii="Calibri" w:hAnsi="Calibri"/>
          <w:sz w:val="22"/>
        </w:rPr>
        <w:t xml:space="preserve">A regular checking or savings account closure typically doesn't affect your credit score at all, that's mainly for credit accounts.  </w:t>
      </w:r>
      <w:r>
        <w:rPr>
          <w:rFonts w:ascii="Calibri" w:hAnsi="Calibri"/>
          <w:i/>
          <w:sz w:val="22"/>
        </w:rPr>
        <w:t>Việc đóng tài khoản thanh toán hay tiết kiệm thông thường thường không ảnh hưởng đến điểm tín dụng, điều đó chủ yếu áp dụng cho tài khoản tín dụng.</w:t>
      </w:r>
    </w:p>
    <w:p>
      <w:pPr>
        <w:spacing w:after="160" w:line="312" w:lineRule="auto"/>
        <w:jc w:val="both"/>
      </w:pPr>
      <w:r>
        <w:rPr>
          <w:rFonts w:ascii="Calibri" w:hAnsi="Calibri"/>
          <w:b/>
          <w:sz w:val="22"/>
        </w:rPr>
        <w:t xml:space="preserve">Ms Lan: </w:t>
      </w:r>
      <w:r>
        <w:rPr>
          <w:rFonts w:ascii="Calibri" w:hAnsi="Calibri"/>
          <w:sz w:val="22"/>
        </w:rPr>
        <w:t xml:space="preserve">That's a relief then, I was a little worried it might hurt my credit somehow.  </w:t>
      </w:r>
      <w:r>
        <w:rPr>
          <w:rFonts w:ascii="Calibri" w:hAnsi="Calibri"/>
          <w:i/>
          <w:sz w:val="22"/>
        </w:rPr>
        <w:t>Vậy thì yên tâm, tôi cứ lo nó có thể ảnh hưởng xấu đến tín dụng.</w:t>
      </w:r>
    </w:p>
    <w:p>
      <w:pPr>
        <w:spacing w:after="160" w:line="312" w:lineRule="auto"/>
        <w:jc w:val="both"/>
      </w:pPr>
      <w:r>
        <w:rPr>
          <w:rFonts w:ascii="Calibri" w:hAnsi="Calibri"/>
          <w:b/>
          <w:sz w:val="22"/>
        </w:rPr>
        <w:t xml:space="preserve">Ms Lan: </w:t>
      </w:r>
      <w:r>
        <w:rPr>
          <w:rFonts w:ascii="Calibri" w:hAnsi="Calibri"/>
          <w:sz w:val="22"/>
        </w:rPr>
        <w:t xml:space="preserve">What exactly happens to my debit card once this particular checking account is officially closed?  </w:t>
      </w:r>
      <w:r>
        <w:rPr>
          <w:rFonts w:ascii="Calibri" w:hAnsi="Calibri"/>
          <w:i/>
          <w:sz w:val="22"/>
        </w:rPr>
        <w:t>Thẻ ghi nợ của tôi sẽ ra sao khi tài khoản thanh toán này chính thức bị đóng ạ?</w:t>
      </w:r>
    </w:p>
    <w:p>
      <w:pPr>
        <w:spacing w:after="160" w:line="312" w:lineRule="auto"/>
        <w:jc w:val="both"/>
      </w:pPr>
      <w:r>
        <w:rPr>
          <w:rFonts w:ascii="Calibri" w:hAnsi="Calibri"/>
          <w:b/>
          <w:sz w:val="22"/>
        </w:rPr>
        <w:t xml:space="preserve">Mr Birchwood: </w:t>
      </w:r>
      <w:r>
        <w:rPr>
          <w:rFonts w:ascii="Calibri" w:hAnsi="Calibri"/>
          <w:sz w:val="22"/>
        </w:rPr>
        <w:t xml:space="preserve">The card tied to this account will be deactivated immediately, so please cut it up once we're finished here.  </w:t>
      </w:r>
      <w:r>
        <w:rPr>
          <w:rFonts w:ascii="Calibri" w:hAnsi="Calibri"/>
          <w:i/>
          <w:sz w:val="22"/>
        </w:rPr>
        <w:t>Thẻ gắn với tài khoản này sẽ bị vô hiệu hóa ngay, nên xin chị cắt bỏ nó sau khi mình xong việc ở đây.</w:t>
      </w:r>
    </w:p>
    <w:p>
      <w:pPr>
        <w:spacing w:after="160" w:line="312" w:lineRule="auto"/>
        <w:jc w:val="both"/>
      </w:pPr>
      <w:r>
        <w:rPr>
          <w:rFonts w:ascii="Calibri" w:hAnsi="Calibri"/>
          <w:b/>
          <w:sz w:val="22"/>
        </w:rPr>
        <w:t xml:space="preserve">Ms Lan: </w:t>
      </w:r>
      <w:r>
        <w:rPr>
          <w:rFonts w:ascii="Calibri" w:hAnsi="Calibri"/>
          <w:sz w:val="22"/>
        </w:rPr>
        <w:t xml:space="preserve">I'll do that right when I get home, I don't need that card hanging around anymore anyway.  </w:t>
      </w:r>
      <w:r>
        <w:rPr>
          <w:rFonts w:ascii="Calibri" w:hAnsi="Calibri"/>
          <w:i/>
          <w:sz w:val="22"/>
        </w:rPr>
        <w:t>Tôi sẽ làm ngay khi về nhà, dù sao tôi cũng không cần giữ thẻ đó nữa.</w:t>
      </w:r>
    </w:p>
    <w:p>
      <w:pPr>
        <w:spacing w:after="160" w:line="312" w:lineRule="auto"/>
        <w:jc w:val="both"/>
      </w:pPr>
      <w:r>
        <w:rPr>
          <w:rFonts w:ascii="Calibri" w:hAnsi="Calibri"/>
          <w:b/>
          <w:sz w:val="22"/>
        </w:rPr>
        <w:t xml:space="preserve">Ms Lan: </w:t>
      </w:r>
      <w:r>
        <w:rPr>
          <w:rFonts w:ascii="Calibri" w:hAnsi="Calibri"/>
          <w:sz w:val="22"/>
        </w:rPr>
        <w:t xml:space="preserve">I actually have a few pending transactions on this account, should I wait before closing it completely?  </w:t>
      </w:r>
      <w:r>
        <w:rPr>
          <w:rFonts w:ascii="Calibri" w:hAnsi="Calibri"/>
          <w:i/>
          <w:sz w:val="22"/>
        </w:rPr>
        <w:t>Tôi còn vài giao dịch đang chờ xử lý trên tài khoản này, tôi có nên đợi trước khi đóng hẳn không ạ?</w:t>
      </w:r>
    </w:p>
    <w:p>
      <w:pPr>
        <w:spacing w:after="160" w:line="312" w:lineRule="auto"/>
        <w:jc w:val="both"/>
      </w:pPr>
      <w:r>
        <w:rPr>
          <w:rFonts w:ascii="Calibri" w:hAnsi="Calibri"/>
          <w:b/>
          <w:sz w:val="22"/>
        </w:rPr>
        <w:t xml:space="preserve">Mr Birchwood: </w:t>
      </w:r>
      <w:r>
        <w:rPr>
          <w:rFonts w:ascii="Calibri" w:hAnsi="Calibri"/>
          <w:sz w:val="22"/>
        </w:rPr>
        <w:t xml:space="preserve">Yes, it's much safer to wait until all pending transactions have fully cleared before we close the account.  </w:t>
      </w:r>
      <w:r>
        <w:rPr>
          <w:rFonts w:ascii="Calibri" w:hAnsi="Calibri"/>
          <w:i/>
          <w:sz w:val="22"/>
        </w:rPr>
        <w:t>Vâng, chờ cho mọi giao dịch đang chờ xử lý hoàn tất xong rồi mới đóng tài khoản sẽ an toàn hơn nhiều.</w:t>
      </w:r>
    </w:p>
    <w:p>
      <w:pPr>
        <w:spacing w:after="160" w:line="312" w:lineRule="auto"/>
        <w:jc w:val="both"/>
      </w:pPr>
      <w:r>
        <w:rPr>
          <w:rFonts w:ascii="Calibri" w:hAnsi="Calibri"/>
          <w:b/>
          <w:sz w:val="22"/>
        </w:rPr>
        <w:t xml:space="preserve">Ms Lan: </w:t>
      </w:r>
      <w:r>
        <w:rPr>
          <w:rFonts w:ascii="Calibri" w:hAnsi="Calibri"/>
          <w:sz w:val="22"/>
        </w:rPr>
        <w:t xml:space="preserve">That makes sense, I'll come back again in about a week once everything has settled.  </w:t>
      </w:r>
      <w:r>
        <w:rPr>
          <w:rFonts w:ascii="Calibri" w:hAnsi="Calibri"/>
          <w:i/>
          <w:sz w:val="22"/>
        </w:rPr>
        <w:t>Vậy cũng hợp lý, khoảng một tuần nữa khi mọi thứ ổn định tôi sẽ quay lại.</w:t>
      </w:r>
    </w:p>
    <w:p>
      <w:pPr>
        <w:spacing w:after="160" w:line="312" w:lineRule="auto"/>
        <w:jc w:val="both"/>
      </w:pPr>
      <w:r>
        <w:rPr>
          <w:rFonts w:ascii="Calibri" w:hAnsi="Calibri"/>
          <w:b/>
          <w:sz w:val="22"/>
        </w:rPr>
        <w:t xml:space="preserve">Ms Lan: </w:t>
      </w:r>
      <w:r>
        <w:rPr>
          <w:rFonts w:ascii="Calibri" w:hAnsi="Calibri"/>
          <w:sz w:val="22"/>
        </w:rPr>
        <w:t xml:space="preserve">What's the current interest rate on your standard savings account compared to the one I opened last year?  </w:t>
      </w:r>
      <w:r>
        <w:rPr>
          <w:rFonts w:ascii="Calibri" w:hAnsi="Calibri"/>
          <w:i/>
          <w:sz w:val="22"/>
        </w:rPr>
        <w:t>Lãi suất hiện tại của tài khoản tiết kiệm tiêu chuẩn so với tài khoản tôi mở năm ngoái là bao nhiêu ạ?</w:t>
      </w:r>
    </w:p>
    <w:p>
      <w:pPr>
        <w:spacing w:after="160" w:line="312" w:lineRule="auto"/>
        <w:jc w:val="both"/>
      </w:pPr>
      <w:r>
        <w:rPr>
          <w:rFonts w:ascii="Calibri" w:hAnsi="Calibri"/>
          <w:b/>
          <w:sz w:val="22"/>
        </w:rPr>
        <w:t xml:space="preserve">Mr Birchwood: </w:t>
      </w:r>
      <w:r>
        <w:rPr>
          <w:rFonts w:ascii="Calibri" w:hAnsi="Calibri"/>
          <w:sz w:val="22"/>
        </w:rPr>
        <w:t xml:space="preserve">The rate has actually gone up slightly since then, it's now sitting at one point two percent annually.  </w:t>
      </w:r>
      <w:r>
        <w:rPr>
          <w:rFonts w:ascii="Calibri" w:hAnsi="Calibri"/>
          <w:i/>
          <w:sz w:val="22"/>
        </w:rPr>
        <w:t>Lãi suất thật ra đã tăng nhẹ từ đó, hiện ở mức một phẩy hai phần trăm mỗi năm.</w:t>
      </w:r>
    </w:p>
    <w:p>
      <w:pPr>
        <w:spacing w:after="160" w:line="312" w:lineRule="auto"/>
        <w:jc w:val="both"/>
      </w:pPr>
      <w:r>
        <w:rPr>
          <w:rFonts w:ascii="Calibri" w:hAnsi="Calibri"/>
          <w:b/>
          <w:sz w:val="22"/>
        </w:rPr>
        <w:t xml:space="preserve">Ms Lan: </w:t>
      </w:r>
      <w:r>
        <w:rPr>
          <w:rFonts w:ascii="Calibri" w:hAnsi="Calibri"/>
          <w:sz w:val="22"/>
        </w:rPr>
        <w:t xml:space="preserve">That's a nice little improvement, every bit of extra interest really does add up over time.  </w:t>
      </w:r>
      <w:r>
        <w:rPr>
          <w:rFonts w:ascii="Calibri" w:hAnsi="Calibri"/>
          <w:i/>
          <w:sz w:val="22"/>
        </w:rPr>
        <w:t>Tăng chút cũng tốt đấy, mỗi chút lãi thêm thực sự cộng dồn theo thời gian.</w:t>
      </w:r>
    </w:p>
    <w:p>
      <w:pPr>
        <w:spacing w:after="160" w:line="312" w:lineRule="auto"/>
        <w:jc w:val="both"/>
      </w:pPr>
      <w:r>
        <w:rPr>
          <w:rFonts w:ascii="Calibri" w:hAnsi="Calibri"/>
          <w:b/>
          <w:sz w:val="22"/>
        </w:rPr>
        <w:t xml:space="preserve">Ms Lan: </w:t>
      </w:r>
      <w:r>
        <w:rPr>
          <w:rFonts w:ascii="Calibri" w:hAnsi="Calibri"/>
          <w:sz w:val="22"/>
        </w:rPr>
        <w:t xml:space="preserve">Is there a high-yield savings option available here that offers a better rate than my current account?  </w:t>
      </w:r>
      <w:r>
        <w:rPr>
          <w:rFonts w:ascii="Calibri" w:hAnsi="Calibri"/>
          <w:i/>
          <w:sz w:val="22"/>
        </w:rPr>
        <w:t>Có loại tài khoản tiết kiệm lãi suất cao nào ở đây tốt hơn tài khoản hiện tại của tôi không ạ?</w:t>
      </w:r>
    </w:p>
    <w:p>
      <w:pPr>
        <w:spacing w:after="160" w:line="312" w:lineRule="auto"/>
        <w:jc w:val="both"/>
      </w:pPr>
      <w:r>
        <w:rPr>
          <w:rFonts w:ascii="Calibri" w:hAnsi="Calibri"/>
          <w:b/>
          <w:sz w:val="22"/>
        </w:rPr>
        <w:t xml:space="preserve">Mr Birchwood: </w:t>
      </w:r>
      <w:r>
        <w:rPr>
          <w:rFonts w:ascii="Calibri" w:hAnsi="Calibri"/>
          <w:sz w:val="22"/>
        </w:rPr>
        <w:t xml:space="preserve">Yes, we have a high-yield account offering nearly three percent, though it requires a slightly higher minimum balance.  </w:t>
      </w:r>
      <w:r>
        <w:rPr>
          <w:rFonts w:ascii="Calibri" w:hAnsi="Calibri"/>
          <w:i/>
          <w:sz w:val="22"/>
        </w:rPr>
        <w:t>Có chứ, chúng tôi có tài khoản lãi suất cao gần ba phần trăm, dù yêu cầu số dư tối thiểu cao hơn một chút.</w:t>
      </w:r>
    </w:p>
    <w:p>
      <w:pPr>
        <w:spacing w:after="160" w:line="312" w:lineRule="auto"/>
        <w:jc w:val="both"/>
      </w:pPr>
      <w:r>
        <w:rPr>
          <w:rFonts w:ascii="Calibri" w:hAnsi="Calibri"/>
          <w:b/>
          <w:sz w:val="22"/>
        </w:rPr>
        <w:t xml:space="preserve">Ms Lan: </w:t>
      </w:r>
      <w:r>
        <w:rPr>
          <w:rFonts w:ascii="Calibri" w:hAnsi="Calibri"/>
          <w:sz w:val="22"/>
        </w:rPr>
        <w:t xml:space="preserve">I think I'd like to switch over to that one, I have enough to meet the minimum easily.  </w:t>
      </w:r>
      <w:r>
        <w:rPr>
          <w:rFonts w:ascii="Calibri" w:hAnsi="Calibri"/>
          <w:i/>
          <w:sz w:val="22"/>
        </w:rPr>
        <w:t>Tôi nghĩ mình muốn chuyển sang loại đó, tôi có đủ để đạt mức tối thiểu dễ dàng.</w:t>
      </w:r>
    </w:p>
    <w:p>
      <w:pPr>
        <w:spacing w:after="160" w:line="312" w:lineRule="auto"/>
        <w:jc w:val="both"/>
      </w:pPr>
      <w:r>
        <w:rPr>
          <w:rFonts w:ascii="Calibri" w:hAnsi="Calibri"/>
          <w:b/>
          <w:sz w:val="22"/>
        </w:rPr>
        <w:t xml:space="preserve">Ms Lan: </w:t>
      </w:r>
      <w:r>
        <w:rPr>
          <w:rFonts w:ascii="Calibri" w:hAnsi="Calibri"/>
          <w:sz w:val="22"/>
        </w:rPr>
        <w:t xml:space="preserve">How often does the interest on my savings account actually get added to my balance each year?  </w:t>
      </w:r>
      <w:r>
        <w:rPr>
          <w:rFonts w:ascii="Calibri" w:hAnsi="Calibri"/>
          <w:i/>
          <w:sz w:val="22"/>
        </w:rPr>
        <w:t>Lãi suất tài khoản tiết kiệm của tôi thực tế được cộng vào số dư bao nhiêu lần một năm ạ?</w:t>
      </w:r>
    </w:p>
    <w:p>
      <w:pPr>
        <w:spacing w:after="160" w:line="312" w:lineRule="auto"/>
        <w:jc w:val="both"/>
      </w:pPr>
      <w:r>
        <w:rPr>
          <w:rFonts w:ascii="Calibri" w:hAnsi="Calibri"/>
          <w:b/>
          <w:sz w:val="22"/>
        </w:rPr>
        <w:t xml:space="preserve">Mr Birchwood: </w:t>
      </w:r>
      <w:r>
        <w:rPr>
          <w:rFonts w:ascii="Calibri" w:hAnsi="Calibri"/>
          <w:sz w:val="22"/>
        </w:rPr>
        <w:t xml:space="preserve">Interest is calculated daily but credited to your balance once a month, usually on the first business day.  </w:t>
      </w:r>
      <w:r>
        <w:rPr>
          <w:rFonts w:ascii="Calibri" w:hAnsi="Calibri"/>
          <w:i/>
          <w:sz w:val="22"/>
        </w:rPr>
        <w:t>Lãi được tính hằng ngày nhưng cộng vào số dư một lần mỗi tháng, thường vào ngày làm việc đầu tiên.</w:t>
      </w:r>
    </w:p>
    <w:p>
      <w:pPr>
        <w:spacing w:after="160" w:line="312" w:lineRule="auto"/>
        <w:jc w:val="both"/>
      </w:pPr>
      <w:r>
        <w:rPr>
          <w:rFonts w:ascii="Calibri" w:hAnsi="Calibri"/>
          <w:b/>
          <w:sz w:val="22"/>
        </w:rPr>
        <w:t xml:space="preserve">Ms Lan: </w:t>
      </w:r>
      <w:r>
        <w:rPr>
          <w:rFonts w:ascii="Calibri" w:hAnsi="Calibri"/>
          <w:sz w:val="22"/>
        </w:rPr>
        <w:t xml:space="preserve">That's good to know, I'll check my balance right after the first of next month then.  </w:t>
      </w:r>
      <w:r>
        <w:rPr>
          <w:rFonts w:ascii="Calibri" w:hAnsi="Calibri"/>
          <w:i/>
          <w:sz w:val="22"/>
        </w:rPr>
        <w:t>Biết vậy tốt quá, tôi sẽ kiểm tra số dư ngay sau ngày đầu tháng sau.</w:t>
      </w:r>
    </w:p>
    <w:p>
      <w:pPr>
        <w:spacing w:after="160" w:line="312" w:lineRule="auto"/>
        <w:jc w:val="both"/>
      </w:pPr>
      <w:r>
        <w:rPr>
          <w:rFonts w:ascii="Calibri" w:hAnsi="Calibri"/>
          <w:b/>
          <w:sz w:val="22"/>
        </w:rPr>
        <w:t xml:space="preserve">Ms Lan: </w:t>
      </w:r>
      <w:r>
        <w:rPr>
          <w:rFonts w:ascii="Calibri" w:hAnsi="Calibri"/>
          <w:sz w:val="22"/>
        </w:rPr>
        <w:t xml:space="preserve">Would a certificate of deposit actually give me a better return than just leaving the money in savings?  </w:t>
      </w:r>
      <w:r>
        <w:rPr>
          <w:rFonts w:ascii="Calibri" w:hAnsi="Calibri"/>
          <w:i/>
          <w:sz w:val="22"/>
        </w:rPr>
        <w:t>Một chứng chỉ tiền gửi có đem lại lợi nhuận tốt hơn so với chỉ để tiền trong tài khoản tiết kiệm không ạ?</w:t>
      </w:r>
    </w:p>
    <w:p>
      <w:pPr>
        <w:spacing w:after="160" w:line="312" w:lineRule="auto"/>
        <w:jc w:val="both"/>
      </w:pPr>
      <w:r>
        <w:rPr>
          <w:rFonts w:ascii="Calibri" w:hAnsi="Calibri"/>
          <w:b/>
          <w:sz w:val="22"/>
        </w:rPr>
        <w:t xml:space="preserve">Mr Birchwood: </w:t>
      </w:r>
      <w:r>
        <w:rPr>
          <w:rFonts w:ascii="Calibri" w:hAnsi="Calibri"/>
          <w:sz w:val="22"/>
        </w:rPr>
        <w:t xml:space="preserve">Yes, a CD typically offers a higher rate in exchange for locking the money away for a fixed term.  </w:t>
      </w:r>
      <w:r>
        <w:rPr>
          <w:rFonts w:ascii="Calibri" w:hAnsi="Calibri"/>
          <w:i/>
          <w:sz w:val="22"/>
        </w:rPr>
        <w:t>Có chứ, chứng chỉ tiền gửi thường có lãi suất cao hơn để đổi lấy việc khóa tiền trong một thời hạn cố định.</w:t>
      </w:r>
    </w:p>
    <w:p>
      <w:pPr>
        <w:spacing w:after="160" w:line="312" w:lineRule="auto"/>
        <w:jc w:val="both"/>
      </w:pPr>
      <w:r>
        <w:rPr>
          <w:rFonts w:ascii="Calibri" w:hAnsi="Calibri"/>
          <w:b/>
          <w:sz w:val="22"/>
        </w:rPr>
        <w:t xml:space="preserve">Ms Lan: </w:t>
      </w:r>
      <w:r>
        <w:rPr>
          <w:rFonts w:ascii="Calibri" w:hAnsi="Calibri"/>
          <w:sz w:val="22"/>
        </w:rPr>
        <w:t xml:space="preserve">That could work well for me, since I honestly don't need this particular money anytime soon.  </w:t>
      </w:r>
      <w:r>
        <w:rPr>
          <w:rFonts w:ascii="Calibri" w:hAnsi="Calibri"/>
          <w:i/>
          <w:sz w:val="22"/>
        </w:rPr>
        <w:t>Vậy có thể hợp với tôi, vì thật sự tôi chưa cần số tiền đó trong thời gian gần.</w:t>
      </w:r>
    </w:p>
    <w:p>
      <w:pPr>
        <w:spacing w:after="160" w:line="312" w:lineRule="auto"/>
        <w:jc w:val="both"/>
      </w:pPr>
      <w:r>
        <w:rPr>
          <w:rFonts w:ascii="Calibri" w:hAnsi="Calibri"/>
          <w:b/>
          <w:sz w:val="22"/>
        </w:rPr>
        <w:t xml:space="preserve">Ms Lan: </w:t>
      </w:r>
      <w:r>
        <w:rPr>
          <w:rFonts w:ascii="Calibri" w:hAnsi="Calibri"/>
          <w:sz w:val="22"/>
        </w:rPr>
        <w:t xml:space="preserve">If I open a one-year certificate of deposit, can I withdraw the money early if an emergency comes up?  </w:t>
      </w:r>
      <w:r>
        <w:rPr>
          <w:rFonts w:ascii="Calibri" w:hAnsi="Calibri"/>
          <w:i/>
          <w:sz w:val="22"/>
        </w:rPr>
        <w:t>Nếu tôi mở chứng chỉ tiền gửi một năm, tôi có thể rút tiền sớm nếu có việc khẩn cấp không ạ?</w:t>
      </w:r>
    </w:p>
    <w:p>
      <w:pPr>
        <w:spacing w:after="160" w:line="312" w:lineRule="auto"/>
        <w:jc w:val="both"/>
      </w:pPr>
      <w:r>
        <w:rPr>
          <w:rFonts w:ascii="Calibri" w:hAnsi="Calibri"/>
          <w:b/>
          <w:sz w:val="22"/>
        </w:rPr>
        <w:t xml:space="preserve">Mr Birchwood: </w:t>
      </w:r>
      <w:r>
        <w:rPr>
          <w:rFonts w:ascii="Calibri" w:hAnsi="Calibri"/>
          <w:sz w:val="22"/>
        </w:rPr>
        <w:t xml:space="preserve">You technically can, but an early withdrawal usually comes with a penalty equal to a few months of interest.  </w:t>
      </w:r>
      <w:r>
        <w:rPr>
          <w:rFonts w:ascii="Calibri" w:hAnsi="Calibri"/>
          <w:i/>
          <w:sz w:val="22"/>
        </w:rPr>
        <w:t>Về mặt kỹ thuật thì được, nhưng rút sớm thường kèm theo một khoản phạt tương đương vài tháng tiền lãi.</w:t>
      </w:r>
    </w:p>
    <w:p>
      <w:pPr>
        <w:spacing w:after="160" w:line="312" w:lineRule="auto"/>
        <w:jc w:val="both"/>
      </w:pPr>
      <w:r>
        <w:rPr>
          <w:rFonts w:ascii="Calibri" w:hAnsi="Calibri"/>
          <w:b/>
          <w:sz w:val="22"/>
        </w:rPr>
        <w:t xml:space="preserve">Ms Lan: </w:t>
      </w:r>
      <w:r>
        <w:rPr>
          <w:rFonts w:ascii="Calibri" w:hAnsi="Calibri"/>
          <w:sz w:val="22"/>
        </w:rPr>
        <w:t xml:space="preserve">I understand the risk then, I'll just put in an amount I'm confident I won't need soon.  </w:t>
      </w:r>
      <w:r>
        <w:rPr>
          <w:rFonts w:ascii="Calibri" w:hAnsi="Calibri"/>
          <w:i/>
          <w:sz w:val="22"/>
        </w:rPr>
        <w:t>Vậy tôi hiểu rủi ro rồi, tôi sẽ chỉ gửi số tiền mà tôi chắc chắn chưa cần sớm.</w:t>
      </w:r>
    </w:p>
    <w:p>
      <w:pPr>
        <w:spacing w:after="160" w:line="312" w:lineRule="auto"/>
        <w:jc w:val="both"/>
      </w:pPr>
      <w:r>
        <w:rPr>
          <w:rFonts w:ascii="Calibri" w:hAnsi="Calibri"/>
          <w:b/>
          <w:sz w:val="22"/>
        </w:rPr>
        <w:t xml:space="preserve">Ms Lan: </w:t>
      </w:r>
      <w:r>
        <w:rPr>
          <w:rFonts w:ascii="Calibri" w:hAnsi="Calibri"/>
          <w:sz w:val="22"/>
        </w:rPr>
        <w:t xml:space="preserve">I'm thinking about buying a used car, could you tell me a little about your auto loan options here?  </w:t>
      </w:r>
      <w:r>
        <w:rPr>
          <w:rFonts w:ascii="Calibri" w:hAnsi="Calibri"/>
          <w:i/>
          <w:sz w:val="22"/>
        </w:rPr>
        <w:t>Tôi đang nghĩ đến việc mua một chiếc xe cũ, anh cho tôi biết chút về các lựa chọn vay mua xe ở đây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our auto loan rates start fairly low, and the exact rate depends on your credit history and the loan term.  </w:t>
      </w:r>
      <w:r>
        <w:rPr>
          <w:rFonts w:ascii="Calibri" w:hAnsi="Calibri"/>
          <w:i/>
          <w:sz w:val="22"/>
        </w:rPr>
        <w:t>Được chứ, lãi suất vay mua xe của chúng tôi khởi điểm khá thấp, và lãi suất chính xác phụ thuộc vào lịch sử tín dụng và kỳ hạn vay.</w:t>
      </w:r>
    </w:p>
    <w:p>
      <w:pPr>
        <w:spacing w:after="160" w:line="312" w:lineRule="auto"/>
        <w:jc w:val="both"/>
      </w:pPr>
      <w:r>
        <w:rPr>
          <w:rFonts w:ascii="Calibri" w:hAnsi="Calibri"/>
          <w:b/>
          <w:sz w:val="22"/>
        </w:rPr>
        <w:t xml:space="preserve">Ms Lan: </w:t>
      </w:r>
      <w:r>
        <w:rPr>
          <w:rFonts w:ascii="Calibri" w:hAnsi="Calibri"/>
          <w:sz w:val="22"/>
        </w:rPr>
        <w:t xml:space="preserve">That's helpful to know, I'll bring in my recent pay stubs so we can look at the numbers together.  </w:t>
      </w:r>
      <w:r>
        <w:rPr>
          <w:rFonts w:ascii="Calibri" w:hAnsi="Calibri"/>
          <w:i/>
          <w:sz w:val="22"/>
        </w:rPr>
        <w:t>Biết vậy hữu ích quá, tôi sẽ mang phiếu lương gần đây để mình cùng xem con số.</w:t>
      </w:r>
    </w:p>
    <w:p>
      <w:pPr>
        <w:spacing w:after="160" w:line="312" w:lineRule="auto"/>
        <w:jc w:val="both"/>
      </w:pPr>
      <w:r>
        <w:rPr>
          <w:rFonts w:ascii="Calibri" w:hAnsi="Calibri"/>
          <w:b/>
          <w:sz w:val="22"/>
        </w:rPr>
        <w:t xml:space="preserve">Ms Lan: </w:t>
      </w:r>
      <w:r>
        <w:rPr>
          <w:rFonts w:ascii="Calibri" w:hAnsi="Calibri"/>
          <w:sz w:val="22"/>
        </w:rPr>
        <w:t xml:space="preserve">How much can I typically borrow for a personal loan, based on my current income and account history?  </w:t>
      </w:r>
      <w:r>
        <w:rPr>
          <w:rFonts w:ascii="Calibri" w:hAnsi="Calibri"/>
          <w:i/>
          <w:sz w:val="22"/>
        </w:rPr>
        <w:t>Dựa trên thu nhập và lịch sử tài khoản hiện tại, tôi thường có thể vay cá nhân bao nhiêu ạ?</w:t>
      </w:r>
    </w:p>
    <w:p>
      <w:pPr>
        <w:spacing w:after="160" w:line="312" w:lineRule="auto"/>
        <w:jc w:val="both"/>
      </w:pPr>
      <w:r>
        <w:rPr>
          <w:rFonts w:ascii="Calibri" w:hAnsi="Calibri"/>
          <w:b/>
          <w:sz w:val="22"/>
        </w:rPr>
        <w:t xml:space="preserve">Mr Birchwood: </w:t>
      </w:r>
      <w:r>
        <w:rPr>
          <w:rFonts w:ascii="Calibri" w:hAnsi="Calibri"/>
          <w:sz w:val="22"/>
        </w:rPr>
        <w:t xml:space="preserve">Based on what I'm seeing here, you'd likely qualify for somewhere between five and ten thousand dollars.  </w:t>
      </w:r>
      <w:r>
        <w:rPr>
          <w:rFonts w:ascii="Calibri" w:hAnsi="Calibri"/>
          <w:i/>
          <w:sz w:val="22"/>
        </w:rPr>
        <w:t>Dựa trên những gì tôi thấy ở đây, chị có khả năng đủ điều kiện vay khoảng từ năm đến mười nghìn đô la.</w:t>
      </w:r>
    </w:p>
    <w:p>
      <w:pPr>
        <w:spacing w:after="160" w:line="312" w:lineRule="auto"/>
        <w:jc w:val="both"/>
      </w:pPr>
      <w:r>
        <w:rPr>
          <w:rFonts w:ascii="Calibri" w:hAnsi="Calibri"/>
          <w:b/>
          <w:sz w:val="22"/>
        </w:rPr>
        <w:t xml:space="preserve">Ms Lan: </w:t>
      </w:r>
      <w:r>
        <w:rPr>
          <w:rFonts w:ascii="Calibri" w:hAnsi="Calibri"/>
          <w:sz w:val="22"/>
        </w:rPr>
        <w:t xml:space="preserve">That range actually works well for the home repairs I've been planning to finally start.  </w:t>
      </w:r>
      <w:r>
        <w:rPr>
          <w:rFonts w:ascii="Calibri" w:hAnsi="Calibri"/>
          <w:i/>
          <w:sz w:val="22"/>
        </w:rPr>
        <w:t>Mức đó thật ra hợp với kế hoạch sửa nhà tôi định bắt đầu.</w:t>
      </w:r>
    </w:p>
    <w:p>
      <w:pPr>
        <w:spacing w:after="160" w:line="312" w:lineRule="auto"/>
        <w:jc w:val="both"/>
      </w:pPr>
      <w:r>
        <w:rPr>
          <w:rFonts w:ascii="Calibri" w:hAnsi="Calibri"/>
          <w:b/>
          <w:sz w:val="22"/>
        </w:rPr>
        <w:t xml:space="preserve">Ms Lan: </w:t>
      </w:r>
      <w:r>
        <w:rPr>
          <w:rFonts w:ascii="Calibri" w:hAnsi="Calibri"/>
          <w:sz w:val="22"/>
        </w:rPr>
        <w:t xml:space="preserve">What documents do I need to bring along if I decide to formally apply for a personal loan here?  </w:t>
      </w:r>
      <w:r>
        <w:rPr>
          <w:rFonts w:ascii="Calibri" w:hAnsi="Calibri"/>
          <w:i/>
          <w:sz w:val="22"/>
        </w:rPr>
        <w:t>Nếu quyết định nộp đơn chính thức vay cá nhân ở đây, tôi cần mang theo giấy tờ gì ạ?</w:t>
      </w:r>
    </w:p>
    <w:p>
      <w:pPr>
        <w:spacing w:after="160" w:line="312" w:lineRule="auto"/>
        <w:jc w:val="both"/>
      </w:pPr>
      <w:r>
        <w:rPr>
          <w:rFonts w:ascii="Calibri" w:hAnsi="Calibri"/>
          <w:b/>
          <w:sz w:val="22"/>
        </w:rPr>
        <w:t xml:space="preserve">Mr Birchwood: </w:t>
      </w:r>
      <w:r>
        <w:rPr>
          <w:rFonts w:ascii="Calibri" w:hAnsi="Calibri"/>
          <w:sz w:val="22"/>
        </w:rPr>
        <w:t xml:space="preserve">You'll need recent pay stubs, a valid ID, and your last two years of tax returns for the full application.  </w:t>
      </w:r>
      <w:r>
        <w:rPr>
          <w:rFonts w:ascii="Calibri" w:hAnsi="Calibri"/>
          <w:i/>
          <w:sz w:val="22"/>
        </w:rPr>
        <w:t>Chị cần phiếu lương gần đây, giấy tờ tùy thân hợp lệ, và tờ khai thuế hai năm gần nhất để hoàn tất hồ sơ.</w:t>
      </w:r>
    </w:p>
    <w:p>
      <w:pPr>
        <w:spacing w:after="160" w:line="312" w:lineRule="auto"/>
        <w:jc w:val="both"/>
      </w:pPr>
      <w:r>
        <w:rPr>
          <w:rFonts w:ascii="Calibri" w:hAnsi="Calibri"/>
          <w:b/>
          <w:sz w:val="22"/>
        </w:rPr>
        <w:t xml:space="preserve">Ms Lan: </w:t>
      </w:r>
      <w:r>
        <w:rPr>
          <w:rFonts w:ascii="Calibri" w:hAnsi="Calibri"/>
          <w:sz w:val="22"/>
        </w:rPr>
        <w:t xml:space="preserve">I think I have most of that already at home, I'll gather everything together by this weekend.  </w:t>
      </w:r>
      <w:r>
        <w:rPr>
          <w:rFonts w:ascii="Calibri" w:hAnsi="Calibri"/>
          <w:i/>
          <w:sz w:val="22"/>
        </w:rPr>
        <w:t>Tôi nghĩ phần lớn những thứ đó tôi đã có sẵn ở nhà, tôi sẽ gom lại hết vào cuối tuần này.</w:t>
      </w:r>
    </w:p>
    <w:p>
      <w:pPr>
        <w:spacing w:after="160" w:line="312" w:lineRule="auto"/>
        <w:jc w:val="both"/>
      </w:pPr>
      <w:r>
        <w:rPr>
          <w:rFonts w:ascii="Calibri" w:hAnsi="Calibri"/>
          <w:b/>
          <w:sz w:val="22"/>
        </w:rPr>
        <w:t xml:space="preserve">Ms Lan: </w:t>
      </w:r>
      <w:r>
        <w:rPr>
          <w:rFonts w:ascii="Calibri" w:hAnsi="Calibri"/>
          <w:sz w:val="22"/>
        </w:rPr>
        <w:t xml:space="preserve">Is the interest rate on a personal loan fixed for the whole term, or can it change over time?  </w:t>
      </w:r>
      <w:r>
        <w:rPr>
          <w:rFonts w:ascii="Calibri" w:hAnsi="Calibri"/>
          <w:i/>
          <w:sz w:val="22"/>
        </w:rPr>
        <w:t>Lãi suất vay cá nhân có cố định suốt kỳ hạn không, hay có thể thay đổi theo thời gian ạ?</w:t>
      </w:r>
    </w:p>
    <w:p>
      <w:pPr>
        <w:spacing w:after="160" w:line="312" w:lineRule="auto"/>
        <w:jc w:val="both"/>
      </w:pPr>
      <w:r>
        <w:rPr>
          <w:rFonts w:ascii="Calibri" w:hAnsi="Calibri"/>
          <w:b/>
          <w:sz w:val="22"/>
        </w:rPr>
        <w:t xml:space="preserve">Mr Birchwood: </w:t>
      </w:r>
      <w:r>
        <w:rPr>
          <w:rFonts w:ascii="Calibri" w:hAnsi="Calibri"/>
          <w:sz w:val="22"/>
        </w:rPr>
        <w:t xml:space="preserve">Our personal loans come with a fixed rate, so your monthly payment stays exactly the same the entire time.  </w:t>
      </w:r>
      <w:r>
        <w:rPr>
          <w:rFonts w:ascii="Calibri" w:hAnsi="Calibri"/>
          <w:i/>
          <w:sz w:val="22"/>
        </w:rPr>
        <w:t>Khoản vay cá nhân của chúng tôi có lãi suất cố định, nên khoản thanh toán hằng tháng của chị sẽ giữ nguyên suốt thời gian vay.</w:t>
      </w:r>
    </w:p>
    <w:p>
      <w:pPr>
        <w:spacing w:after="160" w:line="312" w:lineRule="auto"/>
        <w:jc w:val="both"/>
      </w:pPr>
      <w:r>
        <w:rPr>
          <w:rFonts w:ascii="Calibri" w:hAnsi="Calibri"/>
          <w:b/>
          <w:sz w:val="22"/>
        </w:rPr>
        <w:t xml:space="preserve">Ms Lan: </w:t>
      </w:r>
      <w:r>
        <w:rPr>
          <w:rFonts w:ascii="Calibri" w:hAnsi="Calibri"/>
          <w:sz w:val="22"/>
        </w:rPr>
        <w:t xml:space="preserve">I really like that kind of predictability, it makes planning my monthly budget so much easier.  </w:t>
      </w:r>
      <w:r>
        <w:rPr>
          <w:rFonts w:ascii="Calibri" w:hAnsi="Calibri"/>
          <w:i/>
          <w:sz w:val="22"/>
        </w:rPr>
        <w:t>Tôi thật sự thích sự ổn định đó, nó giúp lập ngân sách hằng tháng dễ dàng hơn nhiều.</w:t>
      </w:r>
    </w:p>
    <w:p>
      <w:pPr>
        <w:spacing w:after="160" w:line="312" w:lineRule="auto"/>
        <w:jc w:val="both"/>
      </w:pPr>
      <w:r>
        <w:rPr>
          <w:rFonts w:ascii="Calibri" w:hAnsi="Calibri"/>
          <w:b/>
          <w:sz w:val="22"/>
        </w:rPr>
        <w:t xml:space="preserve">Ms Lan: </w:t>
      </w:r>
      <w:r>
        <w:rPr>
          <w:rFonts w:ascii="Calibri" w:hAnsi="Calibri"/>
          <w:sz w:val="22"/>
        </w:rPr>
        <w:t xml:space="preserve">If I'm approved for this loan, how quickly would the money actually be deposited into my account?  </w:t>
      </w:r>
      <w:r>
        <w:rPr>
          <w:rFonts w:ascii="Calibri" w:hAnsi="Calibri"/>
          <w:i/>
          <w:sz w:val="22"/>
        </w:rPr>
        <w:t>Nếu khoản vay này được duyệt, tiền sẽ được chuyển vào tài khoản của tôi nhanh cỡ nào ạ?</w:t>
      </w:r>
    </w:p>
    <w:p>
      <w:pPr>
        <w:spacing w:after="160" w:line="312" w:lineRule="auto"/>
        <w:jc w:val="both"/>
      </w:pPr>
      <w:r>
        <w:rPr>
          <w:rFonts w:ascii="Calibri" w:hAnsi="Calibri"/>
          <w:b/>
          <w:sz w:val="22"/>
        </w:rPr>
        <w:t xml:space="preserve">Mr Birchwood: </w:t>
      </w:r>
      <w:r>
        <w:rPr>
          <w:rFonts w:ascii="Calibri" w:hAnsi="Calibri"/>
          <w:sz w:val="22"/>
        </w:rPr>
        <w:t xml:space="preserve">Once approved, funds are usually deposited within one to two business days directly into your checking account.  </w:t>
      </w:r>
      <w:r>
        <w:rPr>
          <w:rFonts w:ascii="Calibri" w:hAnsi="Calibri"/>
          <w:i/>
          <w:sz w:val="22"/>
        </w:rPr>
        <w:t>Khi được duyệt, tiền thường được chuyển trong một đến hai ngày làm việc trực tiếp vào tài khoản thanh toán của chị.</w:t>
      </w:r>
    </w:p>
    <w:p>
      <w:pPr>
        <w:spacing w:after="160" w:line="312" w:lineRule="auto"/>
        <w:jc w:val="both"/>
      </w:pPr>
      <w:r>
        <w:rPr>
          <w:rFonts w:ascii="Calibri" w:hAnsi="Calibri"/>
          <w:b/>
          <w:sz w:val="22"/>
        </w:rPr>
        <w:t xml:space="preserve">Ms Lan: </w:t>
      </w:r>
      <w:r>
        <w:rPr>
          <w:rFonts w:ascii="Calibri" w:hAnsi="Calibri"/>
          <w:sz w:val="22"/>
        </w:rPr>
        <w:t xml:space="preserve">That's quicker than I expected, I'll go ahead and submit the full application sometime this week.  </w:t>
      </w:r>
      <w:r>
        <w:rPr>
          <w:rFonts w:ascii="Calibri" w:hAnsi="Calibri"/>
          <w:i/>
          <w:sz w:val="22"/>
        </w:rPr>
        <w:t>Nhanh hơn tôi nghĩ đấy, tuần này tôi sẽ nộp hồ sơ đầy đủ.</w:t>
      </w:r>
    </w:p>
    <w:p>
      <w:pPr>
        <w:spacing w:after="160" w:line="312" w:lineRule="auto"/>
        <w:jc w:val="both"/>
      </w:pPr>
      <w:r>
        <w:rPr>
          <w:rFonts w:ascii="Calibri" w:hAnsi="Calibri"/>
          <w:b/>
          <w:sz w:val="22"/>
        </w:rPr>
        <w:t xml:space="preserve">Ms Lan: </w:t>
      </w:r>
      <w:r>
        <w:rPr>
          <w:rFonts w:ascii="Calibri" w:hAnsi="Calibri"/>
          <w:sz w:val="22"/>
        </w:rPr>
        <w:t xml:space="preserve">I just moved to a new apartment, how do I update my mailing address on file with the bank?  </w:t>
      </w:r>
      <w:r>
        <w:rPr>
          <w:rFonts w:ascii="Calibri" w:hAnsi="Calibri"/>
          <w:i/>
          <w:sz w:val="22"/>
        </w:rPr>
        <w:t>Tôi vừa chuyển đến căn hộ mới, làm sao để cập nhật địa chỉ nhận thư trong hồ sơ ngân hàng ạ?</w:t>
      </w:r>
    </w:p>
    <w:p>
      <w:pPr>
        <w:spacing w:after="160" w:line="312" w:lineRule="auto"/>
        <w:jc w:val="both"/>
      </w:pPr>
      <w:r>
        <w:rPr>
          <w:rFonts w:ascii="Calibri" w:hAnsi="Calibri"/>
          <w:b/>
          <w:sz w:val="22"/>
        </w:rPr>
        <w:t xml:space="preserve">Mr Birchwood: </w:t>
      </w:r>
      <w:r>
        <w:rPr>
          <w:rFonts w:ascii="Calibri" w:hAnsi="Calibri"/>
          <w:sz w:val="22"/>
        </w:rPr>
        <w:t xml:space="preserve">I can update that right now for you, just give me your new address and I'll change it in the system.  </w:t>
      </w:r>
      <w:r>
        <w:rPr>
          <w:rFonts w:ascii="Calibri" w:hAnsi="Calibri"/>
          <w:i/>
          <w:sz w:val="22"/>
        </w:rPr>
        <w:t>Tôi có thể cập nhật ngay cho chị, chị chỉ cần cho tôi địa chỉ mới và tôi sẽ đổi trong hệ thống.</w:t>
      </w:r>
    </w:p>
    <w:p>
      <w:pPr>
        <w:spacing w:after="160" w:line="312" w:lineRule="auto"/>
        <w:jc w:val="both"/>
      </w:pPr>
      <w:r>
        <w:rPr>
          <w:rFonts w:ascii="Calibri" w:hAnsi="Calibri"/>
          <w:b/>
          <w:sz w:val="22"/>
        </w:rPr>
        <w:t xml:space="preserve">Ms Lan: </w:t>
      </w:r>
      <w:r>
        <w:rPr>
          <w:rFonts w:ascii="Calibri" w:hAnsi="Calibri"/>
          <w:sz w:val="22"/>
        </w:rPr>
        <w:t xml:space="preserve">It's fourteen Maple Street, apartment two B, and I moved in right at the start of this month.  </w:t>
      </w:r>
      <w:r>
        <w:rPr>
          <w:rFonts w:ascii="Calibri" w:hAnsi="Calibri"/>
          <w:i/>
          <w:sz w:val="22"/>
        </w:rPr>
        <w:t>Đó là số mười bốn đường Maple Street, căn hộ 2B, tôi mới dọn vào đầu tháng này.</w:t>
      </w:r>
    </w:p>
    <w:p>
      <w:pPr>
        <w:spacing w:after="160" w:line="312" w:lineRule="auto"/>
        <w:jc w:val="both"/>
      </w:pPr>
      <w:r>
        <w:rPr>
          <w:rFonts w:ascii="Calibri" w:hAnsi="Calibri"/>
          <w:b/>
          <w:sz w:val="22"/>
        </w:rPr>
        <w:t xml:space="preserve">Ms Lan: </w:t>
      </w:r>
      <w:r>
        <w:rPr>
          <w:rFonts w:ascii="Calibri" w:hAnsi="Calibri"/>
          <w:sz w:val="22"/>
        </w:rPr>
        <w:t xml:space="preserve">My phone number recently changed, could you please update that on my account before anything else gets sent to the old one?  </w:t>
      </w:r>
      <w:r>
        <w:rPr>
          <w:rFonts w:ascii="Calibri" w:hAnsi="Calibri"/>
          <w:i/>
          <w:sz w:val="22"/>
        </w:rPr>
        <w:t>Số điện thoại của tôi vừa đổi, anh cập nhật giúp trong tài khoản trước khi có gì gửi đến số cũ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what's your new phone number? I'll update it right away so all alerts go to the right place.  </w:t>
      </w:r>
      <w:r>
        <w:rPr>
          <w:rFonts w:ascii="Calibri" w:hAnsi="Calibri"/>
          <w:i/>
          <w:sz w:val="22"/>
        </w:rPr>
        <w:t>Được chứ, số điện thoại mới của chị là gì ạ? Tôi sẽ cập nhật ngay để mọi cảnh báo gửi đúng nơi.</w:t>
      </w:r>
    </w:p>
    <w:p>
      <w:pPr>
        <w:spacing w:after="160" w:line="312" w:lineRule="auto"/>
        <w:jc w:val="both"/>
      </w:pPr>
      <w:r>
        <w:rPr>
          <w:rFonts w:ascii="Calibri" w:hAnsi="Calibri"/>
          <w:b/>
          <w:sz w:val="22"/>
        </w:rPr>
        <w:t xml:space="preserve">Ms Lan: </w:t>
      </w:r>
      <w:r>
        <w:rPr>
          <w:rFonts w:ascii="Calibri" w:hAnsi="Calibri"/>
          <w:sz w:val="22"/>
        </w:rPr>
        <w:t xml:space="preserve">It's five five five, two one four, zero zero nine three, starting from this past Monday.  </w:t>
      </w:r>
      <w:r>
        <w:rPr>
          <w:rFonts w:ascii="Calibri" w:hAnsi="Calibri"/>
          <w:i/>
          <w:sz w:val="22"/>
        </w:rPr>
        <w:t>Đó là năm năm năm, hai một bốn, không không chín ba, có hiệu lực từ thứ Hai vừa rồi.</w:t>
      </w:r>
    </w:p>
    <w:p>
      <w:pPr>
        <w:spacing w:after="160" w:line="312" w:lineRule="auto"/>
        <w:jc w:val="both"/>
      </w:pPr>
      <w:r>
        <w:rPr>
          <w:rFonts w:ascii="Calibri" w:hAnsi="Calibri"/>
          <w:b/>
          <w:sz w:val="22"/>
        </w:rPr>
        <w:t xml:space="preserve">Ms Lan: </w:t>
      </w:r>
      <w:r>
        <w:rPr>
          <w:rFonts w:ascii="Calibri" w:hAnsi="Calibri"/>
          <w:sz w:val="22"/>
        </w:rPr>
        <w:t xml:space="preserve">I recently got married and changed my last name, what do I need to update that properly on my account?  </w:t>
      </w:r>
      <w:r>
        <w:rPr>
          <w:rFonts w:ascii="Calibri" w:hAnsi="Calibri"/>
          <w:i/>
          <w:sz w:val="22"/>
        </w:rPr>
        <w:t>Tôi vừa kết hôn và đổi họ, tôi cần làm gì để cập nhật đúng trong tài khoản ạ?</w:t>
      </w:r>
    </w:p>
    <w:p>
      <w:pPr>
        <w:spacing w:after="160" w:line="312" w:lineRule="auto"/>
        <w:jc w:val="both"/>
      </w:pPr>
      <w:r>
        <w:rPr>
          <w:rFonts w:ascii="Calibri" w:hAnsi="Calibri"/>
          <w:b/>
          <w:sz w:val="22"/>
        </w:rPr>
        <w:t xml:space="preserve">Mr Birchwood: </w:t>
      </w:r>
      <w:r>
        <w:rPr>
          <w:rFonts w:ascii="Calibri" w:hAnsi="Calibri"/>
          <w:sz w:val="22"/>
        </w:rPr>
        <w:t xml:space="preserve">Congratulations, I'll just need your marriage certificate and updated ID to make that change official in our records.  </w:t>
      </w:r>
      <w:r>
        <w:rPr>
          <w:rFonts w:ascii="Calibri" w:hAnsi="Calibri"/>
          <w:i/>
          <w:sz w:val="22"/>
        </w:rPr>
        <w:t>Chúc mừng chị, tôi chỉ cần giấy chứng nhận kết hôn và giấy tờ tùy thân đã cập nhật để chính thức đổi trong hồ sơ.</w:t>
      </w:r>
    </w:p>
    <w:p>
      <w:pPr>
        <w:spacing w:after="160" w:line="312" w:lineRule="auto"/>
        <w:jc w:val="both"/>
      </w:pPr>
      <w:r>
        <w:rPr>
          <w:rFonts w:ascii="Calibri" w:hAnsi="Calibri"/>
          <w:b/>
          <w:sz w:val="22"/>
        </w:rPr>
        <w:t xml:space="preserve">Ms Lan: </w:t>
      </w:r>
      <w:r>
        <w:rPr>
          <w:rFonts w:ascii="Calibri" w:hAnsi="Calibri"/>
          <w:sz w:val="22"/>
        </w:rPr>
        <w:t xml:space="preserve">I actually have both of those documents with me today, so we can take care of it right now.  </w:t>
      </w:r>
      <w:r>
        <w:rPr>
          <w:rFonts w:ascii="Calibri" w:hAnsi="Calibri"/>
          <w:i/>
          <w:sz w:val="22"/>
        </w:rPr>
        <w:t>Hôm nay tôi có mang theo cả hai giấy tờ đó rồi, nên mình có thể giải quyết ngay bây giờ.</w:t>
      </w:r>
    </w:p>
    <w:p>
      <w:pPr>
        <w:spacing w:after="160" w:line="312" w:lineRule="auto"/>
        <w:jc w:val="both"/>
      </w:pPr>
      <w:r>
        <w:rPr>
          <w:rFonts w:ascii="Calibri" w:hAnsi="Calibri"/>
          <w:b/>
          <w:sz w:val="22"/>
        </w:rPr>
        <w:t xml:space="preserve">Ms Lan: </w:t>
      </w:r>
      <w:r>
        <w:rPr>
          <w:rFonts w:ascii="Calibri" w:hAnsi="Calibri"/>
          <w:sz w:val="22"/>
        </w:rPr>
        <w:t xml:space="preserve">Could you add my new email address to my account, since I switched providers a couple of months ago?  </w:t>
      </w:r>
      <w:r>
        <w:rPr>
          <w:rFonts w:ascii="Calibri" w:hAnsi="Calibri"/>
          <w:i/>
          <w:sz w:val="22"/>
        </w:rPr>
        <w:t>Anh có thể thêm địa chỉ email mới vào tài khoản của tôi không, vì tôi đổi nhà cung cấp vài tháng trước?</w:t>
      </w:r>
    </w:p>
    <w:p>
      <w:pPr>
        <w:spacing w:after="160" w:line="312" w:lineRule="auto"/>
        <w:jc w:val="both"/>
      </w:pPr>
      <w:r>
        <w:rPr>
          <w:rFonts w:ascii="Calibri" w:hAnsi="Calibri"/>
          <w:b/>
          <w:sz w:val="22"/>
        </w:rPr>
        <w:t xml:space="preserve">Mr Birchwood: </w:t>
      </w:r>
      <w:r>
        <w:rPr>
          <w:rFonts w:ascii="Calibri" w:hAnsi="Calibri"/>
          <w:sz w:val="22"/>
        </w:rPr>
        <w:t xml:space="preserve">Sure, go ahead and give me the new email, and I'll make sure all your statements go there instead.  </w:t>
      </w:r>
      <w:r>
        <w:rPr>
          <w:rFonts w:ascii="Calibri" w:hAnsi="Calibri"/>
          <w:i/>
          <w:sz w:val="22"/>
        </w:rPr>
        <w:t>Được chứ, chị cứ cho tôi email mới, tôi sẽ đảm bảo mọi sao kê gửi đến đó thay vào.</w:t>
      </w:r>
    </w:p>
    <w:p>
      <w:pPr>
        <w:spacing w:after="160" w:line="312" w:lineRule="auto"/>
        <w:jc w:val="both"/>
      </w:pPr>
      <w:r>
        <w:rPr>
          <w:rFonts w:ascii="Calibri" w:hAnsi="Calibri"/>
          <w:b/>
          <w:sz w:val="22"/>
        </w:rPr>
        <w:t xml:space="preserve">Ms Lan: </w:t>
      </w:r>
      <w:r>
        <w:rPr>
          <w:rFonts w:ascii="Calibri" w:hAnsi="Calibri"/>
          <w:sz w:val="22"/>
        </w:rPr>
        <w:t xml:space="preserve">Thank you, I honestly haven't checked my old email in months, so this is overdue anyway.  </w:t>
      </w:r>
      <w:r>
        <w:rPr>
          <w:rFonts w:ascii="Calibri" w:hAnsi="Calibri"/>
          <w:i/>
          <w:sz w:val="22"/>
        </w:rPr>
        <w:t>Cảm ơn anh, thật sự nhiều tháng rồi tôi không kiểm tra email cũ, nên việc này đáng lẽ phải làm từ lâu.</w:t>
      </w:r>
    </w:p>
    <w:p>
      <w:pPr>
        <w:spacing w:after="160" w:line="312" w:lineRule="auto"/>
        <w:jc w:val="both"/>
      </w:pPr>
      <w:r>
        <w:rPr>
          <w:rFonts w:ascii="Calibri" w:hAnsi="Calibri"/>
          <w:b/>
          <w:sz w:val="22"/>
        </w:rPr>
        <w:t xml:space="preserve">Ms Lan: </w:t>
      </w:r>
      <w:r>
        <w:rPr>
          <w:rFonts w:ascii="Calibri" w:hAnsi="Calibri"/>
          <w:sz w:val="22"/>
        </w:rPr>
        <w:t xml:space="preserve">I want to add an emergency contact to my file in case something ever happens and I can't be reached.  </w:t>
      </w:r>
      <w:r>
        <w:rPr>
          <w:rFonts w:ascii="Calibri" w:hAnsi="Calibri"/>
          <w:i/>
          <w:sz w:val="22"/>
        </w:rPr>
        <w:t>Tôi muốn thêm một người liên hệ khẩn cấp vào hồ sơ phòng khi có chuyện xảy ra mà tôi không liên lạc được.</w:t>
      </w:r>
    </w:p>
    <w:p>
      <w:pPr>
        <w:spacing w:after="160" w:line="312" w:lineRule="auto"/>
        <w:jc w:val="both"/>
      </w:pPr>
      <w:r>
        <w:rPr>
          <w:rFonts w:ascii="Calibri" w:hAnsi="Calibri"/>
          <w:b/>
          <w:sz w:val="22"/>
        </w:rPr>
        <w:t xml:space="preserve">Mr Birchwood: </w:t>
      </w:r>
      <w:r>
        <w:rPr>
          <w:rFonts w:ascii="Calibri" w:hAnsi="Calibri"/>
          <w:sz w:val="22"/>
        </w:rPr>
        <w:t xml:space="preserve">That's a sensible idea, just give me their full name, relationship to you, and a reliable phone number.  </w:t>
      </w:r>
      <w:r>
        <w:rPr>
          <w:rFonts w:ascii="Calibri" w:hAnsi="Calibri"/>
          <w:i/>
          <w:sz w:val="22"/>
        </w:rPr>
        <w:t>Đó là ý hay, chị chỉ cần cho tôi họ tên đầy đủ, mối quan hệ với chị, và số điện thoại đáng tin cậy.</w:t>
      </w:r>
    </w:p>
    <w:p>
      <w:pPr>
        <w:spacing w:after="160" w:line="312" w:lineRule="auto"/>
        <w:jc w:val="both"/>
      </w:pPr>
      <w:r>
        <w:rPr>
          <w:rFonts w:ascii="Calibri" w:hAnsi="Calibri"/>
          <w:b/>
          <w:sz w:val="22"/>
        </w:rPr>
        <w:t xml:space="preserve">Ms Lan: </w:t>
      </w:r>
      <w:r>
        <w:rPr>
          <w:rFonts w:ascii="Calibri" w:hAnsi="Calibri"/>
          <w:sz w:val="22"/>
        </w:rPr>
        <w:t xml:space="preserve">I'll list my husband, Minh, he's always reachable and he knows about all of my accounts anyway.  </w:t>
      </w:r>
      <w:r>
        <w:rPr>
          <w:rFonts w:ascii="Calibri" w:hAnsi="Calibri"/>
          <w:i/>
          <w:sz w:val="22"/>
        </w:rPr>
        <w:t>Tôi sẽ ghi chồng tôi, anh Minh, anh ấy luôn liên lạc được và biết hết các tài khoản của tôi.</w:t>
      </w:r>
    </w:p>
    <w:p>
      <w:pPr>
        <w:spacing w:after="160" w:line="312" w:lineRule="auto"/>
        <w:jc w:val="both"/>
      </w:pPr>
      <w:r>
        <w:rPr>
          <w:rFonts w:ascii="Calibri" w:hAnsi="Calibri"/>
          <w:b/>
          <w:sz w:val="22"/>
        </w:rPr>
        <w:t xml:space="preserve">Ms Lan: </w:t>
      </w:r>
      <w:r>
        <w:rPr>
          <w:rFonts w:ascii="Calibri" w:hAnsi="Calibri"/>
          <w:sz w:val="22"/>
        </w:rPr>
        <w:t xml:space="preserve">My sister and I would like to open a joint savings account together for a family trip we're planning.  </w:t>
      </w:r>
      <w:r>
        <w:rPr>
          <w:rFonts w:ascii="Calibri" w:hAnsi="Calibri"/>
          <w:i/>
          <w:sz w:val="22"/>
        </w:rPr>
        <w:t>Tôi và em gái muốn mở chung một tài khoản tiết kiệm cho chuyến đi gia đình đang lên kế hoạch.</w:t>
      </w:r>
    </w:p>
    <w:p>
      <w:pPr>
        <w:spacing w:after="160" w:line="312" w:lineRule="auto"/>
        <w:jc w:val="both"/>
      </w:pPr>
      <w:r>
        <w:rPr>
          <w:rFonts w:ascii="Calibri" w:hAnsi="Calibri"/>
          <w:b/>
          <w:sz w:val="22"/>
        </w:rPr>
        <w:t xml:space="preserve">Mr Birchwood: </w:t>
      </w:r>
      <w:r>
        <w:rPr>
          <w:rFonts w:ascii="Calibri" w:hAnsi="Calibri"/>
          <w:sz w:val="22"/>
        </w:rPr>
        <w:t xml:space="preserve">That's a great idea, I'll just need both of your IDs and signatures to set up the joint account properly.  </w:t>
      </w:r>
      <w:r>
        <w:rPr>
          <w:rFonts w:ascii="Calibri" w:hAnsi="Calibri"/>
          <w:i/>
          <w:sz w:val="22"/>
        </w:rPr>
        <w:t>Ý hay đấy, tôi chỉ cần giấy tờ tùy thân và chữ ký của cả hai người để thiết lập tài khoản chung đúng cách.</w:t>
      </w:r>
    </w:p>
    <w:p>
      <w:pPr>
        <w:spacing w:after="160" w:line="312" w:lineRule="auto"/>
        <w:jc w:val="both"/>
      </w:pPr>
      <w:r>
        <w:rPr>
          <w:rFonts w:ascii="Calibri" w:hAnsi="Calibri"/>
          <w:b/>
          <w:sz w:val="22"/>
        </w:rPr>
        <w:t xml:space="preserve">Ms Lan: </w:t>
      </w:r>
      <w:r>
        <w:rPr>
          <w:rFonts w:ascii="Calibri" w:hAnsi="Calibri"/>
          <w:sz w:val="22"/>
        </w:rPr>
        <w:t xml:space="preserve">She's actually waiting right outside in the car, let me go call her in to sign everything.  </w:t>
      </w:r>
      <w:r>
        <w:rPr>
          <w:rFonts w:ascii="Calibri" w:hAnsi="Calibri"/>
          <w:i/>
          <w:sz w:val="22"/>
        </w:rPr>
        <w:t>Em gái tôi đang chờ ngoài xe, để tôi gọi vào ký giấy tờ.</w:t>
      </w:r>
    </w:p>
    <w:p>
      <w:pPr>
        <w:spacing w:after="160" w:line="312" w:lineRule="auto"/>
        <w:jc w:val="both"/>
      </w:pPr>
      <w:r>
        <w:rPr>
          <w:rFonts w:ascii="Calibri" w:hAnsi="Calibri"/>
          <w:b/>
          <w:sz w:val="22"/>
        </w:rPr>
        <w:t xml:space="preserve">Ms Lan: </w:t>
      </w:r>
      <w:r>
        <w:rPr>
          <w:rFonts w:ascii="Calibri" w:hAnsi="Calibri"/>
          <w:sz w:val="22"/>
        </w:rPr>
        <w:t xml:space="preserve">If we open this joint account, can either of us withdraw money without needing the other person's approval first?  </w:t>
      </w:r>
      <w:r>
        <w:rPr>
          <w:rFonts w:ascii="Calibri" w:hAnsi="Calibri"/>
          <w:i/>
          <w:sz w:val="22"/>
        </w:rPr>
        <w:t>Nếu mở tài khoản chung này, một trong hai chúng tôi có thể rút tiền mà không cần sự đồng ý của người kia không ạ?</w:t>
      </w:r>
    </w:p>
    <w:p>
      <w:pPr>
        <w:spacing w:after="160" w:line="312" w:lineRule="auto"/>
        <w:jc w:val="both"/>
      </w:pPr>
      <w:r>
        <w:rPr>
          <w:rFonts w:ascii="Calibri" w:hAnsi="Calibri"/>
          <w:b/>
          <w:sz w:val="22"/>
        </w:rPr>
        <w:t xml:space="preserve">Mr Birchwood: </w:t>
      </w:r>
      <w:r>
        <w:rPr>
          <w:rFonts w:ascii="Calibri" w:hAnsi="Calibri"/>
          <w:sz w:val="22"/>
        </w:rPr>
        <w:t xml:space="preserve">With a standard joint account, either account holder can withdraw or deposit money independently without needing the other's signature.  </w:t>
      </w:r>
      <w:r>
        <w:rPr>
          <w:rFonts w:ascii="Calibri" w:hAnsi="Calibri"/>
          <w:i/>
          <w:sz w:val="22"/>
        </w:rPr>
        <w:t>Với tài khoản chung tiêu chuẩn, bất kỳ chủ tài khoản nào cũng có thể rút hoặc gửi tiền độc lập mà không cần chữ ký của người kia.</w:t>
      </w:r>
    </w:p>
    <w:p>
      <w:pPr>
        <w:spacing w:after="160" w:line="312" w:lineRule="auto"/>
        <w:jc w:val="both"/>
      </w:pPr>
      <w:r>
        <w:rPr>
          <w:rFonts w:ascii="Calibri" w:hAnsi="Calibri"/>
          <w:b/>
          <w:sz w:val="22"/>
        </w:rPr>
        <w:t xml:space="preserve">Ms Lan: </w:t>
      </w:r>
      <w:r>
        <w:rPr>
          <w:rFonts w:ascii="Calibri" w:hAnsi="Calibri"/>
          <w:sz w:val="22"/>
        </w:rPr>
        <w:t xml:space="preserve">That makes things simple enough, we trust each other completely when it comes to this kind of money.  </w:t>
      </w:r>
      <w:r>
        <w:rPr>
          <w:rFonts w:ascii="Calibri" w:hAnsi="Calibri"/>
          <w:i/>
          <w:sz w:val="22"/>
        </w:rPr>
        <w:t>Vậy thì đơn giản rồi, chúng tôi hoàn toàn tin tưởng nhau trong chuyện tiền bạc kiểu này.</w:t>
      </w:r>
    </w:p>
    <w:p>
      <w:pPr>
        <w:spacing w:after="160" w:line="312" w:lineRule="auto"/>
        <w:jc w:val="both"/>
      </w:pPr>
      <w:r>
        <w:rPr>
          <w:rFonts w:ascii="Calibri" w:hAnsi="Calibri"/>
          <w:b/>
          <w:sz w:val="22"/>
        </w:rPr>
        <w:t xml:space="preserve">Ms Lan: </w:t>
      </w:r>
      <w:r>
        <w:rPr>
          <w:rFonts w:ascii="Calibri" w:hAnsi="Calibri"/>
          <w:sz w:val="22"/>
        </w:rPr>
        <w:t xml:space="preserve">What happens to this joint account if, heaven forbid, something ever happened to one of us down the road?  </w:t>
      </w:r>
      <w:r>
        <w:rPr>
          <w:rFonts w:ascii="Calibri" w:hAnsi="Calibri"/>
          <w:i/>
          <w:sz w:val="22"/>
        </w:rPr>
        <w:t>Nếu chẳng may có chuyện gì xảy ra với một trong hai chúng tôi sau này thì tài khoản chung này sẽ ra sao ạ?</w:t>
      </w:r>
    </w:p>
    <w:p>
      <w:pPr>
        <w:spacing w:after="160" w:line="312" w:lineRule="auto"/>
        <w:jc w:val="both"/>
      </w:pPr>
      <w:r>
        <w:rPr>
          <w:rFonts w:ascii="Calibri" w:hAnsi="Calibri"/>
          <w:b/>
          <w:sz w:val="22"/>
        </w:rPr>
        <w:t xml:space="preserve">Mr Birchwood: </w:t>
      </w:r>
      <w:r>
        <w:rPr>
          <w:rFonts w:ascii="Calibri" w:hAnsi="Calibri"/>
          <w:sz w:val="22"/>
        </w:rPr>
        <w:t xml:space="preserve">With this type of joint account, full ownership automatically passes to the surviving account holder without any extra paperwork.  </w:t>
      </w:r>
      <w:r>
        <w:rPr>
          <w:rFonts w:ascii="Calibri" w:hAnsi="Calibri"/>
          <w:i/>
          <w:sz w:val="22"/>
        </w:rPr>
        <w:t>Với loại tài khoản chung này, toàn bộ quyền sở hữu sẽ tự động chuyển sang người còn lại mà không cần thêm giấy tờ gì.</w:t>
      </w:r>
    </w:p>
    <w:p>
      <w:pPr>
        <w:spacing w:after="160" w:line="312" w:lineRule="auto"/>
        <w:jc w:val="both"/>
      </w:pPr>
      <w:r>
        <w:rPr>
          <w:rFonts w:ascii="Calibri" w:hAnsi="Calibri"/>
          <w:b/>
          <w:sz w:val="22"/>
        </w:rPr>
        <w:t xml:space="preserve">Ms Lan: </w:t>
      </w:r>
      <w:r>
        <w:rPr>
          <w:rFonts w:ascii="Calibri" w:hAnsi="Calibri"/>
          <w:sz w:val="22"/>
        </w:rPr>
        <w:t xml:space="preserve">That's actually quite reassuring to hear, thank you for explaining that clearly to both of us.  </w:t>
      </w:r>
      <w:r>
        <w:rPr>
          <w:rFonts w:ascii="Calibri" w:hAnsi="Calibri"/>
          <w:i/>
          <w:sz w:val="22"/>
        </w:rPr>
        <w:t>Nghe cũng khá yên tâm đấy, cảm ơn anh đã giải thích rõ cho cả hai chúng tôi.</w:t>
      </w:r>
    </w:p>
    <w:p>
      <w:pPr>
        <w:spacing w:after="160" w:line="312" w:lineRule="auto"/>
        <w:jc w:val="both"/>
      </w:pPr>
      <w:r>
        <w:rPr>
          <w:rFonts w:ascii="Calibri" w:hAnsi="Calibri"/>
          <w:b/>
          <w:sz w:val="22"/>
        </w:rPr>
        <w:t xml:space="preserve">Ms Lan: </w:t>
      </w:r>
      <w:r>
        <w:rPr>
          <w:rFonts w:ascii="Calibri" w:hAnsi="Calibri"/>
          <w:sz w:val="22"/>
        </w:rPr>
        <w:t xml:space="preserve">Can we both get our own separate debit cards for this one single joint account we're opening today?  </w:t>
      </w:r>
      <w:r>
        <w:rPr>
          <w:rFonts w:ascii="Calibri" w:hAnsi="Calibri"/>
          <w:i/>
          <w:sz w:val="22"/>
        </w:rPr>
        <w:t>Chúng tôi có thể có thẻ ghi nợ riêng cho mỗi người cùng một tài khoản chung này không ạ?</w:t>
      </w:r>
    </w:p>
    <w:p>
      <w:pPr>
        <w:spacing w:after="160" w:line="312" w:lineRule="auto"/>
        <w:jc w:val="both"/>
      </w:pPr>
      <w:r>
        <w:rPr>
          <w:rFonts w:ascii="Calibri" w:hAnsi="Calibri"/>
          <w:b/>
          <w:sz w:val="22"/>
        </w:rPr>
        <w:t xml:space="preserve">Mr Birchwood: </w:t>
      </w:r>
      <w:r>
        <w:rPr>
          <w:rFonts w:ascii="Calibri" w:hAnsi="Calibri"/>
          <w:sz w:val="22"/>
        </w:rPr>
        <w:t xml:space="preserve">Yes, each of you will receive your own card, both linked directly to the same shared joint balance.  </w:t>
      </w:r>
      <w:r>
        <w:rPr>
          <w:rFonts w:ascii="Calibri" w:hAnsi="Calibri"/>
          <w:i/>
          <w:sz w:val="22"/>
        </w:rPr>
        <w:t>Có chứ, mỗi người sẽ nhận được thẻ riêng, cả hai đều liên kết trực tiếp với cùng một số dư chung.</w:t>
      </w:r>
    </w:p>
    <w:p>
      <w:pPr>
        <w:spacing w:after="160" w:line="312" w:lineRule="auto"/>
        <w:jc w:val="both"/>
      </w:pPr>
      <w:r>
        <w:rPr>
          <w:rFonts w:ascii="Calibri" w:hAnsi="Calibri"/>
          <w:b/>
          <w:sz w:val="22"/>
        </w:rPr>
        <w:t xml:space="preserve">Ms Lan: </w:t>
      </w:r>
      <w:r>
        <w:rPr>
          <w:rFonts w:ascii="Calibri" w:hAnsi="Calibri"/>
          <w:sz w:val="22"/>
        </w:rPr>
        <w:t xml:space="preserve">That's convenient, this way neither of us has to wait around for the other person's card.  </w:t>
      </w:r>
      <w:r>
        <w:rPr>
          <w:rFonts w:ascii="Calibri" w:hAnsi="Calibri"/>
          <w:i/>
          <w:sz w:val="22"/>
        </w:rPr>
        <w:t>Vậy tiện quá, như vậy không ai phải chờ thẻ của người kia.</w:t>
      </w:r>
    </w:p>
    <w:p>
      <w:pPr>
        <w:spacing w:after="160" w:line="312" w:lineRule="auto"/>
        <w:jc w:val="both"/>
      </w:pPr>
      <w:r>
        <w:rPr>
          <w:rFonts w:ascii="Calibri" w:hAnsi="Calibri"/>
          <w:b/>
          <w:sz w:val="22"/>
        </w:rPr>
        <w:t xml:space="preserve">Ms Lan: </w:t>
      </w:r>
      <w:r>
        <w:rPr>
          <w:rFonts w:ascii="Calibri" w:hAnsi="Calibri"/>
          <w:sz w:val="22"/>
        </w:rPr>
        <w:t xml:space="preserve">Is it possible to remove my sister from the joint account later on if our plans somehow change?  </w:t>
      </w:r>
      <w:r>
        <w:rPr>
          <w:rFonts w:ascii="Calibri" w:hAnsi="Calibri"/>
          <w:i/>
          <w:sz w:val="22"/>
        </w:rPr>
        <w:t>Sau này nếu kế hoạch thay đổi, có thể bỏ tên em gái tôi khỏi tài khoản chung không ạ?</w:t>
      </w:r>
    </w:p>
    <w:p>
      <w:pPr>
        <w:spacing w:after="160" w:line="312" w:lineRule="auto"/>
        <w:jc w:val="both"/>
      </w:pPr>
      <w:r>
        <w:rPr>
          <w:rFonts w:ascii="Calibri" w:hAnsi="Calibri"/>
          <w:b/>
          <w:sz w:val="22"/>
        </w:rPr>
        <w:t xml:space="preserve">Mr Birchwood: </w:t>
      </w:r>
      <w:r>
        <w:rPr>
          <w:rFonts w:ascii="Calibri" w:hAnsi="Calibri"/>
          <w:sz w:val="22"/>
        </w:rPr>
        <w:t xml:space="preserve">Yes, that's possible, though both account holders typically need to come in together to sign off on the change.  </w:t>
      </w:r>
      <w:r>
        <w:rPr>
          <w:rFonts w:ascii="Calibri" w:hAnsi="Calibri"/>
          <w:i/>
          <w:sz w:val="22"/>
        </w:rPr>
        <w:t>Có chứ, điều đó có thể làm được, dù cả hai chủ tài khoản thường cần đến cùng nhau ký xác nhận thay đổi.</w:t>
      </w:r>
    </w:p>
    <w:p>
      <w:pPr>
        <w:spacing w:after="160" w:line="312" w:lineRule="auto"/>
        <w:jc w:val="both"/>
      </w:pPr>
      <w:r>
        <w:rPr>
          <w:rFonts w:ascii="Calibri" w:hAnsi="Calibri"/>
          <w:b/>
          <w:sz w:val="22"/>
        </w:rPr>
        <w:t xml:space="preserve">Ms Lan: </w:t>
      </w:r>
      <w:r>
        <w:rPr>
          <w:rFonts w:ascii="Calibri" w:hAnsi="Calibri"/>
          <w:sz w:val="22"/>
        </w:rPr>
        <w:t xml:space="preserve">That's good to know for the future, though I honestly don't foresee that happening anytime soon.  </w:t>
      </w:r>
      <w:r>
        <w:rPr>
          <w:rFonts w:ascii="Calibri" w:hAnsi="Calibri"/>
          <w:i/>
          <w:sz w:val="22"/>
        </w:rPr>
        <w:t>Biết vậy tốt cho sau này, dù thật sự tôi không nghĩ chuyện đó sẽ xảy ra sớm.</w:t>
      </w:r>
    </w:p>
    <w:p>
      <w:pPr>
        <w:spacing w:after="160" w:line="312" w:lineRule="auto"/>
        <w:jc w:val="both"/>
      </w:pPr>
      <w:r>
        <w:rPr>
          <w:rFonts w:ascii="Calibri" w:hAnsi="Calibri"/>
          <w:b/>
          <w:sz w:val="22"/>
        </w:rPr>
        <w:t xml:space="preserve">Ms Lan: </w:t>
      </w:r>
      <w:r>
        <w:rPr>
          <w:rFonts w:ascii="Calibri" w:hAnsi="Calibri"/>
          <w:sz w:val="22"/>
        </w:rPr>
        <w:t xml:space="preserve">I noticed a monthly maintenance fee on my statement, is there a way to avoid paying that going forward?  </w:t>
      </w:r>
      <w:r>
        <w:rPr>
          <w:rFonts w:ascii="Calibri" w:hAnsi="Calibri"/>
          <w:i/>
          <w:sz w:val="22"/>
        </w:rPr>
        <w:t>Tôi thấy có phí duy trì hằng tháng trên sao kê, có cách nào tránh phải trả khoản đó từ giờ không ạ?</w:t>
      </w:r>
    </w:p>
    <w:p>
      <w:pPr>
        <w:spacing w:after="160" w:line="312" w:lineRule="auto"/>
        <w:jc w:val="both"/>
      </w:pPr>
      <w:r>
        <w:rPr>
          <w:rFonts w:ascii="Calibri" w:hAnsi="Calibri"/>
          <w:b/>
          <w:sz w:val="22"/>
        </w:rPr>
        <w:t xml:space="preserve">Mr Birchwood: </w:t>
      </w:r>
      <w:r>
        <w:rPr>
          <w:rFonts w:ascii="Calibri" w:hAnsi="Calibri"/>
          <w:sz w:val="22"/>
        </w:rPr>
        <w:t xml:space="preserve">If you keep a minimum balance of one thousand dollars, or set up direct deposit, that fee is waived automatically.  </w:t>
      </w:r>
      <w:r>
        <w:rPr>
          <w:rFonts w:ascii="Calibri" w:hAnsi="Calibri"/>
          <w:i/>
          <w:sz w:val="22"/>
        </w:rPr>
        <w:t>Nếu chị giữ số dư tối thiểu một nghìn đô la, hoặc thiết lập chuyển lương tự động, phí đó sẽ tự động được miễn.</w:t>
      </w:r>
    </w:p>
    <w:p>
      <w:pPr>
        <w:spacing w:after="160" w:line="312" w:lineRule="auto"/>
        <w:jc w:val="both"/>
      </w:pPr>
      <w:r>
        <w:rPr>
          <w:rFonts w:ascii="Calibri" w:hAnsi="Calibri"/>
          <w:b/>
          <w:sz w:val="22"/>
        </w:rPr>
        <w:t xml:space="preserve">Ms Lan: </w:t>
      </w:r>
      <w:r>
        <w:rPr>
          <w:rFonts w:ascii="Calibri" w:hAnsi="Calibri"/>
          <w:sz w:val="22"/>
        </w:rPr>
        <w:t xml:space="preserve">I already have direct deposit set up, so I'm not sure why this fee was charged this month.  </w:t>
      </w:r>
      <w:r>
        <w:rPr>
          <w:rFonts w:ascii="Calibri" w:hAnsi="Calibri"/>
          <w:i/>
          <w:sz w:val="22"/>
        </w:rPr>
        <w:t>Tôi đã thiết lập chuyển lương tự động rồi, nên không rõ sao tháng này vẫn bị tính phí.</w:t>
      </w:r>
    </w:p>
    <w:p>
      <w:pPr>
        <w:spacing w:after="160" w:line="312" w:lineRule="auto"/>
        <w:jc w:val="both"/>
      </w:pPr>
      <w:r>
        <w:rPr>
          <w:rFonts w:ascii="Calibri" w:hAnsi="Calibri"/>
          <w:b/>
          <w:sz w:val="22"/>
        </w:rPr>
        <w:t xml:space="preserve">Ms Lan: </w:t>
      </w:r>
      <w:r>
        <w:rPr>
          <w:rFonts w:ascii="Calibri" w:hAnsi="Calibri"/>
          <w:sz w:val="22"/>
        </w:rPr>
        <w:t xml:space="preserve">What exactly counts toward the minimum balance requirement, is it the average over the month or just one day?  </w:t>
      </w:r>
      <w:r>
        <w:rPr>
          <w:rFonts w:ascii="Calibri" w:hAnsi="Calibri"/>
          <w:i/>
          <w:sz w:val="22"/>
        </w:rPr>
        <w:t>Số dư tối thiểu được tính như thế nào, là trung bình trong tháng hay chỉ một ngày thôi ạ?</w:t>
      </w:r>
    </w:p>
    <w:p>
      <w:pPr>
        <w:spacing w:after="160" w:line="312" w:lineRule="auto"/>
        <w:jc w:val="both"/>
      </w:pPr>
      <w:r>
        <w:rPr>
          <w:rFonts w:ascii="Calibri" w:hAnsi="Calibri"/>
          <w:b/>
          <w:sz w:val="22"/>
        </w:rPr>
        <w:t xml:space="preserve">Mr Birchwood: </w:t>
      </w:r>
      <w:r>
        <w:rPr>
          <w:rFonts w:ascii="Calibri" w:hAnsi="Calibri"/>
          <w:sz w:val="22"/>
        </w:rPr>
        <w:t xml:space="preserve">It's actually the average daily balance across the entire month, not just a single snapshot on any given day.  </w:t>
      </w:r>
      <w:r>
        <w:rPr>
          <w:rFonts w:ascii="Calibri" w:hAnsi="Calibri"/>
          <w:i/>
          <w:sz w:val="22"/>
        </w:rPr>
        <w:t>Thật ra đó là số dư trung bình hằng ngày trong suốt cả tháng, không chỉ một mốc tại một ngày nào đó.</w:t>
      </w:r>
    </w:p>
    <w:p>
      <w:pPr>
        <w:spacing w:after="160" w:line="312" w:lineRule="auto"/>
        <w:jc w:val="both"/>
      </w:pPr>
      <w:r>
        <w:rPr>
          <w:rFonts w:ascii="Calibri" w:hAnsi="Calibri"/>
          <w:b/>
          <w:sz w:val="22"/>
        </w:rPr>
        <w:t xml:space="preserve">Ms Lan: </w:t>
      </w:r>
      <w:r>
        <w:rPr>
          <w:rFonts w:ascii="Calibri" w:hAnsi="Calibri"/>
          <w:sz w:val="22"/>
        </w:rPr>
        <w:t xml:space="preserve">That's helpful to understand, I'll try to keep my balance steadier throughout the whole month then.  </w:t>
      </w:r>
      <w:r>
        <w:rPr>
          <w:rFonts w:ascii="Calibri" w:hAnsi="Calibri"/>
          <w:i/>
          <w:sz w:val="22"/>
        </w:rPr>
        <w:t>Hiểu vậy hữu ích quá, tôi sẽ cố giữ số dư ổn định hơn suốt cả tháng.</w:t>
      </w:r>
    </w:p>
    <w:p>
      <w:pPr>
        <w:spacing w:after="160" w:line="312" w:lineRule="auto"/>
        <w:jc w:val="both"/>
      </w:pPr>
      <w:r>
        <w:rPr>
          <w:rFonts w:ascii="Calibri" w:hAnsi="Calibri"/>
          <w:b/>
          <w:sz w:val="22"/>
        </w:rPr>
        <w:t xml:space="preserve">Ms Lan: </w:t>
      </w:r>
      <w:r>
        <w:rPr>
          <w:rFonts w:ascii="Calibri" w:hAnsi="Calibri"/>
          <w:sz w:val="22"/>
        </w:rPr>
        <w:t xml:space="preserve">Is there an account type here with absolutely no minimum balance requirement and no monthly fee at all?  </w:t>
      </w:r>
      <w:r>
        <w:rPr>
          <w:rFonts w:ascii="Calibri" w:hAnsi="Calibri"/>
          <w:i/>
          <w:sz w:val="22"/>
        </w:rPr>
        <w:t>Có loại tài khoản nào ở đây hoàn toàn không yêu cầu số dư tối thiểu và không mất phí hằng tháng không ạ?</w:t>
      </w:r>
    </w:p>
    <w:p>
      <w:pPr>
        <w:spacing w:after="160" w:line="312" w:lineRule="auto"/>
        <w:jc w:val="both"/>
      </w:pPr>
      <w:r>
        <w:rPr>
          <w:rFonts w:ascii="Calibri" w:hAnsi="Calibri"/>
          <w:b/>
          <w:sz w:val="22"/>
        </w:rPr>
        <w:t xml:space="preserve">Mr Birchwood: </w:t>
      </w:r>
      <w:r>
        <w:rPr>
          <w:rFonts w:ascii="Calibri" w:hAnsi="Calibri"/>
          <w:sz w:val="22"/>
        </w:rPr>
        <w:t xml:space="preserve">Yes, we have a basic free checking account designed exactly for that, though it comes with fewer added features.  </w:t>
      </w:r>
      <w:r>
        <w:rPr>
          <w:rFonts w:ascii="Calibri" w:hAnsi="Calibri"/>
          <w:i/>
          <w:sz w:val="22"/>
        </w:rPr>
        <w:t>Có chứ, chúng tôi có tài khoản thanh toán miễn phí cơ bản được thiết kế đúng như vậy, dù có ít tính năng thêm hơn.</w:t>
      </w:r>
    </w:p>
    <w:p>
      <w:pPr>
        <w:spacing w:after="160" w:line="312" w:lineRule="auto"/>
        <w:jc w:val="both"/>
      </w:pPr>
      <w:r>
        <w:rPr>
          <w:rFonts w:ascii="Calibri" w:hAnsi="Calibri"/>
          <w:b/>
          <w:sz w:val="22"/>
        </w:rPr>
        <w:t xml:space="preserve">Ms Lan: </w:t>
      </w:r>
      <w:r>
        <w:rPr>
          <w:rFonts w:ascii="Calibri" w:hAnsi="Calibri"/>
          <w:sz w:val="22"/>
        </w:rPr>
        <w:t xml:space="preserve">That actually sounds perfect for me, I honestly don't use many of the extra features anyway.  </w:t>
      </w:r>
      <w:r>
        <w:rPr>
          <w:rFonts w:ascii="Calibri" w:hAnsi="Calibri"/>
          <w:i/>
          <w:sz w:val="22"/>
        </w:rPr>
        <w:t>Nghe hợp với tôi quá, dù sao tôi cũng không dùng nhiều tính năng thêm.</w:t>
      </w:r>
    </w:p>
    <w:p>
      <w:pPr>
        <w:spacing w:after="160" w:line="312" w:lineRule="auto"/>
        <w:jc w:val="both"/>
      </w:pPr>
      <w:r>
        <w:rPr>
          <w:rFonts w:ascii="Calibri" w:hAnsi="Calibri"/>
          <w:b/>
          <w:sz w:val="22"/>
        </w:rPr>
        <w:t xml:space="preserve">Ms Lan: </w:t>
      </w:r>
      <w:r>
        <w:rPr>
          <w:rFonts w:ascii="Calibri" w:hAnsi="Calibri"/>
          <w:sz w:val="22"/>
        </w:rPr>
        <w:t xml:space="preserve">If my balance drops below the minimum for just one single day, will I get charged the fee immediately?  </w:t>
      </w:r>
      <w:r>
        <w:rPr>
          <w:rFonts w:ascii="Calibri" w:hAnsi="Calibri"/>
          <w:i/>
          <w:sz w:val="22"/>
        </w:rPr>
        <w:t>Nếu số dư xuống dưới mức tối thiểu chỉ một ngày thôi, tôi có bị tính phí ngay không ạ?</w:t>
      </w:r>
    </w:p>
    <w:p>
      <w:pPr>
        <w:spacing w:after="160" w:line="312" w:lineRule="auto"/>
        <w:jc w:val="both"/>
      </w:pPr>
      <w:r>
        <w:rPr>
          <w:rFonts w:ascii="Calibri" w:hAnsi="Calibri"/>
          <w:b/>
          <w:sz w:val="22"/>
        </w:rPr>
        <w:t xml:space="preserve">Mr Birchwood: </w:t>
      </w:r>
      <w:r>
        <w:rPr>
          <w:rFonts w:ascii="Calibri" w:hAnsi="Calibri"/>
          <w:sz w:val="22"/>
        </w:rPr>
        <w:t xml:space="preserve">No, since it's based on the monthly average, one low day usually won't trigger the fee by itself.  </w:t>
      </w:r>
      <w:r>
        <w:rPr>
          <w:rFonts w:ascii="Calibri" w:hAnsi="Calibri"/>
          <w:i/>
          <w:sz w:val="22"/>
        </w:rPr>
        <w:t>Không, vì tính theo trung bình tháng, một ngày thấp thường không tự nó gây ra khoản phí đó.</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a single bad day might cost me unexpectedly this month.  </w:t>
      </w:r>
      <w:r>
        <w:rPr>
          <w:rFonts w:ascii="Calibri" w:hAnsi="Calibri"/>
          <w:i/>
          <w:sz w:val="22"/>
        </w:rPr>
        <w:t>Vậy thì yên tâm, tôi cứ lo một ngày xui xẻo có thể làm tôi mất tiền bất ngờ tháng này.</w:t>
      </w:r>
    </w:p>
    <w:p>
      <w:pPr>
        <w:spacing w:after="160" w:line="312" w:lineRule="auto"/>
        <w:jc w:val="both"/>
      </w:pPr>
      <w:r>
        <w:rPr>
          <w:rFonts w:ascii="Calibri" w:hAnsi="Calibri"/>
          <w:b/>
          <w:sz w:val="22"/>
        </w:rPr>
        <w:t xml:space="preserve">Ms Lan: </w:t>
      </w:r>
      <w:r>
        <w:rPr>
          <w:rFonts w:ascii="Calibri" w:hAnsi="Calibri"/>
          <w:sz w:val="22"/>
        </w:rPr>
        <w:t xml:space="preserve">Could switching to a different account type help me avoid this fee without losing any features I actually use?  </w:t>
      </w:r>
      <w:r>
        <w:rPr>
          <w:rFonts w:ascii="Calibri" w:hAnsi="Calibri"/>
          <w:i/>
          <w:sz w:val="22"/>
        </w:rPr>
        <w:t>Chuyển sang loại tài khoản khác có giúp tôi tránh khoản phí này mà không mất tính năng tôi đang dùng không ạ?</w:t>
      </w:r>
    </w:p>
    <w:p>
      <w:pPr>
        <w:spacing w:after="160" w:line="312" w:lineRule="auto"/>
        <w:jc w:val="both"/>
      </w:pPr>
      <w:r>
        <w:rPr>
          <w:rFonts w:ascii="Calibri" w:hAnsi="Calibri"/>
          <w:b/>
          <w:sz w:val="22"/>
        </w:rPr>
        <w:t xml:space="preserve">Mr Birchwood: </w:t>
      </w:r>
      <w:r>
        <w:rPr>
          <w:rFonts w:ascii="Calibri" w:hAnsi="Calibri"/>
          <w:sz w:val="22"/>
        </w:rPr>
        <w:t xml:space="preserve">Let's look at your usage together, there's a mid-tier account with a lower minimum that might suit you perfectly.  </w:t>
      </w:r>
      <w:r>
        <w:rPr>
          <w:rFonts w:ascii="Calibri" w:hAnsi="Calibri"/>
          <w:i/>
          <w:sz w:val="22"/>
        </w:rPr>
        <w:t>Mình cùng xem cách chị dùng tài khoản nhé, có loại tài khoản tầm trung với mức tối thiểu thấp hơn có thể hợp với chị.</w:t>
      </w:r>
    </w:p>
    <w:p>
      <w:pPr>
        <w:spacing w:after="160" w:line="312" w:lineRule="auto"/>
        <w:jc w:val="both"/>
      </w:pPr>
      <w:r>
        <w:rPr>
          <w:rFonts w:ascii="Calibri" w:hAnsi="Calibri"/>
          <w:b/>
          <w:sz w:val="22"/>
        </w:rPr>
        <w:t xml:space="preserve">Ms Lan: </w:t>
      </w:r>
      <w:r>
        <w:rPr>
          <w:rFonts w:ascii="Calibri" w:hAnsi="Calibri"/>
          <w:sz w:val="22"/>
        </w:rPr>
        <w:t xml:space="preserve">I'd like to hear more about that option, it sounds like it could save me some money each month.  </w:t>
      </w:r>
      <w:r>
        <w:rPr>
          <w:rFonts w:ascii="Calibri" w:hAnsi="Calibri"/>
          <w:i/>
          <w:sz w:val="22"/>
        </w:rPr>
        <w:t>Tôi muốn nghe thêm về lựa chọn đó, nghe có vẻ có thể giúp tôi tiết kiệm tiền mỗi tháng.</w:t>
      </w:r>
    </w:p>
    <w:p>
      <w:pPr>
        <w:spacing w:after="160" w:line="312" w:lineRule="auto"/>
        <w:jc w:val="both"/>
      </w:pPr>
      <w:r>
        <w:rPr>
          <w:rFonts w:ascii="Calibri" w:hAnsi="Calibri"/>
          <w:b/>
          <w:sz w:val="22"/>
        </w:rPr>
        <w:t xml:space="preserve">Ms Lan: </w:t>
      </w:r>
      <w:r>
        <w:rPr>
          <w:rFonts w:ascii="Calibri" w:hAnsi="Calibri"/>
          <w:sz w:val="22"/>
        </w:rPr>
        <w:t xml:space="preserve">Could you give me a full list of all the possible fees associated with my checking account here?  </w:t>
      </w:r>
      <w:r>
        <w:rPr>
          <w:rFonts w:ascii="Calibri" w:hAnsi="Calibri"/>
          <w:i/>
          <w:sz w:val="22"/>
        </w:rPr>
        <w:t>Anh có thể cho tôi danh sách đầy đủ các khoản phí có thể liên quan đến tài khoản thanh toán của tôi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print out our complete fee schedule, which covers everything from overdrafts to wire transfers clearly.  </w:t>
      </w:r>
      <w:r>
        <w:rPr>
          <w:rFonts w:ascii="Calibri" w:hAnsi="Calibri"/>
          <w:i/>
          <w:sz w:val="22"/>
        </w:rPr>
        <w:t>Được chứ, tôi sẽ in ra bảng phí đầy đủ của chúng tôi, bao gồm rõ ràng từ thấu chi đến chuyển khoản quốc tế.</w:t>
      </w:r>
    </w:p>
    <w:p>
      <w:pPr>
        <w:spacing w:after="160" w:line="312" w:lineRule="auto"/>
        <w:jc w:val="both"/>
      </w:pPr>
      <w:r>
        <w:rPr>
          <w:rFonts w:ascii="Calibri" w:hAnsi="Calibri"/>
          <w:b/>
          <w:sz w:val="22"/>
        </w:rPr>
        <w:t xml:space="preserve">Ms Lan: </w:t>
      </w:r>
      <w:r>
        <w:rPr>
          <w:rFonts w:ascii="Calibri" w:hAnsi="Calibri"/>
          <w:sz w:val="22"/>
        </w:rPr>
        <w:t xml:space="preserve">Thank you, I'd like to read through it carefully before deciding on anything else today.  </w:t>
      </w:r>
      <w:r>
        <w:rPr>
          <w:rFonts w:ascii="Calibri" w:hAnsi="Calibri"/>
          <w:i/>
          <w:sz w:val="22"/>
        </w:rPr>
        <w:t>Cảm ơn anh, tôi muốn đọc kỹ qua trước khi quyết định thêm điều gì hôm nay.</w:t>
      </w:r>
    </w:p>
    <w:p>
      <w:pPr>
        <w:spacing w:after="160" w:line="312" w:lineRule="auto"/>
        <w:jc w:val="both"/>
      </w:pPr>
      <w:r>
        <w:rPr>
          <w:rFonts w:ascii="Calibri" w:hAnsi="Calibri"/>
          <w:b/>
          <w:sz w:val="22"/>
        </w:rPr>
        <w:t xml:space="preserve">Ms Lan: </w:t>
      </w:r>
      <w:r>
        <w:rPr>
          <w:rFonts w:ascii="Calibri" w:hAnsi="Calibri"/>
          <w:sz w:val="22"/>
        </w:rPr>
        <w:t xml:space="preserve">Is there a fee for using an ATM that doesn't actually belong to this particular bank network?  </w:t>
      </w:r>
      <w:r>
        <w:rPr>
          <w:rFonts w:ascii="Calibri" w:hAnsi="Calibri"/>
          <w:i/>
          <w:sz w:val="22"/>
        </w:rPr>
        <w:t>Có phí nào khi dùng ATM không thuộc mạng lưới của ngân hàng này không ạ?</w:t>
      </w:r>
    </w:p>
    <w:p>
      <w:pPr>
        <w:spacing w:after="160" w:line="312" w:lineRule="auto"/>
        <w:jc w:val="both"/>
      </w:pPr>
      <w:r>
        <w:rPr>
          <w:rFonts w:ascii="Calibri" w:hAnsi="Calibri"/>
          <w:b/>
          <w:sz w:val="22"/>
        </w:rPr>
        <w:t xml:space="preserve">Mr Birchwood: </w:t>
      </w:r>
      <w:r>
        <w:rPr>
          <w:rFonts w:ascii="Calibri" w:hAnsi="Calibri"/>
          <w:sz w:val="22"/>
        </w:rPr>
        <w:t xml:space="preserve">Yes, using an out-of-network ATM usually comes with a small fee from us, plus a possible fee from the other bank too.  </w:t>
      </w:r>
      <w:r>
        <w:rPr>
          <w:rFonts w:ascii="Calibri" w:hAnsi="Calibri"/>
          <w:i/>
          <w:sz w:val="22"/>
        </w:rPr>
        <w:t>Có chứ, dùng ATM ngoài mạng lưới thường kèm theo một khoản phí nhỏ từ chúng tôi, cộng thêm phí có thể có từ ngân hàng kia.</w:t>
      </w:r>
    </w:p>
    <w:p>
      <w:pPr>
        <w:spacing w:after="160" w:line="312" w:lineRule="auto"/>
        <w:jc w:val="both"/>
      </w:pPr>
      <w:r>
        <w:rPr>
          <w:rFonts w:ascii="Calibri" w:hAnsi="Calibri"/>
          <w:b/>
          <w:sz w:val="22"/>
        </w:rPr>
        <w:t xml:space="preserve">Ms Lan: </w:t>
      </w:r>
      <w:r>
        <w:rPr>
          <w:rFonts w:ascii="Calibri" w:hAnsi="Calibri"/>
          <w:sz w:val="22"/>
        </w:rPr>
        <w:t xml:space="preserve">Good to know, I'll make a point of finding one of your own machines whenever I can.  </w:t>
      </w:r>
      <w:r>
        <w:rPr>
          <w:rFonts w:ascii="Calibri" w:hAnsi="Calibri"/>
          <w:i/>
          <w:sz w:val="22"/>
        </w:rPr>
        <w:t>Biết vậy tốt quá, tôi sẽ cố tìm máy của chính ngân hàng mỗi khi có thể.</w:t>
      </w:r>
    </w:p>
    <w:p>
      <w:pPr>
        <w:spacing w:after="160" w:line="312" w:lineRule="auto"/>
        <w:jc w:val="both"/>
      </w:pPr>
      <w:r>
        <w:rPr>
          <w:rFonts w:ascii="Calibri" w:hAnsi="Calibri"/>
          <w:b/>
          <w:sz w:val="22"/>
        </w:rPr>
        <w:t xml:space="preserve">Ms Lan: </w:t>
      </w:r>
      <w:r>
        <w:rPr>
          <w:rFonts w:ascii="Calibri" w:hAnsi="Calibri"/>
          <w:sz w:val="22"/>
        </w:rPr>
        <w:t xml:space="preserve">Does the bank charge a fee for replacing a lost debit card, or is the first replacement free of charge?  </w:t>
      </w:r>
      <w:r>
        <w:rPr>
          <w:rFonts w:ascii="Calibri" w:hAnsi="Calibri"/>
          <w:i/>
          <w:sz w:val="22"/>
        </w:rPr>
        <w:t>Ngân hàng có tính phí thay thẻ ghi nợ bị mất không, hay lần thay đầu tiên được miễn phí ạ?</w:t>
      </w:r>
    </w:p>
    <w:p>
      <w:pPr>
        <w:spacing w:after="160" w:line="312" w:lineRule="auto"/>
        <w:jc w:val="both"/>
      </w:pPr>
      <w:r>
        <w:rPr>
          <w:rFonts w:ascii="Calibri" w:hAnsi="Calibri"/>
          <w:b/>
          <w:sz w:val="22"/>
        </w:rPr>
        <w:t xml:space="preserve">Mr Birchwood: </w:t>
      </w:r>
      <w:r>
        <w:rPr>
          <w:rFonts w:ascii="Calibri" w:hAnsi="Calibri"/>
          <w:sz w:val="22"/>
        </w:rPr>
        <w:t xml:space="preserve">The first replacement each year is free, but additional replacements after that come with a small ten-dollar fee.  </w:t>
      </w:r>
      <w:r>
        <w:rPr>
          <w:rFonts w:ascii="Calibri" w:hAnsi="Calibri"/>
          <w:i/>
          <w:sz w:val="22"/>
        </w:rPr>
        <w:t>Lần thay thế đầu tiên mỗi năm là miễn phí, nhưng các lần thay thêm sau đó sẽ mất phí nhỏ mười đô la.</w:t>
      </w:r>
    </w:p>
    <w:p>
      <w:pPr>
        <w:spacing w:after="160" w:line="312" w:lineRule="auto"/>
        <w:jc w:val="both"/>
      </w:pPr>
      <w:r>
        <w:rPr>
          <w:rFonts w:ascii="Calibri" w:hAnsi="Calibri"/>
          <w:b/>
          <w:sz w:val="22"/>
        </w:rPr>
        <w:t xml:space="preserve">Ms Lan: </w:t>
      </w:r>
      <w:r>
        <w:rPr>
          <w:rFonts w:ascii="Calibri" w:hAnsi="Calibri"/>
          <w:sz w:val="22"/>
        </w:rPr>
        <w:t xml:space="preserve">That's fair enough, this is actually only my first replacement request so far this year.  </w:t>
      </w:r>
      <w:r>
        <w:rPr>
          <w:rFonts w:ascii="Calibri" w:hAnsi="Calibri"/>
          <w:i/>
          <w:sz w:val="22"/>
        </w:rPr>
        <w:t>Vậy cũng hợp lý, đây thật ra là yêu cầu thay thẻ đầu tiên của tôi trong năm nay.</w:t>
      </w:r>
    </w:p>
    <w:p>
      <w:pPr>
        <w:spacing w:after="160" w:line="312" w:lineRule="auto"/>
        <w:jc w:val="both"/>
      </w:pPr>
      <w:r>
        <w:rPr>
          <w:rFonts w:ascii="Calibri" w:hAnsi="Calibri"/>
          <w:b/>
          <w:sz w:val="22"/>
        </w:rPr>
        <w:t xml:space="preserve">Ms Lan: </w:t>
      </w:r>
      <w:r>
        <w:rPr>
          <w:rFonts w:ascii="Calibri" w:hAnsi="Calibri"/>
          <w:sz w:val="22"/>
        </w:rPr>
        <w:t xml:space="preserve">Is there a fee for simply calling customer service, or is that always included free with my account?  </w:t>
      </w:r>
      <w:r>
        <w:rPr>
          <w:rFonts w:ascii="Calibri" w:hAnsi="Calibri"/>
          <w:i/>
          <w:sz w:val="22"/>
        </w:rPr>
        <w:t>Có phí nào khi gọi dịch vụ khách hàng không, hay điều đó luôn được miễn phí với tài khoản của tôi ạ?</w:t>
      </w:r>
    </w:p>
    <w:p>
      <w:pPr>
        <w:spacing w:after="160" w:line="312" w:lineRule="auto"/>
        <w:jc w:val="both"/>
      </w:pPr>
      <w:r>
        <w:rPr>
          <w:rFonts w:ascii="Calibri" w:hAnsi="Calibri"/>
          <w:b/>
          <w:sz w:val="22"/>
        </w:rPr>
        <w:t xml:space="preserve">Mr Birchwood: </w:t>
      </w:r>
      <w:r>
        <w:rPr>
          <w:rFonts w:ascii="Calibri" w:hAnsi="Calibri"/>
          <w:sz w:val="22"/>
        </w:rPr>
        <w:t xml:space="preserve">Phone support is always completely free, you can call us as many times as you need without any charge at all.  </w:t>
      </w:r>
      <w:r>
        <w:rPr>
          <w:rFonts w:ascii="Calibri" w:hAnsi="Calibri"/>
          <w:i/>
          <w:sz w:val="22"/>
        </w:rPr>
        <w:t>Hỗ trợ qua điện thoại luôn hoàn toàn miễn phí, chị có thể gọi cho chúng tôi bao nhiêu lần cũng được mà không mất phí gì.</w:t>
      </w:r>
    </w:p>
    <w:p>
      <w:pPr>
        <w:spacing w:after="160" w:line="312" w:lineRule="auto"/>
        <w:jc w:val="both"/>
      </w:pPr>
      <w:r>
        <w:rPr>
          <w:rFonts w:ascii="Calibri" w:hAnsi="Calibri"/>
          <w:b/>
          <w:sz w:val="22"/>
        </w:rPr>
        <w:t xml:space="preserve">Ms Lan: </w:t>
      </w:r>
      <w:r>
        <w:rPr>
          <w:rFonts w:ascii="Calibri" w:hAnsi="Calibri"/>
          <w:sz w:val="22"/>
        </w:rPr>
        <w:t xml:space="preserve">That's reassuring, I always have a few extra questions whenever something seems a little bit confusing.  </w:t>
      </w:r>
      <w:r>
        <w:rPr>
          <w:rFonts w:ascii="Calibri" w:hAnsi="Calibri"/>
          <w:i/>
          <w:sz w:val="22"/>
        </w:rPr>
        <w:t>Vậy thì yên tâm, tôi luôn có vài câu hỏi thêm mỗi khi có gì đó hơi khó hiểu.</w:t>
      </w:r>
    </w:p>
    <w:p>
      <w:pPr>
        <w:spacing w:after="160" w:line="312" w:lineRule="auto"/>
        <w:jc w:val="both"/>
      </w:pPr>
      <w:r>
        <w:rPr>
          <w:rFonts w:ascii="Calibri" w:hAnsi="Calibri"/>
          <w:b/>
          <w:sz w:val="22"/>
        </w:rPr>
        <w:t xml:space="preserve">Ms Lan: </w:t>
      </w:r>
      <w:r>
        <w:rPr>
          <w:rFonts w:ascii="Calibri" w:hAnsi="Calibri"/>
          <w:sz w:val="22"/>
        </w:rPr>
        <w:t xml:space="preserve">Why was I charged a fee for a paper statement last month, when I thought I had switched to paperless already?  </w:t>
      </w:r>
      <w:r>
        <w:rPr>
          <w:rFonts w:ascii="Calibri" w:hAnsi="Calibri"/>
          <w:i/>
          <w:sz w:val="22"/>
        </w:rPr>
        <w:t>Sao tháng trước tôi bị tính phí sao kê giấy, trong khi tôi tưởng đã chuyển sang điện tử rồi ạ?</w:t>
      </w:r>
    </w:p>
    <w:p>
      <w:pPr>
        <w:spacing w:after="160" w:line="312" w:lineRule="auto"/>
        <w:jc w:val="both"/>
      </w:pPr>
      <w:r>
        <w:rPr>
          <w:rFonts w:ascii="Calibri" w:hAnsi="Calibri"/>
          <w:b/>
          <w:sz w:val="22"/>
        </w:rPr>
        <w:t xml:space="preserve">Mr Birchwood: </w:t>
      </w:r>
      <w:r>
        <w:rPr>
          <w:rFonts w:ascii="Calibri" w:hAnsi="Calibri"/>
          <w:sz w:val="22"/>
        </w:rPr>
        <w:t xml:space="preserve">Let me check your settings... it looks like the paperless switch didn't fully go through, I'll correct that right now.  </w:t>
      </w:r>
      <w:r>
        <w:rPr>
          <w:rFonts w:ascii="Calibri" w:hAnsi="Calibri"/>
          <w:i/>
          <w:sz w:val="22"/>
        </w:rPr>
        <w:t>Để tôi kiểm tra cài đặt của chị... có vẻ việc chuyển sang điện tử chưa hoàn tất, tôi sẽ sửa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fixing that, hopefully I won't see that particular fee show up again next month.  </w:t>
      </w:r>
      <w:r>
        <w:rPr>
          <w:rFonts w:ascii="Calibri" w:hAnsi="Calibri"/>
          <w:i/>
          <w:sz w:val="22"/>
        </w:rPr>
        <w:t>Cảm ơn anh đã sửa giúp, hy vọng tháng sau sẽ không thấy khoản phí đó nữa.</w:t>
      </w:r>
    </w:p>
    <w:p>
      <w:pPr>
        <w:spacing w:after="160" w:line="312" w:lineRule="auto"/>
        <w:jc w:val="both"/>
      </w:pPr>
      <w:r>
        <w:rPr>
          <w:rFonts w:ascii="Calibri" w:hAnsi="Calibri"/>
          <w:b/>
          <w:sz w:val="22"/>
        </w:rPr>
        <w:t xml:space="preserve">Ms Lan: </w:t>
      </w:r>
      <w:r>
        <w:rPr>
          <w:rFonts w:ascii="Calibri" w:hAnsi="Calibri"/>
          <w:sz w:val="22"/>
        </w:rPr>
        <w:t xml:space="preserve">I have a check made out to me from my employer, could I cash it here even though I bank elsewhere?  </w:t>
      </w:r>
      <w:r>
        <w:rPr>
          <w:rFonts w:ascii="Calibri" w:hAnsi="Calibri"/>
          <w:i/>
          <w:sz w:val="22"/>
        </w:rPr>
        <w:t>Tôi có một tấm séc công ty trả tên tôi, tôi có thể đổi tiền mặt ở đây dù không có tài khoản ở ngân hàng này không ạ?</w:t>
      </w:r>
    </w:p>
    <w:p>
      <w:pPr>
        <w:spacing w:after="160" w:line="312" w:lineRule="auto"/>
        <w:jc w:val="both"/>
      </w:pPr>
      <w:r>
        <w:rPr>
          <w:rFonts w:ascii="Calibri" w:hAnsi="Calibri"/>
          <w:b/>
          <w:sz w:val="22"/>
        </w:rPr>
        <w:t xml:space="preserve">Mr Birchwood: </w:t>
      </w:r>
      <w:r>
        <w:rPr>
          <w:rFonts w:ascii="Calibri" w:hAnsi="Calibri"/>
          <w:sz w:val="22"/>
        </w:rPr>
        <w:t xml:space="preserve">We can usually cash it for a small fee if you aren't a customer here, otherwise it's free with an account.  </w:t>
      </w:r>
      <w:r>
        <w:rPr>
          <w:rFonts w:ascii="Calibri" w:hAnsi="Calibri"/>
          <w:i/>
          <w:sz w:val="22"/>
        </w:rPr>
        <w:t>Chúng tôi thường có thể đổi với một khoản phí nhỏ nếu chị không phải khách hàng ở đây, còn nếu có tài khoản thì miễn phí.</w:t>
      </w:r>
    </w:p>
    <w:p>
      <w:pPr>
        <w:spacing w:after="160" w:line="312" w:lineRule="auto"/>
        <w:jc w:val="both"/>
      </w:pPr>
      <w:r>
        <w:rPr>
          <w:rFonts w:ascii="Calibri" w:hAnsi="Calibri"/>
          <w:b/>
          <w:sz w:val="22"/>
        </w:rPr>
        <w:t xml:space="preserve">Ms Lan: </w:t>
      </w:r>
      <w:r>
        <w:rPr>
          <w:rFonts w:ascii="Calibri" w:hAnsi="Calibri"/>
          <w:sz w:val="22"/>
        </w:rPr>
        <w:t xml:space="preserve">Actually, I do have a checking account here, so hopefully there won't be a fee after all.  </w:t>
      </w:r>
      <w:r>
        <w:rPr>
          <w:rFonts w:ascii="Calibri" w:hAnsi="Calibri"/>
          <w:i/>
          <w:sz w:val="22"/>
        </w:rPr>
        <w:t>Thật ra tôi có tài khoản thanh toán ở đây, nên hy vọng sẽ không mất phí gì.</w:t>
      </w:r>
    </w:p>
    <w:p>
      <w:pPr>
        <w:spacing w:after="160" w:line="312" w:lineRule="auto"/>
        <w:jc w:val="both"/>
      </w:pPr>
      <w:r>
        <w:rPr>
          <w:rFonts w:ascii="Calibri" w:hAnsi="Calibri"/>
          <w:b/>
          <w:sz w:val="22"/>
        </w:rPr>
        <w:t xml:space="preserve">Ms Lan: </w:t>
      </w:r>
      <w:r>
        <w:rPr>
          <w:rFonts w:ascii="Calibri" w:hAnsi="Calibri"/>
          <w:sz w:val="22"/>
        </w:rPr>
        <w:t xml:space="preserve">This check is for a fairly large amount, do you have enough cash on hand to pay it all out today?  </w:t>
      </w:r>
      <w:r>
        <w:rPr>
          <w:rFonts w:ascii="Calibri" w:hAnsi="Calibri"/>
          <w:i/>
          <w:sz w:val="22"/>
        </w:rPr>
        <w:t>Tấm séc này có số tiền khá lớn, hôm nay anh có đủ tiền mặt để trả hết không ạ?</w:t>
      </w:r>
    </w:p>
    <w:p>
      <w:pPr>
        <w:spacing w:after="160" w:line="312" w:lineRule="auto"/>
        <w:jc w:val="both"/>
      </w:pPr>
      <w:r>
        <w:rPr>
          <w:rFonts w:ascii="Calibri" w:hAnsi="Calibri"/>
          <w:b/>
          <w:sz w:val="22"/>
        </w:rPr>
        <w:t xml:space="preserve">Mr Birchwood: </w:t>
      </w:r>
      <w:r>
        <w:rPr>
          <w:rFonts w:ascii="Calibri" w:hAnsi="Calibri"/>
          <w:sz w:val="22"/>
        </w:rPr>
        <w:t xml:space="preserve">For an amount that large, I'd recommend depositing it instead and withdrawing cash in smaller amounts over the next few days.  </w:t>
      </w:r>
      <w:r>
        <w:rPr>
          <w:rFonts w:ascii="Calibri" w:hAnsi="Calibri"/>
          <w:i/>
          <w:sz w:val="22"/>
        </w:rPr>
        <w:t>Với số tiền lớn như vậy, tôi khuyên chị nên gửi vào tài khoản thay vào và rút tiền mặt từng ít một trong vài ngày tới.</w:t>
      </w:r>
    </w:p>
    <w:p>
      <w:pPr>
        <w:spacing w:after="160" w:line="312" w:lineRule="auto"/>
        <w:jc w:val="both"/>
      </w:pPr>
      <w:r>
        <w:rPr>
          <w:rFonts w:ascii="Calibri" w:hAnsi="Calibri"/>
          <w:b/>
          <w:sz w:val="22"/>
        </w:rPr>
        <w:t xml:space="preserve">Ms Lan: </w:t>
      </w:r>
      <w:r>
        <w:rPr>
          <w:rFonts w:ascii="Calibri" w:hAnsi="Calibri"/>
          <w:sz w:val="22"/>
        </w:rPr>
        <w:t xml:space="preserve">That's probably the smarter approach anyway, I don't love carrying that much cash around with me.  </w:t>
      </w:r>
      <w:r>
        <w:rPr>
          <w:rFonts w:ascii="Calibri" w:hAnsi="Calibri"/>
          <w:i/>
          <w:sz w:val="22"/>
        </w:rPr>
        <w:t>Dù sao đó chắc cũng là cách khôn ngoan hơn, tôi không thích mang nhiều tiền mặt như vậy bên người.</w:t>
      </w:r>
    </w:p>
    <w:p>
      <w:pPr>
        <w:spacing w:after="160" w:line="312" w:lineRule="auto"/>
        <w:jc w:val="both"/>
      </w:pPr>
      <w:r>
        <w:rPr>
          <w:rFonts w:ascii="Calibri" w:hAnsi="Calibri"/>
          <w:b/>
          <w:sz w:val="22"/>
        </w:rPr>
        <w:t xml:space="preserve">Ms Lan: </w:t>
      </w:r>
      <w:r>
        <w:rPr>
          <w:rFonts w:ascii="Calibri" w:hAnsi="Calibri"/>
          <w:sz w:val="22"/>
        </w:rPr>
        <w:t xml:space="preserve">Do I need to show any identification in order to cash this check at the counter today?  </w:t>
      </w:r>
      <w:r>
        <w:rPr>
          <w:rFonts w:ascii="Calibri" w:hAnsi="Calibri"/>
          <w:i/>
          <w:sz w:val="22"/>
        </w:rPr>
        <w:t>Hôm nay tôi có cần xuất trình giấy tờ tùy thân để đổi tiền mặt tấm séc này tại quầy không ạ?</w:t>
      </w:r>
    </w:p>
    <w:p>
      <w:pPr>
        <w:spacing w:after="160" w:line="312" w:lineRule="auto"/>
        <w:jc w:val="both"/>
      </w:pPr>
      <w:r>
        <w:rPr>
          <w:rFonts w:ascii="Calibri" w:hAnsi="Calibri"/>
          <w:b/>
          <w:sz w:val="22"/>
        </w:rPr>
        <w:t xml:space="preserve">Mr Birchwood: </w:t>
      </w:r>
      <w:r>
        <w:rPr>
          <w:rFonts w:ascii="Calibri" w:hAnsi="Calibri"/>
          <w:sz w:val="22"/>
        </w:rPr>
        <w:t xml:space="preserve">Yes, please show me a valid photo ID, and I'll also need you to sign the back of the check.  </w:t>
      </w:r>
      <w:r>
        <w:rPr>
          <w:rFonts w:ascii="Calibri" w:hAnsi="Calibri"/>
          <w:i/>
          <w:sz w:val="22"/>
        </w:rPr>
        <w:t>Vâng, xin chị cho tôi xem giấy tờ tùy thân có ảnh hợp lệ, và tôi cũng cần chị ký mặt sau tấm séc.</w:t>
      </w:r>
    </w:p>
    <w:p>
      <w:pPr>
        <w:spacing w:after="160" w:line="312" w:lineRule="auto"/>
        <w:jc w:val="both"/>
      </w:pPr>
      <w:r>
        <w:rPr>
          <w:rFonts w:ascii="Calibri" w:hAnsi="Calibri"/>
          <w:b/>
          <w:sz w:val="22"/>
        </w:rPr>
        <w:t xml:space="preserve">Ms Lan: </w:t>
      </w:r>
      <w:r>
        <w:rPr>
          <w:rFonts w:ascii="Calibri" w:hAnsi="Calibri"/>
          <w:sz w:val="22"/>
        </w:rPr>
        <w:t xml:space="preserve">Here's my driver's license, and let me sign the back of it right now for you.  </w:t>
      </w:r>
      <w:r>
        <w:rPr>
          <w:rFonts w:ascii="Calibri" w:hAnsi="Calibri"/>
          <w:i/>
          <w:sz w:val="22"/>
        </w:rPr>
        <w:t>Đây là bằng lái xe của tôi, để tôi ký mặt sau ngay cho anh.</w:t>
      </w:r>
    </w:p>
    <w:p>
      <w:pPr>
        <w:spacing w:after="160" w:line="312" w:lineRule="auto"/>
        <w:jc w:val="both"/>
      </w:pPr>
      <w:r>
        <w:rPr>
          <w:rFonts w:ascii="Calibri" w:hAnsi="Calibri"/>
          <w:b/>
          <w:sz w:val="22"/>
        </w:rPr>
        <w:t xml:space="preserve">Ms Lan: </w:t>
      </w:r>
      <w:r>
        <w:rPr>
          <w:rFonts w:ascii="Calibri" w:hAnsi="Calibri"/>
          <w:sz w:val="22"/>
        </w:rPr>
        <w:t xml:space="preserve">Is there a limit on how large a check can be before you need extra approval to cash it?  </w:t>
      </w:r>
      <w:r>
        <w:rPr>
          <w:rFonts w:ascii="Calibri" w:hAnsi="Calibri"/>
          <w:i/>
          <w:sz w:val="22"/>
        </w:rPr>
        <w:t>Có giới hạn nào về số tiền séc lớn cỡ nào trước khi cần thêm phê duyệt để đổi tiền mặt không ạ?</w:t>
      </w:r>
    </w:p>
    <w:p>
      <w:pPr>
        <w:spacing w:after="160" w:line="312" w:lineRule="auto"/>
        <w:jc w:val="both"/>
      </w:pPr>
      <w:r>
        <w:rPr>
          <w:rFonts w:ascii="Calibri" w:hAnsi="Calibri"/>
          <w:b/>
          <w:sz w:val="22"/>
        </w:rPr>
        <w:t xml:space="preserve">Mr Birchwood: </w:t>
      </w:r>
      <w:r>
        <w:rPr>
          <w:rFonts w:ascii="Calibri" w:hAnsi="Calibri"/>
          <w:sz w:val="22"/>
        </w:rPr>
        <w:t xml:space="preserve">Checks over a certain amount do need a manager's approval, but that usually only takes a couple of extra minutes.  </w:t>
      </w:r>
      <w:r>
        <w:rPr>
          <w:rFonts w:ascii="Calibri" w:hAnsi="Calibri"/>
          <w:i/>
          <w:sz w:val="22"/>
        </w:rPr>
        <w:t>Séc trên một mức nhất định cần có sự phê duyệt của quản lý, nhưng thường chỉ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not a problem at all, I'm not in any particular rush this afternoon anyway.  </w:t>
      </w:r>
      <w:r>
        <w:rPr>
          <w:rFonts w:ascii="Calibri" w:hAnsi="Calibri"/>
          <w:i/>
          <w:sz w:val="22"/>
        </w:rPr>
        <w:t>Vậy không vấn đề gì cả, chiều nay tôi cũng không vội lắm.</w:t>
      </w:r>
    </w:p>
    <w:p>
      <w:pPr>
        <w:spacing w:after="160" w:line="312" w:lineRule="auto"/>
        <w:jc w:val="both"/>
      </w:pPr>
      <w:r>
        <w:rPr>
          <w:rFonts w:ascii="Calibri" w:hAnsi="Calibri"/>
          <w:b/>
          <w:sz w:val="22"/>
        </w:rPr>
        <w:t xml:space="preserve">Ms Lan: </w:t>
      </w:r>
      <w:r>
        <w:rPr>
          <w:rFonts w:ascii="Calibri" w:hAnsi="Calibri"/>
          <w:sz w:val="22"/>
        </w:rPr>
        <w:t xml:space="preserve">This check is actually made out to both my husband and me together, can I cash it without him here?  </w:t>
      </w:r>
      <w:r>
        <w:rPr>
          <w:rFonts w:ascii="Calibri" w:hAnsi="Calibri"/>
          <w:i/>
          <w:sz w:val="22"/>
        </w:rPr>
        <w:t>Tấm séc này thật ra đứng tên cả chồng tôi và tôi, tôi có thể đổi mà không cần anh ấy có mặt không ạ?</w:t>
      </w:r>
    </w:p>
    <w:p>
      <w:pPr>
        <w:spacing w:after="160" w:line="312" w:lineRule="auto"/>
        <w:jc w:val="both"/>
      </w:pPr>
      <w:r>
        <w:rPr>
          <w:rFonts w:ascii="Calibri" w:hAnsi="Calibri"/>
          <w:b/>
          <w:sz w:val="22"/>
        </w:rPr>
        <w:t xml:space="preserve">Mr Birchwood: </w:t>
      </w:r>
      <w:r>
        <w:rPr>
          <w:rFonts w:ascii="Calibri" w:hAnsi="Calibri"/>
          <w:sz w:val="22"/>
        </w:rPr>
        <w:t xml:space="preserve">Since it's made out to both of you, we'd actually need both signatures or for it to be deposited instead.  </w:t>
      </w:r>
      <w:r>
        <w:rPr>
          <w:rFonts w:ascii="Calibri" w:hAnsi="Calibri"/>
          <w:i/>
          <w:sz w:val="22"/>
        </w:rPr>
        <w:t>Vì séc đứng tên cả hai người, chúng tôi thật ra cần chữ ký của cả hai hoặc phải gửi vào tài khoản thay vào.</w:t>
      </w:r>
    </w:p>
    <w:p>
      <w:pPr>
        <w:spacing w:after="160" w:line="312" w:lineRule="auto"/>
        <w:jc w:val="both"/>
      </w:pPr>
      <w:r>
        <w:rPr>
          <w:rFonts w:ascii="Calibri" w:hAnsi="Calibri"/>
          <w:b/>
          <w:sz w:val="22"/>
        </w:rPr>
        <w:t xml:space="preserve">Ms Lan: </w:t>
      </w:r>
      <w:r>
        <w:rPr>
          <w:rFonts w:ascii="Calibri" w:hAnsi="Calibri"/>
          <w:sz w:val="22"/>
        </w:rPr>
        <w:t xml:space="preserve">I'll just deposit it into our joint account then, that should be simple enough without him here.  </w:t>
      </w:r>
      <w:r>
        <w:rPr>
          <w:rFonts w:ascii="Calibri" w:hAnsi="Calibri"/>
          <w:i/>
          <w:sz w:val="22"/>
        </w:rPr>
        <w:t>Vậy tôi sẽ gửi vào tài khoản chung của chúng tôi, cách đó đơn giản hơn mà không cần anh ấy có mặt.</w:t>
      </w:r>
    </w:p>
    <w:p>
      <w:pPr>
        <w:spacing w:after="160" w:line="312" w:lineRule="auto"/>
        <w:jc w:val="both"/>
      </w:pPr>
      <w:r>
        <w:rPr>
          <w:rFonts w:ascii="Calibri" w:hAnsi="Calibri"/>
          <w:b/>
          <w:sz w:val="22"/>
        </w:rPr>
        <w:t xml:space="preserve">Ms Lan: </w:t>
      </w:r>
      <w:r>
        <w:rPr>
          <w:rFonts w:ascii="Calibri" w:hAnsi="Calibri"/>
          <w:sz w:val="22"/>
        </w:rPr>
        <w:t xml:space="preserve">Can I actually deposit a check using my phone's camera instead of coming into the branch every time?  </w:t>
      </w:r>
      <w:r>
        <w:rPr>
          <w:rFonts w:ascii="Calibri" w:hAnsi="Calibri"/>
          <w:i/>
          <w:sz w:val="22"/>
        </w:rPr>
        <w:t>Tôi có thể gửi séc bằng camera điện thoại thay vì phải đến chi nhánh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just open the app, select mobile deposit, and take a clear photo of both the front and back of the check.  </w:t>
      </w:r>
      <w:r>
        <w:rPr>
          <w:rFonts w:ascii="Calibri" w:hAnsi="Calibri"/>
          <w:i/>
          <w:sz w:val="22"/>
        </w:rPr>
        <w:t>Có chứ, chị chỉ cần mở ứng dụng, chọn gửi séc di động, rồi chụp ảnh rõ nét mặt trước và mặt sau tấm séc.</w:t>
      </w:r>
    </w:p>
    <w:p>
      <w:pPr>
        <w:spacing w:after="160" w:line="312" w:lineRule="auto"/>
        <w:jc w:val="both"/>
      </w:pPr>
      <w:r>
        <w:rPr>
          <w:rFonts w:ascii="Calibri" w:hAnsi="Calibri"/>
          <w:b/>
          <w:sz w:val="22"/>
        </w:rPr>
        <w:t xml:space="preserve">Ms Lan: </w:t>
      </w:r>
      <w:r>
        <w:rPr>
          <w:rFonts w:ascii="Calibri" w:hAnsi="Calibri"/>
          <w:sz w:val="22"/>
        </w:rPr>
        <w:t xml:space="preserve">That sounds really convenient, I'll try depositing this check from home using that method tonight.  </w:t>
      </w:r>
      <w:r>
        <w:rPr>
          <w:rFonts w:ascii="Calibri" w:hAnsi="Calibri"/>
          <w:i/>
          <w:sz w:val="22"/>
        </w:rPr>
        <w:t>Nghe tiện quá, tối nay tôi sẽ thử gửi tấm séc này từ nhà bằng cách đó.</w:t>
      </w:r>
    </w:p>
    <w:p>
      <w:pPr>
        <w:spacing w:after="160" w:line="312" w:lineRule="auto"/>
        <w:jc w:val="both"/>
      </w:pPr>
      <w:r>
        <w:rPr>
          <w:rFonts w:ascii="Calibri" w:hAnsi="Calibri"/>
          <w:b/>
          <w:sz w:val="22"/>
        </w:rPr>
        <w:t xml:space="preserve">Ms Lan: </w:t>
      </w:r>
      <w:r>
        <w:rPr>
          <w:rFonts w:ascii="Calibri" w:hAnsi="Calibri"/>
          <w:sz w:val="22"/>
        </w:rPr>
        <w:t xml:space="preserve">I tried depositing a check through the app, but the photo kept getting rejected for being too blurry.  </w:t>
      </w:r>
      <w:r>
        <w:rPr>
          <w:rFonts w:ascii="Calibri" w:hAnsi="Calibri"/>
          <w:i/>
          <w:sz w:val="22"/>
        </w:rPr>
        <w:t>Tôi thử gửi séc qua ứng dụng, nhưng ảnh cứ bị từ chối vì quá mờ.</w:t>
      </w:r>
    </w:p>
    <w:p>
      <w:pPr>
        <w:spacing w:after="160" w:line="312" w:lineRule="auto"/>
        <w:jc w:val="both"/>
      </w:pPr>
      <w:r>
        <w:rPr>
          <w:rFonts w:ascii="Calibri" w:hAnsi="Calibri"/>
          <w:b/>
          <w:sz w:val="22"/>
        </w:rPr>
        <w:t xml:space="preserve">Mr Birchwood: </w:t>
      </w:r>
      <w:r>
        <w:rPr>
          <w:rFonts w:ascii="Calibri" w:hAnsi="Calibri"/>
          <w:sz w:val="22"/>
        </w:rPr>
        <w:t xml:space="preserve">Try placing the check on a dark, flat surface with good lighting, that usually makes the photo much clearer.  </w:t>
      </w:r>
      <w:r>
        <w:rPr>
          <w:rFonts w:ascii="Calibri" w:hAnsi="Calibri"/>
          <w:i/>
          <w:sz w:val="22"/>
        </w:rPr>
        <w:t>Chị thử đặt tấm séc trên bề mặt phẳng, tối màu, có ánh sáng tốt, như vậy ảnh sẽ rõ hơn nhiều.</w:t>
      </w:r>
    </w:p>
    <w:p>
      <w:pPr>
        <w:spacing w:after="160" w:line="312" w:lineRule="auto"/>
        <w:jc w:val="both"/>
      </w:pPr>
      <w:r>
        <w:rPr>
          <w:rFonts w:ascii="Calibri" w:hAnsi="Calibri"/>
          <w:b/>
          <w:sz w:val="22"/>
        </w:rPr>
        <w:t xml:space="preserve">Ms Lan: </w:t>
      </w:r>
      <w:r>
        <w:rPr>
          <w:rFonts w:ascii="Calibri" w:hAnsi="Calibri"/>
          <w:sz w:val="22"/>
        </w:rPr>
        <w:t xml:space="preserve">I'll try that exact setup when I get home and see if the photo finally goes through.  </w:t>
      </w:r>
      <w:r>
        <w:rPr>
          <w:rFonts w:ascii="Calibri" w:hAnsi="Calibri"/>
          <w:i/>
          <w:sz w:val="22"/>
        </w:rPr>
        <w:t>Về nhà tôi sẽ thử đúng cách đó và xem ảnh có qua được không.</w:t>
      </w:r>
    </w:p>
    <w:p>
      <w:pPr>
        <w:spacing w:after="160" w:line="312" w:lineRule="auto"/>
        <w:jc w:val="both"/>
      </w:pPr>
      <w:r>
        <w:rPr>
          <w:rFonts w:ascii="Calibri" w:hAnsi="Calibri"/>
          <w:b/>
          <w:sz w:val="22"/>
        </w:rPr>
        <w:t xml:space="preserve">Ms Lan: </w:t>
      </w:r>
      <w:r>
        <w:rPr>
          <w:rFonts w:ascii="Calibri" w:hAnsi="Calibri"/>
          <w:sz w:val="22"/>
        </w:rPr>
        <w:t xml:space="preserve">After depositing a check through mobile deposit, should I keep the physical paper check or throw it away?  </w:t>
      </w:r>
      <w:r>
        <w:rPr>
          <w:rFonts w:ascii="Calibri" w:hAnsi="Calibri"/>
          <w:i/>
          <w:sz w:val="22"/>
        </w:rPr>
        <w:t>Sau khi gửi séc qua ứng dụng di động, tôi nên giữ tấm séc giấy hay vứt đi ạ?</w:t>
      </w:r>
    </w:p>
    <w:p>
      <w:pPr>
        <w:spacing w:after="160" w:line="312" w:lineRule="auto"/>
        <w:jc w:val="both"/>
      </w:pPr>
      <w:r>
        <w:rPr>
          <w:rFonts w:ascii="Calibri" w:hAnsi="Calibri"/>
          <w:b/>
          <w:sz w:val="22"/>
        </w:rPr>
        <w:t xml:space="preserve">Mr Birchwood: </w:t>
      </w:r>
      <w:r>
        <w:rPr>
          <w:rFonts w:ascii="Calibri" w:hAnsi="Calibri"/>
          <w:sz w:val="22"/>
        </w:rPr>
        <w:t xml:space="preserve">Please hold onto it for about two weeks until the deposit fully clears, just in case anything needs to be verified.  </w:t>
      </w:r>
      <w:r>
        <w:rPr>
          <w:rFonts w:ascii="Calibri" w:hAnsi="Calibri"/>
          <w:i/>
          <w:sz w:val="22"/>
        </w:rPr>
        <w:t>Xin chị giữ lại khoảng hai tuần cho đến khi khoản gửi được xử lý xong, phòng khi cần xác minh gì đó.</w:t>
      </w:r>
    </w:p>
    <w:p>
      <w:pPr>
        <w:spacing w:after="160" w:line="312" w:lineRule="auto"/>
        <w:jc w:val="both"/>
      </w:pPr>
      <w:r>
        <w:rPr>
          <w:rFonts w:ascii="Calibri" w:hAnsi="Calibri"/>
          <w:b/>
          <w:sz w:val="22"/>
        </w:rPr>
        <w:t xml:space="preserve">Ms Lan: </w:t>
      </w:r>
      <w:r>
        <w:rPr>
          <w:rFonts w:ascii="Calibri" w:hAnsi="Calibri"/>
          <w:sz w:val="22"/>
        </w:rPr>
        <w:t xml:space="preserve">I'll keep it tucked safely in a drawer until then, just to be on the safe side.  </w:t>
      </w:r>
      <w:r>
        <w:rPr>
          <w:rFonts w:ascii="Calibri" w:hAnsi="Calibri"/>
          <w:i/>
          <w:sz w:val="22"/>
        </w:rPr>
        <w:t>Tôi sẽ cất kỹ trong ngăn kéo cho đến lúc đó, để yên tâm hơn.</w:t>
      </w:r>
    </w:p>
    <w:p>
      <w:pPr>
        <w:spacing w:after="160" w:line="312" w:lineRule="auto"/>
        <w:jc w:val="both"/>
      </w:pPr>
      <w:r>
        <w:rPr>
          <w:rFonts w:ascii="Calibri" w:hAnsi="Calibri"/>
          <w:b/>
          <w:sz w:val="22"/>
        </w:rPr>
        <w:t xml:space="preserve">Ms Lan: </w:t>
      </w:r>
      <w:r>
        <w:rPr>
          <w:rFonts w:ascii="Calibri" w:hAnsi="Calibri"/>
          <w:sz w:val="22"/>
        </w:rPr>
        <w:t xml:space="preserve">Is there a daily limit on how much money I can deposit through the mobile app using my phone?  </w:t>
      </w:r>
      <w:r>
        <w:rPr>
          <w:rFonts w:ascii="Calibri" w:hAnsi="Calibri"/>
          <w:i/>
          <w:sz w:val="22"/>
        </w:rPr>
        <w:t>Có giới hạn hằng ngày về số tiền tôi có thể gửi qua ứng dụng di động bằng điện thoại không ạ?</w:t>
      </w:r>
    </w:p>
    <w:p>
      <w:pPr>
        <w:spacing w:after="160" w:line="312" w:lineRule="auto"/>
        <w:jc w:val="both"/>
      </w:pPr>
      <w:r>
        <w:rPr>
          <w:rFonts w:ascii="Calibri" w:hAnsi="Calibri"/>
          <w:b/>
          <w:sz w:val="22"/>
        </w:rPr>
        <w:t xml:space="preserve">Mr Birchwood: </w:t>
      </w:r>
      <w:r>
        <w:rPr>
          <w:rFonts w:ascii="Calibri" w:hAnsi="Calibri"/>
          <w:sz w:val="22"/>
        </w:rPr>
        <w:t xml:space="preserve">Yes, mobile deposits are capped at two thousand dollars per day, with a higher monthly limit as well.  </w:t>
      </w:r>
      <w:r>
        <w:rPr>
          <w:rFonts w:ascii="Calibri" w:hAnsi="Calibri"/>
          <w:i/>
          <w:sz w:val="22"/>
        </w:rPr>
        <w:t>Có chứ, gửi séc qua ứng dụng di động giới hạn hai nghìn đô la mỗi ngày, và có giới hạn hằng tháng cao hơn.</w:t>
      </w:r>
    </w:p>
    <w:p>
      <w:pPr>
        <w:spacing w:after="160" w:line="312" w:lineRule="auto"/>
        <w:jc w:val="both"/>
      </w:pPr>
      <w:r>
        <w:rPr>
          <w:rFonts w:ascii="Calibri" w:hAnsi="Calibri"/>
          <w:b/>
          <w:sz w:val="22"/>
        </w:rPr>
        <w:t xml:space="preserve">Ms Lan: </w:t>
      </w:r>
      <w:r>
        <w:rPr>
          <w:rFonts w:ascii="Calibri" w:hAnsi="Calibri"/>
          <w:sz w:val="22"/>
        </w:rPr>
        <w:t xml:space="preserve">This particular check is well under that limit, so it should go through without any trouble at all.  </w:t>
      </w:r>
      <w:r>
        <w:rPr>
          <w:rFonts w:ascii="Calibri" w:hAnsi="Calibri"/>
          <w:i/>
          <w:sz w:val="22"/>
        </w:rPr>
        <w:t>Tấm séc này thấp hơn nhiều so với giới hạn đó, nên chắc sẽ gửi được mà không gặp vấn đề gì.</w:t>
      </w:r>
    </w:p>
    <w:p>
      <w:pPr>
        <w:spacing w:after="160" w:line="312" w:lineRule="auto"/>
        <w:jc w:val="both"/>
      </w:pPr>
      <w:r>
        <w:rPr>
          <w:rFonts w:ascii="Calibri" w:hAnsi="Calibri"/>
          <w:b/>
          <w:sz w:val="22"/>
        </w:rPr>
        <w:t xml:space="preserve">Ms Lan: </w:t>
      </w:r>
      <w:r>
        <w:rPr>
          <w:rFonts w:ascii="Calibri" w:hAnsi="Calibri"/>
          <w:sz w:val="22"/>
        </w:rPr>
        <w:t xml:space="preserve">How will I actually know for certain that my mobile check deposit went through successfully without any issues?  </w:t>
      </w:r>
      <w:r>
        <w:rPr>
          <w:rFonts w:ascii="Calibri" w:hAnsi="Calibri"/>
          <w:i/>
          <w:sz w:val="22"/>
        </w:rPr>
        <w:t>Làm sao tôi biết chắc chắn khoản gửi séc di động của mình đã thành công mà không gặp vấn đề gì ạ?</w:t>
      </w:r>
    </w:p>
    <w:p>
      <w:pPr>
        <w:spacing w:after="160" w:line="312" w:lineRule="auto"/>
        <w:jc w:val="both"/>
      </w:pPr>
      <w:r>
        <w:rPr>
          <w:rFonts w:ascii="Calibri" w:hAnsi="Calibri"/>
          <w:b/>
          <w:sz w:val="22"/>
        </w:rPr>
        <w:t xml:space="preserve">Mr Birchwood: </w:t>
      </w:r>
      <w:r>
        <w:rPr>
          <w:rFonts w:ascii="Calibri" w:hAnsi="Calibri"/>
          <w:sz w:val="22"/>
        </w:rPr>
        <w:t xml:space="preserve">You'll get a confirmation message right in the app, and the pending amount should appear in your balance shortly after.  </w:t>
      </w:r>
      <w:r>
        <w:rPr>
          <w:rFonts w:ascii="Calibri" w:hAnsi="Calibri"/>
          <w:i/>
          <w:sz w:val="22"/>
        </w:rPr>
        <w:t>Chị sẽ nhận được tin nhắn xác nhận ngay trong ứng dụng, và khoản tiền đang chờ sẽ hiện trong số dư ngay sau đó.</w:t>
      </w:r>
    </w:p>
    <w:p>
      <w:pPr>
        <w:spacing w:after="160" w:line="312" w:lineRule="auto"/>
        <w:jc w:val="both"/>
      </w:pPr>
      <w:r>
        <w:rPr>
          <w:rFonts w:ascii="Calibri" w:hAnsi="Calibri"/>
          <w:b/>
          <w:sz w:val="22"/>
        </w:rPr>
        <w:t xml:space="preserve">Ms Lan: </w:t>
      </w:r>
      <w:r>
        <w:rPr>
          <w:rFonts w:ascii="Calibri" w:hAnsi="Calibri"/>
          <w:sz w:val="22"/>
        </w:rPr>
        <w:t xml:space="preserve">That's reassuring, I'll check the app again in a little while just to make sure everything is fine.  </w:t>
      </w:r>
      <w:r>
        <w:rPr>
          <w:rFonts w:ascii="Calibri" w:hAnsi="Calibri"/>
          <w:i/>
          <w:sz w:val="22"/>
        </w:rPr>
        <w:t>Vậy thì yên tâm, lát nữa tôi sẽ kiểm tra lại ứng dụng để chắc chắn mọi thứ đều ổn.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0629</w:t>
            </w:r>
          </w:p>
        </w:tc>
        <w:tc>
          <w:tcPr>
            <w:tcW w:type="dxa" w:w="7824"/>
            <w:shd w:val="clear" w:color="auto" w:fill="D9E2F3"/>
          </w:tcPr>
          <w:p>
            <w:r>
              <w:rPr>
                <w:rFonts w:ascii="Arial" w:hAnsi="Arial"/>
                <w:b/>
                <w:color w:val="1F3864"/>
                <w:sz w:val="30"/>
              </w:rPr>
              <w:t>Starting a Routine Exchange About the First Practical Exchange About Post, Courier, and Deliveries</w:t>
            </w:r>
          </w:p>
          <w:p>
            <w:r>
              <w:rPr>
                <w:rFonts w:ascii="Arial" w:hAnsi="Arial"/>
                <w:i/>
                <w:color w:val="333333"/>
                <w:sz w:val="22"/>
              </w:rPr>
              <w:t>Giao tiếp thường ngày: bưu điện, chuyển phát nhanh và giao hàng — trao đổi thực tế đầu tiên tại quầy bưu cục</w:t>
            </w:r>
          </w:p>
        </w:tc>
      </w:tr>
    </w:tbl>
    <w:p>
      <w:pPr>
        <w:spacing w:after="40"/>
      </w:pPr>
    </w:p>
    <w:p>
      <w:pPr>
        <w:spacing w:after="160"/>
        <w:jc w:val="both"/>
      </w:pPr>
      <w:r>
        <w:rPr>
          <w:rFonts w:ascii="Calibri" w:hAnsi="Calibri"/>
          <w:i/>
          <w:sz w:val="19"/>
        </w:rPr>
        <w:t>Ms Lan has become one of the most familiar faces at the small post office and parcel counter two streets from her apartment, a tidy, no-nonsense service point run by Mr Foxglen, a courteous and endlessly patient clerk who seems to know exactly which shelf holds every size of box, envelope, and mailer the moment a customer walks through the door. Between posting birthday cards to relatives abroad, sending small gifts to old university friends scattered across different cities, picking up parcels that would not fit through her own front door, and sorting out one mix-up or another with a courier driver, Ms Lan ends up covering nearly every ordinary post, courier, and delivery conversation that a beginner learner will eventually need to handle. She drops off packages for next-day and standard delivery, buys stamps in small and large quantities for letters going both near and far, tracks slow-moving parcels that seem to have gone suspiciously quiet somewhere along the way, and asks careful questions about shipping speed, international customs forms, and whether a certain item is even allowed to travel across a border at all. Mr Foxglen, for his part, patiently explains size and weight limits before a box is sealed shut, wraps fragile items a second time whenever he is not fully convinced the first layer will survive the trip, offers insurance for anything valuable enough to be worth protecting, and sets up a private PO box or a mail-forwarding order whenever Ms Lan or one of her neighbors is about to move house. Many of their conversations are about her own errands, but plenty more are on behalf of someone else entirely -- collecting a parcel for an elderly neighbor who cannot easily carry anything heavy up the stairs, redirecting a missed delivery for a coworker who was stuck in a meeting all afternoon, or signing for a package that technically belongs to her sister living two floors below. They also work through the smaller practical details that quietly fill out an ordinary trip to the counter -- rearranging a redelivery after a missed knock at the door, leaving clear instructions for a courier to leave a box safely with a neighbor, filling in a customs declaration form for a parcel heading overseas, choosing between a cardboard box and a padded envelope, comparing the price of standard post against same-day courier service, and figuring out what to do when a package finally arrives looking rather worse for wear. None of these exchanges are dramatic or unusual in any way; that is precisely the point. This is simply what everyday post, courier, and delivery conversation sounds like between a calm, detail-minded clerk and one of his most frequent and curious customers, week after ordinary week. On any given visit, the two of them might just as easily be talking about a lost tracking number, a parcel locker code that refuses to work, or the exact difference between registered mail and a simple tracked parcel, and somehow none of it ever feels rushed or confusing. Ms Lan has learned over time that it always pays to ask one more question before leaving the counter, whether that means double-checking a delivery address, confirming an extra fee for oversized packages, or simply making sure a gift will actually arrive before a birthday, and Mr Foxglen has learned that a few extra minutes spent explaining something clearly almost always saves everyone a frustrating phone call later on. Together they move easily between small, practical questions and slightly bigger ones, switching from a quick stop to buy a single stamp to a longer conversation about tracking numbers, customs duties, and shipping insurance without ever losing that same relaxed, patient tone.</w:t>
      </w:r>
      <w:r>
        <w:rPr>
          <w:rFonts w:ascii="Calibri" w:hAnsi="Calibri"/>
          <w:i/>
          <w:sz w:val="19"/>
        </w:rPr>
        <w:t xml:space="preserve">  Chị Lan đã trở thành một trong những khuôn mặt quen thuộc nhất tại bưu cục và quầy nhận gửi bưu kiện nhỏ cách căn hộ chị hai dãy phố, một điểm dịch vụ gọn gàng, nghiêm túc do anh Foxglen phụ trách, một nhân viên lịch sự và vô cùng kiên nhẫn, người dường như biết chính xác kệ nào chứa loại hộp, phong bì và túi gửi hàng nào ngay khi khách bước vào cửa. Giữa việc gửi thiệp sinh nhật cho người thân ở nước ngoài, gửi quà nhỏ cho bạn bè đại học cũ sống rải rác ở nhiều thành phố, lấy những kiện hàng không thể lọt qua cửa trước nhà mình, và giải quyết hết rắc rối này đến rắc rối khác với một shipper, chị Lan gần như đề cập đến mọi cuộc trò chuyện thông thường về bưu điện, chuyển phát nhanh và giao hàng mà người mới học sớm muộn gì cũng cần xử lý. Chị gửi hàng theo hình thức giao nhanh trong ngày hôm sau và giao thường, mua tem với số lượng ít hoặc nhiều cho các lá thư gửi gần hay xa, theo dõi những gói hàng di chuyển chậm có vẻ như im hơi lặng tiếng đáng ngờ ở đâu đó trên đường, và cẩn thận hỏi về tốc độ gửi hàng, tờ khai hải quan quốc tế, cùng việc liệu một món đồ nhất định có được phép đi qua biên giới hay không. Về phần mình, anh Foxglen kiên nhẫn giải thích giới hạn kích thước và trọng lượng trước khi một hộp được niêm phong, bọc lại đồ dễ vỡ thêm một lớp nữa bất cứ khi nào anh chưa thật sự tin lớp đầu tiên sẽ chịu được chuyến đi, đề xuất mua bảo hiểm cho bất cứ thứ gì đủ giá trị để đáng bảo vệ, và thiết lập hộp thư bưu điện riêng hay lệnh chuyển tiếp thư bất cứ khi nào chị Lan hoặc một người hàng xóm của chị sắp chuyển nhà. Nhiều cuộc trò chuyện của họ xoay quanh việc riêng của chị, nhưng cũng không ít lần hoàn toàn là thay mặt cho người khác -- lấy một kiện hàng giúp người hàng xóm lớn tuổi không thể dễ dàng mang vác đồ nặng lên cầu thang, sắp xếp lại một lần giao hàng bị lỡ cho đồng nghiệp bận họp suốt buổi chiều, hay ký nhận một gói hàng thực ra đứng tên em gái chị sống ở tầng dưới hai tầng. Họ cũng cùng nhau xử lý những chi tiết thực tế nhỏ nhặt âm thầm tạo nên một lần ghé quầy bình thường -- sắp xếp lại việc giao hàng sau một lần gõ cửa không ai trả lời, để lại chỉ dẫn rõ ràng cho shipper được phép để hộp lại an toàn với hàng xóm, điền tờ khai hải quan cho một kiện hàng gửi ra nước ngoài, chọn giữa hộp carton và phong bì có đệm, so sánh giá giữa gửi thường và dịch vụ chuyển phát trong ngày, và tìm cách xử lý khi một gói hàng cuối cùng cũng đến nơi nhưng trông có vẻ đã hư hỏng phần nào. Không cuộc trao đổi nào trong số này đặc biệt kịch tính hay khác thường theo bất kỳ cách nào; và đó chính xác là điều quan trọng. Đây đơn giản chỉ là cách một cuộc trò chuyện thông thường về bưu điện, chuyển phát nhanh và giao hàng diễn ra giữa một nhân viên điềm đạm, tỉ mỉ và một trong những khách hàng quen thuộc, tò mò nhất của anh, tuần này qua tuần khác. Trong bất kỳ lần ghé nào, cả hai cũng có thể đang bàn về một mã theo dõi bị thất lạc, một mã tủ khóa gửi hàng không chịu hoạt động, hay sự khác biệt chính xác giữa thư bảo đảm và một gói hàng có theo dõi thông thường, và bằng cách nào đó không có cuộc trò chuyện nào cảm thấy vội vã hay rối rắm. Theo thời gian, chị Lan nhận ra rằng luôn đáng để hỏi thêm một câu trước khi rời quầy, dù đó là kiểm tra lại địa chỉ giao hàng, xác nhận khoản phí thêm cho kiện hàng cỡ lớn, hay đơn giản chỉ là chắc chắn một món quà sẽ đến kịp trước sinh nhật, còn anh Foxglen cũng nhận ra rằng dành thêm vài phút giải thích rõ ràng hầu như lúc nào cũng giúp mọi người tránh được một cuộc gọi điện bực bội sau đó. Cùng nhau, họ dễ dàng chuyển qua lại giữa những câu hỏi nhỏ, thực tế và những câu hỏi lớn hơn một chút, từ một lần ghé nhanh để mua một con tem cho đến một cuộc trò chuyện dài hơn về mã theo dõi, thuế hải quan, và bảo hiểm gửi hàng, mà vẫn giữ nguyên giọng điệu thoải mái, kiên nhẫn như thường lệ.</w:t>
      </w:r>
    </w:p>
    <w:p>
      <w:pPr>
        <w:spacing w:after="160" w:line="312" w:lineRule="auto"/>
        <w:jc w:val="both"/>
      </w:pPr>
      <w:r>
        <w:rPr>
          <w:rFonts w:ascii="Calibri" w:hAnsi="Calibri"/>
          <w:b/>
          <w:sz w:val="22"/>
        </w:rPr>
        <w:t xml:space="preserve">Ms Lan: </w:t>
      </w:r>
      <w:r>
        <w:rPr>
          <w:rFonts w:ascii="Calibri" w:hAnsi="Calibri"/>
          <w:sz w:val="22"/>
        </w:rPr>
        <w:t xml:space="preserve">Good afternoon, I'd like to send this package to my brother, he lives in Da Nang and this isn't urgent at all.  </w:t>
      </w:r>
      <w:r>
        <w:rPr>
          <w:rFonts w:ascii="Calibri" w:hAnsi="Calibri"/>
          <w:i/>
          <w:sz w:val="22"/>
        </w:rPr>
        <w:t>Chào anh, tôi muốn gửi gói hàng này cho em trai tôi, cậu ấy sống ở Đà Nẵng và không gấp lắm đâu ạ.</w:t>
      </w:r>
    </w:p>
    <w:p>
      <w:pPr>
        <w:spacing w:after="160" w:line="312" w:lineRule="auto"/>
        <w:jc w:val="both"/>
      </w:pPr>
      <w:r>
        <w:rPr>
          <w:rFonts w:ascii="Calibri" w:hAnsi="Calibri"/>
          <w:b/>
          <w:sz w:val="22"/>
        </w:rPr>
        <w:t xml:space="preserve">Mr Foxglen: </w:t>
      </w:r>
      <w:r>
        <w:rPr>
          <w:rFonts w:ascii="Calibri" w:hAnsi="Calibri"/>
          <w:sz w:val="22"/>
        </w:rPr>
        <w:t xml:space="preserve">Good afternoon, Lan, let me pop it on the scale first, then we can pick the best option for the price.  </w:t>
      </w:r>
      <w:r>
        <w:rPr>
          <w:rFonts w:ascii="Calibri" w:hAnsi="Calibri"/>
          <w:i/>
          <w:sz w:val="22"/>
        </w:rPr>
        <w:t>Chào chị Lan, để tôi đặt lên cân trước đã, rồi mình chọn phương án phù hợp nhất về giá.</w:t>
      </w:r>
    </w:p>
    <w:p>
      <w:pPr>
        <w:spacing w:after="160" w:line="312" w:lineRule="auto"/>
        <w:jc w:val="both"/>
      </w:pPr>
      <w:r>
        <w:rPr>
          <w:rFonts w:ascii="Calibri" w:hAnsi="Calibri"/>
          <w:b/>
          <w:sz w:val="22"/>
        </w:rPr>
        <w:t xml:space="preserve">Ms Lan: </w:t>
      </w:r>
      <w:r>
        <w:rPr>
          <w:rFonts w:ascii="Calibri" w:hAnsi="Calibri"/>
          <w:sz w:val="22"/>
        </w:rPr>
        <w:t xml:space="preserve">That sounds perfect, I'm really not in a rush, so whatever is the cheapest option will suit me just fine.  </w:t>
      </w:r>
      <w:r>
        <w:rPr>
          <w:rFonts w:ascii="Calibri" w:hAnsi="Calibri"/>
          <w:i/>
          <w:sz w:val="22"/>
        </w:rPr>
        <w:t>Vậy thì tốt quá, tôi không vội gì cả, nên phương án nào rẻ nhất cũng được với tôi.</w:t>
      </w:r>
    </w:p>
    <w:p>
      <w:pPr>
        <w:spacing w:after="160" w:line="312" w:lineRule="auto"/>
        <w:jc w:val="both"/>
      </w:pPr>
      <w:r>
        <w:rPr>
          <w:rFonts w:ascii="Calibri" w:hAnsi="Calibri"/>
          <w:b/>
          <w:sz w:val="22"/>
        </w:rPr>
        <w:t xml:space="preserve">Ms Lan: </w:t>
      </w:r>
      <w:r>
        <w:rPr>
          <w:rFonts w:ascii="Calibri" w:hAnsi="Calibri"/>
          <w:sz w:val="22"/>
        </w:rPr>
        <w:t xml:space="preserve">I'm not sure how to pack this properly, could you sell me a box the right size for it?  </w:t>
      </w:r>
      <w:r>
        <w:rPr>
          <w:rFonts w:ascii="Calibri" w:hAnsi="Calibri"/>
          <w:i/>
          <w:sz w:val="22"/>
        </w:rPr>
        <w:t>Tôi không biết đóng gói sao cho đúng, anh có thể bán cho tôi một cái hộp vừa kích cỡ không ạ?</w:t>
      </w:r>
    </w:p>
    <w:p>
      <w:pPr>
        <w:spacing w:after="160" w:line="312" w:lineRule="auto"/>
        <w:jc w:val="both"/>
      </w:pPr>
      <w:r>
        <w:rPr>
          <w:rFonts w:ascii="Calibri" w:hAnsi="Calibri"/>
          <w:b/>
          <w:sz w:val="22"/>
        </w:rPr>
        <w:t xml:space="preserve">Mr Foxglen: </w:t>
      </w:r>
      <w:r>
        <w:rPr>
          <w:rFonts w:ascii="Calibri" w:hAnsi="Calibri"/>
          <w:sz w:val="22"/>
        </w:rPr>
        <w:t xml:space="preserve">Of course, this medium box should fit nicely, and I'll throw in some paper to stop it from shifting around.  </w:t>
      </w:r>
      <w:r>
        <w:rPr>
          <w:rFonts w:ascii="Calibri" w:hAnsi="Calibri"/>
          <w:i/>
          <w:sz w:val="22"/>
        </w:rPr>
        <w:t>Được chứ, hộp cỡ vừa này sẽ vừa vặn, tôi sẽ thêm ít giấy lót để đồ không bị xê dịch.</w:t>
      </w:r>
    </w:p>
    <w:p>
      <w:pPr>
        <w:spacing w:after="160" w:line="312" w:lineRule="auto"/>
        <w:jc w:val="both"/>
      </w:pPr>
      <w:r>
        <w:rPr>
          <w:rFonts w:ascii="Calibri" w:hAnsi="Calibri"/>
          <w:b/>
          <w:sz w:val="22"/>
        </w:rPr>
        <w:t xml:space="preserve">Ms Lan: </w:t>
      </w:r>
      <w:r>
        <w:rPr>
          <w:rFonts w:ascii="Calibri" w:hAnsi="Calibri"/>
          <w:sz w:val="22"/>
        </w:rPr>
        <w:t xml:space="preserve">Thank you, I always worry things will rattle around and break before they even reach the other end.  </w:t>
      </w:r>
      <w:r>
        <w:rPr>
          <w:rFonts w:ascii="Calibri" w:hAnsi="Calibri"/>
          <w:i/>
          <w:sz w:val="22"/>
        </w:rPr>
        <w:t>Cảm ơn anh, tôi lúc nào cũng sợ đồ bên trong bị lắc lư rồi vỡ trước khi đến nơi.</w:t>
      </w:r>
    </w:p>
    <w:p>
      <w:pPr>
        <w:spacing w:after="160" w:line="312" w:lineRule="auto"/>
        <w:jc w:val="both"/>
      </w:pPr>
      <w:r>
        <w:rPr>
          <w:rFonts w:ascii="Calibri" w:hAnsi="Calibri"/>
          <w:b/>
          <w:sz w:val="22"/>
        </w:rPr>
        <w:t xml:space="preserve">Ms Lan: </w:t>
      </w:r>
      <w:r>
        <w:rPr>
          <w:rFonts w:ascii="Calibri" w:hAnsi="Calibri"/>
          <w:sz w:val="22"/>
        </w:rPr>
        <w:t xml:space="preserve">I already sealed the box at home, I just need to fill out the address label here if that's alright.  </w:t>
      </w:r>
      <w:r>
        <w:rPr>
          <w:rFonts w:ascii="Calibri" w:hAnsi="Calibri"/>
          <w:i/>
          <w:sz w:val="22"/>
        </w:rPr>
        <w:t>Tôi đã niêm phong hộp ở nhà rồi, tôi chỉ cần điền nhãn địa chỉ ở đây thôi nếu được ạ.</w:t>
      </w:r>
    </w:p>
    <w:p>
      <w:pPr>
        <w:spacing w:after="160" w:line="312" w:lineRule="auto"/>
        <w:jc w:val="both"/>
      </w:pPr>
      <w:r>
        <w:rPr>
          <w:rFonts w:ascii="Calibri" w:hAnsi="Calibri"/>
          <w:b/>
          <w:sz w:val="22"/>
        </w:rPr>
        <w:t xml:space="preserve">Mr Foxglen: </w:t>
      </w:r>
      <w:r>
        <w:rPr>
          <w:rFonts w:ascii="Calibri" w:hAnsi="Calibri"/>
          <w:sz w:val="22"/>
        </w:rPr>
        <w:t xml:space="preserve">That's absolutely fine, here's a blank label and a pen, just print clearly so the sorting machine can read it.  </w:t>
      </w:r>
      <w:r>
        <w:rPr>
          <w:rFonts w:ascii="Calibri" w:hAnsi="Calibri"/>
          <w:i/>
          <w:sz w:val="22"/>
        </w:rPr>
        <w:t>Vậy cũng được, đây là nhãn trống và bút, chị viết rõ ràng để máy phân loại đọc được nhé.</w:t>
      </w:r>
    </w:p>
    <w:p>
      <w:pPr>
        <w:spacing w:after="160" w:line="312" w:lineRule="auto"/>
        <w:jc w:val="both"/>
      </w:pPr>
      <w:r>
        <w:rPr>
          <w:rFonts w:ascii="Calibri" w:hAnsi="Calibri"/>
          <w:b/>
          <w:sz w:val="22"/>
        </w:rPr>
        <w:t xml:space="preserve">Ms Lan: </w:t>
      </w:r>
      <w:r>
        <w:rPr>
          <w:rFonts w:ascii="Calibri" w:hAnsi="Calibri"/>
          <w:sz w:val="22"/>
        </w:rPr>
        <w:t xml:space="preserve">Will do, I'll write both the sender's address and the receiver's address nice and clearly.  </w:t>
      </w:r>
      <w:r>
        <w:rPr>
          <w:rFonts w:ascii="Calibri" w:hAnsi="Calibri"/>
          <w:i/>
          <w:sz w:val="22"/>
        </w:rPr>
        <w:t>Vâng, tôi sẽ viết rõ cả địa chỉ người gửi lẫn địa chỉ người nhận.</w:t>
      </w:r>
    </w:p>
    <w:p>
      <w:pPr>
        <w:spacing w:after="160" w:line="312" w:lineRule="auto"/>
        <w:jc w:val="both"/>
      </w:pPr>
      <w:r>
        <w:rPr>
          <w:rFonts w:ascii="Calibri" w:hAnsi="Calibri"/>
          <w:b/>
          <w:sz w:val="22"/>
        </w:rPr>
        <w:t xml:space="preserve">Ms Lan: </w:t>
      </w:r>
      <w:r>
        <w:rPr>
          <w:rFonts w:ascii="Calibri" w:hAnsi="Calibri"/>
          <w:sz w:val="22"/>
        </w:rPr>
        <w:t xml:space="preserve">This small parcel is a wedding gift for an old friend, it needs to arrive before Saturday if at all possible.  </w:t>
      </w:r>
      <w:r>
        <w:rPr>
          <w:rFonts w:ascii="Calibri" w:hAnsi="Calibri"/>
          <w:i/>
          <w:sz w:val="22"/>
        </w:rPr>
        <w:t>Gói hàng nhỏ này là quà cưới cho một người bạn cũ, cần đến trước thứ Bảy nếu có thể ạ.</w:t>
      </w:r>
    </w:p>
    <w:p>
      <w:pPr>
        <w:spacing w:after="160" w:line="312" w:lineRule="auto"/>
        <w:jc w:val="both"/>
      </w:pPr>
      <w:r>
        <w:rPr>
          <w:rFonts w:ascii="Calibri" w:hAnsi="Calibri"/>
          <w:b/>
          <w:sz w:val="22"/>
        </w:rPr>
        <w:t xml:space="preserve">Mr Foxglen: </w:t>
      </w:r>
      <w:r>
        <w:rPr>
          <w:rFonts w:ascii="Calibri" w:hAnsi="Calibri"/>
          <w:sz w:val="22"/>
        </w:rPr>
        <w:t xml:space="preserve">Standard post should still make it by Friday from here, but I can bump it up to express if you'd rather be certain.  </w:t>
      </w:r>
      <w:r>
        <w:rPr>
          <w:rFonts w:ascii="Calibri" w:hAnsi="Calibri"/>
          <w:i/>
          <w:sz w:val="22"/>
        </w:rPr>
        <w:t>Gửi thường từ đây vẫn kịp đến thứ Sáu, nhưng tôi có thể nâng lên chuyển phát nhanh nếu chị muốn chắc ăn hơn.</w:t>
      </w:r>
    </w:p>
    <w:p>
      <w:pPr>
        <w:spacing w:after="160" w:line="312" w:lineRule="auto"/>
        <w:jc w:val="both"/>
      </w:pPr>
      <w:r>
        <w:rPr>
          <w:rFonts w:ascii="Calibri" w:hAnsi="Calibri"/>
          <w:b/>
          <w:sz w:val="22"/>
        </w:rPr>
        <w:t xml:space="preserve">Ms Lan: </w:t>
      </w:r>
      <w:r>
        <w:rPr>
          <w:rFonts w:ascii="Calibri" w:hAnsi="Calibri"/>
          <w:sz w:val="22"/>
        </w:rPr>
        <w:t xml:space="preserve">Let's play it safe and go with express then, I really don't want it arriving a single day late.  </w:t>
      </w:r>
      <w:r>
        <w:rPr>
          <w:rFonts w:ascii="Calibri" w:hAnsi="Calibri"/>
          <w:i/>
          <w:sz w:val="22"/>
        </w:rPr>
        <w:t>Vậy mình chọn chuyển phát nhanh cho chắc, tôi thật sự không muốn nó đến trễ dù chỉ một ngày.</w:t>
      </w:r>
    </w:p>
    <w:p>
      <w:pPr>
        <w:spacing w:after="160" w:line="312" w:lineRule="auto"/>
        <w:jc w:val="both"/>
      </w:pPr>
      <w:r>
        <w:rPr>
          <w:rFonts w:ascii="Calibri" w:hAnsi="Calibri"/>
          <w:b/>
          <w:sz w:val="22"/>
        </w:rPr>
        <w:t xml:space="preserve">Ms Lan: </w:t>
      </w:r>
      <w:r>
        <w:rPr>
          <w:rFonts w:ascii="Calibri" w:hAnsi="Calibri"/>
          <w:sz w:val="22"/>
        </w:rPr>
        <w:t xml:space="preserve">Roughly how many days does standard delivery normally take for something going to a town this far away?  </w:t>
      </w:r>
      <w:r>
        <w:rPr>
          <w:rFonts w:ascii="Calibri" w:hAnsi="Calibri"/>
          <w:i/>
          <w:sz w:val="22"/>
        </w:rPr>
        <w:t>Gửi thường thì thường mất khoảng bao nhiêu ngày cho một nơi xa như vậy ạ?</w:t>
      </w:r>
    </w:p>
    <w:p>
      <w:pPr>
        <w:spacing w:after="160" w:line="312" w:lineRule="auto"/>
        <w:jc w:val="both"/>
      </w:pPr>
      <w:r>
        <w:rPr>
          <w:rFonts w:ascii="Calibri" w:hAnsi="Calibri"/>
          <w:b/>
          <w:sz w:val="22"/>
        </w:rPr>
        <w:t xml:space="preserve">Mr Foxglen: </w:t>
      </w:r>
      <w:r>
        <w:rPr>
          <w:rFonts w:ascii="Calibri" w:hAnsi="Calibri"/>
          <w:sz w:val="22"/>
        </w:rPr>
        <w:t xml:space="preserve">For that particular distance, you're usually looking at somewhere between three and five working days from today.  </w:t>
      </w:r>
      <w:r>
        <w:rPr>
          <w:rFonts w:ascii="Calibri" w:hAnsi="Calibri"/>
          <w:i/>
          <w:sz w:val="22"/>
        </w:rPr>
        <w:t>Với khoảng cách đó, chị thường sẽ mất từ ba đến năm ngày làm việc kể từ hôm nay.</w:t>
      </w:r>
    </w:p>
    <w:p>
      <w:pPr>
        <w:spacing w:after="160" w:line="312" w:lineRule="auto"/>
        <w:jc w:val="both"/>
      </w:pPr>
      <w:r>
        <w:rPr>
          <w:rFonts w:ascii="Calibri" w:hAnsi="Calibri"/>
          <w:b/>
          <w:sz w:val="22"/>
        </w:rPr>
        <w:t xml:space="preserve">Ms Lan: </w:t>
      </w:r>
      <w:r>
        <w:rPr>
          <w:rFonts w:ascii="Calibri" w:hAnsi="Calibri"/>
          <w:sz w:val="22"/>
        </w:rPr>
        <w:t xml:space="preserve">That works well for me, there's no deadline on this one, so a few extra days won't matter at all.  </w:t>
      </w:r>
      <w:r>
        <w:rPr>
          <w:rFonts w:ascii="Calibri" w:hAnsi="Calibri"/>
          <w:i/>
          <w:sz w:val="22"/>
        </w:rPr>
        <w:t>Vậy ổn với tôi, cái này không có hạn chót gì cả nên trễ vài ngày cũng không sao.</w:t>
      </w:r>
    </w:p>
    <w:p>
      <w:pPr>
        <w:spacing w:after="160" w:line="312" w:lineRule="auto"/>
        <w:jc w:val="both"/>
      </w:pPr>
      <w:r>
        <w:rPr>
          <w:rFonts w:ascii="Calibri" w:hAnsi="Calibri"/>
          <w:b/>
          <w:sz w:val="22"/>
        </w:rPr>
        <w:t xml:space="preserve">Ms Lan: </w:t>
      </w:r>
      <w:r>
        <w:rPr>
          <w:rFonts w:ascii="Calibri" w:hAnsi="Calibri"/>
          <w:sz w:val="22"/>
        </w:rPr>
        <w:t xml:space="preserve">Can I pay for this by card today, or would you prefer cash at the counter here?  </w:t>
      </w:r>
      <w:r>
        <w:rPr>
          <w:rFonts w:ascii="Calibri" w:hAnsi="Calibri"/>
          <w:i/>
          <w:sz w:val="22"/>
        </w:rPr>
        <w:t>Hôm nay tôi trả bằng thẻ được không, hay anh muốn tôi trả tiền mặt tại quầy ạ?</w:t>
      </w:r>
    </w:p>
    <w:p>
      <w:pPr>
        <w:spacing w:after="160" w:line="312" w:lineRule="auto"/>
        <w:jc w:val="both"/>
      </w:pPr>
      <w:r>
        <w:rPr>
          <w:rFonts w:ascii="Calibri" w:hAnsi="Calibri"/>
          <w:b/>
          <w:sz w:val="22"/>
        </w:rPr>
        <w:t xml:space="preserve">Mr Foxglen: </w:t>
      </w:r>
      <w:r>
        <w:rPr>
          <w:rFonts w:ascii="Calibri" w:hAnsi="Calibri"/>
          <w:sz w:val="22"/>
        </w:rPr>
        <w:t xml:space="preserve">Either one works perfectly well for us, whichever happens to be easier and more convenient for you right now.  </w:t>
      </w:r>
      <w:r>
        <w:rPr>
          <w:rFonts w:ascii="Calibri" w:hAnsi="Calibri"/>
          <w:i/>
          <w:sz w:val="22"/>
        </w:rPr>
        <w:t>Cách nào cũng được cả, miễn là tiện và dễ dàng hơn cho chị lúc này.</w:t>
      </w:r>
    </w:p>
    <w:p>
      <w:pPr>
        <w:spacing w:after="160" w:line="312" w:lineRule="auto"/>
        <w:jc w:val="both"/>
      </w:pPr>
      <w:r>
        <w:rPr>
          <w:rFonts w:ascii="Calibri" w:hAnsi="Calibri"/>
          <w:b/>
          <w:sz w:val="22"/>
        </w:rPr>
        <w:t xml:space="preserve">Ms Lan: </w:t>
      </w:r>
      <w:r>
        <w:rPr>
          <w:rFonts w:ascii="Calibri" w:hAnsi="Calibri"/>
          <w:sz w:val="22"/>
        </w:rPr>
        <w:t xml:space="preserve">I'll pay by card then, I never seem to carry much cash around with me these days.  </w:t>
      </w:r>
      <w:r>
        <w:rPr>
          <w:rFonts w:ascii="Calibri" w:hAnsi="Calibri"/>
          <w:i/>
          <w:sz w:val="22"/>
        </w:rPr>
        <w:t>Vậy tôi trả bằng thẻ, dạo này tôi ít khi mang theo nhiều tiền mặt.</w:t>
      </w:r>
    </w:p>
    <w:p>
      <w:pPr>
        <w:spacing w:after="160" w:line="312" w:lineRule="auto"/>
        <w:jc w:val="both"/>
      </w:pPr>
      <w:r>
        <w:rPr>
          <w:rFonts w:ascii="Calibri" w:hAnsi="Calibri"/>
          <w:b/>
          <w:sz w:val="22"/>
        </w:rPr>
        <w:t xml:space="preserve">Ms Lan: </w:t>
      </w:r>
      <w:r>
        <w:rPr>
          <w:rFonts w:ascii="Calibri" w:hAnsi="Calibri"/>
          <w:sz w:val="22"/>
        </w:rPr>
        <w:t xml:space="preserve">I need a few stamps for some birthday cards, how much is one stamp for a letter within the country?  </w:t>
      </w:r>
      <w:r>
        <w:rPr>
          <w:rFonts w:ascii="Calibri" w:hAnsi="Calibri"/>
          <w:i/>
          <w:sz w:val="22"/>
        </w:rPr>
        <w:t>Tôi cần vài con tem cho mấy tấm thiệp sinh nhật, một con tem gửi thư trong nước giá bao nhiêu ạ?</w:t>
      </w:r>
    </w:p>
    <w:p>
      <w:pPr>
        <w:spacing w:after="160" w:line="312" w:lineRule="auto"/>
        <w:jc w:val="both"/>
      </w:pPr>
      <w:r>
        <w:rPr>
          <w:rFonts w:ascii="Calibri" w:hAnsi="Calibri"/>
          <w:b/>
          <w:sz w:val="22"/>
        </w:rPr>
        <w:t xml:space="preserve">Mr Foxglen: </w:t>
      </w:r>
      <w:r>
        <w:rPr>
          <w:rFonts w:ascii="Calibri" w:hAnsi="Calibri"/>
          <w:sz w:val="22"/>
        </w:rPr>
        <w:t xml:space="preserve">A standard domestic stamp is six thousand dong each, so let me know exactly how many you'd like today.  </w:t>
      </w:r>
      <w:r>
        <w:rPr>
          <w:rFonts w:ascii="Calibri" w:hAnsi="Calibri"/>
          <w:i/>
          <w:sz w:val="22"/>
        </w:rPr>
        <w:t>Tem trong nước loại thường giá sáu nghìn đồng một con, chị cho tôi biết cần mấy con hôm nay.</w:t>
      </w:r>
    </w:p>
    <w:p>
      <w:pPr>
        <w:spacing w:after="160" w:line="312" w:lineRule="auto"/>
        <w:jc w:val="both"/>
      </w:pPr>
      <w:r>
        <w:rPr>
          <w:rFonts w:ascii="Calibri" w:hAnsi="Calibri"/>
          <w:b/>
          <w:sz w:val="22"/>
        </w:rPr>
        <w:t xml:space="preserve">Ms Lan: </w:t>
      </w:r>
      <w:r>
        <w:rPr>
          <w:rFonts w:ascii="Calibri" w:hAnsi="Calibri"/>
          <w:sz w:val="22"/>
        </w:rPr>
        <w:t xml:space="preserve">I'll take five, please, that should cover every card I'm planning to send out this week.  </w:t>
      </w:r>
      <w:r>
        <w:rPr>
          <w:rFonts w:ascii="Calibri" w:hAnsi="Calibri"/>
          <w:i/>
          <w:sz w:val="22"/>
        </w:rPr>
        <w:t>Tôi lấy năm con, đủ cho hết số thiệp tôi định gửi tuần này.</w:t>
      </w:r>
    </w:p>
    <w:p>
      <w:pPr>
        <w:spacing w:after="160" w:line="312" w:lineRule="auto"/>
        <w:jc w:val="both"/>
      </w:pPr>
      <w:r>
        <w:rPr>
          <w:rFonts w:ascii="Calibri" w:hAnsi="Calibri"/>
          <w:b/>
          <w:sz w:val="22"/>
        </w:rPr>
        <w:t xml:space="preserve">Ms Lan: </w:t>
      </w:r>
      <w:r>
        <w:rPr>
          <w:rFonts w:ascii="Calibri" w:hAnsi="Calibri"/>
          <w:sz w:val="22"/>
        </w:rPr>
        <w:t xml:space="preserve">Do you sell stamps specifically for international letters too, or is that handled completely differently here?  </w:t>
      </w:r>
      <w:r>
        <w:rPr>
          <w:rFonts w:ascii="Calibri" w:hAnsi="Calibri"/>
          <w:i/>
          <w:sz w:val="22"/>
        </w:rPr>
        <w:t>Anh có bán tem riêng cho thư quốc tế không, hay cách tính hoàn toàn khác ạ?</w:t>
      </w:r>
    </w:p>
    <w:p>
      <w:pPr>
        <w:spacing w:after="160" w:line="312" w:lineRule="auto"/>
        <w:jc w:val="both"/>
      </w:pPr>
      <w:r>
        <w:rPr>
          <w:rFonts w:ascii="Calibri" w:hAnsi="Calibri"/>
          <w:b/>
          <w:sz w:val="22"/>
        </w:rPr>
        <w:t xml:space="preserve">Mr Foxglen: </w:t>
      </w:r>
      <w:r>
        <w:rPr>
          <w:rFonts w:ascii="Calibri" w:hAnsi="Calibri"/>
          <w:sz w:val="22"/>
        </w:rPr>
        <w:t xml:space="preserve">We do sell international stamps right here, the price simply depends on which country the letter is actually heading to.  </w:t>
      </w:r>
      <w:r>
        <w:rPr>
          <w:rFonts w:ascii="Calibri" w:hAnsi="Calibri"/>
          <w:i/>
          <w:sz w:val="22"/>
        </w:rPr>
        <w:t>Chúng tôi có bán tem quốc tế ngay đây, giá sẽ tùy vào quốc gia mà lá thư đang hướng đến.</w:t>
      </w:r>
    </w:p>
    <w:p>
      <w:pPr>
        <w:spacing w:after="160" w:line="312" w:lineRule="auto"/>
        <w:jc w:val="both"/>
      </w:pPr>
      <w:r>
        <w:rPr>
          <w:rFonts w:ascii="Calibri" w:hAnsi="Calibri"/>
          <w:b/>
          <w:sz w:val="22"/>
        </w:rPr>
        <w:t xml:space="preserve">Ms Lan: </w:t>
      </w:r>
      <w:r>
        <w:rPr>
          <w:rFonts w:ascii="Calibri" w:hAnsi="Calibri"/>
          <w:sz w:val="22"/>
        </w:rPr>
        <w:t xml:space="preserve">This one is going to France, so whatever the correct stamp is for that destination would be great.  </w:t>
      </w:r>
      <w:r>
        <w:rPr>
          <w:rFonts w:ascii="Calibri" w:hAnsi="Calibri"/>
          <w:i/>
          <w:sz w:val="22"/>
        </w:rPr>
        <w:t>Lá thư này gửi sang Pháp, vậy anh lấy giúp loại tem đúng cho điểm đến đó nhé.</w:t>
      </w:r>
    </w:p>
    <w:p>
      <w:pPr>
        <w:spacing w:after="160" w:line="312" w:lineRule="auto"/>
        <w:jc w:val="both"/>
      </w:pPr>
      <w:r>
        <w:rPr>
          <w:rFonts w:ascii="Calibri" w:hAnsi="Calibri"/>
          <w:b/>
          <w:sz w:val="22"/>
        </w:rPr>
        <w:t xml:space="preserve">Ms Lan: </w:t>
      </w:r>
      <w:r>
        <w:rPr>
          <w:rFonts w:ascii="Calibri" w:hAnsi="Calibri"/>
          <w:sz w:val="22"/>
        </w:rPr>
        <w:t xml:space="preserve">I'm sending quite a lot of cards this year, could I buy a whole booklet of stamps instead of loose ones?  </w:t>
      </w:r>
      <w:r>
        <w:rPr>
          <w:rFonts w:ascii="Calibri" w:hAnsi="Calibri"/>
          <w:i/>
          <w:sz w:val="22"/>
        </w:rPr>
        <w:t>Năm nay tôi gửi khá nhiều thiệp, tôi có thể mua cả một tập tem thay vì mua lẻ không ạ?</w:t>
      </w:r>
    </w:p>
    <w:p>
      <w:pPr>
        <w:spacing w:after="160" w:line="312" w:lineRule="auto"/>
        <w:jc w:val="both"/>
      </w:pPr>
      <w:r>
        <w:rPr>
          <w:rFonts w:ascii="Calibri" w:hAnsi="Calibri"/>
          <w:b/>
          <w:sz w:val="22"/>
        </w:rPr>
        <w:t xml:space="preserve">Mr Foxglen: </w:t>
      </w:r>
      <w:r>
        <w:rPr>
          <w:rFonts w:ascii="Calibri" w:hAnsi="Calibri"/>
          <w:sz w:val="22"/>
        </w:rPr>
        <w:t xml:space="preserve">Absolutely, a booklet usually comes with twenty stamps, and it works out just slightly cheaper per stamp overall.  </w:t>
      </w:r>
      <w:r>
        <w:rPr>
          <w:rFonts w:ascii="Calibri" w:hAnsi="Calibri"/>
          <w:i/>
          <w:sz w:val="22"/>
        </w:rPr>
        <w:t>Được chứ, một tập thường có hai mươi con tem, và tính ra sẽ rẻ hơn một chút so với mua lẻ.</w:t>
      </w:r>
    </w:p>
    <w:p>
      <w:pPr>
        <w:spacing w:after="160" w:line="312" w:lineRule="auto"/>
        <w:jc w:val="both"/>
      </w:pPr>
      <w:r>
        <w:rPr>
          <w:rFonts w:ascii="Calibri" w:hAnsi="Calibri"/>
          <w:b/>
          <w:sz w:val="22"/>
        </w:rPr>
        <w:t xml:space="preserve">Ms Lan: </w:t>
      </w:r>
      <w:r>
        <w:rPr>
          <w:rFonts w:ascii="Calibri" w:hAnsi="Calibri"/>
          <w:sz w:val="22"/>
        </w:rPr>
        <w:t xml:space="preserve">That sounds like a smart idea, I'll take one booklet then, it should last me well beyond this holiday.  </w:t>
      </w:r>
      <w:r>
        <w:rPr>
          <w:rFonts w:ascii="Calibri" w:hAnsi="Calibri"/>
          <w:i/>
          <w:sz w:val="22"/>
        </w:rPr>
        <w:t>Nghe hay đấy, tôi sẽ lấy một tập, chắc dùng được suốt mùa lễ này.</w:t>
      </w:r>
    </w:p>
    <w:p>
      <w:pPr>
        <w:spacing w:after="160" w:line="312" w:lineRule="auto"/>
        <w:jc w:val="both"/>
      </w:pPr>
      <w:r>
        <w:rPr>
          <w:rFonts w:ascii="Calibri" w:hAnsi="Calibri"/>
          <w:b/>
          <w:sz w:val="22"/>
        </w:rPr>
        <w:t xml:space="preserve">Ms Lan: </w:t>
      </w:r>
      <w:r>
        <w:rPr>
          <w:rFonts w:ascii="Calibri" w:hAnsi="Calibri"/>
          <w:sz w:val="22"/>
        </w:rPr>
        <w:t xml:space="preserve">Does it matter where exactly I stick the stamp on the envelope, or will anywhere on the front work fine?  </w:t>
      </w:r>
      <w:r>
        <w:rPr>
          <w:rFonts w:ascii="Calibri" w:hAnsi="Calibri"/>
          <w:i/>
          <w:sz w:val="22"/>
        </w:rPr>
        <w:t>Có quan trọng là tôi dán tem ở đâu trên phong bì không, hay dán chỗ nào ở mặt trước cũng được ạ?</w:t>
      </w:r>
    </w:p>
    <w:p>
      <w:pPr>
        <w:spacing w:after="160" w:line="312" w:lineRule="auto"/>
        <w:jc w:val="both"/>
      </w:pPr>
      <w:r>
        <w:rPr>
          <w:rFonts w:ascii="Calibri" w:hAnsi="Calibri"/>
          <w:b/>
          <w:sz w:val="22"/>
        </w:rPr>
        <w:t xml:space="preserve">Mr Foxglen: </w:t>
      </w:r>
      <w:r>
        <w:rPr>
          <w:rFonts w:ascii="Calibri" w:hAnsi="Calibri"/>
          <w:sz w:val="22"/>
        </w:rPr>
        <w:t xml:space="preserve">The top right corner is best, just leave enough space below it for the address to stay clearly visible.  </w:t>
      </w:r>
      <w:r>
        <w:rPr>
          <w:rFonts w:ascii="Calibri" w:hAnsi="Calibri"/>
          <w:i/>
          <w:sz w:val="22"/>
        </w:rPr>
        <w:t>Góc trên bên phải là tốt nhất, chị chừa đủ chỗ bên dưới để địa chỉ vẫn hiện rõ.</w:t>
      </w:r>
    </w:p>
    <w:p>
      <w:pPr>
        <w:spacing w:after="160" w:line="312" w:lineRule="auto"/>
        <w:jc w:val="both"/>
      </w:pPr>
      <w:r>
        <w:rPr>
          <w:rFonts w:ascii="Calibri" w:hAnsi="Calibri"/>
          <w:b/>
          <w:sz w:val="22"/>
        </w:rPr>
        <w:t xml:space="preserve">Ms Lan: </w:t>
      </w:r>
      <w:r>
        <w:rPr>
          <w:rFonts w:ascii="Calibri" w:hAnsi="Calibri"/>
          <w:sz w:val="22"/>
        </w:rPr>
        <w:t xml:space="preserve">Got it, top right corner it is, I'll be more careful about that from now on.  </w:t>
      </w:r>
      <w:r>
        <w:rPr>
          <w:rFonts w:ascii="Calibri" w:hAnsi="Calibri"/>
          <w:i/>
          <w:sz w:val="22"/>
        </w:rPr>
        <w:t>Rõ rồi, góc trên bên phải, từ giờ tôi sẽ chú ý điều đó hơn.</w:t>
      </w:r>
    </w:p>
    <w:p>
      <w:pPr>
        <w:spacing w:after="160" w:line="312" w:lineRule="auto"/>
        <w:jc w:val="both"/>
      </w:pPr>
      <w:r>
        <w:rPr>
          <w:rFonts w:ascii="Calibri" w:hAnsi="Calibri"/>
          <w:b/>
          <w:sz w:val="22"/>
        </w:rPr>
        <w:t xml:space="preserve">Ms Lan: </w:t>
      </w:r>
      <w:r>
        <w:rPr>
          <w:rFonts w:ascii="Calibri" w:hAnsi="Calibri"/>
          <w:sz w:val="22"/>
        </w:rPr>
        <w:t xml:space="preserve">I accidentally bought the wrong value of stamp last time, is there any way to exchange it for the right one?  </w:t>
      </w:r>
      <w:r>
        <w:rPr>
          <w:rFonts w:ascii="Calibri" w:hAnsi="Calibri"/>
          <w:i/>
          <w:sz w:val="22"/>
        </w:rPr>
        <w:t>Lần trước tôi lỡ mua nhầm mệnh giá tem, có cách nào đổi lại loại đúng không ạ?</w:t>
      </w:r>
    </w:p>
    <w:p>
      <w:pPr>
        <w:spacing w:after="160" w:line="312" w:lineRule="auto"/>
        <w:jc w:val="both"/>
      </w:pPr>
      <w:r>
        <w:rPr>
          <w:rFonts w:ascii="Calibri" w:hAnsi="Calibri"/>
          <w:b/>
          <w:sz w:val="22"/>
        </w:rPr>
        <w:t xml:space="preserve">Mr Foxglen: </w:t>
      </w:r>
      <w:r>
        <w:rPr>
          <w:rFonts w:ascii="Calibri" w:hAnsi="Calibri"/>
          <w:sz w:val="22"/>
        </w:rPr>
        <w:t xml:space="preserve">As long as it hasn't been used yet, I can swap it for the correct value without any trouble at all.  </w:t>
      </w:r>
      <w:r>
        <w:rPr>
          <w:rFonts w:ascii="Calibri" w:hAnsi="Calibri"/>
          <w:i/>
          <w:sz w:val="22"/>
        </w:rPr>
        <w:t>Miễn là chưa sử dụng, tôi có thể đổi sang đúng mệnh giá mà không gặp vấn đề gì cả.</w:t>
      </w:r>
    </w:p>
    <w:p>
      <w:pPr>
        <w:spacing w:after="160" w:line="312" w:lineRule="auto"/>
        <w:jc w:val="both"/>
      </w:pPr>
      <w:r>
        <w:rPr>
          <w:rFonts w:ascii="Calibri" w:hAnsi="Calibri"/>
          <w:b/>
          <w:sz w:val="22"/>
        </w:rPr>
        <w:t xml:space="preserve">Ms Lan: </w:t>
      </w:r>
      <w:r>
        <w:rPr>
          <w:rFonts w:ascii="Calibri" w:hAnsi="Calibri"/>
          <w:sz w:val="22"/>
        </w:rPr>
        <w:t xml:space="preserve">Wonderful, here it is, I clearly grabbed the domestic one instead of the international stamp I actually needed.  </w:t>
      </w:r>
      <w:r>
        <w:rPr>
          <w:rFonts w:ascii="Calibri" w:hAnsi="Calibri"/>
          <w:i/>
          <w:sz w:val="22"/>
        </w:rPr>
        <w:t>Tuyệt quá, đây rồi, rõ ràng tôi lấy nhầm tem trong nước thay vì tem quốc tế tôi cần.</w:t>
      </w:r>
    </w:p>
    <w:p>
      <w:pPr>
        <w:spacing w:after="160" w:line="312" w:lineRule="auto"/>
        <w:jc w:val="both"/>
      </w:pPr>
      <w:r>
        <w:rPr>
          <w:rFonts w:ascii="Calibri" w:hAnsi="Calibri"/>
          <w:b/>
          <w:sz w:val="22"/>
        </w:rPr>
        <w:t xml:space="preserve">Ms Lan: </w:t>
      </w:r>
      <w:r>
        <w:rPr>
          <w:rFonts w:ascii="Calibri" w:hAnsi="Calibri"/>
          <w:sz w:val="22"/>
        </w:rPr>
        <w:t xml:space="preserve">Are these special edition stamps with the flowers on them more expensive than the plain ordinary ones?  </w:t>
      </w:r>
      <w:r>
        <w:rPr>
          <w:rFonts w:ascii="Calibri" w:hAnsi="Calibri"/>
          <w:i/>
          <w:sz w:val="22"/>
        </w:rPr>
        <w:t>Mấy con tem phiên bản đặc biệt có hình hoa này có đắt hơn loại thường không ạ?</w:t>
      </w:r>
    </w:p>
    <w:p>
      <w:pPr>
        <w:spacing w:after="160" w:line="312" w:lineRule="auto"/>
        <w:jc w:val="both"/>
      </w:pPr>
      <w:r>
        <w:rPr>
          <w:rFonts w:ascii="Calibri" w:hAnsi="Calibri"/>
          <w:b/>
          <w:sz w:val="22"/>
        </w:rPr>
        <w:t xml:space="preserve">Mr Foxglen: </w:t>
      </w:r>
      <w:r>
        <w:rPr>
          <w:rFonts w:ascii="Calibri" w:hAnsi="Calibri"/>
          <w:sz w:val="22"/>
        </w:rPr>
        <w:t xml:space="preserve">They're exactly the same price, the design is just a bit more decorative for people who enjoy collecting them.  </w:t>
      </w:r>
      <w:r>
        <w:rPr>
          <w:rFonts w:ascii="Calibri" w:hAnsi="Calibri"/>
          <w:i/>
          <w:sz w:val="22"/>
        </w:rPr>
        <w:t>Giá hoàn toàn như nhau, mẫu này chỉ đẹp hơn một chút cho những ai thích sưu tầm thôi.</w:t>
      </w:r>
    </w:p>
    <w:p>
      <w:pPr>
        <w:spacing w:after="160" w:line="312" w:lineRule="auto"/>
        <w:jc w:val="both"/>
      </w:pPr>
      <w:r>
        <w:rPr>
          <w:rFonts w:ascii="Calibri" w:hAnsi="Calibri"/>
          <w:b/>
          <w:sz w:val="22"/>
        </w:rPr>
        <w:t xml:space="preserve">Ms Lan: </w:t>
      </w:r>
      <w:r>
        <w:rPr>
          <w:rFonts w:ascii="Calibri" w:hAnsi="Calibri"/>
          <w:sz w:val="22"/>
        </w:rPr>
        <w:t xml:space="preserve">In that case, I'll take the flower ones, they'll look much nicer on my mother's birthday card.  </w:t>
      </w:r>
      <w:r>
        <w:rPr>
          <w:rFonts w:ascii="Calibri" w:hAnsi="Calibri"/>
          <w:i/>
          <w:sz w:val="22"/>
        </w:rPr>
        <w:t>Vậy thì tôi lấy loại có hoa, trông sẽ đẹp hơn nhiều trên thiệp sinh nhật của mẹ tôi.</w:t>
      </w:r>
    </w:p>
    <w:p>
      <w:pPr>
        <w:spacing w:after="160" w:line="312" w:lineRule="auto"/>
        <w:jc w:val="both"/>
      </w:pPr>
      <w:r>
        <w:rPr>
          <w:rFonts w:ascii="Calibri" w:hAnsi="Calibri"/>
          <w:b/>
          <w:sz w:val="22"/>
        </w:rPr>
        <w:t xml:space="preserve">Ms Lan: </w:t>
      </w:r>
      <w:r>
        <w:rPr>
          <w:rFonts w:ascii="Calibri" w:hAnsi="Calibri"/>
          <w:sz w:val="22"/>
        </w:rPr>
        <w:t xml:space="preserve">I sent a parcel three days ago and the tracking page hasn't updated at all since yesterday morning, is that normal?  </w:t>
      </w:r>
      <w:r>
        <w:rPr>
          <w:rFonts w:ascii="Calibri" w:hAnsi="Calibri"/>
          <w:i/>
          <w:sz w:val="22"/>
        </w:rPr>
        <w:t>Tôi gửi một gói hàng ba ngày trước mà trang theo dõi vẫn chưa cập nhật gì từ sáng hôm qua, vậy có bình thường không ạ?</w:t>
      </w:r>
    </w:p>
    <w:p>
      <w:pPr>
        <w:spacing w:after="160" w:line="312" w:lineRule="auto"/>
        <w:jc w:val="both"/>
      </w:pPr>
      <w:r>
        <w:rPr>
          <w:rFonts w:ascii="Calibri" w:hAnsi="Calibri"/>
          <w:b/>
          <w:sz w:val="22"/>
        </w:rPr>
        <w:t xml:space="preserve">Mr Foxglen: </w:t>
      </w:r>
      <w:r>
        <w:rPr>
          <w:rFonts w:ascii="Calibri" w:hAnsi="Calibri"/>
          <w:sz w:val="22"/>
        </w:rPr>
        <w:t xml:space="preserve">Let me look up the tracking number for you, sometimes it simply sits quietly at a sorting center for a day or two.  </w:t>
      </w:r>
      <w:r>
        <w:rPr>
          <w:rFonts w:ascii="Calibri" w:hAnsi="Calibri"/>
          <w:i/>
          <w:sz w:val="22"/>
        </w:rPr>
        <w:t>Để tôi tra mã theo dõi giúp chị, đôi khi nó chỉ nằm yên ở trung tâm phân loại một hai ngày thôi.</w:t>
      </w:r>
    </w:p>
    <w:p>
      <w:pPr>
        <w:spacing w:after="160" w:line="312" w:lineRule="auto"/>
        <w:jc w:val="both"/>
      </w:pPr>
      <w:r>
        <w:rPr>
          <w:rFonts w:ascii="Calibri" w:hAnsi="Calibri"/>
          <w:b/>
          <w:sz w:val="22"/>
        </w:rPr>
        <w:t xml:space="preserve">Ms Lan: </w:t>
      </w:r>
      <w:r>
        <w:rPr>
          <w:rFonts w:ascii="Calibri" w:hAnsi="Calibri"/>
          <w:sz w:val="22"/>
        </w:rPr>
        <w:t xml:space="preserve">I hope that's all it is, I'd hate for it to actually be lost somewhere along the way.  </w:t>
      </w:r>
      <w:r>
        <w:rPr>
          <w:rFonts w:ascii="Calibri" w:hAnsi="Calibri"/>
          <w:i/>
          <w:sz w:val="22"/>
        </w:rPr>
        <w:t>Mong là chỉ vậy thôi, tôi không muốn nó thật sự bị thất lạc đâu đó trên đường đi.</w:t>
      </w:r>
    </w:p>
    <w:p>
      <w:pPr>
        <w:spacing w:after="160" w:line="312" w:lineRule="auto"/>
        <w:jc w:val="both"/>
      </w:pPr>
      <w:r>
        <w:rPr>
          <w:rFonts w:ascii="Calibri" w:hAnsi="Calibri"/>
          <w:b/>
          <w:sz w:val="22"/>
        </w:rPr>
        <w:t xml:space="preserve">Ms Lan: </w:t>
      </w:r>
      <w:r>
        <w:rPr>
          <w:rFonts w:ascii="Calibri" w:hAnsi="Calibri"/>
          <w:sz w:val="22"/>
        </w:rPr>
        <w:t xml:space="preserve">Could you check this tracking number for me? I can't tell if it's out for delivery yet or still in transit.  </w:t>
      </w:r>
      <w:r>
        <w:rPr>
          <w:rFonts w:ascii="Calibri" w:hAnsi="Calibri"/>
          <w:i/>
          <w:sz w:val="22"/>
        </w:rPr>
        <w:t>Anh kiểm tra giúp mã theo dõi này được không ạ? Tôi không biết nó đang được giao hay vẫn còn trên đường.</w:t>
      </w:r>
    </w:p>
    <w:p>
      <w:pPr>
        <w:spacing w:after="160" w:line="312" w:lineRule="auto"/>
        <w:jc w:val="both"/>
      </w:pPr>
      <w:r>
        <w:rPr>
          <w:rFonts w:ascii="Calibri" w:hAnsi="Calibri"/>
          <w:b/>
          <w:sz w:val="22"/>
        </w:rPr>
        <w:t xml:space="preserve">Mr Foxglen: </w:t>
      </w:r>
      <w:r>
        <w:rPr>
          <w:rFonts w:ascii="Calibri" w:hAnsi="Calibri"/>
          <w:sz w:val="22"/>
        </w:rPr>
        <w:t xml:space="preserve">Let me type it in... it looks like it left the regional hub this morning and should arrive by this evening.  </w:t>
      </w:r>
      <w:r>
        <w:rPr>
          <w:rFonts w:ascii="Calibri" w:hAnsi="Calibri"/>
          <w:i/>
          <w:sz w:val="22"/>
        </w:rPr>
        <w:t>Để tôi nhập vào xem... có vẻ nó vừa rời trung tâm khu vực sáng nay và sẽ đến vào tối nay.</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starting to wonder if something had gone wrong along the route.  </w:t>
      </w:r>
      <w:r>
        <w:rPr>
          <w:rFonts w:ascii="Calibri" w:hAnsi="Calibri"/>
          <w:i/>
          <w:sz w:val="22"/>
        </w:rPr>
        <w:t>Vậy tôi yên tâm hơn rồi, tôi cứ lo là có gì trục trặc trên đường đi.</w:t>
      </w:r>
    </w:p>
    <w:p>
      <w:pPr>
        <w:spacing w:after="160" w:line="312" w:lineRule="auto"/>
        <w:jc w:val="both"/>
      </w:pPr>
      <w:r>
        <w:rPr>
          <w:rFonts w:ascii="Calibri" w:hAnsi="Calibri"/>
          <w:b/>
          <w:sz w:val="22"/>
        </w:rPr>
        <w:t xml:space="preserve">Ms Lan: </w:t>
      </w:r>
      <w:r>
        <w:rPr>
          <w:rFonts w:ascii="Calibri" w:hAnsi="Calibri"/>
          <w:sz w:val="22"/>
        </w:rPr>
        <w:t xml:space="preserve">My sister says the tracking page shows the parcel arrived in her city, but it hasn't actually reached her door yet.  </w:t>
      </w:r>
      <w:r>
        <w:rPr>
          <w:rFonts w:ascii="Calibri" w:hAnsi="Calibri"/>
          <w:i/>
          <w:sz w:val="22"/>
        </w:rPr>
        <w:t>Em gái tôi nói trang theo dõi báo gói hàng đã đến thành phố của cô ấy, nhưng vẫn chưa đến tận cửa nhà.</w:t>
      </w:r>
    </w:p>
    <w:p>
      <w:pPr>
        <w:spacing w:after="160" w:line="312" w:lineRule="auto"/>
        <w:jc w:val="both"/>
      </w:pPr>
      <w:r>
        <w:rPr>
          <w:rFonts w:ascii="Calibri" w:hAnsi="Calibri"/>
          <w:b/>
          <w:sz w:val="22"/>
        </w:rPr>
        <w:t xml:space="preserve">Mr Foxglen: </w:t>
      </w:r>
      <w:r>
        <w:rPr>
          <w:rFonts w:ascii="Calibri" w:hAnsi="Calibri"/>
          <w:sz w:val="22"/>
        </w:rPr>
        <w:t xml:space="preserve">That usually just means it's with the local courier for final delivery, it should show up before the day ends.  </w:t>
      </w:r>
      <w:r>
        <w:rPr>
          <w:rFonts w:ascii="Calibri" w:hAnsi="Calibri"/>
          <w:i/>
          <w:sz w:val="22"/>
        </w:rPr>
        <w:t>Vậy thường nghĩa là nó đang ở chỗ shipper địa phương để giao chặng cuối, chắc sẽ đến trước khi hết ngày hôm nay.</w:t>
      </w:r>
    </w:p>
    <w:p>
      <w:pPr>
        <w:spacing w:after="160" w:line="312" w:lineRule="auto"/>
        <w:jc w:val="both"/>
      </w:pPr>
      <w:r>
        <w:rPr>
          <w:rFonts w:ascii="Calibri" w:hAnsi="Calibri"/>
          <w:b/>
          <w:sz w:val="22"/>
        </w:rPr>
        <w:t xml:space="preserve">Ms Lan: </w:t>
      </w:r>
      <w:r>
        <w:rPr>
          <w:rFonts w:ascii="Calibri" w:hAnsi="Calibri"/>
          <w:sz w:val="22"/>
        </w:rPr>
        <w:t xml:space="preserve">Alright, I'll let her know to simply be patient and keep an eye out this afternoon.  </w:t>
      </w:r>
      <w:r>
        <w:rPr>
          <w:rFonts w:ascii="Calibri" w:hAnsi="Calibri"/>
          <w:i/>
          <w:sz w:val="22"/>
        </w:rPr>
        <w:t>Được rồi, tôi sẽ bảo cô ấy cứ kiên nhẫn chờ và để ý vào chiều nay.</w:t>
      </w:r>
    </w:p>
    <w:p>
      <w:pPr>
        <w:spacing w:after="160" w:line="312" w:lineRule="auto"/>
        <w:jc w:val="both"/>
      </w:pPr>
      <w:r>
        <w:rPr>
          <w:rFonts w:ascii="Calibri" w:hAnsi="Calibri"/>
          <w:b/>
          <w:sz w:val="22"/>
        </w:rPr>
        <w:t xml:space="preserve">Ms Lan: </w:t>
      </w:r>
      <w:r>
        <w:rPr>
          <w:rFonts w:ascii="Calibri" w:hAnsi="Calibri"/>
          <w:sz w:val="22"/>
        </w:rPr>
        <w:t xml:space="preserve">Is there a way to get a text message whenever the tracking status on my parcel actually changes?  </w:t>
      </w:r>
      <w:r>
        <w:rPr>
          <w:rFonts w:ascii="Calibri" w:hAnsi="Calibri"/>
          <w:i/>
          <w:sz w:val="22"/>
        </w:rPr>
        <w:t>Có cách nào nhận tin nhắn mỗi khi trạng thái theo dõi gói hàng của tôi thay đổi không ạ?</w:t>
      </w:r>
    </w:p>
    <w:p>
      <w:pPr>
        <w:spacing w:after="160" w:line="312" w:lineRule="auto"/>
        <w:jc w:val="both"/>
      </w:pPr>
      <w:r>
        <w:rPr>
          <w:rFonts w:ascii="Calibri" w:hAnsi="Calibri"/>
          <w:b/>
          <w:sz w:val="22"/>
        </w:rPr>
        <w:t xml:space="preserve">Mr Foxglen: </w:t>
      </w:r>
      <w:r>
        <w:rPr>
          <w:rFonts w:ascii="Calibri" w:hAnsi="Calibri"/>
          <w:sz w:val="22"/>
        </w:rPr>
        <w:t xml:space="preserve">Yes, just tick the notification box on the receipt, and you'll get updates sent straight to your phone.  </w:t>
      </w:r>
      <w:r>
        <w:rPr>
          <w:rFonts w:ascii="Calibri" w:hAnsi="Calibri"/>
          <w:i/>
          <w:sz w:val="22"/>
        </w:rPr>
        <w:t>Có chứ, chị chỉ cần tích vào ô thông báo trên biên lai, rồi tin sẽ gửi thẳng về điện thoại chị.</w:t>
      </w:r>
    </w:p>
    <w:p>
      <w:pPr>
        <w:spacing w:after="160" w:line="312" w:lineRule="auto"/>
        <w:jc w:val="both"/>
      </w:pPr>
      <w:r>
        <w:rPr>
          <w:rFonts w:ascii="Calibri" w:hAnsi="Calibri"/>
          <w:b/>
          <w:sz w:val="22"/>
        </w:rPr>
        <w:t xml:space="preserve">Ms Lan: </w:t>
      </w:r>
      <w:r>
        <w:rPr>
          <w:rFonts w:ascii="Calibri" w:hAnsi="Calibri"/>
          <w:sz w:val="22"/>
        </w:rPr>
        <w:t xml:space="preserve">Perfect, please tick that box for me, I'd much rather not keep checking the website every hour.  </w:t>
      </w:r>
      <w:r>
        <w:rPr>
          <w:rFonts w:ascii="Calibri" w:hAnsi="Calibri"/>
          <w:i/>
          <w:sz w:val="22"/>
        </w:rPr>
        <w:t>Hoàn hảo, anh tích giúp tôi ô đó nhé, tôi không muốn cứ phải kiểm tra trang web mỗi giờ.</w:t>
      </w:r>
    </w:p>
    <w:p>
      <w:pPr>
        <w:spacing w:after="160" w:line="312" w:lineRule="auto"/>
        <w:jc w:val="both"/>
      </w:pPr>
      <w:r>
        <w:rPr>
          <w:rFonts w:ascii="Calibri" w:hAnsi="Calibri"/>
          <w:b/>
          <w:sz w:val="22"/>
        </w:rPr>
        <w:t xml:space="preserve">Ms Lan: </w:t>
      </w:r>
      <w:r>
        <w:rPr>
          <w:rFonts w:ascii="Calibri" w:hAnsi="Calibri"/>
          <w:sz w:val="22"/>
        </w:rPr>
        <w:t xml:space="preserve">This tracking number keeps showing an error message, it says the number simply isn't recognized at all.  </w:t>
      </w:r>
      <w:r>
        <w:rPr>
          <w:rFonts w:ascii="Calibri" w:hAnsi="Calibri"/>
          <w:i/>
          <w:sz w:val="22"/>
        </w:rPr>
        <w:t>Mã theo dõi này cứ báo lỗi mãi, nó bảo không nhận ra mã số này ạ.</w:t>
      </w:r>
    </w:p>
    <w:p>
      <w:pPr>
        <w:spacing w:after="160" w:line="312" w:lineRule="auto"/>
        <w:jc w:val="both"/>
      </w:pPr>
      <w:r>
        <w:rPr>
          <w:rFonts w:ascii="Calibri" w:hAnsi="Calibri"/>
          <w:b/>
          <w:sz w:val="22"/>
        </w:rPr>
        <w:t xml:space="preserve">Mr Foxglen: </w:t>
      </w:r>
      <w:r>
        <w:rPr>
          <w:rFonts w:ascii="Calibri" w:hAnsi="Calibri"/>
          <w:sz w:val="22"/>
        </w:rPr>
        <w:t xml:space="preserve">Let me check the receipt again... ah, there's a tiny typo, it should actually end in a zero, not an eight.  </w:t>
      </w:r>
      <w:r>
        <w:rPr>
          <w:rFonts w:ascii="Calibri" w:hAnsi="Calibri"/>
          <w:i/>
          <w:sz w:val="22"/>
        </w:rPr>
        <w:t>Để tôi xem lại biên lai... à, có lỗi đánh máy nhỏ, số cuối phải là số không chứ không phải số tám.</w:t>
      </w:r>
    </w:p>
    <w:p>
      <w:pPr>
        <w:spacing w:after="160" w:line="312" w:lineRule="auto"/>
        <w:jc w:val="both"/>
      </w:pPr>
      <w:r>
        <w:rPr>
          <w:rFonts w:ascii="Calibri" w:hAnsi="Calibri"/>
          <w:b/>
          <w:sz w:val="22"/>
        </w:rPr>
        <w:t xml:space="preserve">Ms Lan: </w:t>
      </w:r>
      <w:r>
        <w:rPr>
          <w:rFonts w:ascii="Calibri" w:hAnsi="Calibri"/>
          <w:sz w:val="22"/>
        </w:rPr>
        <w:t xml:space="preserve">That explains everything then, let me try typing it in again with the correct number this time.  </w:t>
      </w:r>
      <w:r>
        <w:rPr>
          <w:rFonts w:ascii="Calibri" w:hAnsi="Calibri"/>
          <w:i/>
          <w:sz w:val="22"/>
        </w:rPr>
        <w:t>Vậy là rõ rồi, để tôi nhập lại với số đúng lần này.</w:t>
      </w:r>
    </w:p>
    <w:p>
      <w:pPr>
        <w:spacing w:after="160" w:line="312" w:lineRule="auto"/>
        <w:jc w:val="both"/>
      </w:pPr>
      <w:r>
        <w:rPr>
          <w:rFonts w:ascii="Calibri" w:hAnsi="Calibri"/>
          <w:b/>
          <w:sz w:val="22"/>
        </w:rPr>
        <w:t xml:space="preserve">Ms Lan: </w:t>
      </w:r>
      <w:r>
        <w:rPr>
          <w:rFonts w:ascii="Calibri" w:hAnsi="Calibri"/>
          <w:sz w:val="22"/>
        </w:rPr>
        <w:t xml:space="preserve">The tracking shows my parcel has been sitting at customs for almost a whole week now, should I be worried?  </w:t>
      </w:r>
      <w:r>
        <w:rPr>
          <w:rFonts w:ascii="Calibri" w:hAnsi="Calibri"/>
          <w:i/>
          <w:sz w:val="22"/>
        </w:rPr>
        <w:t>Trang theo dõi báo gói hàng của tôi nằm ở hải quan gần một tuần rồi, tôi có nên lo lắng không ạ?</w:t>
      </w:r>
    </w:p>
    <w:p>
      <w:pPr>
        <w:spacing w:after="160" w:line="312" w:lineRule="auto"/>
        <w:jc w:val="both"/>
      </w:pPr>
      <w:r>
        <w:rPr>
          <w:rFonts w:ascii="Calibri" w:hAnsi="Calibri"/>
          <w:b/>
          <w:sz w:val="22"/>
        </w:rPr>
        <w:t xml:space="preserve">Mr Foxglen: </w:t>
      </w:r>
      <w:r>
        <w:rPr>
          <w:rFonts w:ascii="Calibri" w:hAnsi="Calibri"/>
          <w:sz w:val="22"/>
        </w:rPr>
        <w:t xml:space="preserve">A week isn't unusual for customs clearance, though I can help you contact them directly if it drags on much longer.  </w:t>
      </w:r>
      <w:r>
        <w:rPr>
          <w:rFonts w:ascii="Calibri" w:hAnsi="Calibri"/>
          <w:i/>
          <w:sz w:val="22"/>
        </w:rPr>
        <w:t>Một tuần ở hải quan không phải chuyện lạ, nhưng nếu kéo dài hơn nữa tôi có thể giúp liên hệ trực tiếp với họ.</w:t>
      </w:r>
    </w:p>
    <w:p>
      <w:pPr>
        <w:spacing w:after="160" w:line="312" w:lineRule="auto"/>
        <w:jc w:val="both"/>
      </w:pPr>
      <w:r>
        <w:rPr>
          <w:rFonts w:ascii="Calibri" w:hAnsi="Calibri"/>
          <w:b/>
          <w:sz w:val="22"/>
        </w:rPr>
        <w:t xml:space="preserve">Ms Lan: </w:t>
      </w:r>
      <w:r>
        <w:rPr>
          <w:rFonts w:ascii="Calibri" w:hAnsi="Calibri"/>
          <w:sz w:val="22"/>
        </w:rPr>
        <w:t xml:space="preserve">Let's give it a few more days first, and I'll come back if nothing has changed by Friday.  </w:t>
      </w:r>
      <w:r>
        <w:rPr>
          <w:rFonts w:ascii="Calibri" w:hAnsi="Calibri"/>
          <w:i/>
          <w:sz w:val="22"/>
        </w:rPr>
        <w:t>Vậy để thêm vài ngày nữa xem sao, nếu đến thứ Sáu vẫn chưa có gì thay đổi tôi sẽ quay lại.</w:t>
      </w:r>
    </w:p>
    <w:p>
      <w:pPr>
        <w:spacing w:after="160" w:line="312" w:lineRule="auto"/>
        <w:jc w:val="both"/>
      </w:pPr>
      <w:r>
        <w:rPr>
          <w:rFonts w:ascii="Calibri" w:hAnsi="Calibri"/>
          <w:b/>
          <w:sz w:val="22"/>
        </w:rPr>
        <w:t xml:space="preserve">Ms Lan: </w:t>
      </w:r>
      <w:r>
        <w:rPr>
          <w:rFonts w:ascii="Calibri" w:hAnsi="Calibri"/>
          <w:sz w:val="22"/>
        </w:rPr>
        <w:t xml:space="preserve">What's the actual price difference between standard shipping and the express option for this particular size of box?  </w:t>
      </w:r>
      <w:r>
        <w:rPr>
          <w:rFonts w:ascii="Calibri" w:hAnsi="Calibri"/>
          <w:i/>
          <w:sz w:val="22"/>
        </w:rPr>
        <w:t>Giá chênh lệch thực sự giữa gửi thường và chuyển phát nhanh cho hộp cỡ này là bao nhiêu ạ?</w:t>
      </w:r>
    </w:p>
    <w:p>
      <w:pPr>
        <w:spacing w:after="160" w:line="312" w:lineRule="auto"/>
        <w:jc w:val="both"/>
      </w:pPr>
      <w:r>
        <w:rPr>
          <w:rFonts w:ascii="Calibri" w:hAnsi="Calibri"/>
          <w:b/>
          <w:sz w:val="22"/>
        </w:rPr>
        <w:t xml:space="preserve">Mr Foxglen: </w:t>
      </w:r>
      <w:r>
        <w:rPr>
          <w:rFonts w:ascii="Calibri" w:hAnsi="Calibri"/>
          <w:sz w:val="22"/>
        </w:rPr>
        <w:t xml:space="preserve">Standard would cost you forty thousand dong, while express comes to about seventy thousand for roughly half the delivery time.  </w:t>
      </w:r>
      <w:r>
        <w:rPr>
          <w:rFonts w:ascii="Calibri" w:hAnsi="Calibri"/>
          <w:i/>
          <w:sz w:val="22"/>
        </w:rPr>
        <w:t>Gửi thường sẽ là bốn mươi nghìn đồng, còn chuyển phát nhanh khoảng bảy mươi nghìn cho thời gian giao chỉ bằng phân nửa.</w:t>
      </w:r>
    </w:p>
    <w:p>
      <w:pPr>
        <w:spacing w:after="160" w:line="312" w:lineRule="auto"/>
        <w:jc w:val="both"/>
      </w:pPr>
      <w:r>
        <w:rPr>
          <w:rFonts w:ascii="Calibri" w:hAnsi="Calibri"/>
          <w:b/>
          <w:sz w:val="22"/>
        </w:rPr>
        <w:t xml:space="preserve">Ms Lan: </w:t>
      </w:r>
      <w:r>
        <w:rPr>
          <w:rFonts w:ascii="Calibri" w:hAnsi="Calibri"/>
          <w:sz w:val="22"/>
        </w:rPr>
        <w:t xml:space="preserve">I think I'll stick with standard this time, since nobody is actually waiting for it on the other end.  </w:t>
      </w:r>
      <w:r>
        <w:rPr>
          <w:rFonts w:ascii="Calibri" w:hAnsi="Calibri"/>
          <w:i/>
          <w:sz w:val="22"/>
        </w:rPr>
        <w:t>Tôi nghĩ lần này tôi chọn gửi thường thôi, vì không có ai đang chờ nhận ở đầu kia cả.</w:t>
      </w:r>
    </w:p>
    <w:p>
      <w:pPr>
        <w:spacing w:after="160" w:line="312" w:lineRule="auto"/>
        <w:jc w:val="both"/>
      </w:pPr>
      <w:r>
        <w:rPr>
          <w:rFonts w:ascii="Calibri" w:hAnsi="Calibri"/>
          <w:b/>
          <w:sz w:val="22"/>
        </w:rPr>
        <w:t xml:space="preserve">Ms Lan: </w:t>
      </w:r>
      <w:r>
        <w:rPr>
          <w:rFonts w:ascii="Calibri" w:hAnsi="Calibri"/>
          <w:sz w:val="22"/>
        </w:rPr>
        <w:t xml:space="preserve">If I choose the express service today, exactly when can my mother expect this parcel to arrive at her door?  </w:t>
      </w:r>
      <w:r>
        <w:rPr>
          <w:rFonts w:ascii="Calibri" w:hAnsi="Calibri"/>
          <w:i/>
          <w:sz w:val="22"/>
        </w:rPr>
        <w:t>Nếu hôm nay tôi chọn dịch vụ chuyển phát nhanh, chính xác thì khi nào mẹ tôi có thể nhận được gói hàng này ạ?</w:t>
      </w:r>
    </w:p>
    <w:p>
      <w:pPr>
        <w:spacing w:after="160" w:line="312" w:lineRule="auto"/>
        <w:jc w:val="both"/>
      </w:pPr>
      <w:r>
        <w:rPr>
          <w:rFonts w:ascii="Calibri" w:hAnsi="Calibri"/>
          <w:b/>
          <w:sz w:val="22"/>
        </w:rPr>
        <w:t xml:space="preserve">Mr Foxglen: </w:t>
      </w:r>
      <w:r>
        <w:rPr>
          <w:rFonts w:ascii="Calibri" w:hAnsi="Calibri"/>
          <w:sz w:val="22"/>
        </w:rPr>
        <w:t xml:space="preserve">With express shipping sent out this afternoon, it should reach her address by tomorrow evening at the very latest.  </w:t>
      </w:r>
      <w:r>
        <w:rPr>
          <w:rFonts w:ascii="Calibri" w:hAnsi="Calibri"/>
          <w:i/>
          <w:sz w:val="22"/>
        </w:rPr>
        <w:t>Với chuyển phát nhanh gửi chiều nay, chậm nhất là tối mai sẽ đến tận địa chỉ của mẹ chị.</w:t>
      </w:r>
    </w:p>
    <w:p>
      <w:pPr>
        <w:spacing w:after="160" w:line="312" w:lineRule="auto"/>
        <w:jc w:val="both"/>
      </w:pPr>
      <w:r>
        <w:rPr>
          <w:rFonts w:ascii="Calibri" w:hAnsi="Calibri"/>
          <w:b/>
          <w:sz w:val="22"/>
        </w:rPr>
        <w:t xml:space="preserve">Ms Lan: </w:t>
      </w:r>
      <w:r>
        <w:rPr>
          <w:rFonts w:ascii="Calibri" w:hAnsi="Calibri"/>
          <w:sz w:val="22"/>
        </w:rPr>
        <w:t xml:space="preserve">That's wonderful news, I'll go with express then, her birthday is actually the day after tomorrow.  </w:t>
      </w:r>
      <w:r>
        <w:rPr>
          <w:rFonts w:ascii="Calibri" w:hAnsi="Calibri"/>
          <w:i/>
          <w:sz w:val="22"/>
        </w:rPr>
        <w:t>Tin tuyệt vời quá, vậy tôi chọn chuyển phát nhanh, sinh nhật của mẹ tôi là ngày kia rồi.</w:t>
      </w:r>
    </w:p>
    <w:p>
      <w:pPr>
        <w:spacing w:after="160" w:line="312" w:lineRule="auto"/>
        <w:jc w:val="both"/>
      </w:pPr>
      <w:r>
        <w:rPr>
          <w:rFonts w:ascii="Calibri" w:hAnsi="Calibri"/>
          <w:b/>
          <w:sz w:val="22"/>
        </w:rPr>
        <w:t xml:space="preserve">Ms Lan: </w:t>
      </w:r>
      <w:r>
        <w:rPr>
          <w:rFonts w:ascii="Calibri" w:hAnsi="Calibri"/>
          <w:sz w:val="22"/>
        </w:rPr>
        <w:t xml:space="preserve">Is same-day delivery available for parcels going somewhere within this very city, or only standard and express?  </w:t>
      </w:r>
      <w:r>
        <w:rPr>
          <w:rFonts w:ascii="Calibri" w:hAnsi="Calibri"/>
          <w:i/>
          <w:sz w:val="22"/>
        </w:rPr>
        <w:t>Giao hàng trong ngày có dành cho gói hàng gửi trong cùng thành phố không, hay chỉ có gửi thường và nhanh thôi ạ?</w:t>
      </w:r>
    </w:p>
    <w:p>
      <w:pPr>
        <w:spacing w:after="160" w:line="312" w:lineRule="auto"/>
        <w:jc w:val="both"/>
      </w:pPr>
      <w:r>
        <w:rPr>
          <w:rFonts w:ascii="Calibri" w:hAnsi="Calibri"/>
          <w:b/>
          <w:sz w:val="22"/>
        </w:rPr>
        <w:t xml:space="preserve">Mr Foxglen: </w:t>
      </w:r>
      <w:r>
        <w:rPr>
          <w:rFonts w:ascii="Calibri" w:hAnsi="Calibri"/>
          <w:sz w:val="22"/>
        </w:rPr>
        <w:t xml:space="preserve">We do offer same-day delivery within the city limits, though it does cost noticeably more than the other two options.  </w:t>
      </w:r>
      <w:r>
        <w:rPr>
          <w:rFonts w:ascii="Calibri" w:hAnsi="Calibri"/>
          <w:i/>
          <w:sz w:val="22"/>
        </w:rPr>
        <w:t>Chúng tôi có dịch vụ giao trong ngày cho nội thành, dù giá sẽ cao hơn rõ rệt so với hai lựa chọn kia.</w:t>
      </w:r>
    </w:p>
    <w:p>
      <w:pPr>
        <w:spacing w:after="160" w:line="312" w:lineRule="auto"/>
        <w:jc w:val="both"/>
      </w:pPr>
      <w:r>
        <w:rPr>
          <w:rFonts w:ascii="Calibri" w:hAnsi="Calibri"/>
          <w:b/>
          <w:sz w:val="22"/>
        </w:rPr>
        <w:t xml:space="preserve">Ms Lan: </w:t>
      </w:r>
      <w:r>
        <w:rPr>
          <w:rFonts w:ascii="Calibri" w:hAnsi="Calibri"/>
          <w:sz w:val="22"/>
        </w:rPr>
        <w:t xml:space="preserve">Since it's only going across town, same-day sounds like the right choice for this one.  </w:t>
      </w:r>
      <w:r>
        <w:rPr>
          <w:rFonts w:ascii="Calibri" w:hAnsi="Calibri"/>
          <w:i/>
          <w:sz w:val="22"/>
        </w:rPr>
        <w:t>Vì chỉ gửi qua bên kia thành phố thôi, giao trong ngày nghe hợp lý cho lần này.</w:t>
      </w:r>
    </w:p>
    <w:p>
      <w:pPr>
        <w:spacing w:after="160" w:line="312" w:lineRule="auto"/>
        <w:jc w:val="both"/>
      </w:pPr>
      <w:r>
        <w:rPr>
          <w:rFonts w:ascii="Calibri" w:hAnsi="Calibri"/>
          <w:b/>
          <w:sz w:val="22"/>
        </w:rPr>
        <w:t xml:space="preserve">Ms Lan: </w:t>
      </w:r>
      <w:r>
        <w:rPr>
          <w:rFonts w:ascii="Calibri" w:hAnsi="Calibri"/>
          <w:sz w:val="22"/>
        </w:rPr>
        <w:t xml:space="preserve">Honestly, I'm not in any rush at all, is there a slower, cheaper option than even your standard service?  </w:t>
      </w:r>
      <w:r>
        <w:rPr>
          <w:rFonts w:ascii="Calibri" w:hAnsi="Calibri"/>
          <w:i/>
          <w:sz w:val="22"/>
        </w:rPr>
        <w:t>Thật ra tôi không vội chút nào, có loại nào chậm hơn và rẻ hơn cả gửi thường không ạ?</w:t>
      </w:r>
    </w:p>
    <w:p>
      <w:pPr>
        <w:spacing w:after="160" w:line="312" w:lineRule="auto"/>
        <w:jc w:val="both"/>
      </w:pPr>
      <w:r>
        <w:rPr>
          <w:rFonts w:ascii="Calibri" w:hAnsi="Calibri"/>
          <w:b/>
          <w:sz w:val="22"/>
        </w:rPr>
        <w:t xml:space="preserve">Mr Foxglen: </w:t>
      </w:r>
      <w:r>
        <w:rPr>
          <w:rFonts w:ascii="Calibri" w:hAnsi="Calibri"/>
          <w:sz w:val="22"/>
        </w:rPr>
        <w:t xml:space="preserve">There's an economy option that takes about a week longer, but it's roughly thirty percent cheaper than standard shipping.  </w:t>
      </w:r>
      <w:r>
        <w:rPr>
          <w:rFonts w:ascii="Calibri" w:hAnsi="Calibri"/>
          <w:i/>
          <w:sz w:val="22"/>
        </w:rPr>
        <w:t>Có một loại tiết kiệm, lâu hơn khoảng một tuần, nhưng rẻ hơn gửi thường khoảng ba mươi phần trăm.</w:t>
      </w:r>
    </w:p>
    <w:p>
      <w:pPr>
        <w:spacing w:after="160" w:line="312" w:lineRule="auto"/>
        <w:jc w:val="both"/>
      </w:pPr>
      <w:r>
        <w:rPr>
          <w:rFonts w:ascii="Calibri" w:hAnsi="Calibri"/>
          <w:b/>
          <w:sz w:val="22"/>
        </w:rPr>
        <w:t xml:space="preserve">Ms Lan: </w:t>
      </w:r>
      <w:r>
        <w:rPr>
          <w:rFonts w:ascii="Calibri" w:hAnsi="Calibri"/>
          <w:sz w:val="22"/>
        </w:rPr>
        <w:t xml:space="preserve">That suits me perfectly, this box is full of old books that nobody is waiting on urgently.  </w:t>
      </w:r>
      <w:r>
        <w:rPr>
          <w:rFonts w:ascii="Calibri" w:hAnsi="Calibri"/>
          <w:i/>
          <w:sz w:val="22"/>
        </w:rPr>
        <w:t>Vậy hợp với tôi lắm, hộp này toàn sách cũ, không ai đang gấp chờ cả.</w:t>
      </w:r>
    </w:p>
    <w:p>
      <w:pPr>
        <w:spacing w:after="160" w:line="312" w:lineRule="auto"/>
        <w:jc w:val="both"/>
      </w:pPr>
      <w:r>
        <w:rPr>
          <w:rFonts w:ascii="Calibri" w:hAnsi="Calibri"/>
          <w:b/>
          <w:sz w:val="22"/>
        </w:rPr>
        <w:t xml:space="preserve">Ms Lan: </w:t>
      </w:r>
      <w:r>
        <w:rPr>
          <w:rFonts w:ascii="Calibri" w:hAnsi="Calibri"/>
          <w:sz w:val="22"/>
        </w:rPr>
        <w:t xml:space="preserve">Does express shipping actually guarantee next-day delivery, or is that simply the average time it usually takes?  </w:t>
      </w:r>
      <w:r>
        <w:rPr>
          <w:rFonts w:ascii="Calibri" w:hAnsi="Calibri"/>
          <w:i/>
          <w:sz w:val="22"/>
        </w:rPr>
        <w:t>Chuyển phát nhanh có thật sự đảm bảo giao trong ngày hôm sau không, hay đó chỉ là thời gian trung bình thôi ạ?</w:t>
      </w:r>
    </w:p>
    <w:p>
      <w:pPr>
        <w:spacing w:after="160" w:line="312" w:lineRule="auto"/>
        <w:jc w:val="both"/>
      </w:pPr>
      <w:r>
        <w:rPr>
          <w:rFonts w:ascii="Calibri" w:hAnsi="Calibri"/>
          <w:b/>
          <w:sz w:val="22"/>
        </w:rPr>
        <w:t xml:space="preserve">Mr Foxglen: </w:t>
      </w:r>
      <w:r>
        <w:rPr>
          <w:rFonts w:ascii="Calibri" w:hAnsi="Calibri"/>
          <w:sz w:val="22"/>
        </w:rPr>
        <w:t xml:space="preserve">It's not a strict guarantee, but next-day delivery happens for the vast majority of express parcels we send out.  </w:t>
      </w:r>
      <w:r>
        <w:rPr>
          <w:rFonts w:ascii="Calibri" w:hAnsi="Calibri"/>
          <w:i/>
          <w:sz w:val="22"/>
        </w:rPr>
        <w:t>Không phải cam kết tuyệt đối, nhưng phần lớn gói chuyển phát nhanh đều đến trong ngày hôm sau.</w:t>
      </w:r>
    </w:p>
    <w:p>
      <w:pPr>
        <w:spacing w:after="160" w:line="312" w:lineRule="auto"/>
        <w:jc w:val="both"/>
      </w:pPr>
      <w:r>
        <w:rPr>
          <w:rFonts w:ascii="Calibri" w:hAnsi="Calibri"/>
          <w:b/>
          <w:sz w:val="22"/>
        </w:rPr>
        <w:t xml:space="preserve">Ms Lan: </w:t>
      </w:r>
      <w:r>
        <w:rPr>
          <w:rFonts w:ascii="Calibri" w:hAnsi="Calibri"/>
          <w:sz w:val="22"/>
        </w:rPr>
        <w:t xml:space="preserve">I'll take that risk then, the odds sound good enough for what I actually need.  </w:t>
      </w:r>
      <w:r>
        <w:rPr>
          <w:rFonts w:ascii="Calibri" w:hAnsi="Calibri"/>
          <w:i/>
          <w:sz w:val="22"/>
        </w:rPr>
        <w:t>Vậy tôi chấp nhận rủi ro đó, tỷ lệ nghe cũng đủ tốt cho nhu cầu của tôi.</w:t>
      </w:r>
    </w:p>
    <w:p>
      <w:pPr>
        <w:spacing w:after="160" w:line="312" w:lineRule="auto"/>
        <w:jc w:val="both"/>
      </w:pPr>
      <w:r>
        <w:rPr>
          <w:rFonts w:ascii="Calibri" w:hAnsi="Calibri"/>
          <w:b/>
          <w:sz w:val="22"/>
        </w:rPr>
        <w:t xml:space="preserve">Ms Lan: </w:t>
      </w:r>
      <w:r>
        <w:rPr>
          <w:rFonts w:ascii="Calibri" w:hAnsi="Calibri"/>
          <w:sz w:val="22"/>
        </w:rPr>
        <w:t xml:space="preserve">If I pay for express today and it somehow arrives late, is there any kind of refund available for that?  </w:t>
      </w:r>
      <w:r>
        <w:rPr>
          <w:rFonts w:ascii="Calibri" w:hAnsi="Calibri"/>
          <w:i/>
          <w:sz w:val="22"/>
        </w:rPr>
        <w:t>Nếu hôm nay tôi trả tiền chuyển phát nhanh mà nó lại đến trễ, có được hoàn tiền phần nào không ạ?</w:t>
      </w:r>
    </w:p>
    <w:p>
      <w:pPr>
        <w:spacing w:after="160" w:line="312" w:lineRule="auto"/>
        <w:jc w:val="both"/>
      </w:pPr>
      <w:r>
        <w:rPr>
          <w:rFonts w:ascii="Calibri" w:hAnsi="Calibri"/>
          <w:b/>
          <w:sz w:val="22"/>
        </w:rPr>
        <w:t xml:space="preserve">Mr Foxglen: </w:t>
      </w:r>
      <w:r>
        <w:rPr>
          <w:rFonts w:ascii="Calibri" w:hAnsi="Calibri"/>
          <w:sz w:val="22"/>
        </w:rPr>
        <w:t xml:space="preserve">Yes, if an express parcel arrives later than promised, we do refund the extra fee you paid for that speed.  </w:t>
      </w:r>
      <w:r>
        <w:rPr>
          <w:rFonts w:ascii="Calibri" w:hAnsi="Calibri"/>
          <w:i/>
          <w:sz w:val="22"/>
        </w:rPr>
        <w:t>Có, nếu gói chuyển phát nhanh đến trễ hơn cam kết, chúng tôi sẽ hoàn lại phần phí nhanh chị đã trả.</w:t>
      </w:r>
    </w:p>
    <w:p>
      <w:pPr>
        <w:spacing w:after="160" w:line="312" w:lineRule="auto"/>
        <w:jc w:val="both"/>
      </w:pPr>
      <w:r>
        <w:rPr>
          <w:rFonts w:ascii="Calibri" w:hAnsi="Calibri"/>
          <w:b/>
          <w:sz w:val="22"/>
        </w:rPr>
        <w:t xml:space="preserve">Ms Lan: </w:t>
      </w:r>
      <w:r>
        <w:rPr>
          <w:rFonts w:ascii="Calibri" w:hAnsi="Calibri"/>
          <w:sz w:val="22"/>
        </w:rPr>
        <w:t xml:space="preserve">Good to know, that makes me feel a lot more comfortable paying the higher price today.  </w:t>
      </w:r>
      <w:r>
        <w:rPr>
          <w:rFonts w:ascii="Calibri" w:hAnsi="Calibri"/>
          <w:i/>
          <w:sz w:val="22"/>
        </w:rPr>
        <w:t>Tốt quá, vậy tôi thấy yên tâm hơn nhiều khi trả mức giá cao hơn hôm nay.</w:t>
      </w:r>
    </w:p>
    <w:p>
      <w:pPr>
        <w:spacing w:after="160" w:line="312" w:lineRule="auto"/>
        <w:jc w:val="both"/>
      </w:pPr>
      <w:r>
        <w:rPr>
          <w:rFonts w:ascii="Calibri" w:hAnsi="Calibri"/>
          <w:b/>
          <w:sz w:val="22"/>
        </w:rPr>
        <w:t xml:space="preserve">Ms Lan: </w:t>
      </w:r>
      <w:r>
        <w:rPr>
          <w:rFonts w:ascii="Calibri" w:hAnsi="Calibri"/>
          <w:sz w:val="22"/>
        </w:rPr>
        <w:t xml:space="preserve">I need to send this package to my cousin in Canada, what paperwork do I need to fill out for customs?  </w:t>
      </w:r>
      <w:r>
        <w:rPr>
          <w:rFonts w:ascii="Calibri" w:hAnsi="Calibri"/>
          <w:i/>
          <w:sz w:val="22"/>
        </w:rPr>
        <w:t>Tôi cần gửi gói này cho em họ ở Canada, tôi phải điền giấy tờ gì cho hải quan ạ?</w:t>
      </w:r>
    </w:p>
    <w:p>
      <w:pPr>
        <w:spacing w:after="160" w:line="312" w:lineRule="auto"/>
        <w:jc w:val="both"/>
      </w:pPr>
      <w:r>
        <w:rPr>
          <w:rFonts w:ascii="Calibri" w:hAnsi="Calibri"/>
          <w:b/>
          <w:sz w:val="22"/>
        </w:rPr>
        <w:t xml:space="preserve">Mr Foxglen: </w:t>
      </w:r>
      <w:r>
        <w:rPr>
          <w:rFonts w:ascii="Calibri" w:hAnsi="Calibri"/>
          <w:sz w:val="22"/>
        </w:rPr>
        <w:t xml:space="preserve">You'll need a simple customs declaration form listing the contents and their approximate value, I'll grab one right now.  </w:t>
      </w:r>
      <w:r>
        <w:rPr>
          <w:rFonts w:ascii="Calibri" w:hAnsi="Calibri"/>
          <w:i/>
          <w:sz w:val="22"/>
        </w:rPr>
        <w:t>Chị chỉ cần một tờ khai hải quan đơn giản ghi nội dung và giá trị ước tính, để tôi lấy ngay cho chị.</w:t>
      </w:r>
    </w:p>
    <w:p>
      <w:pPr>
        <w:spacing w:after="160" w:line="312" w:lineRule="auto"/>
        <w:jc w:val="both"/>
      </w:pPr>
      <w:r>
        <w:rPr>
          <w:rFonts w:ascii="Calibri" w:hAnsi="Calibri"/>
          <w:b/>
          <w:sz w:val="22"/>
        </w:rPr>
        <w:t xml:space="preserve">Ms Lan: </w:t>
      </w:r>
      <w:r>
        <w:rPr>
          <w:rFonts w:ascii="Calibri" w:hAnsi="Calibri"/>
          <w:sz w:val="22"/>
        </w:rPr>
        <w:t xml:space="preserve">Thank you, I'll describe everything as clearly as I can so there's no confusion at the border.  </w:t>
      </w:r>
      <w:r>
        <w:rPr>
          <w:rFonts w:ascii="Calibri" w:hAnsi="Calibri"/>
          <w:i/>
          <w:sz w:val="22"/>
        </w:rPr>
        <w:t>Cảm ơn anh, tôi sẽ mô tả mọi thứ rõ ràng nhất có thể để không gây hiểu lầm ở biên giới.</w:t>
      </w:r>
    </w:p>
    <w:p>
      <w:pPr>
        <w:spacing w:after="160" w:line="312" w:lineRule="auto"/>
        <w:jc w:val="both"/>
      </w:pPr>
      <w:r>
        <w:rPr>
          <w:rFonts w:ascii="Calibri" w:hAnsi="Calibri"/>
          <w:b/>
          <w:sz w:val="22"/>
        </w:rPr>
        <w:t xml:space="preserve">Ms Lan: </w:t>
      </w:r>
      <w:r>
        <w:rPr>
          <w:rFonts w:ascii="Calibri" w:hAnsi="Calibri"/>
          <w:sz w:val="22"/>
        </w:rPr>
        <w:t xml:space="preserve">What exactly should I write for 'value' on this customs form if the gift inside wasn't actually purchased?  </w:t>
      </w:r>
      <w:r>
        <w:rPr>
          <w:rFonts w:ascii="Calibri" w:hAnsi="Calibri"/>
          <w:i/>
          <w:sz w:val="22"/>
        </w:rPr>
        <w:t>Tôi nên ghi gì vào mục 'giá trị' trên tờ khai này nếu món quà bên trong thật ra không phải mua ạ?</w:t>
      </w:r>
    </w:p>
    <w:p>
      <w:pPr>
        <w:spacing w:after="160" w:line="312" w:lineRule="auto"/>
        <w:jc w:val="both"/>
      </w:pPr>
      <w:r>
        <w:rPr>
          <w:rFonts w:ascii="Calibri" w:hAnsi="Calibri"/>
          <w:b/>
          <w:sz w:val="22"/>
        </w:rPr>
        <w:t xml:space="preserve">Mr Foxglen: </w:t>
      </w:r>
      <w:r>
        <w:rPr>
          <w:rFonts w:ascii="Calibri" w:hAnsi="Calibri"/>
          <w:sz w:val="22"/>
        </w:rPr>
        <w:t xml:space="preserve">Just estimate what it would reasonably cost to buy new, customs mainly wants a fair and honest approximate figure.  </w:t>
      </w:r>
      <w:r>
        <w:rPr>
          <w:rFonts w:ascii="Calibri" w:hAnsi="Calibri"/>
          <w:i/>
          <w:sz w:val="22"/>
        </w:rPr>
        <w:t>Chị cứ ước lượng giá nếu mua mới, hải quan chủ yếu cần một con số hợp lý và trung thực.</w:t>
      </w:r>
    </w:p>
    <w:p>
      <w:pPr>
        <w:spacing w:after="160" w:line="312" w:lineRule="auto"/>
        <w:jc w:val="both"/>
      </w:pPr>
      <w:r>
        <w:rPr>
          <w:rFonts w:ascii="Calibri" w:hAnsi="Calibri"/>
          <w:b/>
          <w:sz w:val="22"/>
        </w:rPr>
        <w:t xml:space="preserve">Ms Lan: </w:t>
      </w:r>
      <w:r>
        <w:rPr>
          <w:rFonts w:ascii="Calibri" w:hAnsi="Calibri"/>
          <w:sz w:val="22"/>
        </w:rPr>
        <w:t xml:space="preserve">That makes sense, I'd guess this scarf is worth around twenty dollars if someone bought it in a shop.  </w:t>
      </w:r>
      <w:r>
        <w:rPr>
          <w:rFonts w:ascii="Calibri" w:hAnsi="Calibri"/>
          <w:i/>
          <w:sz w:val="22"/>
        </w:rPr>
        <w:t>Vậy cũng hợp lý, tôi đoán cái khăn này giá khoảng hai mươi đô nếu mua ở cửa hàng.</w:t>
      </w:r>
    </w:p>
    <w:p>
      <w:pPr>
        <w:spacing w:after="160" w:line="312" w:lineRule="auto"/>
        <w:jc w:val="both"/>
      </w:pPr>
      <w:r>
        <w:rPr>
          <w:rFonts w:ascii="Calibri" w:hAnsi="Calibri"/>
          <w:b/>
          <w:sz w:val="22"/>
        </w:rPr>
        <w:t xml:space="preserve">Ms Lan: </w:t>
      </w:r>
      <w:r>
        <w:rPr>
          <w:rFonts w:ascii="Calibri" w:hAnsi="Calibri"/>
          <w:sz w:val="22"/>
        </w:rPr>
        <w:t xml:space="preserve">Will my cousin have to pay any extra customs duty when this parcel finally arrives in Canada?  </w:t>
      </w:r>
      <w:r>
        <w:rPr>
          <w:rFonts w:ascii="Calibri" w:hAnsi="Calibri"/>
          <w:i/>
          <w:sz w:val="22"/>
        </w:rPr>
        <w:t>Em họ tôi có phải trả thêm thuế hải quan nào khi gói hàng này cuối cùng đến Canada không ạ?</w:t>
      </w:r>
    </w:p>
    <w:p>
      <w:pPr>
        <w:spacing w:after="160" w:line="312" w:lineRule="auto"/>
        <w:jc w:val="both"/>
      </w:pPr>
      <w:r>
        <w:rPr>
          <w:rFonts w:ascii="Calibri" w:hAnsi="Calibri"/>
          <w:b/>
          <w:sz w:val="22"/>
        </w:rPr>
        <w:t xml:space="preserve">Mr Foxglen: </w:t>
      </w:r>
      <w:r>
        <w:rPr>
          <w:rFonts w:ascii="Calibri" w:hAnsi="Calibri"/>
          <w:sz w:val="22"/>
        </w:rPr>
        <w:t xml:space="preserve">It depends on the declared value and the country's own import rules, but gifts under a certain amount are often exempt.  </w:t>
      </w:r>
      <w:r>
        <w:rPr>
          <w:rFonts w:ascii="Calibri" w:hAnsi="Calibri"/>
          <w:i/>
          <w:sz w:val="22"/>
        </w:rPr>
        <w:t>Còn tùy vào giá trị khai báo và quy định nhập khẩu của nước đó, nhưng quà tặng dưới một mức nhất định thường được miễn.</w:t>
      </w:r>
    </w:p>
    <w:p>
      <w:pPr>
        <w:spacing w:after="160" w:line="312" w:lineRule="auto"/>
        <w:jc w:val="both"/>
      </w:pPr>
      <w:r>
        <w:rPr>
          <w:rFonts w:ascii="Calibri" w:hAnsi="Calibri"/>
          <w:b/>
          <w:sz w:val="22"/>
        </w:rPr>
        <w:t xml:space="preserve">Ms Lan: </w:t>
      </w:r>
      <w:r>
        <w:rPr>
          <w:rFonts w:ascii="Calibri" w:hAnsi="Calibri"/>
          <w:sz w:val="22"/>
        </w:rPr>
        <w:t xml:space="preserve">I'll keep the declared value modest then, since it really is just a small personal gift.  </w:t>
      </w:r>
      <w:r>
        <w:rPr>
          <w:rFonts w:ascii="Calibri" w:hAnsi="Calibri"/>
          <w:i/>
          <w:sz w:val="22"/>
        </w:rPr>
        <w:t>Vậy tôi sẽ khai giá trị khiêm tốn thôi, vì đây thật sự chỉ là món quà nhỏ cá nhân.</w:t>
      </w:r>
    </w:p>
    <w:p>
      <w:pPr>
        <w:spacing w:after="160" w:line="312" w:lineRule="auto"/>
        <w:jc w:val="both"/>
      </w:pPr>
      <w:r>
        <w:rPr>
          <w:rFonts w:ascii="Calibri" w:hAnsi="Calibri"/>
          <w:b/>
          <w:sz w:val="22"/>
        </w:rPr>
        <w:t xml:space="preserve">Ms Lan: </w:t>
      </w:r>
      <w:r>
        <w:rPr>
          <w:rFonts w:ascii="Calibri" w:hAnsi="Calibri"/>
          <w:sz w:val="22"/>
        </w:rPr>
        <w:t xml:space="preserve">Is there a list somewhere of items that simply aren't allowed to be mailed internationally at all?  </w:t>
      </w:r>
      <w:r>
        <w:rPr>
          <w:rFonts w:ascii="Calibri" w:hAnsi="Calibri"/>
          <w:i/>
          <w:sz w:val="22"/>
        </w:rPr>
        <w:t>Có danh sách nào liệt kê những món hoàn toàn không được gửi quốc tế không ạ?</w:t>
      </w:r>
    </w:p>
    <w:p>
      <w:pPr>
        <w:spacing w:after="160" w:line="312" w:lineRule="auto"/>
        <w:jc w:val="both"/>
      </w:pPr>
      <w:r>
        <w:rPr>
          <w:rFonts w:ascii="Calibri" w:hAnsi="Calibri"/>
          <w:b/>
          <w:sz w:val="22"/>
        </w:rPr>
        <w:t xml:space="preserve">Mr Foxglen: </w:t>
      </w:r>
      <w:r>
        <w:rPr>
          <w:rFonts w:ascii="Calibri" w:hAnsi="Calibri"/>
          <w:sz w:val="22"/>
        </w:rPr>
        <w:t xml:space="preserve">Yes, here's a printed list, things like batteries, liquids over a certain size, and perishable food are usually restricted.  </w:t>
      </w:r>
      <w:r>
        <w:rPr>
          <w:rFonts w:ascii="Calibri" w:hAnsi="Calibri"/>
          <w:i/>
          <w:sz w:val="22"/>
        </w:rPr>
        <w:t>Có, đây là danh sách in sẵn, như pin, chất lỏng vượt quá kích cỡ nhất định, và thực phẩm dễ hỏng thường bị hạn chế.</w:t>
      </w:r>
    </w:p>
    <w:p>
      <w:pPr>
        <w:spacing w:after="160" w:line="312" w:lineRule="auto"/>
        <w:jc w:val="both"/>
      </w:pPr>
      <w:r>
        <w:rPr>
          <w:rFonts w:ascii="Calibri" w:hAnsi="Calibri"/>
          <w:b/>
          <w:sz w:val="22"/>
        </w:rPr>
        <w:t xml:space="preserve">Ms Lan: </w:t>
      </w:r>
      <w:r>
        <w:rPr>
          <w:rFonts w:ascii="Calibri" w:hAnsi="Calibri"/>
          <w:sz w:val="22"/>
        </w:rPr>
        <w:t xml:space="preserve">Good thing I checked, I was actually planning to send a small bottle of fish sauce.  </w:t>
      </w:r>
      <w:r>
        <w:rPr>
          <w:rFonts w:ascii="Calibri" w:hAnsi="Calibri"/>
          <w:i/>
          <w:sz w:val="22"/>
        </w:rPr>
        <w:t>May mà tôi hỏi trước, tôi định gửi một chai nước mắm nhỏ đấy.</w:t>
      </w:r>
    </w:p>
    <w:p>
      <w:pPr>
        <w:spacing w:after="160" w:line="312" w:lineRule="auto"/>
        <w:jc w:val="both"/>
      </w:pPr>
      <w:r>
        <w:rPr>
          <w:rFonts w:ascii="Calibri" w:hAnsi="Calibri"/>
          <w:b/>
          <w:sz w:val="22"/>
        </w:rPr>
        <w:t xml:space="preserve">Ms Lan: </w:t>
      </w:r>
      <w:r>
        <w:rPr>
          <w:rFonts w:ascii="Calibri" w:hAnsi="Calibri"/>
          <w:sz w:val="22"/>
        </w:rPr>
        <w:t xml:space="preserve">How long does international shipping to the United States typically take once the parcel leaves this country?  </w:t>
      </w:r>
      <w:r>
        <w:rPr>
          <w:rFonts w:ascii="Calibri" w:hAnsi="Calibri"/>
          <w:i/>
          <w:sz w:val="22"/>
        </w:rPr>
        <w:t>Gửi quốc tế sang Mỹ thường mất bao lâu kể từ khi gói hàng rời khỏi nước mình ạ?</w:t>
      </w:r>
    </w:p>
    <w:p>
      <w:pPr>
        <w:spacing w:after="160" w:line="312" w:lineRule="auto"/>
        <w:jc w:val="both"/>
      </w:pPr>
      <w:r>
        <w:rPr>
          <w:rFonts w:ascii="Calibri" w:hAnsi="Calibri"/>
          <w:b/>
          <w:sz w:val="22"/>
        </w:rPr>
        <w:t xml:space="preserve">Mr Foxglen: </w:t>
      </w:r>
      <w:r>
        <w:rPr>
          <w:rFonts w:ascii="Calibri" w:hAnsi="Calibri"/>
          <w:sz w:val="22"/>
        </w:rPr>
        <w:t xml:space="preserve">Standard international post usually takes about two to three weeks, though express international can cut that down to one.  </w:t>
      </w:r>
      <w:r>
        <w:rPr>
          <w:rFonts w:ascii="Calibri" w:hAnsi="Calibri"/>
          <w:i/>
          <w:sz w:val="22"/>
        </w:rPr>
        <w:t>Gửi thường quốc tế thường mất khoảng hai đến ba tuần, trong khi gửi nhanh quốc tế có thể rút xuống còn một tuần.</w:t>
      </w:r>
    </w:p>
    <w:p>
      <w:pPr>
        <w:spacing w:after="160" w:line="312" w:lineRule="auto"/>
        <w:jc w:val="both"/>
      </w:pPr>
      <w:r>
        <w:rPr>
          <w:rFonts w:ascii="Calibri" w:hAnsi="Calibri"/>
          <w:b/>
          <w:sz w:val="22"/>
        </w:rPr>
        <w:t xml:space="preserve">Ms Lan: </w:t>
      </w:r>
      <w:r>
        <w:rPr>
          <w:rFonts w:ascii="Calibri" w:hAnsi="Calibri"/>
          <w:sz w:val="22"/>
        </w:rPr>
        <w:t xml:space="preserve">Two to three weeks is fine for this one, there's no particular deadline on it at all.  </w:t>
      </w:r>
      <w:r>
        <w:rPr>
          <w:rFonts w:ascii="Calibri" w:hAnsi="Calibri"/>
          <w:i/>
          <w:sz w:val="22"/>
        </w:rPr>
        <w:t>Hai đến ba tuần cũng ổn cho cái này, không có hạn chót gì cả.</w:t>
      </w:r>
    </w:p>
    <w:p>
      <w:pPr>
        <w:spacing w:after="160" w:line="312" w:lineRule="auto"/>
        <w:jc w:val="both"/>
      </w:pPr>
      <w:r>
        <w:rPr>
          <w:rFonts w:ascii="Calibri" w:hAnsi="Calibri"/>
          <w:b/>
          <w:sz w:val="22"/>
        </w:rPr>
        <w:t xml:space="preserve">Ms Lan: </w:t>
      </w:r>
      <w:r>
        <w:rPr>
          <w:rFonts w:ascii="Calibri" w:hAnsi="Calibri"/>
          <w:sz w:val="22"/>
        </w:rPr>
        <w:t xml:space="preserve">Do I need my cousin's full address including the postal code, or will the city name alone be enough?  </w:t>
      </w:r>
      <w:r>
        <w:rPr>
          <w:rFonts w:ascii="Calibri" w:hAnsi="Calibri"/>
          <w:i/>
          <w:sz w:val="22"/>
        </w:rPr>
        <w:t>Tôi có cần địa chỉ đầy đủ kèm mã bưu điện của em họ không, hay chỉ cần tên thành phố là đủ ạ?</w:t>
      </w:r>
    </w:p>
    <w:p>
      <w:pPr>
        <w:spacing w:after="160" w:line="312" w:lineRule="auto"/>
        <w:jc w:val="both"/>
      </w:pPr>
      <w:r>
        <w:rPr>
          <w:rFonts w:ascii="Calibri" w:hAnsi="Calibri"/>
          <w:b/>
          <w:sz w:val="22"/>
        </w:rPr>
        <w:t xml:space="preserve">Mr Foxglen: </w:t>
      </w:r>
      <w:r>
        <w:rPr>
          <w:rFonts w:ascii="Calibri" w:hAnsi="Calibri"/>
          <w:sz w:val="22"/>
        </w:rPr>
        <w:t xml:space="preserve">The full address with the postal code is essential, it helps the parcel clear customs and get sorted correctly overseas.  </w:t>
      </w:r>
      <w:r>
        <w:rPr>
          <w:rFonts w:ascii="Calibri" w:hAnsi="Calibri"/>
          <w:i/>
          <w:sz w:val="22"/>
        </w:rPr>
        <w:t>Địa chỉ đầy đủ kèm mã bưu điện là rất cần thiết, nó giúp gói hàng qua hải quan và được phân loại đúng ở nước ngoài.</w:t>
      </w:r>
    </w:p>
    <w:p>
      <w:pPr>
        <w:spacing w:after="160" w:line="312" w:lineRule="auto"/>
        <w:jc w:val="both"/>
      </w:pPr>
      <w:r>
        <w:rPr>
          <w:rFonts w:ascii="Calibri" w:hAnsi="Calibri"/>
          <w:b/>
          <w:sz w:val="22"/>
        </w:rPr>
        <w:t xml:space="preserve">Ms Lan: </w:t>
      </w:r>
      <w:r>
        <w:rPr>
          <w:rFonts w:ascii="Calibri" w:hAnsi="Calibri"/>
          <w:sz w:val="22"/>
        </w:rPr>
        <w:t xml:space="preserve">I actually have her complete address saved on my phone, let me copy it onto the form now.  </w:t>
      </w:r>
      <w:r>
        <w:rPr>
          <w:rFonts w:ascii="Calibri" w:hAnsi="Calibri"/>
          <w:i/>
          <w:sz w:val="22"/>
        </w:rPr>
        <w:t>Tôi có lưu sẵn địa chỉ đầy đủ của cô ấy trong điện thoại, để tôi chép vào tờ khai ngay.</w:t>
      </w:r>
    </w:p>
    <w:p>
      <w:pPr>
        <w:spacing w:after="160" w:line="312" w:lineRule="auto"/>
        <w:jc w:val="both"/>
      </w:pPr>
      <w:r>
        <w:rPr>
          <w:rFonts w:ascii="Calibri" w:hAnsi="Calibri"/>
          <w:b/>
          <w:sz w:val="22"/>
        </w:rPr>
        <w:t xml:space="preserve">Ms Lan: </w:t>
      </w:r>
      <w:r>
        <w:rPr>
          <w:rFonts w:ascii="Calibri" w:hAnsi="Calibri"/>
          <w:sz w:val="22"/>
        </w:rPr>
        <w:t xml:space="preserve">If this parcel gets held up at customs in another country, will I be notified here, or only my cousin there?  </w:t>
      </w:r>
      <w:r>
        <w:rPr>
          <w:rFonts w:ascii="Calibri" w:hAnsi="Calibri"/>
          <w:i/>
          <w:sz w:val="22"/>
        </w:rPr>
        <w:t>Nếu gói hàng này bị giữ lại ở hải quan nước khác, tôi sẽ được báo ở đây hay chỉ em họ tôi ở đó thôi ạ?</w:t>
      </w:r>
    </w:p>
    <w:p>
      <w:pPr>
        <w:spacing w:after="160" w:line="312" w:lineRule="auto"/>
        <w:jc w:val="both"/>
      </w:pPr>
      <w:r>
        <w:rPr>
          <w:rFonts w:ascii="Calibri" w:hAnsi="Calibri"/>
          <w:b/>
          <w:sz w:val="22"/>
        </w:rPr>
        <w:t xml:space="preserve">Mr Foxglen: </w:t>
      </w:r>
      <w:r>
        <w:rPr>
          <w:rFonts w:ascii="Calibri" w:hAnsi="Calibri"/>
          <w:sz w:val="22"/>
        </w:rPr>
        <w:t xml:space="preserve">Usually the recipient is contacted directly by the local customs office, but you can still track its status from here too.  </w:t>
      </w:r>
      <w:r>
        <w:rPr>
          <w:rFonts w:ascii="Calibri" w:hAnsi="Calibri"/>
          <w:i/>
          <w:sz w:val="22"/>
        </w:rPr>
        <w:t>Thường thì người nhận sẽ được hải quan địa phương liên hệ trực tiếp, nhưng chị vẫn có thể theo dõi trạng thái từ đây.</w:t>
      </w:r>
    </w:p>
    <w:p>
      <w:pPr>
        <w:spacing w:after="160" w:line="312" w:lineRule="auto"/>
        <w:jc w:val="both"/>
      </w:pPr>
      <w:r>
        <w:rPr>
          <w:rFonts w:ascii="Calibri" w:hAnsi="Calibri"/>
          <w:b/>
          <w:sz w:val="22"/>
        </w:rPr>
        <w:t xml:space="preserve">Ms Lan: </w:t>
      </w:r>
      <w:r>
        <w:rPr>
          <w:rFonts w:ascii="Calibri" w:hAnsi="Calibri"/>
          <w:sz w:val="22"/>
        </w:rPr>
        <w:t xml:space="preserve">I'll make sure to tell her to keep an eye on her phone for any messages from customs.  </w:t>
      </w:r>
      <w:r>
        <w:rPr>
          <w:rFonts w:ascii="Calibri" w:hAnsi="Calibri"/>
          <w:i/>
          <w:sz w:val="22"/>
        </w:rPr>
        <w:t>Tôi sẽ dặn cô ấy để ý điện thoại xem có tin nhắn nào từ hải quan không.</w:t>
      </w:r>
    </w:p>
    <w:p>
      <w:pPr>
        <w:spacing w:after="160" w:line="312" w:lineRule="auto"/>
        <w:jc w:val="both"/>
      </w:pPr>
      <w:r>
        <w:rPr>
          <w:rFonts w:ascii="Calibri" w:hAnsi="Calibri"/>
          <w:b/>
          <w:sz w:val="22"/>
        </w:rPr>
        <w:t xml:space="preserve">Ms Lan: </w:t>
      </w:r>
      <w:r>
        <w:rPr>
          <w:rFonts w:ascii="Calibri" w:hAnsi="Calibri"/>
          <w:sz w:val="22"/>
        </w:rPr>
        <w:t xml:space="preserve">I wasn't home when the courier came yesterday, there's a slip on my door saying delivery was attempted.  </w:t>
      </w:r>
      <w:r>
        <w:rPr>
          <w:rFonts w:ascii="Calibri" w:hAnsi="Calibri"/>
          <w:i/>
          <w:sz w:val="22"/>
        </w:rPr>
        <w:t>Hôm qua tôi không có nhà khi shipper đến, có tờ giấy báo trên cửa nói là đã cố giao hàng.</w:t>
      </w:r>
    </w:p>
    <w:p>
      <w:pPr>
        <w:spacing w:after="160" w:line="312" w:lineRule="auto"/>
        <w:jc w:val="both"/>
      </w:pPr>
      <w:r>
        <w:rPr>
          <w:rFonts w:ascii="Calibri" w:hAnsi="Calibri"/>
          <w:b/>
          <w:sz w:val="22"/>
        </w:rPr>
        <w:t xml:space="preserve">Mr Foxglen: </w:t>
      </w:r>
      <w:r>
        <w:rPr>
          <w:rFonts w:ascii="Calibri" w:hAnsi="Calibri"/>
          <w:sz w:val="22"/>
        </w:rPr>
        <w:t xml:space="preserve">No problem at all, let me check the number on that slip and arrange a redelivery for a day that suits you.  </w:t>
      </w:r>
      <w:r>
        <w:rPr>
          <w:rFonts w:ascii="Calibri" w:hAnsi="Calibri"/>
          <w:i/>
          <w:sz w:val="22"/>
        </w:rPr>
        <w:t>Không sao cả, để tôi kiểm tra số trên tờ giấy đó và sắp xếp giao lại vào ngày phù hợp với chị.</w:t>
      </w:r>
    </w:p>
    <w:p>
      <w:pPr>
        <w:spacing w:after="160" w:line="312" w:lineRule="auto"/>
        <w:jc w:val="both"/>
      </w:pPr>
      <w:r>
        <w:rPr>
          <w:rFonts w:ascii="Calibri" w:hAnsi="Calibri"/>
          <w:b/>
          <w:sz w:val="22"/>
        </w:rPr>
        <w:t xml:space="preserve">Ms Lan: </w:t>
      </w:r>
      <w:r>
        <w:rPr>
          <w:rFonts w:ascii="Calibri" w:hAnsi="Calibri"/>
          <w:sz w:val="22"/>
        </w:rPr>
        <w:t xml:space="preserve">Tomorrow afternoon would actually work best for me, since I'm free from around two o'clock onward.  </w:t>
      </w:r>
      <w:r>
        <w:rPr>
          <w:rFonts w:ascii="Calibri" w:hAnsi="Calibri"/>
          <w:i/>
          <w:sz w:val="22"/>
        </w:rPr>
        <w:t>Chiều mai sẽ hợp với tôi nhất, vì tôi rảnh từ khoảng hai giờ trở đi.</w:t>
      </w:r>
    </w:p>
    <w:p>
      <w:pPr>
        <w:spacing w:after="160" w:line="312" w:lineRule="auto"/>
        <w:jc w:val="both"/>
      </w:pPr>
      <w:r>
        <w:rPr>
          <w:rFonts w:ascii="Calibri" w:hAnsi="Calibri"/>
          <w:b/>
          <w:sz w:val="22"/>
        </w:rPr>
        <w:t xml:space="preserve">Ms Lan: </w:t>
      </w:r>
      <w:r>
        <w:rPr>
          <w:rFonts w:ascii="Calibri" w:hAnsi="Calibri"/>
          <w:sz w:val="22"/>
        </w:rPr>
        <w:t xml:space="preserve">Can I simply come and collect the parcel myself from here instead of waiting for a second delivery attempt?  </w:t>
      </w:r>
      <w:r>
        <w:rPr>
          <w:rFonts w:ascii="Calibri" w:hAnsi="Calibri"/>
          <w:i/>
          <w:sz w:val="22"/>
        </w:rPr>
        <w:t>Tôi có thể đến tự lấy gói hàng ở đây thay vì chờ lần giao thứ hai không ạ?</w:t>
      </w:r>
    </w:p>
    <w:p>
      <w:pPr>
        <w:spacing w:after="160" w:line="312" w:lineRule="auto"/>
        <w:jc w:val="both"/>
      </w:pPr>
      <w:r>
        <w:rPr>
          <w:rFonts w:ascii="Calibri" w:hAnsi="Calibri"/>
          <w:b/>
          <w:sz w:val="22"/>
        </w:rPr>
        <w:t xml:space="preserve">Mr Foxglen: </w:t>
      </w:r>
      <w:r>
        <w:rPr>
          <w:rFonts w:ascii="Calibri" w:hAnsi="Calibri"/>
          <w:sz w:val="22"/>
        </w:rPr>
        <w:t xml:space="preserve">Of course, just bring that slip along with some identification, and I'll have it ready for you at the counter.  </w:t>
      </w:r>
      <w:r>
        <w:rPr>
          <w:rFonts w:ascii="Calibri" w:hAnsi="Calibri"/>
          <w:i/>
          <w:sz w:val="22"/>
        </w:rPr>
        <w:t>Được chứ, chị cứ mang tờ giấy đó cùng giấy tờ tùy thân, tôi sẽ chuẩn bị sẵn ở quầy cho chị.</w:t>
      </w:r>
    </w:p>
    <w:p>
      <w:pPr>
        <w:spacing w:after="160" w:line="312" w:lineRule="auto"/>
        <w:jc w:val="both"/>
      </w:pPr>
      <w:r>
        <w:rPr>
          <w:rFonts w:ascii="Calibri" w:hAnsi="Calibri"/>
          <w:b/>
          <w:sz w:val="22"/>
        </w:rPr>
        <w:t xml:space="preserve">Ms Lan: </w:t>
      </w:r>
      <w:r>
        <w:rPr>
          <w:rFonts w:ascii="Calibri" w:hAnsi="Calibri"/>
          <w:sz w:val="22"/>
        </w:rPr>
        <w:t xml:space="preserve">That sounds much easier, I'll stop by on my way home from work later today.  </w:t>
      </w:r>
      <w:r>
        <w:rPr>
          <w:rFonts w:ascii="Calibri" w:hAnsi="Calibri"/>
          <w:i/>
          <w:sz w:val="22"/>
        </w:rPr>
        <w:t>Vậy dễ hơn nhiều, tôi sẽ ghé qua trên đường đi làm về chiều nay.</w:t>
      </w:r>
    </w:p>
    <w:p>
      <w:pPr>
        <w:spacing w:after="160" w:line="312" w:lineRule="auto"/>
        <w:jc w:val="both"/>
      </w:pPr>
      <w:r>
        <w:rPr>
          <w:rFonts w:ascii="Calibri" w:hAnsi="Calibri"/>
          <w:b/>
          <w:sz w:val="22"/>
        </w:rPr>
        <w:t xml:space="preserve">Ms Lan: </w:t>
      </w:r>
      <w:r>
        <w:rPr>
          <w:rFonts w:ascii="Calibri" w:hAnsi="Calibri"/>
          <w:sz w:val="22"/>
        </w:rPr>
        <w:t xml:space="preserve">The delivery slip says a second attempt will happen tomorrow, but I'll actually be at work the entire day.  </w:t>
      </w:r>
      <w:r>
        <w:rPr>
          <w:rFonts w:ascii="Calibri" w:hAnsi="Calibri"/>
          <w:i/>
          <w:sz w:val="22"/>
        </w:rPr>
        <w:t>Tờ giấy báo nói lần giao thứ hai sẽ là ngày mai, nhưng cả ngày mai tôi đều ở công ty.</w:t>
      </w:r>
    </w:p>
    <w:p>
      <w:pPr>
        <w:spacing w:after="160" w:line="312" w:lineRule="auto"/>
        <w:jc w:val="both"/>
      </w:pPr>
      <w:r>
        <w:rPr>
          <w:rFonts w:ascii="Calibri" w:hAnsi="Calibri"/>
          <w:b/>
          <w:sz w:val="22"/>
        </w:rPr>
        <w:t xml:space="preserve">Mr Foxglen: </w:t>
      </w:r>
      <w:r>
        <w:rPr>
          <w:rFonts w:ascii="Calibri" w:hAnsi="Calibri"/>
          <w:sz w:val="22"/>
        </w:rPr>
        <w:t xml:space="preserve">In that case, I can reschedule it for the day after, or you could ask the courier to leave it with a neighbor.  </w:t>
      </w:r>
      <w:r>
        <w:rPr>
          <w:rFonts w:ascii="Calibri" w:hAnsi="Calibri"/>
          <w:i/>
          <w:sz w:val="22"/>
        </w:rPr>
        <w:t>Vậy tôi có thể dời sang ngày kia, hoặc chị có thể nhờ shipper để lại chỗ hàng xóm.</w:t>
      </w:r>
    </w:p>
    <w:p>
      <w:pPr>
        <w:spacing w:after="160" w:line="312" w:lineRule="auto"/>
        <w:jc w:val="both"/>
      </w:pPr>
      <w:r>
        <w:rPr>
          <w:rFonts w:ascii="Calibri" w:hAnsi="Calibri"/>
          <w:b/>
          <w:sz w:val="22"/>
        </w:rPr>
        <w:t xml:space="preserve">Ms Lan: </w:t>
      </w:r>
      <w:r>
        <w:rPr>
          <w:rFonts w:ascii="Calibri" w:hAnsi="Calibri"/>
          <w:sz w:val="22"/>
        </w:rPr>
        <w:t xml:space="preserve">Let's reschedule for the day after then, my neighbor isn't usually home during the day either.  </w:t>
      </w:r>
      <w:r>
        <w:rPr>
          <w:rFonts w:ascii="Calibri" w:hAnsi="Calibri"/>
          <w:i/>
          <w:sz w:val="22"/>
        </w:rPr>
        <w:t>Vậy mình dời sang ngày kia, hàng xóm tôi cũng thường không có nhà ban ngày.</w:t>
      </w:r>
    </w:p>
    <w:p>
      <w:pPr>
        <w:spacing w:after="160" w:line="312" w:lineRule="auto"/>
        <w:jc w:val="both"/>
      </w:pPr>
      <w:r>
        <w:rPr>
          <w:rFonts w:ascii="Calibri" w:hAnsi="Calibri"/>
          <w:b/>
          <w:sz w:val="22"/>
        </w:rPr>
        <w:t xml:space="preserve">Ms Lan: </w:t>
      </w:r>
      <w:r>
        <w:rPr>
          <w:rFonts w:ascii="Calibri" w:hAnsi="Calibri"/>
          <w:sz w:val="22"/>
        </w:rPr>
        <w:t xml:space="preserve">Is there a fee for arranging a redelivery, or is that included as part of the normal shipping cost?  </w:t>
      </w:r>
      <w:r>
        <w:rPr>
          <w:rFonts w:ascii="Calibri" w:hAnsi="Calibri"/>
          <w:i/>
          <w:sz w:val="22"/>
        </w:rPr>
        <w:t>Giao lại có tốn thêm phí không, hay đã bao gồm trong chi phí gửi hàng bình thường rồi ạ?</w:t>
      </w:r>
    </w:p>
    <w:p>
      <w:pPr>
        <w:spacing w:after="160" w:line="312" w:lineRule="auto"/>
        <w:jc w:val="both"/>
      </w:pPr>
      <w:r>
        <w:rPr>
          <w:rFonts w:ascii="Calibri" w:hAnsi="Calibri"/>
          <w:b/>
          <w:sz w:val="22"/>
        </w:rPr>
        <w:t xml:space="preserve">Mr Foxglen: </w:t>
      </w:r>
      <w:r>
        <w:rPr>
          <w:rFonts w:ascii="Calibri" w:hAnsi="Calibri"/>
          <w:sz w:val="22"/>
        </w:rPr>
        <w:t xml:space="preserve">Redelivery is completely free as long as it's within the first two attempts, so there's nothing extra to pay here.  </w:t>
      </w:r>
      <w:r>
        <w:rPr>
          <w:rFonts w:ascii="Calibri" w:hAnsi="Calibri"/>
          <w:i/>
          <w:sz w:val="22"/>
        </w:rPr>
        <w:t>Giao lại hoàn toàn miễn phí trong hai lần đầu, nên không có thêm phí gì ở đây cả.</w:t>
      </w:r>
    </w:p>
    <w:p>
      <w:pPr>
        <w:spacing w:after="160" w:line="312" w:lineRule="auto"/>
        <w:jc w:val="both"/>
      </w:pPr>
      <w:r>
        <w:rPr>
          <w:rFonts w:ascii="Calibri" w:hAnsi="Calibri"/>
          <w:b/>
          <w:sz w:val="22"/>
        </w:rPr>
        <w:t xml:space="preserve">Ms Lan: </w:t>
      </w:r>
      <w:r>
        <w:rPr>
          <w:rFonts w:ascii="Calibri" w:hAnsi="Calibri"/>
          <w:sz w:val="22"/>
        </w:rPr>
        <w:t xml:space="preserve">That's good to hear, I was a little worried I'd be charged extra for missing it the first time.  </w:t>
      </w:r>
      <w:r>
        <w:rPr>
          <w:rFonts w:ascii="Calibri" w:hAnsi="Calibri"/>
          <w:i/>
          <w:sz w:val="22"/>
        </w:rPr>
        <w:t>Vậy tôi yên tâm rồi, tôi cứ lo bị tính thêm phí vì lỡ lần đầu.</w:t>
      </w:r>
    </w:p>
    <w:p>
      <w:pPr>
        <w:spacing w:after="160" w:line="312" w:lineRule="auto"/>
        <w:jc w:val="both"/>
      </w:pPr>
      <w:r>
        <w:rPr>
          <w:rFonts w:ascii="Calibri" w:hAnsi="Calibri"/>
          <w:b/>
          <w:sz w:val="22"/>
        </w:rPr>
        <w:t xml:space="preserve">Ms Lan: </w:t>
      </w:r>
      <w:r>
        <w:rPr>
          <w:rFonts w:ascii="Calibri" w:hAnsi="Calibri"/>
          <w:sz w:val="22"/>
        </w:rPr>
        <w:t xml:space="preserve">My elderly father missed the delivery because he can't hear the doorbell very well these days, what can we do?  </w:t>
      </w:r>
      <w:r>
        <w:rPr>
          <w:rFonts w:ascii="Calibri" w:hAnsi="Calibri"/>
          <w:i/>
          <w:sz w:val="22"/>
        </w:rPr>
        <w:t>Ba tôi lớn tuổi lỡ không nghe thấy chuông cửa nên bị trễ giao hàng, mình có thể làm gì được ạ?</w:t>
      </w:r>
    </w:p>
    <w:p>
      <w:pPr>
        <w:spacing w:after="160" w:line="312" w:lineRule="auto"/>
        <w:jc w:val="both"/>
      </w:pPr>
      <w:r>
        <w:rPr>
          <w:rFonts w:ascii="Calibri" w:hAnsi="Calibri"/>
          <w:b/>
          <w:sz w:val="22"/>
        </w:rPr>
        <w:t xml:space="preserve">Mr Foxglen: </w:t>
      </w:r>
      <w:r>
        <w:rPr>
          <w:rFonts w:ascii="Calibri" w:hAnsi="Calibri"/>
          <w:sz w:val="22"/>
        </w:rPr>
        <w:t xml:space="preserve">We can add a note asking the courier to knock loudly or call his phone before leaving if nobody answers.  </w:t>
      </w:r>
      <w:r>
        <w:rPr>
          <w:rFonts w:ascii="Calibri" w:hAnsi="Calibri"/>
          <w:i/>
          <w:sz w:val="22"/>
        </w:rPr>
        <w:t>Chúng tôi có thể ghi chú nhờ shipper gõ cửa to hơn hoặc gọi điện trước nếu không ai trả lời.</w:t>
      </w:r>
    </w:p>
    <w:p>
      <w:pPr>
        <w:spacing w:after="160" w:line="312" w:lineRule="auto"/>
        <w:jc w:val="both"/>
      </w:pPr>
      <w:r>
        <w:rPr>
          <w:rFonts w:ascii="Calibri" w:hAnsi="Calibri"/>
          <w:b/>
          <w:sz w:val="22"/>
        </w:rPr>
        <w:t xml:space="preserve">Ms Lan: </w:t>
      </w:r>
      <w:r>
        <w:rPr>
          <w:rFonts w:ascii="Calibri" w:hAnsi="Calibri"/>
          <w:sz w:val="22"/>
        </w:rPr>
        <w:t xml:space="preserve">That would help a lot, I'll give you his phone number so you can add it to the file.  </w:t>
      </w:r>
      <w:r>
        <w:rPr>
          <w:rFonts w:ascii="Calibri" w:hAnsi="Calibri"/>
          <w:i/>
          <w:sz w:val="22"/>
        </w:rPr>
        <w:t>Vậy sẽ giúp được nhiều, để tôi cho anh số điện thoại của ba tôi để ghi vào hồ sơ.</w:t>
      </w:r>
    </w:p>
    <w:p>
      <w:pPr>
        <w:spacing w:after="160" w:line="312" w:lineRule="auto"/>
        <w:jc w:val="both"/>
      </w:pPr>
      <w:r>
        <w:rPr>
          <w:rFonts w:ascii="Calibri" w:hAnsi="Calibri"/>
          <w:b/>
          <w:sz w:val="22"/>
        </w:rPr>
        <w:t xml:space="preserve">Ms Lan: </w:t>
      </w:r>
      <w:r>
        <w:rPr>
          <w:rFonts w:ascii="Calibri" w:hAnsi="Calibri"/>
          <w:sz w:val="22"/>
        </w:rPr>
        <w:t xml:space="preserve">I missed the delivery twice now, what actually happens to the parcel if nobody is home a third time?  </w:t>
      </w:r>
      <w:r>
        <w:rPr>
          <w:rFonts w:ascii="Calibri" w:hAnsi="Calibri"/>
          <w:i/>
          <w:sz w:val="22"/>
        </w:rPr>
        <w:t>Tôi lỡ hai lần giao rồi, nếu lần thứ ba cũng không ai ở nhà thì gói hàng sẽ ra sao ạ?</w:t>
      </w:r>
    </w:p>
    <w:p>
      <w:pPr>
        <w:spacing w:after="160" w:line="312" w:lineRule="auto"/>
        <w:jc w:val="both"/>
      </w:pPr>
      <w:r>
        <w:rPr>
          <w:rFonts w:ascii="Calibri" w:hAnsi="Calibri"/>
          <w:b/>
          <w:sz w:val="22"/>
        </w:rPr>
        <w:t xml:space="preserve">Mr Foxglen: </w:t>
      </w:r>
      <w:r>
        <w:rPr>
          <w:rFonts w:ascii="Calibri" w:hAnsi="Calibri"/>
          <w:sz w:val="22"/>
        </w:rPr>
        <w:t xml:space="preserve">After a third missed attempt, the parcel gets held here at the counter for you to collect within a week.  </w:t>
      </w:r>
      <w:r>
        <w:rPr>
          <w:rFonts w:ascii="Calibri" w:hAnsi="Calibri"/>
          <w:i/>
          <w:sz w:val="22"/>
        </w:rPr>
        <w:t>Sau lần thứ ba không thành công, gói hàng sẽ được giữ ở quầy để chị đến lấy trong vòng một tuần.</w:t>
      </w:r>
    </w:p>
    <w:p>
      <w:pPr>
        <w:spacing w:after="160" w:line="312" w:lineRule="auto"/>
        <w:jc w:val="both"/>
      </w:pPr>
      <w:r>
        <w:rPr>
          <w:rFonts w:ascii="Calibri" w:hAnsi="Calibri"/>
          <w:b/>
          <w:sz w:val="22"/>
        </w:rPr>
        <w:t xml:space="preserve">Ms Lan: </w:t>
      </w:r>
      <w:r>
        <w:rPr>
          <w:rFonts w:ascii="Calibri" w:hAnsi="Calibri"/>
          <w:sz w:val="22"/>
        </w:rPr>
        <w:t xml:space="preserve">I'd rather just come and pick it up myself then, before we even get to a third attempt.  </w:t>
      </w:r>
      <w:r>
        <w:rPr>
          <w:rFonts w:ascii="Calibri" w:hAnsi="Calibri"/>
          <w:i/>
          <w:sz w:val="22"/>
        </w:rPr>
        <w:t>Vậy tôi tự đến lấy luôn cho rồi, trước khi phải đến lần thứ ba.</w:t>
      </w:r>
    </w:p>
    <w:p>
      <w:pPr>
        <w:spacing w:after="160" w:line="312" w:lineRule="auto"/>
        <w:jc w:val="both"/>
      </w:pPr>
      <w:r>
        <w:rPr>
          <w:rFonts w:ascii="Calibri" w:hAnsi="Calibri"/>
          <w:b/>
          <w:sz w:val="22"/>
        </w:rPr>
        <w:t xml:space="preserve">Ms Lan: </w:t>
      </w:r>
      <w:r>
        <w:rPr>
          <w:rFonts w:ascii="Calibri" w:hAnsi="Calibri"/>
          <w:sz w:val="22"/>
        </w:rPr>
        <w:t xml:space="preserve">Can I change the delivery time window to the evening instead of during the day, since I work until five?  </w:t>
      </w:r>
      <w:r>
        <w:rPr>
          <w:rFonts w:ascii="Calibri" w:hAnsi="Calibri"/>
          <w:i/>
          <w:sz w:val="22"/>
        </w:rPr>
        <w:t>Tôi có thể đổi khung giờ giao sang buổi tối thay vì ban ngày không, vì tôi làm đến năm giờ ạ?</w:t>
      </w:r>
    </w:p>
    <w:p>
      <w:pPr>
        <w:spacing w:after="160" w:line="312" w:lineRule="auto"/>
        <w:jc w:val="both"/>
      </w:pPr>
      <w:r>
        <w:rPr>
          <w:rFonts w:ascii="Calibri" w:hAnsi="Calibri"/>
          <w:b/>
          <w:sz w:val="22"/>
        </w:rPr>
        <w:t xml:space="preserve">Mr Foxglen: </w:t>
      </w:r>
      <w:r>
        <w:rPr>
          <w:rFonts w:ascii="Calibri" w:hAnsi="Calibri"/>
          <w:sz w:val="22"/>
        </w:rPr>
        <w:t xml:space="preserve">Yes, I can set it for the evening slot between six and eight, that should work much better for you.  </w:t>
      </w:r>
      <w:r>
        <w:rPr>
          <w:rFonts w:ascii="Calibri" w:hAnsi="Calibri"/>
          <w:i/>
          <w:sz w:val="22"/>
        </w:rPr>
        <w:t>Được chứ, tôi sẽ đặt khung giờ tối từ sáu đến tám giờ, chắc sẽ hợp với chị hơn.</w:t>
      </w:r>
    </w:p>
    <w:p>
      <w:pPr>
        <w:spacing w:after="160" w:line="312" w:lineRule="auto"/>
        <w:jc w:val="both"/>
      </w:pPr>
      <w:r>
        <w:rPr>
          <w:rFonts w:ascii="Calibri" w:hAnsi="Calibri"/>
          <w:b/>
          <w:sz w:val="22"/>
        </w:rPr>
        <w:t xml:space="preserve">Ms Lan: </w:t>
      </w:r>
      <w:r>
        <w:rPr>
          <w:rFonts w:ascii="Calibri" w:hAnsi="Calibri"/>
          <w:sz w:val="22"/>
        </w:rPr>
        <w:t xml:space="preserve">Perfect, the evening slot sounds ideal, I'm almost always home by half past five anyway.  </w:t>
      </w:r>
      <w:r>
        <w:rPr>
          <w:rFonts w:ascii="Calibri" w:hAnsi="Calibri"/>
          <w:i/>
          <w:sz w:val="22"/>
        </w:rPr>
        <w:t>Hoàn hảo, khung giờ tối nghe lý tưởng, tôi hầu như luôn về nhà trước năm rưỡi.</w:t>
      </w:r>
    </w:p>
    <w:p>
      <w:pPr>
        <w:spacing w:after="160" w:line="312" w:lineRule="auto"/>
        <w:jc w:val="both"/>
      </w:pPr>
      <w:r>
        <w:rPr>
          <w:rFonts w:ascii="Calibri" w:hAnsi="Calibri"/>
          <w:b/>
          <w:sz w:val="22"/>
        </w:rPr>
        <w:t xml:space="preserve">Ms Lan: </w:t>
      </w:r>
      <w:r>
        <w:rPr>
          <w:rFonts w:ascii="Calibri" w:hAnsi="Calibri"/>
          <w:sz w:val="22"/>
        </w:rPr>
        <w:t xml:space="preserve">Do I need to sign something before I can actually take this parcel away with me today?  </w:t>
      </w:r>
      <w:r>
        <w:rPr>
          <w:rFonts w:ascii="Calibri" w:hAnsi="Calibri"/>
          <w:i/>
          <w:sz w:val="22"/>
        </w:rPr>
        <w:t>Tôi có cần ký gì trước khi mang gói hàng này đi hôm nay không ạ?</w:t>
      </w:r>
    </w:p>
    <w:p>
      <w:pPr>
        <w:spacing w:after="160" w:line="312" w:lineRule="auto"/>
        <w:jc w:val="both"/>
      </w:pPr>
      <w:r>
        <w:rPr>
          <w:rFonts w:ascii="Calibri" w:hAnsi="Calibri"/>
          <w:b/>
          <w:sz w:val="22"/>
        </w:rPr>
        <w:t xml:space="preserve">Mr Foxglen: </w:t>
      </w:r>
      <w:r>
        <w:rPr>
          <w:rFonts w:ascii="Calibri" w:hAnsi="Calibri"/>
          <w:sz w:val="22"/>
        </w:rPr>
        <w:t xml:space="preserve">Yes, just a quick signature right here on the screen confirms that you've received it in good condition.  </w:t>
      </w:r>
      <w:r>
        <w:rPr>
          <w:rFonts w:ascii="Calibri" w:hAnsi="Calibri"/>
          <w:i/>
          <w:sz w:val="22"/>
        </w:rPr>
        <w:t>Vâng, chỉ cần ký nhanh ngay trên màn hình này để xác nhận chị nhận hàng trong tình trạng tốt.</w:t>
      </w:r>
    </w:p>
    <w:p>
      <w:pPr>
        <w:spacing w:after="160" w:line="312" w:lineRule="auto"/>
        <w:jc w:val="both"/>
      </w:pPr>
      <w:r>
        <w:rPr>
          <w:rFonts w:ascii="Calibri" w:hAnsi="Calibri"/>
          <w:b/>
          <w:sz w:val="22"/>
        </w:rPr>
        <w:t xml:space="preserve">Ms Lan: </w:t>
      </w:r>
      <w:r>
        <w:rPr>
          <w:rFonts w:ascii="Calibri" w:hAnsi="Calibri"/>
          <w:sz w:val="22"/>
        </w:rPr>
        <w:t xml:space="preserve">No problem at all, let me sign that for you right now.  </w:t>
      </w:r>
      <w:r>
        <w:rPr>
          <w:rFonts w:ascii="Calibri" w:hAnsi="Calibri"/>
          <w:i/>
          <w:sz w:val="22"/>
        </w:rPr>
        <w:t>Không vấn đề gì, để tôi ký ngay cho anh đây.</w:t>
      </w:r>
    </w:p>
    <w:p>
      <w:pPr>
        <w:spacing w:after="160" w:line="312" w:lineRule="auto"/>
        <w:jc w:val="both"/>
      </w:pPr>
      <w:r>
        <w:rPr>
          <w:rFonts w:ascii="Calibri" w:hAnsi="Calibri"/>
          <w:b/>
          <w:sz w:val="22"/>
        </w:rPr>
        <w:t xml:space="preserve">Ms Lan: </w:t>
      </w:r>
      <w:r>
        <w:rPr>
          <w:rFonts w:ascii="Calibri" w:hAnsi="Calibri"/>
          <w:sz w:val="22"/>
        </w:rPr>
        <w:t xml:space="preserve">My neighbor asked me to sign for her package since she's away at work until quite late tonight.  </w:t>
      </w:r>
      <w:r>
        <w:rPr>
          <w:rFonts w:ascii="Calibri" w:hAnsi="Calibri"/>
          <w:i/>
          <w:sz w:val="22"/>
        </w:rPr>
        <w:t>Hàng xóm tôi nhờ tôi ký nhận giúp gói hàng của cô ấy vì cô ấy đi làm đến tối muộn.</w:t>
      </w:r>
    </w:p>
    <w:p>
      <w:pPr>
        <w:spacing w:after="160" w:line="312" w:lineRule="auto"/>
        <w:jc w:val="both"/>
      </w:pPr>
      <w:r>
        <w:rPr>
          <w:rFonts w:ascii="Calibri" w:hAnsi="Calibri"/>
          <w:b/>
          <w:sz w:val="22"/>
        </w:rPr>
        <w:t xml:space="preserve">Mr Foxglen: </w:t>
      </w:r>
      <w:r>
        <w:rPr>
          <w:rFonts w:ascii="Calibri" w:hAnsi="Calibri"/>
          <w:sz w:val="22"/>
        </w:rPr>
        <w:t xml:space="preserve">That's fine, as long as you can show me her name on the delivery slip matches this parcel.  </w:t>
      </w:r>
      <w:r>
        <w:rPr>
          <w:rFonts w:ascii="Calibri" w:hAnsi="Calibri"/>
          <w:i/>
          <w:sz w:val="22"/>
        </w:rPr>
        <w:t>Vậy được, miễn là tên trên tờ giao hàng khớp với tên trên gói hàng này.</w:t>
      </w:r>
    </w:p>
    <w:p>
      <w:pPr>
        <w:spacing w:after="160" w:line="312" w:lineRule="auto"/>
        <w:jc w:val="both"/>
      </w:pPr>
      <w:r>
        <w:rPr>
          <w:rFonts w:ascii="Calibri" w:hAnsi="Calibri"/>
          <w:b/>
          <w:sz w:val="22"/>
        </w:rPr>
        <w:t xml:space="preserve">Ms Lan: </w:t>
      </w:r>
      <w:r>
        <w:rPr>
          <w:rFonts w:ascii="Calibri" w:hAnsi="Calibri"/>
          <w:sz w:val="22"/>
        </w:rPr>
        <w:t xml:space="preserve">Here's the slip, her name is written right at the top, exactly as it appears on the parcel.  </w:t>
      </w:r>
      <w:r>
        <w:rPr>
          <w:rFonts w:ascii="Calibri" w:hAnsi="Calibri"/>
          <w:i/>
          <w:sz w:val="22"/>
        </w:rPr>
        <w:t>Đây là tờ giao hàng, tên cô ấy ghi ngay trên đầu, đúng khớp với gói hàng.</w:t>
      </w:r>
    </w:p>
    <w:p>
      <w:pPr>
        <w:spacing w:after="160" w:line="312" w:lineRule="auto"/>
        <w:jc w:val="both"/>
      </w:pPr>
      <w:r>
        <w:rPr>
          <w:rFonts w:ascii="Calibri" w:hAnsi="Calibri"/>
          <w:b/>
          <w:sz w:val="22"/>
        </w:rPr>
        <w:t xml:space="preserve">Ms Lan: </w:t>
      </w:r>
      <w:r>
        <w:rPr>
          <w:rFonts w:ascii="Calibri" w:hAnsi="Calibri"/>
          <w:sz w:val="22"/>
        </w:rPr>
        <w:t xml:space="preserve">Is it alright if my teenage son signs for this parcel instead of me, since I'll be out all afternoon?  </w:t>
      </w:r>
      <w:r>
        <w:rPr>
          <w:rFonts w:ascii="Calibri" w:hAnsi="Calibri"/>
          <w:i/>
          <w:sz w:val="22"/>
        </w:rPr>
        <w:t>Con trai tuổi teen của tôi ký nhận gói hàng này thay tôi được không ạ, vì chiều nay tôi đi vắng cả buổi?</w:t>
      </w:r>
    </w:p>
    <w:p>
      <w:pPr>
        <w:spacing w:after="160" w:line="312" w:lineRule="auto"/>
        <w:jc w:val="both"/>
      </w:pPr>
      <w:r>
        <w:rPr>
          <w:rFonts w:ascii="Calibri" w:hAnsi="Calibri"/>
          <w:b/>
          <w:sz w:val="22"/>
        </w:rPr>
        <w:t xml:space="preserve">Mr Foxglen: </w:t>
      </w:r>
      <w:r>
        <w:rPr>
          <w:rFonts w:ascii="Calibri" w:hAnsi="Calibri"/>
          <w:sz w:val="22"/>
        </w:rPr>
        <w:t xml:space="preserve">That should be fine as long as he's old enough and can show some form of identification if asked.  </w:t>
      </w:r>
      <w:r>
        <w:rPr>
          <w:rFonts w:ascii="Calibri" w:hAnsi="Calibri"/>
          <w:i/>
          <w:sz w:val="22"/>
        </w:rPr>
        <w:t>Vậy cũng được, miễn là cháu đủ tuổi và có thể xuất trình giấy tờ tùy thân nếu được hỏi.</w:t>
      </w:r>
    </w:p>
    <w:p>
      <w:pPr>
        <w:spacing w:after="160" w:line="312" w:lineRule="auto"/>
        <w:jc w:val="both"/>
      </w:pPr>
      <w:r>
        <w:rPr>
          <w:rFonts w:ascii="Calibri" w:hAnsi="Calibri"/>
          <w:b/>
          <w:sz w:val="22"/>
        </w:rPr>
        <w:t xml:space="preserve">Ms Lan: </w:t>
      </w:r>
      <w:r>
        <w:rPr>
          <w:rFonts w:ascii="Calibri" w:hAnsi="Calibri"/>
          <w:sz w:val="22"/>
        </w:rPr>
        <w:t xml:space="preserve">He's sixteen and has his school identification card, that should be more than enough for this.  </w:t>
      </w:r>
      <w:r>
        <w:rPr>
          <w:rFonts w:ascii="Calibri" w:hAnsi="Calibri"/>
          <w:i/>
          <w:sz w:val="22"/>
        </w:rPr>
        <w:t>Cháu mười sáu tuổi và có thẻ học sinh, chắc vậy là đủ cho việc này.</w:t>
      </w:r>
    </w:p>
    <w:p>
      <w:pPr>
        <w:spacing w:after="160" w:line="312" w:lineRule="auto"/>
        <w:jc w:val="both"/>
      </w:pPr>
      <w:r>
        <w:rPr>
          <w:rFonts w:ascii="Calibri" w:hAnsi="Calibri"/>
          <w:b/>
          <w:sz w:val="22"/>
        </w:rPr>
        <w:t xml:space="preserve">Ms Lan: </w:t>
      </w:r>
      <w:r>
        <w:rPr>
          <w:rFonts w:ascii="Calibri" w:hAnsi="Calibri"/>
          <w:sz w:val="22"/>
        </w:rPr>
        <w:t xml:space="preserve">Why does this particular parcel need a signature, while most of my other deliveries don't seem to require one?  </w:t>
      </w:r>
      <w:r>
        <w:rPr>
          <w:rFonts w:ascii="Calibri" w:hAnsi="Calibri"/>
          <w:i/>
          <w:sz w:val="22"/>
        </w:rPr>
        <w:t>Sao gói hàng này cần ký nhận, mà mấy lần giao khác của tôi lại không cần ạ?</w:t>
      </w:r>
    </w:p>
    <w:p>
      <w:pPr>
        <w:spacing w:after="160" w:line="312" w:lineRule="auto"/>
        <w:jc w:val="both"/>
      </w:pPr>
      <w:r>
        <w:rPr>
          <w:rFonts w:ascii="Calibri" w:hAnsi="Calibri"/>
          <w:b/>
          <w:sz w:val="22"/>
        </w:rPr>
        <w:t xml:space="preserve">Mr Foxglen: </w:t>
      </w:r>
      <w:r>
        <w:rPr>
          <w:rFonts w:ascii="Calibri" w:hAnsi="Calibri"/>
          <w:sz w:val="22"/>
        </w:rPr>
        <w:t xml:space="preserve">This one is marked as a signed-for item, usually because it's more valuable or specifically requested by the sender.  </w:t>
      </w:r>
      <w:r>
        <w:rPr>
          <w:rFonts w:ascii="Calibri" w:hAnsi="Calibri"/>
          <w:i/>
          <w:sz w:val="22"/>
        </w:rPr>
        <w:t>Loại này được đánh dấu cần ký nhận, thường vì có giá trị cao hơn hoặc do người gửi yêu cầu riêng.</w:t>
      </w:r>
    </w:p>
    <w:p>
      <w:pPr>
        <w:spacing w:after="160" w:line="312" w:lineRule="auto"/>
        <w:jc w:val="both"/>
      </w:pPr>
      <w:r>
        <w:rPr>
          <w:rFonts w:ascii="Calibri" w:hAnsi="Calibri"/>
          <w:b/>
          <w:sz w:val="22"/>
        </w:rPr>
        <w:t xml:space="preserve">Ms Lan: </w:t>
      </w:r>
      <w:r>
        <w:rPr>
          <w:rFonts w:ascii="Calibri" w:hAnsi="Calibri"/>
          <w:sz w:val="22"/>
        </w:rPr>
        <w:t xml:space="preserve">Ah, that makes sense, my brother did mention he was sending something a little more expensive this time.  </w:t>
      </w:r>
      <w:r>
        <w:rPr>
          <w:rFonts w:ascii="Calibri" w:hAnsi="Calibri"/>
          <w:i/>
          <w:sz w:val="22"/>
        </w:rPr>
        <w:t>À, vậy hợp lý rồi, anh trai tôi có nói là lần này gửi món hơi đắt tiền hơn.</w:t>
      </w:r>
    </w:p>
    <w:p>
      <w:pPr>
        <w:spacing w:after="160" w:line="312" w:lineRule="auto"/>
        <w:jc w:val="both"/>
      </w:pPr>
      <w:r>
        <w:rPr>
          <w:rFonts w:ascii="Calibri" w:hAnsi="Calibri"/>
          <w:b/>
          <w:sz w:val="22"/>
        </w:rPr>
        <w:t xml:space="preserve">Ms Lan: </w:t>
      </w:r>
      <w:r>
        <w:rPr>
          <w:rFonts w:ascii="Calibri" w:hAnsi="Calibri"/>
          <w:sz w:val="22"/>
        </w:rPr>
        <w:t xml:space="preserve">If nobody is available to sign for a parcel, does the courier simply take it back to the depot?  </w:t>
      </w:r>
      <w:r>
        <w:rPr>
          <w:rFonts w:ascii="Calibri" w:hAnsi="Calibri"/>
          <w:i/>
          <w:sz w:val="22"/>
        </w:rPr>
        <w:t>Nếu không có ai ký nhận, shipper có đem gói hàng về lại kho không ạ?</w:t>
      </w:r>
    </w:p>
    <w:p>
      <w:pPr>
        <w:spacing w:after="160" w:line="312" w:lineRule="auto"/>
        <w:jc w:val="both"/>
      </w:pPr>
      <w:r>
        <w:rPr>
          <w:rFonts w:ascii="Calibri" w:hAnsi="Calibri"/>
          <w:b/>
          <w:sz w:val="22"/>
        </w:rPr>
        <w:t xml:space="preserve">Mr Foxglen: </w:t>
      </w:r>
      <w:r>
        <w:rPr>
          <w:rFonts w:ascii="Calibri" w:hAnsi="Calibri"/>
          <w:sz w:val="22"/>
        </w:rPr>
        <w:t xml:space="preserve">Exactly right, a signed-for parcel can't be left anywhere, so it goes back until someone is actually available.  </w:t>
      </w:r>
      <w:r>
        <w:rPr>
          <w:rFonts w:ascii="Calibri" w:hAnsi="Calibri"/>
          <w:i/>
          <w:sz w:val="22"/>
        </w:rPr>
        <w:t>Đúng vậy, gói hàng cần ký nhận không thể để lại được, nên sẽ được mang về cho đến khi có người nhận.</w:t>
      </w:r>
    </w:p>
    <w:p>
      <w:pPr>
        <w:spacing w:after="160" w:line="312" w:lineRule="auto"/>
        <w:jc w:val="both"/>
      </w:pPr>
      <w:r>
        <w:rPr>
          <w:rFonts w:ascii="Calibri" w:hAnsi="Calibri"/>
          <w:b/>
          <w:sz w:val="22"/>
        </w:rPr>
        <w:t xml:space="preserve">Ms Lan: </w:t>
      </w:r>
      <w:r>
        <w:rPr>
          <w:rFonts w:ascii="Calibri" w:hAnsi="Calibri"/>
          <w:sz w:val="22"/>
        </w:rPr>
        <w:t xml:space="preserve">I'll make sure someone is definitely home on the day it's scheduled to arrive then.  </w:t>
      </w:r>
      <w:r>
        <w:rPr>
          <w:rFonts w:ascii="Calibri" w:hAnsi="Calibri"/>
          <w:i/>
          <w:sz w:val="22"/>
        </w:rPr>
        <w:t>Vậy tôi sẽ chắc chắn có người ở nhà vào đúng ngày dự kiến giao hàng.</w:t>
      </w:r>
    </w:p>
    <w:p>
      <w:pPr>
        <w:spacing w:after="160" w:line="312" w:lineRule="auto"/>
        <w:jc w:val="both"/>
      </w:pPr>
      <w:r>
        <w:rPr>
          <w:rFonts w:ascii="Calibri" w:hAnsi="Calibri"/>
          <w:b/>
          <w:sz w:val="22"/>
        </w:rPr>
        <w:t xml:space="preserve">Ms Lan: </w:t>
      </w:r>
      <w:r>
        <w:rPr>
          <w:rFonts w:ascii="Calibri" w:hAnsi="Calibri"/>
          <w:sz w:val="22"/>
        </w:rPr>
        <w:t xml:space="preserve">Is there a maximum weight allowed for a single parcel sent through standard domestic post here?  </w:t>
      </w:r>
      <w:r>
        <w:rPr>
          <w:rFonts w:ascii="Calibri" w:hAnsi="Calibri"/>
          <w:i/>
          <w:sz w:val="22"/>
        </w:rPr>
        <w:t>Trọng lượng tối đa cho một gói gửi thường trong nước ở đây là bao nhiêu ạ?</w:t>
      </w:r>
    </w:p>
    <w:p>
      <w:pPr>
        <w:spacing w:after="160" w:line="312" w:lineRule="auto"/>
        <w:jc w:val="both"/>
      </w:pPr>
      <w:r>
        <w:rPr>
          <w:rFonts w:ascii="Calibri" w:hAnsi="Calibri"/>
          <w:b/>
          <w:sz w:val="22"/>
        </w:rPr>
        <w:t xml:space="preserve">Mr Foxglen: </w:t>
      </w:r>
      <w:r>
        <w:rPr>
          <w:rFonts w:ascii="Calibri" w:hAnsi="Calibri"/>
          <w:sz w:val="22"/>
        </w:rPr>
        <w:t xml:space="preserve">The limit for standard post is twenty kilograms, anything heavier than that needs to go through our freight service instead.  </w:t>
      </w:r>
      <w:r>
        <w:rPr>
          <w:rFonts w:ascii="Calibri" w:hAnsi="Calibri"/>
          <w:i/>
          <w:sz w:val="22"/>
        </w:rPr>
        <w:t>Giới hạn cho gửi thường là hai mươi ký, nặng hơn thì phải chuyển qua dịch vụ vận tải hàng hóa.</w:t>
      </w:r>
    </w:p>
    <w:p>
      <w:pPr>
        <w:spacing w:after="160" w:line="312" w:lineRule="auto"/>
        <w:jc w:val="both"/>
      </w:pPr>
      <w:r>
        <w:rPr>
          <w:rFonts w:ascii="Calibri" w:hAnsi="Calibri"/>
          <w:b/>
          <w:sz w:val="22"/>
        </w:rPr>
        <w:t xml:space="preserve">Ms Lan: </w:t>
      </w:r>
      <w:r>
        <w:rPr>
          <w:rFonts w:ascii="Calibri" w:hAnsi="Calibri"/>
          <w:sz w:val="22"/>
        </w:rPr>
        <w:t xml:space="preserve">This box weighs about fifteen kilograms, so it should fit comfortably within that limit then.  </w:t>
      </w:r>
      <w:r>
        <w:rPr>
          <w:rFonts w:ascii="Calibri" w:hAnsi="Calibri"/>
          <w:i/>
          <w:sz w:val="22"/>
        </w:rPr>
        <w:t>Hộp này nặng khoảng mười lăm ký, chắc vẫn nằm thoải mái trong giới hạn đó.</w:t>
      </w:r>
    </w:p>
    <w:p>
      <w:pPr>
        <w:spacing w:after="160" w:line="312" w:lineRule="auto"/>
        <w:jc w:val="both"/>
      </w:pPr>
      <w:r>
        <w:rPr>
          <w:rFonts w:ascii="Calibri" w:hAnsi="Calibri"/>
          <w:b/>
          <w:sz w:val="22"/>
        </w:rPr>
        <w:t xml:space="preserve">Ms Lan: </w:t>
      </w:r>
      <w:r>
        <w:rPr>
          <w:rFonts w:ascii="Calibri" w:hAnsi="Calibri"/>
          <w:sz w:val="22"/>
        </w:rPr>
        <w:t xml:space="preserve">This box is quite large but doesn't actually weigh very much, does size matter separately from the weight?  </w:t>
      </w:r>
      <w:r>
        <w:rPr>
          <w:rFonts w:ascii="Calibri" w:hAnsi="Calibri"/>
          <w:i/>
          <w:sz w:val="22"/>
        </w:rPr>
        <w:t>Hộp này khá lớn nhưng không nặng mấy, kích thước có tính riêng ngoài trọng lượng không ạ?</w:t>
      </w:r>
    </w:p>
    <w:p>
      <w:pPr>
        <w:spacing w:after="160" w:line="312" w:lineRule="auto"/>
        <w:jc w:val="both"/>
      </w:pPr>
      <w:r>
        <w:rPr>
          <w:rFonts w:ascii="Calibri" w:hAnsi="Calibri"/>
          <w:b/>
          <w:sz w:val="22"/>
        </w:rPr>
        <w:t xml:space="preserve">Mr Foxglen: </w:t>
      </w:r>
      <w:r>
        <w:rPr>
          <w:rFonts w:ascii="Calibri" w:hAnsi="Calibri"/>
          <w:sz w:val="22"/>
        </w:rPr>
        <w:t xml:space="preserve">It does, oversized parcels get charged by volume as well as weight, whichever ends up being the higher amount.  </w:t>
      </w:r>
      <w:r>
        <w:rPr>
          <w:rFonts w:ascii="Calibri" w:hAnsi="Calibri"/>
          <w:i/>
          <w:sz w:val="22"/>
        </w:rPr>
        <w:t>Có chứ, gói hàng cồng kềnh tính phí theo thể tích lẫn trọng lượng, bên nào cao hơn thì tính theo bên đó.</w:t>
      </w:r>
    </w:p>
    <w:p>
      <w:pPr>
        <w:spacing w:after="160" w:line="312" w:lineRule="auto"/>
        <w:jc w:val="both"/>
      </w:pPr>
      <w:r>
        <w:rPr>
          <w:rFonts w:ascii="Calibri" w:hAnsi="Calibri"/>
          <w:b/>
          <w:sz w:val="22"/>
        </w:rPr>
        <w:t xml:space="preserve">Ms Lan: </w:t>
      </w:r>
      <w:r>
        <w:rPr>
          <w:rFonts w:ascii="Calibri" w:hAnsi="Calibri"/>
          <w:sz w:val="22"/>
        </w:rPr>
        <w:t xml:space="preserve">I see, that's a bit more complicated than I expected, but it makes sense once you explain it.  </w:t>
      </w:r>
      <w:r>
        <w:rPr>
          <w:rFonts w:ascii="Calibri" w:hAnsi="Calibri"/>
          <w:i/>
          <w:sz w:val="22"/>
        </w:rPr>
        <w:t>Tôi hiểu rồi, phức tạp hơn tôi nghĩ một chút, nhưng nghe anh giải thích thì hợp lý.</w:t>
      </w:r>
    </w:p>
    <w:p>
      <w:pPr>
        <w:spacing w:after="160" w:line="312" w:lineRule="auto"/>
        <w:jc w:val="both"/>
      </w:pPr>
      <w:r>
        <w:rPr>
          <w:rFonts w:ascii="Calibri" w:hAnsi="Calibri"/>
          <w:b/>
          <w:sz w:val="22"/>
        </w:rPr>
        <w:t xml:space="preserve">Ms Lan: </w:t>
      </w:r>
      <w:r>
        <w:rPr>
          <w:rFonts w:ascii="Calibri" w:hAnsi="Calibri"/>
          <w:sz w:val="22"/>
        </w:rPr>
        <w:t xml:space="preserve">What happens if my parcel is just slightly over the weight limit for standard shipping today?  </w:t>
      </w:r>
      <w:r>
        <w:rPr>
          <w:rFonts w:ascii="Calibri" w:hAnsi="Calibri"/>
          <w:i/>
          <w:sz w:val="22"/>
        </w:rPr>
        <w:t>Nếu gói hàng của tôi vượt giới hạn trọng lượng một chút cho gửi thường hôm nay thì sao ạ?</w:t>
      </w:r>
    </w:p>
    <w:p>
      <w:pPr>
        <w:spacing w:after="160" w:line="312" w:lineRule="auto"/>
        <w:jc w:val="both"/>
      </w:pPr>
      <w:r>
        <w:rPr>
          <w:rFonts w:ascii="Calibri" w:hAnsi="Calibri"/>
          <w:b/>
          <w:sz w:val="22"/>
        </w:rPr>
        <w:t xml:space="preserve">Mr Foxglen: </w:t>
      </w:r>
      <w:r>
        <w:rPr>
          <w:rFonts w:ascii="Calibri" w:hAnsi="Calibri"/>
          <w:sz w:val="22"/>
        </w:rPr>
        <w:t xml:space="preserve">We can simply charge the next weight bracket up, it's usually only a small difference in the final price.  </w:t>
      </w:r>
      <w:r>
        <w:rPr>
          <w:rFonts w:ascii="Calibri" w:hAnsi="Calibri"/>
          <w:i/>
          <w:sz w:val="22"/>
        </w:rPr>
        <w:t>Chúng tôi có thể tính sang mức cân nặng kế tiếp, thường chỉ chênh lệch giá một chút thôi.</w:t>
      </w:r>
    </w:p>
    <w:p>
      <w:pPr>
        <w:spacing w:after="160" w:line="312" w:lineRule="auto"/>
        <w:jc w:val="both"/>
      </w:pPr>
      <w:r>
        <w:rPr>
          <w:rFonts w:ascii="Calibri" w:hAnsi="Calibri"/>
          <w:b/>
          <w:sz w:val="22"/>
        </w:rPr>
        <w:t xml:space="preserve">Ms Lan: </w:t>
      </w:r>
      <w:r>
        <w:rPr>
          <w:rFonts w:ascii="Calibri" w:hAnsi="Calibri"/>
          <w:sz w:val="22"/>
        </w:rPr>
        <w:t xml:space="preserve">That's not too bad then, I was worried I'd have to repack everything into two separate boxes.  </w:t>
      </w:r>
      <w:r>
        <w:rPr>
          <w:rFonts w:ascii="Calibri" w:hAnsi="Calibri"/>
          <w:i/>
          <w:sz w:val="22"/>
        </w:rPr>
        <w:t>Vậy không tệ lắm, tôi cứ lo phải chia ra thành hai hộp riêng.</w:t>
      </w:r>
    </w:p>
    <w:p>
      <w:pPr>
        <w:spacing w:after="160" w:line="312" w:lineRule="auto"/>
        <w:jc w:val="both"/>
      </w:pPr>
      <w:r>
        <w:rPr>
          <w:rFonts w:ascii="Calibri" w:hAnsi="Calibri"/>
          <w:b/>
          <w:sz w:val="22"/>
        </w:rPr>
        <w:t xml:space="preserve">Ms Lan: </w:t>
      </w:r>
      <w:r>
        <w:rPr>
          <w:rFonts w:ascii="Calibri" w:hAnsi="Calibri"/>
          <w:sz w:val="22"/>
        </w:rPr>
        <w:t xml:space="preserve">I'm sending a long, narrow package, almost like a tube, does an unusual shape change the price at all?  </w:t>
      </w:r>
      <w:r>
        <w:rPr>
          <w:rFonts w:ascii="Calibri" w:hAnsi="Calibri"/>
          <w:i/>
          <w:sz w:val="22"/>
        </w:rPr>
        <w:t>Tôi gửi một kiện dài và hẹp, gần giống ống, hình dạng lạ có làm thay đổi giá không ạ?</w:t>
      </w:r>
    </w:p>
    <w:p>
      <w:pPr>
        <w:spacing w:after="160" w:line="312" w:lineRule="auto"/>
        <w:jc w:val="both"/>
      </w:pPr>
      <w:r>
        <w:rPr>
          <w:rFonts w:ascii="Calibri" w:hAnsi="Calibri"/>
          <w:b/>
          <w:sz w:val="22"/>
        </w:rPr>
        <w:t xml:space="preserve">Mr Foxglen: </w:t>
      </w:r>
      <w:r>
        <w:rPr>
          <w:rFonts w:ascii="Calibri" w:hAnsi="Calibri"/>
          <w:sz w:val="22"/>
        </w:rPr>
        <w:t xml:space="preserve">Unusually shaped items are often charged slightly more since they take up awkward space during sorting and transport.  </w:t>
      </w:r>
      <w:r>
        <w:rPr>
          <w:rFonts w:ascii="Calibri" w:hAnsi="Calibri"/>
          <w:i/>
          <w:sz w:val="22"/>
        </w:rPr>
        <w:t>Hàng hình dạng bất thường thường bị tính thêm một chút vì chiếm chỗ khó xử trong lúc phân loại và vận chuyển.</w:t>
      </w:r>
    </w:p>
    <w:p>
      <w:pPr>
        <w:spacing w:after="160" w:line="312" w:lineRule="auto"/>
        <w:jc w:val="both"/>
      </w:pPr>
      <w:r>
        <w:rPr>
          <w:rFonts w:ascii="Calibri" w:hAnsi="Calibri"/>
          <w:b/>
          <w:sz w:val="22"/>
        </w:rPr>
        <w:t xml:space="preserve">Ms Lan: </w:t>
      </w:r>
      <w:r>
        <w:rPr>
          <w:rFonts w:ascii="Calibri" w:hAnsi="Calibri"/>
          <w:sz w:val="22"/>
        </w:rPr>
        <w:t xml:space="preserve">That's understandable, I'll just need to know the extra cost before I decide to send it.  </w:t>
      </w:r>
      <w:r>
        <w:rPr>
          <w:rFonts w:ascii="Calibri" w:hAnsi="Calibri"/>
          <w:i/>
          <w:sz w:val="22"/>
        </w:rPr>
        <w:t>Vậy cũng hợp lý, tôi chỉ cần biết trước phí phát sinh để quyết định.</w:t>
      </w:r>
    </w:p>
    <w:p>
      <w:pPr>
        <w:spacing w:after="160" w:line="312" w:lineRule="auto"/>
        <w:jc w:val="both"/>
      </w:pPr>
      <w:r>
        <w:rPr>
          <w:rFonts w:ascii="Calibri" w:hAnsi="Calibri"/>
          <w:b/>
          <w:sz w:val="22"/>
        </w:rPr>
        <w:t xml:space="preserve">Ms Lan: </w:t>
      </w:r>
      <w:r>
        <w:rPr>
          <w:rFonts w:ascii="Calibri" w:hAnsi="Calibri"/>
          <w:sz w:val="22"/>
        </w:rPr>
        <w:t xml:space="preserve">Is there a minimum size requirement too, or can I send something as small as a tiny matchbox?  </w:t>
      </w:r>
      <w:r>
        <w:rPr>
          <w:rFonts w:ascii="Calibri" w:hAnsi="Calibri"/>
          <w:i/>
          <w:sz w:val="22"/>
        </w:rPr>
        <w:t>Có yêu cầu kích thước tối thiểu nào không, hay tôi có thể gửi thứ nhỏ như một hộp diêm vậy ạ?</w:t>
      </w:r>
    </w:p>
    <w:p>
      <w:pPr>
        <w:spacing w:after="160" w:line="312" w:lineRule="auto"/>
        <w:jc w:val="both"/>
      </w:pPr>
      <w:r>
        <w:rPr>
          <w:rFonts w:ascii="Calibri" w:hAnsi="Calibri"/>
          <w:b/>
          <w:sz w:val="22"/>
        </w:rPr>
        <w:t xml:space="preserve">Mr Foxglen: </w:t>
      </w:r>
      <w:r>
        <w:rPr>
          <w:rFonts w:ascii="Calibri" w:hAnsi="Calibri"/>
          <w:sz w:val="22"/>
        </w:rPr>
        <w:t xml:space="preserve">There is a small minimum, mostly so the label and barcode can actually fit and be scanned properly.  </w:t>
      </w:r>
      <w:r>
        <w:rPr>
          <w:rFonts w:ascii="Calibri" w:hAnsi="Calibri"/>
          <w:i/>
          <w:sz w:val="22"/>
        </w:rPr>
        <w:t>Có mức tối thiểu nhỏ, chủ yếu để nhãn và mã vạch có chỗ dán và máy quét được.</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this little box might actually be a touch too small on its own.  </w:t>
      </w:r>
      <w:r>
        <w:rPr>
          <w:rFonts w:ascii="Calibri" w:hAnsi="Calibri"/>
          <w:i/>
          <w:sz w:val="22"/>
        </w:rPr>
        <w:t>May mà anh nói trước, hộp nhỏ xíu này có lẽ hơi nhỏ quá so với mức đó.</w:t>
      </w:r>
    </w:p>
    <w:p>
      <w:pPr>
        <w:spacing w:after="160" w:line="312" w:lineRule="auto"/>
        <w:jc w:val="both"/>
      </w:pPr>
      <w:r>
        <w:rPr>
          <w:rFonts w:ascii="Calibri" w:hAnsi="Calibri"/>
          <w:b/>
          <w:sz w:val="22"/>
        </w:rPr>
        <w:t xml:space="preserve">Ms Lan: </w:t>
      </w:r>
      <w:r>
        <w:rPr>
          <w:rFonts w:ascii="Calibri" w:hAnsi="Calibri"/>
          <w:sz w:val="22"/>
        </w:rPr>
        <w:t xml:space="preserve">Could you weigh this box for me quickly? I'm not entirely sure if it's under the twenty-kilogram limit.  </w:t>
      </w:r>
      <w:r>
        <w:rPr>
          <w:rFonts w:ascii="Calibri" w:hAnsi="Calibri"/>
          <w:i/>
          <w:sz w:val="22"/>
        </w:rPr>
        <w:t>Anh cân giúp hộp này được không ạ? Tôi không chắc nó có dưới hai mươi ký không.</w:t>
      </w:r>
    </w:p>
    <w:p>
      <w:pPr>
        <w:spacing w:after="160" w:line="312" w:lineRule="auto"/>
        <w:jc w:val="both"/>
      </w:pPr>
      <w:r>
        <w:rPr>
          <w:rFonts w:ascii="Calibri" w:hAnsi="Calibri"/>
          <w:b/>
          <w:sz w:val="22"/>
        </w:rPr>
        <w:t xml:space="preserve">Mr Foxglen: </w:t>
      </w:r>
      <w:r>
        <w:rPr>
          <w:rFonts w:ascii="Calibri" w:hAnsi="Calibri"/>
          <w:sz w:val="22"/>
        </w:rPr>
        <w:t xml:space="preserve">Let me place it on the scale now... it comes to exactly eighteen kilograms, so you're well within the limit.  </w:t>
      </w:r>
      <w:r>
        <w:rPr>
          <w:rFonts w:ascii="Calibri" w:hAnsi="Calibri"/>
          <w:i/>
          <w:sz w:val="22"/>
        </w:rPr>
        <w:t>Để tôi đặt lên cân... đúng mười tám ký, vậy chị vẫn nằm trong giới hạn thoải mái.</w:t>
      </w:r>
    </w:p>
    <w:p>
      <w:pPr>
        <w:spacing w:after="160" w:line="312" w:lineRule="auto"/>
        <w:jc w:val="both"/>
      </w:pPr>
      <w:r>
        <w:rPr>
          <w:rFonts w:ascii="Calibri" w:hAnsi="Calibri"/>
          <w:b/>
          <w:sz w:val="22"/>
        </w:rPr>
        <w:t xml:space="preserve">Ms Lan: </w:t>
      </w:r>
      <w:r>
        <w:rPr>
          <w:rFonts w:ascii="Calibri" w:hAnsi="Calibri"/>
          <w:sz w:val="22"/>
        </w:rPr>
        <w:t xml:space="preserve">That's a relief, I honestly thought it might be heavier than that after lifting it earlier.  </w:t>
      </w:r>
      <w:r>
        <w:rPr>
          <w:rFonts w:ascii="Calibri" w:hAnsi="Calibri"/>
          <w:i/>
          <w:sz w:val="22"/>
        </w:rPr>
        <w:t>Vậy tôi yên tâm rồi, lúc nãy bưng lên tôi cứ tưởng nó nặng hơn thế.</w:t>
      </w:r>
    </w:p>
    <w:p>
      <w:pPr>
        <w:spacing w:after="160" w:line="312" w:lineRule="auto"/>
        <w:jc w:val="both"/>
      </w:pPr>
      <w:r>
        <w:rPr>
          <w:rFonts w:ascii="Calibri" w:hAnsi="Calibri"/>
          <w:b/>
          <w:sz w:val="22"/>
        </w:rPr>
        <w:t xml:space="preserve">Ms Lan: </w:t>
      </w:r>
      <w:r>
        <w:rPr>
          <w:rFonts w:ascii="Calibri" w:hAnsi="Calibri"/>
          <w:sz w:val="22"/>
        </w:rPr>
        <w:t xml:space="preserve">This box has a ceramic vase inside, is there anything special I should do before sending it?  </w:t>
      </w:r>
      <w:r>
        <w:rPr>
          <w:rFonts w:ascii="Calibri" w:hAnsi="Calibri"/>
          <w:i/>
          <w:sz w:val="22"/>
        </w:rPr>
        <w:t>Hộp này có một cái bình gốm bên trong, tôi có cần làm gì đặc biệt trước khi gửi không ạ?</w:t>
      </w:r>
    </w:p>
    <w:p>
      <w:pPr>
        <w:spacing w:after="160" w:line="312" w:lineRule="auto"/>
        <w:jc w:val="both"/>
      </w:pPr>
      <w:r>
        <w:rPr>
          <w:rFonts w:ascii="Calibri" w:hAnsi="Calibri"/>
          <w:b/>
          <w:sz w:val="22"/>
        </w:rPr>
        <w:t xml:space="preserve">Mr Foxglen: </w:t>
      </w:r>
      <w:r>
        <w:rPr>
          <w:rFonts w:ascii="Calibri" w:hAnsi="Calibri"/>
          <w:sz w:val="22"/>
        </w:rPr>
        <w:t xml:space="preserve">Definitely wrap it in bubble wrap first, and I'd recommend marking the box clearly as fragile on every side.  </w:t>
      </w:r>
      <w:r>
        <w:rPr>
          <w:rFonts w:ascii="Calibri" w:hAnsi="Calibri"/>
          <w:i/>
          <w:sz w:val="22"/>
        </w:rPr>
        <w:t>Nhất định phải bọc bằng màng xốp hơi trước, và tôi khuyên nên ghi rõ 'dễ vỡ' trên mọi mặt của hộp.</w:t>
      </w:r>
    </w:p>
    <w:p>
      <w:pPr>
        <w:spacing w:after="160" w:line="312" w:lineRule="auto"/>
        <w:jc w:val="both"/>
      </w:pPr>
      <w:r>
        <w:rPr>
          <w:rFonts w:ascii="Calibri" w:hAnsi="Calibri"/>
          <w:b/>
          <w:sz w:val="22"/>
        </w:rPr>
        <w:t xml:space="preserve">Ms Lan: </w:t>
      </w:r>
      <w:r>
        <w:rPr>
          <w:rFonts w:ascii="Calibri" w:hAnsi="Calibri"/>
          <w:sz w:val="22"/>
        </w:rPr>
        <w:t xml:space="preserve">I actually brought some bubble wrap from home, could I wrap it here before you seal the box?  </w:t>
      </w:r>
      <w:r>
        <w:rPr>
          <w:rFonts w:ascii="Calibri" w:hAnsi="Calibri"/>
          <w:i/>
          <w:sz w:val="22"/>
        </w:rPr>
        <w:t>Tôi có mang theo ít màng xốp hơi từ nhà, tôi bọc ở đây trước khi anh đóng hộp được không ạ?</w:t>
      </w:r>
    </w:p>
    <w:p>
      <w:pPr>
        <w:spacing w:after="160" w:line="312" w:lineRule="auto"/>
        <w:jc w:val="both"/>
      </w:pPr>
      <w:r>
        <w:rPr>
          <w:rFonts w:ascii="Calibri" w:hAnsi="Calibri"/>
          <w:b/>
          <w:sz w:val="22"/>
        </w:rPr>
        <w:t xml:space="preserve">Ms Lan: </w:t>
      </w:r>
      <w:r>
        <w:rPr>
          <w:rFonts w:ascii="Calibri" w:hAnsi="Calibri"/>
          <w:sz w:val="22"/>
        </w:rPr>
        <w:t xml:space="preserve">Do you sell bubble wrap and packing peanuts here, or would I need to bring my own from home?  </w:t>
      </w:r>
      <w:r>
        <w:rPr>
          <w:rFonts w:ascii="Calibri" w:hAnsi="Calibri"/>
          <w:i/>
          <w:sz w:val="22"/>
        </w:rPr>
        <w:t>Ở đây có bán màng xốp hơi và hạt xốp chèn không ạ, hay tôi phải mang từ nhà đến?</w:t>
      </w:r>
    </w:p>
    <w:p>
      <w:pPr>
        <w:spacing w:after="160" w:line="312" w:lineRule="auto"/>
        <w:jc w:val="both"/>
      </w:pPr>
      <w:r>
        <w:rPr>
          <w:rFonts w:ascii="Calibri" w:hAnsi="Calibri"/>
          <w:b/>
          <w:sz w:val="22"/>
        </w:rPr>
        <w:t xml:space="preserve">Mr Foxglen: </w:t>
      </w:r>
      <w:r>
        <w:rPr>
          <w:rFonts w:ascii="Calibri" w:hAnsi="Calibri"/>
          <w:sz w:val="22"/>
        </w:rPr>
        <w:t xml:space="preserve">We sell both right here at the counter, along with sturdy boxes in several different sizes for fragile items.  </w:t>
      </w:r>
      <w:r>
        <w:rPr>
          <w:rFonts w:ascii="Calibri" w:hAnsi="Calibri"/>
          <w:i/>
          <w:sz w:val="22"/>
        </w:rPr>
        <w:t>Chúng tôi bán cả hai ngay tại quầy, cùng với hộp chắc chắn nhiều kích cỡ cho đồ dễ vỡ.</w:t>
      </w:r>
    </w:p>
    <w:p>
      <w:pPr>
        <w:spacing w:after="160" w:line="312" w:lineRule="auto"/>
        <w:jc w:val="both"/>
      </w:pPr>
      <w:r>
        <w:rPr>
          <w:rFonts w:ascii="Calibri" w:hAnsi="Calibri"/>
          <w:b/>
          <w:sz w:val="22"/>
        </w:rPr>
        <w:t xml:space="preserve">Ms Lan: </w:t>
      </w:r>
      <w:r>
        <w:rPr>
          <w:rFonts w:ascii="Calibri" w:hAnsi="Calibri"/>
          <w:sz w:val="22"/>
        </w:rPr>
        <w:t xml:space="preserve">I'll take a roll of bubble wrap then, this glass picture frame definitely needs some extra protection.  </w:t>
      </w:r>
      <w:r>
        <w:rPr>
          <w:rFonts w:ascii="Calibri" w:hAnsi="Calibri"/>
          <w:i/>
          <w:sz w:val="22"/>
        </w:rPr>
        <w:t>Vậy tôi lấy một cuộn màng xốp hơi, cái khung ảnh kính này chắc chắn cần bảo vệ thêm.</w:t>
      </w:r>
    </w:p>
    <w:p>
      <w:pPr>
        <w:spacing w:after="160" w:line="312" w:lineRule="auto"/>
        <w:jc w:val="both"/>
      </w:pPr>
      <w:r>
        <w:rPr>
          <w:rFonts w:ascii="Calibri" w:hAnsi="Calibri"/>
          <w:b/>
          <w:sz w:val="22"/>
        </w:rPr>
        <w:t xml:space="preserve">Ms Lan: </w:t>
      </w:r>
      <w:r>
        <w:rPr>
          <w:rFonts w:ascii="Calibri" w:hAnsi="Calibri"/>
          <w:sz w:val="22"/>
        </w:rPr>
        <w:t xml:space="preserve">Will marking the box as 'fragile' actually guarantee it gets handled more carefully during transport?  </w:t>
      </w:r>
      <w:r>
        <w:rPr>
          <w:rFonts w:ascii="Calibri" w:hAnsi="Calibri"/>
          <w:i/>
          <w:sz w:val="22"/>
        </w:rPr>
        <w:t>Dán nhãn 'dễ vỡ' lên hộp có thật sự đảm bảo nó được xử lý cẩn thận hơn trong lúc vận chuyển không ạ?</w:t>
      </w:r>
    </w:p>
    <w:p>
      <w:pPr>
        <w:spacing w:after="160" w:line="312" w:lineRule="auto"/>
        <w:jc w:val="both"/>
      </w:pPr>
      <w:r>
        <w:rPr>
          <w:rFonts w:ascii="Calibri" w:hAnsi="Calibri"/>
          <w:b/>
          <w:sz w:val="22"/>
        </w:rPr>
        <w:t xml:space="preserve">Mr Foxglen: </w:t>
      </w:r>
      <w:r>
        <w:rPr>
          <w:rFonts w:ascii="Calibri" w:hAnsi="Calibri"/>
          <w:sz w:val="22"/>
        </w:rPr>
        <w:t xml:space="preserve">It definitely helps, our sorting staff are trained to handle fragile labels with extra care along the whole route.  </w:t>
      </w:r>
      <w:r>
        <w:rPr>
          <w:rFonts w:ascii="Calibri" w:hAnsi="Calibri"/>
          <w:i/>
          <w:sz w:val="22"/>
        </w:rPr>
        <w:t>Chắc chắn có giúp ích, nhân viên phân loại của chúng tôi được huấn luyện để xử lý nhãn dễ vỡ cẩn thận suốt hành trình.</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worried the label might just get ignored somewhere along the way.  </w:t>
      </w:r>
      <w:r>
        <w:rPr>
          <w:rFonts w:ascii="Calibri" w:hAnsi="Calibri"/>
          <w:i/>
          <w:sz w:val="22"/>
        </w:rPr>
        <w:t>Vậy tôi yên tâm hơn, tôi cứ lo nhãn đó chỉ bị bỏ qua đâu đó trên đường đi.</w:t>
      </w:r>
    </w:p>
    <w:p>
      <w:pPr>
        <w:spacing w:after="160" w:line="312" w:lineRule="auto"/>
        <w:jc w:val="both"/>
      </w:pPr>
      <w:r>
        <w:rPr>
          <w:rFonts w:ascii="Calibri" w:hAnsi="Calibri"/>
          <w:b/>
          <w:sz w:val="22"/>
        </w:rPr>
        <w:t xml:space="preserve">Ms Lan: </w:t>
      </w:r>
      <w:r>
        <w:rPr>
          <w:rFonts w:ascii="Calibri" w:hAnsi="Calibri"/>
          <w:sz w:val="22"/>
        </w:rPr>
        <w:t xml:space="preserve">I'm sending a set of wine glasses, should I wrap each glass separately or just pad the whole box?  </w:t>
      </w:r>
      <w:r>
        <w:rPr>
          <w:rFonts w:ascii="Calibri" w:hAnsi="Calibri"/>
          <w:i/>
          <w:sz w:val="22"/>
        </w:rPr>
        <w:t>Tôi gửi một bộ ly rượu vang, tôi nên bọc riêng từng cái hay chỉ chèn đệm cả hộp thôi ạ?</w:t>
      </w:r>
    </w:p>
    <w:p>
      <w:pPr>
        <w:spacing w:after="160" w:line="312" w:lineRule="auto"/>
        <w:jc w:val="both"/>
      </w:pPr>
      <w:r>
        <w:rPr>
          <w:rFonts w:ascii="Calibri" w:hAnsi="Calibri"/>
          <w:b/>
          <w:sz w:val="22"/>
        </w:rPr>
        <w:t xml:space="preserve">Mr Foxglen: </w:t>
      </w:r>
      <w:r>
        <w:rPr>
          <w:rFonts w:ascii="Calibri" w:hAnsi="Calibri"/>
          <w:sz w:val="22"/>
        </w:rPr>
        <w:t xml:space="preserve">Definitely wrap each glass individually first, then fill any remaining gaps inside the box with extra padding material.  </w:t>
      </w:r>
      <w:r>
        <w:rPr>
          <w:rFonts w:ascii="Calibri" w:hAnsi="Calibri"/>
          <w:i/>
          <w:sz w:val="22"/>
        </w:rPr>
        <w:t>Nhất định bọc riêng từng cái ly trước, sau đó chèn thêm vật liệu đệm vào các khoảng trống còn lại trong hộp.</w:t>
      </w:r>
    </w:p>
    <w:p>
      <w:pPr>
        <w:spacing w:after="160" w:line="312" w:lineRule="auto"/>
        <w:jc w:val="both"/>
      </w:pPr>
      <w:r>
        <w:rPr>
          <w:rFonts w:ascii="Calibri" w:hAnsi="Calibri"/>
          <w:b/>
          <w:sz w:val="22"/>
        </w:rPr>
        <w:t xml:space="preserve">Ms Lan: </w:t>
      </w:r>
      <w:r>
        <w:rPr>
          <w:rFonts w:ascii="Calibri" w:hAnsi="Calibri"/>
          <w:sz w:val="22"/>
        </w:rPr>
        <w:t xml:space="preserve">That makes sense, I'll wrap each one on its own before placing them all together inside.  </w:t>
      </w:r>
      <w:r>
        <w:rPr>
          <w:rFonts w:ascii="Calibri" w:hAnsi="Calibri"/>
          <w:i/>
          <w:sz w:val="22"/>
        </w:rPr>
        <w:t>Vậy hợp lý, tôi sẽ bọc riêng từng cái trước khi xếp hết vào chung.</w:t>
      </w:r>
    </w:p>
    <w:p>
      <w:pPr>
        <w:spacing w:after="160" w:line="312" w:lineRule="auto"/>
        <w:jc w:val="both"/>
      </w:pPr>
      <w:r>
        <w:rPr>
          <w:rFonts w:ascii="Calibri" w:hAnsi="Calibri"/>
          <w:b/>
          <w:sz w:val="22"/>
        </w:rPr>
        <w:t xml:space="preserve">Ms Lan: </w:t>
      </w:r>
      <w:r>
        <w:rPr>
          <w:rFonts w:ascii="Calibri" w:hAnsi="Calibri"/>
          <w:sz w:val="22"/>
        </w:rPr>
        <w:t xml:space="preserve">Is cardboard actually strong enough for a heavy, fragile item, or should I use a wooden crate instead?  </w:t>
      </w:r>
      <w:r>
        <w:rPr>
          <w:rFonts w:ascii="Calibri" w:hAnsi="Calibri"/>
          <w:i/>
          <w:sz w:val="22"/>
        </w:rPr>
        <w:t>Bìa carton có đủ chắc cho một món hàng nặng và dễ vỡ không, hay tôi nên dùng thùng gỗ ạ?</w:t>
      </w:r>
    </w:p>
    <w:p>
      <w:pPr>
        <w:spacing w:after="160" w:line="312" w:lineRule="auto"/>
        <w:jc w:val="both"/>
      </w:pPr>
      <w:r>
        <w:rPr>
          <w:rFonts w:ascii="Calibri" w:hAnsi="Calibri"/>
          <w:b/>
          <w:sz w:val="22"/>
        </w:rPr>
        <w:t xml:space="preserve">Mr Foxglen: </w:t>
      </w:r>
      <w:r>
        <w:rPr>
          <w:rFonts w:ascii="Calibri" w:hAnsi="Calibri"/>
          <w:sz w:val="22"/>
        </w:rPr>
        <w:t xml:space="preserve">A double-walled cardboard box is usually strong enough, a wooden crate is really only necessary for very heavy or awkward items.  </w:t>
      </w:r>
      <w:r>
        <w:rPr>
          <w:rFonts w:ascii="Calibri" w:hAnsi="Calibri"/>
          <w:i/>
          <w:sz w:val="22"/>
        </w:rPr>
        <w:t>Hộp carton hai lớp thường đủ chắc, thùng gỗ thật ra chỉ cần thiết cho những món rất nặng hoặc cồng kềnh.</w:t>
      </w:r>
    </w:p>
    <w:p>
      <w:pPr>
        <w:spacing w:after="160" w:line="312" w:lineRule="auto"/>
        <w:jc w:val="both"/>
      </w:pPr>
      <w:r>
        <w:rPr>
          <w:rFonts w:ascii="Calibri" w:hAnsi="Calibri"/>
          <w:b/>
          <w:sz w:val="22"/>
        </w:rPr>
        <w:t xml:space="preserve">Ms Lan: </w:t>
      </w:r>
      <w:r>
        <w:rPr>
          <w:rFonts w:ascii="Calibri" w:hAnsi="Calibri"/>
          <w:sz w:val="22"/>
        </w:rPr>
        <w:t xml:space="preserve">I'll go with the double-walled box then, this item isn't quite heavy enough to need a crate.  </w:t>
      </w:r>
      <w:r>
        <w:rPr>
          <w:rFonts w:ascii="Calibri" w:hAnsi="Calibri"/>
          <w:i/>
          <w:sz w:val="22"/>
        </w:rPr>
        <w:t>Vậy tôi dùng hộp hai lớp thôi, món này chưa nặng đến mức cần thùng gỗ.</w:t>
      </w:r>
    </w:p>
    <w:p>
      <w:pPr>
        <w:spacing w:after="160" w:line="312" w:lineRule="auto"/>
        <w:jc w:val="both"/>
      </w:pPr>
      <w:r>
        <w:rPr>
          <w:rFonts w:ascii="Calibri" w:hAnsi="Calibri"/>
          <w:b/>
          <w:sz w:val="22"/>
        </w:rPr>
        <w:t xml:space="preserve">Ms Lan: </w:t>
      </w:r>
      <w:r>
        <w:rPr>
          <w:rFonts w:ascii="Calibri" w:hAnsi="Calibri"/>
          <w:sz w:val="22"/>
        </w:rPr>
        <w:t xml:space="preserve">If something fragile breaks during shipping even with careful packing, is that covered by any kind of guarantee?  </w:t>
      </w:r>
      <w:r>
        <w:rPr>
          <w:rFonts w:ascii="Calibri" w:hAnsi="Calibri"/>
          <w:i/>
          <w:sz w:val="22"/>
        </w:rPr>
        <w:t>Nếu món hàng dễ vỡ bị bể trong lúc vận chuyển dù đã đóng gói cẩn thận, có được bảo đảm gì không ạ?</w:t>
      </w:r>
    </w:p>
    <w:p>
      <w:pPr>
        <w:spacing w:after="160" w:line="312" w:lineRule="auto"/>
        <w:jc w:val="both"/>
      </w:pPr>
      <w:r>
        <w:rPr>
          <w:rFonts w:ascii="Calibri" w:hAnsi="Calibri"/>
          <w:b/>
          <w:sz w:val="22"/>
        </w:rPr>
        <w:t xml:space="preserve">Mr Foxglen: </w:t>
      </w:r>
      <w:r>
        <w:rPr>
          <w:rFonts w:ascii="Calibri" w:hAnsi="Calibri"/>
          <w:sz w:val="22"/>
        </w:rPr>
        <w:t xml:space="preserve">Only if you've purchased insurance for the parcel, basic shipping unfortunately doesn't cover accidental breakage on its own.  </w:t>
      </w:r>
      <w:r>
        <w:rPr>
          <w:rFonts w:ascii="Calibri" w:hAnsi="Calibri"/>
          <w:i/>
          <w:sz w:val="22"/>
        </w:rPr>
        <w:t>Chỉ khi chị mua bảo hiểm cho gói hàng, gửi thường tiếc là không bao gồm trường hợp vỡ ngoài ý muốn.</w:t>
      </w:r>
    </w:p>
    <w:p>
      <w:pPr>
        <w:spacing w:after="160" w:line="312" w:lineRule="auto"/>
        <w:jc w:val="both"/>
      </w:pPr>
      <w:r>
        <w:rPr>
          <w:rFonts w:ascii="Calibri" w:hAnsi="Calibri"/>
          <w:b/>
          <w:sz w:val="22"/>
        </w:rPr>
        <w:t xml:space="preserve">Ms Lan: </w:t>
      </w:r>
      <w:r>
        <w:rPr>
          <w:rFonts w:ascii="Calibri" w:hAnsi="Calibri"/>
          <w:sz w:val="22"/>
        </w:rPr>
        <w:t xml:space="preserve">In that case, I think I'll add insurance to this one, just to be on the safe side.  </w:t>
      </w:r>
      <w:r>
        <w:rPr>
          <w:rFonts w:ascii="Calibri" w:hAnsi="Calibri"/>
          <w:i/>
          <w:sz w:val="22"/>
        </w:rPr>
        <w:t>Vậy thì tôi nghĩ tôi sẽ mua thêm bảo hiểm cho cái này, để chắc ăn hơn.</w:t>
      </w:r>
    </w:p>
    <w:p>
      <w:pPr>
        <w:spacing w:after="160" w:line="312" w:lineRule="auto"/>
        <w:jc w:val="both"/>
      </w:pPr>
      <w:r>
        <w:rPr>
          <w:rFonts w:ascii="Calibri" w:hAnsi="Calibri"/>
          <w:b/>
          <w:sz w:val="22"/>
        </w:rPr>
        <w:t xml:space="preserve">Ms Lan: </w:t>
      </w:r>
      <w:r>
        <w:rPr>
          <w:rFonts w:ascii="Calibri" w:hAnsi="Calibri"/>
          <w:sz w:val="22"/>
        </w:rPr>
        <w:t xml:space="preserve">How much would it cost to add insurance to this parcel? It's worth around three million dong altogether.  </w:t>
      </w:r>
      <w:r>
        <w:rPr>
          <w:rFonts w:ascii="Calibri" w:hAnsi="Calibri"/>
          <w:i/>
          <w:sz w:val="22"/>
        </w:rPr>
        <w:t>Thêm bảo hiểm cho gói hàng này sẽ tốn bao nhiêu ạ? Nó trị giá khoảng ba triệu đồng tất cả.</w:t>
      </w:r>
    </w:p>
    <w:p>
      <w:pPr>
        <w:spacing w:after="160" w:line="312" w:lineRule="auto"/>
        <w:jc w:val="both"/>
      </w:pPr>
      <w:r>
        <w:rPr>
          <w:rFonts w:ascii="Calibri" w:hAnsi="Calibri"/>
          <w:b/>
          <w:sz w:val="22"/>
        </w:rPr>
        <w:t xml:space="preserve">Mr Foxglen: </w:t>
      </w:r>
      <w:r>
        <w:rPr>
          <w:rFonts w:ascii="Calibri" w:hAnsi="Calibri"/>
          <w:sz w:val="22"/>
        </w:rPr>
        <w:t xml:space="preserve">Insurance usually costs about two percent of the declared value, so that would come to roughly sixty thousand dong here.  </w:t>
      </w:r>
      <w:r>
        <w:rPr>
          <w:rFonts w:ascii="Calibri" w:hAnsi="Calibri"/>
          <w:i/>
          <w:sz w:val="22"/>
        </w:rPr>
        <w:t>Bảo hiểm thường tính khoảng hai phần trăm giá trị khai báo, vậy sẽ khoảng sáu mươi nghìn đồng ở đây.</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I'd rather pay a little extra than risk losing something this valuable.  </w:t>
      </w:r>
      <w:r>
        <w:rPr>
          <w:rFonts w:ascii="Calibri" w:hAnsi="Calibri"/>
          <w:i/>
          <w:sz w:val="22"/>
        </w:rPr>
        <w:t>Nghe hợp lý đấy, tôi thà trả thêm một chút còn hơn mạo hiểm mất món đồ giá trị này.</w:t>
      </w:r>
    </w:p>
    <w:p>
      <w:pPr>
        <w:spacing w:after="160" w:line="312" w:lineRule="auto"/>
        <w:jc w:val="both"/>
      </w:pPr>
      <w:r>
        <w:rPr>
          <w:rFonts w:ascii="Calibri" w:hAnsi="Calibri"/>
          <w:b/>
          <w:sz w:val="22"/>
        </w:rPr>
        <w:t xml:space="preserve">Ms Lan: </w:t>
      </w:r>
      <w:r>
        <w:rPr>
          <w:rFonts w:ascii="Calibri" w:hAnsi="Calibri"/>
          <w:sz w:val="22"/>
        </w:rPr>
        <w:t xml:space="preserve">If this insured parcel gets lost completely, exactly how much compensation would I actually receive back?  </w:t>
      </w:r>
      <w:r>
        <w:rPr>
          <w:rFonts w:ascii="Calibri" w:hAnsi="Calibri"/>
          <w:i/>
          <w:sz w:val="22"/>
        </w:rPr>
        <w:t>Nếu gói hàng đã mua bảo hiểm này bị thất lạc hoàn toàn, tôi sẽ được bồi thường bao nhiêu ạ?</w:t>
      </w:r>
    </w:p>
    <w:p>
      <w:pPr>
        <w:spacing w:after="160" w:line="312" w:lineRule="auto"/>
        <w:jc w:val="both"/>
      </w:pPr>
      <w:r>
        <w:rPr>
          <w:rFonts w:ascii="Calibri" w:hAnsi="Calibri"/>
          <w:b/>
          <w:sz w:val="22"/>
        </w:rPr>
        <w:t xml:space="preserve">Mr Foxglen: </w:t>
      </w:r>
      <w:r>
        <w:rPr>
          <w:rFonts w:ascii="Calibri" w:hAnsi="Calibri"/>
          <w:sz w:val="22"/>
        </w:rPr>
        <w:t xml:space="preserve">You'd receive the full declared value you insured it for, as long as you can show the original receipt.  </w:t>
      </w:r>
      <w:r>
        <w:rPr>
          <w:rFonts w:ascii="Calibri" w:hAnsi="Calibri"/>
          <w:i/>
          <w:sz w:val="22"/>
        </w:rPr>
        <w:t>Chị sẽ nhận đủ giá trị đã khai báo bảo hiểm, miễn là có thể xuất trình hóa đơn gốc.</w:t>
      </w:r>
    </w:p>
    <w:p>
      <w:pPr>
        <w:spacing w:after="160" w:line="312" w:lineRule="auto"/>
        <w:jc w:val="both"/>
      </w:pPr>
      <w:r>
        <w:rPr>
          <w:rFonts w:ascii="Calibri" w:hAnsi="Calibri"/>
          <w:b/>
          <w:sz w:val="22"/>
        </w:rPr>
        <w:t xml:space="preserve">Ms Lan: </w:t>
      </w:r>
      <w:r>
        <w:rPr>
          <w:rFonts w:ascii="Calibri" w:hAnsi="Calibri"/>
          <w:sz w:val="22"/>
        </w:rPr>
        <w:t xml:space="preserve">Good, I still have the receipt from when I bought it, so I'll keep that safely at home.  </w:t>
      </w:r>
      <w:r>
        <w:rPr>
          <w:rFonts w:ascii="Calibri" w:hAnsi="Calibri"/>
          <w:i/>
          <w:sz w:val="22"/>
        </w:rPr>
        <w:t>Tốt, tôi vẫn giữ hóa đơn từ lúc mua món này, nên sẽ cất cẩn thận ở nhà.</w:t>
      </w:r>
    </w:p>
    <w:p>
      <w:pPr>
        <w:spacing w:after="160" w:line="312" w:lineRule="auto"/>
        <w:jc w:val="both"/>
      </w:pPr>
      <w:r>
        <w:rPr>
          <w:rFonts w:ascii="Calibri" w:hAnsi="Calibri"/>
          <w:b/>
          <w:sz w:val="22"/>
        </w:rPr>
        <w:t xml:space="preserve">Ms Lan: </w:t>
      </w:r>
      <w:r>
        <w:rPr>
          <w:rFonts w:ascii="Calibri" w:hAnsi="Calibri"/>
          <w:sz w:val="22"/>
        </w:rPr>
        <w:t xml:space="preserve">Is insurance only available for expensive electronics, or can I insure something like jewelry as well?  </w:t>
      </w:r>
      <w:r>
        <w:rPr>
          <w:rFonts w:ascii="Calibri" w:hAnsi="Calibri"/>
          <w:i/>
          <w:sz w:val="22"/>
        </w:rPr>
        <w:t>Bảo hiểm chỉ áp dụng cho đồ điện tử đắt tiền thôi, hay tôi có thể mua bảo hiểm cho trang sức luôn ạ?</w:t>
      </w:r>
    </w:p>
    <w:p>
      <w:pPr>
        <w:spacing w:after="160" w:line="312" w:lineRule="auto"/>
        <w:jc w:val="both"/>
      </w:pPr>
      <w:r>
        <w:rPr>
          <w:rFonts w:ascii="Calibri" w:hAnsi="Calibri"/>
          <w:b/>
          <w:sz w:val="22"/>
        </w:rPr>
        <w:t xml:space="preserve">Mr Foxglen: </w:t>
      </w:r>
      <w:r>
        <w:rPr>
          <w:rFonts w:ascii="Calibri" w:hAnsi="Calibri"/>
          <w:sz w:val="22"/>
        </w:rPr>
        <w:t xml:space="preserve">Insurance covers almost anything with a clear value, including jewelry, as long as it's properly declared and described.  </w:t>
      </w:r>
      <w:r>
        <w:rPr>
          <w:rFonts w:ascii="Calibri" w:hAnsi="Calibri"/>
          <w:i/>
          <w:sz w:val="22"/>
        </w:rPr>
        <w:t>Bảo hiểm áp dụng cho hầu như mọi thứ có giá trị rõ ràng, kể cả trang sức, miễn là khai báo và mô tả đúng.</w:t>
      </w:r>
    </w:p>
    <w:p>
      <w:pPr>
        <w:spacing w:after="160" w:line="312" w:lineRule="auto"/>
        <w:jc w:val="both"/>
      </w:pPr>
      <w:r>
        <w:rPr>
          <w:rFonts w:ascii="Calibri" w:hAnsi="Calibri"/>
          <w:b/>
          <w:sz w:val="22"/>
        </w:rPr>
        <w:t xml:space="preserve">Ms Lan: </w:t>
      </w:r>
      <w:r>
        <w:rPr>
          <w:rFonts w:ascii="Calibri" w:hAnsi="Calibri"/>
          <w:sz w:val="22"/>
        </w:rPr>
        <w:t xml:space="preserve">Perfect, this is actually a gold bracelet, so I'd definitely like to add insurance for it.  </w:t>
      </w:r>
      <w:r>
        <w:rPr>
          <w:rFonts w:ascii="Calibri" w:hAnsi="Calibri"/>
          <w:i/>
          <w:sz w:val="22"/>
        </w:rPr>
        <w:t>Hoàn hảo, đây thật ra là một chiếc vòng vàng, nên tôi muốn mua bảo hiểm cho nó.</w:t>
      </w:r>
    </w:p>
    <w:p>
      <w:pPr>
        <w:spacing w:after="160" w:line="312" w:lineRule="auto"/>
        <w:jc w:val="both"/>
      </w:pPr>
      <w:r>
        <w:rPr>
          <w:rFonts w:ascii="Calibri" w:hAnsi="Calibri"/>
          <w:b/>
          <w:sz w:val="22"/>
        </w:rPr>
        <w:t xml:space="preserve">Ms Lan: </w:t>
      </w:r>
      <w:r>
        <w:rPr>
          <w:rFonts w:ascii="Calibri" w:hAnsi="Calibri"/>
          <w:sz w:val="22"/>
        </w:rPr>
        <w:t xml:space="preserve">Do I need to provide any proof of the item's value before you can add insurance to the parcel?  </w:t>
      </w:r>
      <w:r>
        <w:rPr>
          <w:rFonts w:ascii="Calibri" w:hAnsi="Calibri"/>
          <w:i/>
          <w:sz w:val="22"/>
        </w:rPr>
        <w:t>Tôi có cần đưa bằng chứng về giá trị món đồ trước khi anh mua bảo hiểm cho gói hàng không ạ?</w:t>
      </w:r>
    </w:p>
    <w:p>
      <w:pPr>
        <w:spacing w:after="160" w:line="312" w:lineRule="auto"/>
        <w:jc w:val="both"/>
      </w:pPr>
      <w:r>
        <w:rPr>
          <w:rFonts w:ascii="Calibri" w:hAnsi="Calibri"/>
          <w:b/>
          <w:sz w:val="22"/>
        </w:rPr>
        <w:t xml:space="preserve">Mr Foxglen: </w:t>
      </w:r>
      <w:r>
        <w:rPr>
          <w:rFonts w:ascii="Calibri" w:hAnsi="Calibri"/>
          <w:sz w:val="22"/>
        </w:rPr>
        <w:t xml:space="preserve">A receipt or an invoice is ideal, but a reasonable written estimate is usually accepted if you don't have one.  </w:t>
      </w:r>
      <w:r>
        <w:rPr>
          <w:rFonts w:ascii="Calibri" w:hAnsi="Calibri"/>
          <w:i/>
          <w:sz w:val="22"/>
        </w:rPr>
        <w:t>Hóa đơn hay chứng từ là tốt nhất, nhưng nếu không có thì một mức ước lượng hợp lý cũng được chấp nhận.</w:t>
      </w:r>
    </w:p>
    <w:p>
      <w:pPr>
        <w:spacing w:after="160" w:line="312" w:lineRule="auto"/>
        <w:jc w:val="both"/>
      </w:pPr>
      <w:r>
        <w:rPr>
          <w:rFonts w:ascii="Calibri" w:hAnsi="Calibri"/>
          <w:b/>
          <w:sz w:val="22"/>
        </w:rPr>
        <w:t xml:space="preserve">Ms Lan: </w:t>
      </w:r>
      <w:r>
        <w:rPr>
          <w:rFonts w:ascii="Calibri" w:hAnsi="Calibri"/>
          <w:sz w:val="22"/>
        </w:rPr>
        <w:t xml:space="preserve">I don't have the original receipt anymore, so I'll just write down a fair estimate for you.  </w:t>
      </w:r>
      <w:r>
        <w:rPr>
          <w:rFonts w:ascii="Calibri" w:hAnsi="Calibri"/>
          <w:i/>
          <w:sz w:val="22"/>
        </w:rPr>
        <w:t>Tôi không còn giữ hóa đơn gốc nữa, vậy để tôi ghi ra một mức ước lượng hợp lý cho anh.</w:t>
      </w:r>
    </w:p>
    <w:p>
      <w:pPr>
        <w:spacing w:after="160" w:line="312" w:lineRule="auto"/>
        <w:jc w:val="both"/>
      </w:pPr>
      <w:r>
        <w:rPr>
          <w:rFonts w:ascii="Calibri" w:hAnsi="Calibri"/>
          <w:b/>
          <w:sz w:val="22"/>
        </w:rPr>
        <w:t xml:space="preserve">Ms Lan: </w:t>
      </w:r>
      <w:r>
        <w:rPr>
          <w:rFonts w:ascii="Calibri" w:hAnsi="Calibri"/>
          <w:sz w:val="22"/>
        </w:rPr>
        <w:t xml:space="preserve">Is insurance worth adding for something small but still fairly valuable, like a smartphone I'm sending to my son?  </w:t>
      </w:r>
      <w:r>
        <w:rPr>
          <w:rFonts w:ascii="Calibri" w:hAnsi="Calibri"/>
          <w:i/>
          <w:sz w:val="22"/>
        </w:rPr>
        <w:t>Bảo hiểm có đáng mua cho món nhỏ nhưng vẫn khá giá trị, như điện thoại tôi gửi cho con trai không ạ?</w:t>
      </w:r>
    </w:p>
    <w:p>
      <w:pPr>
        <w:spacing w:after="160" w:line="312" w:lineRule="auto"/>
        <w:jc w:val="both"/>
      </w:pPr>
      <w:r>
        <w:rPr>
          <w:rFonts w:ascii="Calibri" w:hAnsi="Calibri"/>
          <w:b/>
          <w:sz w:val="22"/>
        </w:rPr>
        <w:t xml:space="preserve">Mr Foxglen: </w:t>
      </w:r>
      <w:r>
        <w:rPr>
          <w:rFonts w:ascii="Calibri" w:hAnsi="Calibri"/>
          <w:sz w:val="22"/>
        </w:rPr>
        <w:t xml:space="preserve">I'd definitely recommend it for electronics, since they're both valuable and somewhat more fragile than most other items.  </w:t>
      </w:r>
      <w:r>
        <w:rPr>
          <w:rFonts w:ascii="Calibri" w:hAnsi="Calibri"/>
          <w:i/>
          <w:sz w:val="22"/>
        </w:rPr>
        <w:t>Tôi khuyên nên mua cho đồ điện tử, vì vừa có giá trị vừa dễ hư hỏng hơn nhiều món khác.</w:t>
      </w:r>
    </w:p>
    <w:p>
      <w:pPr>
        <w:spacing w:after="160" w:line="312" w:lineRule="auto"/>
        <w:jc w:val="both"/>
      </w:pPr>
      <w:r>
        <w:rPr>
          <w:rFonts w:ascii="Calibri" w:hAnsi="Calibri"/>
          <w:b/>
          <w:sz w:val="22"/>
        </w:rPr>
        <w:t xml:space="preserve">Ms Lan: </w:t>
      </w:r>
      <w:r>
        <w:rPr>
          <w:rFonts w:ascii="Calibri" w:hAnsi="Calibri"/>
          <w:sz w:val="22"/>
        </w:rPr>
        <w:t xml:space="preserve">That settles it then, please add insurance for the full value of the phone.  </w:t>
      </w:r>
      <w:r>
        <w:rPr>
          <w:rFonts w:ascii="Calibri" w:hAnsi="Calibri"/>
          <w:i/>
          <w:sz w:val="22"/>
        </w:rPr>
        <w:t>Vậy quyết định rồi, anh thêm bảo hiểm cho toàn bộ giá trị chiếc điện thoại giúp tôi.</w:t>
      </w:r>
    </w:p>
    <w:p>
      <w:pPr>
        <w:spacing w:after="160" w:line="312" w:lineRule="auto"/>
        <w:jc w:val="both"/>
      </w:pPr>
      <w:r>
        <w:rPr>
          <w:rFonts w:ascii="Calibri" w:hAnsi="Calibri"/>
          <w:b/>
          <w:sz w:val="22"/>
        </w:rPr>
        <w:t xml:space="preserve">Ms Lan: </w:t>
      </w:r>
      <w:r>
        <w:rPr>
          <w:rFonts w:ascii="Calibri" w:hAnsi="Calibri"/>
          <w:sz w:val="22"/>
        </w:rPr>
        <w:t xml:space="preserve">What happens to the insurance fee if the parcel actually arrives safely with absolutely no problems at all?  </w:t>
      </w:r>
      <w:r>
        <w:rPr>
          <w:rFonts w:ascii="Calibri" w:hAnsi="Calibri"/>
          <w:i/>
          <w:sz w:val="22"/>
        </w:rPr>
        <w:t>Nếu gói hàng cuối cùng đến nơi an toàn không có vấn đề gì, phí bảo hiểm sẽ ra sao ạ?</w:t>
      </w:r>
    </w:p>
    <w:p>
      <w:pPr>
        <w:spacing w:after="160" w:line="312" w:lineRule="auto"/>
        <w:jc w:val="both"/>
      </w:pPr>
      <w:r>
        <w:rPr>
          <w:rFonts w:ascii="Calibri" w:hAnsi="Calibri"/>
          <w:b/>
          <w:sz w:val="22"/>
        </w:rPr>
        <w:t xml:space="preserve">Mr Foxglen: </w:t>
      </w:r>
      <w:r>
        <w:rPr>
          <w:rFonts w:ascii="Calibri" w:hAnsi="Calibri"/>
          <w:sz w:val="22"/>
        </w:rPr>
        <w:t xml:space="preserve">The insurance fee simply isn't refunded in that case, it covers the risk of the journey, not a guaranteed payout.  </w:t>
      </w:r>
      <w:r>
        <w:rPr>
          <w:rFonts w:ascii="Calibri" w:hAnsi="Calibri"/>
          <w:i/>
          <w:sz w:val="22"/>
        </w:rPr>
        <w:t>Phí bảo hiểm trong trường hợp đó sẽ không được hoàn lại, nó dùng để trang trải rủi ro của hành trình chứ không phải khoản chắc chắn lấy lại.</w:t>
      </w:r>
    </w:p>
    <w:p>
      <w:pPr>
        <w:spacing w:after="160" w:line="312" w:lineRule="auto"/>
        <w:jc w:val="both"/>
      </w:pPr>
      <w:r>
        <w:rPr>
          <w:rFonts w:ascii="Calibri" w:hAnsi="Calibri"/>
          <w:b/>
          <w:sz w:val="22"/>
        </w:rPr>
        <w:t xml:space="preserve">Ms Lan: </w:t>
      </w:r>
      <w:r>
        <w:rPr>
          <w:rFonts w:ascii="Calibri" w:hAnsi="Calibri"/>
          <w:sz w:val="22"/>
        </w:rPr>
        <w:t xml:space="preserve">That's fair enough, I suppose it's really just peace of mind rather than money back either way.  </w:t>
      </w:r>
      <w:r>
        <w:rPr>
          <w:rFonts w:ascii="Calibri" w:hAnsi="Calibri"/>
          <w:i/>
          <w:sz w:val="22"/>
        </w:rPr>
        <w:t>Vậy cũng công bằng, tôi nghĩ nó thật ra chỉ là để yên tâm chứ không phải để lấy lại tiền.</w:t>
      </w:r>
    </w:p>
    <w:p>
      <w:pPr>
        <w:spacing w:after="160" w:line="312" w:lineRule="auto"/>
        <w:jc w:val="both"/>
      </w:pPr>
      <w:r>
        <w:rPr>
          <w:rFonts w:ascii="Calibri" w:hAnsi="Calibri"/>
          <w:b/>
          <w:sz w:val="22"/>
        </w:rPr>
        <w:t xml:space="preserve">Ms Lan: </w:t>
      </w:r>
      <w:r>
        <w:rPr>
          <w:rFonts w:ascii="Calibri" w:hAnsi="Calibri"/>
          <w:sz w:val="22"/>
        </w:rPr>
        <w:t xml:space="preserve">I'm thinking about renting a PO box here, how exactly does that work for someone like me?  </w:t>
      </w:r>
      <w:r>
        <w:rPr>
          <w:rFonts w:ascii="Calibri" w:hAnsi="Calibri"/>
          <w:i/>
          <w:sz w:val="22"/>
        </w:rPr>
        <w:t>Tôi đang nghĩ đến việc thuê hộp thư bưu điện ở đây, nó hoạt động thế nào với người như tôi ạ?</w:t>
      </w:r>
    </w:p>
    <w:p>
      <w:pPr>
        <w:spacing w:after="160" w:line="312" w:lineRule="auto"/>
        <w:jc w:val="both"/>
      </w:pPr>
      <w:r>
        <w:rPr>
          <w:rFonts w:ascii="Calibri" w:hAnsi="Calibri"/>
          <w:b/>
          <w:sz w:val="22"/>
        </w:rPr>
        <w:t xml:space="preserve">Mr Foxglen: </w:t>
      </w:r>
      <w:r>
        <w:rPr>
          <w:rFonts w:ascii="Calibri" w:hAnsi="Calibri"/>
          <w:sz w:val="22"/>
        </w:rPr>
        <w:t xml:space="preserve">You pay a yearly fee, and then all your mail gets delivered to a locked box right here instead of your home.  </w:t>
      </w:r>
      <w:r>
        <w:rPr>
          <w:rFonts w:ascii="Calibri" w:hAnsi="Calibri"/>
          <w:i/>
          <w:sz w:val="22"/>
        </w:rPr>
        <w:t>Chị trả phí hằng năm, rồi tất cả thư từ sẽ được gửi vào một hộp khóa ngay tại đây thay vì nhà chị.</w:t>
      </w:r>
    </w:p>
    <w:p>
      <w:pPr>
        <w:spacing w:after="160" w:line="312" w:lineRule="auto"/>
        <w:jc w:val="both"/>
      </w:pPr>
      <w:r>
        <w:rPr>
          <w:rFonts w:ascii="Calibri" w:hAnsi="Calibri"/>
          <w:b/>
          <w:sz w:val="22"/>
        </w:rPr>
        <w:t xml:space="preserve">Ms Lan: </w:t>
      </w:r>
      <w:r>
        <w:rPr>
          <w:rFonts w:ascii="Calibri" w:hAnsi="Calibri"/>
          <w:sz w:val="22"/>
        </w:rPr>
        <w:t xml:space="preserve">That sounds useful actually, I travel quite a lot for work and mail often piles up at my door.  </w:t>
      </w:r>
      <w:r>
        <w:rPr>
          <w:rFonts w:ascii="Calibri" w:hAnsi="Calibri"/>
          <w:i/>
          <w:sz w:val="22"/>
        </w:rPr>
        <w:t>Nghe hữu ích đấy, tôi đi công tác khá nhiều và thư thường chất đống trước cửa nhà.</w:t>
      </w:r>
    </w:p>
    <w:p>
      <w:pPr>
        <w:spacing w:after="160" w:line="312" w:lineRule="auto"/>
        <w:jc w:val="both"/>
      </w:pPr>
      <w:r>
        <w:rPr>
          <w:rFonts w:ascii="Calibri" w:hAnsi="Calibri"/>
          <w:b/>
          <w:sz w:val="22"/>
        </w:rPr>
        <w:t xml:space="preserve">Ms Lan: </w:t>
      </w:r>
      <w:r>
        <w:rPr>
          <w:rFonts w:ascii="Calibri" w:hAnsi="Calibri"/>
          <w:sz w:val="22"/>
        </w:rPr>
        <w:t xml:space="preserve">How much does a small PO box cost per year, and do I need to bring anything special to sign up?  </w:t>
      </w:r>
      <w:r>
        <w:rPr>
          <w:rFonts w:ascii="Calibri" w:hAnsi="Calibri"/>
          <w:i/>
          <w:sz w:val="22"/>
        </w:rPr>
        <w:t>Hộp thư nhỏ giá bao nhiêu một năm, và tôi có cần mang gì đặc biệt để đăng ký không ạ?</w:t>
      </w:r>
    </w:p>
    <w:p>
      <w:pPr>
        <w:spacing w:after="160" w:line="312" w:lineRule="auto"/>
        <w:jc w:val="both"/>
      </w:pPr>
      <w:r>
        <w:rPr>
          <w:rFonts w:ascii="Calibri" w:hAnsi="Calibri"/>
          <w:b/>
          <w:sz w:val="22"/>
        </w:rPr>
        <w:t xml:space="preserve">Mr Foxglen: </w:t>
      </w:r>
      <w:r>
        <w:rPr>
          <w:rFonts w:ascii="Calibri" w:hAnsi="Calibri"/>
          <w:sz w:val="22"/>
        </w:rPr>
        <w:t xml:space="preserve">A small box costs around five hundred thousand dong a year, and you'll just need your identification card to register.  </w:t>
      </w:r>
      <w:r>
        <w:rPr>
          <w:rFonts w:ascii="Calibri" w:hAnsi="Calibri"/>
          <w:i/>
          <w:sz w:val="22"/>
        </w:rPr>
        <w:t>Hộp nhỏ khoảng năm trăm nghìn đồng một năm, chị chỉ cần mang theo giấy tờ tùy thân để đăng ký.</w:t>
      </w:r>
    </w:p>
    <w:p>
      <w:pPr>
        <w:spacing w:after="160" w:line="312" w:lineRule="auto"/>
        <w:jc w:val="both"/>
      </w:pPr>
      <w:r>
        <w:rPr>
          <w:rFonts w:ascii="Calibri" w:hAnsi="Calibri"/>
          <w:b/>
          <w:sz w:val="22"/>
        </w:rPr>
        <w:t xml:space="preserve">Ms Lan: </w:t>
      </w:r>
      <w:r>
        <w:rPr>
          <w:rFonts w:ascii="Calibri" w:hAnsi="Calibri"/>
          <w:sz w:val="22"/>
        </w:rPr>
        <w:t xml:space="preserve">I have my identification card with me right now, so I could actually sign up today if that works.  </w:t>
      </w:r>
      <w:r>
        <w:rPr>
          <w:rFonts w:ascii="Calibri" w:hAnsi="Calibri"/>
          <w:i/>
          <w:sz w:val="22"/>
        </w:rPr>
        <w:t>Tôi đang mang theo giấy tờ tùy thân đây, vậy có khi hôm nay tôi đăng ký luôn được.</w:t>
      </w:r>
    </w:p>
    <w:p>
      <w:pPr>
        <w:spacing w:after="160" w:line="312" w:lineRule="auto"/>
        <w:jc w:val="both"/>
      </w:pPr>
      <w:r>
        <w:rPr>
          <w:rFonts w:ascii="Calibri" w:hAnsi="Calibri"/>
          <w:b/>
          <w:sz w:val="22"/>
        </w:rPr>
        <w:t xml:space="preserve">Ms Lan: </w:t>
      </w:r>
      <w:r>
        <w:rPr>
          <w:rFonts w:ascii="Calibri" w:hAnsi="Calibri"/>
          <w:sz w:val="22"/>
        </w:rPr>
        <w:t xml:space="preserve">If I rent a PO box, can other family members also collect mail from it besides just me?  </w:t>
      </w:r>
      <w:r>
        <w:rPr>
          <w:rFonts w:ascii="Calibri" w:hAnsi="Calibri"/>
          <w:i/>
          <w:sz w:val="22"/>
        </w:rPr>
        <w:t>Nếu tôi thuê hộp thư, những người khác trong gia đình có thể lấy thư từ cùng hộp đó không, ngoài tôi ra ạ?</w:t>
      </w:r>
    </w:p>
    <w:p>
      <w:pPr>
        <w:spacing w:after="160" w:line="312" w:lineRule="auto"/>
        <w:jc w:val="both"/>
      </w:pPr>
      <w:r>
        <w:rPr>
          <w:rFonts w:ascii="Calibri" w:hAnsi="Calibri"/>
          <w:b/>
          <w:sz w:val="22"/>
        </w:rPr>
        <w:t xml:space="preserve">Mr Foxglen: </w:t>
      </w:r>
      <w:r>
        <w:rPr>
          <w:rFonts w:ascii="Calibri" w:hAnsi="Calibri"/>
          <w:sz w:val="22"/>
        </w:rPr>
        <w:t xml:space="preserve">Yes, you can list up to two additional people who are also allowed to collect mail from the same box.  </w:t>
      </w:r>
      <w:r>
        <w:rPr>
          <w:rFonts w:ascii="Calibri" w:hAnsi="Calibri"/>
          <w:i/>
          <w:sz w:val="22"/>
        </w:rPr>
        <w:t>Có chứ, chị có thể đăng ký thêm tối đa hai người được phép lấy thư từ cùng một hộp.</w:t>
      </w:r>
    </w:p>
    <w:p>
      <w:pPr>
        <w:spacing w:after="160" w:line="312" w:lineRule="auto"/>
        <w:jc w:val="both"/>
      </w:pPr>
      <w:r>
        <w:rPr>
          <w:rFonts w:ascii="Calibri" w:hAnsi="Calibri"/>
          <w:b/>
          <w:sz w:val="22"/>
        </w:rPr>
        <w:t xml:space="preserve">Ms Lan: </w:t>
      </w:r>
      <w:r>
        <w:rPr>
          <w:rFonts w:ascii="Calibri" w:hAnsi="Calibri"/>
          <w:sz w:val="22"/>
        </w:rPr>
        <w:t xml:space="preserve">I'll add my husband's name then, so he can pick things up whenever I'm busy or traveling.  </w:t>
      </w:r>
      <w:r>
        <w:rPr>
          <w:rFonts w:ascii="Calibri" w:hAnsi="Calibri"/>
          <w:i/>
          <w:sz w:val="22"/>
        </w:rPr>
        <w:t>Vậy tôi sẽ thêm tên chồng tôi, để anh ấy có thể lấy thư khi tôi bận hoặc đi vắng.</w:t>
      </w:r>
    </w:p>
    <w:p>
      <w:pPr>
        <w:spacing w:after="160" w:line="312" w:lineRule="auto"/>
        <w:jc w:val="both"/>
      </w:pPr>
      <w:r>
        <w:rPr>
          <w:rFonts w:ascii="Calibri" w:hAnsi="Calibri"/>
          <w:b/>
          <w:sz w:val="22"/>
        </w:rPr>
        <w:t xml:space="preserve">Ms Lan: </w:t>
      </w:r>
      <w:r>
        <w:rPr>
          <w:rFonts w:ascii="Calibri" w:hAnsi="Calibri"/>
          <w:sz w:val="22"/>
        </w:rPr>
        <w:t xml:space="preserve">Do I need to come every single day to check my PO box, or can mail simply wait inside it?  </w:t>
      </w:r>
      <w:r>
        <w:rPr>
          <w:rFonts w:ascii="Calibri" w:hAnsi="Calibri"/>
          <w:i/>
          <w:sz w:val="22"/>
        </w:rPr>
        <w:t>Tôi có cần đến kiểm tra hộp thư mỗi ngày không, hay thư có thể nằm yên bên trong ạ?</w:t>
      </w:r>
    </w:p>
    <w:p>
      <w:pPr>
        <w:spacing w:after="160" w:line="312" w:lineRule="auto"/>
        <w:jc w:val="both"/>
      </w:pPr>
      <w:r>
        <w:rPr>
          <w:rFonts w:ascii="Calibri" w:hAnsi="Calibri"/>
          <w:b/>
          <w:sz w:val="22"/>
        </w:rPr>
        <w:t xml:space="preserve">Mr Foxglen: </w:t>
      </w:r>
      <w:r>
        <w:rPr>
          <w:rFonts w:ascii="Calibri" w:hAnsi="Calibri"/>
          <w:sz w:val="22"/>
        </w:rPr>
        <w:t xml:space="preserve">Mail can wait safely inside the box for quite a while, there's no requirement to check it daily at all.  </w:t>
      </w:r>
      <w:r>
        <w:rPr>
          <w:rFonts w:ascii="Calibri" w:hAnsi="Calibri"/>
          <w:i/>
          <w:sz w:val="22"/>
        </w:rPr>
        <w:t>Thư có thể nằm yên an toàn khá lâu trong hộp, không yêu cầu phải kiểm tra mỗi ngày đâu.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somehow lose the box if I didn't check it constantly.  </w:t>
      </w:r>
      <w:r>
        <w:rPr>
          <w:rFonts w:ascii="Calibri" w:hAnsi="Calibri"/>
          <w:i/>
          <w:sz w:val="22"/>
        </w:rPr>
        <w:t>Vậy tôi yên tâm, tôi cứ lo sẽ mất hộp nếu không kiểm tra liên tục.</w:t>
      </w:r>
    </w:p>
    <w:p>
      <w:pPr>
        <w:spacing w:after="160" w:line="312" w:lineRule="auto"/>
        <w:jc w:val="both"/>
      </w:pPr>
      <w:r>
        <w:rPr>
          <w:rFonts w:ascii="Calibri" w:hAnsi="Calibri"/>
          <w:b/>
          <w:sz w:val="22"/>
        </w:rPr>
        <w:t xml:space="preserve">Ms Lan: </w:t>
      </w:r>
      <w:r>
        <w:rPr>
          <w:rFonts w:ascii="Calibri" w:hAnsi="Calibri"/>
          <w:sz w:val="22"/>
        </w:rPr>
        <w:t xml:space="preserve">What happens if my PO box fills up completely while I'm away on a long business trip?  </w:t>
      </w:r>
      <w:r>
        <w:rPr>
          <w:rFonts w:ascii="Calibri" w:hAnsi="Calibri"/>
          <w:i/>
          <w:sz w:val="22"/>
        </w:rPr>
        <w:t>Nếu hộp thư của tôi đầy hết trong lúc tôi đi công tác dài ngày thì sẽ ra sao ạ?</w:t>
      </w:r>
    </w:p>
    <w:p>
      <w:pPr>
        <w:spacing w:after="160" w:line="312" w:lineRule="auto"/>
        <w:jc w:val="both"/>
      </w:pPr>
      <w:r>
        <w:rPr>
          <w:rFonts w:ascii="Calibri" w:hAnsi="Calibri"/>
          <w:b/>
          <w:sz w:val="22"/>
        </w:rPr>
        <w:t xml:space="preserve">Mr Foxglen: </w:t>
      </w:r>
      <w:r>
        <w:rPr>
          <w:rFonts w:ascii="Calibri" w:hAnsi="Calibri"/>
          <w:sz w:val="22"/>
        </w:rPr>
        <w:t xml:space="preserve">If it fills up, we hold any extra mail safely behind the counter until you come to clear the box.  </w:t>
      </w:r>
      <w:r>
        <w:rPr>
          <w:rFonts w:ascii="Calibri" w:hAnsi="Calibri"/>
          <w:i/>
          <w:sz w:val="22"/>
        </w:rPr>
        <w:t>Nếu đầy, chúng tôi sẽ giữ thư dư ra an toàn sau quầy cho đến khi chị đến lấy hết hộp.</w:t>
      </w:r>
    </w:p>
    <w:p>
      <w:pPr>
        <w:spacing w:after="160" w:line="312" w:lineRule="auto"/>
        <w:jc w:val="both"/>
      </w:pPr>
      <w:r>
        <w:rPr>
          <w:rFonts w:ascii="Calibri" w:hAnsi="Calibri"/>
          <w:b/>
          <w:sz w:val="22"/>
        </w:rPr>
        <w:t xml:space="preserve">Ms Lan: </w:t>
      </w:r>
      <w:r>
        <w:rPr>
          <w:rFonts w:ascii="Calibri" w:hAnsi="Calibri"/>
          <w:sz w:val="22"/>
        </w:rPr>
        <w:t xml:space="preserve">That's good to know, I'll be away for about three weeks starting next Monday.  </w:t>
      </w:r>
      <w:r>
        <w:rPr>
          <w:rFonts w:ascii="Calibri" w:hAnsi="Calibri"/>
          <w:i/>
          <w:sz w:val="22"/>
        </w:rPr>
        <w:t>Tốt, tôi sẽ đi vắng khoảng ba tuần bắt đầu từ thứ Hai tới.</w:t>
      </w:r>
    </w:p>
    <w:p>
      <w:pPr>
        <w:spacing w:after="160" w:line="312" w:lineRule="auto"/>
        <w:jc w:val="both"/>
      </w:pPr>
      <w:r>
        <w:rPr>
          <w:rFonts w:ascii="Calibri" w:hAnsi="Calibri"/>
          <w:b/>
          <w:sz w:val="22"/>
        </w:rPr>
        <w:t xml:space="preserve">Ms Lan: </w:t>
      </w:r>
      <w:r>
        <w:rPr>
          <w:rFonts w:ascii="Calibri" w:hAnsi="Calibri"/>
          <w:sz w:val="22"/>
        </w:rPr>
        <w:t xml:space="preserve">Can I cancel my PO box rental early if I end up moving away from this neighborhood?  </w:t>
      </w:r>
      <w:r>
        <w:rPr>
          <w:rFonts w:ascii="Calibri" w:hAnsi="Calibri"/>
          <w:i/>
          <w:sz w:val="22"/>
        </w:rPr>
        <w:t>Tôi có thể hủy thuê hộp thư sớm nếu tôi chuyển đi khỏi khu này không ạ?</w:t>
      </w:r>
    </w:p>
    <w:p>
      <w:pPr>
        <w:spacing w:after="160" w:line="312" w:lineRule="auto"/>
        <w:jc w:val="both"/>
      </w:pPr>
      <w:r>
        <w:rPr>
          <w:rFonts w:ascii="Calibri" w:hAnsi="Calibri"/>
          <w:b/>
          <w:sz w:val="22"/>
        </w:rPr>
        <w:t xml:space="preserve">Mr Foxglen: </w:t>
      </w:r>
      <w:r>
        <w:rPr>
          <w:rFonts w:ascii="Calibri" w:hAnsi="Calibri"/>
          <w:sz w:val="22"/>
        </w:rPr>
        <w:t xml:space="preserve">Yes, you can cancel at any time, though the yearly fee unfortunately isn't refunded for the remaining months.  </w:t>
      </w:r>
      <w:r>
        <w:rPr>
          <w:rFonts w:ascii="Calibri" w:hAnsi="Calibri"/>
          <w:i/>
          <w:sz w:val="22"/>
        </w:rPr>
        <w:t>Có chứ, chị có thể hủy bất cứ lúc nào, dù phí hằng năm tiếc là không hoàn lại cho những tháng còn lại.</w:t>
      </w:r>
    </w:p>
    <w:p>
      <w:pPr>
        <w:spacing w:after="160" w:line="312" w:lineRule="auto"/>
        <w:jc w:val="both"/>
      </w:pPr>
      <w:r>
        <w:rPr>
          <w:rFonts w:ascii="Calibri" w:hAnsi="Calibri"/>
          <w:b/>
          <w:sz w:val="22"/>
        </w:rPr>
        <w:t xml:space="preserve">Ms Lan: </w:t>
      </w:r>
      <w:r>
        <w:rPr>
          <w:rFonts w:ascii="Calibri" w:hAnsi="Calibri"/>
          <w:sz w:val="22"/>
        </w:rPr>
        <w:t xml:space="preserve">That's fine, I don't think I'll be moving anytime soon, but it's good to know regardless.  </w:t>
      </w:r>
      <w:r>
        <w:rPr>
          <w:rFonts w:ascii="Calibri" w:hAnsi="Calibri"/>
          <w:i/>
          <w:sz w:val="22"/>
        </w:rPr>
        <w:t>Không sao, tôi nghĩ mình sẽ chưa chuyển đi sớm đâu, nhưng biết trước vẫn tốt.</w:t>
      </w:r>
    </w:p>
    <w:p>
      <w:pPr>
        <w:spacing w:after="160" w:line="312" w:lineRule="auto"/>
        <w:jc w:val="both"/>
      </w:pPr>
      <w:r>
        <w:rPr>
          <w:rFonts w:ascii="Calibri" w:hAnsi="Calibri"/>
          <w:b/>
          <w:sz w:val="22"/>
        </w:rPr>
        <w:t xml:space="preserve">Ms Lan: </w:t>
      </w:r>
      <w:r>
        <w:rPr>
          <w:rFonts w:ascii="Calibri" w:hAnsi="Calibri"/>
          <w:sz w:val="22"/>
        </w:rPr>
        <w:t xml:space="preserve">I'm moving house next month, is there a way to have my mail forwarded to the new address automatically?  </w:t>
      </w:r>
      <w:r>
        <w:rPr>
          <w:rFonts w:ascii="Calibri" w:hAnsi="Calibri"/>
          <w:i/>
          <w:sz w:val="22"/>
        </w:rPr>
        <w:t>Tháng sau tôi chuyển nhà, có cách nào để thư từ được chuyển tiếp tự động đến địa chỉ mới không ạ?</w:t>
      </w:r>
    </w:p>
    <w:p>
      <w:pPr>
        <w:spacing w:after="160" w:line="312" w:lineRule="auto"/>
        <w:jc w:val="both"/>
      </w:pPr>
      <w:r>
        <w:rPr>
          <w:rFonts w:ascii="Calibri" w:hAnsi="Calibri"/>
          <w:b/>
          <w:sz w:val="22"/>
        </w:rPr>
        <w:t xml:space="preserve">Mr Foxglen: </w:t>
      </w:r>
      <w:r>
        <w:rPr>
          <w:rFonts w:ascii="Calibri" w:hAnsi="Calibri"/>
          <w:sz w:val="22"/>
        </w:rPr>
        <w:t xml:space="preserve">Yes, just fill out this mail forwarding form with both your old and new addresses, and we'll handle the rest.  </w:t>
      </w:r>
      <w:r>
        <w:rPr>
          <w:rFonts w:ascii="Calibri" w:hAnsi="Calibri"/>
          <w:i/>
          <w:sz w:val="22"/>
        </w:rPr>
        <w:t>Có, chị chỉ cần điền mẫu chuyển tiếp thư này với cả địa chỉ cũ và mới, phần còn lại chúng tôi sẽ lo.</w:t>
      </w:r>
    </w:p>
    <w:p>
      <w:pPr>
        <w:spacing w:after="160" w:line="312" w:lineRule="auto"/>
        <w:jc w:val="both"/>
      </w:pPr>
      <w:r>
        <w:rPr>
          <w:rFonts w:ascii="Calibri" w:hAnsi="Calibri"/>
          <w:b/>
          <w:sz w:val="22"/>
        </w:rPr>
        <w:t xml:space="preserve">Ms Lan: </w:t>
      </w:r>
      <w:r>
        <w:rPr>
          <w:rFonts w:ascii="Calibri" w:hAnsi="Calibri"/>
          <w:sz w:val="22"/>
        </w:rPr>
        <w:t xml:space="preserve">That would save me a lot of worry about missing something important during the move.  </w:t>
      </w:r>
      <w:r>
        <w:rPr>
          <w:rFonts w:ascii="Calibri" w:hAnsi="Calibri"/>
          <w:i/>
          <w:sz w:val="22"/>
        </w:rPr>
        <w:t>Vậy sẽ đỡ cho tôi lo lắng về việc bỏ sót thứ gì quan trọng trong lúc chuyển nhà.</w:t>
      </w:r>
    </w:p>
    <w:p>
      <w:pPr>
        <w:spacing w:after="160" w:line="312" w:lineRule="auto"/>
        <w:jc w:val="both"/>
      </w:pPr>
      <w:r>
        <w:rPr>
          <w:rFonts w:ascii="Calibri" w:hAnsi="Calibri"/>
          <w:b/>
          <w:sz w:val="22"/>
        </w:rPr>
        <w:t xml:space="preserve">Ms Lan: </w:t>
      </w:r>
      <w:r>
        <w:rPr>
          <w:rFonts w:ascii="Calibri" w:hAnsi="Calibri"/>
          <w:sz w:val="22"/>
        </w:rPr>
        <w:t xml:space="preserve">How long does mail forwarding usually stay active once I've set it up here at the counter?  </w:t>
      </w:r>
      <w:r>
        <w:rPr>
          <w:rFonts w:ascii="Calibri" w:hAnsi="Calibri"/>
          <w:i/>
          <w:sz w:val="22"/>
        </w:rPr>
        <w:t>Dịch vụ chuyển tiếp thư thường có hiệu lực bao lâu kể từ khi tôi đăng ký ở quầy ạ?</w:t>
      </w:r>
    </w:p>
    <w:p>
      <w:pPr>
        <w:spacing w:after="160" w:line="312" w:lineRule="auto"/>
        <w:jc w:val="both"/>
      </w:pPr>
      <w:r>
        <w:rPr>
          <w:rFonts w:ascii="Calibri" w:hAnsi="Calibri"/>
          <w:b/>
          <w:sz w:val="22"/>
        </w:rPr>
        <w:t xml:space="preserve">Mr Foxglen: </w:t>
      </w:r>
      <w:r>
        <w:rPr>
          <w:rFonts w:ascii="Calibri" w:hAnsi="Calibri"/>
          <w:sz w:val="22"/>
        </w:rPr>
        <w:t xml:space="preserve">Standard forwarding lasts for six months, though you can renew it afterward if you still need it a bit longer.  </w:t>
      </w:r>
      <w:r>
        <w:rPr>
          <w:rFonts w:ascii="Calibri" w:hAnsi="Calibri"/>
          <w:i/>
          <w:sz w:val="22"/>
        </w:rPr>
        <w:t>Chuyển tiếp tiêu chuẩn kéo dài sáu tháng, chị có thể gia hạn sau đó nếu vẫn cần thêm một thời gian.</w:t>
      </w:r>
    </w:p>
    <w:p>
      <w:pPr>
        <w:spacing w:after="160" w:line="312" w:lineRule="auto"/>
        <w:jc w:val="both"/>
      </w:pPr>
      <w:r>
        <w:rPr>
          <w:rFonts w:ascii="Calibri" w:hAnsi="Calibri"/>
          <w:b/>
          <w:sz w:val="22"/>
        </w:rPr>
        <w:t xml:space="preserve">Ms Lan: </w:t>
      </w:r>
      <w:r>
        <w:rPr>
          <w:rFonts w:ascii="Calibri" w:hAnsi="Calibri"/>
          <w:sz w:val="22"/>
        </w:rPr>
        <w:t xml:space="preserve">Six months should be more than enough time for everyone to update my address properly.  </w:t>
      </w:r>
      <w:r>
        <w:rPr>
          <w:rFonts w:ascii="Calibri" w:hAnsi="Calibri"/>
          <w:i/>
          <w:sz w:val="22"/>
        </w:rPr>
        <w:t>Sáu tháng chắc đủ thời gian để mọi người cập nhật địa chỉ mới của tôi.</w:t>
      </w:r>
    </w:p>
    <w:p>
      <w:pPr>
        <w:spacing w:after="160" w:line="312" w:lineRule="auto"/>
        <w:jc w:val="both"/>
      </w:pPr>
      <w:r>
        <w:rPr>
          <w:rFonts w:ascii="Calibri" w:hAnsi="Calibri"/>
          <w:b/>
          <w:sz w:val="22"/>
        </w:rPr>
        <w:t xml:space="preserve">Ms Lan: </w:t>
      </w:r>
      <w:r>
        <w:rPr>
          <w:rFonts w:ascii="Calibri" w:hAnsi="Calibri"/>
          <w:sz w:val="22"/>
        </w:rPr>
        <w:t xml:space="preserve">Does mail forwarding also work for parcels, or only for regular letters and small envelopes?  </w:t>
      </w:r>
      <w:r>
        <w:rPr>
          <w:rFonts w:ascii="Calibri" w:hAnsi="Calibri"/>
          <w:i/>
          <w:sz w:val="22"/>
        </w:rPr>
        <w:t>Chuyển tiếp thư có áp dụng cho cả bưu kiện không, hay chỉ cho thư thường và phong bì nhỏ thôi ạ?</w:t>
      </w:r>
    </w:p>
    <w:p>
      <w:pPr>
        <w:spacing w:after="160" w:line="312" w:lineRule="auto"/>
        <w:jc w:val="both"/>
      </w:pPr>
      <w:r>
        <w:rPr>
          <w:rFonts w:ascii="Calibri" w:hAnsi="Calibri"/>
          <w:b/>
          <w:sz w:val="22"/>
        </w:rPr>
        <w:t xml:space="preserve">Mr Foxglen: </w:t>
      </w:r>
      <w:r>
        <w:rPr>
          <w:rFonts w:ascii="Calibri" w:hAnsi="Calibri"/>
          <w:sz w:val="22"/>
        </w:rPr>
        <w:t xml:space="preserve">It covers both letters and parcels, though very large parcels might need a short extra delay to be redirected.  </w:t>
      </w:r>
      <w:r>
        <w:rPr>
          <w:rFonts w:ascii="Calibri" w:hAnsi="Calibri"/>
          <w:i/>
          <w:sz w:val="22"/>
        </w:rPr>
        <w:t>Nó áp dụng cho cả thư lẫn bưu kiện, dù bưu kiện rất lớn có thể cần thêm một chút thời gian để chuyển hướng.</w:t>
      </w:r>
    </w:p>
    <w:p>
      <w:pPr>
        <w:spacing w:after="160" w:line="312" w:lineRule="auto"/>
        <w:jc w:val="both"/>
      </w:pPr>
      <w:r>
        <w:rPr>
          <w:rFonts w:ascii="Calibri" w:hAnsi="Calibri"/>
          <w:b/>
          <w:sz w:val="22"/>
        </w:rPr>
        <w:t xml:space="preserve">Ms Lan: </w:t>
      </w:r>
      <w:r>
        <w:rPr>
          <w:rFonts w:ascii="Calibri" w:hAnsi="Calibri"/>
          <w:sz w:val="22"/>
        </w:rPr>
        <w:t xml:space="preserve">That's good to know, I'm actually expecting a parcel sometime around when I'll be moving.  </w:t>
      </w:r>
      <w:r>
        <w:rPr>
          <w:rFonts w:ascii="Calibri" w:hAnsi="Calibri"/>
          <w:i/>
          <w:sz w:val="22"/>
        </w:rPr>
        <w:t>Vậy tốt, tôi đang chờ một bưu kiện khoảng đúng lúc tôi chuyển nhà.</w:t>
      </w:r>
    </w:p>
    <w:p>
      <w:pPr>
        <w:spacing w:after="160" w:line="312" w:lineRule="auto"/>
        <w:jc w:val="both"/>
      </w:pPr>
      <w:r>
        <w:rPr>
          <w:rFonts w:ascii="Calibri" w:hAnsi="Calibri"/>
          <w:b/>
          <w:sz w:val="22"/>
        </w:rPr>
        <w:t xml:space="preserve">Ms Lan: </w:t>
      </w:r>
      <w:r>
        <w:rPr>
          <w:rFonts w:ascii="Calibri" w:hAnsi="Calibri"/>
          <w:sz w:val="22"/>
        </w:rPr>
        <w:t xml:space="preserve">Is there a fee for setting up mail forwarding, or is it a free service you offer here?  </w:t>
      </w:r>
      <w:r>
        <w:rPr>
          <w:rFonts w:ascii="Calibri" w:hAnsi="Calibri"/>
          <w:i/>
          <w:sz w:val="22"/>
        </w:rPr>
        <w:t>Đăng ký chuyển tiếp thư có tốn phí không, hay đây là dịch vụ miễn phí ạ?</w:t>
      </w:r>
    </w:p>
    <w:p>
      <w:pPr>
        <w:spacing w:after="160" w:line="312" w:lineRule="auto"/>
        <w:jc w:val="both"/>
      </w:pPr>
      <w:r>
        <w:rPr>
          <w:rFonts w:ascii="Calibri" w:hAnsi="Calibri"/>
          <w:b/>
          <w:sz w:val="22"/>
        </w:rPr>
        <w:t xml:space="preserve">Mr Foxglen: </w:t>
      </w:r>
      <w:r>
        <w:rPr>
          <w:rFonts w:ascii="Calibri" w:hAnsi="Calibri"/>
          <w:sz w:val="22"/>
        </w:rPr>
        <w:t xml:space="preserve">It's completely free for the first six months, there's only a small fee if you choose to extend it further.  </w:t>
      </w:r>
      <w:r>
        <w:rPr>
          <w:rFonts w:ascii="Calibri" w:hAnsi="Calibri"/>
          <w:i/>
          <w:sz w:val="22"/>
        </w:rPr>
        <w:t>Hoàn toàn miễn phí trong sáu tháng đầu, chỉ có một khoản phí nhỏ nếu chị chọn gia hạn thêm.</w:t>
      </w:r>
    </w:p>
    <w:p>
      <w:pPr>
        <w:spacing w:after="160" w:line="312" w:lineRule="auto"/>
        <w:jc w:val="both"/>
      </w:pPr>
      <w:r>
        <w:rPr>
          <w:rFonts w:ascii="Calibri" w:hAnsi="Calibri"/>
          <w:b/>
          <w:sz w:val="22"/>
        </w:rPr>
        <w:t xml:space="preserve">Ms Lan: </w:t>
      </w:r>
      <w:r>
        <w:rPr>
          <w:rFonts w:ascii="Calibri" w:hAnsi="Calibri"/>
          <w:sz w:val="22"/>
        </w:rPr>
        <w:t xml:space="preserve">That's great news, I was worried this might end up costing quite a bit extra.  </w:t>
      </w:r>
      <w:r>
        <w:rPr>
          <w:rFonts w:ascii="Calibri" w:hAnsi="Calibri"/>
          <w:i/>
          <w:sz w:val="22"/>
        </w:rPr>
        <w:t>Tin tốt quá, tôi cứ lo khoản này sẽ tốn thêm kha khá.</w:t>
      </w:r>
    </w:p>
    <w:p>
      <w:pPr>
        <w:spacing w:after="160" w:line="312" w:lineRule="auto"/>
        <w:jc w:val="both"/>
      </w:pPr>
      <w:r>
        <w:rPr>
          <w:rFonts w:ascii="Calibri" w:hAnsi="Calibri"/>
          <w:b/>
          <w:sz w:val="22"/>
        </w:rPr>
        <w:t xml:space="preserve">Ms Lan: </w:t>
      </w:r>
      <w:r>
        <w:rPr>
          <w:rFonts w:ascii="Calibri" w:hAnsi="Calibri"/>
          <w:sz w:val="22"/>
        </w:rPr>
        <w:t xml:space="preserve">My elderly mother is moving in with me next week, can we set up forwarding for her mail too?  </w:t>
      </w:r>
      <w:r>
        <w:rPr>
          <w:rFonts w:ascii="Calibri" w:hAnsi="Calibri"/>
          <w:i/>
          <w:sz w:val="22"/>
        </w:rPr>
        <w:t>Mẹ tôi lớn tuổi sẽ dọn về sống với tôi tuần sau, mình có thể đăng ký chuyển tiếp thư cho mẹ tôi luôn không ạ?</w:t>
      </w:r>
    </w:p>
    <w:p>
      <w:pPr>
        <w:spacing w:after="160" w:line="312" w:lineRule="auto"/>
        <w:jc w:val="both"/>
      </w:pPr>
      <w:r>
        <w:rPr>
          <w:rFonts w:ascii="Calibri" w:hAnsi="Calibri"/>
          <w:b/>
          <w:sz w:val="22"/>
        </w:rPr>
        <w:t xml:space="preserve">Mr Foxglen: </w:t>
      </w:r>
      <w:r>
        <w:rPr>
          <w:rFonts w:ascii="Calibri" w:hAnsi="Calibri"/>
          <w:sz w:val="22"/>
        </w:rPr>
        <w:t xml:space="preserve">Of course, she'll just need to come in herself, or sign a short authorization letter if she can't make it.  </w:t>
      </w:r>
      <w:r>
        <w:rPr>
          <w:rFonts w:ascii="Calibri" w:hAnsi="Calibri"/>
          <w:i/>
          <w:sz w:val="22"/>
        </w:rPr>
        <w:t>Được chứ, mẹ chị chỉ cần đến đây đích thân, hoặc ký một thư ủy quyền ngắn nếu không đến được.</w:t>
      </w:r>
    </w:p>
    <w:p>
      <w:pPr>
        <w:spacing w:after="160" w:line="312" w:lineRule="auto"/>
        <w:jc w:val="both"/>
      </w:pPr>
      <w:r>
        <w:rPr>
          <w:rFonts w:ascii="Calibri" w:hAnsi="Calibri"/>
          <w:b/>
          <w:sz w:val="22"/>
        </w:rPr>
        <w:t xml:space="preserve">Ms Lan: </w:t>
      </w:r>
      <w:r>
        <w:rPr>
          <w:rFonts w:ascii="Calibri" w:hAnsi="Calibri"/>
          <w:sz w:val="22"/>
        </w:rPr>
        <w:t xml:space="preserve">She's not very mobile these days, so I'll bring the authorization letter in for her instead.  </w:t>
      </w:r>
      <w:r>
        <w:rPr>
          <w:rFonts w:ascii="Calibri" w:hAnsi="Calibri"/>
          <w:i/>
          <w:sz w:val="22"/>
        </w:rPr>
        <w:t>Mẹ tôi đi lại không tiện lắm, vậy tôi sẽ mang thư ủy quyền đến thay mẹ.</w:t>
      </w:r>
    </w:p>
    <w:p>
      <w:pPr>
        <w:spacing w:after="160" w:line="312" w:lineRule="auto"/>
        <w:jc w:val="both"/>
      </w:pPr>
      <w:r>
        <w:rPr>
          <w:rFonts w:ascii="Calibri" w:hAnsi="Calibri"/>
          <w:b/>
          <w:sz w:val="22"/>
        </w:rPr>
        <w:t xml:space="preserve">Ms Lan: </w:t>
      </w:r>
      <w:r>
        <w:rPr>
          <w:rFonts w:ascii="Calibri" w:hAnsi="Calibri"/>
          <w:sz w:val="22"/>
        </w:rPr>
        <w:t xml:space="preserve">If I forget to cancel forwarding once I've settled permanently into my new place, does it simply stop on its own?  </w:t>
      </w:r>
      <w:r>
        <w:rPr>
          <w:rFonts w:ascii="Calibri" w:hAnsi="Calibri"/>
          <w:i/>
          <w:sz w:val="22"/>
        </w:rPr>
        <w:t>Nếu tôi quên hủy chuyển tiếp sau khi đã ổn định hẳn ở chỗ mới, nó có tự dừng không ạ?</w:t>
      </w:r>
    </w:p>
    <w:p>
      <w:pPr>
        <w:spacing w:after="160" w:line="312" w:lineRule="auto"/>
        <w:jc w:val="both"/>
      </w:pPr>
      <w:r>
        <w:rPr>
          <w:rFonts w:ascii="Calibri" w:hAnsi="Calibri"/>
          <w:b/>
          <w:sz w:val="22"/>
        </w:rPr>
        <w:t xml:space="preserve">Mr Foxglen: </w:t>
      </w:r>
      <w:r>
        <w:rPr>
          <w:rFonts w:ascii="Calibri" w:hAnsi="Calibri"/>
          <w:sz w:val="22"/>
        </w:rPr>
        <w:t xml:space="preserve">Yes, it automatically expires after the six-month period, so there's nothing extra you'll need to remember to cancel.  </w:t>
      </w:r>
      <w:r>
        <w:rPr>
          <w:rFonts w:ascii="Calibri" w:hAnsi="Calibri"/>
          <w:i/>
          <w:sz w:val="22"/>
        </w:rPr>
        <w:t>Có, nó sẽ tự hết hạn sau sáu tháng, nên không có gì thêm chị cần nhớ để hủy cả.</w:t>
      </w:r>
    </w:p>
    <w:p>
      <w:pPr>
        <w:spacing w:after="160" w:line="312" w:lineRule="auto"/>
        <w:jc w:val="both"/>
      </w:pPr>
      <w:r>
        <w:rPr>
          <w:rFonts w:ascii="Calibri" w:hAnsi="Calibri"/>
          <w:b/>
          <w:sz w:val="22"/>
        </w:rPr>
        <w:t xml:space="preserve">Ms Lan: </w:t>
      </w:r>
      <w:r>
        <w:rPr>
          <w:rFonts w:ascii="Calibri" w:hAnsi="Calibri"/>
          <w:sz w:val="22"/>
        </w:rPr>
        <w:t xml:space="preserve">That's convenient, one less thing on my already very long moving checklist.  </w:t>
      </w:r>
      <w:r>
        <w:rPr>
          <w:rFonts w:ascii="Calibri" w:hAnsi="Calibri"/>
          <w:i/>
          <w:sz w:val="22"/>
        </w:rPr>
        <w:t>Vậy tiện quá, bớt được một việc trong danh sách chuyển nhà vốn đã dài của tôi.</w:t>
      </w:r>
    </w:p>
    <w:p>
      <w:pPr>
        <w:spacing w:after="160" w:line="312" w:lineRule="auto"/>
        <w:jc w:val="both"/>
      </w:pPr>
      <w:r>
        <w:rPr>
          <w:rFonts w:ascii="Calibri" w:hAnsi="Calibri"/>
          <w:b/>
          <w:sz w:val="22"/>
        </w:rPr>
        <w:t xml:space="preserve">Ms Lan: </w:t>
      </w:r>
      <w:r>
        <w:rPr>
          <w:rFonts w:ascii="Calibri" w:hAnsi="Calibri"/>
          <w:sz w:val="22"/>
        </w:rPr>
        <w:t xml:space="preserve">I need to return this jacket I ordered online, it's the wrong size, do I just send it back the normal way?  </w:t>
      </w:r>
      <w:r>
        <w:rPr>
          <w:rFonts w:ascii="Calibri" w:hAnsi="Calibri"/>
          <w:i/>
          <w:sz w:val="22"/>
        </w:rPr>
        <w:t>Tôi cần trả lại cái áo khoác đặt mua online này, nó sai size, tôi chỉ cần gửi lại theo cách thông thường thôi phải không ạ?</w:t>
      </w:r>
    </w:p>
    <w:p>
      <w:pPr>
        <w:spacing w:after="160" w:line="312" w:lineRule="auto"/>
        <w:jc w:val="both"/>
      </w:pPr>
      <w:r>
        <w:rPr>
          <w:rFonts w:ascii="Calibri" w:hAnsi="Calibri"/>
          <w:b/>
          <w:sz w:val="22"/>
        </w:rPr>
        <w:t xml:space="preserve">Mr Foxglen: </w:t>
      </w:r>
      <w:r>
        <w:rPr>
          <w:rFonts w:ascii="Calibri" w:hAnsi="Calibri"/>
          <w:sz w:val="22"/>
        </w:rPr>
        <w:t xml:space="preserve">You can send it back as a standard parcel, just make sure the return label from the store is attached clearly.  </w:t>
      </w:r>
      <w:r>
        <w:rPr>
          <w:rFonts w:ascii="Calibri" w:hAnsi="Calibri"/>
          <w:i/>
          <w:sz w:val="22"/>
        </w:rPr>
        <w:t>Chị có thể gửi lại như một gói hàng bình thường, chỉ cần đảm bảo dán rõ nhãn trả hàng từ cửa hàng lên đó.</w:t>
      </w:r>
    </w:p>
    <w:p>
      <w:pPr>
        <w:spacing w:after="160" w:line="312" w:lineRule="auto"/>
        <w:jc w:val="both"/>
      </w:pPr>
      <w:r>
        <w:rPr>
          <w:rFonts w:ascii="Calibri" w:hAnsi="Calibri"/>
          <w:b/>
          <w:sz w:val="22"/>
        </w:rPr>
        <w:t xml:space="preserve">Ms Lan: </w:t>
      </w:r>
      <w:r>
        <w:rPr>
          <w:rFonts w:ascii="Calibri" w:hAnsi="Calibri"/>
          <w:sz w:val="22"/>
        </w:rPr>
        <w:t xml:space="preserve">I printed the return label at home already, let me stick it onto the box right now.  </w:t>
      </w:r>
      <w:r>
        <w:rPr>
          <w:rFonts w:ascii="Calibri" w:hAnsi="Calibri"/>
          <w:i/>
          <w:sz w:val="22"/>
        </w:rPr>
        <w:t>Tôi đã in nhãn trả hàng ở nhà rồi, để tôi dán lên hộp ngay bây giờ.</w:t>
      </w:r>
    </w:p>
    <w:p>
      <w:pPr>
        <w:spacing w:after="160" w:line="312" w:lineRule="auto"/>
        <w:jc w:val="both"/>
      </w:pPr>
      <w:r>
        <w:rPr>
          <w:rFonts w:ascii="Calibri" w:hAnsi="Calibri"/>
          <w:b/>
          <w:sz w:val="22"/>
        </w:rPr>
        <w:t xml:space="preserve">Ms Lan: </w:t>
      </w:r>
      <w:r>
        <w:rPr>
          <w:rFonts w:ascii="Calibri" w:hAnsi="Calibri"/>
          <w:sz w:val="22"/>
        </w:rPr>
        <w:t xml:space="preserve">Does the online store usually cover the cost of return shipping, or will I have to pay for it myself?  </w:t>
      </w:r>
      <w:r>
        <w:rPr>
          <w:rFonts w:ascii="Calibri" w:hAnsi="Calibri"/>
          <w:i/>
          <w:sz w:val="22"/>
        </w:rPr>
        <w:t>Cửa hàng online thường chịu phí gửi trả hàng hay tôi phải tự trả phí đó ạ?</w:t>
      </w:r>
    </w:p>
    <w:p>
      <w:pPr>
        <w:spacing w:after="160" w:line="312" w:lineRule="auto"/>
        <w:jc w:val="both"/>
      </w:pPr>
      <w:r>
        <w:rPr>
          <w:rFonts w:ascii="Calibri" w:hAnsi="Calibri"/>
          <w:b/>
          <w:sz w:val="22"/>
        </w:rPr>
        <w:t xml:space="preserve">Mr Foxglen: </w:t>
      </w:r>
      <w:r>
        <w:rPr>
          <w:rFonts w:ascii="Calibri" w:hAnsi="Calibri"/>
          <w:sz w:val="22"/>
        </w:rPr>
        <w:t xml:space="preserve">That really depends entirely on the store's own return policy, some cover it fully, while others expect the customer to pay.  </w:t>
      </w:r>
      <w:r>
        <w:rPr>
          <w:rFonts w:ascii="Calibri" w:hAnsi="Calibri"/>
          <w:i/>
          <w:sz w:val="22"/>
        </w:rPr>
        <w:t>Cái đó hoàn toàn tùy vào chính sách trả hàng của từng cửa hàng, có nơi chịu hết, có nơi để khách tự trả.</w:t>
      </w:r>
    </w:p>
    <w:p>
      <w:pPr>
        <w:spacing w:after="160" w:line="312" w:lineRule="auto"/>
        <w:jc w:val="both"/>
      </w:pPr>
      <w:r>
        <w:rPr>
          <w:rFonts w:ascii="Calibri" w:hAnsi="Calibri"/>
          <w:b/>
          <w:sz w:val="22"/>
        </w:rPr>
        <w:t xml:space="preserve">Ms Lan: </w:t>
      </w:r>
      <w:r>
        <w:rPr>
          <w:rFonts w:ascii="Calibri" w:hAnsi="Calibri"/>
          <w:sz w:val="22"/>
        </w:rPr>
        <w:t xml:space="preserve">I checked their website earlier, and it looks like this particular store covers the return shipping completely.  </w:t>
      </w:r>
      <w:r>
        <w:rPr>
          <w:rFonts w:ascii="Calibri" w:hAnsi="Calibri"/>
          <w:i/>
          <w:sz w:val="22"/>
        </w:rPr>
        <w:t>Tôi kiểm tra trang web lúc nãy rồi, có vẻ cửa hàng này chịu toàn bộ phí gửi trả.</w:t>
      </w:r>
    </w:p>
    <w:p>
      <w:pPr>
        <w:spacing w:after="160" w:line="312" w:lineRule="auto"/>
        <w:jc w:val="both"/>
      </w:pPr>
      <w:r>
        <w:rPr>
          <w:rFonts w:ascii="Calibri" w:hAnsi="Calibri"/>
          <w:b/>
          <w:sz w:val="22"/>
        </w:rPr>
        <w:t xml:space="preserve">Ms Lan: </w:t>
      </w:r>
      <w:r>
        <w:rPr>
          <w:rFonts w:ascii="Calibri" w:hAnsi="Calibri"/>
          <w:sz w:val="22"/>
        </w:rPr>
        <w:t xml:space="preserve">How long does it typically take for a returned parcel like this to actually reach the seller's warehouse?  </w:t>
      </w:r>
      <w:r>
        <w:rPr>
          <w:rFonts w:ascii="Calibri" w:hAnsi="Calibri"/>
          <w:i/>
          <w:sz w:val="22"/>
        </w:rPr>
        <w:t>Thường mất bao lâu để một gói trả hàng như thế này thật sự đến được kho của người bán ạ?</w:t>
      </w:r>
    </w:p>
    <w:p>
      <w:pPr>
        <w:spacing w:after="160" w:line="312" w:lineRule="auto"/>
        <w:jc w:val="both"/>
      </w:pPr>
      <w:r>
        <w:rPr>
          <w:rFonts w:ascii="Calibri" w:hAnsi="Calibri"/>
          <w:b/>
          <w:sz w:val="22"/>
        </w:rPr>
        <w:t xml:space="preserve">Mr Foxglen: </w:t>
      </w:r>
      <w:r>
        <w:rPr>
          <w:rFonts w:ascii="Calibri" w:hAnsi="Calibri"/>
          <w:sz w:val="22"/>
        </w:rPr>
        <w:t xml:space="preserve">For a standard return within the country, it usually takes about three to four working days from here.  </w:t>
      </w:r>
      <w:r>
        <w:rPr>
          <w:rFonts w:ascii="Calibri" w:hAnsi="Calibri"/>
          <w:i/>
          <w:sz w:val="22"/>
        </w:rPr>
        <w:t>Với trả hàng trong nước loại thường, thường mất khoảng ba đến bốn ngày làm việc kể từ đây.</w:t>
      </w:r>
    </w:p>
    <w:p>
      <w:pPr>
        <w:spacing w:after="160" w:line="312" w:lineRule="auto"/>
        <w:jc w:val="both"/>
      </w:pPr>
      <w:r>
        <w:rPr>
          <w:rFonts w:ascii="Calibri" w:hAnsi="Calibri"/>
          <w:b/>
          <w:sz w:val="22"/>
        </w:rPr>
        <w:t xml:space="preserve">Ms Lan: </w:t>
      </w:r>
      <w:r>
        <w:rPr>
          <w:rFonts w:ascii="Calibri" w:hAnsi="Calibri"/>
          <w:sz w:val="22"/>
        </w:rPr>
        <w:t xml:space="preserve">That timing works out fine, their return policy gives me a full two weeks to send it back.  </w:t>
      </w:r>
      <w:r>
        <w:rPr>
          <w:rFonts w:ascii="Calibri" w:hAnsi="Calibri"/>
          <w:i/>
          <w:sz w:val="22"/>
        </w:rPr>
        <w:t>Thời gian đó ổn với tôi, chính sách trả hàng của họ cho tôi đủ hai tuần để gửi lại.</w:t>
      </w:r>
    </w:p>
    <w:p>
      <w:pPr>
        <w:spacing w:after="160" w:line="312" w:lineRule="auto"/>
        <w:jc w:val="both"/>
      </w:pPr>
      <w:r>
        <w:rPr>
          <w:rFonts w:ascii="Calibri" w:hAnsi="Calibri"/>
          <w:b/>
          <w:sz w:val="22"/>
        </w:rPr>
        <w:t xml:space="preserve">Ms Lan: </w:t>
      </w:r>
      <w:r>
        <w:rPr>
          <w:rFonts w:ascii="Calibri" w:hAnsi="Calibri"/>
          <w:sz w:val="22"/>
        </w:rPr>
        <w:t xml:space="preserve">I'm returning two separate items from two different online stores, can I send them both together in one box?  </w:t>
      </w:r>
      <w:r>
        <w:rPr>
          <w:rFonts w:ascii="Calibri" w:hAnsi="Calibri"/>
          <w:i/>
          <w:sz w:val="22"/>
        </w:rPr>
        <w:t>Tôi đang trả hai món từ hai cửa hàng online khác nhau, tôi có thể gửi chung một hộp không ạ?</w:t>
      </w:r>
    </w:p>
    <w:p>
      <w:pPr>
        <w:spacing w:after="160" w:line="312" w:lineRule="auto"/>
        <w:jc w:val="both"/>
      </w:pPr>
      <w:r>
        <w:rPr>
          <w:rFonts w:ascii="Calibri" w:hAnsi="Calibri"/>
          <w:b/>
          <w:sz w:val="22"/>
        </w:rPr>
        <w:t xml:space="preserve">Mr Foxglen: </w:t>
      </w:r>
      <w:r>
        <w:rPr>
          <w:rFonts w:ascii="Calibri" w:hAnsi="Calibri"/>
          <w:sz w:val="22"/>
        </w:rPr>
        <w:t xml:space="preserve">I'd actually recommend sending them separately, since each one needs its own specific return label attached correctly.  </w:t>
      </w:r>
      <w:r>
        <w:rPr>
          <w:rFonts w:ascii="Calibri" w:hAnsi="Calibri"/>
          <w:i/>
          <w:sz w:val="22"/>
        </w:rPr>
        <w:t>Tôi khuyên nên gửi riêng, vì mỗi món cần dán đúng nhãn trả hàng riêng của nó.</w:t>
      </w:r>
    </w:p>
    <w:p>
      <w:pPr>
        <w:spacing w:after="160" w:line="312" w:lineRule="auto"/>
        <w:jc w:val="both"/>
      </w:pPr>
      <w:r>
        <w:rPr>
          <w:rFonts w:ascii="Calibri" w:hAnsi="Calibri"/>
          <w:b/>
          <w:sz w:val="22"/>
        </w:rPr>
        <w:t xml:space="preserve">Ms Lan: </w:t>
      </w:r>
      <w:r>
        <w:rPr>
          <w:rFonts w:ascii="Calibri" w:hAnsi="Calibri"/>
          <w:sz w:val="22"/>
        </w:rPr>
        <w:t xml:space="preserve">That makes sense, I'll go home and grab a second box for the other item then.  </w:t>
      </w:r>
      <w:r>
        <w:rPr>
          <w:rFonts w:ascii="Calibri" w:hAnsi="Calibri"/>
          <w:i/>
          <w:sz w:val="22"/>
        </w:rPr>
        <w:t>Vậy hợp lý, để tôi về lấy thêm một hộp nữa cho món còn lại.</w:t>
      </w:r>
    </w:p>
    <w:p>
      <w:pPr>
        <w:spacing w:after="160" w:line="312" w:lineRule="auto"/>
        <w:jc w:val="both"/>
      </w:pPr>
      <w:r>
        <w:rPr>
          <w:rFonts w:ascii="Calibri" w:hAnsi="Calibri"/>
          <w:b/>
          <w:sz w:val="22"/>
        </w:rPr>
        <w:t xml:space="preserve">Ms Lan: </w:t>
      </w:r>
      <w:r>
        <w:rPr>
          <w:rFonts w:ascii="Calibri" w:hAnsi="Calibri"/>
          <w:sz w:val="22"/>
        </w:rPr>
        <w:t xml:space="preserve">Should I get proof that I actually sent this return, in case the store claims they never received it?  </w:t>
      </w:r>
      <w:r>
        <w:rPr>
          <w:rFonts w:ascii="Calibri" w:hAnsi="Calibri"/>
          <w:i/>
          <w:sz w:val="22"/>
        </w:rPr>
        <w:t>Tôi có nên lấy bằng chứng là tôi đã gửi trả hàng này không, phòng khi cửa hàng nói họ chưa nhận được ạ?</w:t>
      </w:r>
    </w:p>
    <w:p>
      <w:pPr>
        <w:spacing w:after="160" w:line="312" w:lineRule="auto"/>
        <w:jc w:val="both"/>
      </w:pPr>
      <w:r>
        <w:rPr>
          <w:rFonts w:ascii="Calibri" w:hAnsi="Calibri"/>
          <w:b/>
          <w:sz w:val="22"/>
        </w:rPr>
        <w:t xml:space="preserve">Mr Foxglen: </w:t>
      </w:r>
      <w:r>
        <w:rPr>
          <w:rFonts w:ascii="Calibri" w:hAnsi="Calibri"/>
          <w:sz w:val="22"/>
        </w:rPr>
        <w:t xml:space="preserve">Definitely keep this receipt, it has the tracking number on it, which proves exactly when and where you sent it.  </w:t>
      </w:r>
      <w:r>
        <w:rPr>
          <w:rFonts w:ascii="Calibri" w:hAnsi="Calibri"/>
          <w:i/>
          <w:sz w:val="22"/>
        </w:rPr>
        <w:t>Nhất định giữ biên lai này, nó có mã theo dõi chứng minh chính xác khi nào và từ đâu chị đã gửi.</w:t>
      </w:r>
    </w:p>
    <w:p>
      <w:pPr>
        <w:spacing w:after="160" w:line="312" w:lineRule="auto"/>
        <w:jc w:val="both"/>
      </w:pPr>
      <w:r>
        <w:rPr>
          <w:rFonts w:ascii="Calibri" w:hAnsi="Calibri"/>
          <w:b/>
          <w:sz w:val="22"/>
        </w:rPr>
        <w:t xml:space="preserve">Ms Lan: </w:t>
      </w:r>
      <w:r>
        <w:rPr>
          <w:rFonts w:ascii="Calibri" w:hAnsi="Calibri"/>
          <w:sz w:val="22"/>
        </w:rPr>
        <w:t xml:space="preserve">Good thinking, I'll take a photo of the receipt as well, just to be extra careful.  </w:t>
      </w:r>
      <w:r>
        <w:rPr>
          <w:rFonts w:ascii="Calibri" w:hAnsi="Calibri"/>
          <w:i/>
          <w:sz w:val="22"/>
        </w:rPr>
        <w:t>Nghĩ hay đấy, tôi sẽ chụp lại ảnh biên lai luôn, để cẩn thận hơn.</w:t>
      </w:r>
    </w:p>
    <w:p>
      <w:pPr>
        <w:spacing w:after="160" w:line="312" w:lineRule="auto"/>
        <w:jc w:val="both"/>
      </w:pPr>
      <w:r>
        <w:rPr>
          <w:rFonts w:ascii="Calibri" w:hAnsi="Calibri"/>
          <w:b/>
          <w:sz w:val="22"/>
        </w:rPr>
        <w:t xml:space="preserve">Ms Lan: </w:t>
      </w:r>
      <w:r>
        <w:rPr>
          <w:rFonts w:ascii="Calibri" w:hAnsi="Calibri"/>
          <w:sz w:val="22"/>
        </w:rPr>
        <w:t xml:space="preserve">This return box got a bit crushed on one corner while I was carrying it over here, is that a problem?  </w:t>
      </w:r>
      <w:r>
        <w:rPr>
          <w:rFonts w:ascii="Calibri" w:hAnsi="Calibri"/>
          <w:i/>
          <w:sz w:val="22"/>
        </w:rPr>
        <w:t>Hộp trả hàng này bị móp nhẹ một góc lúc tôi mang đến đây, có vấn đề gì không ạ?</w:t>
      </w:r>
    </w:p>
    <w:p>
      <w:pPr>
        <w:spacing w:after="160" w:line="312" w:lineRule="auto"/>
        <w:jc w:val="both"/>
      </w:pPr>
      <w:r>
        <w:rPr>
          <w:rFonts w:ascii="Calibri" w:hAnsi="Calibri"/>
          <w:b/>
          <w:sz w:val="22"/>
        </w:rPr>
        <w:t xml:space="preserve">Mr Foxglen: </w:t>
      </w:r>
      <w:r>
        <w:rPr>
          <w:rFonts w:ascii="Calibri" w:hAnsi="Calibri"/>
          <w:sz w:val="22"/>
        </w:rPr>
        <w:t xml:space="preserve">A small dent on the outside shouldn't cause any issues, as long as the item inside is still properly protected.  </w:t>
      </w:r>
      <w:r>
        <w:rPr>
          <w:rFonts w:ascii="Calibri" w:hAnsi="Calibri"/>
          <w:i/>
          <w:sz w:val="22"/>
        </w:rPr>
        <w:t>Một vết móp nhỏ bên ngoài không gây vấn đề gì, miễn là món đồ bên trong vẫn được bảo vệ đúng cách.</w:t>
      </w:r>
    </w:p>
    <w:p>
      <w:pPr>
        <w:spacing w:after="160" w:line="312" w:lineRule="auto"/>
        <w:jc w:val="both"/>
      </w:pPr>
      <w:r>
        <w:rPr>
          <w:rFonts w:ascii="Calibri" w:hAnsi="Calibri"/>
          <w:b/>
          <w:sz w:val="22"/>
        </w:rPr>
        <w:t xml:space="preserve">Ms Lan: </w:t>
      </w:r>
      <w:r>
        <w:rPr>
          <w:rFonts w:ascii="Calibri" w:hAnsi="Calibri"/>
          <w:sz w:val="22"/>
        </w:rPr>
        <w:t xml:space="preserve">The jacket is folded neatly inside a plastic bag, so I think it should be perfectly fine.  </w:t>
      </w:r>
      <w:r>
        <w:rPr>
          <w:rFonts w:ascii="Calibri" w:hAnsi="Calibri"/>
          <w:i/>
          <w:sz w:val="22"/>
        </w:rPr>
        <w:t>Cái áo khoác được gấp gọn trong túi nhựa bên trong, chắc vẫn ổn thôi.</w:t>
      </w:r>
    </w:p>
    <w:p>
      <w:pPr>
        <w:spacing w:after="160" w:line="312" w:lineRule="auto"/>
        <w:jc w:val="both"/>
      </w:pPr>
      <w:r>
        <w:rPr>
          <w:rFonts w:ascii="Calibri" w:hAnsi="Calibri"/>
          <w:b/>
          <w:sz w:val="22"/>
        </w:rPr>
        <w:t xml:space="preserve">Ms Lan: </w:t>
      </w:r>
      <w:r>
        <w:rPr>
          <w:rFonts w:ascii="Calibri" w:hAnsi="Calibri"/>
          <w:sz w:val="22"/>
        </w:rPr>
        <w:t xml:space="preserve">If the seller refuses this return for some reason, will the parcel simply be sent back to me automatically?  </w:t>
      </w:r>
      <w:r>
        <w:rPr>
          <w:rFonts w:ascii="Calibri" w:hAnsi="Calibri"/>
          <w:i/>
          <w:sz w:val="22"/>
        </w:rPr>
        <w:t>Nếu người bán vì lý do nào đó từ chối nhận trả hàng này, gói hàng sẽ tự động gửi về lại cho tôi không ạ?</w:t>
      </w:r>
    </w:p>
    <w:p>
      <w:pPr>
        <w:spacing w:after="160" w:line="312" w:lineRule="auto"/>
        <w:jc w:val="both"/>
      </w:pPr>
      <w:r>
        <w:rPr>
          <w:rFonts w:ascii="Calibri" w:hAnsi="Calibri"/>
          <w:b/>
          <w:sz w:val="22"/>
        </w:rPr>
        <w:t xml:space="preserve">Mr Foxglen: </w:t>
      </w:r>
      <w:r>
        <w:rPr>
          <w:rFonts w:ascii="Calibri" w:hAnsi="Calibri"/>
          <w:sz w:val="22"/>
        </w:rPr>
        <w:t xml:space="preserve">In most cases, yes, an undeliverable or refused parcel does get returned to the original sender's address eventually.  </w:t>
      </w:r>
      <w:r>
        <w:rPr>
          <w:rFonts w:ascii="Calibri" w:hAnsi="Calibri"/>
          <w:i/>
          <w:sz w:val="22"/>
        </w:rPr>
        <w:t>Trong hầu hết trường hợp, đúng vậy, một gói không giao được hay bị từ chối cuối cùng sẽ được trả về địa chỉ người gửi ban đầu.</w:t>
      </w:r>
    </w:p>
    <w:p>
      <w:pPr>
        <w:spacing w:after="160" w:line="312" w:lineRule="auto"/>
        <w:jc w:val="both"/>
      </w:pPr>
      <w:r>
        <w:rPr>
          <w:rFonts w:ascii="Calibri" w:hAnsi="Calibri"/>
          <w:b/>
          <w:sz w:val="22"/>
        </w:rPr>
        <w:t xml:space="preserve">Ms Lan: </w:t>
      </w:r>
      <w:r>
        <w:rPr>
          <w:rFonts w:ascii="Calibri" w:hAnsi="Calibri"/>
          <w:sz w:val="22"/>
        </w:rPr>
        <w:t xml:space="preserve">That's reassuring, at least I know it won't just vanish somewhere if something goes wrong.  </w:t>
      </w:r>
      <w:r>
        <w:rPr>
          <w:rFonts w:ascii="Calibri" w:hAnsi="Calibri"/>
          <w:i/>
          <w:sz w:val="22"/>
        </w:rPr>
        <w:t>Vậy tôi yên tâm, ít nhất biết là nó sẽ không biến mất nếu có gì trục trặc.</w:t>
      </w:r>
    </w:p>
    <w:p>
      <w:pPr>
        <w:spacing w:after="160" w:line="312" w:lineRule="auto"/>
        <w:jc w:val="both"/>
      </w:pPr>
      <w:r>
        <w:rPr>
          <w:rFonts w:ascii="Calibri" w:hAnsi="Calibri"/>
          <w:b/>
          <w:sz w:val="22"/>
        </w:rPr>
        <w:t xml:space="preserve">Ms Lan: </w:t>
      </w:r>
      <w:r>
        <w:rPr>
          <w:rFonts w:ascii="Calibri" w:hAnsi="Calibri"/>
          <w:sz w:val="22"/>
        </w:rPr>
        <w:t xml:space="preserve">Could you add a note asking the courier to simply leave the parcel at my door if nobody answers?  </w:t>
      </w:r>
      <w:r>
        <w:rPr>
          <w:rFonts w:ascii="Calibri" w:hAnsi="Calibri"/>
          <w:i/>
          <w:sz w:val="22"/>
        </w:rPr>
        <w:t>Anh có thể ghi chú nhờ shipper để gói hàng ngay trước cửa nhà nếu không ai trả lời không ạ?</w:t>
      </w:r>
    </w:p>
    <w:p>
      <w:pPr>
        <w:spacing w:after="160" w:line="312" w:lineRule="auto"/>
        <w:jc w:val="both"/>
      </w:pPr>
      <w:r>
        <w:rPr>
          <w:rFonts w:ascii="Calibri" w:hAnsi="Calibri"/>
          <w:b/>
          <w:sz w:val="22"/>
        </w:rPr>
        <w:t xml:space="preserve">Mr Foxglen: </w:t>
      </w:r>
      <w:r>
        <w:rPr>
          <w:rFonts w:ascii="Calibri" w:hAnsi="Calibri"/>
          <w:sz w:val="22"/>
        </w:rPr>
        <w:t xml:space="preserve">Of course, I'll write that instruction clearly on the delivery notes attached to this particular parcel.  </w:t>
      </w:r>
      <w:r>
        <w:rPr>
          <w:rFonts w:ascii="Calibri" w:hAnsi="Calibri"/>
          <w:i/>
          <w:sz w:val="22"/>
        </w:rPr>
        <w:t>Được chứ, tôi sẽ ghi rõ chỉ dẫn đó vào phần ghi chú giao hàng gắn với gói hàng này.</w:t>
      </w:r>
    </w:p>
    <w:p>
      <w:pPr>
        <w:spacing w:after="160" w:line="312" w:lineRule="auto"/>
        <w:jc w:val="both"/>
      </w:pPr>
      <w:r>
        <w:rPr>
          <w:rFonts w:ascii="Calibri" w:hAnsi="Calibri"/>
          <w:b/>
          <w:sz w:val="22"/>
        </w:rPr>
        <w:t xml:space="preserve">Ms Lan: </w:t>
      </w:r>
      <w:r>
        <w:rPr>
          <w:rFonts w:ascii="Calibri" w:hAnsi="Calibri"/>
          <w:sz w:val="22"/>
        </w:rPr>
        <w:t xml:space="preserve">Thank you, I'm often still at the office when deliveries usually come around in the afternoon.  </w:t>
      </w:r>
      <w:r>
        <w:rPr>
          <w:rFonts w:ascii="Calibri" w:hAnsi="Calibri"/>
          <w:i/>
          <w:sz w:val="22"/>
        </w:rPr>
        <w:t>Cảm ơn anh, tôi thường vẫn còn ở văn phòng vào lúc shipper hay đến buổi chiều.</w:t>
      </w:r>
    </w:p>
    <w:p>
      <w:pPr>
        <w:spacing w:after="160" w:line="312" w:lineRule="auto"/>
        <w:jc w:val="both"/>
      </w:pPr>
      <w:r>
        <w:rPr>
          <w:rFonts w:ascii="Calibri" w:hAnsi="Calibri"/>
          <w:b/>
          <w:sz w:val="22"/>
        </w:rPr>
        <w:t xml:space="preserve">Ms Lan: </w:t>
      </w:r>
      <w:r>
        <w:rPr>
          <w:rFonts w:ascii="Calibri" w:hAnsi="Calibri"/>
          <w:sz w:val="22"/>
        </w:rPr>
        <w:t xml:space="preserve">My neighbor in apartment four is almost always home, could the courier leave it with her instead if I'm out?  </w:t>
      </w:r>
      <w:r>
        <w:rPr>
          <w:rFonts w:ascii="Calibri" w:hAnsi="Calibri"/>
          <w:i/>
          <w:sz w:val="22"/>
        </w:rPr>
        <w:t>Hàng xóm tôi ở căn hộ số bốn hầu như luôn có nhà, shipper có thể để lại chỗ cô ấy nếu tôi đi vắng không ạ?</w:t>
      </w:r>
    </w:p>
    <w:p>
      <w:pPr>
        <w:spacing w:after="160" w:line="312" w:lineRule="auto"/>
        <w:jc w:val="both"/>
      </w:pPr>
      <w:r>
        <w:rPr>
          <w:rFonts w:ascii="Calibri" w:hAnsi="Calibri"/>
          <w:b/>
          <w:sz w:val="22"/>
        </w:rPr>
        <w:t xml:space="preserve">Mr Foxglen: </w:t>
      </w:r>
      <w:r>
        <w:rPr>
          <w:rFonts w:ascii="Calibri" w:hAnsi="Calibri"/>
          <w:sz w:val="22"/>
        </w:rPr>
        <w:t xml:space="preserve">Yes, I'll note that down as an alternative, just give me her exact name and apartment number for the file.  </w:t>
      </w:r>
      <w:r>
        <w:rPr>
          <w:rFonts w:ascii="Calibri" w:hAnsi="Calibri"/>
          <w:i/>
          <w:sz w:val="22"/>
        </w:rPr>
        <w:t>Có, tôi sẽ ghi đó là lựa chọn thay thế, chị chỉ cần cho tôi đúng tên và số căn hộ của cô ấy để ghi vào hồ sơ.</w:t>
      </w:r>
    </w:p>
    <w:p>
      <w:pPr>
        <w:spacing w:after="160" w:line="312" w:lineRule="auto"/>
        <w:jc w:val="both"/>
      </w:pPr>
      <w:r>
        <w:rPr>
          <w:rFonts w:ascii="Calibri" w:hAnsi="Calibri"/>
          <w:b/>
          <w:sz w:val="22"/>
        </w:rPr>
        <w:t xml:space="preserve">Ms Lan: </w:t>
      </w:r>
      <w:r>
        <w:rPr>
          <w:rFonts w:ascii="Calibri" w:hAnsi="Calibri"/>
          <w:sz w:val="22"/>
        </w:rPr>
        <w:t xml:space="preserve">Her name is Hoa, and she's right across the hall in apartment four.  </w:t>
      </w:r>
      <w:r>
        <w:rPr>
          <w:rFonts w:ascii="Calibri" w:hAnsi="Calibri"/>
          <w:i/>
          <w:sz w:val="22"/>
        </w:rPr>
        <w:t>Tên cô ấy là Hoa, ngay bên kia hành lang ở căn hộ số bốn.</w:t>
      </w:r>
    </w:p>
    <w:p>
      <w:pPr>
        <w:spacing w:after="160" w:line="312" w:lineRule="auto"/>
        <w:jc w:val="both"/>
      </w:pPr>
      <w:r>
        <w:rPr>
          <w:rFonts w:ascii="Calibri" w:hAnsi="Calibri"/>
          <w:b/>
          <w:sz w:val="22"/>
        </w:rPr>
        <w:t xml:space="preserve">Ms Lan: </w:t>
      </w:r>
      <w:r>
        <w:rPr>
          <w:rFonts w:ascii="Calibri" w:hAnsi="Calibri"/>
          <w:sz w:val="22"/>
        </w:rPr>
        <w:t xml:space="preserve">Is it possible to request that the courier call my phone before actually attempting the delivery itself?  </w:t>
      </w:r>
      <w:r>
        <w:rPr>
          <w:rFonts w:ascii="Calibri" w:hAnsi="Calibri"/>
          <w:i/>
          <w:sz w:val="22"/>
        </w:rPr>
        <w:t>Có thể yêu cầu shipper gọi điện cho tôi trước khi thật sự thử giao hàng không ạ?</w:t>
      </w:r>
    </w:p>
    <w:p>
      <w:pPr>
        <w:spacing w:after="160" w:line="312" w:lineRule="auto"/>
        <w:jc w:val="both"/>
      </w:pPr>
      <w:r>
        <w:rPr>
          <w:rFonts w:ascii="Calibri" w:hAnsi="Calibri"/>
          <w:b/>
          <w:sz w:val="22"/>
        </w:rPr>
        <w:t xml:space="preserve">Mr Foxglen: </w:t>
      </w:r>
      <w:r>
        <w:rPr>
          <w:rFonts w:ascii="Calibri" w:hAnsi="Calibri"/>
          <w:sz w:val="22"/>
        </w:rPr>
        <w:t xml:space="preserve">Certainly, I'll add a note asking for a phone call ten minutes before arrival, along with your number here.  </w:t>
      </w:r>
      <w:r>
        <w:rPr>
          <w:rFonts w:ascii="Calibri" w:hAnsi="Calibri"/>
          <w:i/>
          <w:sz w:val="22"/>
        </w:rPr>
        <w:t>Được chứ, tôi sẽ thêm ghi chú nhờ gọi điện mười phút trước khi đến, cùng với số điện thoại của chị ở đây.</w:t>
      </w:r>
    </w:p>
    <w:p>
      <w:pPr>
        <w:spacing w:after="160" w:line="312" w:lineRule="auto"/>
        <w:jc w:val="both"/>
      </w:pPr>
      <w:r>
        <w:rPr>
          <w:rFonts w:ascii="Calibri" w:hAnsi="Calibri"/>
          <w:b/>
          <w:sz w:val="22"/>
        </w:rPr>
        <w:t xml:space="preserve">Ms Lan: </w:t>
      </w:r>
      <w:r>
        <w:rPr>
          <w:rFonts w:ascii="Calibri" w:hAnsi="Calibri"/>
          <w:sz w:val="22"/>
        </w:rPr>
        <w:t xml:space="preserve">That would be really helpful, I can meet them downstairs the moment they call.  </w:t>
      </w:r>
      <w:r>
        <w:rPr>
          <w:rFonts w:ascii="Calibri" w:hAnsi="Calibri"/>
          <w:i/>
          <w:sz w:val="22"/>
        </w:rPr>
        <w:t>Vậy sẽ giúp ích nhiều, tôi có thể xuống dưới ngay khi họ gọi.</w:t>
      </w:r>
    </w:p>
    <w:p>
      <w:pPr>
        <w:spacing w:after="160" w:line="312" w:lineRule="auto"/>
        <w:jc w:val="both"/>
      </w:pPr>
      <w:r>
        <w:rPr>
          <w:rFonts w:ascii="Calibri" w:hAnsi="Calibri"/>
          <w:b/>
          <w:sz w:val="22"/>
        </w:rPr>
        <w:t xml:space="preserve">Ms Lan: </w:t>
      </w:r>
      <w:r>
        <w:rPr>
          <w:rFonts w:ascii="Calibri" w:hAnsi="Calibri"/>
          <w:sz w:val="22"/>
        </w:rPr>
        <w:t xml:space="preserve">I live in a gated building, should I include the gate code somewhere on these delivery instructions?  </w:t>
      </w:r>
      <w:r>
        <w:rPr>
          <w:rFonts w:ascii="Calibri" w:hAnsi="Calibri"/>
          <w:i/>
          <w:sz w:val="22"/>
        </w:rPr>
        <w:t>Tôi sống ở khu chung cư có cổng, tôi có nên ghi mã cổng vào phần chỉ dẫn giao hàng này không ạ?</w:t>
      </w:r>
    </w:p>
    <w:p>
      <w:pPr>
        <w:spacing w:after="160" w:line="312" w:lineRule="auto"/>
        <w:jc w:val="both"/>
      </w:pPr>
      <w:r>
        <w:rPr>
          <w:rFonts w:ascii="Calibri" w:hAnsi="Calibri"/>
          <w:b/>
          <w:sz w:val="22"/>
        </w:rPr>
        <w:t xml:space="preserve">Mr Foxglen: </w:t>
      </w:r>
      <w:r>
        <w:rPr>
          <w:rFonts w:ascii="Calibri" w:hAnsi="Calibri"/>
          <w:sz w:val="22"/>
        </w:rPr>
        <w:t xml:space="preserve">Yes, please write it down clearly, couriers often struggle to reach buildings that require a code they weren't given.  </w:t>
      </w:r>
      <w:r>
        <w:rPr>
          <w:rFonts w:ascii="Calibri" w:hAnsi="Calibri"/>
          <w:i/>
          <w:sz w:val="22"/>
        </w:rPr>
        <w:t>Vâng, xin hãy ghi rõ ra, shipper thường gặp khó khi đến những tòa nhà cần mã mà họ không được cung cấp.</w:t>
      </w:r>
    </w:p>
    <w:p>
      <w:pPr>
        <w:spacing w:after="160" w:line="312" w:lineRule="auto"/>
        <w:jc w:val="both"/>
      </w:pPr>
      <w:r>
        <w:rPr>
          <w:rFonts w:ascii="Calibri" w:hAnsi="Calibri"/>
          <w:b/>
          <w:sz w:val="22"/>
        </w:rPr>
        <w:t xml:space="preserve">Ms Lan: </w:t>
      </w:r>
      <w:r>
        <w:rPr>
          <w:rFonts w:ascii="Calibri" w:hAnsi="Calibri"/>
          <w:sz w:val="22"/>
        </w:rPr>
        <w:t xml:space="preserve">Good point, I'll write the gate code right next to my apartment number on the slip.  </w:t>
      </w:r>
      <w:r>
        <w:rPr>
          <w:rFonts w:ascii="Calibri" w:hAnsi="Calibri"/>
          <w:i/>
          <w:sz w:val="22"/>
        </w:rPr>
        <w:t>Hay đấy, tôi sẽ ghi mã cổng ngay cạnh số căn hộ trên tờ giấy.</w:t>
      </w:r>
    </w:p>
    <w:p>
      <w:pPr>
        <w:spacing w:after="160" w:line="312" w:lineRule="auto"/>
        <w:jc w:val="both"/>
      </w:pPr>
      <w:r>
        <w:rPr>
          <w:rFonts w:ascii="Calibri" w:hAnsi="Calibri"/>
          <w:b/>
          <w:sz w:val="22"/>
        </w:rPr>
        <w:t xml:space="preserve">Ms Lan: </w:t>
      </w:r>
      <w:r>
        <w:rPr>
          <w:rFonts w:ascii="Calibri" w:hAnsi="Calibri"/>
          <w:sz w:val="22"/>
        </w:rPr>
        <w:t xml:space="preserve">If I ask for the parcel to be left at the door, am I still responsible if it happens to go missing afterward?  </w:t>
      </w:r>
      <w:r>
        <w:rPr>
          <w:rFonts w:ascii="Calibri" w:hAnsi="Calibri"/>
          <w:i/>
          <w:sz w:val="22"/>
        </w:rPr>
        <w:t>Nếu tôi yêu cầu để gói hàng trước cửa, tôi có vẫn chịu trách nhiệm nếu sau đó nó bị mất không ạ?</w:t>
      </w:r>
    </w:p>
    <w:p>
      <w:pPr>
        <w:spacing w:after="160" w:line="312" w:lineRule="auto"/>
        <w:jc w:val="both"/>
      </w:pPr>
      <w:r>
        <w:rPr>
          <w:rFonts w:ascii="Calibri" w:hAnsi="Calibri"/>
          <w:b/>
          <w:sz w:val="22"/>
        </w:rPr>
        <w:t xml:space="preserve">Mr Foxglen: </w:t>
      </w:r>
      <w:r>
        <w:rPr>
          <w:rFonts w:ascii="Calibri" w:hAnsi="Calibri"/>
          <w:sz w:val="22"/>
        </w:rPr>
        <w:t xml:space="preserve">Technically yes, once it's left safely at the door as instructed, the delivery is considered complete and successful.  </w:t>
      </w:r>
      <w:r>
        <w:rPr>
          <w:rFonts w:ascii="Calibri" w:hAnsi="Calibri"/>
          <w:i/>
          <w:sz w:val="22"/>
        </w:rPr>
        <w:t>Về mặt kỹ thuật thì có, một khi để lại trước cửa theo đúng chỉ dẫn, việc giao hàng được xem là hoàn tất và thành công.</w:t>
      </w:r>
    </w:p>
    <w:p>
      <w:pPr>
        <w:spacing w:after="160" w:line="312" w:lineRule="auto"/>
        <w:jc w:val="both"/>
      </w:pPr>
      <w:r>
        <w:rPr>
          <w:rFonts w:ascii="Calibri" w:hAnsi="Calibri"/>
          <w:b/>
          <w:sz w:val="22"/>
        </w:rPr>
        <w:t xml:space="preserve">Ms Lan: </w:t>
      </w:r>
      <w:r>
        <w:rPr>
          <w:rFonts w:ascii="Calibri" w:hAnsi="Calibri"/>
          <w:sz w:val="22"/>
        </w:rPr>
        <w:t xml:space="preserve">I understand the risk, but my building is generally quite safe, so I'm comfortable with that.  </w:t>
      </w:r>
      <w:r>
        <w:rPr>
          <w:rFonts w:ascii="Calibri" w:hAnsi="Calibri"/>
          <w:i/>
          <w:sz w:val="22"/>
        </w:rPr>
        <w:t>Tôi hiểu rủi ro đó, nhưng khu nhà tôi khá an toàn, nên tôi thấy ổn với điều đó.</w:t>
      </w:r>
    </w:p>
    <w:p>
      <w:pPr>
        <w:spacing w:after="160" w:line="312" w:lineRule="auto"/>
        <w:jc w:val="both"/>
      </w:pPr>
      <w:r>
        <w:rPr>
          <w:rFonts w:ascii="Calibri" w:hAnsi="Calibri"/>
          <w:b/>
          <w:sz w:val="22"/>
        </w:rPr>
        <w:t xml:space="preserve">Ms Lan: </w:t>
      </w:r>
      <w:r>
        <w:rPr>
          <w:rFonts w:ascii="Calibri" w:hAnsi="Calibri"/>
          <w:sz w:val="22"/>
        </w:rPr>
        <w:t xml:space="preserve">Can delivery instructions be changed after the parcel has already left this post office on its way to me?  </w:t>
      </w:r>
      <w:r>
        <w:rPr>
          <w:rFonts w:ascii="Calibri" w:hAnsi="Calibri"/>
          <w:i/>
          <w:sz w:val="22"/>
        </w:rPr>
        <w:t>Chỉ dẫn giao hàng có thể thay đổi sau khi gói hàng đã rời khỏi bưu cục này trên đường đến tôi không ạ?</w:t>
      </w:r>
    </w:p>
    <w:p>
      <w:pPr>
        <w:spacing w:after="160" w:line="312" w:lineRule="auto"/>
        <w:jc w:val="both"/>
      </w:pPr>
      <w:r>
        <w:rPr>
          <w:rFonts w:ascii="Calibri" w:hAnsi="Calibri"/>
          <w:b/>
          <w:sz w:val="22"/>
        </w:rPr>
        <w:t xml:space="preserve">Mr Foxglen: </w:t>
      </w:r>
      <w:r>
        <w:rPr>
          <w:rFonts w:ascii="Calibri" w:hAnsi="Calibri"/>
          <w:sz w:val="22"/>
        </w:rPr>
        <w:t xml:space="preserve">In most cases, yes, as long as you contact us before the courier actually arrives at your address.  </w:t>
      </w:r>
      <w:r>
        <w:rPr>
          <w:rFonts w:ascii="Calibri" w:hAnsi="Calibri"/>
          <w:i/>
          <w:sz w:val="22"/>
        </w:rPr>
        <w:t>Trong hầu hết trường hợp là có, miễn là chị liên hệ trước khi shipper thật sự đến địa chỉ của chị.</w:t>
      </w:r>
    </w:p>
    <w:p>
      <w:pPr>
        <w:spacing w:after="160" w:line="312" w:lineRule="auto"/>
        <w:jc w:val="both"/>
      </w:pPr>
      <w:r>
        <w:rPr>
          <w:rFonts w:ascii="Calibri" w:hAnsi="Calibri"/>
          <w:b/>
          <w:sz w:val="22"/>
        </w:rPr>
        <w:t xml:space="preserve">Ms Lan: </w:t>
      </w:r>
      <w:r>
        <w:rPr>
          <w:rFonts w:ascii="Calibri" w:hAnsi="Calibri"/>
          <w:sz w:val="22"/>
        </w:rPr>
        <w:t xml:space="preserve">Good, I might need to change mine later today once I know my work schedule for sure.  </w:t>
      </w:r>
      <w:r>
        <w:rPr>
          <w:rFonts w:ascii="Calibri" w:hAnsi="Calibri"/>
          <w:i/>
          <w:sz w:val="22"/>
        </w:rPr>
        <w:t>Tốt, có thể tôi sẽ cần đổi chỉ dẫn sau hôm nay khi biết chắc lịch làm việc của mình.</w:t>
      </w:r>
    </w:p>
    <w:p>
      <w:pPr>
        <w:spacing w:after="160" w:line="312" w:lineRule="auto"/>
        <w:jc w:val="both"/>
      </w:pPr>
      <w:r>
        <w:rPr>
          <w:rFonts w:ascii="Calibri" w:hAnsi="Calibri"/>
          <w:b/>
          <w:sz w:val="22"/>
        </w:rPr>
        <w:t xml:space="preserve">Ms Lan: </w:t>
      </w:r>
      <w:r>
        <w:rPr>
          <w:rFonts w:ascii="Calibri" w:hAnsi="Calibri"/>
          <w:sz w:val="22"/>
        </w:rPr>
        <w:t xml:space="preserve">This parcel I just picked up looks like it's been crushed on one side, what should I actually do about it?  </w:t>
      </w:r>
      <w:r>
        <w:rPr>
          <w:rFonts w:ascii="Calibri" w:hAnsi="Calibri"/>
          <w:i/>
          <w:sz w:val="22"/>
        </w:rPr>
        <w:t>Gói hàng tôi vừa lấy có vẻ bị móp một bên, tôi nên làm gì về việc này ạ?</w:t>
      </w:r>
    </w:p>
    <w:p>
      <w:pPr>
        <w:spacing w:after="160" w:line="312" w:lineRule="auto"/>
        <w:jc w:val="both"/>
      </w:pPr>
      <w:r>
        <w:rPr>
          <w:rFonts w:ascii="Calibri" w:hAnsi="Calibri"/>
          <w:b/>
          <w:sz w:val="22"/>
        </w:rPr>
        <w:t xml:space="preserve">Mr Foxglen: </w:t>
      </w:r>
      <w:r>
        <w:rPr>
          <w:rFonts w:ascii="Calibri" w:hAnsi="Calibri"/>
          <w:sz w:val="22"/>
        </w:rPr>
        <w:t xml:space="preserve">Let's open it together right here to check the contents, then I can start a damage claim for you immediately.  </w:t>
      </w:r>
      <w:r>
        <w:rPr>
          <w:rFonts w:ascii="Calibri" w:hAnsi="Calibri"/>
          <w:i/>
          <w:sz w:val="22"/>
        </w:rPr>
        <w:t>Mình mở ra kiểm tra nội dung cùng nhau ngay đây, rồi tôi sẽ bắt đầu lập hồ sơ khiếu nại hư hỏng cho chị.</w:t>
      </w:r>
    </w:p>
    <w:p>
      <w:pPr>
        <w:spacing w:after="160" w:line="312" w:lineRule="auto"/>
        <w:jc w:val="both"/>
      </w:pPr>
      <w:r>
        <w:rPr>
          <w:rFonts w:ascii="Calibri" w:hAnsi="Calibri"/>
          <w:b/>
          <w:sz w:val="22"/>
        </w:rPr>
        <w:t xml:space="preserve">Ms Lan: </w:t>
      </w:r>
      <w:r>
        <w:rPr>
          <w:rFonts w:ascii="Calibri" w:hAnsi="Calibri"/>
          <w:sz w:val="22"/>
        </w:rPr>
        <w:t xml:space="preserve">Thank you, I'd rather know right away if anything inside has actually been broken.  </w:t>
      </w:r>
      <w:r>
        <w:rPr>
          <w:rFonts w:ascii="Calibri" w:hAnsi="Calibri"/>
          <w:i/>
          <w:sz w:val="22"/>
        </w:rPr>
        <w:t>Cảm ơn anh, tôi muốn biết ngay nếu có gì bên trong thật sự bị vỡ.</w:t>
      </w:r>
    </w:p>
    <w:p>
      <w:pPr>
        <w:spacing w:after="160" w:line="312" w:lineRule="auto"/>
        <w:jc w:val="both"/>
      </w:pPr>
      <w:r>
        <w:rPr>
          <w:rFonts w:ascii="Calibri" w:hAnsi="Calibri"/>
          <w:b/>
          <w:sz w:val="22"/>
        </w:rPr>
        <w:t xml:space="preserve">Ms Lan: </w:t>
      </w:r>
      <w:r>
        <w:rPr>
          <w:rFonts w:ascii="Calibri" w:hAnsi="Calibri"/>
          <w:sz w:val="22"/>
        </w:rPr>
        <w:t xml:space="preserve">The item inside this damaged box is completely broken, how do I go about filing a claim for compensation?  </w:t>
      </w:r>
      <w:r>
        <w:rPr>
          <w:rFonts w:ascii="Calibri" w:hAnsi="Calibri"/>
          <w:i/>
          <w:sz w:val="22"/>
        </w:rPr>
        <w:t>Món đồ bên trong hộp hư hỏng này đã vỡ hoàn toàn rồi, tôi phải làm sao để khiếu nại bồi thường ạ?</w:t>
      </w:r>
    </w:p>
    <w:p>
      <w:pPr>
        <w:spacing w:after="160" w:line="312" w:lineRule="auto"/>
        <w:jc w:val="both"/>
      </w:pPr>
      <w:r>
        <w:rPr>
          <w:rFonts w:ascii="Calibri" w:hAnsi="Calibri"/>
          <w:b/>
          <w:sz w:val="22"/>
        </w:rPr>
        <w:t xml:space="preserve">Mr Foxglen: </w:t>
      </w:r>
      <w:r>
        <w:rPr>
          <w:rFonts w:ascii="Calibri" w:hAnsi="Calibri"/>
          <w:sz w:val="22"/>
        </w:rPr>
        <w:t xml:space="preserve">I'll need the original receipt or proof of value, along with some photos of the damage, to start the claim process.  </w:t>
      </w:r>
      <w:r>
        <w:rPr>
          <w:rFonts w:ascii="Calibri" w:hAnsi="Calibri"/>
          <w:i/>
          <w:sz w:val="22"/>
        </w:rPr>
        <w:t>Tôi sẽ cần hóa đơn gốc hoặc chứng từ giá trị, cùng với vài tấm ảnh chụp chỗ hư hỏng để bắt đầu quy trình khiếu nại.</w:t>
      </w:r>
    </w:p>
    <w:p>
      <w:pPr>
        <w:spacing w:after="160" w:line="312" w:lineRule="auto"/>
        <w:jc w:val="both"/>
      </w:pPr>
      <w:r>
        <w:rPr>
          <w:rFonts w:ascii="Calibri" w:hAnsi="Calibri"/>
          <w:b/>
          <w:sz w:val="22"/>
        </w:rPr>
        <w:t xml:space="preserve">Ms Lan: </w:t>
      </w:r>
      <w:r>
        <w:rPr>
          <w:rFonts w:ascii="Calibri" w:hAnsi="Calibri"/>
          <w:sz w:val="22"/>
        </w:rPr>
        <w:t xml:space="preserve">I have photos on my phone already, and the receipt is right here in my bag.  </w:t>
      </w:r>
      <w:r>
        <w:rPr>
          <w:rFonts w:ascii="Calibri" w:hAnsi="Calibri"/>
          <w:i/>
          <w:sz w:val="22"/>
        </w:rPr>
        <w:t>Tôi có sẵn ảnh trong điện thoại rồi, còn hóa đơn thì đây, ngay trong túi tôi.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for a damage claim like this one to actually be processed and resolved?  </w:t>
      </w:r>
      <w:r>
        <w:rPr>
          <w:rFonts w:ascii="Calibri" w:hAnsi="Calibri"/>
          <w:i/>
          <w:sz w:val="22"/>
        </w:rPr>
        <w:t>Thường mất bao lâu để một khiếu nại hư hỏng như thế này được xử lý và giải quyết xong ạ?</w:t>
      </w:r>
    </w:p>
    <w:p>
      <w:pPr>
        <w:spacing w:after="160" w:line="312" w:lineRule="auto"/>
        <w:jc w:val="both"/>
      </w:pPr>
      <w:r>
        <w:rPr>
          <w:rFonts w:ascii="Calibri" w:hAnsi="Calibri"/>
          <w:b/>
          <w:sz w:val="22"/>
        </w:rPr>
        <w:t xml:space="preserve">Mr Foxglen: </w:t>
      </w:r>
      <w:r>
        <w:rPr>
          <w:rFonts w:ascii="Calibri" w:hAnsi="Calibri"/>
          <w:sz w:val="22"/>
        </w:rPr>
        <w:t xml:space="preserve">It typically takes about two weeks, though straightforward cases with clear evidence are sometimes resolved a little faster than that.  </w:t>
      </w:r>
      <w:r>
        <w:rPr>
          <w:rFonts w:ascii="Calibri" w:hAnsi="Calibri"/>
          <w:i/>
          <w:sz w:val="22"/>
        </w:rPr>
        <w:t>Thường mất khoảng hai tuần, dù những trường hợp rõ ràng có bằng chứng đầy đủ đôi khi được giải quyết nhanh hơn một chút.</w:t>
      </w:r>
    </w:p>
    <w:p>
      <w:pPr>
        <w:spacing w:after="160" w:line="312" w:lineRule="auto"/>
        <w:jc w:val="both"/>
      </w:pPr>
      <w:r>
        <w:rPr>
          <w:rFonts w:ascii="Calibri" w:hAnsi="Calibri"/>
          <w:b/>
          <w:sz w:val="22"/>
        </w:rPr>
        <w:t xml:space="preserve">Ms Lan: </w:t>
      </w:r>
      <w:r>
        <w:rPr>
          <w:rFonts w:ascii="Calibri" w:hAnsi="Calibri"/>
          <w:sz w:val="22"/>
        </w:rPr>
        <w:t xml:space="preserve">Two weeks sounds manageable, I'll just keep checking back with you if I don't hear anything by then.  </w:t>
      </w:r>
      <w:r>
        <w:rPr>
          <w:rFonts w:ascii="Calibri" w:hAnsi="Calibri"/>
          <w:i/>
          <w:sz w:val="22"/>
        </w:rPr>
        <w:t>Hai tuần nghe cũng ổn, tôi sẽ quay lại hỏi anh nếu không có tin gì sau khoảng thời gian đó.</w:t>
      </w:r>
    </w:p>
    <w:p>
      <w:pPr>
        <w:spacing w:after="160" w:line="312" w:lineRule="auto"/>
        <w:jc w:val="both"/>
      </w:pPr>
      <w:r>
        <w:rPr>
          <w:rFonts w:ascii="Calibri" w:hAnsi="Calibri"/>
          <w:b/>
          <w:sz w:val="22"/>
        </w:rPr>
        <w:t xml:space="preserve">Ms Lan: </w:t>
      </w:r>
      <w:r>
        <w:rPr>
          <w:rFonts w:ascii="Calibri" w:hAnsi="Calibri"/>
          <w:sz w:val="22"/>
        </w:rPr>
        <w:t xml:space="preserve">If my parcel wasn't actually insured, is there still any chance of getting some compensation for the damage?  </w:t>
      </w:r>
      <w:r>
        <w:rPr>
          <w:rFonts w:ascii="Calibri" w:hAnsi="Calibri"/>
          <w:i/>
          <w:sz w:val="22"/>
        </w:rPr>
        <w:t>Nếu gói hàng của tôi thật ra chưa mua bảo hiểm, vẫn có cơ hội được bồi thường cho hư hỏng không ạ?</w:t>
      </w:r>
    </w:p>
    <w:p>
      <w:pPr>
        <w:spacing w:after="160" w:line="312" w:lineRule="auto"/>
        <w:jc w:val="both"/>
      </w:pPr>
      <w:r>
        <w:rPr>
          <w:rFonts w:ascii="Calibri" w:hAnsi="Calibri"/>
          <w:b/>
          <w:sz w:val="22"/>
        </w:rPr>
        <w:t xml:space="preserve">Mr Foxglen: </w:t>
      </w:r>
      <w:r>
        <w:rPr>
          <w:rFonts w:ascii="Calibri" w:hAnsi="Calibri"/>
          <w:sz w:val="22"/>
        </w:rPr>
        <w:t xml:space="preserve">There's a small basic compensation included automatically with every parcel, though it's considerably less than a full insurance payout.  </w:t>
      </w:r>
      <w:r>
        <w:rPr>
          <w:rFonts w:ascii="Calibri" w:hAnsi="Calibri"/>
          <w:i/>
          <w:sz w:val="22"/>
        </w:rPr>
        <w:t>Có một khoản bồi thường cơ bản tự động đi kèm mỗi gói hàng, dù thấp hơn nhiều so với mức đền bù đầy đủ của bảo hiểm.</w:t>
      </w:r>
    </w:p>
    <w:p>
      <w:pPr>
        <w:spacing w:after="160" w:line="312" w:lineRule="auto"/>
        <w:jc w:val="both"/>
      </w:pPr>
      <w:r>
        <w:rPr>
          <w:rFonts w:ascii="Calibri" w:hAnsi="Calibri"/>
          <w:b/>
          <w:sz w:val="22"/>
        </w:rPr>
        <w:t xml:space="preserve">Ms Lan: </w:t>
      </w:r>
      <w:r>
        <w:rPr>
          <w:rFonts w:ascii="Calibri" w:hAnsi="Calibri"/>
          <w:sz w:val="22"/>
        </w:rPr>
        <w:t xml:space="preserve">I appreciate knowing that, I honestly thought I'd be left with absolutely nothing without insurance.  </w:t>
      </w:r>
      <w:r>
        <w:rPr>
          <w:rFonts w:ascii="Calibri" w:hAnsi="Calibri"/>
          <w:i/>
          <w:sz w:val="22"/>
        </w:rPr>
        <w:t>Tôi rất mừng khi biết điều đó, tôi cứ nghĩ sẽ chẳng được gì cả nếu không có bảo hiểm.</w:t>
      </w:r>
    </w:p>
    <w:p>
      <w:pPr>
        <w:spacing w:after="160" w:line="312" w:lineRule="auto"/>
        <w:jc w:val="both"/>
      </w:pPr>
      <w:r>
        <w:rPr>
          <w:rFonts w:ascii="Calibri" w:hAnsi="Calibri"/>
          <w:b/>
          <w:sz w:val="22"/>
        </w:rPr>
        <w:t xml:space="preserve">Ms Lan: </w:t>
      </w:r>
      <w:r>
        <w:rPr>
          <w:rFonts w:ascii="Calibri" w:hAnsi="Calibri"/>
          <w:sz w:val="22"/>
        </w:rPr>
        <w:t xml:space="preserve">Should I keep the damaged box and its packaging, or can I throw it away once I've reported the issue?  </w:t>
      </w:r>
      <w:r>
        <w:rPr>
          <w:rFonts w:ascii="Calibri" w:hAnsi="Calibri"/>
          <w:i/>
          <w:sz w:val="22"/>
        </w:rPr>
        <w:t>Tôi có nên giữ hộp bị hư cùng vật liệu đóng gói không, hay có thể bỏ đi sau khi đã báo cáo rồi ạ?</w:t>
      </w:r>
    </w:p>
    <w:p>
      <w:pPr>
        <w:spacing w:after="160" w:line="312" w:lineRule="auto"/>
        <w:jc w:val="both"/>
      </w:pPr>
      <w:r>
        <w:rPr>
          <w:rFonts w:ascii="Calibri" w:hAnsi="Calibri"/>
          <w:b/>
          <w:sz w:val="22"/>
        </w:rPr>
        <w:t xml:space="preserve">Mr Foxglen: </w:t>
      </w:r>
      <w:r>
        <w:rPr>
          <w:rFonts w:ascii="Calibri" w:hAnsi="Calibri"/>
          <w:sz w:val="22"/>
        </w:rPr>
        <w:t xml:space="preserve">Please hold onto everything for now, the claims team sometimes wants to examine the actual packaging and damage themselves.  </w:t>
      </w:r>
      <w:r>
        <w:rPr>
          <w:rFonts w:ascii="Calibri" w:hAnsi="Calibri"/>
          <w:i/>
          <w:sz w:val="22"/>
        </w:rPr>
        <w:t>Xin hãy giữ lại hết tạm thời, đội khiếu nại đôi khi muốn tự kiểm tra lớp đóng gói và chỗ hư hỏng.</w:t>
      </w:r>
    </w:p>
    <w:p>
      <w:pPr>
        <w:spacing w:after="160" w:line="312" w:lineRule="auto"/>
        <w:jc w:val="both"/>
      </w:pPr>
      <w:r>
        <w:rPr>
          <w:rFonts w:ascii="Calibri" w:hAnsi="Calibri"/>
          <w:b/>
          <w:sz w:val="22"/>
        </w:rPr>
        <w:t xml:space="preserve">Ms Lan: </w:t>
      </w:r>
      <w:r>
        <w:rPr>
          <w:rFonts w:ascii="Calibri" w:hAnsi="Calibri"/>
          <w:sz w:val="22"/>
        </w:rPr>
        <w:t xml:space="preserve">I'll keep it all in a corner of my living room until this gets properly sorted out.  </w:t>
      </w:r>
      <w:r>
        <w:rPr>
          <w:rFonts w:ascii="Calibri" w:hAnsi="Calibri"/>
          <w:i/>
          <w:sz w:val="22"/>
        </w:rPr>
        <w:t>Tôi sẽ để hết ở một góc phòng khách cho đến khi việc này được giải quyết xong.</w:t>
      </w:r>
    </w:p>
    <w:p>
      <w:pPr>
        <w:spacing w:after="160" w:line="312" w:lineRule="auto"/>
        <w:jc w:val="both"/>
      </w:pPr>
      <w:r>
        <w:rPr>
          <w:rFonts w:ascii="Calibri" w:hAnsi="Calibri"/>
          <w:b/>
          <w:sz w:val="22"/>
        </w:rPr>
        <w:t xml:space="preserve">Ms Lan: </w:t>
      </w:r>
      <w:r>
        <w:rPr>
          <w:rFonts w:ascii="Calibri" w:hAnsi="Calibri"/>
          <w:sz w:val="22"/>
        </w:rPr>
        <w:t xml:space="preserve">This isn't the first time a parcel has arrived damaged from this particular courier service, is that unusual?  </w:t>
      </w:r>
      <w:r>
        <w:rPr>
          <w:rFonts w:ascii="Calibri" w:hAnsi="Calibri"/>
          <w:i/>
          <w:sz w:val="22"/>
        </w:rPr>
        <w:t>Đây không phải lần đầu gói hàng đến hỏng từ dịch vụ chuyển phát này, có bất thường không ạ?</w:t>
      </w:r>
    </w:p>
    <w:p>
      <w:pPr>
        <w:spacing w:after="160" w:line="312" w:lineRule="auto"/>
        <w:jc w:val="both"/>
      </w:pPr>
      <w:r>
        <w:rPr>
          <w:rFonts w:ascii="Calibri" w:hAnsi="Calibri"/>
          <w:b/>
          <w:sz w:val="22"/>
        </w:rPr>
        <w:t xml:space="preserve">Mr Foxglen: </w:t>
      </w:r>
      <w:r>
        <w:rPr>
          <w:rFonts w:ascii="Calibri" w:hAnsi="Calibri"/>
          <w:sz w:val="22"/>
        </w:rPr>
        <w:t xml:space="preserve">That's not typical at all, let me flag your account so our team can look into what's been happening.  </w:t>
      </w:r>
      <w:r>
        <w:rPr>
          <w:rFonts w:ascii="Calibri" w:hAnsi="Calibri"/>
          <w:i/>
          <w:sz w:val="22"/>
        </w:rPr>
        <w:t>Như vậy không bình thường chút nào, để tôi đánh dấu tài khoản của chị để đội của chúng tôi xem xét kỹ chuyện gì đang xảy ra.</w:t>
      </w:r>
    </w:p>
    <w:p>
      <w:pPr>
        <w:spacing w:after="160" w:line="312" w:lineRule="auto"/>
        <w:jc w:val="both"/>
      </w:pPr>
      <w:r>
        <w:rPr>
          <w:rFonts w:ascii="Calibri" w:hAnsi="Calibri"/>
          <w:b/>
          <w:sz w:val="22"/>
        </w:rPr>
        <w:t xml:space="preserve">Ms Lan: </w:t>
      </w:r>
      <w:r>
        <w:rPr>
          <w:rFonts w:ascii="Calibri" w:hAnsi="Calibri"/>
          <w:sz w:val="22"/>
        </w:rPr>
        <w:t xml:space="preserve">I'd really appreciate that, two damaged parcels in one month does feel like more than bad luck.  </w:t>
      </w:r>
      <w:r>
        <w:rPr>
          <w:rFonts w:ascii="Calibri" w:hAnsi="Calibri"/>
          <w:i/>
          <w:sz w:val="22"/>
        </w:rPr>
        <w:t>Tôi thật sự cảm kích việc đó, hai gói hư trong một tháng nghe không giống chỉ là xui xẻo.</w:t>
      </w:r>
    </w:p>
    <w:p>
      <w:pPr>
        <w:spacing w:after="160" w:line="312" w:lineRule="auto"/>
        <w:jc w:val="both"/>
      </w:pPr>
      <w:r>
        <w:rPr>
          <w:rFonts w:ascii="Calibri" w:hAnsi="Calibri"/>
          <w:b/>
          <w:sz w:val="22"/>
        </w:rPr>
        <w:t xml:space="preserve">Ms Lan: </w:t>
      </w:r>
      <w:r>
        <w:rPr>
          <w:rFonts w:ascii="Calibri" w:hAnsi="Calibri"/>
          <w:sz w:val="22"/>
        </w:rPr>
        <w:t xml:space="preserve">I need this document delivered across town within the next two hours, is that actually possible here?  </w:t>
      </w:r>
      <w:r>
        <w:rPr>
          <w:rFonts w:ascii="Calibri" w:hAnsi="Calibri"/>
          <w:i/>
          <w:sz w:val="22"/>
        </w:rPr>
        <w:t>Tôi cần giao tài liệu này qua bên kia thành phố trong vòng hai tiếng tới, có khả thi ở đây không ạ?</w:t>
      </w:r>
    </w:p>
    <w:p>
      <w:pPr>
        <w:spacing w:after="160" w:line="312" w:lineRule="auto"/>
        <w:jc w:val="both"/>
      </w:pPr>
      <w:r>
        <w:rPr>
          <w:rFonts w:ascii="Calibri" w:hAnsi="Calibri"/>
          <w:b/>
          <w:sz w:val="22"/>
        </w:rPr>
        <w:t xml:space="preserve">Mr Foxglen: </w:t>
      </w:r>
      <w:r>
        <w:rPr>
          <w:rFonts w:ascii="Calibri" w:hAnsi="Calibri"/>
          <w:sz w:val="22"/>
        </w:rPr>
        <w:t xml:space="preserve">Yes, our urgent courier service can usually manage a two-hour delivery window for addresses within the city.  </w:t>
      </w:r>
      <w:r>
        <w:rPr>
          <w:rFonts w:ascii="Calibri" w:hAnsi="Calibri"/>
          <w:i/>
          <w:sz w:val="22"/>
        </w:rPr>
        <w:t>Có chứ, dịch vụ chuyển phát khẩn của chúng tôi thường có thể đáp ứng khung giao hai tiếng cho địa chỉ trong thành phố.</w:t>
      </w:r>
    </w:p>
    <w:p>
      <w:pPr>
        <w:spacing w:after="160" w:line="312" w:lineRule="auto"/>
        <w:jc w:val="both"/>
      </w:pPr>
      <w:r>
        <w:rPr>
          <w:rFonts w:ascii="Calibri" w:hAnsi="Calibri"/>
          <w:b/>
          <w:sz w:val="22"/>
        </w:rPr>
        <w:t xml:space="preserve">Ms Lan: </w:t>
      </w:r>
      <w:r>
        <w:rPr>
          <w:rFonts w:ascii="Calibri" w:hAnsi="Calibri"/>
          <w:sz w:val="22"/>
        </w:rPr>
        <w:t xml:space="preserve">That's exactly what I need, this contract absolutely has to be signed before the office closes today.  </w:t>
      </w:r>
      <w:r>
        <w:rPr>
          <w:rFonts w:ascii="Calibri" w:hAnsi="Calibri"/>
          <w:i/>
          <w:sz w:val="22"/>
        </w:rPr>
        <w:t>Đó chính xác là thứ tôi cần, hợp đồng này nhất định phải được ký trước khi văn phòng đóng cửa hôm nay.</w:t>
      </w:r>
    </w:p>
    <w:p>
      <w:pPr>
        <w:spacing w:after="160" w:line="312" w:lineRule="auto"/>
        <w:jc w:val="both"/>
      </w:pPr>
      <w:r>
        <w:rPr>
          <w:rFonts w:ascii="Calibri" w:hAnsi="Calibri"/>
          <w:b/>
          <w:sz w:val="22"/>
        </w:rPr>
        <w:t xml:space="preserve">Ms Lan: </w:t>
      </w:r>
      <w:r>
        <w:rPr>
          <w:rFonts w:ascii="Calibri" w:hAnsi="Calibri"/>
          <w:sz w:val="22"/>
        </w:rPr>
        <w:t xml:space="preserve">How much extra does same-day delivery cost compared to your regular next-day courier option?  </w:t>
      </w:r>
      <w:r>
        <w:rPr>
          <w:rFonts w:ascii="Calibri" w:hAnsi="Calibri"/>
          <w:i/>
          <w:sz w:val="22"/>
        </w:rPr>
        <w:t>Giao trong ngày tốn thêm bao nhiêu so với dịch vụ giao nhanh thông thường của anh ạ?</w:t>
      </w:r>
    </w:p>
    <w:p>
      <w:pPr>
        <w:spacing w:after="160" w:line="312" w:lineRule="auto"/>
        <w:jc w:val="both"/>
      </w:pPr>
      <w:r>
        <w:rPr>
          <w:rFonts w:ascii="Calibri" w:hAnsi="Calibri"/>
          <w:b/>
          <w:sz w:val="22"/>
        </w:rPr>
        <w:t xml:space="preserve">Mr Foxglen: </w:t>
      </w:r>
      <w:r>
        <w:rPr>
          <w:rFonts w:ascii="Calibri" w:hAnsi="Calibri"/>
          <w:sz w:val="22"/>
        </w:rPr>
        <w:t xml:space="preserve">Same-day delivery typically costs about double the price of next-day, since it requires a dedicated courier for your parcel alone.  </w:t>
      </w:r>
      <w:r>
        <w:rPr>
          <w:rFonts w:ascii="Calibri" w:hAnsi="Calibri"/>
          <w:i/>
          <w:sz w:val="22"/>
        </w:rPr>
        <w:t>Giao trong ngày thường tốn gấp đôi giá giao nhanh, vì cần một shipper riêng chỉ phục vụ gói hàng của chị.</w:t>
      </w:r>
    </w:p>
    <w:p>
      <w:pPr>
        <w:spacing w:after="160" w:line="312" w:lineRule="auto"/>
        <w:jc w:val="both"/>
      </w:pPr>
      <w:r>
        <w:rPr>
          <w:rFonts w:ascii="Calibri" w:hAnsi="Calibri"/>
          <w:b/>
          <w:sz w:val="22"/>
        </w:rPr>
        <w:t xml:space="preserve">Ms Lan: </w:t>
      </w:r>
      <w:r>
        <w:rPr>
          <w:rFonts w:ascii="Calibri" w:hAnsi="Calibri"/>
          <w:sz w:val="22"/>
        </w:rPr>
        <w:t xml:space="preserve">The extra cost is worth it for this one, I really can't afford to wait until tomorrow.  </w:t>
      </w:r>
      <w:r>
        <w:rPr>
          <w:rFonts w:ascii="Calibri" w:hAnsi="Calibri"/>
          <w:i/>
          <w:sz w:val="22"/>
        </w:rPr>
        <w:t>Chi phí thêm xứng đáng cho lần này, tôi thật sự không thể chờ đến ngày mai được.</w:t>
      </w:r>
    </w:p>
    <w:p>
      <w:pPr>
        <w:spacing w:after="160" w:line="312" w:lineRule="auto"/>
        <w:jc w:val="both"/>
      </w:pPr>
      <w:r>
        <w:rPr>
          <w:rFonts w:ascii="Calibri" w:hAnsi="Calibri"/>
          <w:b/>
          <w:sz w:val="22"/>
        </w:rPr>
        <w:t xml:space="preserve">Ms Lan: </w:t>
      </w:r>
      <w:r>
        <w:rPr>
          <w:rFonts w:ascii="Calibri" w:hAnsi="Calibri"/>
          <w:sz w:val="22"/>
        </w:rPr>
        <w:t xml:space="preserve">If I book same-day delivery right now, roughly what time can I expect it to actually arrive?  </w:t>
      </w:r>
      <w:r>
        <w:rPr>
          <w:rFonts w:ascii="Calibri" w:hAnsi="Calibri"/>
          <w:i/>
          <w:sz w:val="22"/>
        </w:rPr>
        <w:t>Nếu tôi đặt giao trong ngày ngay bây giờ, khoảng mấy giờ tôi có thể mong nó thật sự đến nơi ạ?</w:t>
      </w:r>
    </w:p>
    <w:p>
      <w:pPr>
        <w:spacing w:after="160" w:line="312" w:lineRule="auto"/>
        <w:jc w:val="both"/>
      </w:pPr>
      <w:r>
        <w:rPr>
          <w:rFonts w:ascii="Calibri" w:hAnsi="Calibri"/>
          <w:b/>
          <w:sz w:val="22"/>
        </w:rPr>
        <w:t xml:space="preserve">Mr Foxglen: </w:t>
      </w:r>
      <w:r>
        <w:rPr>
          <w:rFonts w:ascii="Calibri" w:hAnsi="Calibri"/>
          <w:sz w:val="22"/>
        </w:rPr>
        <w:t xml:space="preserve">Booking it this early in the morning, you can expect delivery sometime between noon and three in the afternoon.  </w:t>
      </w:r>
      <w:r>
        <w:rPr>
          <w:rFonts w:ascii="Calibri" w:hAnsi="Calibri"/>
          <w:i/>
          <w:sz w:val="22"/>
        </w:rPr>
        <w:t>Đặt sớm vào buổi sáng thế này, chị có thể mong nó đến trong khoảng từ trưa đến ba giờ chiều.</w:t>
      </w:r>
    </w:p>
    <w:p>
      <w:pPr>
        <w:spacing w:after="160" w:line="312" w:lineRule="auto"/>
        <w:jc w:val="both"/>
      </w:pPr>
      <w:r>
        <w:rPr>
          <w:rFonts w:ascii="Calibri" w:hAnsi="Calibri"/>
          <w:b/>
          <w:sz w:val="22"/>
        </w:rPr>
        <w:t xml:space="preserve">Ms Lan: </w:t>
      </w:r>
      <w:r>
        <w:rPr>
          <w:rFonts w:ascii="Calibri" w:hAnsi="Calibri"/>
          <w:sz w:val="22"/>
        </w:rPr>
        <w:t xml:space="preserve">That timing works out perfectly, someone will definitely be home to receive it by then.  </w:t>
      </w:r>
      <w:r>
        <w:rPr>
          <w:rFonts w:ascii="Calibri" w:hAnsi="Calibri"/>
          <w:i/>
          <w:sz w:val="22"/>
        </w:rPr>
        <w:t>Giờ đó hoàn hảo, chắc chắn sẽ có người ở nhà để nhận vào lúc đó.</w:t>
      </w:r>
    </w:p>
    <w:p>
      <w:pPr>
        <w:spacing w:after="160" w:line="312" w:lineRule="auto"/>
        <w:jc w:val="both"/>
      </w:pPr>
      <w:r>
        <w:rPr>
          <w:rFonts w:ascii="Calibri" w:hAnsi="Calibri"/>
          <w:b/>
          <w:sz w:val="22"/>
        </w:rPr>
        <w:t xml:space="preserve">Ms Lan: </w:t>
      </w:r>
      <w:r>
        <w:rPr>
          <w:rFonts w:ascii="Calibri" w:hAnsi="Calibri"/>
          <w:sz w:val="22"/>
        </w:rPr>
        <w:t xml:space="preserve">Is same-day delivery available every single day of the week, including weekends and public holidays as well?  </w:t>
      </w:r>
      <w:r>
        <w:rPr>
          <w:rFonts w:ascii="Calibri" w:hAnsi="Calibri"/>
          <w:i/>
          <w:sz w:val="22"/>
        </w:rPr>
        <w:t>Giao trong ngày có hoạt động mỗi ngày trong tuần, kể cả cuối tuần và ngày lễ không ạ?</w:t>
      </w:r>
    </w:p>
    <w:p>
      <w:pPr>
        <w:spacing w:after="160" w:line="312" w:lineRule="auto"/>
        <w:jc w:val="both"/>
      </w:pPr>
      <w:r>
        <w:rPr>
          <w:rFonts w:ascii="Calibri" w:hAnsi="Calibri"/>
          <w:b/>
          <w:sz w:val="22"/>
        </w:rPr>
        <w:t xml:space="preserve">Mr Foxglen: </w:t>
      </w:r>
      <w:r>
        <w:rPr>
          <w:rFonts w:ascii="Calibri" w:hAnsi="Calibri"/>
          <w:sz w:val="22"/>
        </w:rPr>
        <w:t xml:space="preserve">It runs every day except major public holidays, so weekends are generally no problem for this particular service.  </w:t>
      </w:r>
      <w:r>
        <w:rPr>
          <w:rFonts w:ascii="Calibri" w:hAnsi="Calibri"/>
          <w:i/>
          <w:sz w:val="22"/>
        </w:rPr>
        <w:t>Dịch vụ chạy mọi ngày trừ các ngày lễ lớn, nên cuối tuần nhìn chung không phải vấn đề cho dịch vụ này.</w:t>
      </w:r>
    </w:p>
    <w:p>
      <w:pPr>
        <w:spacing w:after="160" w:line="312" w:lineRule="auto"/>
        <w:jc w:val="both"/>
      </w:pPr>
      <w:r>
        <w:rPr>
          <w:rFonts w:ascii="Calibri" w:hAnsi="Calibri"/>
          <w:b/>
          <w:sz w:val="22"/>
        </w:rPr>
        <w:t xml:space="preserve">Ms Lan: </w:t>
      </w:r>
      <w:r>
        <w:rPr>
          <w:rFonts w:ascii="Calibri" w:hAnsi="Calibri"/>
          <w:sz w:val="22"/>
        </w:rPr>
        <w:t xml:space="preserve">Good, today happens to be a Saturday, and I was worried that might cause a delay.  </w:t>
      </w:r>
      <w:r>
        <w:rPr>
          <w:rFonts w:ascii="Calibri" w:hAnsi="Calibri"/>
          <w:i/>
          <w:sz w:val="22"/>
        </w:rPr>
        <w:t>Tốt, hôm nay là thứ Bảy, tôi cứ lo điều đó sẽ gây trễ.</w:t>
      </w:r>
    </w:p>
    <w:p>
      <w:pPr>
        <w:spacing w:after="160" w:line="312" w:lineRule="auto"/>
        <w:jc w:val="both"/>
      </w:pPr>
      <w:r>
        <w:rPr>
          <w:rFonts w:ascii="Calibri" w:hAnsi="Calibri"/>
          <w:b/>
          <w:sz w:val="22"/>
        </w:rPr>
        <w:t xml:space="preserve">Ms Lan: </w:t>
      </w:r>
      <w:r>
        <w:rPr>
          <w:rFonts w:ascii="Calibri" w:hAnsi="Calibri"/>
          <w:sz w:val="22"/>
        </w:rPr>
        <w:t xml:space="preserve">Can I track an urgent same-day courier in real time, the same way I would an ordinary parcel?  </w:t>
      </w:r>
      <w:r>
        <w:rPr>
          <w:rFonts w:ascii="Calibri" w:hAnsi="Calibri"/>
          <w:i/>
          <w:sz w:val="22"/>
        </w:rPr>
        <w:t>Tôi có thể theo dõi shipper khẩn trong ngày theo thời gian thực, giống như gói hàng thường không ạ?</w:t>
      </w:r>
    </w:p>
    <w:p>
      <w:pPr>
        <w:spacing w:after="160" w:line="312" w:lineRule="auto"/>
        <w:jc w:val="both"/>
      </w:pPr>
      <w:r>
        <w:rPr>
          <w:rFonts w:ascii="Calibri" w:hAnsi="Calibri"/>
          <w:b/>
          <w:sz w:val="22"/>
        </w:rPr>
        <w:t xml:space="preserve">Mr Foxglen: </w:t>
      </w:r>
      <w:r>
        <w:rPr>
          <w:rFonts w:ascii="Calibri" w:hAnsi="Calibri"/>
          <w:sz w:val="22"/>
        </w:rPr>
        <w:t xml:space="preserve">Yes, same-day deliveries actually come with live tracking, so you can watch the courier's location the entire route.  </w:t>
      </w:r>
      <w:r>
        <w:rPr>
          <w:rFonts w:ascii="Calibri" w:hAnsi="Calibri"/>
          <w:i/>
          <w:sz w:val="22"/>
        </w:rPr>
        <w:t>Có chứ, giao trong ngày thật ra đi kèm theo dõi trực tiếp, nên chị có thể xem vị trí shipper suốt chặng đường.</w:t>
      </w:r>
    </w:p>
    <w:p>
      <w:pPr>
        <w:spacing w:after="160" w:line="312" w:lineRule="auto"/>
        <w:jc w:val="both"/>
      </w:pPr>
      <w:r>
        <w:rPr>
          <w:rFonts w:ascii="Calibri" w:hAnsi="Calibri"/>
          <w:b/>
          <w:sz w:val="22"/>
        </w:rPr>
        <w:t xml:space="preserve">Ms Lan: </w:t>
      </w:r>
      <w:r>
        <w:rPr>
          <w:rFonts w:ascii="Calibri" w:hAnsi="Calibri"/>
          <w:sz w:val="22"/>
        </w:rPr>
        <w:t xml:space="preserve">That's reassuring, I'll keep an eye on it from my phone throughout the afternoon.  </w:t>
      </w:r>
      <w:r>
        <w:rPr>
          <w:rFonts w:ascii="Calibri" w:hAnsi="Calibri"/>
          <w:i/>
          <w:sz w:val="22"/>
        </w:rPr>
        <w:t>Vậy tôi yên tâm, tôi sẽ để ý trên điện thoại suốt buổi chiều.</w:t>
      </w:r>
    </w:p>
    <w:p>
      <w:pPr>
        <w:spacing w:after="160" w:line="312" w:lineRule="auto"/>
        <w:jc w:val="both"/>
      </w:pPr>
      <w:r>
        <w:rPr>
          <w:rFonts w:ascii="Calibri" w:hAnsi="Calibri"/>
          <w:b/>
          <w:sz w:val="22"/>
        </w:rPr>
        <w:t xml:space="preserve">Ms Lan: </w:t>
      </w:r>
      <w:r>
        <w:rPr>
          <w:rFonts w:ascii="Calibri" w:hAnsi="Calibri"/>
          <w:sz w:val="22"/>
        </w:rPr>
        <w:t xml:space="preserve">What happens if the urgent delivery fails for some reason, and nobody is home at the destination address?  </w:t>
      </w:r>
      <w:r>
        <w:rPr>
          <w:rFonts w:ascii="Calibri" w:hAnsi="Calibri"/>
          <w:i/>
          <w:sz w:val="22"/>
        </w:rPr>
        <w:t>Nếu giao hàng khẩn không thành vì lý do nào đó, và không ai ở nhà tại địa chỉ nhận thì sao ạ?</w:t>
      </w:r>
    </w:p>
    <w:p>
      <w:pPr>
        <w:spacing w:after="160" w:line="312" w:lineRule="auto"/>
        <w:jc w:val="both"/>
      </w:pPr>
      <w:r>
        <w:rPr>
          <w:rFonts w:ascii="Calibri" w:hAnsi="Calibri"/>
          <w:b/>
          <w:sz w:val="22"/>
        </w:rPr>
        <w:t xml:space="preserve">Mr Foxglen: </w:t>
      </w:r>
      <w:r>
        <w:rPr>
          <w:rFonts w:ascii="Calibri" w:hAnsi="Calibri"/>
          <w:sz w:val="22"/>
        </w:rPr>
        <w:t xml:space="preserve">For urgent same-day service, we'll call ahead first, and if nobody answers, we'll hold it here rather than reattempt automatically.  </w:t>
      </w:r>
      <w:r>
        <w:rPr>
          <w:rFonts w:ascii="Calibri" w:hAnsi="Calibri"/>
          <w:i/>
          <w:sz w:val="22"/>
        </w:rPr>
        <w:t>Với dịch vụ giao trong ngày khẩn, chúng tôi sẽ gọi điện trước, và nếu không ai trả lời, chúng tôi giữ lại thay vì tự ý thử lại.</w:t>
      </w:r>
    </w:p>
    <w:p>
      <w:pPr>
        <w:spacing w:after="160" w:line="312" w:lineRule="auto"/>
        <w:jc w:val="both"/>
      </w:pPr>
      <w:r>
        <w:rPr>
          <w:rFonts w:ascii="Calibri" w:hAnsi="Calibri"/>
          <w:b/>
          <w:sz w:val="22"/>
        </w:rPr>
        <w:t xml:space="preserve">Ms Lan: </w:t>
      </w:r>
      <w:r>
        <w:rPr>
          <w:rFonts w:ascii="Calibri" w:hAnsi="Calibri"/>
          <w:sz w:val="22"/>
        </w:rPr>
        <w:t xml:space="preserve">That's fair enough, I'll make sure my sister actually knows to expect a call beforehand.  </w:t>
      </w:r>
      <w:r>
        <w:rPr>
          <w:rFonts w:ascii="Calibri" w:hAnsi="Calibri"/>
          <w:i/>
          <w:sz w:val="22"/>
        </w:rPr>
        <w:t>Vậy cũng hợp lý, tôi sẽ dặn em gái tôi biết trước là sẽ có cuộc gọi.</w:t>
      </w:r>
    </w:p>
    <w:p>
      <w:pPr>
        <w:spacing w:after="160" w:line="312" w:lineRule="auto"/>
        <w:jc w:val="both"/>
      </w:pPr>
      <w:r>
        <w:rPr>
          <w:rFonts w:ascii="Calibri" w:hAnsi="Calibri"/>
          <w:b/>
          <w:sz w:val="22"/>
        </w:rPr>
        <w:t xml:space="preserve">Ms Lan: </w:t>
      </w:r>
      <w:r>
        <w:rPr>
          <w:rFonts w:ascii="Calibri" w:hAnsi="Calibri"/>
          <w:sz w:val="22"/>
        </w:rPr>
        <w:t xml:space="preserve">Could you weigh this parcel for me and tell me roughly how much it will cost to send domestically?  </w:t>
      </w:r>
      <w:r>
        <w:rPr>
          <w:rFonts w:ascii="Calibri" w:hAnsi="Calibri"/>
          <w:i/>
          <w:sz w:val="22"/>
        </w:rPr>
        <w:t>Anh cân giúp gói hàng này và cho tôi biết giá gửi trong nước khoảng bao nhiêu ạ?</w:t>
      </w:r>
    </w:p>
    <w:p>
      <w:pPr>
        <w:spacing w:after="160" w:line="312" w:lineRule="auto"/>
        <w:jc w:val="both"/>
      </w:pPr>
      <w:r>
        <w:rPr>
          <w:rFonts w:ascii="Calibri" w:hAnsi="Calibri"/>
          <w:b/>
          <w:sz w:val="22"/>
        </w:rPr>
        <w:t xml:space="preserve">Mr Foxglen: </w:t>
      </w:r>
      <w:r>
        <w:rPr>
          <w:rFonts w:ascii="Calibri" w:hAnsi="Calibri"/>
          <w:sz w:val="22"/>
        </w:rPr>
        <w:t xml:space="preserve">Let me place it on the scale... it comes to about four kilograms, which brings the price to thirty-five thousand dong.  </w:t>
      </w:r>
      <w:r>
        <w:rPr>
          <w:rFonts w:ascii="Calibri" w:hAnsi="Calibri"/>
          <w:i/>
          <w:sz w:val="22"/>
        </w:rPr>
        <w:t>Để tôi đặt lên cân... khoảng bốn ký, giá sẽ là ba mươi lăm nghìn đồng.</w:t>
      </w:r>
    </w:p>
    <w:p>
      <w:pPr>
        <w:spacing w:after="160" w:line="312" w:lineRule="auto"/>
        <w:jc w:val="both"/>
      </w:pPr>
      <w:r>
        <w:rPr>
          <w:rFonts w:ascii="Calibri" w:hAnsi="Calibri"/>
          <w:b/>
          <w:sz w:val="22"/>
        </w:rPr>
        <w:t xml:space="preserve">Ms Lan: </w:t>
      </w:r>
      <w:r>
        <w:rPr>
          <w:rFonts w:ascii="Calibri" w:hAnsi="Calibri"/>
          <w:sz w:val="22"/>
        </w:rPr>
        <w:t xml:space="preserve">That's cheaper than I actually expected, I'll go ahead and send it right away then.  </w:t>
      </w:r>
      <w:r>
        <w:rPr>
          <w:rFonts w:ascii="Calibri" w:hAnsi="Calibri"/>
          <w:i/>
          <w:sz w:val="22"/>
        </w:rPr>
        <w:t>Rẻ hơn tôi tưởng đấy, vậy tôi gửi luôn bây giờ.</w:t>
      </w:r>
    </w:p>
    <w:p>
      <w:pPr>
        <w:spacing w:after="160" w:line="312" w:lineRule="auto"/>
        <w:jc w:val="both"/>
      </w:pPr>
      <w:r>
        <w:rPr>
          <w:rFonts w:ascii="Calibri" w:hAnsi="Calibri"/>
          <w:b/>
          <w:sz w:val="22"/>
        </w:rPr>
        <w:t xml:space="preserve">Ms Lan: </w:t>
      </w:r>
      <w:r>
        <w:rPr>
          <w:rFonts w:ascii="Calibri" w:hAnsi="Calibri"/>
          <w:sz w:val="22"/>
        </w:rPr>
        <w:t xml:space="preserve">Is the price based purely on weight alone, or does the actual distance also factor into the final cost?  </w:t>
      </w:r>
      <w:r>
        <w:rPr>
          <w:rFonts w:ascii="Calibri" w:hAnsi="Calibri"/>
          <w:i/>
          <w:sz w:val="22"/>
        </w:rPr>
        <w:t>Giá tính thuần theo trọng lượng thôi, hay khoảng cách thực tế cũng ảnh hưởng đến chi phí cuối cùng ạ?</w:t>
      </w:r>
    </w:p>
    <w:p>
      <w:pPr>
        <w:spacing w:after="160" w:line="312" w:lineRule="auto"/>
        <w:jc w:val="both"/>
      </w:pPr>
      <w:r>
        <w:rPr>
          <w:rFonts w:ascii="Calibri" w:hAnsi="Calibri"/>
          <w:b/>
          <w:sz w:val="22"/>
        </w:rPr>
        <w:t xml:space="preserve">Mr Foxglen: </w:t>
      </w:r>
      <w:r>
        <w:rPr>
          <w:rFonts w:ascii="Calibri" w:hAnsi="Calibri"/>
          <w:sz w:val="22"/>
        </w:rPr>
        <w:t xml:space="preserve">Both matter here, heavier parcels cost more, and longer distances within the country also add a little to the price.  </w:t>
      </w:r>
      <w:r>
        <w:rPr>
          <w:rFonts w:ascii="Calibri" w:hAnsi="Calibri"/>
          <w:i/>
          <w:sz w:val="22"/>
        </w:rPr>
        <w:t>Cả hai đều ảnh hưởng, gói nặng hơn thì tốn hơn, và khoảng cách xa hơn trong nước cũng cộng thêm chút ít vào giá.</w:t>
      </w:r>
    </w:p>
    <w:p>
      <w:pPr>
        <w:spacing w:after="160" w:line="312" w:lineRule="auto"/>
        <w:jc w:val="both"/>
      </w:pPr>
      <w:r>
        <w:rPr>
          <w:rFonts w:ascii="Calibri" w:hAnsi="Calibri"/>
          <w:b/>
          <w:sz w:val="22"/>
        </w:rPr>
        <w:t xml:space="preserve">Ms Lan: </w:t>
      </w:r>
      <w:r>
        <w:rPr>
          <w:rFonts w:ascii="Calibri" w:hAnsi="Calibri"/>
          <w:sz w:val="22"/>
        </w:rPr>
        <w:t xml:space="preserve">That makes sense, this one is going quite far, so I expected it to cost a bit more.  </w:t>
      </w:r>
      <w:r>
        <w:rPr>
          <w:rFonts w:ascii="Calibri" w:hAnsi="Calibri"/>
          <w:i/>
          <w:sz w:val="22"/>
        </w:rPr>
        <w:t>Vậy hợp lý, cái này đi khá xa nên tôi cũng đoán sẽ tốn hơn một chút.</w:t>
      </w:r>
    </w:p>
    <w:p>
      <w:pPr>
        <w:spacing w:after="160" w:line="312" w:lineRule="auto"/>
        <w:jc w:val="both"/>
      </w:pPr>
      <w:r>
        <w:rPr>
          <w:rFonts w:ascii="Calibri" w:hAnsi="Calibri"/>
          <w:b/>
          <w:sz w:val="22"/>
        </w:rPr>
        <w:t xml:space="preserve">Ms Lan: </w:t>
      </w:r>
      <w:r>
        <w:rPr>
          <w:rFonts w:ascii="Calibri" w:hAnsi="Calibri"/>
          <w:sz w:val="22"/>
        </w:rPr>
        <w:t xml:space="preserve">If I remove some of the extra padding inside, would that actually bring the total weight down noticeably?  </w:t>
      </w:r>
      <w:r>
        <w:rPr>
          <w:rFonts w:ascii="Calibri" w:hAnsi="Calibri"/>
          <w:i/>
          <w:sz w:val="22"/>
        </w:rPr>
        <w:t>Nếu tôi bớt một ít lớp đệm bên trong, trọng lượng tổng có giảm đáng kể không ạ?</w:t>
      </w:r>
    </w:p>
    <w:p>
      <w:pPr>
        <w:spacing w:after="160" w:line="312" w:lineRule="auto"/>
        <w:jc w:val="both"/>
      </w:pPr>
      <w:r>
        <w:rPr>
          <w:rFonts w:ascii="Calibri" w:hAnsi="Calibri"/>
          <w:b/>
          <w:sz w:val="22"/>
        </w:rPr>
        <w:t xml:space="preserve">Mr Foxglen: </w:t>
      </w:r>
      <w:r>
        <w:rPr>
          <w:rFonts w:ascii="Calibri" w:hAnsi="Calibri"/>
          <w:sz w:val="22"/>
        </w:rPr>
        <w:t xml:space="preserve">It might shave off a few hundred grams, though it probably wouldn't change which price bracket you fall into.  </w:t>
      </w:r>
      <w:r>
        <w:rPr>
          <w:rFonts w:ascii="Calibri" w:hAnsi="Calibri"/>
          <w:i/>
          <w:sz w:val="22"/>
        </w:rPr>
        <w:t>Có thể giảm được vài trăm gram, nhưng khó mà thay đổi mức giá chị đang rơi vào.</w:t>
      </w:r>
    </w:p>
    <w:p>
      <w:pPr>
        <w:spacing w:after="160" w:line="312" w:lineRule="auto"/>
        <w:jc w:val="both"/>
      </w:pPr>
      <w:r>
        <w:rPr>
          <w:rFonts w:ascii="Calibri" w:hAnsi="Calibri"/>
          <w:b/>
          <w:sz w:val="22"/>
        </w:rPr>
        <w:t xml:space="preserve">Ms Lan: </w:t>
      </w:r>
      <w:r>
        <w:rPr>
          <w:rFonts w:ascii="Calibri" w:hAnsi="Calibri"/>
          <w:sz w:val="22"/>
        </w:rPr>
        <w:t xml:space="preserve">In that case, I'll just leave the padding exactly as it is for better protection.  </w:t>
      </w:r>
      <w:r>
        <w:rPr>
          <w:rFonts w:ascii="Calibri" w:hAnsi="Calibri"/>
          <w:i/>
          <w:sz w:val="22"/>
        </w:rPr>
        <w:t>Vậy thì tôi cứ để nguyên lớp đệm như vậy để bảo vệ tốt hơn.</w:t>
      </w:r>
    </w:p>
    <w:p>
      <w:pPr>
        <w:spacing w:after="160" w:line="312" w:lineRule="auto"/>
        <w:jc w:val="both"/>
      </w:pPr>
      <w:r>
        <w:rPr>
          <w:rFonts w:ascii="Calibri" w:hAnsi="Calibri"/>
          <w:b/>
          <w:sz w:val="22"/>
        </w:rPr>
        <w:t xml:space="preserve">Ms Lan: </w:t>
      </w:r>
      <w:r>
        <w:rPr>
          <w:rFonts w:ascii="Calibri" w:hAnsi="Calibri"/>
          <w:sz w:val="22"/>
        </w:rPr>
        <w:t xml:space="preserve">Do you charge differently for sending something to a rural area compared to a major city address?  </w:t>
      </w:r>
      <w:r>
        <w:rPr>
          <w:rFonts w:ascii="Calibri" w:hAnsi="Calibri"/>
          <w:i/>
          <w:sz w:val="22"/>
        </w:rPr>
        <w:t>Anh có tính giá khác cho gửi về vùng nông thôn so với địa chỉ ở thành phố lớn không ạ?</w:t>
      </w:r>
    </w:p>
    <w:p>
      <w:pPr>
        <w:spacing w:after="160" w:line="312" w:lineRule="auto"/>
        <w:jc w:val="both"/>
      </w:pPr>
      <w:r>
        <w:rPr>
          <w:rFonts w:ascii="Calibri" w:hAnsi="Calibri"/>
          <w:b/>
          <w:sz w:val="22"/>
        </w:rPr>
        <w:t xml:space="preserve">Mr Foxglen: </w:t>
      </w:r>
      <w:r>
        <w:rPr>
          <w:rFonts w:ascii="Calibri" w:hAnsi="Calibri"/>
          <w:sz w:val="22"/>
        </w:rPr>
        <w:t xml:space="preserve">Rural addresses sometimes carry a small extra delivery fee, since they can take a little longer to reach as well.  </w:t>
      </w:r>
      <w:r>
        <w:rPr>
          <w:rFonts w:ascii="Calibri" w:hAnsi="Calibri"/>
          <w:i/>
          <w:sz w:val="22"/>
        </w:rPr>
        <w:t>Địa chỉ vùng nông thôn đôi khi cộng thêm một khoản phí giao hàng nhỏ, vì cũng mất thêm thời gian để đến nơi.</w:t>
      </w:r>
    </w:p>
    <w:p>
      <w:pPr>
        <w:spacing w:after="160" w:line="312" w:lineRule="auto"/>
        <w:jc w:val="both"/>
      </w:pPr>
      <w:r>
        <w:rPr>
          <w:rFonts w:ascii="Calibri" w:hAnsi="Calibri"/>
          <w:b/>
          <w:sz w:val="22"/>
        </w:rPr>
        <w:t xml:space="preserve">Ms Lan: </w:t>
      </w:r>
      <w:r>
        <w:rPr>
          <w:rFonts w:ascii="Calibri" w:hAnsi="Calibri"/>
          <w:sz w:val="22"/>
        </w:rPr>
        <w:t xml:space="preserve">That's good to know, this particular parcel is actually heading to quite a remote village.  </w:t>
      </w:r>
      <w:r>
        <w:rPr>
          <w:rFonts w:ascii="Calibri" w:hAnsi="Calibri"/>
          <w:i/>
          <w:sz w:val="22"/>
        </w:rPr>
        <w:t>Hay đấy, gói hàng này thật ra đang gửi đến một ngôi làng khá xa.</w:t>
      </w:r>
    </w:p>
    <w:p>
      <w:pPr>
        <w:spacing w:after="160" w:line="312" w:lineRule="auto"/>
        <w:jc w:val="both"/>
      </w:pPr>
      <w:r>
        <w:rPr>
          <w:rFonts w:ascii="Calibri" w:hAnsi="Calibri"/>
          <w:b/>
          <w:sz w:val="22"/>
        </w:rPr>
        <w:t xml:space="preserve">Ms Lan: </w:t>
      </w:r>
      <w:r>
        <w:rPr>
          <w:rFonts w:ascii="Calibri" w:hAnsi="Calibri"/>
          <w:sz w:val="22"/>
        </w:rPr>
        <w:t xml:space="preserve">Can you give me a rough price estimate before I actually decide which size of box to use?  </w:t>
      </w:r>
      <w:r>
        <w:rPr>
          <w:rFonts w:ascii="Calibri" w:hAnsi="Calibri"/>
          <w:i/>
          <w:sz w:val="22"/>
        </w:rPr>
        <w:t>Anh có thể cho tôi ước tính giá sơ bộ trước khi tôi quyết định dùng hộp cỡ nào không ạ?</w:t>
      </w:r>
    </w:p>
    <w:p>
      <w:pPr>
        <w:spacing w:after="160" w:line="312" w:lineRule="auto"/>
        <w:jc w:val="both"/>
      </w:pPr>
      <w:r>
        <w:rPr>
          <w:rFonts w:ascii="Calibri" w:hAnsi="Calibri"/>
          <w:b/>
          <w:sz w:val="22"/>
        </w:rPr>
        <w:t xml:space="preserve">Mr Foxglen: </w:t>
      </w:r>
      <w:r>
        <w:rPr>
          <w:rFonts w:ascii="Calibri" w:hAnsi="Calibri"/>
          <w:sz w:val="22"/>
        </w:rPr>
        <w:t xml:space="preserve">Of course, for an item around that size and weight, you're probably looking at somewhere around fifty thousand dong.  </w:t>
      </w:r>
      <w:r>
        <w:rPr>
          <w:rFonts w:ascii="Calibri" w:hAnsi="Calibri"/>
          <w:i/>
          <w:sz w:val="22"/>
        </w:rPr>
        <w:t>Được chứ, với kích cỡ và trọng lượng cỡ đó, chị có lẽ tốn khoảng năm mươi nghìn đồng.</w:t>
      </w:r>
    </w:p>
    <w:p>
      <w:pPr>
        <w:spacing w:after="160" w:line="312" w:lineRule="auto"/>
        <w:jc w:val="both"/>
      </w:pPr>
      <w:r>
        <w:rPr>
          <w:rFonts w:ascii="Calibri" w:hAnsi="Calibri"/>
          <w:b/>
          <w:sz w:val="22"/>
        </w:rPr>
        <w:t xml:space="preserve">Ms Lan: </w:t>
      </w:r>
      <w:r>
        <w:rPr>
          <w:rFonts w:ascii="Calibri" w:hAnsi="Calibri"/>
          <w:sz w:val="22"/>
        </w:rPr>
        <w:t xml:space="preserve">That's within my budget, I'll go ahead and pack it into this size box then.  </w:t>
      </w:r>
      <w:r>
        <w:rPr>
          <w:rFonts w:ascii="Calibri" w:hAnsi="Calibri"/>
          <w:i/>
          <w:sz w:val="22"/>
        </w:rPr>
        <w:t>Vậy nằm trong ngân sách của tôi, tôi sẽ đóng vào hộp cỡ này.</w:t>
      </w:r>
    </w:p>
    <w:p>
      <w:pPr>
        <w:spacing w:after="160" w:line="312" w:lineRule="auto"/>
        <w:jc w:val="both"/>
      </w:pPr>
      <w:r>
        <w:rPr>
          <w:rFonts w:ascii="Calibri" w:hAnsi="Calibri"/>
          <w:b/>
          <w:sz w:val="22"/>
        </w:rPr>
        <w:t xml:space="preserve">Ms Lan: </w:t>
      </w:r>
      <w:r>
        <w:rPr>
          <w:rFonts w:ascii="Calibri" w:hAnsi="Calibri"/>
          <w:sz w:val="22"/>
        </w:rPr>
        <w:t xml:space="preserve">I need a padded envelope for a small, delicate item, do you sell those here at the counter?  </w:t>
      </w:r>
      <w:r>
        <w:rPr>
          <w:rFonts w:ascii="Calibri" w:hAnsi="Calibri"/>
          <w:i/>
          <w:sz w:val="22"/>
        </w:rPr>
        <w:t>Tôi cần một phong bì có đệm cho món đồ nhỏ dễ vỡ, anh có bán ở quầy không ạ?</w:t>
      </w:r>
    </w:p>
    <w:p>
      <w:pPr>
        <w:spacing w:after="160" w:line="312" w:lineRule="auto"/>
        <w:jc w:val="both"/>
      </w:pPr>
      <w:r>
        <w:rPr>
          <w:rFonts w:ascii="Calibri" w:hAnsi="Calibri"/>
          <w:b/>
          <w:sz w:val="22"/>
        </w:rPr>
        <w:t xml:space="preserve">Mr Foxglen: </w:t>
      </w:r>
      <w:r>
        <w:rPr>
          <w:rFonts w:ascii="Calibri" w:hAnsi="Calibri"/>
          <w:sz w:val="22"/>
        </w:rPr>
        <w:t xml:space="preserve">Yes, we have padded envelopes in three different sizes, this medium one should work nicely for most small items.  </w:t>
      </w:r>
      <w:r>
        <w:rPr>
          <w:rFonts w:ascii="Calibri" w:hAnsi="Calibri"/>
          <w:i/>
          <w:sz w:val="22"/>
        </w:rPr>
        <w:t>Có, chúng tôi có phong bì đệm ba cỡ khác nhau, cỡ vừa này chắc sẽ hợp cho hầu hết đồ nhỏ.</w:t>
      </w:r>
    </w:p>
    <w:p>
      <w:pPr>
        <w:spacing w:after="160" w:line="312" w:lineRule="auto"/>
        <w:jc w:val="both"/>
      </w:pPr>
      <w:r>
        <w:rPr>
          <w:rFonts w:ascii="Calibri" w:hAnsi="Calibri"/>
          <w:b/>
          <w:sz w:val="22"/>
        </w:rPr>
        <w:t xml:space="preserve">Ms Lan: </w:t>
      </w:r>
      <w:r>
        <w:rPr>
          <w:rFonts w:ascii="Calibri" w:hAnsi="Calibri"/>
          <w:sz w:val="22"/>
        </w:rPr>
        <w:t xml:space="preserve">I'll take the medium one then, it looks about the right size for what I'm sending.  </w:t>
      </w:r>
      <w:r>
        <w:rPr>
          <w:rFonts w:ascii="Calibri" w:hAnsi="Calibri"/>
          <w:i/>
          <w:sz w:val="22"/>
        </w:rPr>
        <w:t>Vậy tôi lấy cỡ vừa, trông vừa đủ kích thước cho món tôi đang gửi.</w:t>
      </w:r>
    </w:p>
    <w:p>
      <w:pPr>
        <w:spacing w:after="160" w:line="312" w:lineRule="auto"/>
        <w:jc w:val="both"/>
      </w:pPr>
      <w:r>
        <w:rPr>
          <w:rFonts w:ascii="Calibri" w:hAnsi="Calibri"/>
          <w:b/>
          <w:sz w:val="22"/>
        </w:rPr>
        <w:t xml:space="preserve">Ms Lan: </w:t>
      </w:r>
      <w:r>
        <w:rPr>
          <w:rFonts w:ascii="Calibri" w:hAnsi="Calibri"/>
          <w:sz w:val="22"/>
        </w:rPr>
        <w:t xml:space="preserve">Could I buy some packing tape here as well? I forgot to bring any from home with me today.  </w:t>
      </w:r>
      <w:r>
        <w:rPr>
          <w:rFonts w:ascii="Calibri" w:hAnsi="Calibri"/>
          <w:i/>
          <w:sz w:val="22"/>
        </w:rPr>
        <w:t>Tôi có thể mua thêm băng keo đóng gói ở đây không ạ? Tôi quên mang theo từ nhà hôm nay.</w:t>
      </w:r>
    </w:p>
    <w:p>
      <w:pPr>
        <w:spacing w:after="160" w:line="312" w:lineRule="auto"/>
        <w:jc w:val="both"/>
      </w:pPr>
      <w:r>
        <w:rPr>
          <w:rFonts w:ascii="Calibri" w:hAnsi="Calibri"/>
          <w:b/>
          <w:sz w:val="22"/>
        </w:rPr>
        <w:t xml:space="preserve">Mr Foxglen: </w:t>
      </w:r>
      <w:r>
        <w:rPr>
          <w:rFonts w:ascii="Calibri" w:hAnsi="Calibri"/>
          <w:sz w:val="22"/>
        </w:rPr>
        <w:t xml:space="preserve">Of course, here's a roll of strong packing tape, it should be more than enough to seal this box securely.  </w:t>
      </w:r>
      <w:r>
        <w:rPr>
          <w:rFonts w:ascii="Calibri" w:hAnsi="Calibri"/>
          <w:i/>
          <w:sz w:val="22"/>
        </w:rPr>
        <w:t>Được chứ, đây là một cuộn băng keo chắc chắn, chắc đủ để niêm phong hộp này một cách an toàn.</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run out of tape at exactly the wrong moment.  </w:t>
      </w:r>
      <w:r>
        <w:rPr>
          <w:rFonts w:ascii="Calibri" w:hAnsi="Calibri"/>
          <w:i/>
          <w:sz w:val="22"/>
        </w:rPr>
        <w:t>Hoàn hảo, cảm ơn anh, lúc nào tôi cũng hết băng keo đúng vào thời điểm cần nhất.</w:t>
      </w:r>
    </w:p>
    <w:p>
      <w:pPr>
        <w:spacing w:after="160" w:line="312" w:lineRule="auto"/>
        <w:jc w:val="both"/>
      </w:pPr>
      <w:r>
        <w:rPr>
          <w:rFonts w:ascii="Calibri" w:hAnsi="Calibri"/>
          <w:b/>
          <w:sz w:val="22"/>
        </w:rPr>
        <w:t xml:space="preserve">Ms Lan: </w:t>
      </w:r>
      <w:r>
        <w:rPr>
          <w:rFonts w:ascii="Calibri" w:hAnsi="Calibri"/>
          <w:sz w:val="22"/>
        </w:rPr>
        <w:t xml:space="preserve">Do you sell any boxes specifically designed for shipping books, since they tend to be quite heavy?  </w:t>
      </w:r>
      <w:r>
        <w:rPr>
          <w:rFonts w:ascii="Calibri" w:hAnsi="Calibri"/>
          <w:i/>
          <w:sz w:val="22"/>
        </w:rPr>
        <w:t>Anh có bán loại hộp dành riêng để gửi sách không, vì sách thường khá nặng ạ?</w:t>
      </w:r>
    </w:p>
    <w:p>
      <w:pPr>
        <w:spacing w:after="160" w:line="312" w:lineRule="auto"/>
        <w:jc w:val="both"/>
      </w:pPr>
      <w:r>
        <w:rPr>
          <w:rFonts w:ascii="Calibri" w:hAnsi="Calibri"/>
          <w:b/>
          <w:sz w:val="22"/>
        </w:rPr>
        <w:t xml:space="preserve">Mr Foxglen: </w:t>
      </w:r>
      <w:r>
        <w:rPr>
          <w:rFonts w:ascii="Calibri" w:hAnsi="Calibri"/>
          <w:sz w:val="22"/>
        </w:rPr>
        <w:t xml:space="preserve">Yes, we have reinforced boxes made just for books, they're a bit sturdier than our usual cardboard options.  </w:t>
      </w:r>
      <w:r>
        <w:rPr>
          <w:rFonts w:ascii="Calibri" w:hAnsi="Calibri"/>
          <w:i/>
          <w:sz w:val="22"/>
        </w:rPr>
        <w:t>Có, chúng tôi có hộp gia cố riêng cho sách, chắc chắn hơn một chút so với hộp carton thông thường.</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these books are honestly heavier than they look.  </w:t>
      </w:r>
      <w:r>
        <w:rPr>
          <w:rFonts w:ascii="Calibri" w:hAnsi="Calibri"/>
          <w:i/>
          <w:sz w:val="22"/>
        </w:rPr>
        <w:t>Nghe đúng thứ tôi cần, mấy quyển sách này nặng hơn vẻ ngoài của chúng nhiều.</w:t>
      </w:r>
    </w:p>
    <w:p>
      <w:pPr>
        <w:spacing w:after="160" w:line="312" w:lineRule="auto"/>
        <w:jc w:val="both"/>
      </w:pPr>
      <w:r>
        <w:rPr>
          <w:rFonts w:ascii="Calibri" w:hAnsi="Calibri"/>
          <w:b/>
          <w:sz w:val="22"/>
        </w:rPr>
        <w:t xml:space="preserve">Ms Lan: </w:t>
      </w:r>
      <w:r>
        <w:rPr>
          <w:rFonts w:ascii="Calibri" w:hAnsi="Calibri"/>
          <w:sz w:val="22"/>
        </w:rPr>
        <w:t xml:space="preserve">What's the price difference between your smallest box and the next size up from it?  </w:t>
      </w:r>
      <w:r>
        <w:rPr>
          <w:rFonts w:ascii="Calibri" w:hAnsi="Calibri"/>
          <w:i/>
          <w:sz w:val="22"/>
        </w:rPr>
        <w:t>Chênh lệch giá giữa hộp nhỏ nhất của anh và cỡ kế tiếp là bao nhiêu ạ?</w:t>
      </w:r>
    </w:p>
    <w:p>
      <w:pPr>
        <w:spacing w:after="160" w:line="312" w:lineRule="auto"/>
        <w:jc w:val="both"/>
      </w:pPr>
      <w:r>
        <w:rPr>
          <w:rFonts w:ascii="Calibri" w:hAnsi="Calibri"/>
          <w:b/>
          <w:sz w:val="22"/>
        </w:rPr>
        <w:t xml:space="preserve">Mr Foxglen: </w:t>
      </w:r>
      <w:r>
        <w:rPr>
          <w:rFonts w:ascii="Calibri" w:hAnsi="Calibri"/>
          <w:sz w:val="22"/>
        </w:rPr>
        <w:t xml:space="preserve">The smallest box is about eight thousand dong, while the next size up costs roughly twelve thousand dong.  </w:t>
      </w:r>
      <w:r>
        <w:rPr>
          <w:rFonts w:ascii="Calibri" w:hAnsi="Calibri"/>
          <w:i/>
          <w:sz w:val="22"/>
        </w:rPr>
        <w:t>Hộp nhỏ nhất khoảng tám nghìn đồng, còn cỡ kế tiếp khoảng mười hai nghìn đồng.</w:t>
      </w:r>
    </w:p>
    <w:p>
      <w:pPr>
        <w:spacing w:after="160" w:line="312" w:lineRule="auto"/>
        <w:jc w:val="both"/>
      </w:pPr>
      <w:r>
        <w:rPr>
          <w:rFonts w:ascii="Calibri" w:hAnsi="Calibri"/>
          <w:b/>
          <w:sz w:val="22"/>
        </w:rPr>
        <w:t xml:space="preserve">Ms Lan: </w:t>
      </w:r>
      <w:r>
        <w:rPr>
          <w:rFonts w:ascii="Calibri" w:hAnsi="Calibri"/>
          <w:sz w:val="22"/>
        </w:rPr>
        <w:t xml:space="preserve">I think the smaller one should actually be enough for what I'm sending today.  </w:t>
      </w:r>
      <w:r>
        <w:rPr>
          <w:rFonts w:ascii="Calibri" w:hAnsi="Calibri"/>
          <w:i/>
          <w:sz w:val="22"/>
        </w:rPr>
        <w:t>Tôi nghĩ cỡ nhỏ hơn chắc đủ cho thứ tôi gửi hôm nay.</w:t>
      </w:r>
    </w:p>
    <w:p>
      <w:pPr>
        <w:spacing w:after="160" w:line="312" w:lineRule="auto"/>
        <w:jc w:val="both"/>
      </w:pPr>
      <w:r>
        <w:rPr>
          <w:rFonts w:ascii="Calibri" w:hAnsi="Calibri"/>
          <w:b/>
          <w:sz w:val="22"/>
        </w:rPr>
        <w:t xml:space="preserve">Ms Lan: </w:t>
      </w:r>
      <w:r>
        <w:rPr>
          <w:rFonts w:ascii="Calibri" w:hAnsi="Calibri"/>
          <w:sz w:val="22"/>
        </w:rPr>
        <w:t xml:space="preserve">Do you have any boxes with a built-in handle? This parcel will be a bit awkward to carry otherwise.  </w:t>
      </w:r>
      <w:r>
        <w:rPr>
          <w:rFonts w:ascii="Calibri" w:hAnsi="Calibri"/>
          <w:i/>
          <w:sz w:val="22"/>
        </w:rPr>
        <w:t>Anh có hộp nào có tay cầm sẵn không ạ? Gói hàng này sẽ hơi khó xách nếu không có.</w:t>
      </w:r>
    </w:p>
    <w:p>
      <w:pPr>
        <w:spacing w:after="160" w:line="312" w:lineRule="auto"/>
        <w:jc w:val="both"/>
      </w:pPr>
      <w:r>
        <w:rPr>
          <w:rFonts w:ascii="Calibri" w:hAnsi="Calibri"/>
          <w:b/>
          <w:sz w:val="22"/>
        </w:rPr>
        <w:t xml:space="preserve">Mr Foxglen: </w:t>
      </w:r>
      <w:r>
        <w:rPr>
          <w:rFonts w:ascii="Calibri" w:hAnsi="Calibri"/>
          <w:sz w:val="22"/>
        </w:rPr>
        <w:t xml:space="preserve">We do have a few boxes with handles cut right into the sides, let me grab one for you now.  </w:t>
      </w:r>
      <w:r>
        <w:rPr>
          <w:rFonts w:ascii="Calibri" w:hAnsi="Calibri"/>
          <w:i/>
          <w:sz w:val="22"/>
        </w:rPr>
        <w:t>Chúng tôi có vài loại hộp cắt sẵn tay cầm ở hai bên, để tôi lấy một cái cho chị ngay.</w:t>
      </w:r>
    </w:p>
    <w:p>
      <w:pPr>
        <w:spacing w:after="160" w:line="312" w:lineRule="auto"/>
        <w:jc w:val="both"/>
      </w:pPr>
      <w:r>
        <w:rPr>
          <w:rFonts w:ascii="Calibri" w:hAnsi="Calibri"/>
          <w:b/>
          <w:sz w:val="22"/>
        </w:rPr>
        <w:t xml:space="preserve">Ms Lan: </w:t>
      </w:r>
      <w:r>
        <w:rPr>
          <w:rFonts w:ascii="Calibri" w:hAnsi="Calibri"/>
          <w:sz w:val="22"/>
        </w:rPr>
        <w:t xml:space="preserve">That's perfect, carrying a box without a handle always seems to strain my fingers after a while.  </w:t>
      </w:r>
      <w:r>
        <w:rPr>
          <w:rFonts w:ascii="Calibri" w:hAnsi="Calibri"/>
          <w:i/>
          <w:sz w:val="22"/>
        </w:rPr>
        <w:t>Hoàn hảo, xách hộp không có tay cầm lúc nào cũng làm tay tôi mỏi sau một lúc.</w:t>
      </w:r>
    </w:p>
    <w:p>
      <w:pPr>
        <w:spacing w:after="160" w:line="312" w:lineRule="auto"/>
        <w:jc w:val="both"/>
      </w:pPr>
      <w:r>
        <w:rPr>
          <w:rFonts w:ascii="Calibri" w:hAnsi="Calibri"/>
          <w:b/>
          <w:sz w:val="22"/>
        </w:rPr>
        <w:t xml:space="preserve">Ms Lan: </w:t>
      </w:r>
      <w:r>
        <w:rPr>
          <w:rFonts w:ascii="Calibri" w:hAnsi="Calibri"/>
          <w:sz w:val="22"/>
        </w:rPr>
        <w:t xml:space="preserve">Could I get a few extra sheets of brown wrapping paper, just in case I need to repack something later?  </w:t>
      </w:r>
      <w:r>
        <w:rPr>
          <w:rFonts w:ascii="Calibri" w:hAnsi="Calibri"/>
          <w:i/>
          <w:sz w:val="22"/>
        </w:rPr>
        <w:t>Tôi có thể mua thêm vài tờ giấy gói màu nâu không ạ, phòng khi sau này cần đóng gói lại gì đó?</w:t>
      </w:r>
    </w:p>
    <w:p>
      <w:pPr>
        <w:spacing w:after="160" w:line="312" w:lineRule="auto"/>
        <w:jc w:val="both"/>
      </w:pPr>
      <w:r>
        <w:rPr>
          <w:rFonts w:ascii="Calibri" w:hAnsi="Calibri"/>
          <w:b/>
          <w:sz w:val="22"/>
        </w:rPr>
        <w:t xml:space="preserve">Mr Foxglen: </w:t>
      </w:r>
      <w:r>
        <w:rPr>
          <w:rFonts w:ascii="Calibri" w:hAnsi="Calibri"/>
          <w:sz w:val="22"/>
        </w:rPr>
        <w:t xml:space="preserve">Of course, here are five sheets, that should be plenty for most small repacking jobs you might need.  </w:t>
      </w:r>
      <w:r>
        <w:rPr>
          <w:rFonts w:ascii="Calibri" w:hAnsi="Calibri"/>
          <w:i/>
          <w:sz w:val="22"/>
        </w:rPr>
        <w:t>Được chứ, đây là năm tờ, chắc đủ cho hầu hết các lần đóng gói lại nhỏ sau này.</w:t>
      </w:r>
    </w:p>
    <w:p>
      <w:pPr>
        <w:spacing w:after="160" w:line="312" w:lineRule="auto"/>
        <w:jc w:val="both"/>
      </w:pPr>
      <w:r>
        <w:rPr>
          <w:rFonts w:ascii="Calibri" w:hAnsi="Calibri"/>
          <w:b/>
          <w:sz w:val="22"/>
        </w:rPr>
        <w:t xml:space="preserve">Ms Lan: </w:t>
      </w:r>
      <w:r>
        <w:rPr>
          <w:rFonts w:ascii="Calibri" w:hAnsi="Calibri"/>
          <w:sz w:val="22"/>
        </w:rPr>
        <w:t xml:space="preserve">Thank you, it's always handy to have a little extra at home for unexpected situations.  </w:t>
      </w:r>
      <w:r>
        <w:rPr>
          <w:rFonts w:ascii="Calibri" w:hAnsi="Calibri"/>
          <w:i/>
          <w:sz w:val="22"/>
        </w:rPr>
        <w:t>Cảm ơn anh, có sẵn thêm ở nhà cho những tình huống bất ngờ lúc nào cũng tiện.</w:t>
      </w:r>
    </w:p>
    <w:p>
      <w:pPr>
        <w:spacing w:after="160" w:line="312" w:lineRule="auto"/>
        <w:jc w:val="both"/>
      </w:pPr>
      <w:r>
        <w:rPr>
          <w:rFonts w:ascii="Calibri" w:hAnsi="Calibri"/>
          <w:b/>
          <w:sz w:val="22"/>
        </w:rPr>
        <w:t xml:space="preserve">Ms Lan: </w:t>
      </w:r>
      <w:r>
        <w:rPr>
          <w:rFonts w:ascii="Calibri" w:hAnsi="Calibri"/>
          <w:sz w:val="22"/>
        </w:rPr>
        <w:t xml:space="preserve">I need to send some important legal documents, would registered mail be the right choice for something like that?  </w:t>
      </w:r>
      <w:r>
        <w:rPr>
          <w:rFonts w:ascii="Calibri" w:hAnsi="Calibri"/>
          <w:i/>
          <w:sz w:val="22"/>
        </w:rPr>
        <w:t>Tôi cần gửi vài tài liệu pháp lý quan trọng, thư bảo đảm có phải lựa chọn đúng cho việc này không ạ?</w:t>
      </w:r>
    </w:p>
    <w:p>
      <w:pPr>
        <w:spacing w:after="160" w:line="312" w:lineRule="auto"/>
        <w:jc w:val="both"/>
      </w:pPr>
      <w:r>
        <w:rPr>
          <w:rFonts w:ascii="Calibri" w:hAnsi="Calibri"/>
          <w:b/>
          <w:sz w:val="22"/>
        </w:rPr>
        <w:t xml:space="preserve">Mr Foxglen: </w:t>
      </w:r>
      <w:r>
        <w:rPr>
          <w:rFonts w:ascii="Calibri" w:hAnsi="Calibri"/>
          <w:sz w:val="22"/>
        </w:rPr>
        <w:t xml:space="preserve">Registered mail is perfect for that, it gives you a tracking number and requires a signature upon delivery.  </w:t>
      </w:r>
      <w:r>
        <w:rPr>
          <w:rFonts w:ascii="Calibri" w:hAnsi="Calibri"/>
          <w:i/>
          <w:sz w:val="22"/>
        </w:rPr>
        <w:t>Thư bảo đảm hoàn hảo cho việc đó, nó cho chị mã theo dõi và yêu cầu ký nhận khi giao hàng.</w:t>
      </w:r>
    </w:p>
    <w:p>
      <w:pPr>
        <w:spacing w:after="160" w:line="312" w:lineRule="auto"/>
        <w:jc w:val="both"/>
      </w:pPr>
      <w:r>
        <w:rPr>
          <w:rFonts w:ascii="Calibri" w:hAnsi="Calibri"/>
          <w:b/>
          <w:sz w:val="22"/>
        </w:rPr>
        <w:t xml:space="preserve">Ms Lan: </w:t>
      </w:r>
      <w:r>
        <w:rPr>
          <w:rFonts w:ascii="Calibri" w:hAnsi="Calibri"/>
          <w:sz w:val="22"/>
        </w:rPr>
        <w:t xml:space="preserve">That's exactly what I need, these documents absolutely cannot get lost along the way.  </w:t>
      </w:r>
      <w:r>
        <w:rPr>
          <w:rFonts w:ascii="Calibri" w:hAnsi="Calibri"/>
          <w:i/>
          <w:sz w:val="22"/>
        </w:rPr>
        <w:t>Đó chính xác là thứ tôi cần, mấy tài liệu này tuyệt đối không được thất lạc.</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registered mail and the regular tracked parcel service you offer here?  </w:t>
      </w:r>
      <w:r>
        <w:rPr>
          <w:rFonts w:ascii="Calibri" w:hAnsi="Calibri"/>
          <w:i/>
          <w:sz w:val="22"/>
        </w:rPr>
        <w:t>Sự khác biệt thực sự giữa thư bảo đảm và dịch vụ gói hàng có theo dõi thường của anh là gì ạ?</w:t>
      </w:r>
    </w:p>
    <w:p>
      <w:pPr>
        <w:spacing w:after="160" w:line="312" w:lineRule="auto"/>
        <w:jc w:val="both"/>
      </w:pPr>
      <w:r>
        <w:rPr>
          <w:rFonts w:ascii="Calibri" w:hAnsi="Calibri"/>
          <w:b/>
          <w:sz w:val="22"/>
        </w:rPr>
        <w:t xml:space="preserve">Mr Foxglen: </w:t>
      </w:r>
      <w:r>
        <w:rPr>
          <w:rFonts w:ascii="Calibri" w:hAnsi="Calibri"/>
          <w:sz w:val="22"/>
        </w:rPr>
        <w:t xml:space="preserve">Registered mail includes extra security handling and a guaranteed signature, while tracked parcels simply show the delivery progress online.  </w:t>
      </w:r>
      <w:r>
        <w:rPr>
          <w:rFonts w:ascii="Calibri" w:hAnsi="Calibri"/>
          <w:i/>
          <w:sz w:val="22"/>
        </w:rPr>
        <w:t>Thư bảo đảm bao gồm xử lý an ninh thêm và yêu cầu ký nhận chắc chắn, còn gói có theo dõi chỉ hiện tiến độ giao hàng trên mạng.</w:t>
      </w:r>
    </w:p>
    <w:p>
      <w:pPr>
        <w:spacing w:after="160" w:line="312" w:lineRule="auto"/>
        <w:jc w:val="both"/>
      </w:pPr>
      <w:r>
        <w:rPr>
          <w:rFonts w:ascii="Calibri" w:hAnsi="Calibri"/>
          <w:b/>
          <w:sz w:val="22"/>
        </w:rPr>
        <w:t xml:space="preserve">Ms Lan: </w:t>
      </w:r>
      <w:r>
        <w:rPr>
          <w:rFonts w:ascii="Calibri" w:hAnsi="Calibri"/>
          <w:sz w:val="22"/>
        </w:rPr>
        <w:t xml:space="preserve">I think registered mail makes more sense for something this important, so I'll go with that option.  </w:t>
      </w:r>
      <w:r>
        <w:rPr>
          <w:rFonts w:ascii="Calibri" w:hAnsi="Calibri"/>
          <w:i/>
          <w:sz w:val="22"/>
        </w:rPr>
        <w:t>Tôi nghĩ thư bảo đảm hợp lý hơn cho thứ quan trọng như thế này, vậy tôi chọn loại đó.</w:t>
      </w:r>
    </w:p>
    <w:p>
      <w:pPr>
        <w:spacing w:after="160" w:line="312" w:lineRule="auto"/>
        <w:jc w:val="both"/>
      </w:pPr>
      <w:r>
        <w:rPr>
          <w:rFonts w:ascii="Calibri" w:hAnsi="Calibri"/>
          <w:b/>
          <w:sz w:val="22"/>
        </w:rPr>
        <w:t xml:space="preserve">Ms Lan: </w:t>
      </w:r>
      <w:r>
        <w:rPr>
          <w:rFonts w:ascii="Calibri" w:hAnsi="Calibri"/>
          <w:sz w:val="22"/>
        </w:rPr>
        <w:t xml:space="preserve">Once this registered letter is delivered, will I receive any kind of proof that it was actually signed for?  </w:t>
      </w:r>
      <w:r>
        <w:rPr>
          <w:rFonts w:ascii="Calibri" w:hAnsi="Calibri"/>
          <w:i/>
          <w:sz w:val="22"/>
        </w:rPr>
        <w:t>Khi lá thư bảo đảm này được giao, tôi có nhận được bằng chứng nào là nó đã được ký nhận không ạ?</w:t>
      </w:r>
    </w:p>
    <w:p>
      <w:pPr>
        <w:spacing w:after="160" w:line="312" w:lineRule="auto"/>
        <w:jc w:val="both"/>
      </w:pPr>
      <w:r>
        <w:rPr>
          <w:rFonts w:ascii="Calibri" w:hAnsi="Calibri"/>
          <w:b/>
          <w:sz w:val="22"/>
        </w:rPr>
        <w:t xml:space="preserve">Mr Foxglen: </w:t>
      </w:r>
      <w:r>
        <w:rPr>
          <w:rFonts w:ascii="Calibri" w:hAnsi="Calibri"/>
          <w:sz w:val="22"/>
        </w:rPr>
        <w:t xml:space="preserve">Yes, you'll get a confirmation slip with the recipient's signature, which you can keep for your own records.  </w:t>
      </w:r>
      <w:r>
        <w:rPr>
          <w:rFonts w:ascii="Calibri" w:hAnsi="Calibri"/>
          <w:i/>
          <w:sz w:val="22"/>
        </w:rPr>
        <w:t>Có, chị sẽ nhận một tờ xác nhận có chữ ký của người nhận, chị có thể giữ lại làm hồ sơ của mình.</w:t>
      </w:r>
    </w:p>
    <w:p>
      <w:pPr>
        <w:spacing w:after="160" w:line="312" w:lineRule="auto"/>
        <w:jc w:val="both"/>
      </w:pPr>
      <w:r>
        <w:rPr>
          <w:rFonts w:ascii="Calibri" w:hAnsi="Calibri"/>
          <w:b/>
          <w:sz w:val="22"/>
        </w:rPr>
        <w:t xml:space="preserve">Ms Lan: </w:t>
      </w:r>
      <w:r>
        <w:rPr>
          <w:rFonts w:ascii="Calibri" w:hAnsi="Calibri"/>
          <w:sz w:val="22"/>
        </w:rPr>
        <w:t xml:space="preserve">That's reassuring, I'll need that proof for a work matter I'm dealing with next month.  </w:t>
      </w:r>
      <w:r>
        <w:rPr>
          <w:rFonts w:ascii="Calibri" w:hAnsi="Calibri"/>
          <w:i/>
          <w:sz w:val="22"/>
        </w:rPr>
        <w:t>Vậy yên tâm rồi, tôi sẽ cần bằng chứng đó cho một việc công ty vào tháng sau.</w:t>
      </w:r>
    </w:p>
    <w:p>
      <w:pPr>
        <w:spacing w:after="160" w:line="312" w:lineRule="auto"/>
        <w:jc w:val="both"/>
      </w:pPr>
      <w:r>
        <w:rPr>
          <w:rFonts w:ascii="Calibri" w:hAnsi="Calibri"/>
          <w:b/>
          <w:sz w:val="22"/>
        </w:rPr>
        <w:t xml:space="preserve">Ms Lan: </w:t>
      </w:r>
      <w:r>
        <w:rPr>
          <w:rFonts w:ascii="Calibri" w:hAnsi="Calibri"/>
          <w:sz w:val="22"/>
        </w:rPr>
        <w:t xml:space="preserve">Is registered mail considerably more expensive than simply sending the same letter through standard post?  </w:t>
      </w:r>
      <w:r>
        <w:rPr>
          <w:rFonts w:ascii="Calibri" w:hAnsi="Calibri"/>
          <w:i/>
          <w:sz w:val="22"/>
        </w:rPr>
        <w:t>Thư bảo đảm có đắt hơn nhiều so với việc gửi cùng lá thư đó bằng đường bưu điện thường không ạ?</w:t>
      </w:r>
    </w:p>
    <w:p>
      <w:pPr>
        <w:spacing w:after="160" w:line="312" w:lineRule="auto"/>
        <w:jc w:val="both"/>
      </w:pPr>
      <w:r>
        <w:rPr>
          <w:rFonts w:ascii="Calibri" w:hAnsi="Calibri"/>
          <w:b/>
          <w:sz w:val="22"/>
        </w:rPr>
        <w:t xml:space="preserve">Mr Foxglen: </w:t>
      </w:r>
      <w:r>
        <w:rPr>
          <w:rFonts w:ascii="Calibri" w:hAnsi="Calibri"/>
          <w:sz w:val="22"/>
        </w:rPr>
        <w:t xml:space="preserve">It costs a bit more, roughly double the standard rate, mainly because of the extra tracking and signature requirement.  </w:t>
      </w:r>
      <w:r>
        <w:rPr>
          <w:rFonts w:ascii="Calibri" w:hAnsi="Calibri"/>
          <w:i/>
          <w:sz w:val="22"/>
        </w:rPr>
        <w:t>Tốn hơn một chút, khoảng gấp đôi mức giá thường, chủ yếu vì phần theo dõi và yêu cầu ký nhận thêm.</w:t>
      </w:r>
    </w:p>
    <w:p>
      <w:pPr>
        <w:spacing w:after="160" w:line="312" w:lineRule="auto"/>
        <w:jc w:val="both"/>
      </w:pPr>
      <w:r>
        <w:rPr>
          <w:rFonts w:ascii="Calibri" w:hAnsi="Calibri"/>
          <w:b/>
          <w:sz w:val="22"/>
        </w:rPr>
        <w:t xml:space="preserve">Ms Lan: </w:t>
      </w:r>
      <w:r>
        <w:rPr>
          <w:rFonts w:ascii="Calibri" w:hAnsi="Calibri"/>
          <w:sz w:val="22"/>
        </w:rPr>
        <w:t xml:space="preserve">That extra cost feels worth it, given exactly how important these particular documents actually are.  </w:t>
      </w:r>
      <w:r>
        <w:rPr>
          <w:rFonts w:ascii="Calibri" w:hAnsi="Calibri"/>
          <w:i/>
          <w:sz w:val="22"/>
        </w:rPr>
        <w:t>Chi phí thêm đó cảm thấy xứng đáng, xét đến mức độ quan trọng thực sự của mấy tài liệu này.</w:t>
      </w:r>
    </w:p>
    <w:p>
      <w:pPr>
        <w:spacing w:after="160" w:line="312" w:lineRule="auto"/>
        <w:jc w:val="both"/>
      </w:pPr>
      <w:r>
        <w:rPr>
          <w:rFonts w:ascii="Calibri" w:hAnsi="Calibri"/>
          <w:b/>
          <w:sz w:val="22"/>
        </w:rPr>
        <w:t xml:space="preserve">Ms Lan: </w:t>
      </w:r>
      <w:r>
        <w:rPr>
          <w:rFonts w:ascii="Calibri" w:hAnsi="Calibri"/>
          <w:sz w:val="22"/>
        </w:rPr>
        <w:t xml:space="preserve">Can I request proof of delivery for a parcel I already sent last week without registered mail at the time?  </w:t>
      </w:r>
      <w:r>
        <w:rPr>
          <w:rFonts w:ascii="Calibri" w:hAnsi="Calibri"/>
          <w:i/>
          <w:sz w:val="22"/>
        </w:rPr>
        <w:t>Tôi có thể yêu cầu bằng chứng giao hàng cho một gói đã gửi tuần trước mà không dùng thư bảo đảm lúc đó không ạ?</w:t>
      </w:r>
    </w:p>
    <w:p>
      <w:pPr>
        <w:spacing w:after="160" w:line="312" w:lineRule="auto"/>
        <w:jc w:val="both"/>
      </w:pPr>
      <w:r>
        <w:rPr>
          <w:rFonts w:ascii="Calibri" w:hAnsi="Calibri"/>
          <w:b/>
          <w:sz w:val="22"/>
        </w:rPr>
        <w:t xml:space="preserve">Mr Foxglen: </w:t>
      </w:r>
      <w:r>
        <w:rPr>
          <w:rFonts w:ascii="Calibri" w:hAnsi="Calibri"/>
          <w:sz w:val="22"/>
        </w:rPr>
        <w:t xml:space="preserve">Unfortunately not after the fact, proof of delivery really needs to be requested at the time of sending.  </w:t>
      </w:r>
      <w:r>
        <w:rPr>
          <w:rFonts w:ascii="Calibri" w:hAnsi="Calibri"/>
          <w:i/>
          <w:sz w:val="22"/>
        </w:rPr>
        <w:t>Tiếc là không thể sau khi đã gửi, bằng chứng giao hàng thật ra cần được yêu cầu ngay lúc gửi hàng.</w:t>
      </w:r>
    </w:p>
    <w:p>
      <w:pPr>
        <w:spacing w:after="160" w:line="312" w:lineRule="auto"/>
        <w:jc w:val="both"/>
      </w:pPr>
      <w:r>
        <w:rPr>
          <w:rFonts w:ascii="Calibri" w:hAnsi="Calibri"/>
          <w:b/>
          <w:sz w:val="22"/>
        </w:rPr>
        <w:t xml:space="preserve">Ms Lan: </w:t>
      </w:r>
      <w:r>
        <w:rPr>
          <w:rFonts w:ascii="Calibri" w:hAnsi="Calibri"/>
          <w:sz w:val="22"/>
        </w:rPr>
        <w:t xml:space="preserve">That's a shame, I'll be sure to choose registered mail next time for anything similarly important.  </w:t>
      </w:r>
      <w:r>
        <w:rPr>
          <w:rFonts w:ascii="Calibri" w:hAnsi="Calibri"/>
          <w:i/>
          <w:sz w:val="22"/>
        </w:rPr>
        <w:t>Tiếc thật, lần sau tôi sẽ chọn thư bảo đảm cho bất cứ thứ gì quan trọng tương tự.</w:t>
      </w:r>
    </w:p>
    <w:p>
      <w:pPr>
        <w:spacing w:after="160" w:line="312" w:lineRule="auto"/>
        <w:jc w:val="both"/>
      </w:pPr>
      <w:r>
        <w:rPr>
          <w:rFonts w:ascii="Calibri" w:hAnsi="Calibri"/>
          <w:b/>
          <w:sz w:val="22"/>
        </w:rPr>
        <w:t xml:space="preserve">Ms Lan: </w:t>
      </w:r>
      <w:r>
        <w:rPr>
          <w:rFonts w:ascii="Calibri" w:hAnsi="Calibri"/>
          <w:sz w:val="22"/>
        </w:rPr>
        <w:t xml:space="preserve">I got a notice saying a parcel is waiting for me here at the counter, what do I need to bring?  </w:t>
      </w:r>
      <w:r>
        <w:rPr>
          <w:rFonts w:ascii="Calibri" w:hAnsi="Calibri"/>
          <w:i/>
          <w:sz w:val="22"/>
        </w:rPr>
        <w:t>Tôi nhận được giấy báo gói hàng đang chờ tôi ở quầy, tôi cần mang gì đến ạ?</w:t>
      </w:r>
    </w:p>
    <w:p>
      <w:pPr>
        <w:spacing w:after="160" w:line="312" w:lineRule="auto"/>
        <w:jc w:val="both"/>
      </w:pPr>
      <w:r>
        <w:rPr>
          <w:rFonts w:ascii="Calibri" w:hAnsi="Calibri"/>
          <w:b/>
          <w:sz w:val="22"/>
        </w:rPr>
        <w:t xml:space="preserve">Mr Foxglen: </w:t>
      </w:r>
      <w:r>
        <w:rPr>
          <w:rFonts w:ascii="Calibri" w:hAnsi="Calibri"/>
          <w:sz w:val="22"/>
        </w:rPr>
        <w:t xml:space="preserve">Just bring this notice along with a valid identification card, and I can hand the parcel over right away.  </w:t>
      </w:r>
      <w:r>
        <w:rPr>
          <w:rFonts w:ascii="Calibri" w:hAnsi="Calibri"/>
          <w:i/>
          <w:sz w:val="22"/>
        </w:rPr>
        <w:t>Chị chỉ cần mang giấy báo này cùng giấy tờ tùy thân hợp lệ, tôi có thể giao gói hàng ngay.</w:t>
      </w:r>
    </w:p>
    <w:p>
      <w:pPr>
        <w:spacing w:after="160" w:line="312" w:lineRule="auto"/>
        <w:jc w:val="both"/>
      </w:pPr>
      <w:r>
        <w:rPr>
          <w:rFonts w:ascii="Calibri" w:hAnsi="Calibri"/>
          <w:b/>
          <w:sz w:val="22"/>
        </w:rPr>
        <w:t xml:space="preserve">Ms Lan: </w:t>
      </w:r>
      <w:r>
        <w:rPr>
          <w:rFonts w:ascii="Calibri" w:hAnsi="Calibri"/>
          <w:sz w:val="22"/>
        </w:rPr>
        <w:t xml:space="preserve">I have my identification card right here in my bag, so that shouldn't be any trouble at all.  </w:t>
      </w:r>
      <w:r>
        <w:rPr>
          <w:rFonts w:ascii="Calibri" w:hAnsi="Calibri"/>
          <w:i/>
          <w:sz w:val="22"/>
        </w:rPr>
        <w:t>Tôi có giấy tờ tùy thân ngay trong túi đây, chắc không có vấn đề gì cả.</w:t>
      </w:r>
    </w:p>
    <w:p>
      <w:pPr>
        <w:spacing w:after="160" w:line="312" w:lineRule="auto"/>
        <w:jc w:val="both"/>
      </w:pPr>
      <w:r>
        <w:rPr>
          <w:rFonts w:ascii="Calibri" w:hAnsi="Calibri"/>
          <w:b/>
          <w:sz w:val="22"/>
        </w:rPr>
        <w:t xml:space="preserve">Ms Lan: </w:t>
      </w:r>
      <w:r>
        <w:rPr>
          <w:rFonts w:ascii="Calibri" w:hAnsi="Calibri"/>
          <w:sz w:val="22"/>
        </w:rPr>
        <w:t xml:space="preserve">This parcel is actually addressed to my husband, can I collect it on his behalf with my own identification?  </w:t>
      </w:r>
      <w:r>
        <w:rPr>
          <w:rFonts w:ascii="Calibri" w:hAnsi="Calibri"/>
          <w:i/>
          <w:sz w:val="22"/>
        </w:rPr>
        <w:t>Gói hàng này thật ra đứng tên chồng tôi, tôi có thể lấy giúp bằng giấy tờ tùy thân của chính tôi không ạ?</w:t>
      </w:r>
    </w:p>
    <w:p>
      <w:pPr>
        <w:spacing w:after="160" w:line="312" w:lineRule="auto"/>
        <w:jc w:val="both"/>
      </w:pPr>
      <w:r>
        <w:rPr>
          <w:rFonts w:ascii="Calibri" w:hAnsi="Calibri"/>
          <w:b/>
          <w:sz w:val="22"/>
        </w:rPr>
        <w:t xml:space="preserve">Mr Foxglen: </w:t>
      </w:r>
      <w:r>
        <w:rPr>
          <w:rFonts w:ascii="Calibri" w:hAnsi="Calibri"/>
          <w:sz w:val="22"/>
        </w:rPr>
        <w:t xml:space="preserve">I'll need either his identification or a short written authorization note from him allowing you to collect it instead.  </w:t>
      </w:r>
      <w:r>
        <w:rPr>
          <w:rFonts w:ascii="Calibri" w:hAnsi="Calibri"/>
          <w:i/>
          <w:sz w:val="22"/>
        </w:rPr>
        <w:t>Tôi sẽ cần giấy tờ của anh ấy hoặc một thư ủy quyền ngắn cho phép chị lấy thay.</w:t>
      </w:r>
    </w:p>
    <w:p>
      <w:pPr>
        <w:spacing w:after="160" w:line="312" w:lineRule="auto"/>
        <w:jc w:val="both"/>
      </w:pPr>
      <w:r>
        <w:rPr>
          <w:rFonts w:ascii="Calibri" w:hAnsi="Calibri"/>
          <w:b/>
          <w:sz w:val="22"/>
        </w:rPr>
        <w:t xml:space="preserve">Ms Lan: </w:t>
      </w:r>
      <w:r>
        <w:rPr>
          <w:rFonts w:ascii="Calibri" w:hAnsi="Calibri"/>
          <w:sz w:val="22"/>
        </w:rPr>
        <w:t xml:space="preserve">He actually wrote a quick note this morning, let me find it in my bag for you.  </w:t>
      </w:r>
      <w:r>
        <w:rPr>
          <w:rFonts w:ascii="Calibri" w:hAnsi="Calibri"/>
          <w:i/>
          <w:sz w:val="22"/>
        </w:rPr>
        <w:t>Sáng nay anh ấy có viết một tờ nhanh, để tôi tìm trong túi cho anh xem.</w:t>
      </w:r>
    </w:p>
    <w:p>
      <w:pPr>
        <w:spacing w:after="160" w:line="312" w:lineRule="auto"/>
        <w:jc w:val="both"/>
      </w:pPr>
      <w:r>
        <w:rPr>
          <w:rFonts w:ascii="Calibri" w:hAnsi="Calibri"/>
          <w:b/>
          <w:sz w:val="22"/>
        </w:rPr>
        <w:t xml:space="preserve">Ms Lan: </w:t>
      </w:r>
      <w:r>
        <w:rPr>
          <w:rFonts w:ascii="Calibri" w:hAnsi="Calibri"/>
          <w:sz w:val="22"/>
        </w:rPr>
        <w:t xml:space="preserve">I forgot my identification card at home today, is there anything else I could show you instead to collect this?  </w:t>
      </w:r>
      <w:r>
        <w:rPr>
          <w:rFonts w:ascii="Calibri" w:hAnsi="Calibri"/>
          <w:i/>
          <w:sz w:val="22"/>
        </w:rPr>
        <w:t>Hôm nay tôi quên mang giấy tờ tùy thân ở nhà, tôi có thể dùng thứ gì khác để lấy gói hàng này không ạ?</w:t>
      </w:r>
    </w:p>
    <w:p>
      <w:pPr>
        <w:spacing w:after="160" w:line="312" w:lineRule="auto"/>
        <w:jc w:val="both"/>
      </w:pPr>
      <w:r>
        <w:rPr>
          <w:rFonts w:ascii="Calibri" w:hAnsi="Calibri"/>
          <w:b/>
          <w:sz w:val="22"/>
        </w:rPr>
        <w:t xml:space="preserve">Mr Foxglen: </w:t>
      </w:r>
      <w:r>
        <w:rPr>
          <w:rFonts w:ascii="Calibri" w:hAnsi="Calibri"/>
          <w:sz w:val="22"/>
        </w:rPr>
        <w:t xml:space="preserve">A driving license or a work identification badge would also work fine, as long as it has your photo on it.  </w:t>
      </w:r>
      <w:r>
        <w:rPr>
          <w:rFonts w:ascii="Calibri" w:hAnsi="Calibri"/>
          <w:i/>
          <w:sz w:val="22"/>
        </w:rPr>
        <w:t>Bằng lái xe hay thẻ nhân viên công ty cũng được, miễn là có ảnh của chị trên đó.</w:t>
      </w:r>
    </w:p>
    <w:p>
      <w:pPr>
        <w:spacing w:after="160" w:line="312" w:lineRule="auto"/>
        <w:jc w:val="both"/>
      </w:pPr>
      <w:r>
        <w:rPr>
          <w:rFonts w:ascii="Calibri" w:hAnsi="Calibri"/>
          <w:b/>
          <w:sz w:val="22"/>
        </w:rPr>
        <w:t xml:space="preserve">Ms Lan: </w:t>
      </w:r>
      <w:r>
        <w:rPr>
          <w:rFonts w:ascii="Calibri" w:hAnsi="Calibri"/>
          <w:sz w:val="22"/>
        </w:rPr>
        <w:t xml:space="preserve">I do have my work badge with me, would that be acceptable for picking this up?  </w:t>
      </w:r>
      <w:r>
        <w:rPr>
          <w:rFonts w:ascii="Calibri" w:hAnsi="Calibri"/>
          <w:i/>
          <w:sz w:val="22"/>
        </w:rPr>
        <w:t>Tôi có mang theo thẻ nhân viên, vậy dùng cái đó để lấy hàng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will an uncollected parcel actually stay here at the counter before it gets sent back somewhere?  </w:t>
      </w:r>
      <w:r>
        <w:rPr>
          <w:rFonts w:ascii="Calibri" w:hAnsi="Calibri"/>
          <w:i/>
          <w:sz w:val="22"/>
        </w:rPr>
        <w:t>Gói hàng không ai đến lấy sẽ được giữ ở quầy bao lâu trước khi gửi trả đi đâu đó ạ?</w:t>
      </w:r>
    </w:p>
    <w:p>
      <w:pPr>
        <w:spacing w:after="160" w:line="312" w:lineRule="auto"/>
        <w:jc w:val="both"/>
      </w:pPr>
      <w:r>
        <w:rPr>
          <w:rFonts w:ascii="Calibri" w:hAnsi="Calibri"/>
          <w:b/>
          <w:sz w:val="22"/>
        </w:rPr>
        <w:t xml:space="preserve">Mr Foxglen: </w:t>
      </w:r>
      <w:r>
        <w:rPr>
          <w:rFonts w:ascii="Calibri" w:hAnsi="Calibri"/>
          <w:sz w:val="22"/>
        </w:rPr>
        <w:t xml:space="preserve">We generally hold uncollected parcels for about two weeks before returning them to the original sender's address.  </w:t>
      </w:r>
      <w:r>
        <w:rPr>
          <w:rFonts w:ascii="Calibri" w:hAnsi="Calibri"/>
          <w:i/>
          <w:sz w:val="22"/>
        </w:rPr>
        <w:t>Chúng tôi thường giữ gói hàng chưa ai lấy khoảng hai tuần trước khi trả về địa chỉ người gửi ban đầu.</w:t>
      </w:r>
    </w:p>
    <w:p>
      <w:pPr>
        <w:spacing w:after="160" w:line="312" w:lineRule="auto"/>
        <w:jc w:val="both"/>
      </w:pPr>
      <w:r>
        <w:rPr>
          <w:rFonts w:ascii="Calibri" w:hAnsi="Calibri"/>
          <w:b/>
          <w:sz w:val="22"/>
        </w:rPr>
        <w:t xml:space="preserve">Ms Lan: </w:t>
      </w:r>
      <w:r>
        <w:rPr>
          <w:rFonts w:ascii="Calibri" w:hAnsi="Calibri"/>
          <w:sz w:val="22"/>
        </w:rPr>
        <w:t xml:space="preserve">Good to know, I'll definitely come by well before those two weeks are actually up.  </w:t>
      </w:r>
      <w:r>
        <w:rPr>
          <w:rFonts w:ascii="Calibri" w:hAnsi="Calibri"/>
          <w:i/>
          <w:sz w:val="22"/>
        </w:rPr>
        <w:t>Tốt, tôi nhất định sẽ ghé qua trước khi hết hai tuần đó.</w:t>
      </w:r>
    </w:p>
    <w:p>
      <w:pPr>
        <w:spacing w:after="160" w:line="312" w:lineRule="auto"/>
        <w:jc w:val="both"/>
      </w:pPr>
      <w:r>
        <w:rPr>
          <w:rFonts w:ascii="Calibri" w:hAnsi="Calibri"/>
          <w:b/>
          <w:sz w:val="22"/>
        </w:rPr>
        <w:t xml:space="preserve">Ms Lan: </w:t>
      </w:r>
      <w:r>
        <w:rPr>
          <w:rFonts w:ascii="Calibri" w:hAnsi="Calibri"/>
          <w:sz w:val="22"/>
        </w:rPr>
        <w:t xml:space="preserve">If I lose this collection notice, can you still look up my parcel using just my name and address?  </w:t>
      </w:r>
      <w:r>
        <w:rPr>
          <w:rFonts w:ascii="Calibri" w:hAnsi="Calibri"/>
          <w:i/>
          <w:sz w:val="22"/>
        </w:rPr>
        <w:t>Nếu tôi làm mất giấy báo này, anh vẫn có thể tìm gói hàng của tôi chỉ bằng tên và địa chỉ không ạ?</w:t>
      </w:r>
    </w:p>
    <w:p>
      <w:pPr>
        <w:spacing w:after="160" w:line="312" w:lineRule="auto"/>
        <w:jc w:val="both"/>
      </w:pPr>
      <w:r>
        <w:rPr>
          <w:rFonts w:ascii="Calibri" w:hAnsi="Calibri"/>
          <w:b/>
          <w:sz w:val="22"/>
        </w:rPr>
        <w:t xml:space="preserve">Mr Foxglen: </w:t>
      </w:r>
      <w:r>
        <w:rPr>
          <w:rFonts w:ascii="Calibri" w:hAnsi="Calibri"/>
          <w:sz w:val="22"/>
        </w:rPr>
        <w:t xml:space="preserve">Yes, I can search by name and address instead, it just takes a little longer than scanning the notice directly.  </w:t>
      </w:r>
      <w:r>
        <w:rPr>
          <w:rFonts w:ascii="Calibri" w:hAnsi="Calibri"/>
          <w:i/>
          <w:sz w:val="22"/>
        </w:rPr>
        <w:t>Có, tôi có thể tìm theo tên và địa chỉ thay thế, chỉ hơi lâu hơn một chút so với quét trực tiếp giấy báo.</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about having to search my whole apartment for that little slip of paper.  </w:t>
      </w:r>
      <w:r>
        <w:rPr>
          <w:rFonts w:ascii="Calibri" w:hAnsi="Calibri"/>
          <w:i/>
          <w:sz w:val="22"/>
        </w:rPr>
        <w:t>Vậy nhẹ cả người, tôi cứ lo phải lục tung cả căn hộ để tìm cái giấy nhỏ đó.</w:t>
      </w:r>
    </w:p>
    <w:p>
      <w:pPr>
        <w:spacing w:after="160" w:line="312" w:lineRule="auto"/>
        <w:jc w:val="both"/>
      </w:pPr>
      <w:r>
        <w:rPr>
          <w:rFonts w:ascii="Calibri" w:hAnsi="Calibri"/>
          <w:b/>
          <w:sz w:val="22"/>
        </w:rPr>
        <w:t xml:space="preserve">Ms Lan: </w:t>
      </w:r>
      <w:r>
        <w:rPr>
          <w:rFonts w:ascii="Calibri" w:hAnsi="Calibri"/>
          <w:sz w:val="22"/>
        </w:rPr>
        <w:t xml:space="preserve">I just realized I gave the wrong address for this parcel, can it still be changed before it actually ships out?  </w:t>
      </w:r>
      <w:r>
        <w:rPr>
          <w:rFonts w:ascii="Calibri" w:hAnsi="Calibri"/>
          <w:i/>
          <w:sz w:val="22"/>
        </w:rPr>
        <w:t>Tôi vừa nhận ra mình ghi sai địa chỉ cho gói hàng này, vẫn có thể sửa trước khi nó thật sự xuất phát không ạ?</w:t>
      </w:r>
    </w:p>
    <w:p>
      <w:pPr>
        <w:spacing w:after="160" w:line="312" w:lineRule="auto"/>
        <w:jc w:val="both"/>
      </w:pPr>
      <w:r>
        <w:rPr>
          <w:rFonts w:ascii="Calibri" w:hAnsi="Calibri"/>
          <w:b/>
          <w:sz w:val="22"/>
        </w:rPr>
        <w:t xml:space="preserve">Mr Foxglen: </w:t>
      </w:r>
      <w:r>
        <w:rPr>
          <w:rFonts w:ascii="Calibri" w:hAnsi="Calibri"/>
          <w:sz w:val="22"/>
        </w:rPr>
        <w:t xml:space="preserve">Since it hasn't left the counter yet, I can easily correct the address right now before we send it off.  </w:t>
      </w:r>
      <w:r>
        <w:rPr>
          <w:rFonts w:ascii="Calibri" w:hAnsi="Calibri"/>
          <w:i/>
          <w:sz w:val="22"/>
        </w:rPr>
        <w:t>Vì nó vẫn còn ở quầy, tôi có thể sửa địa chỉ ngay bây giờ trước khi mình gửi đi.</w:t>
      </w:r>
    </w:p>
    <w:p>
      <w:pPr>
        <w:spacing w:after="160" w:line="312" w:lineRule="auto"/>
        <w:jc w:val="both"/>
      </w:pPr>
      <w:r>
        <w:rPr>
          <w:rFonts w:ascii="Calibri" w:hAnsi="Calibri"/>
          <w:b/>
          <w:sz w:val="22"/>
        </w:rPr>
        <w:t xml:space="preserve">Ms Lan: </w:t>
      </w:r>
      <w:r>
        <w:rPr>
          <w:rFonts w:ascii="Calibri" w:hAnsi="Calibri"/>
          <w:sz w:val="22"/>
        </w:rPr>
        <w:t xml:space="preserve">Thank goodness, I only noticed the mistake while walking out the door just now.  </w:t>
      </w:r>
      <w:r>
        <w:rPr>
          <w:rFonts w:ascii="Calibri" w:hAnsi="Calibri"/>
          <w:i/>
          <w:sz w:val="22"/>
        </w:rPr>
        <w:t>May quá, tôi chỉ vừa nhận ra lỗi đó khi đang bước ra cửa thôi.</w:t>
      </w:r>
    </w:p>
    <w:p>
      <w:pPr>
        <w:spacing w:after="160" w:line="312" w:lineRule="auto"/>
        <w:jc w:val="both"/>
      </w:pPr>
      <w:r>
        <w:rPr>
          <w:rFonts w:ascii="Calibri" w:hAnsi="Calibri"/>
          <w:b/>
          <w:sz w:val="22"/>
        </w:rPr>
        <w:t xml:space="preserve">Ms Lan: </w:t>
      </w:r>
      <w:r>
        <w:rPr>
          <w:rFonts w:ascii="Calibri" w:hAnsi="Calibri"/>
          <w:sz w:val="22"/>
        </w:rPr>
        <w:t xml:space="preserve">This parcel already left yesterday, but I now need it delivered to my office instead of my home address.  </w:t>
      </w:r>
      <w:r>
        <w:rPr>
          <w:rFonts w:ascii="Calibri" w:hAnsi="Calibri"/>
          <w:i/>
          <w:sz w:val="22"/>
        </w:rPr>
        <w:t>Gói hàng này đã gửi đi hôm qua rồi, nhưng giờ tôi cần nó giao đến văn phòng thay vì nhà tôi.</w:t>
      </w:r>
    </w:p>
    <w:p>
      <w:pPr>
        <w:spacing w:after="160" w:line="312" w:lineRule="auto"/>
        <w:jc w:val="both"/>
      </w:pPr>
      <w:r>
        <w:rPr>
          <w:rFonts w:ascii="Calibri" w:hAnsi="Calibri"/>
          <w:b/>
          <w:sz w:val="22"/>
        </w:rPr>
        <w:t xml:space="preserve">Mr Foxglen: </w:t>
      </w:r>
      <w:r>
        <w:rPr>
          <w:rFonts w:ascii="Calibri" w:hAnsi="Calibri"/>
          <w:sz w:val="22"/>
        </w:rPr>
        <w:t xml:space="preserve">Let me check if it's still at the local sorting center, redirection is sometimes possible before the final delivery attempt.  </w:t>
      </w:r>
      <w:r>
        <w:rPr>
          <w:rFonts w:ascii="Calibri" w:hAnsi="Calibri"/>
          <w:i/>
          <w:sz w:val="22"/>
        </w:rPr>
        <w:t>Để tôi kiểm tra xem nó còn ở trung tâm phân loại khu vực không, đôi khi vẫn chuyển hướng được trước lần giao cuối cùng.</w:t>
      </w:r>
    </w:p>
    <w:p>
      <w:pPr>
        <w:spacing w:after="160" w:line="312" w:lineRule="auto"/>
        <w:jc w:val="both"/>
      </w:pPr>
      <w:r>
        <w:rPr>
          <w:rFonts w:ascii="Calibri" w:hAnsi="Calibri"/>
          <w:b/>
          <w:sz w:val="22"/>
        </w:rPr>
        <w:t xml:space="preserve">Ms Lan: </w:t>
      </w:r>
      <w:r>
        <w:rPr>
          <w:rFonts w:ascii="Calibri" w:hAnsi="Calibri"/>
          <w:sz w:val="22"/>
        </w:rPr>
        <w:t xml:space="preserve">I really hope it's not too late, my office is actually much easier for me to receive deliveries.  </w:t>
      </w:r>
      <w:r>
        <w:rPr>
          <w:rFonts w:ascii="Calibri" w:hAnsi="Calibri"/>
          <w:i/>
          <w:sz w:val="22"/>
        </w:rPr>
        <w:t>Tôi thật sự mong là chưa quá trễ, văn phòng tôi dễ nhận hàng hơn nhà nhiều.</w:t>
      </w:r>
    </w:p>
    <w:p>
      <w:pPr>
        <w:spacing w:after="160" w:line="312" w:lineRule="auto"/>
        <w:jc w:val="both"/>
      </w:pPr>
      <w:r>
        <w:rPr>
          <w:rFonts w:ascii="Calibri" w:hAnsi="Calibri"/>
          <w:b/>
          <w:sz w:val="22"/>
        </w:rPr>
        <w:t xml:space="preserve">Ms Lan: </w:t>
      </w:r>
      <w:r>
        <w:rPr>
          <w:rFonts w:ascii="Calibri" w:hAnsi="Calibri"/>
          <w:sz w:val="22"/>
        </w:rPr>
        <w:t xml:space="preserve">Is there a fee for redirecting a parcel to a completely different address after it's already been sent?  </w:t>
      </w:r>
      <w:r>
        <w:rPr>
          <w:rFonts w:ascii="Calibri" w:hAnsi="Calibri"/>
          <w:i/>
          <w:sz w:val="22"/>
        </w:rPr>
        <w:t>Chuyển hướng gói hàng sang địa chỉ hoàn toàn khác sau khi đã gửi có tốn phí không ạ?</w:t>
      </w:r>
    </w:p>
    <w:p>
      <w:pPr>
        <w:spacing w:after="160" w:line="312" w:lineRule="auto"/>
        <w:jc w:val="both"/>
      </w:pPr>
      <w:r>
        <w:rPr>
          <w:rFonts w:ascii="Calibri" w:hAnsi="Calibri"/>
          <w:b/>
          <w:sz w:val="22"/>
        </w:rPr>
        <w:t xml:space="preserve">Mr Foxglen: </w:t>
      </w:r>
      <w:r>
        <w:rPr>
          <w:rFonts w:ascii="Calibri" w:hAnsi="Calibri"/>
          <w:sz w:val="22"/>
        </w:rPr>
        <w:t xml:space="preserve">There's usually a small redirection fee, though it's still much cheaper than sending an entirely new replacement parcel.  </w:t>
      </w:r>
      <w:r>
        <w:rPr>
          <w:rFonts w:ascii="Calibri" w:hAnsi="Calibri"/>
          <w:i/>
          <w:sz w:val="22"/>
        </w:rPr>
        <w:t>Thường có một khoản phí chuyển hướng nhỏ, dù vẫn rẻ hơn nhiều so với gửi hẳn một gói thay thế mới.</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I'd much rather pay the small fee than start the whole process over.  </w:t>
      </w:r>
      <w:r>
        <w:rPr>
          <w:rFonts w:ascii="Calibri" w:hAnsi="Calibri"/>
          <w:i/>
          <w:sz w:val="22"/>
        </w:rPr>
        <w:t>Nghe hợp lý, tôi thà trả khoản phí nhỏ đó còn hơn làm lại từ đầu.</w:t>
      </w:r>
    </w:p>
    <w:p>
      <w:pPr>
        <w:spacing w:after="160" w:line="312" w:lineRule="auto"/>
        <w:jc w:val="both"/>
      </w:pPr>
      <w:r>
        <w:rPr>
          <w:rFonts w:ascii="Calibri" w:hAnsi="Calibri"/>
          <w:b/>
          <w:sz w:val="22"/>
        </w:rPr>
        <w:t xml:space="preserve">Ms Lan: </w:t>
      </w:r>
      <w:r>
        <w:rPr>
          <w:rFonts w:ascii="Calibri" w:hAnsi="Calibri"/>
          <w:sz w:val="22"/>
        </w:rPr>
        <w:t xml:space="preserve">I'm moving to a new apartment this weekend, can I update the delivery address for a parcel still in transit?  </w:t>
      </w:r>
      <w:r>
        <w:rPr>
          <w:rFonts w:ascii="Calibri" w:hAnsi="Calibri"/>
          <w:i/>
          <w:sz w:val="22"/>
        </w:rPr>
        <w:t>Tôi sẽ chuyển sang căn hộ mới cuối tuần này, tôi có thể cập nhật địa chỉ giao hàng cho gói đang trên đường không ạ?</w:t>
      </w:r>
    </w:p>
    <w:p>
      <w:pPr>
        <w:spacing w:after="160" w:line="312" w:lineRule="auto"/>
        <w:jc w:val="both"/>
      </w:pPr>
      <w:r>
        <w:rPr>
          <w:rFonts w:ascii="Calibri" w:hAnsi="Calibri"/>
          <w:b/>
          <w:sz w:val="22"/>
        </w:rPr>
        <w:t xml:space="preserve">Mr Foxglen: </w:t>
      </w:r>
      <w:r>
        <w:rPr>
          <w:rFonts w:ascii="Calibri" w:hAnsi="Calibri"/>
          <w:sz w:val="22"/>
        </w:rPr>
        <w:t xml:space="preserve">As long as it hasn't reached the final local depot yet, we should still be able to update it for you.  </w:t>
      </w:r>
      <w:r>
        <w:rPr>
          <w:rFonts w:ascii="Calibri" w:hAnsi="Calibri"/>
          <w:i/>
          <w:sz w:val="22"/>
        </w:rPr>
        <w:t>Miễn là nó chưa đến kho khu vực cuối cùng, chúng tôi vẫn nên cập nhật được cho chị.</w:t>
      </w:r>
    </w:p>
    <w:p>
      <w:pPr>
        <w:spacing w:after="160" w:line="312" w:lineRule="auto"/>
        <w:jc w:val="both"/>
      </w:pPr>
      <w:r>
        <w:rPr>
          <w:rFonts w:ascii="Calibri" w:hAnsi="Calibri"/>
          <w:b/>
          <w:sz w:val="22"/>
        </w:rPr>
        <w:t xml:space="preserve">Ms Lan: </w:t>
      </w:r>
      <w:r>
        <w:rPr>
          <w:rFonts w:ascii="Calibri" w:hAnsi="Calibri"/>
          <w:sz w:val="22"/>
        </w:rPr>
        <w:t xml:space="preserve">Let me give you the new address right now, just in case there's still enough time.  </w:t>
      </w:r>
      <w:r>
        <w:rPr>
          <w:rFonts w:ascii="Calibri" w:hAnsi="Calibri"/>
          <w:i/>
          <w:sz w:val="22"/>
        </w:rPr>
        <w:t>Để tôi cho anh địa chỉ mới ngay bây giờ, phòng khi vẫn còn kịp.</w:t>
      </w:r>
    </w:p>
    <w:p>
      <w:pPr>
        <w:spacing w:after="160" w:line="312" w:lineRule="auto"/>
        <w:jc w:val="both"/>
      </w:pPr>
      <w:r>
        <w:rPr>
          <w:rFonts w:ascii="Calibri" w:hAnsi="Calibri"/>
          <w:b/>
          <w:sz w:val="22"/>
        </w:rPr>
        <w:t xml:space="preserve">Ms Lan: </w:t>
      </w:r>
      <w:r>
        <w:rPr>
          <w:rFonts w:ascii="Calibri" w:hAnsi="Calibri"/>
          <w:sz w:val="22"/>
        </w:rPr>
        <w:t xml:space="preserve">If the address change request comes in too late, what actually happens to the parcel after that point?  </w:t>
      </w:r>
      <w:r>
        <w:rPr>
          <w:rFonts w:ascii="Calibri" w:hAnsi="Calibri"/>
          <w:i/>
          <w:sz w:val="22"/>
        </w:rPr>
        <w:t>Nếu yêu cầu đổi địa chỉ đến quá trễ, gói hàng sẽ ra sao sau thời điểm đó ạ?</w:t>
      </w:r>
    </w:p>
    <w:p>
      <w:pPr>
        <w:spacing w:after="160" w:line="312" w:lineRule="auto"/>
        <w:jc w:val="both"/>
      </w:pPr>
      <w:r>
        <w:rPr>
          <w:rFonts w:ascii="Calibri" w:hAnsi="Calibri"/>
          <w:b/>
          <w:sz w:val="22"/>
        </w:rPr>
        <w:t xml:space="preserve">Mr Foxglen: </w:t>
      </w:r>
      <w:r>
        <w:rPr>
          <w:rFonts w:ascii="Calibri" w:hAnsi="Calibri"/>
          <w:sz w:val="22"/>
        </w:rPr>
        <w:t xml:space="preserve">In that case, it simply gets delivered to the original address first, and you'd need to arrange pickup from there.  </w:t>
      </w:r>
      <w:r>
        <w:rPr>
          <w:rFonts w:ascii="Calibri" w:hAnsi="Calibri"/>
          <w:i/>
          <w:sz w:val="22"/>
        </w:rPr>
        <w:t>Trong trường hợp đó, nó đơn giản sẽ được giao đến địa chỉ ban đầu, và chị cần sắp xếp lấy từ đó.</w:t>
      </w:r>
    </w:p>
    <w:p>
      <w:pPr>
        <w:spacing w:after="160" w:line="312" w:lineRule="auto"/>
        <w:jc w:val="both"/>
      </w:pPr>
      <w:r>
        <w:rPr>
          <w:rFonts w:ascii="Calibri" w:hAnsi="Calibri"/>
          <w:b/>
          <w:sz w:val="22"/>
        </w:rPr>
        <w:t xml:space="preserve">Ms Lan: </w:t>
      </w:r>
      <w:r>
        <w:rPr>
          <w:rFonts w:ascii="Calibri" w:hAnsi="Calibri"/>
          <w:sz w:val="22"/>
        </w:rPr>
        <w:t xml:space="preserve">I understand, I'll just ask my old neighbor to hold onto it until I can collect it myself.  </w:t>
      </w:r>
      <w:r>
        <w:rPr>
          <w:rFonts w:ascii="Calibri" w:hAnsi="Calibri"/>
          <w:i/>
          <w:sz w:val="22"/>
        </w:rPr>
        <w:t>Tôi hiểu rồi, tôi sẽ nhờ hàng xóm cũ giữ giúp cho đến khi tôi tự đến lấy.</w:t>
      </w:r>
    </w:p>
    <w:p>
      <w:pPr>
        <w:spacing w:after="160" w:line="312" w:lineRule="auto"/>
        <w:jc w:val="both"/>
      </w:pPr>
      <w:r>
        <w:rPr>
          <w:rFonts w:ascii="Calibri" w:hAnsi="Calibri"/>
          <w:b/>
          <w:sz w:val="22"/>
        </w:rPr>
        <w:t xml:space="preserve">Ms Lan: </w:t>
      </w:r>
      <w:r>
        <w:rPr>
          <w:rFonts w:ascii="Calibri" w:hAnsi="Calibri"/>
          <w:sz w:val="22"/>
        </w:rPr>
        <w:t xml:space="preserve">Will deliveries be affected at all during the upcoming public holiday weekend coming up next week?  </w:t>
      </w:r>
      <w:r>
        <w:rPr>
          <w:rFonts w:ascii="Calibri" w:hAnsi="Calibri"/>
          <w:i/>
          <w:sz w:val="22"/>
        </w:rPr>
        <w:t>Việc giao hàng có bị ảnh hưởng gì trong kỳ nghỉ lễ cuối tuần sắp tới tuần sau không ạ?</w:t>
      </w:r>
    </w:p>
    <w:p>
      <w:pPr>
        <w:spacing w:after="160" w:line="312" w:lineRule="auto"/>
        <w:jc w:val="both"/>
      </w:pPr>
      <w:r>
        <w:rPr>
          <w:rFonts w:ascii="Calibri" w:hAnsi="Calibri"/>
          <w:b/>
          <w:sz w:val="22"/>
        </w:rPr>
        <w:t xml:space="preserve">Mr Foxglen: </w:t>
      </w:r>
      <w:r>
        <w:rPr>
          <w:rFonts w:ascii="Calibri" w:hAnsi="Calibri"/>
          <w:sz w:val="22"/>
        </w:rPr>
        <w:t xml:space="preserve">Yes, expect a delay of about two extra days for anything sent right around the holiday period itself.  </w:t>
      </w:r>
      <w:r>
        <w:rPr>
          <w:rFonts w:ascii="Calibri" w:hAnsi="Calibri"/>
          <w:i/>
          <w:sz w:val="22"/>
        </w:rPr>
        <w:t>Có, hãy chờ trễ thêm khoảng hai ngày cho bất cứ thứ gì gửi ngay quanh kỳ nghỉ lễ đó.</w:t>
      </w:r>
    </w:p>
    <w:p>
      <w:pPr>
        <w:spacing w:after="160" w:line="312" w:lineRule="auto"/>
        <w:jc w:val="both"/>
      </w:pPr>
      <w:r>
        <w:rPr>
          <w:rFonts w:ascii="Calibri" w:hAnsi="Calibri"/>
          <w:b/>
          <w:sz w:val="22"/>
        </w:rPr>
        <w:t xml:space="preserve">Ms Lan: </w:t>
      </w:r>
      <w:r>
        <w:rPr>
          <w:rFonts w:ascii="Calibri" w:hAnsi="Calibri"/>
          <w:sz w:val="22"/>
        </w:rPr>
        <w:t xml:space="preserve">I'll send this a few days early then, so it doesn't get caught up in that delay.  </w:t>
      </w:r>
      <w:r>
        <w:rPr>
          <w:rFonts w:ascii="Calibri" w:hAnsi="Calibri"/>
          <w:i/>
          <w:sz w:val="22"/>
        </w:rPr>
        <w:t>Vậy tôi sẽ gửi cái này sớm vài ngày để tránh bị kẹt vào thời gian trễ đó.</w:t>
      </w:r>
    </w:p>
    <w:p>
      <w:pPr>
        <w:spacing w:after="160" w:line="312" w:lineRule="auto"/>
        <w:jc w:val="both"/>
      </w:pPr>
      <w:r>
        <w:rPr>
          <w:rFonts w:ascii="Calibri" w:hAnsi="Calibri"/>
          <w:b/>
          <w:sz w:val="22"/>
        </w:rPr>
        <w:t xml:space="preserve">Ms Lan: </w:t>
      </w:r>
      <w:r>
        <w:rPr>
          <w:rFonts w:ascii="Calibri" w:hAnsi="Calibri"/>
          <w:sz w:val="22"/>
        </w:rPr>
        <w:t xml:space="preserve">Is the post office itself closed on public holidays, or just slower with processing and delivering parcels?  </w:t>
      </w:r>
      <w:r>
        <w:rPr>
          <w:rFonts w:ascii="Calibri" w:hAnsi="Calibri"/>
          <w:i/>
          <w:sz w:val="22"/>
        </w:rPr>
        <w:t>Bưu cục có đóng cửa vào ngày lễ không, hay chỉ xử lý và giao hàng chậm hơn thôi ạ?</w:t>
      </w:r>
    </w:p>
    <w:p>
      <w:pPr>
        <w:spacing w:after="160" w:line="312" w:lineRule="auto"/>
        <w:jc w:val="both"/>
      </w:pPr>
      <w:r>
        <w:rPr>
          <w:rFonts w:ascii="Calibri" w:hAnsi="Calibri"/>
          <w:b/>
          <w:sz w:val="22"/>
        </w:rPr>
        <w:t xml:space="preserve">Mr Foxglen: </w:t>
      </w:r>
      <w:r>
        <w:rPr>
          <w:rFonts w:ascii="Calibri" w:hAnsi="Calibri"/>
          <w:sz w:val="22"/>
        </w:rPr>
        <w:t xml:space="preserve">We're fully closed on the main holiday itself, though we do reopen with slightly reduced hours the following day.  </w:t>
      </w:r>
      <w:r>
        <w:rPr>
          <w:rFonts w:ascii="Calibri" w:hAnsi="Calibri"/>
          <w:i/>
          <w:sz w:val="22"/>
        </w:rPr>
        <w:t>Chúng tôi đóng cửa hoàn toàn vào đúng ngày lễ chính, dù mở lại với giờ hơi rút ngắn vào ngày hôm sau.</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come in today instead of waiting until tomorrow.  </w:t>
      </w:r>
      <w:r>
        <w:rPr>
          <w:rFonts w:ascii="Calibri" w:hAnsi="Calibri"/>
          <w:i/>
          <w:sz w:val="22"/>
        </w:rPr>
        <w:t>Hay đấy, vậy tôi sẽ đến hôm nay thay vì đợi đến mai.</w:t>
      </w:r>
    </w:p>
    <w:p>
      <w:pPr>
        <w:spacing w:after="160" w:line="312" w:lineRule="auto"/>
        <w:jc w:val="both"/>
      </w:pPr>
      <w:r>
        <w:rPr>
          <w:rFonts w:ascii="Calibri" w:hAnsi="Calibri"/>
          <w:b/>
          <w:sz w:val="22"/>
        </w:rPr>
        <w:t xml:space="preserve">Ms Lan: </w:t>
      </w:r>
      <w:r>
        <w:rPr>
          <w:rFonts w:ascii="Calibri" w:hAnsi="Calibri"/>
          <w:sz w:val="22"/>
        </w:rPr>
        <w:t xml:space="preserve">If I send an urgent parcel right before a holiday, is express shipping still reliable during that busy period?  </w:t>
      </w:r>
      <w:r>
        <w:rPr>
          <w:rFonts w:ascii="Calibri" w:hAnsi="Calibri"/>
          <w:i/>
          <w:sz w:val="22"/>
        </w:rPr>
        <w:t>Nếu tôi gửi gói hàng khẩn ngay trước kỳ nghỉ lễ, chuyển phát nhanh vẫn đáng tin cậy trong giai đoạn bận rộn đó không ạ?</w:t>
      </w:r>
    </w:p>
    <w:p>
      <w:pPr>
        <w:spacing w:after="160" w:line="312" w:lineRule="auto"/>
        <w:jc w:val="both"/>
      </w:pPr>
      <w:r>
        <w:rPr>
          <w:rFonts w:ascii="Calibri" w:hAnsi="Calibri"/>
          <w:b/>
          <w:sz w:val="22"/>
        </w:rPr>
        <w:t xml:space="preserve">Mr Foxglen: </w:t>
      </w:r>
      <w:r>
        <w:rPr>
          <w:rFonts w:ascii="Calibri" w:hAnsi="Calibri"/>
          <w:sz w:val="22"/>
        </w:rPr>
        <w:t xml:space="preserve">Express shipping does tend to be slower than usual around holidays, simply because of the much higher volume of parcels.  </w:t>
      </w:r>
      <w:r>
        <w:rPr>
          <w:rFonts w:ascii="Calibri" w:hAnsi="Calibri"/>
          <w:i/>
          <w:sz w:val="22"/>
        </w:rPr>
        <w:t>Chuyển phát nhanh có xu hướng chậm hơn bình thường vào dịp lễ, đơn giản vì lượng gói hàng cao hơn hẳn mọi khi.</w:t>
      </w:r>
    </w:p>
    <w:p>
      <w:pPr>
        <w:spacing w:after="160" w:line="312" w:lineRule="auto"/>
        <w:jc w:val="both"/>
      </w:pPr>
      <w:r>
        <w:rPr>
          <w:rFonts w:ascii="Calibri" w:hAnsi="Calibri"/>
          <w:b/>
          <w:sz w:val="22"/>
        </w:rPr>
        <w:t xml:space="preserve">Ms Lan: </w:t>
      </w:r>
      <w:r>
        <w:rPr>
          <w:rFonts w:ascii="Calibri" w:hAnsi="Calibri"/>
          <w:sz w:val="22"/>
        </w:rPr>
        <w:t xml:space="preserve">In that case, maybe I should actually send it today instead of waiting until the day before.  </w:t>
      </w:r>
      <w:r>
        <w:rPr>
          <w:rFonts w:ascii="Calibri" w:hAnsi="Calibri"/>
          <w:i/>
          <w:sz w:val="22"/>
        </w:rPr>
        <w:t>Vậy có lẽ tôi nên gửi hôm nay thay vì chờ đến ngày trước lễ.</w:t>
      </w:r>
    </w:p>
    <w:p>
      <w:pPr>
        <w:spacing w:after="160" w:line="312" w:lineRule="auto"/>
        <w:jc w:val="both"/>
      </w:pPr>
      <w:r>
        <w:rPr>
          <w:rFonts w:ascii="Calibri" w:hAnsi="Calibri"/>
          <w:b/>
          <w:sz w:val="22"/>
        </w:rPr>
        <w:t xml:space="preserve">Ms Lan: </w:t>
      </w:r>
      <w:r>
        <w:rPr>
          <w:rFonts w:ascii="Calibri" w:hAnsi="Calibri"/>
          <w:sz w:val="22"/>
        </w:rPr>
        <w:t xml:space="preserve">How much later than usual should I expect my regular monthly parcel from my sister to arrive this month?  </w:t>
      </w:r>
      <w:r>
        <w:rPr>
          <w:rFonts w:ascii="Calibri" w:hAnsi="Calibri"/>
          <w:i/>
          <w:sz w:val="22"/>
        </w:rPr>
        <w:t>Tôi nên chờ gói hàng hằng tháng từ em gái tôi trễ hơn bình thường bao lâu trong tháng này ạ?</w:t>
      </w:r>
    </w:p>
    <w:p>
      <w:pPr>
        <w:spacing w:after="160" w:line="312" w:lineRule="auto"/>
        <w:jc w:val="both"/>
      </w:pPr>
      <w:r>
        <w:rPr>
          <w:rFonts w:ascii="Calibri" w:hAnsi="Calibri"/>
          <w:b/>
          <w:sz w:val="22"/>
        </w:rPr>
        <w:t xml:space="preserve">Mr Foxglen: </w:t>
      </w:r>
      <w:r>
        <w:rPr>
          <w:rFonts w:ascii="Calibri" w:hAnsi="Calibri"/>
          <w:sz w:val="22"/>
        </w:rPr>
        <w:t xml:space="preserve">Given the holiday falling right in the middle of the month, I'd expect maybe three or four extra days overall.  </w:t>
      </w:r>
      <w:r>
        <w:rPr>
          <w:rFonts w:ascii="Calibri" w:hAnsi="Calibri"/>
          <w:i/>
          <w:sz w:val="22"/>
        </w:rPr>
        <w:t>Với ngày lễ rơi đúng giữa tháng, tôi đoán chị sẽ trễ thêm khoảng ba bốn ngày so với bình thường.</w:t>
      </w:r>
    </w:p>
    <w:p>
      <w:pPr>
        <w:spacing w:after="160" w:line="312" w:lineRule="auto"/>
        <w:jc w:val="both"/>
      </w:pPr>
      <w:r>
        <w:rPr>
          <w:rFonts w:ascii="Calibri" w:hAnsi="Calibri"/>
          <w:b/>
          <w:sz w:val="22"/>
        </w:rPr>
        <w:t xml:space="preserve">Ms Lan: </w:t>
      </w:r>
      <w:r>
        <w:rPr>
          <w:rFonts w:ascii="Calibri" w:hAnsi="Calibri"/>
          <w:sz w:val="22"/>
        </w:rPr>
        <w:t xml:space="preserve">That's useful to know, I won't worry if it doesn't show up exactly on the usual date.  </w:t>
      </w:r>
      <w:r>
        <w:rPr>
          <w:rFonts w:ascii="Calibri" w:hAnsi="Calibri"/>
          <w:i/>
          <w:sz w:val="22"/>
        </w:rPr>
        <w:t>Vậy hữu ích để biết trước, tôi sẽ không lo nếu nó không đến đúng ngày quen thuộc.</w:t>
      </w:r>
    </w:p>
    <w:p>
      <w:pPr>
        <w:spacing w:after="160" w:line="312" w:lineRule="auto"/>
        <w:jc w:val="both"/>
      </w:pPr>
      <w:r>
        <w:rPr>
          <w:rFonts w:ascii="Calibri" w:hAnsi="Calibri"/>
          <w:b/>
          <w:sz w:val="22"/>
        </w:rPr>
        <w:t xml:space="preserve">Ms Lan: </w:t>
      </w:r>
      <w:r>
        <w:rPr>
          <w:rFonts w:ascii="Calibri" w:hAnsi="Calibri"/>
          <w:sz w:val="22"/>
        </w:rPr>
        <w:t xml:space="preserve">Do delivery delays during the holidays also apply to international parcels, or mainly just the domestic ones here?  </w:t>
      </w:r>
      <w:r>
        <w:rPr>
          <w:rFonts w:ascii="Calibri" w:hAnsi="Calibri"/>
          <w:i/>
          <w:sz w:val="22"/>
        </w:rPr>
        <w:t>Việc giao hàng chậm trễ dịp lễ có áp dụng cho gói hàng quốc tế không, hay chủ yếu là trong nước ở đây thôi ạ?</w:t>
      </w:r>
    </w:p>
    <w:p>
      <w:pPr>
        <w:spacing w:after="160" w:line="312" w:lineRule="auto"/>
        <w:jc w:val="both"/>
      </w:pPr>
      <w:r>
        <w:rPr>
          <w:rFonts w:ascii="Calibri" w:hAnsi="Calibri"/>
          <w:b/>
          <w:sz w:val="22"/>
        </w:rPr>
        <w:t xml:space="preserve">Mr Foxglen: </w:t>
      </w:r>
      <w:r>
        <w:rPr>
          <w:rFonts w:ascii="Calibri" w:hAnsi="Calibri"/>
          <w:sz w:val="22"/>
        </w:rPr>
        <w:t xml:space="preserve">International parcels can actually be delayed even more, since customs offices abroad often slow down around their own holidays too.  </w:t>
      </w:r>
      <w:r>
        <w:rPr>
          <w:rFonts w:ascii="Calibri" w:hAnsi="Calibri"/>
          <w:i/>
          <w:sz w:val="22"/>
        </w:rPr>
        <w:t>Gói hàng quốc tế thật ra có thể chậm hơn nữa, vì hải quan nước ngoài cũng thường chậm lại quanh dịp lễ của họ.</w:t>
      </w:r>
    </w:p>
    <w:p>
      <w:pPr>
        <w:spacing w:after="160" w:line="312" w:lineRule="auto"/>
        <w:jc w:val="both"/>
      </w:pPr>
      <w:r>
        <w:rPr>
          <w:rFonts w:ascii="Calibri" w:hAnsi="Calibri"/>
          <w:b/>
          <w:sz w:val="22"/>
        </w:rPr>
        <w:t xml:space="preserve">Ms Lan: </w:t>
      </w:r>
      <w:r>
        <w:rPr>
          <w:rFonts w:ascii="Calibri" w:hAnsi="Calibri"/>
          <w:sz w:val="22"/>
        </w:rPr>
        <w:t xml:space="preserve">I'll let my cousin know not to expect her birthday gift exactly on time this year.  </w:t>
      </w:r>
      <w:r>
        <w:rPr>
          <w:rFonts w:ascii="Calibri" w:hAnsi="Calibri"/>
          <w:i/>
          <w:sz w:val="22"/>
        </w:rPr>
        <w:t>Tôi sẽ báo trước cho em họ tôi là món quà sinh nhật năm nay có thể không đến đúng ngày.</w:t>
      </w:r>
    </w:p>
    <w:p>
      <w:pPr>
        <w:spacing w:after="160" w:line="312" w:lineRule="auto"/>
        <w:jc w:val="both"/>
      </w:pPr>
      <w:r>
        <w:rPr>
          <w:rFonts w:ascii="Calibri" w:hAnsi="Calibri"/>
          <w:b/>
          <w:sz w:val="22"/>
        </w:rPr>
        <w:t xml:space="preserve">Ms Lan: </w:t>
      </w:r>
      <w:r>
        <w:rPr>
          <w:rFonts w:ascii="Calibri" w:hAnsi="Calibri"/>
          <w:sz w:val="22"/>
        </w:rPr>
        <w:t xml:space="preserve">I have about ten small parcels to send today, all going to different addresses, can you handle that many at once?  </w:t>
      </w:r>
      <w:r>
        <w:rPr>
          <w:rFonts w:ascii="Calibri" w:hAnsi="Calibri"/>
          <w:i/>
          <w:sz w:val="22"/>
        </w:rPr>
        <w:t>Tôi có khoảng mười gói hàng nhỏ cần gửi hôm nay, mỗi gói một địa chỉ khác nhau, anh xử lý nổi không ạ?</w:t>
      </w:r>
    </w:p>
    <w:p>
      <w:pPr>
        <w:spacing w:after="160" w:line="312" w:lineRule="auto"/>
        <w:jc w:val="both"/>
      </w:pPr>
      <w:r>
        <w:rPr>
          <w:rFonts w:ascii="Calibri" w:hAnsi="Calibri"/>
          <w:b/>
          <w:sz w:val="22"/>
        </w:rPr>
        <w:t xml:space="preserve">Mr Foxglen: </w:t>
      </w:r>
      <w:r>
        <w:rPr>
          <w:rFonts w:ascii="Calibri" w:hAnsi="Calibri"/>
          <w:sz w:val="22"/>
        </w:rPr>
        <w:t xml:space="preserve">Of course, let's go through them one at a time, it'll take a little longer, but we'll get through them all.  </w:t>
      </w:r>
      <w:r>
        <w:rPr>
          <w:rFonts w:ascii="Calibri" w:hAnsi="Calibri"/>
          <w:i/>
          <w:sz w:val="22"/>
        </w:rPr>
        <w:t>Được chứ, mình làm lần lượt từng cái một, sẽ mất chút thời gian hơn nhưng chắc chắn sẽ xong hết.</w:t>
      </w:r>
    </w:p>
    <w:p>
      <w:pPr>
        <w:spacing w:after="160" w:line="312" w:lineRule="auto"/>
        <w:jc w:val="both"/>
      </w:pPr>
      <w:r>
        <w:rPr>
          <w:rFonts w:ascii="Calibri" w:hAnsi="Calibri"/>
          <w:b/>
          <w:sz w:val="22"/>
        </w:rPr>
        <w:t xml:space="preserve">Ms Lan: </w:t>
      </w:r>
      <w:r>
        <w:rPr>
          <w:rFonts w:ascii="Calibri" w:hAnsi="Calibri"/>
          <w:sz w:val="22"/>
        </w:rPr>
        <w:t xml:space="preserve">Thank you for your patience, I really appreciate you handling such a large batch all at once.  </w:t>
      </w:r>
      <w:r>
        <w:rPr>
          <w:rFonts w:ascii="Calibri" w:hAnsi="Calibri"/>
          <w:i/>
          <w:sz w:val="22"/>
        </w:rPr>
        <w:t>Cảm ơn anh đã kiên nhẫn, tôi thật sự cảm kích vì anh xử lý giúp cả đợt lớn như vậy.</w:t>
      </w:r>
    </w:p>
    <w:p>
      <w:pPr>
        <w:spacing w:after="160" w:line="312" w:lineRule="auto"/>
        <w:jc w:val="both"/>
      </w:pPr>
      <w:r>
        <w:rPr>
          <w:rFonts w:ascii="Calibri" w:hAnsi="Calibri"/>
          <w:b/>
          <w:sz w:val="22"/>
        </w:rPr>
        <w:t xml:space="preserve">Ms Lan: </w:t>
      </w:r>
      <w:r>
        <w:rPr>
          <w:rFonts w:ascii="Calibri" w:hAnsi="Calibri"/>
          <w:sz w:val="22"/>
        </w:rPr>
        <w:t xml:space="preserve">Is there a discount available if I'm sending this many parcels together in a single visit like today?  </w:t>
      </w:r>
      <w:r>
        <w:rPr>
          <w:rFonts w:ascii="Calibri" w:hAnsi="Calibri"/>
          <w:i/>
          <w:sz w:val="22"/>
        </w:rPr>
        <w:t>Có được giảm giá nào không nếu tôi gửi nhiều gói hàng cùng một lượt như hôm nay vậy ạ?</w:t>
      </w:r>
    </w:p>
    <w:p>
      <w:pPr>
        <w:spacing w:after="160" w:line="312" w:lineRule="auto"/>
        <w:jc w:val="both"/>
      </w:pPr>
      <w:r>
        <w:rPr>
          <w:rFonts w:ascii="Calibri" w:hAnsi="Calibri"/>
          <w:b/>
          <w:sz w:val="22"/>
        </w:rPr>
        <w:t xml:space="preserve">Mr Foxglen: </w:t>
      </w:r>
      <w:r>
        <w:rPr>
          <w:rFonts w:ascii="Calibri" w:hAnsi="Calibri"/>
          <w:sz w:val="22"/>
        </w:rPr>
        <w:t xml:space="preserve">For ten or more parcels in one visit, we do offer a small bulk discount on the total price.  </w:t>
      </w:r>
      <w:r>
        <w:rPr>
          <w:rFonts w:ascii="Calibri" w:hAnsi="Calibri"/>
          <w:i/>
          <w:sz w:val="22"/>
        </w:rPr>
        <w:t>Với mười gói trở lên trong một lượt, chúng tôi có áp dụng giảm giá nhỏ cho tổng chi phí.</w:t>
      </w:r>
    </w:p>
    <w:p>
      <w:pPr>
        <w:spacing w:after="160" w:line="312" w:lineRule="auto"/>
        <w:jc w:val="both"/>
      </w:pPr>
      <w:r>
        <w:rPr>
          <w:rFonts w:ascii="Calibri" w:hAnsi="Calibri"/>
          <w:b/>
          <w:sz w:val="22"/>
        </w:rPr>
        <w:t xml:space="preserve">Ms Lan: </w:t>
      </w:r>
      <w:r>
        <w:rPr>
          <w:rFonts w:ascii="Calibri" w:hAnsi="Calibri"/>
          <w:sz w:val="22"/>
        </w:rPr>
        <w:t xml:space="preserve">That's a nice surprise, I wasn't expecting any kind of discount for something like this.  </w:t>
      </w:r>
      <w:r>
        <w:rPr>
          <w:rFonts w:ascii="Calibri" w:hAnsi="Calibri"/>
          <w:i/>
          <w:sz w:val="22"/>
        </w:rPr>
        <w:t>Bất ngờ hay đấy, tôi không ngờ lại được giảm giá cho việc như thế này.</w:t>
      </w:r>
    </w:p>
    <w:p>
      <w:pPr>
        <w:spacing w:after="160" w:line="312" w:lineRule="auto"/>
        <w:jc w:val="both"/>
      </w:pPr>
      <w:r>
        <w:rPr>
          <w:rFonts w:ascii="Calibri" w:hAnsi="Calibri"/>
          <w:b/>
          <w:sz w:val="22"/>
        </w:rPr>
        <w:t xml:space="preserve">Ms Lan: </w:t>
      </w:r>
      <w:r>
        <w:rPr>
          <w:rFonts w:ascii="Calibri" w:hAnsi="Calibri"/>
          <w:sz w:val="22"/>
        </w:rPr>
        <w:t xml:space="preserve">Should I fill out a separate address label for each individual parcel, or is there a quicker way to do this?  </w:t>
      </w:r>
      <w:r>
        <w:rPr>
          <w:rFonts w:ascii="Calibri" w:hAnsi="Calibri"/>
          <w:i/>
          <w:sz w:val="22"/>
        </w:rPr>
        <w:t>Tôi có cần điền nhãn địa chỉ riêng cho từng gói, hay có cách nhanh hơn để làm việc này không ạ?</w:t>
      </w:r>
    </w:p>
    <w:p>
      <w:pPr>
        <w:spacing w:after="160" w:line="312" w:lineRule="auto"/>
        <w:jc w:val="both"/>
      </w:pPr>
      <w:r>
        <w:rPr>
          <w:rFonts w:ascii="Calibri" w:hAnsi="Calibri"/>
          <w:b/>
          <w:sz w:val="22"/>
        </w:rPr>
        <w:t xml:space="preserve">Mr Foxglen: </w:t>
      </w:r>
      <w:r>
        <w:rPr>
          <w:rFonts w:ascii="Calibri" w:hAnsi="Calibri"/>
          <w:sz w:val="22"/>
        </w:rPr>
        <w:t xml:space="preserve">Each parcel still needs its own label, but I can print several blank ones for you to fill out quickly.  </w:t>
      </w:r>
      <w:r>
        <w:rPr>
          <w:rFonts w:ascii="Calibri" w:hAnsi="Calibri"/>
          <w:i/>
          <w:sz w:val="22"/>
        </w:rPr>
        <w:t>Mỗi gói vẫn cần nhãn riêng, nhưng tôi có thể in sẵn vài tờ nhãn trống để chị điền nhanh hơn.</w:t>
      </w:r>
    </w:p>
    <w:p>
      <w:pPr>
        <w:spacing w:after="160" w:line="312" w:lineRule="auto"/>
        <w:jc w:val="both"/>
      </w:pPr>
      <w:r>
        <w:rPr>
          <w:rFonts w:ascii="Calibri" w:hAnsi="Calibri"/>
          <w:b/>
          <w:sz w:val="22"/>
        </w:rPr>
        <w:t xml:space="preserve">Ms Lan: </w:t>
      </w:r>
      <w:r>
        <w:rPr>
          <w:rFonts w:ascii="Calibri" w:hAnsi="Calibri"/>
          <w:sz w:val="22"/>
        </w:rPr>
        <w:t xml:space="preserve">That would definitely help speed things up, let me start writing out the addresses right now.  </w:t>
      </w:r>
      <w:r>
        <w:rPr>
          <w:rFonts w:ascii="Calibri" w:hAnsi="Calibri"/>
          <w:i/>
          <w:sz w:val="22"/>
        </w:rPr>
        <w:t>Vậy sẽ giúp nhanh hơn nhiều, để tôi bắt đầu viết địa chỉ ngay bây giờ.</w:t>
      </w:r>
    </w:p>
    <w:p>
      <w:pPr>
        <w:spacing w:after="160" w:line="312" w:lineRule="auto"/>
        <w:jc w:val="both"/>
      </w:pPr>
      <w:r>
        <w:rPr>
          <w:rFonts w:ascii="Calibri" w:hAnsi="Calibri"/>
          <w:b/>
          <w:sz w:val="22"/>
        </w:rPr>
        <w:t xml:space="preserve">Ms Lan: </w:t>
      </w:r>
      <w:r>
        <w:rPr>
          <w:rFonts w:ascii="Calibri" w:hAnsi="Calibri"/>
          <w:sz w:val="22"/>
        </w:rPr>
        <w:t xml:space="preserve">These parcels are actually all small gifts for my coworkers, could they all go out with the same shipping speed?  </w:t>
      </w:r>
      <w:r>
        <w:rPr>
          <w:rFonts w:ascii="Calibri" w:hAnsi="Calibri"/>
          <w:i/>
          <w:sz w:val="22"/>
        </w:rPr>
        <w:t>Mấy gói hàng này thật ra là quà nhỏ cho đồng nghiệp, tất cả có thể gửi cùng một tốc độ giao hàng không ạ?</w:t>
      </w:r>
    </w:p>
    <w:p>
      <w:pPr>
        <w:spacing w:after="160" w:line="312" w:lineRule="auto"/>
        <w:jc w:val="both"/>
      </w:pPr>
      <w:r>
        <w:rPr>
          <w:rFonts w:ascii="Calibri" w:hAnsi="Calibri"/>
          <w:b/>
          <w:sz w:val="22"/>
        </w:rPr>
        <w:t xml:space="preserve">Mr Foxglen: </w:t>
      </w:r>
      <w:r>
        <w:rPr>
          <w:rFonts w:ascii="Calibri" w:hAnsi="Calibri"/>
          <w:sz w:val="22"/>
        </w:rPr>
        <w:t xml:space="preserve">Absolutely, I'll just set every parcel to standard delivery, unless you'd like a different speed for any particular one.  </w:t>
      </w:r>
      <w:r>
        <w:rPr>
          <w:rFonts w:ascii="Calibri" w:hAnsi="Calibri"/>
          <w:i/>
          <w:sz w:val="22"/>
        </w:rPr>
        <w:t>Hoàn toàn được, tôi sẽ đặt tất cả theo gửi thường, trừ khi chị muốn một tốc độ khác cho gói nào đó.</w:t>
      </w:r>
    </w:p>
    <w:p>
      <w:pPr>
        <w:spacing w:after="160" w:line="312" w:lineRule="auto"/>
        <w:jc w:val="both"/>
      </w:pPr>
      <w:r>
        <w:rPr>
          <w:rFonts w:ascii="Calibri" w:hAnsi="Calibri"/>
          <w:b/>
          <w:sz w:val="22"/>
        </w:rPr>
        <w:t xml:space="preserve">Ms Lan: </w:t>
      </w:r>
      <w:r>
        <w:rPr>
          <w:rFonts w:ascii="Calibri" w:hAnsi="Calibri"/>
          <w:sz w:val="22"/>
        </w:rPr>
        <w:t xml:space="preserve">Standard delivery works perfectly for all of them, none of these are actually urgent at all.  </w:t>
      </w:r>
      <w:r>
        <w:rPr>
          <w:rFonts w:ascii="Calibri" w:hAnsi="Calibri"/>
          <w:i/>
          <w:sz w:val="22"/>
        </w:rPr>
        <w:t>Gửi thường hợp với tất cả, không có gói nào trong này thật sự gấp cả.</w:t>
      </w:r>
    </w:p>
    <w:p>
      <w:pPr>
        <w:spacing w:after="160" w:line="312" w:lineRule="auto"/>
        <w:jc w:val="both"/>
      </w:pPr>
      <w:r>
        <w:rPr>
          <w:rFonts w:ascii="Calibri" w:hAnsi="Calibri"/>
          <w:b/>
          <w:sz w:val="22"/>
        </w:rPr>
        <w:t xml:space="preserve">Ms Lan: </w:t>
      </w:r>
      <w:r>
        <w:rPr>
          <w:rFonts w:ascii="Calibri" w:hAnsi="Calibri"/>
          <w:sz w:val="22"/>
        </w:rPr>
        <w:t xml:space="preserve">If I'm sending this many parcels at once, is it alright to pay for everything together with one single payment?  </w:t>
      </w:r>
      <w:r>
        <w:rPr>
          <w:rFonts w:ascii="Calibri" w:hAnsi="Calibri"/>
          <w:i/>
          <w:sz w:val="22"/>
        </w:rPr>
        <w:t>Nếu tôi gửi nhiều gói hàng như vậy cùng lúc, có thể trả gộp một lần cho tất cả được không ạ?</w:t>
      </w:r>
    </w:p>
    <w:p>
      <w:pPr>
        <w:spacing w:after="160" w:line="312" w:lineRule="auto"/>
        <w:jc w:val="both"/>
      </w:pPr>
      <w:r>
        <w:rPr>
          <w:rFonts w:ascii="Calibri" w:hAnsi="Calibri"/>
          <w:b/>
          <w:sz w:val="22"/>
        </w:rPr>
        <w:t xml:space="preserve">Mr Foxglen: </w:t>
      </w:r>
      <w:r>
        <w:rPr>
          <w:rFonts w:ascii="Calibri" w:hAnsi="Calibri"/>
          <w:sz w:val="22"/>
        </w:rPr>
        <w:t xml:space="preserve">Yes, I'll add up the total cost for all ten parcels, and you can simply pay it all together.  </w:t>
      </w:r>
      <w:r>
        <w:rPr>
          <w:rFonts w:ascii="Calibri" w:hAnsi="Calibri"/>
          <w:i/>
          <w:sz w:val="22"/>
        </w:rPr>
        <w:t>Được chứ, tôi sẽ cộng tổng chi phí cho cả mười gói, và chị chỉ cần trả gộp một lần.</w:t>
      </w:r>
    </w:p>
    <w:p>
      <w:pPr>
        <w:spacing w:after="160" w:line="312" w:lineRule="auto"/>
        <w:jc w:val="both"/>
      </w:pPr>
      <w:r>
        <w:rPr>
          <w:rFonts w:ascii="Calibri" w:hAnsi="Calibri"/>
          <w:b/>
          <w:sz w:val="22"/>
        </w:rPr>
        <w:t xml:space="preserve">Ms Lan: </w:t>
      </w:r>
      <w:r>
        <w:rPr>
          <w:rFonts w:ascii="Calibri" w:hAnsi="Calibri"/>
          <w:sz w:val="22"/>
        </w:rPr>
        <w:t xml:space="preserve">That makes things much simpler for me, thank you for handling it that way today.  </w:t>
      </w:r>
      <w:r>
        <w:rPr>
          <w:rFonts w:ascii="Calibri" w:hAnsi="Calibri"/>
          <w:i/>
          <w:sz w:val="22"/>
        </w:rPr>
        <w:t>Vậy đơn giản hơn nhiều cho tôi, cảm ơn anh đã xử lý theo cách đó.</w:t>
      </w:r>
    </w:p>
    <w:p>
      <w:pPr>
        <w:spacing w:after="160" w:line="312" w:lineRule="auto"/>
        <w:jc w:val="both"/>
      </w:pPr>
      <w:r>
        <w:rPr>
          <w:rFonts w:ascii="Calibri" w:hAnsi="Calibri"/>
          <w:b/>
          <w:sz w:val="22"/>
        </w:rPr>
        <w:t xml:space="preserve">Ms Lan: </w:t>
      </w:r>
      <w:r>
        <w:rPr>
          <w:rFonts w:ascii="Calibri" w:hAnsi="Calibri"/>
          <w:sz w:val="22"/>
        </w:rPr>
        <w:t xml:space="preserve">My parcel was supposed to arrive five days ago, but there's still no sign of it anywhere, what should I do?  </w:t>
      </w:r>
      <w:r>
        <w:rPr>
          <w:rFonts w:ascii="Calibri" w:hAnsi="Calibri"/>
          <w:i/>
          <w:sz w:val="22"/>
        </w:rPr>
        <w:t>Gói hàng của tôi lẽ ra phải đến từ năm ngày trước rồi, mà vẫn chẳng thấy đâu, tôi nên làm gì bây giờ ạ?</w:t>
      </w:r>
    </w:p>
    <w:p>
      <w:pPr>
        <w:spacing w:after="160" w:line="312" w:lineRule="auto"/>
        <w:jc w:val="both"/>
      </w:pPr>
      <w:r>
        <w:rPr>
          <w:rFonts w:ascii="Calibri" w:hAnsi="Calibri"/>
          <w:b/>
          <w:sz w:val="22"/>
        </w:rPr>
        <w:t xml:space="preserve">Mr Foxglen: </w:t>
      </w:r>
      <w:r>
        <w:rPr>
          <w:rFonts w:ascii="Calibri" w:hAnsi="Calibri"/>
          <w:sz w:val="22"/>
        </w:rPr>
        <w:t xml:space="preserve">Let me open an official inquiry with the tracking number, our investigation team should have an update within a few days.  </w:t>
      </w:r>
      <w:r>
        <w:rPr>
          <w:rFonts w:ascii="Calibri" w:hAnsi="Calibri"/>
          <w:i/>
          <w:sz w:val="22"/>
        </w:rPr>
        <w:t>Để tôi mở một hồ sơ tra soát chính thức với mã theo dõi này, đội điều tra của chúng tôi nên có cập nhật trong vài ngày tới.</w:t>
      </w:r>
    </w:p>
    <w:p>
      <w:pPr>
        <w:spacing w:after="160" w:line="312" w:lineRule="auto"/>
        <w:jc w:val="both"/>
      </w:pPr>
      <w:r>
        <w:rPr>
          <w:rFonts w:ascii="Calibri" w:hAnsi="Calibri"/>
          <w:b/>
          <w:sz w:val="22"/>
        </w:rPr>
        <w:t xml:space="preserve">Ms Lan: </w:t>
      </w:r>
      <w:r>
        <w:rPr>
          <w:rFonts w:ascii="Calibri" w:hAnsi="Calibri"/>
          <w:sz w:val="22"/>
        </w:rPr>
        <w:t xml:space="preserve">I really hope they can find it soon, there was something quite important inside that parcel.  </w:t>
      </w:r>
      <w:r>
        <w:rPr>
          <w:rFonts w:ascii="Calibri" w:hAnsi="Calibri"/>
          <w:i/>
          <w:sz w:val="22"/>
        </w:rPr>
        <w:t>Tôi thật sự mong họ sớm tìm ra, trong gói hàng đó có thứ khá quan trọng.</w:t>
      </w:r>
    </w:p>
    <w:p>
      <w:pPr>
        <w:spacing w:after="160" w:line="312" w:lineRule="auto"/>
        <w:jc w:val="both"/>
      </w:pPr>
      <w:r>
        <w:rPr>
          <w:rFonts w:ascii="Calibri" w:hAnsi="Calibri"/>
          <w:b/>
          <w:sz w:val="22"/>
        </w:rPr>
        <w:t xml:space="preserve">Ms Lan: </w:t>
      </w:r>
      <w:r>
        <w:rPr>
          <w:rFonts w:ascii="Calibri" w:hAnsi="Calibri"/>
          <w:sz w:val="22"/>
        </w:rPr>
        <w:t xml:space="preserve">If this parcel is officially declared lost, will I get my money back, or just a replacement item instead?  </w:t>
      </w:r>
      <w:r>
        <w:rPr>
          <w:rFonts w:ascii="Calibri" w:hAnsi="Calibri"/>
          <w:i/>
          <w:sz w:val="22"/>
        </w:rPr>
        <w:t>Nếu gói hàng này chính thức được xác nhận là thất lạc, tôi sẽ được hoàn tiền hay chỉ được đền một món thay thế ạ?</w:t>
      </w:r>
    </w:p>
    <w:p>
      <w:pPr>
        <w:spacing w:after="160" w:line="312" w:lineRule="auto"/>
        <w:jc w:val="both"/>
      </w:pPr>
      <w:r>
        <w:rPr>
          <w:rFonts w:ascii="Calibri" w:hAnsi="Calibri"/>
          <w:b/>
          <w:sz w:val="22"/>
        </w:rPr>
        <w:t xml:space="preserve">Mr Foxglen: </w:t>
      </w:r>
      <w:r>
        <w:rPr>
          <w:rFonts w:ascii="Calibri" w:hAnsi="Calibri"/>
          <w:sz w:val="22"/>
        </w:rPr>
        <w:t xml:space="preserve">If it was insured, you'll receive compensation up to the declared value, otherwise it's a smaller standard payout instead.  </w:t>
      </w:r>
      <w:r>
        <w:rPr>
          <w:rFonts w:ascii="Calibri" w:hAnsi="Calibri"/>
          <w:i/>
          <w:sz w:val="22"/>
        </w:rPr>
        <w:t>Nếu đã mua bảo hiểm, chị sẽ nhận bồi thường đến mức giá trị đã khai báo, nếu không thì chỉ là khoản đền bù tiêu chuẩn nhỏ hơn.</w:t>
      </w:r>
    </w:p>
    <w:p>
      <w:pPr>
        <w:spacing w:after="160" w:line="312" w:lineRule="auto"/>
        <w:jc w:val="both"/>
      </w:pPr>
      <w:r>
        <w:rPr>
          <w:rFonts w:ascii="Calibri" w:hAnsi="Calibri"/>
          <w:b/>
          <w:sz w:val="22"/>
        </w:rPr>
        <w:t xml:space="preserve">Ms Lan: </w:t>
      </w:r>
      <w:r>
        <w:rPr>
          <w:rFonts w:ascii="Calibri" w:hAnsi="Calibri"/>
          <w:sz w:val="22"/>
        </w:rPr>
        <w:t xml:space="preserve">I did add insurance to this one, so hopefully that means I'll be properly covered.  </w:t>
      </w:r>
      <w:r>
        <w:rPr>
          <w:rFonts w:ascii="Calibri" w:hAnsi="Calibri"/>
          <w:i/>
          <w:sz w:val="22"/>
        </w:rPr>
        <w:t>Tôi có mua bảo hiểm cho gói này, nên hy vọng tôi sẽ được bảo vệ đầy đủ.</w:t>
      </w:r>
    </w:p>
    <w:p>
      <w:pPr>
        <w:spacing w:after="160" w:line="312" w:lineRule="auto"/>
        <w:jc w:val="both"/>
      </w:pPr>
      <w:r>
        <w:rPr>
          <w:rFonts w:ascii="Calibri" w:hAnsi="Calibri"/>
          <w:b/>
          <w:sz w:val="22"/>
        </w:rPr>
        <w:t xml:space="preserve">Ms Lan: </w:t>
      </w:r>
      <w:r>
        <w:rPr>
          <w:rFonts w:ascii="Calibri" w:hAnsi="Calibri"/>
          <w:sz w:val="22"/>
        </w:rPr>
        <w:t xml:space="preserve">How long does the official investigation usually take before a parcel is actually declared lost for good?  </w:t>
      </w:r>
      <w:r>
        <w:rPr>
          <w:rFonts w:ascii="Calibri" w:hAnsi="Calibri"/>
          <w:i/>
          <w:sz w:val="22"/>
        </w:rPr>
        <w:t>Thường mất bao lâu để cuộc điều tra chính thức xác định một gói hàng thật sự bị mất hẳn ạ?</w:t>
      </w:r>
    </w:p>
    <w:p>
      <w:pPr>
        <w:spacing w:after="160" w:line="312" w:lineRule="auto"/>
        <w:jc w:val="both"/>
      </w:pPr>
      <w:r>
        <w:rPr>
          <w:rFonts w:ascii="Calibri" w:hAnsi="Calibri"/>
          <w:b/>
          <w:sz w:val="22"/>
        </w:rPr>
        <w:t xml:space="preserve">Mr Foxglen: </w:t>
      </w:r>
      <w:r>
        <w:rPr>
          <w:rFonts w:ascii="Calibri" w:hAnsi="Calibri"/>
          <w:sz w:val="22"/>
        </w:rPr>
        <w:t xml:space="preserve">It typically takes around three weeks of searching before a parcel is formally declared lost in our system.  </w:t>
      </w:r>
      <w:r>
        <w:rPr>
          <w:rFonts w:ascii="Calibri" w:hAnsi="Calibri"/>
          <w:i/>
          <w:sz w:val="22"/>
        </w:rPr>
        <w:t>Thường mất khoảng ba tuần tìm kiếm trước khi một gói hàng được chính thức tuyên bố thất lạc trong hệ thống của chúng tôi.</w:t>
      </w:r>
    </w:p>
    <w:p>
      <w:pPr>
        <w:spacing w:after="160" w:line="312" w:lineRule="auto"/>
        <w:jc w:val="both"/>
      </w:pPr>
      <w:r>
        <w:rPr>
          <w:rFonts w:ascii="Calibri" w:hAnsi="Calibri"/>
          <w:b/>
          <w:sz w:val="22"/>
        </w:rPr>
        <w:t xml:space="preserve">Ms Lan: </w:t>
      </w:r>
      <w:r>
        <w:rPr>
          <w:rFonts w:ascii="Calibri" w:hAnsi="Calibri"/>
          <w:sz w:val="22"/>
        </w:rPr>
        <w:t xml:space="preserve">Three weeks feels like a long time to wait, but I understand you have to be thorough.  </w:t>
      </w:r>
      <w:r>
        <w:rPr>
          <w:rFonts w:ascii="Calibri" w:hAnsi="Calibri"/>
          <w:i/>
          <w:sz w:val="22"/>
        </w:rPr>
        <w:t>Ba tuần nghe như một khoảng thời gian dài, nhưng tôi hiểu các anh cần làm kỹ càng.</w:t>
      </w:r>
    </w:p>
    <w:p>
      <w:pPr>
        <w:spacing w:after="160" w:line="312" w:lineRule="auto"/>
        <w:jc w:val="both"/>
      </w:pPr>
      <w:r>
        <w:rPr>
          <w:rFonts w:ascii="Calibri" w:hAnsi="Calibri"/>
          <w:b/>
          <w:sz w:val="22"/>
        </w:rPr>
        <w:t xml:space="preserve">Ms Lan: </w:t>
      </w:r>
      <w:r>
        <w:rPr>
          <w:rFonts w:ascii="Calibri" w:hAnsi="Calibri"/>
          <w:sz w:val="22"/>
        </w:rPr>
        <w:t xml:space="preserve">Is there anything I can personally do while waiting, besides simply checking the tracking page over and over?  </w:t>
      </w:r>
      <w:r>
        <w:rPr>
          <w:rFonts w:ascii="Calibri" w:hAnsi="Calibri"/>
          <w:i/>
          <w:sz w:val="22"/>
        </w:rPr>
        <w:t>Tôi có thể tự làm gì trong lúc chờ, ngoài việc cứ kiểm tra trang theo dõi liên tục không ạ?</w:t>
      </w:r>
    </w:p>
    <w:p>
      <w:pPr>
        <w:spacing w:after="160" w:line="312" w:lineRule="auto"/>
        <w:jc w:val="both"/>
      </w:pPr>
      <w:r>
        <w:rPr>
          <w:rFonts w:ascii="Calibri" w:hAnsi="Calibri"/>
          <w:b/>
          <w:sz w:val="22"/>
        </w:rPr>
        <w:t xml:space="preserve">Mr Foxglen: </w:t>
      </w:r>
      <w:r>
        <w:rPr>
          <w:rFonts w:ascii="Calibri" w:hAnsi="Calibri"/>
          <w:sz w:val="22"/>
        </w:rPr>
        <w:t xml:space="preserve">Not really, though I'd suggest keeping your receipt and reference number somewhere safe until the inquiry is fully resolved.  </w:t>
      </w:r>
      <w:r>
        <w:rPr>
          <w:rFonts w:ascii="Calibri" w:hAnsi="Calibri"/>
          <w:i/>
          <w:sz w:val="22"/>
        </w:rPr>
        <w:t>Cũng không nhiều, nhưng tôi khuyên nên giữ biên lai và mã tham chiếu ở nơi an toàn cho đến khi cuộc tra soát hoàn tất.</w:t>
      </w:r>
    </w:p>
    <w:p>
      <w:pPr>
        <w:spacing w:after="160" w:line="312" w:lineRule="auto"/>
        <w:jc w:val="both"/>
      </w:pPr>
      <w:r>
        <w:rPr>
          <w:rFonts w:ascii="Calibri" w:hAnsi="Calibri"/>
          <w:b/>
          <w:sz w:val="22"/>
        </w:rPr>
        <w:t xml:space="preserve">Ms Lan: </w:t>
      </w:r>
      <w:r>
        <w:rPr>
          <w:rFonts w:ascii="Calibri" w:hAnsi="Calibri"/>
          <w:sz w:val="22"/>
        </w:rPr>
        <w:t xml:space="preserve">I've already put both of those in a folder specifically for this inquiry.  </w:t>
      </w:r>
      <w:r>
        <w:rPr>
          <w:rFonts w:ascii="Calibri" w:hAnsi="Calibri"/>
          <w:i/>
          <w:sz w:val="22"/>
        </w:rPr>
        <w:t>Tôi đã để cả hai thứ đó vào một tập hồ sơ riêng cho vụ này rồi.</w:t>
      </w:r>
    </w:p>
    <w:p>
      <w:pPr>
        <w:spacing w:after="160" w:line="312" w:lineRule="auto"/>
        <w:jc w:val="both"/>
      </w:pPr>
      <w:r>
        <w:rPr>
          <w:rFonts w:ascii="Calibri" w:hAnsi="Calibri"/>
          <w:b/>
          <w:sz w:val="22"/>
        </w:rPr>
        <w:t xml:space="preserve">Ms Lan: </w:t>
      </w:r>
      <w:r>
        <w:rPr>
          <w:rFonts w:ascii="Calibri" w:hAnsi="Calibri"/>
          <w:sz w:val="22"/>
        </w:rPr>
        <w:t xml:space="preserve">Could this parcel simply be sitting somewhere, mislabeled, rather than actually being completely lost forever?  </w:t>
      </w:r>
      <w:r>
        <w:rPr>
          <w:rFonts w:ascii="Calibri" w:hAnsi="Calibri"/>
          <w:i/>
          <w:sz w:val="22"/>
        </w:rPr>
        <w:t>Có khả năng gói hàng này chỉ đơn giản đang nằm đâu đó, bị dán sai nhãn, chứ không hẳn hoàn toàn thất lạc không ạ?</w:t>
      </w:r>
    </w:p>
    <w:p>
      <w:pPr>
        <w:spacing w:after="160" w:line="312" w:lineRule="auto"/>
        <w:jc w:val="both"/>
      </w:pPr>
      <w:r>
        <w:rPr>
          <w:rFonts w:ascii="Calibri" w:hAnsi="Calibri"/>
          <w:b/>
          <w:sz w:val="22"/>
        </w:rPr>
        <w:t xml:space="preserve">Mr Foxglen: </w:t>
      </w:r>
      <w:r>
        <w:rPr>
          <w:rFonts w:ascii="Calibri" w:hAnsi="Calibri"/>
          <w:sz w:val="22"/>
        </w:rPr>
        <w:t xml:space="preserve">That does happen sometimes, mislabeled parcels occasionally turn up weeks later once someone spots the error during sorting.  </w:t>
      </w:r>
      <w:r>
        <w:rPr>
          <w:rFonts w:ascii="Calibri" w:hAnsi="Calibri"/>
          <w:i/>
          <w:sz w:val="22"/>
        </w:rPr>
        <w:t>Chuyện đó vẫn thường xảy ra, gói bị dán nhầm nhãn đôi khi xuất hiện lại vài tuần sau khi có người phát hiện ra lỗi lúc phân loại.</w:t>
      </w:r>
    </w:p>
    <w:p>
      <w:pPr>
        <w:spacing w:after="160" w:line="312" w:lineRule="auto"/>
        <w:jc w:val="both"/>
      </w:pPr>
      <w:r>
        <w:rPr>
          <w:rFonts w:ascii="Calibri" w:hAnsi="Calibri"/>
          <w:b/>
          <w:sz w:val="22"/>
        </w:rPr>
        <w:t xml:space="preserve">Ms Lan: </w:t>
      </w:r>
      <w:r>
        <w:rPr>
          <w:rFonts w:ascii="Calibri" w:hAnsi="Calibri"/>
          <w:sz w:val="22"/>
        </w:rPr>
        <w:t xml:space="preserve">I'll stay hopeful then, and keep checking in with you every week or so until we hear something.  </w:t>
      </w:r>
      <w:r>
        <w:rPr>
          <w:rFonts w:ascii="Calibri" w:hAnsi="Calibri"/>
          <w:i/>
          <w:sz w:val="22"/>
        </w:rPr>
        <w:t>Vậy tôi sẽ giữ hy vọng, và tiếp tục liên hệ anh mỗi tuần cho đến khi có tin tức gì đó.</w:t>
      </w:r>
    </w:p>
    <w:p>
      <w:pPr>
        <w:spacing w:after="160" w:line="312" w:lineRule="auto"/>
        <w:jc w:val="both"/>
      </w:pPr>
      <w:r>
        <w:rPr>
          <w:rFonts w:ascii="Calibri" w:hAnsi="Calibri"/>
          <w:b/>
          <w:sz w:val="22"/>
        </w:rPr>
        <w:t xml:space="preserve">Ms Lan: </w:t>
      </w:r>
      <w:r>
        <w:rPr>
          <w:rFonts w:ascii="Calibri" w:hAnsi="Calibri"/>
          <w:sz w:val="22"/>
        </w:rPr>
        <w:t xml:space="preserve">If the parcel does eventually turn up after being declared lost, what happens to the compensation I already received?  </w:t>
      </w:r>
      <w:r>
        <w:rPr>
          <w:rFonts w:ascii="Calibri" w:hAnsi="Calibri"/>
          <w:i/>
          <w:sz w:val="22"/>
        </w:rPr>
        <w:t>Nếu gói hàng cuối cùng xuất hiện lại sau khi đã được tuyên bố thất lạc, khoản bồi thường tôi nhận trước đó sẽ ra sao ạ?</w:t>
      </w:r>
    </w:p>
    <w:p>
      <w:pPr>
        <w:spacing w:after="160" w:line="312" w:lineRule="auto"/>
        <w:jc w:val="both"/>
      </w:pPr>
      <w:r>
        <w:rPr>
          <w:rFonts w:ascii="Calibri" w:hAnsi="Calibri"/>
          <w:b/>
          <w:sz w:val="22"/>
        </w:rPr>
        <w:t xml:space="preserve">Mr Foxglen: </w:t>
      </w:r>
      <w:r>
        <w:rPr>
          <w:rFonts w:ascii="Calibri" w:hAnsi="Calibri"/>
          <w:sz w:val="22"/>
        </w:rPr>
        <w:t xml:space="preserve">In that rare case, we'd simply ask you to either return the compensation or send the parcel back to us.  </w:t>
      </w:r>
      <w:r>
        <w:rPr>
          <w:rFonts w:ascii="Calibri" w:hAnsi="Calibri"/>
          <w:i/>
          <w:sz w:val="22"/>
        </w:rPr>
        <w:t>Trong trường hợp hiếm đó, chúng tôi sẽ đơn giản nhờ chị hoàn lại khoản bồi thường hoặc gửi gói hàng về lại cho chúng tôi.</w:t>
      </w:r>
    </w:p>
    <w:p>
      <w:pPr>
        <w:spacing w:after="160" w:line="312" w:lineRule="auto"/>
        <w:jc w:val="both"/>
      </w:pPr>
      <w:r>
        <w:rPr>
          <w:rFonts w:ascii="Calibri" w:hAnsi="Calibri"/>
          <w:b/>
          <w:sz w:val="22"/>
        </w:rPr>
        <w:t xml:space="preserve">Ms Lan: </w:t>
      </w:r>
      <w:r>
        <w:rPr>
          <w:rFonts w:ascii="Calibri" w:hAnsi="Calibri"/>
          <w:sz w:val="22"/>
        </w:rPr>
        <w:t xml:space="preserve">That seems fair enough, I'd honestly just be relieved to have the actual item back regardless.  </w:t>
      </w:r>
      <w:r>
        <w:rPr>
          <w:rFonts w:ascii="Calibri" w:hAnsi="Calibri"/>
          <w:i/>
          <w:sz w:val="22"/>
        </w:rPr>
        <w:t>Vậy cũng công bằng, thật ra tôi sẽ chỉ thấy nhẹ nhõm khi có lại món đồ thật sự dù thế nào đi nữa.</w:t>
      </w:r>
    </w:p>
    <w:p>
      <w:pPr>
        <w:spacing w:after="160" w:line="312" w:lineRule="auto"/>
        <w:jc w:val="both"/>
      </w:pPr>
      <w:r>
        <w:rPr>
          <w:rFonts w:ascii="Calibri" w:hAnsi="Calibri"/>
          <w:b/>
          <w:sz w:val="22"/>
        </w:rPr>
        <w:t xml:space="preserve">Ms Lan: </w:t>
      </w:r>
      <w:r>
        <w:rPr>
          <w:rFonts w:ascii="Calibri" w:hAnsi="Calibri"/>
          <w:sz w:val="22"/>
        </w:rPr>
        <w:t xml:space="preserve">Can I send this parcel as cash on delivery, so the buyer pays for it when it actually arrives?  </w:t>
      </w:r>
      <w:r>
        <w:rPr>
          <w:rFonts w:ascii="Calibri" w:hAnsi="Calibri"/>
          <w:i/>
          <w:sz w:val="22"/>
        </w:rPr>
        <w:t>Tôi có thể gửi gói hàng này theo hình thức thu tiền hộ, để người mua trả tiền khi nhận hàng không ạ?</w:t>
      </w:r>
    </w:p>
    <w:p>
      <w:pPr>
        <w:spacing w:after="160" w:line="312" w:lineRule="auto"/>
        <w:jc w:val="both"/>
      </w:pPr>
      <w:r>
        <w:rPr>
          <w:rFonts w:ascii="Calibri" w:hAnsi="Calibri"/>
          <w:b/>
          <w:sz w:val="22"/>
        </w:rPr>
        <w:t xml:space="preserve">Mr Foxglen: </w:t>
      </w:r>
      <w:r>
        <w:rPr>
          <w:rFonts w:ascii="Calibri" w:hAnsi="Calibri"/>
          <w:sz w:val="22"/>
        </w:rPr>
        <w:t xml:space="preserve">Yes, we offer cash on delivery, just tell me the exact amount the recipient needs to pay upon arrival.  </w:t>
      </w:r>
      <w:r>
        <w:rPr>
          <w:rFonts w:ascii="Calibri" w:hAnsi="Calibri"/>
          <w:i/>
          <w:sz w:val="22"/>
        </w:rPr>
        <w:t>Có chứ, chúng tôi có dịch vụ thu tiền hộ, chị chỉ cần cho tôi biết chính xác số tiền người nhận cần trả khi nhận hàng.</w:t>
      </w:r>
    </w:p>
    <w:p>
      <w:pPr>
        <w:spacing w:after="160" w:line="312" w:lineRule="auto"/>
        <w:jc w:val="both"/>
      </w:pPr>
      <w:r>
        <w:rPr>
          <w:rFonts w:ascii="Calibri" w:hAnsi="Calibri"/>
          <w:b/>
          <w:sz w:val="22"/>
        </w:rPr>
        <w:t xml:space="preserve">Ms Lan: </w:t>
      </w:r>
      <w:r>
        <w:rPr>
          <w:rFonts w:ascii="Calibri" w:hAnsi="Calibri"/>
          <w:sz w:val="22"/>
        </w:rPr>
        <w:t xml:space="preserve">The amount should be exactly two hundred thousand dong, that's the price we agreed on together.  </w:t>
      </w:r>
      <w:r>
        <w:rPr>
          <w:rFonts w:ascii="Calibri" w:hAnsi="Calibri"/>
          <w:i/>
          <w:sz w:val="22"/>
        </w:rPr>
        <w:t>Số tiền chính xác là hai trăm nghìn đồng, đó là giá chúng tôi đã thỏa thuận với nhau.</w:t>
      </w:r>
    </w:p>
    <w:p>
      <w:pPr>
        <w:spacing w:after="160" w:line="312" w:lineRule="auto"/>
        <w:jc w:val="both"/>
      </w:pPr>
      <w:r>
        <w:rPr>
          <w:rFonts w:ascii="Calibri" w:hAnsi="Calibri"/>
          <w:b/>
          <w:sz w:val="22"/>
        </w:rPr>
        <w:t xml:space="preserve">Ms Lan: </w:t>
      </w:r>
      <w:r>
        <w:rPr>
          <w:rFonts w:ascii="Calibri" w:hAnsi="Calibri"/>
          <w:sz w:val="22"/>
        </w:rPr>
        <w:t xml:space="preserve">How do I eventually get the cash on delivery money back once the recipient has actually paid for it?  </w:t>
      </w:r>
      <w:r>
        <w:rPr>
          <w:rFonts w:ascii="Calibri" w:hAnsi="Calibri"/>
          <w:i/>
          <w:sz w:val="22"/>
        </w:rPr>
        <w:t>Cuối cùng tôi sẽ nhận lại tiền thu hộ đó như thế nào sau khi người nhận đã trả tiền ạ?</w:t>
      </w:r>
    </w:p>
    <w:p>
      <w:pPr>
        <w:spacing w:after="160" w:line="312" w:lineRule="auto"/>
        <w:jc w:val="both"/>
      </w:pPr>
      <w:r>
        <w:rPr>
          <w:rFonts w:ascii="Calibri" w:hAnsi="Calibri"/>
          <w:b/>
          <w:sz w:val="22"/>
        </w:rPr>
        <w:t xml:space="preserve">Mr Foxglen: </w:t>
      </w:r>
      <w:r>
        <w:rPr>
          <w:rFonts w:ascii="Calibri" w:hAnsi="Calibri"/>
          <w:sz w:val="22"/>
        </w:rPr>
        <w:t xml:space="preserve">The collected amount gets transferred directly to your bank account within about three working days after successful delivery.  </w:t>
      </w:r>
      <w:r>
        <w:rPr>
          <w:rFonts w:ascii="Calibri" w:hAnsi="Calibri"/>
          <w:i/>
          <w:sz w:val="22"/>
        </w:rPr>
        <w:t>Số tiền thu được sẽ chuyển thẳng vào tài khoản ngân hàng của chị trong khoảng ba ngày làm việc sau khi giao hàng thành công.</w:t>
      </w:r>
    </w:p>
    <w:p>
      <w:pPr>
        <w:spacing w:after="160" w:line="312" w:lineRule="auto"/>
        <w:jc w:val="both"/>
      </w:pPr>
      <w:r>
        <w:rPr>
          <w:rFonts w:ascii="Calibri" w:hAnsi="Calibri"/>
          <w:b/>
          <w:sz w:val="22"/>
        </w:rPr>
        <w:t xml:space="preserve">Ms Lan: </w:t>
      </w:r>
      <w:r>
        <w:rPr>
          <w:rFonts w:ascii="Calibri" w:hAnsi="Calibri"/>
          <w:sz w:val="22"/>
        </w:rPr>
        <w:t xml:space="preserve">That works perfectly, please use the account number I've already registered with you before.  </w:t>
      </w:r>
      <w:r>
        <w:rPr>
          <w:rFonts w:ascii="Calibri" w:hAnsi="Calibri"/>
          <w:i/>
          <w:sz w:val="22"/>
        </w:rPr>
        <w:t>Vậy hoàn hảo, anh dùng giúp số tài khoản tôi đã đăng ký trước đó với anh nhé.</w:t>
      </w:r>
    </w:p>
    <w:p>
      <w:pPr>
        <w:spacing w:after="160" w:line="312" w:lineRule="auto"/>
        <w:jc w:val="both"/>
      </w:pPr>
      <w:r>
        <w:rPr>
          <w:rFonts w:ascii="Calibri" w:hAnsi="Calibri"/>
          <w:b/>
          <w:sz w:val="22"/>
        </w:rPr>
        <w:t xml:space="preserve">Ms Lan: </w:t>
      </w:r>
      <w:r>
        <w:rPr>
          <w:rFonts w:ascii="Calibri" w:hAnsi="Calibri"/>
          <w:sz w:val="22"/>
        </w:rPr>
        <w:t xml:space="preserve">If the recipient refuses to pay for a cash on delivery parcel, what happens to it after that point?  </w:t>
      </w:r>
      <w:r>
        <w:rPr>
          <w:rFonts w:ascii="Calibri" w:hAnsi="Calibri"/>
          <w:i/>
          <w:sz w:val="22"/>
        </w:rPr>
        <w:t>Nếu người nhận từ chối trả tiền cho gói hàng thu hộ này, gói hàng sẽ ra sao sau đó ạ?</w:t>
      </w:r>
    </w:p>
    <w:p>
      <w:pPr>
        <w:spacing w:after="160" w:line="312" w:lineRule="auto"/>
        <w:jc w:val="both"/>
      </w:pPr>
      <w:r>
        <w:rPr>
          <w:rFonts w:ascii="Calibri" w:hAnsi="Calibri"/>
          <w:b/>
          <w:sz w:val="22"/>
        </w:rPr>
        <w:t xml:space="preserve">Mr Foxglen: </w:t>
      </w:r>
      <w:r>
        <w:rPr>
          <w:rFonts w:ascii="Calibri" w:hAnsi="Calibri"/>
          <w:sz w:val="22"/>
        </w:rPr>
        <w:t xml:space="preserve">In that case, the parcel gets returned to you, and you'd only owe the standard return shipping fee.  </w:t>
      </w:r>
      <w:r>
        <w:rPr>
          <w:rFonts w:ascii="Calibri" w:hAnsi="Calibri"/>
          <w:i/>
          <w:sz w:val="22"/>
        </w:rPr>
        <w:t>Trong trường hợp đó, gói hàng sẽ được trả về cho chị, và chị chỉ cần trả phí gửi trả tiêu chuẩn thôi.</w:t>
      </w:r>
    </w:p>
    <w:p>
      <w:pPr>
        <w:spacing w:after="160" w:line="312" w:lineRule="auto"/>
        <w:jc w:val="both"/>
      </w:pPr>
      <w:r>
        <w:rPr>
          <w:rFonts w:ascii="Calibri" w:hAnsi="Calibri"/>
          <w:b/>
          <w:sz w:val="22"/>
        </w:rPr>
        <w:t xml:space="preserve">Ms Lan: </w:t>
      </w:r>
      <w:r>
        <w:rPr>
          <w:rFonts w:ascii="Calibri" w:hAnsi="Calibri"/>
          <w:sz w:val="22"/>
        </w:rPr>
        <w:t xml:space="preserve">That seems reasonable, I'd rather have it returned than simply lost somewhere along the way.  </w:t>
      </w:r>
      <w:r>
        <w:rPr>
          <w:rFonts w:ascii="Calibri" w:hAnsi="Calibri"/>
          <w:i/>
          <w:sz w:val="22"/>
        </w:rPr>
        <w:t>Vậy cũng hợp lý, tôi thà nhận lại gói hàng còn hơn để nó mất tích đâu đó trên đường.</w:t>
      </w:r>
    </w:p>
    <w:p>
      <w:pPr>
        <w:spacing w:after="160" w:line="312" w:lineRule="auto"/>
        <w:jc w:val="both"/>
      </w:pPr>
      <w:r>
        <w:rPr>
          <w:rFonts w:ascii="Calibri" w:hAnsi="Calibri"/>
          <w:b/>
          <w:sz w:val="22"/>
        </w:rPr>
        <w:t xml:space="preserve">Ms Lan: </w:t>
      </w:r>
      <w:r>
        <w:rPr>
          <w:rFonts w:ascii="Calibri" w:hAnsi="Calibri"/>
          <w:sz w:val="22"/>
        </w:rPr>
        <w:t xml:space="preserve">Does the cash on delivery service work for international parcels too, or only within the country itself?  </w:t>
      </w:r>
      <w:r>
        <w:rPr>
          <w:rFonts w:ascii="Calibri" w:hAnsi="Calibri"/>
          <w:i/>
          <w:sz w:val="22"/>
        </w:rPr>
        <w:t>Dịch vụ thu tiền hộ có áp dụng cho gói hàng quốc tế không, hay chỉ trong nước thôi ạ?</w:t>
      </w:r>
    </w:p>
    <w:p>
      <w:pPr>
        <w:spacing w:after="160" w:line="312" w:lineRule="auto"/>
        <w:jc w:val="both"/>
      </w:pPr>
      <w:r>
        <w:rPr>
          <w:rFonts w:ascii="Calibri" w:hAnsi="Calibri"/>
          <w:b/>
          <w:sz w:val="22"/>
        </w:rPr>
        <w:t xml:space="preserve">Mr Foxglen: </w:t>
      </w:r>
      <w:r>
        <w:rPr>
          <w:rFonts w:ascii="Calibri" w:hAnsi="Calibri"/>
          <w:sz w:val="22"/>
        </w:rPr>
        <w:t xml:space="preserve">Unfortunately, cash on delivery is only available for domestic parcels, international shipments require payment up front instead.  </w:t>
      </w:r>
      <w:r>
        <w:rPr>
          <w:rFonts w:ascii="Calibri" w:hAnsi="Calibri"/>
          <w:i/>
          <w:sz w:val="22"/>
        </w:rPr>
        <w:t>Tiếc là thu tiền hộ chỉ áp dụng cho gói hàng trong nước, gửi quốc tế cần thanh toán trước.</w:t>
      </w:r>
    </w:p>
    <w:p>
      <w:pPr>
        <w:spacing w:after="160" w:line="312" w:lineRule="auto"/>
        <w:jc w:val="both"/>
      </w:pPr>
      <w:r>
        <w:rPr>
          <w:rFonts w:ascii="Calibri" w:hAnsi="Calibri"/>
          <w:b/>
          <w:sz w:val="22"/>
        </w:rPr>
        <w:t xml:space="preserve">Ms Lan: </w:t>
      </w:r>
      <w:r>
        <w:rPr>
          <w:rFonts w:ascii="Calibri" w:hAnsi="Calibri"/>
          <w:sz w:val="22"/>
        </w:rPr>
        <w:t xml:space="preserve">That's good to know, this particular parcel is actually going to a buyer here in the city.  </w:t>
      </w:r>
      <w:r>
        <w:rPr>
          <w:rFonts w:ascii="Calibri" w:hAnsi="Calibri"/>
          <w:i/>
          <w:sz w:val="22"/>
        </w:rPr>
        <w:t>Vậy tốt, gói hàng này thật ra đang gửi cho một người mua ngay trong thành phố.</w:t>
      </w:r>
    </w:p>
    <w:p>
      <w:pPr>
        <w:spacing w:after="160" w:line="312" w:lineRule="auto"/>
        <w:jc w:val="both"/>
      </w:pPr>
      <w:r>
        <w:rPr>
          <w:rFonts w:ascii="Calibri" w:hAnsi="Calibri"/>
          <w:b/>
          <w:sz w:val="22"/>
        </w:rPr>
        <w:t xml:space="preserve">Ms Lan: </w:t>
      </w:r>
      <w:r>
        <w:rPr>
          <w:rFonts w:ascii="Calibri" w:hAnsi="Calibri"/>
          <w:sz w:val="22"/>
        </w:rPr>
        <w:t xml:space="preserve">For today's shipment, I'd like to pay the postage myself now, but have the item itself paid by the buyer.  </w:t>
      </w:r>
      <w:r>
        <w:rPr>
          <w:rFonts w:ascii="Calibri" w:hAnsi="Calibri"/>
          <w:i/>
          <w:sz w:val="22"/>
        </w:rPr>
        <w:t>Cho lần gửi hôm nay, tôi muốn tự trả tiền cước, nhưng để người mua trả tiền hàng theo hình thức thu hộ.</w:t>
      </w:r>
    </w:p>
    <w:p>
      <w:pPr>
        <w:spacing w:after="160" w:line="312" w:lineRule="auto"/>
        <w:jc w:val="both"/>
      </w:pPr>
      <w:r>
        <w:rPr>
          <w:rFonts w:ascii="Calibri" w:hAnsi="Calibri"/>
          <w:b/>
          <w:sz w:val="22"/>
        </w:rPr>
        <w:t xml:space="preserve">Mr Foxglen: </w:t>
      </w:r>
      <w:r>
        <w:rPr>
          <w:rFonts w:ascii="Calibri" w:hAnsi="Calibri"/>
          <w:sz w:val="22"/>
        </w:rPr>
        <w:t xml:space="preserve">That's possible, I'll charge you only the shipping fee today, and set up cash on delivery for the item's price separately.  </w:t>
      </w:r>
      <w:r>
        <w:rPr>
          <w:rFonts w:ascii="Calibri" w:hAnsi="Calibri"/>
          <w:i/>
          <w:sz w:val="22"/>
        </w:rPr>
        <w:t>Vậy được, tôi sẽ chỉ thu phí gửi hàng từ chị hôm nay, và thiết lập thu hộ riêng cho giá trị món hàng.</w:t>
      </w:r>
    </w:p>
    <w:p>
      <w:pPr>
        <w:spacing w:after="160" w:line="312" w:lineRule="auto"/>
        <w:jc w:val="both"/>
      </w:pPr>
      <w:r>
        <w:rPr>
          <w:rFonts w:ascii="Calibri" w:hAnsi="Calibri"/>
          <w:b/>
          <w:sz w:val="22"/>
        </w:rPr>
        <w:t xml:space="preserve">Ms Lan: </w:t>
      </w:r>
      <w:r>
        <w:rPr>
          <w:rFonts w:ascii="Calibri" w:hAnsi="Calibri"/>
          <w:sz w:val="22"/>
        </w:rPr>
        <w:t xml:space="preserve">That's exactly the arrangement we discussed, thank you for setting it up that way.  </w:t>
      </w:r>
      <w:r>
        <w:rPr>
          <w:rFonts w:ascii="Calibri" w:hAnsi="Calibri"/>
          <w:i/>
          <w:sz w:val="22"/>
        </w:rPr>
        <w:t>Đó chính xác là cách sắp xếp chúng tôi đã bàn với nhau, cảm ơn anh đã thiết lập như vậy.</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using the cash on delivery service compared to a regular prepaid parcel?  </w:t>
      </w:r>
      <w:r>
        <w:rPr>
          <w:rFonts w:ascii="Calibri" w:hAnsi="Calibri"/>
          <w:i/>
          <w:sz w:val="22"/>
        </w:rPr>
        <w:t>Có phụ phí nào khi dùng dịch vụ thu tiền hộ so với một gói hàng trả trước bình thường không ạ?</w:t>
      </w:r>
    </w:p>
    <w:p>
      <w:pPr>
        <w:spacing w:after="160" w:line="312" w:lineRule="auto"/>
        <w:jc w:val="both"/>
      </w:pPr>
      <w:r>
        <w:rPr>
          <w:rFonts w:ascii="Calibri" w:hAnsi="Calibri"/>
          <w:b/>
          <w:sz w:val="22"/>
        </w:rPr>
        <w:t xml:space="preserve">Mr Foxglen: </w:t>
      </w:r>
      <w:r>
        <w:rPr>
          <w:rFonts w:ascii="Calibri" w:hAnsi="Calibri"/>
          <w:sz w:val="22"/>
        </w:rPr>
        <w:t xml:space="preserve">Yes, there's a small additional fee for cash on delivery, since it involves extra handling and a bank transfer afterward.  </w:t>
      </w:r>
      <w:r>
        <w:rPr>
          <w:rFonts w:ascii="Calibri" w:hAnsi="Calibri"/>
          <w:i/>
          <w:sz w:val="22"/>
        </w:rPr>
        <w:t>Có, có một khoản phí nhỏ thêm cho thu tiền hộ, vì nó liên quan đến việc xử lý thêm và chuyển khoản ngân hàng sau đó.</w:t>
      </w:r>
    </w:p>
    <w:p>
      <w:pPr>
        <w:spacing w:after="160" w:line="312" w:lineRule="auto"/>
        <w:jc w:val="both"/>
      </w:pPr>
      <w:r>
        <w:rPr>
          <w:rFonts w:ascii="Calibri" w:hAnsi="Calibri"/>
          <w:b/>
          <w:sz w:val="22"/>
        </w:rPr>
        <w:t xml:space="preserve">Ms Lan: </w:t>
      </w:r>
      <w:r>
        <w:rPr>
          <w:rFonts w:ascii="Calibri" w:hAnsi="Calibri"/>
          <w:sz w:val="22"/>
        </w:rPr>
        <w:t xml:space="preserve">That's a fair trade-off, it still saves me from collecting the payment myself in person.  </w:t>
      </w:r>
      <w:r>
        <w:rPr>
          <w:rFonts w:ascii="Calibri" w:hAnsi="Calibri"/>
          <w:i/>
          <w:sz w:val="22"/>
        </w:rPr>
        <w:t>Đó là sự đánh đổi hợp lý, nó vẫn giúp tôi khỏi phải tự thu tiền trực tiếp.</w:t>
      </w:r>
    </w:p>
    <w:p>
      <w:pPr>
        <w:spacing w:after="160" w:line="312" w:lineRule="auto"/>
        <w:jc w:val="both"/>
      </w:pPr>
      <w:r>
        <w:rPr>
          <w:rFonts w:ascii="Calibri" w:hAnsi="Calibri"/>
          <w:b/>
          <w:sz w:val="22"/>
        </w:rPr>
        <w:t xml:space="preserve">Ms Lan: </w:t>
      </w:r>
      <w:r>
        <w:rPr>
          <w:rFonts w:ascii="Calibri" w:hAnsi="Calibri"/>
          <w:sz w:val="22"/>
        </w:rPr>
        <w:t xml:space="preserve">Can I send a jar of homemade pickled vegetables to my daughter studying abroad, or is that not allowed?  </w:t>
      </w:r>
      <w:r>
        <w:rPr>
          <w:rFonts w:ascii="Calibri" w:hAnsi="Calibri"/>
          <w:i/>
          <w:sz w:val="22"/>
        </w:rPr>
        <w:t>Tôi có thể gửi một hũ rau củ ngâm tự làm cho con gái tôi đang du học không, hay điều đó không được phép ạ?</w:t>
      </w:r>
    </w:p>
    <w:p>
      <w:pPr>
        <w:spacing w:after="160" w:line="312" w:lineRule="auto"/>
        <w:jc w:val="both"/>
      </w:pPr>
      <w:r>
        <w:rPr>
          <w:rFonts w:ascii="Calibri" w:hAnsi="Calibri"/>
          <w:b/>
          <w:sz w:val="22"/>
        </w:rPr>
        <w:t xml:space="preserve">Mr Foxglen: </w:t>
      </w:r>
      <w:r>
        <w:rPr>
          <w:rFonts w:ascii="Calibri" w:hAnsi="Calibri"/>
          <w:sz w:val="22"/>
        </w:rPr>
        <w:t xml:space="preserve">Homemade food items are generally restricted for international shipping, since many countries have strict rules about imported food.  </w:t>
      </w:r>
      <w:r>
        <w:rPr>
          <w:rFonts w:ascii="Calibri" w:hAnsi="Calibri"/>
          <w:i/>
          <w:sz w:val="22"/>
        </w:rPr>
        <w:t>Thực phẩm tự làm nhìn chung bị hạn chế khi gửi quốc tế, vì nhiều nước có quy định nghiêm ngặt về thực phẩm nhập khẩu.</w:t>
      </w:r>
    </w:p>
    <w:p>
      <w:pPr>
        <w:spacing w:after="160" w:line="312" w:lineRule="auto"/>
        <w:jc w:val="both"/>
      </w:pPr>
      <w:r>
        <w:rPr>
          <w:rFonts w:ascii="Calibri" w:hAnsi="Calibri"/>
          <w:b/>
          <w:sz w:val="22"/>
        </w:rPr>
        <w:t xml:space="preserve">Ms Lan: </w:t>
      </w:r>
      <w:r>
        <w:rPr>
          <w:rFonts w:ascii="Calibri" w:hAnsi="Calibri"/>
          <w:sz w:val="22"/>
        </w:rPr>
        <w:t xml:space="preserve">That's disappointing to hear, I suppose I'll just send her a nice card instead this time.  </w:t>
      </w:r>
      <w:r>
        <w:rPr>
          <w:rFonts w:ascii="Calibri" w:hAnsi="Calibri"/>
          <w:i/>
          <w:sz w:val="22"/>
        </w:rPr>
        <w:t>Nghe thất vọng thật, tôi nghĩ lần này tôi sẽ chỉ gửi một tấm thiệp đẹp thay thế.</w:t>
      </w:r>
    </w:p>
    <w:p>
      <w:pPr>
        <w:spacing w:after="160" w:line="312" w:lineRule="auto"/>
        <w:jc w:val="both"/>
      </w:pPr>
      <w:r>
        <w:rPr>
          <w:rFonts w:ascii="Calibri" w:hAnsi="Calibri"/>
          <w:b/>
          <w:sz w:val="22"/>
        </w:rPr>
        <w:t xml:space="preserve">Ms Lan: </w:t>
      </w:r>
      <w:r>
        <w:rPr>
          <w:rFonts w:ascii="Calibri" w:hAnsi="Calibri"/>
          <w:sz w:val="22"/>
        </w:rPr>
        <w:t xml:space="preserve">Is it alright to mail a bottle of perfume domestically within the country, or do liquids cause a problem?  </w:t>
      </w:r>
      <w:r>
        <w:rPr>
          <w:rFonts w:ascii="Calibri" w:hAnsi="Calibri"/>
          <w:i/>
          <w:sz w:val="22"/>
        </w:rPr>
        <w:t>Gửi một chai nước hoa trong nước có được không ạ, hay chất lỏng gây vấn đề gì không ạ?</w:t>
      </w:r>
    </w:p>
    <w:p>
      <w:pPr>
        <w:spacing w:after="160" w:line="312" w:lineRule="auto"/>
        <w:jc w:val="both"/>
      </w:pPr>
      <w:r>
        <w:rPr>
          <w:rFonts w:ascii="Calibri" w:hAnsi="Calibri"/>
          <w:b/>
          <w:sz w:val="22"/>
        </w:rPr>
        <w:t xml:space="preserve">Mr Foxglen: </w:t>
      </w:r>
      <w:r>
        <w:rPr>
          <w:rFonts w:ascii="Calibri" w:hAnsi="Calibri"/>
          <w:sz w:val="22"/>
        </w:rPr>
        <w:t xml:space="preserve">Small amounts of liquid like perfume are fine for domestic post, it's mainly large quantities that cause restrictions.  </w:t>
      </w:r>
      <w:r>
        <w:rPr>
          <w:rFonts w:ascii="Calibri" w:hAnsi="Calibri"/>
          <w:i/>
          <w:sz w:val="22"/>
        </w:rPr>
        <w:t>Lượng chất lỏng nhỏ như nước hoa thì được với gửi trong nước, chủ yếu là số lượng lớn mới gây hạn chế.</w:t>
      </w:r>
    </w:p>
    <w:p>
      <w:pPr>
        <w:spacing w:after="160" w:line="312" w:lineRule="auto"/>
        <w:jc w:val="both"/>
      </w:pPr>
      <w:r>
        <w:rPr>
          <w:rFonts w:ascii="Calibri" w:hAnsi="Calibri"/>
          <w:b/>
          <w:sz w:val="22"/>
        </w:rPr>
        <w:t xml:space="preserve">Ms Lan: </w:t>
      </w:r>
      <w:r>
        <w:rPr>
          <w:rFonts w:ascii="Calibri" w:hAnsi="Calibri"/>
          <w:sz w:val="22"/>
        </w:rPr>
        <w:t xml:space="preserve">Good, this is just a small travel-sized bottle, so it should be perfectly fine then.  </w:t>
      </w:r>
      <w:r>
        <w:rPr>
          <w:rFonts w:ascii="Calibri" w:hAnsi="Calibri"/>
          <w:i/>
          <w:sz w:val="22"/>
        </w:rPr>
        <w:t>Tốt, đây chỉ là chai nhỏ du lịch thôi, vậy chắc hoàn toàn ổn.</w:t>
      </w:r>
    </w:p>
    <w:p>
      <w:pPr>
        <w:spacing w:after="160" w:line="312" w:lineRule="auto"/>
        <w:jc w:val="both"/>
      </w:pPr>
      <w:r>
        <w:rPr>
          <w:rFonts w:ascii="Calibri" w:hAnsi="Calibri"/>
          <w:b/>
          <w:sz w:val="22"/>
        </w:rPr>
        <w:t xml:space="preserve">Ms Lan: </w:t>
      </w:r>
      <w:r>
        <w:rPr>
          <w:rFonts w:ascii="Calibri" w:hAnsi="Calibri"/>
          <w:sz w:val="22"/>
        </w:rPr>
        <w:t xml:space="preserve">My son's toy has a small battery inside it, will that cause any issues sending it through regular post?  </w:t>
      </w:r>
      <w:r>
        <w:rPr>
          <w:rFonts w:ascii="Calibri" w:hAnsi="Calibri"/>
          <w:i/>
          <w:sz w:val="22"/>
        </w:rPr>
        <w:t>Đồ chơi của con trai tôi có pin nhỏ bên trong, điều đó có gây vấn đề gì khi gửi qua đường bưu điện thường không ạ?</w:t>
      </w:r>
    </w:p>
    <w:p>
      <w:pPr>
        <w:spacing w:after="160" w:line="312" w:lineRule="auto"/>
        <w:jc w:val="both"/>
      </w:pPr>
      <w:r>
        <w:rPr>
          <w:rFonts w:ascii="Calibri" w:hAnsi="Calibri"/>
          <w:b/>
          <w:sz w:val="22"/>
        </w:rPr>
        <w:t xml:space="preserve">Mr Foxglen: </w:t>
      </w:r>
      <w:r>
        <w:rPr>
          <w:rFonts w:ascii="Calibri" w:hAnsi="Calibri"/>
          <w:sz w:val="22"/>
        </w:rPr>
        <w:t xml:space="preserve">Small batteries already installed inside a device are usually fine, loose spare batteries are what typically cause problems.  </w:t>
      </w:r>
      <w:r>
        <w:rPr>
          <w:rFonts w:ascii="Calibri" w:hAnsi="Calibri"/>
          <w:i/>
          <w:sz w:val="22"/>
        </w:rPr>
        <w:t>Pin nhỏ đã lắp sẵn bên trong thiết bị thường không sao, chỉ pin rời lỏng lẻo mới thường gây vấn đề.</w:t>
      </w:r>
    </w:p>
    <w:p>
      <w:pPr>
        <w:spacing w:after="160" w:line="312" w:lineRule="auto"/>
        <w:jc w:val="both"/>
      </w:pPr>
      <w:r>
        <w:rPr>
          <w:rFonts w:ascii="Calibri" w:hAnsi="Calibri"/>
          <w:b/>
          <w:sz w:val="22"/>
        </w:rPr>
        <w:t xml:space="preserve">Ms Lan: </w:t>
      </w:r>
      <w:r>
        <w:rPr>
          <w:rFonts w:ascii="Calibri" w:hAnsi="Calibri"/>
          <w:sz w:val="22"/>
        </w:rPr>
        <w:t xml:space="preserve">That's a relief, the battery is already inside the toy, nothing loose rattling around separately.  </w:t>
      </w:r>
      <w:r>
        <w:rPr>
          <w:rFonts w:ascii="Calibri" w:hAnsi="Calibri"/>
          <w:i/>
          <w:sz w:val="22"/>
        </w:rPr>
        <w:t>Vậy nhẹ cả người, pin đã nằm sẵn trong đồ chơi, không có cái nào rời ra cả.</w:t>
      </w:r>
    </w:p>
    <w:p>
      <w:pPr>
        <w:spacing w:after="160" w:line="312" w:lineRule="auto"/>
        <w:jc w:val="both"/>
      </w:pPr>
      <w:r>
        <w:rPr>
          <w:rFonts w:ascii="Calibri" w:hAnsi="Calibri"/>
          <w:b/>
          <w:sz w:val="22"/>
        </w:rPr>
        <w:t xml:space="preserve">Ms Lan: </w:t>
      </w:r>
      <w:r>
        <w:rPr>
          <w:rFonts w:ascii="Calibri" w:hAnsi="Calibri"/>
          <w:sz w:val="22"/>
        </w:rPr>
        <w:t xml:space="preserve">Can I send a bottle of wine as a gift to a friend living in a different province?  </w:t>
      </w:r>
      <w:r>
        <w:rPr>
          <w:rFonts w:ascii="Calibri" w:hAnsi="Calibri"/>
          <w:i/>
          <w:sz w:val="22"/>
        </w:rPr>
        <w:t>Tôi có thể gửi một chai rượu vang làm quà cho người bạn sống ở tỉnh khác không ạ?</w:t>
      </w:r>
    </w:p>
    <w:p>
      <w:pPr>
        <w:spacing w:after="160" w:line="312" w:lineRule="auto"/>
        <w:jc w:val="both"/>
      </w:pPr>
      <w:r>
        <w:rPr>
          <w:rFonts w:ascii="Calibri" w:hAnsi="Calibri"/>
          <w:b/>
          <w:sz w:val="22"/>
        </w:rPr>
        <w:t xml:space="preserve">Mr Foxglen: </w:t>
      </w:r>
      <w:r>
        <w:rPr>
          <w:rFonts w:ascii="Calibri" w:hAnsi="Calibri"/>
          <w:sz w:val="22"/>
        </w:rPr>
        <w:t xml:space="preserve">Alcohol can be sent domestically, though it needs to be packed very securely to prevent any possible leaking or breakage.  </w:t>
      </w:r>
      <w:r>
        <w:rPr>
          <w:rFonts w:ascii="Calibri" w:hAnsi="Calibri"/>
          <w:i/>
          <w:sz w:val="22"/>
        </w:rPr>
        <w:t>Rượu có thể gửi trong nước được, dù cần đóng gói thật chắc chắn để tránh rò rỉ hoặc vỡ.</w:t>
      </w:r>
    </w:p>
    <w:p>
      <w:pPr>
        <w:spacing w:after="160" w:line="312" w:lineRule="auto"/>
        <w:jc w:val="both"/>
      </w:pPr>
      <w:r>
        <w:rPr>
          <w:rFonts w:ascii="Calibri" w:hAnsi="Calibri"/>
          <w:b/>
          <w:sz w:val="22"/>
        </w:rPr>
        <w:t xml:space="preserve">Ms Lan: </w:t>
      </w:r>
      <w:r>
        <w:rPr>
          <w:rFonts w:ascii="Calibri" w:hAnsi="Calibri"/>
          <w:sz w:val="22"/>
        </w:rPr>
        <w:t xml:space="preserve">I'll make sure to wrap it extra carefully then, I'd hate for it to break along the way.  </w:t>
      </w:r>
      <w:r>
        <w:rPr>
          <w:rFonts w:ascii="Calibri" w:hAnsi="Calibri"/>
          <w:i/>
          <w:sz w:val="22"/>
        </w:rPr>
        <w:t>Vậy tôi sẽ bọc thật cẩn thận, tôi không muốn nó vỡ trên đường đi.</w:t>
      </w:r>
    </w:p>
    <w:p>
      <w:pPr>
        <w:spacing w:after="160" w:line="312" w:lineRule="auto"/>
        <w:jc w:val="both"/>
      </w:pPr>
      <w:r>
        <w:rPr>
          <w:rFonts w:ascii="Calibri" w:hAnsi="Calibri"/>
          <w:b/>
          <w:sz w:val="22"/>
        </w:rPr>
        <w:t xml:space="preserve">Ms Lan: </w:t>
      </w:r>
      <w:r>
        <w:rPr>
          <w:rFonts w:ascii="Calibri" w:hAnsi="Calibri"/>
          <w:sz w:val="22"/>
        </w:rPr>
        <w:t xml:space="preserve">Are fresh flowers something I'm allowed to send through the post, or do they wilt before they even arrive?  </w:t>
      </w:r>
      <w:r>
        <w:rPr>
          <w:rFonts w:ascii="Calibri" w:hAnsi="Calibri"/>
          <w:i/>
          <w:sz w:val="22"/>
        </w:rPr>
        <w:t>Hoa tươi có phải thứ tôi được phép gửi qua bưu điện không, hay chúng sẽ héo trước khi đến nơi ạ?</w:t>
      </w:r>
    </w:p>
    <w:p>
      <w:pPr>
        <w:spacing w:after="160" w:line="312" w:lineRule="auto"/>
        <w:jc w:val="both"/>
      </w:pPr>
      <w:r>
        <w:rPr>
          <w:rFonts w:ascii="Calibri" w:hAnsi="Calibri"/>
          <w:b/>
          <w:sz w:val="22"/>
        </w:rPr>
        <w:t xml:space="preserve">Mr Foxglen: </w:t>
      </w:r>
      <w:r>
        <w:rPr>
          <w:rFonts w:ascii="Calibri" w:hAnsi="Calibri"/>
          <w:sz w:val="22"/>
        </w:rPr>
        <w:t xml:space="preserve">Fresh flowers can technically be sent, but they're best reserved for same-day or next-day delivery to stay reasonably fresh.  </w:t>
      </w:r>
      <w:r>
        <w:rPr>
          <w:rFonts w:ascii="Calibri" w:hAnsi="Calibri"/>
          <w:i/>
          <w:sz w:val="22"/>
        </w:rPr>
        <w:t>Hoa tươi về mặt kỹ thuật có thể gửi được, nhưng nên dành cho giao trong ngày hoặc ngày hôm sau để giữ tươi lâu.</w:t>
      </w:r>
    </w:p>
    <w:p>
      <w:pPr>
        <w:spacing w:after="160" w:line="312" w:lineRule="auto"/>
        <w:jc w:val="both"/>
      </w:pPr>
      <w:r>
        <w:rPr>
          <w:rFonts w:ascii="Calibri" w:hAnsi="Calibri"/>
          <w:b/>
          <w:sz w:val="22"/>
        </w:rPr>
        <w:t xml:space="preserve">Ms Lan: </w:t>
      </w:r>
      <w:r>
        <w:rPr>
          <w:rFonts w:ascii="Calibri" w:hAnsi="Calibri"/>
          <w:sz w:val="22"/>
        </w:rPr>
        <w:t xml:space="preserve">In that case, I'll choose express delivery for these, since they're meant for a birthday tomorrow.  </w:t>
      </w:r>
      <w:r>
        <w:rPr>
          <w:rFonts w:ascii="Calibri" w:hAnsi="Calibri"/>
          <w:i/>
          <w:sz w:val="22"/>
        </w:rPr>
        <w:t>Vậy tôi sẽ chọn chuyển phát nhanh cho mấy bông này, chúng dành cho sinh nhật ngày mai.</w:t>
      </w:r>
    </w:p>
    <w:p>
      <w:pPr>
        <w:spacing w:after="160" w:line="312" w:lineRule="auto"/>
        <w:jc w:val="both"/>
      </w:pPr>
      <w:r>
        <w:rPr>
          <w:rFonts w:ascii="Calibri" w:hAnsi="Calibri"/>
          <w:b/>
          <w:sz w:val="22"/>
        </w:rPr>
        <w:t xml:space="preserve">Ms Lan: </w:t>
      </w:r>
      <w:r>
        <w:rPr>
          <w:rFonts w:ascii="Calibri" w:hAnsi="Calibri"/>
          <w:sz w:val="22"/>
        </w:rPr>
        <w:t xml:space="preserve">I'd like to mail a small container of lighter fluid to my brother who collects antique lighters, is that possible?  </w:t>
      </w:r>
      <w:r>
        <w:rPr>
          <w:rFonts w:ascii="Calibri" w:hAnsi="Calibri"/>
          <w:i/>
          <w:sz w:val="22"/>
        </w:rPr>
        <w:t>Tôi muốn gửi một hộp nhỏ dầu lửa cho anh trai tôi, người sưu tầm bật lửa cổ, điều đó có khả thi không ạ?</w:t>
      </w:r>
    </w:p>
    <w:p>
      <w:pPr>
        <w:spacing w:after="160" w:line="312" w:lineRule="auto"/>
        <w:jc w:val="both"/>
      </w:pPr>
      <w:r>
        <w:rPr>
          <w:rFonts w:ascii="Calibri" w:hAnsi="Calibri"/>
          <w:b/>
          <w:sz w:val="22"/>
        </w:rPr>
        <w:t xml:space="preserve">Mr Foxglen: </w:t>
      </w:r>
      <w:r>
        <w:rPr>
          <w:rFonts w:ascii="Calibri" w:hAnsi="Calibri"/>
          <w:sz w:val="22"/>
        </w:rPr>
        <w:t xml:space="preserve">I'm afraid flammable liquids like that are completely prohibited from being mailed, regardless of the quantity involved.  </w:t>
      </w:r>
      <w:r>
        <w:rPr>
          <w:rFonts w:ascii="Calibri" w:hAnsi="Calibri"/>
          <w:i/>
          <w:sz w:val="22"/>
        </w:rPr>
        <w:t>Tôi e là chất lỏng dễ cháy như vậy hoàn toàn bị cấm gửi qua bưu điện, bất kể số lượng bao nhiêu.</w:t>
      </w:r>
    </w:p>
    <w:p>
      <w:pPr>
        <w:spacing w:after="160" w:line="312" w:lineRule="auto"/>
        <w:jc w:val="both"/>
      </w:pPr>
      <w:r>
        <w:rPr>
          <w:rFonts w:ascii="Calibri" w:hAnsi="Calibri"/>
          <w:b/>
          <w:sz w:val="22"/>
        </w:rPr>
        <w:t xml:space="preserve">Ms Lan: </w:t>
      </w:r>
      <w:r>
        <w:rPr>
          <w:rFonts w:ascii="Calibri" w:hAnsi="Calibri"/>
          <w:sz w:val="22"/>
        </w:rPr>
        <w:t xml:space="preserve">That's good to know, I'll ask him to simply buy it locally instead of me sending it.  </w:t>
      </w:r>
      <w:r>
        <w:rPr>
          <w:rFonts w:ascii="Calibri" w:hAnsi="Calibri"/>
          <w:i/>
          <w:sz w:val="22"/>
        </w:rPr>
        <w:t>Vậy tốt khi biết trước, tôi sẽ bảo anh ấy tự mua ở địa phương thay vì để tôi gửi.</w:t>
      </w:r>
    </w:p>
    <w:p>
      <w:pPr>
        <w:spacing w:after="160" w:line="312" w:lineRule="auto"/>
        <w:jc w:val="both"/>
      </w:pPr>
      <w:r>
        <w:rPr>
          <w:rFonts w:ascii="Calibri" w:hAnsi="Calibri"/>
          <w:b/>
          <w:sz w:val="22"/>
        </w:rPr>
        <w:t xml:space="preserve">Ms Lan: </w:t>
      </w:r>
      <w:r>
        <w:rPr>
          <w:rFonts w:ascii="Calibri" w:hAnsi="Calibri"/>
          <w:sz w:val="22"/>
        </w:rPr>
        <w:t xml:space="preserve">Can I actually schedule a specific delivery time window for this parcel instead of just any time during the day?  </w:t>
      </w:r>
      <w:r>
        <w:rPr>
          <w:rFonts w:ascii="Calibri" w:hAnsi="Calibri"/>
          <w:i/>
          <w:sz w:val="22"/>
        </w:rPr>
        <w:t>Tôi có thể đặt một khung giờ giao hàng cụ thể cho gói này thay vì bất cứ lúc nào trong ngày không ạ?</w:t>
      </w:r>
    </w:p>
    <w:p>
      <w:pPr>
        <w:spacing w:after="160" w:line="312" w:lineRule="auto"/>
        <w:jc w:val="both"/>
      </w:pPr>
      <w:r>
        <w:rPr>
          <w:rFonts w:ascii="Calibri" w:hAnsi="Calibri"/>
          <w:b/>
          <w:sz w:val="22"/>
        </w:rPr>
        <w:t xml:space="preserve">Mr Foxglen: </w:t>
      </w:r>
      <w:r>
        <w:rPr>
          <w:rFonts w:ascii="Calibri" w:hAnsi="Calibri"/>
          <w:sz w:val="22"/>
        </w:rPr>
        <w:t xml:space="preserve">Yes, you can choose between a morning slot, an afternoon slot, or an evening slot when booking the delivery.  </w:t>
      </w:r>
      <w:r>
        <w:rPr>
          <w:rFonts w:ascii="Calibri" w:hAnsi="Calibri"/>
          <w:i/>
          <w:sz w:val="22"/>
        </w:rPr>
        <w:t>Có chứ, chị có thể chọn khung sáng, khung chiều, hoặc khung tối khi đặt lịch giao hàng.</w:t>
      </w:r>
    </w:p>
    <w:p>
      <w:pPr>
        <w:spacing w:after="160" w:line="312" w:lineRule="auto"/>
        <w:jc w:val="both"/>
      </w:pPr>
      <w:r>
        <w:rPr>
          <w:rFonts w:ascii="Calibri" w:hAnsi="Calibri"/>
          <w:b/>
          <w:sz w:val="22"/>
        </w:rPr>
        <w:t xml:space="preserve">Ms Lan: </w:t>
      </w:r>
      <w:r>
        <w:rPr>
          <w:rFonts w:ascii="Calibri" w:hAnsi="Calibri"/>
          <w:sz w:val="22"/>
        </w:rPr>
        <w:t xml:space="preserve">I'll choose the afternoon slot then, since I'm usually home from around one o'clock onward.  </w:t>
      </w:r>
      <w:r>
        <w:rPr>
          <w:rFonts w:ascii="Calibri" w:hAnsi="Calibri"/>
          <w:i/>
          <w:sz w:val="22"/>
        </w:rPr>
        <w:t>Tôi sẽ chọn khung chiều, vì tôi thường có nhà từ khoảng một giờ trở đi.</w:t>
      </w:r>
    </w:p>
    <w:p>
      <w:pPr>
        <w:spacing w:after="160" w:line="312" w:lineRule="auto"/>
        <w:jc w:val="both"/>
      </w:pPr>
      <w:r>
        <w:rPr>
          <w:rFonts w:ascii="Calibri" w:hAnsi="Calibri"/>
          <w:b/>
          <w:sz w:val="22"/>
        </w:rPr>
        <w:t xml:space="preserve">Ms Lan: </w:t>
      </w:r>
      <w:r>
        <w:rPr>
          <w:rFonts w:ascii="Calibri" w:hAnsi="Calibri"/>
          <w:sz w:val="22"/>
        </w:rPr>
        <w:t xml:space="preserve">If I'm not sure about my schedule yet, can I set the delivery time window a little closer to the date?  </w:t>
      </w:r>
      <w:r>
        <w:rPr>
          <w:rFonts w:ascii="Calibri" w:hAnsi="Calibri"/>
          <w:i/>
          <w:sz w:val="22"/>
        </w:rPr>
        <w:t>Nếu tôi chưa chắc lịch của mình, tôi có thể chốt khung giờ giao hàng gần sát ngày hơn không ạ?</w:t>
      </w:r>
    </w:p>
    <w:p>
      <w:pPr>
        <w:spacing w:after="160" w:line="312" w:lineRule="auto"/>
        <w:jc w:val="both"/>
      </w:pPr>
      <w:r>
        <w:rPr>
          <w:rFonts w:ascii="Calibri" w:hAnsi="Calibri"/>
          <w:b/>
          <w:sz w:val="22"/>
        </w:rPr>
        <w:t xml:space="preserve">Mr Foxglen: </w:t>
      </w:r>
      <w:r>
        <w:rPr>
          <w:rFonts w:ascii="Calibri" w:hAnsi="Calibri"/>
          <w:sz w:val="22"/>
        </w:rPr>
        <w:t xml:space="preserve">Of course, you can confirm the exact time window up until the evening before the actual delivery day.  </w:t>
      </w:r>
      <w:r>
        <w:rPr>
          <w:rFonts w:ascii="Calibri" w:hAnsi="Calibri"/>
          <w:i/>
          <w:sz w:val="22"/>
        </w:rPr>
        <w:t>Được chứ, chị có thể xác nhận khung giờ chính xác cho đến tận tối hôm trước ngày giao thật sự.</w:t>
      </w:r>
    </w:p>
    <w:p>
      <w:pPr>
        <w:spacing w:after="160" w:line="312" w:lineRule="auto"/>
        <w:jc w:val="both"/>
      </w:pPr>
      <w:r>
        <w:rPr>
          <w:rFonts w:ascii="Calibri" w:hAnsi="Calibri"/>
          <w:b/>
          <w:sz w:val="22"/>
        </w:rPr>
        <w:t xml:space="preserve">Ms Lan: </w:t>
      </w:r>
      <w:r>
        <w:rPr>
          <w:rFonts w:ascii="Calibri" w:hAnsi="Calibri"/>
          <w:sz w:val="22"/>
        </w:rPr>
        <w:t xml:space="preserve">That gives me plenty of time to check my work schedule before deciding on a slot.  </w:t>
      </w:r>
      <w:r>
        <w:rPr>
          <w:rFonts w:ascii="Calibri" w:hAnsi="Calibri"/>
          <w:i/>
          <w:sz w:val="22"/>
        </w:rPr>
        <w:t>Vậy cho tôi đủ thời gian kiểm tra lịch làm việc trước khi quyết định chọn khung nào.</w:t>
      </w:r>
    </w:p>
    <w:p>
      <w:pPr>
        <w:spacing w:after="160" w:line="312" w:lineRule="auto"/>
        <w:jc w:val="both"/>
      </w:pPr>
      <w:r>
        <w:rPr>
          <w:rFonts w:ascii="Calibri" w:hAnsi="Calibri"/>
          <w:b/>
          <w:sz w:val="22"/>
        </w:rPr>
        <w:t xml:space="preserve">Ms Lan: </w:t>
      </w:r>
      <w:r>
        <w:rPr>
          <w:rFonts w:ascii="Calibri" w:hAnsi="Calibri"/>
          <w:sz w:val="22"/>
        </w:rPr>
        <w:t xml:space="preserve">Does choosing a specific delivery time window cost anything extra compared to a regular, unscheduled delivery?  </w:t>
      </w:r>
      <w:r>
        <w:rPr>
          <w:rFonts w:ascii="Calibri" w:hAnsi="Calibri"/>
          <w:i/>
          <w:sz w:val="22"/>
        </w:rPr>
        <w:t>Chọn một khung giờ giao hàng cụ thể có tốn thêm phí gì so với giao hàng bình thường không đặt khung không ạ?</w:t>
      </w:r>
    </w:p>
    <w:p>
      <w:pPr>
        <w:spacing w:after="160" w:line="312" w:lineRule="auto"/>
        <w:jc w:val="both"/>
      </w:pPr>
      <w:r>
        <w:rPr>
          <w:rFonts w:ascii="Calibri" w:hAnsi="Calibri"/>
          <w:b/>
          <w:sz w:val="22"/>
        </w:rPr>
        <w:t xml:space="preserve">Mr Foxglen: </w:t>
      </w:r>
      <w:r>
        <w:rPr>
          <w:rFonts w:ascii="Calibri" w:hAnsi="Calibri"/>
          <w:sz w:val="22"/>
        </w:rPr>
        <w:t xml:space="preserve">There's a small scheduling fee for choosing a precise time window, though it's fairly minor compared to the overall shipping cost.  </w:t>
      </w:r>
      <w:r>
        <w:rPr>
          <w:rFonts w:ascii="Calibri" w:hAnsi="Calibri"/>
          <w:i/>
          <w:sz w:val="22"/>
        </w:rPr>
        <w:t>Có một khoản phí đặt lịch nhỏ cho việc chọn khung giờ chính xác, dù khá nhỏ so với tổng chi phí gửi hàng.</w:t>
      </w:r>
    </w:p>
    <w:p>
      <w:pPr>
        <w:spacing w:after="160" w:line="312" w:lineRule="auto"/>
        <w:jc w:val="both"/>
      </w:pPr>
      <w:r>
        <w:rPr>
          <w:rFonts w:ascii="Calibri" w:hAnsi="Calibri"/>
          <w:b/>
          <w:sz w:val="22"/>
        </w:rPr>
        <w:t xml:space="preserve">Ms Lan: </w:t>
      </w:r>
      <w:r>
        <w:rPr>
          <w:rFonts w:ascii="Calibri" w:hAnsi="Calibri"/>
          <w:sz w:val="22"/>
        </w:rPr>
        <w:t xml:space="preserve">That small extra fee is well worth it, since I really hate waiting around all day.  </w:t>
      </w:r>
      <w:r>
        <w:rPr>
          <w:rFonts w:ascii="Calibri" w:hAnsi="Calibri"/>
          <w:i/>
          <w:sz w:val="22"/>
        </w:rPr>
        <w:t>Khoản phí nhỏ đó rất đáng, vì tôi thật sự ghét phải ngồi chờ cả ngày.</w:t>
      </w:r>
    </w:p>
    <w:p>
      <w:pPr>
        <w:spacing w:after="160" w:line="312" w:lineRule="auto"/>
        <w:jc w:val="both"/>
      </w:pPr>
      <w:r>
        <w:rPr>
          <w:rFonts w:ascii="Calibri" w:hAnsi="Calibri"/>
          <w:b/>
          <w:sz w:val="22"/>
        </w:rPr>
        <w:t xml:space="preserve">Ms Lan: </w:t>
      </w:r>
      <w:r>
        <w:rPr>
          <w:rFonts w:ascii="Calibri" w:hAnsi="Calibri"/>
          <w:sz w:val="22"/>
        </w:rPr>
        <w:t xml:space="preserve">Can I truly request weekend delivery for this parcel instead of a regular weekday one this time?  </w:t>
      </w:r>
      <w:r>
        <w:rPr>
          <w:rFonts w:ascii="Calibri" w:hAnsi="Calibri"/>
          <w:i/>
          <w:sz w:val="22"/>
        </w:rPr>
        <w:t>Tôi có thể thật sự yêu cầu giao hàng vào cuối tuần cho gói này thay vì ngày thường như thường lệ không ạ?</w:t>
      </w:r>
    </w:p>
    <w:p>
      <w:pPr>
        <w:spacing w:after="160" w:line="312" w:lineRule="auto"/>
        <w:jc w:val="both"/>
      </w:pPr>
      <w:r>
        <w:rPr>
          <w:rFonts w:ascii="Calibri" w:hAnsi="Calibri"/>
          <w:b/>
          <w:sz w:val="22"/>
        </w:rPr>
        <w:t xml:space="preserve">Mr Foxglen: </w:t>
      </w:r>
      <w:r>
        <w:rPr>
          <w:rFonts w:ascii="Calibri" w:hAnsi="Calibri"/>
          <w:sz w:val="22"/>
        </w:rPr>
        <w:t xml:space="preserve">Yes, weekend delivery is available, just note that it tends to book up quickly during busier seasons of the year.  </w:t>
      </w:r>
      <w:r>
        <w:rPr>
          <w:rFonts w:ascii="Calibri" w:hAnsi="Calibri"/>
          <w:i/>
          <w:sz w:val="22"/>
        </w:rPr>
        <w:t>Có, giao hàng cuối tuần có sẵn, chỉ lưu ý là nó thường kín chỗ nhanh vào các mùa cao điểm trong năm.</w:t>
      </w:r>
    </w:p>
    <w:p>
      <w:pPr>
        <w:spacing w:after="160" w:line="312" w:lineRule="auto"/>
        <w:jc w:val="both"/>
      </w:pPr>
      <w:r>
        <w:rPr>
          <w:rFonts w:ascii="Calibri" w:hAnsi="Calibri"/>
          <w:b/>
          <w:sz w:val="22"/>
        </w:rPr>
        <w:t xml:space="preserve">Ms Lan: </w:t>
      </w:r>
      <w:r>
        <w:rPr>
          <w:rFonts w:ascii="Calibri" w:hAnsi="Calibri"/>
          <w:sz w:val="22"/>
        </w:rPr>
        <w:t xml:space="preserve">I'll book it right now then, just to make sure I secure a weekend slot.  </w:t>
      </w:r>
      <w:r>
        <w:rPr>
          <w:rFonts w:ascii="Calibri" w:hAnsi="Calibri"/>
          <w:i/>
          <w:sz w:val="22"/>
        </w:rPr>
        <w:t>Vậy tôi đặt ngay bây giờ, để chắc chắn giữ được một chỗ cuối tuần.</w:t>
      </w:r>
    </w:p>
    <w:p>
      <w:pPr>
        <w:spacing w:after="160" w:line="312" w:lineRule="auto"/>
        <w:jc w:val="both"/>
      </w:pPr>
      <w:r>
        <w:rPr>
          <w:rFonts w:ascii="Calibri" w:hAnsi="Calibri"/>
          <w:b/>
          <w:sz w:val="22"/>
        </w:rPr>
        <w:t xml:space="preserve">Ms Lan: </w:t>
      </w:r>
      <w:r>
        <w:rPr>
          <w:rFonts w:ascii="Calibri" w:hAnsi="Calibri"/>
          <w:sz w:val="22"/>
        </w:rPr>
        <w:t xml:space="preserve">If the courier arrives outside my chosen time window, is there any kind of compensation offered for that?  </w:t>
      </w:r>
      <w:r>
        <w:rPr>
          <w:rFonts w:ascii="Calibri" w:hAnsi="Calibri"/>
          <w:i/>
          <w:sz w:val="22"/>
        </w:rPr>
        <w:t>Nếu shipper đến ngoài khung giờ tôi đã chọn, có khoản đền bù nào cho việc đó không ạ?</w:t>
      </w:r>
    </w:p>
    <w:p>
      <w:pPr>
        <w:spacing w:after="160" w:line="312" w:lineRule="auto"/>
        <w:jc w:val="both"/>
      </w:pPr>
      <w:r>
        <w:rPr>
          <w:rFonts w:ascii="Calibri" w:hAnsi="Calibri"/>
          <w:b/>
          <w:sz w:val="22"/>
        </w:rPr>
        <w:t xml:space="preserve">Mr Foxglen: </w:t>
      </w:r>
      <w:r>
        <w:rPr>
          <w:rFonts w:ascii="Calibri" w:hAnsi="Calibri"/>
          <w:sz w:val="22"/>
        </w:rPr>
        <w:t xml:space="preserve">If we genuinely miss the agreed window by a wide margin, we do waive the scheduling fee as compensation.  </w:t>
      </w:r>
      <w:r>
        <w:rPr>
          <w:rFonts w:ascii="Calibri" w:hAnsi="Calibri"/>
          <w:i/>
          <w:sz w:val="22"/>
        </w:rPr>
        <w:t>Nếu chúng tôi thật sự lỡ khung giờ đã thỏa thuận một cách rõ rệt, chúng tôi sẽ miễn phí đặt lịch như một hình thức đền bù.</w:t>
      </w:r>
    </w:p>
    <w:p>
      <w:pPr>
        <w:spacing w:after="160" w:line="312" w:lineRule="auto"/>
        <w:jc w:val="both"/>
      </w:pPr>
      <w:r>
        <w:rPr>
          <w:rFonts w:ascii="Calibri" w:hAnsi="Calibri"/>
          <w:b/>
          <w:sz w:val="22"/>
        </w:rPr>
        <w:t xml:space="preserve">Ms Lan: </w:t>
      </w:r>
      <w:r>
        <w:rPr>
          <w:rFonts w:ascii="Calibri" w:hAnsi="Calibri"/>
          <w:sz w:val="22"/>
        </w:rPr>
        <w:t xml:space="preserve">That's a fair policy, I appreciate that you take the scheduled time seriously.  </w:t>
      </w:r>
      <w:r>
        <w:rPr>
          <w:rFonts w:ascii="Calibri" w:hAnsi="Calibri"/>
          <w:i/>
          <w:sz w:val="22"/>
        </w:rPr>
        <w:t>Đó là chính sách công bằng, tôi đánh giá cao việc anh xem trọng khung giờ đã đặt.</w:t>
      </w:r>
    </w:p>
    <w:p>
      <w:pPr>
        <w:spacing w:after="160" w:line="312" w:lineRule="auto"/>
        <w:jc w:val="both"/>
      </w:pPr>
      <w:r>
        <w:rPr>
          <w:rFonts w:ascii="Calibri" w:hAnsi="Calibri"/>
          <w:b/>
          <w:sz w:val="22"/>
        </w:rPr>
        <w:t xml:space="preserve">Ms Lan: </w:t>
      </w:r>
      <w:r>
        <w:rPr>
          <w:rFonts w:ascii="Calibri" w:hAnsi="Calibri"/>
          <w:sz w:val="22"/>
        </w:rPr>
        <w:t xml:space="preserve">For something going just across the city, would a local courier actually be cheaper than using national post?  </w:t>
      </w:r>
      <w:r>
        <w:rPr>
          <w:rFonts w:ascii="Calibri" w:hAnsi="Calibri"/>
          <w:i/>
          <w:sz w:val="22"/>
        </w:rPr>
        <w:t>Với thứ gửi chỉ ngang qua thành phố, một shipper địa phương có thật sự rẻ hơn dùng bưu điện quốc gia không ạ?</w:t>
      </w:r>
    </w:p>
    <w:p>
      <w:pPr>
        <w:spacing w:after="160" w:line="312" w:lineRule="auto"/>
        <w:jc w:val="both"/>
      </w:pPr>
      <w:r>
        <w:rPr>
          <w:rFonts w:ascii="Calibri" w:hAnsi="Calibri"/>
          <w:b/>
          <w:sz w:val="22"/>
        </w:rPr>
        <w:t xml:space="preserve">Mr Foxglen: </w:t>
      </w:r>
      <w:r>
        <w:rPr>
          <w:rFonts w:ascii="Calibri" w:hAnsi="Calibri"/>
          <w:sz w:val="22"/>
        </w:rPr>
        <w:t xml:space="preserve">For short distances within the same city, a local courier is often both cheaper and noticeably faster than national post.  </w:t>
      </w:r>
      <w:r>
        <w:rPr>
          <w:rFonts w:ascii="Calibri" w:hAnsi="Calibri"/>
          <w:i/>
          <w:sz w:val="22"/>
        </w:rPr>
        <w:t>Với khoảng cách ngắn trong cùng thành phố, shipper địa phương thường vừa rẻ hơn vừa nhanh hơn hẳn so với bưu điện quốc gia.</w:t>
      </w:r>
    </w:p>
    <w:p>
      <w:pPr>
        <w:spacing w:after="160" w:line="312" w:lineRule="auto"/>
        <w:jc w:val="both"/>
      </w:pPr>
      <w:r>
        <w:rPr>
          <w:rFonts w:ascii="Calibri" w:hAnsi="Calibri"/>
          <w:b/>
          <w:sz w:val="22"/>
        </w:rPr>
        <w:t xml:space="preserve">Ms Lan: </w:t>
      </w:r>
      <w:r>
        <w:rPr>
          <w:rFonts w:ascii="Calibri" w:hAnsi="Calibri"/>
          <w:sz w:val="22"/>
        </w:rPr>
        <w:t xml:space="preserve">In that case, I'll go with the local courier for this particular delivery.  </w:t>
      </w:r>
      <w:r>
        <w:rPr>
          <w:rFonts w:ascii="Calibri" w:hAnsi="Calibri"/>
          <w:i/>
          <w:sz w:val="22"/>
        </w:rPr>
        <w:t>Vậy tôi sẽ chọn shipper địa phương cho lần giao hàng này.</w:t>
      </w:r>
    </w:p>
    <w:p>
      <w:pPr>
        <w:spacing w:after="160" w:line="312" w:lineRule="auto"/>
        <w:jc w:val="both"/>
      </w:pPr>
      <w:r>
        <w:rPr>
          <w:rFonts w:ascii="Calibri" w:hAnsi="Calibri"/>
          <w:b/>
          <w:sz w:val="22"/>
        </w:rPr>
        <w:t xml:space="preserve">Ms Lan: </w:t>
      </w:r>
      <w:r>
        <w:rPr>
          <w:rFonts w:ascii="Calibri" w:hAnsi="Calibri"/>
          <w:sz w:val="22"/>
        </w:rPr>
        <w:t xml:space="preserve">Does national post ever actually beat a local courier in terms of overall price for longer distances?  </w:t>
      </w:r>
      <w:r>
        <w:rPr>
          <w:rFonts w:ascii="Calibri" w:hAnsi="Calibri"/>
          <w:i/>
          <w:sz w:val="22"/>
        </w:rPr>
        <w:t>Bưu điện quốc gia có khi nào lại rẻ hơn shipper địa phương xét về giá cho khoảng cách xa hơn không ạ?</w:t>
      </w:r>
    </w:p>
    <w:p>
      <w:pPr>
        <w:spacing w:after="160" w:line="312" w:lineRule="auto"/>
        <w:jc w:val="both"/>
      </w:pPr>
      <w:r>
        <w:rPr>
          <w:rFonts w:ascii="Calibri" w:hAnsi="Calibri"/>
          <w:b/>
          <w:sz w:val="22"/>
        </w:rPr>
        <w:t xml:space="preserve">Mr Foxglen: </w:t>
      </w:r>
      <w:r>
        <w:rPr>
          <w:rFonts w:ascii="Calibri" w:hAnsi="Calibri"/>
          <w:sz w:val="22"/>
        </w:rPr>
        <w:t xml:space="preserve">Yes, for anything crossing multiple provinces, national post is almost always the more affordable option by comparison.  </w:t>
      </w:r>
      <w:r>
        <w:rPr>
          <w:rFonts w:ascii="Calibri" w:hAnsi="Calibri"/>
          <w:i/>
          <w:sz w:val="22"/>
        </w:rPr>
        <w:t>Có, với bất cứ thứ gì đi qua nhiều tỉnh, bưu điện quốc gia gần như luôn là lựa chọn rẻ hơn khi so sánh.</w:t>
      </w:r>
    </w:p>
    <w:p>
      <w:pPr>
        <w:spacing w:after="160" w:line="312" w:lineRule="auto"/>
        <w:jc w:val="both"/>
      </w:pPr>
      <w:r>
        <w:rPr>
          <w:rFonts w:ascii="Calibri" w:hAnsi="Calibri"/>
          <w:b/>
          <w:sz w:val="22"/>
        </w:rPr>
        <w:t xml:space="preserve">Ms Lan: </w:t>
      </w:r>
      <w:r>
        <w:rPr>
          <w:rFonts w:ascii="Calibri" w:hAnsi="Calibri"/>
          <w:sz w:val="22"/>
        </w:rPr>
        <w:t xml:space="preserve">This one is going quite far away, so national post sounds like the smarter choice here.  </w:t>
      </w:r>
      <w:r>
        <w:rPr>
          <w:rFonts w:ascii="Calibri" w:hAnsi="Calibri"/>
          <w:i/>
          <w:sz w:val="22"/>
        </w:rPr>
        <w:t>Cái này đi khá xa, vậy bưu điện quốc gia nghe là lựa chọn thông minh hơn ở đây.</w:t>
      </w:r>
    </w:p>
    <w:p>
      <w:pPr>
        <w:spacing w:after="160" w:line="312" w:lineRule="auto"/>
        <w:jc w:val="both"/>
      </w:pPr>
      <w:r>
        <w:rPr>
          <w:rFonts w:ascii="Calibri" w:hAnsi="Calibri"/>
          <w:b/>
          <w:sz w:val="22"/>
        </w:rPr>
        <w:t xml:space="preserve">Ms Lan: </w:t>
      </w:r>
      <w:r>
        <w:rPr>
          <w:rFonts w:ascii="Calibri" w:hAnsi="Calibri"/>
          <w:sz w:val="22"/>
        </w:rPr>
        <w:t xml:space="preserve">Is tracking equally reliable for a local courier service as it is for your national postal network?  </w:t>
      </w:r>
      <w:r>
        <w:rPr>
          <w:rFonts w:ascii="Calibri" w:hAnsi="Calibri"/>
          <w:i/>
          <w:sz w:val="22"/>
        </w:rPr>
        <w:t>Theo dõi đơn hàng có đáng tin cậy như nhau giữa shipper địa phương và mạng lưới bưu điện quốc gia của anh không ạ?</w:t>
      </w:r>
    </w:p>
    <w:p>
      <w:pPr>
        <w:spacing w:after="160" w:line="312" w:lineRule="auto"/>
        <w:jc w:val="both"/>
      </w:pPr>
      <w:r>
        <w:rPr>
          <w:rFonts w:ascii="Calibri" w:hAnsi="Calibri"/>
          <w:b/>
          <w:sz w:val="22"/>
        </w:rPr>
        <w:t xml:space="preserve">Mr Foxglen: </w:t>
      </w:r>
      <w:r>
        <w:rPr>
          <w:rFonts w:ascii="Calibri" w:hAnsi="Calibri"/>
          <w:sz w:val="22"/>
        </w:rPr>
        <w:t xml:space="preserve">Both offer tracking these days, though our national network sometimes updates a little less frequently than local couriers do.  </w:t>
      </w:r>
      <w:r>
        <w:rPr>
          <w:rFonts w:ascii="Calibri" w:hAnsi="Calibri"/>
          <w:i/>
          <w:sz w:val="22"/>
        </w:rPr>
        <w:t>Cả hai đều có theo dõi hiện nay, dù mạng lưới quốc gia đôi khi cập nhật ít thường xuyên hơn shipper địa phương một chút.</w:t>
      </w:r>
    </w:p>
    <w:p>
      <w:pPr>
        <w:spacing w:after="160" w:line="312" w:lineRule="auto"/>
        <w:jc w:val="both"/>
      </w:pPr>
      <w:r>
        <w:rPr>
          <w:rFonts w:ascii="Calibri" w:hAnsi="Calibri"/>
          <w:b/>
          <w:sz w:val="22"/>
        </w:rPr>
        <w:t xml:space="preserve">Ms Lan: </w:t>
      </w:r>
      <w:r>
        <w:rPr>
          <w:rFonts w:ascii="Calibri" w:hAnsi="Calibri"/>
          <w:sz w:val="22"/>
        </w:rPr>
        <w:t xml:space="preserve">I'll keep that in mind and just be a bit more patient if I choose national post.  </w:t>
      </w:r>
      <w:r>
        <w:rPr>
          <w:rFonts w:ascii="Calibri" w:hAnsi="Calibri"/>
          <w:i/>
          <w:sz w:val="22"/>
        </w:rPr>
        <w:t>Tôi sẽ ghi nhớ điều đó và kiên nhẫn hơn một chút nếu chọn bưu điện quốc gia.</w:t>
      </w:r>
    </w:p>
    <w:p>
      <w:pPr>
        <w:spacing w:after="160" w:line="312" w:lineRule="auto"/>
        <w:jc w:val="both"/>
      </w:pPr>
      <w:r>
        <w:rPr>
          <w:rFonts w:ascii="Calibri" w:hAnsi="Calibri"/>
          <w:b/>
          <w:sz w:val="22"/>
        </w:rPr>
        <w:t xml:space="preserve">Ms Lan: </w:t>
      </w:r>
      <w:r>
        <w:rPr>
          <w:rFonts w:ascii="Calibri" w:hAnsi="Calibri"/>
          <w:sz w:val="22"/>
        </w:rPr>
        <w:t xml:space="preserve">If I need something delivered within the hour, is that only possible through a local courier, not national post?  </w:t>
      </w:r>
      <w:r>
        <w:rPr>
          <w:rFonts w:ascii="Calibri" w:hAnsi="Calibri"/>
          <w:i/>
          <w:sz w:val="22"/>
        </w:rPr>
        <w:t>Nếu tôi cần thứ gì đó giao trong vòng một tiếng, điều đó chỉ khả thi qua shipper địa phương, không phải bưu điện quốc gia phải không ạ?</w:t>
      </w:r>
    </w:p>
    <w:p>
      <w:pPr>
        <w:spacing w:after="160" w:line="312" w:lineRule="auto"/>
        <w:jc w:val="both"/>
      </w:pPr>
      <w:r>
        <w:rPr>
          <w:rFonts w:ascii="Calibri" w:hAnsi="Calibri"/>
          <w:b/>
          <w:sz w:val="22"/>
        </w:rPr>
        <w:t xml:space="preserve">Mr Foxglen: </w:t>
      </w:r>
      <w:r>
        <w:rPr>
          <w:rFonts w:ascii="Calibri" w:hAnsi="Calibri"/>
          <w:sz w:val="22"/>
        </w:rPr>
        <w:t xml:space="preserve">That's correct, within-the-hour delivery is strictly a local courier service, national post simply can't move that quickly.  </w:t>
      </w:r>
      <w:r>
        <w:rPr>
          <w:rFonts w:ascii="Calibri" w:hAnsi="Calibri"/>
          <w:i/>
          <w:sz w:val="22"/>
        </w:rPr>
        <w:t>Đúng vậy, giao trong vòng một tiếng là dịch vụ riêng của shipper địa phương, bưu điện quốc gia đơn giản không thể di chuyển nhanh như vậy.</w:t>
      </w:r>
    </w:p>
    <w:p>
      <w:pPr>
        <w:spacing w:after="160" w:line="312" w:lineRule="auto"/>
        <w:jc w:val="both"/>
      </w:pPr>
      <w:r>
        <w:rPr>
          <w:rFonts w:ascii="Calibri" w:hAnsi="Calibri"/>
          <w:b/>
          <w:sz w:val="22"/>
        </w:rPr>
        <w:t xml:space="preserve">Ms Lan: </w:t>
      </w:r>
      <w:r>
        <w:rPr>
          <w:rFonts w:ascii="Calibri" w:hAnsi="Calibri"/>
          <w:sz w:val="22"/>
        </w:rPr>
        <w:t xml:space="preserve">That makes sense, I'll use the local courier then since this really is quite urgent.  </w:t>
      </w:r>
      <w:r>
        <w:rPr>
          <w:rFonts w:ascii="Calibri" w:hAnsi="Calibri"/>
          <w:i/>
          <w:sz w:val="22"/>
        </w:rPr>
        <w:t>Vậy hợp lý, tôi sẽ dùng shipper địa phương vì cái này thật sự khá gấp.</w:t>
      </w:r>
    </w:p>
    <w:p>
      <w:pPr>
        <w:spacing w:after="160" w:line="312" w:lineRule="auto"/>
        <w:jc w:val="both"/>
      </w:pPr>
      <w:r>
        <w:rPr>
          <w:rFonts w:ascii="Calibri" w:hAnsi="Calibri"/>
          <w:b/>
          <w:sz w:val="22"/>
        </w:rPr>
        <w:t xml:space="preserve">Ms Lan: </w:t>
      </w:r>
      <w:r>
        <w:rPr>
          <w:rFonts w:ascii="Calibri" w:hAnsi="Calibri"/>
          <w:sz w:val="22"/>
        </w:rPr>
        <w:t xml:space="preserve">Which service would you personally recommend for sending something fairly valuable just a few streets away?  </w:t>
      </w:r>
      <w:r>
        <w:rPr>
          <w:rFonts w:ascii="Calibri" w:hAnsi="Calibri"/>
          <w:i/>
          <w:sz w:val="22"/>
        </w:rPr>
        <w:t>Anh cá nhân sẽ gợi ý dịch vụ nào cho việc gửi thứ khá giá trị chỉ cách vài con phố ạ?</w:t>
      </w:r>
    </w:p>
    <w:p>
      <w:pPr>
        <w:spacing w:after="160" w:line="312" w:lineRule="auto"/>
        <w:jc w:val="both"/>
      </w:pPr>
      <w:r>
        <w:rPr>
          <w:rFonts w:ascii="Calibri" w:hAnsi="Calibri"/>
          <w:b/>
          <w:sz w:val="22"/>
        </w:rPr>
        <w:t xml:space="preserve">Mr Foxglen: </w:t>
      </w:r>
      <w:r>
        <w:rPr>
          <w:rFonts w:ascii="Calibri" w:hAnsi="Calibri"/>
          <w:sz w:val="22"/>
        </w:rPr>
        <w:t xml:space="preserve">For something valuable and nearby, I'd suggest a local courier with insurance, since it's faster and still fully protected.  </w:t>
      </w:r>
      <w:r>
        <w:rPr>
          <w:rFonts w:ascii="Calibri" w:hAnsi="Calibri"/>
          <w:i/>
          <w:sz w:val="22"/>
        </w:rPr>
        <w:t>Với thứ giá trị và gần, tôi gợi ý dùng shipper địa phương kèm bảo hiểm, vì vừa nhanh vừa vẫn được bảo vệ đầy đủ.</w:t>
      </w:r>
    </w:p>
    <w:p>
      <w:pPr>
        <w:spacing w:after="160" w:line="312" w:lineRule="auto"/>
        <w:jc w:val="both"/>
      </w:pPr>
      <w:r>
        <w:rPr>
          <w:rFonts w:ascii="Calibri" w:hAnsi="Calibri"/>
          <w:b/>
          <w:sz w:val="22"/>
        </w:rPr>
        <w:t xml:space="preserve">Ms Lan: </w:t>
      </w:r>
      <w:r>
        <w:rPr>
          <w:rFonts w:ascii="Calibri" w:hAnsi="Calibri"/>
          <w:sz w:val="22"/>
        </w:rPr>
        <w:t xml:space="preserve">That sounds like the right balance between speed and safety for this particular item.  </w:t>
      </w:r>
      <w:r>
        <w:rPr>
          <w:rFonts w:ascii="Calibri" w:hAnsi="Calibri"/>
          <w:i/>
          <w:sz w:val="22"/>
        </w:rPr>
        <w:t>Nghe đúng là sự cân bằng hợp lý giữa tốc độ và an toàn cho món đồ này.</w:t>
      </w:r>
    </w:p>
    <w:p>
      <w:pPr>
        <w:spacing w:after="160" w:line="312" w:lineRule="auto"/>
        <w:jc w:val="both"/>
      </w:pPr>
      <w:r>
        <w:rPr>
          <w:rFonts w:ascii="Calibri" w:hAnsi="Calibri"/>
          <w:b/>
          <w:sz w:val="22"/>
        </w:rPr>
        <w:t xml:space="preserve">Ms Lan: </w:t>
      </w:r>
      <w:r>
        <w:rPr>
          <w:rFonts w:ascii="Calibri" w:hAnsi="Calibri"/>
          <w:sz w:val="22"/>
        </w:rPr>
        <w:t xml:space="preserve">I noticed a parcel locker outside, how exactly does that work if I want to use it for pickups?  </w:t>
      </w:r>
      <w:r>
        <w:rPr>
          <w:rFonts w:ascii="Calibri" w:hAnsi="Calibri"/>
          <w:i/>
          <w:sz w:val="22"/>
        </w:rPr>
        <w:t>Tôi để ý thấy có tủ khóa gửi hàng bên ngoài, nó hoạt động thế nào nếu tôi muốn dùng để lấy hàng ạ?</w:t>
      </w:r>
    </w:p>
    <w:p>
      <w:pPr>
        <w:spacing w:after="160" w:line="312" w:lineRule="auto"/>
        <w:jc w:val="both"/>
      </w:pPr>
      <w:r>
        <w:rPr>
          <w:rFonts w:ascii="Calibri" w:hAnsi="Calibri"/>
          <w:b/>
          <w:sz w:val="22"/>
        </w:rPr>
        <w:t xml:space="preserve">Mr Foxglen: </w:t>
      </w:r>
      <w:r>
        <w:rPr>
          <w:rFonts w:ascii="Calibri" w:hAnsi="Calibri"/>
          <w:sz w:val="22"/>
        </w:rPr>
        <w:t xml:space="preserve">You simply choose a locker as your delivery point, and you'll get a code by text once your parcel arrives.  </w:t>
      </w:r>
      <w:r>
        <w:rPr>
          <w:rFonts w:ascii="Calibri" w:hAnsi="Calibri"/>
          <w:i/>
          <w:sz w:val="22"/>
        </w:rPr>
        <w:t>Chị chỉ cần chọn tủ khóa làm điểm giao hàng, rồi sẽ nhận mã qua tin nhắn khi gói hàng đến nơi.</w:t>
      </w:r>
    </w:p>
    <w:p>
      <w:pPr>
        <w:spacing w:after="160" w:line="312" w:lineRule="auto"/>
        <w:jc w:val="both"/>
      </w:pPr>
      <w:r>
        <w:rPr>
          <w:rFonts w:ascii="Calibri" w:hAnsi="Calibri"/>
          <w:b/>
          <w:sz w:val="22"/>
        </w:rPr>
        <w:t xml:space="preserve">Ms Lan: </w:t>
      </w:r>
      <w:r>
        <w:rPr>
          <w:rFonts w:ascii="Calibri" w:hAnsi="Calibri"/>
          <w:sz w:val="22"/>
        </w:rPr>
        <w:t xml:space="preserve">That sounds convenient, I could pick things up on my way home from work in the evening.  </w:t>
      </w:r>
      <w:r>
        <w:rPr>
          <w:rFonts w:ascii="Calibri" w:hAnsi="Calibri"/>
          <w:i/>
          <w:sz w:val="22"/>
        </w:rPr>
        <w:t>Nghe tiện đấy, tôi có thể lấy hàng trên đường đi làm về vào buổi tối.</w:t>
      </w:r>
    </w:p>
    <w:p>
      <w:pPr>
        <w:spacing w:after="160" w:line="312" w:lineRule="auto"/>
        <w:jc w:val="both"/>
      </w:pPr>
      <w:r>
        <w:rPr>
          <w:rFonts w:ascii="Calibri" w:hAnsi="Calibri"/>
          <w:b/>
          <w:sz w:val="22"/>
        </w:rPr>
        <w:t xml:space="preserve">Ms Lan: </w:t>
      </w:r>
      <w:r>
        <w:rPr>
          <w:rFonts w:ascii="Calibri" w:hAnsi="Calibri"/>
          <w:sz w:val="22"/>
        </w:rPr>
        <w:t xml:space="preserve">Is there a time limit for collecting a parcel from the locker before it gets sent back somewhere?  </w:t>
      </w:r>
      <w:r>
        <w:rPr>
          <w:rFonts w:ascii="Calibri" w:hAnsi="Calibri"/>
          <w:i/>
          <w:sz w:val="22"/>
        </w:rPr>
        <w:t>Có giới hạn thời gian để lấy gói hàng từ tủ khóa trước khi nó bị gửi trả đi đâu đó không ạ?</w:t>
      </w:r>
    </w:p>
    <w:p>
      <w:pPr>
        <w:spacing w:after="160" w:line="312" w:lineRule="auto"/>
        <w:jc w:val="both"/>
      </w:pPr>
      <w:r>
        <w:rPr>
          <w:rFonts w:ascii="Calibri" w:hAnsi="Calibri"/>
          <w:b/>
          <w:sz w:val="22"/>
        </w:rPr>
        <w:t xml:space="preserve">Mr Foxglen: </w:t>
      </w:r>
      <w:r>
        <w:rPr>
          <w:rFonts w:ascii="Calibri" w:hAnsi="Calibri"/>
          <w:sz w:val="22"/>
        </w:rPr>
        <w:t xml:space="preserve">You generally have about three days to collect it before it's removed and brought back here to the counter.  </w:t>
      </w:r>
      <w:r>
        <w:rPr>
          <w:rFonts w:ascii="Calibri" w:hAnsi="Calibri"/>
          <w:i/>
          <w:sz w:val="22"/>
        </w:rPr>
        <w:t>Chị thường có khoảng ba ngày để lấy trước khi nó bị lấy ra và mang về lại quầy ở đây.</w:t>
      </w:r>
    </w:p>
    <w:p>
      <w:pPr>
        <w:spacing w:after="160" w:line="312" w:lineRule="auto"/>
        <w:jc w:val="both"/>
      </w:pPr>
      <w:r>
        <w:rPr>
          <w:rFonts w:ascii="Calibri" w:hAnsi="Calibri"/>
          <w:b/>
          <w:sz w:val="22"/>
        </w:rPr>
        <w:t xml:space="preserve">Ms Lan: </w:t>
      </w:r>
      <w:r>
        <w:rPr>
          <w:rFonts w:ascii="Calibri" w:hAnsi="Calibri"/>
          <w:sz w:val="22"/>
        </w:rPr>
        <w:t xml:space="preserve">Three days should be plenty of time, I pass by that locker almost every single day anyway.  </w:t>
      </w:r>
      <w:r>
        <w:rPr>
          <w:rFonts w:ascii="Calibri" w:hAnsi="Calibri"/>
          <w:i/>
          <w:sz w:val="22"/>
        </w:rPr>
        <w:t>Ba ngày chắc đủ thời gian, tôi đi ngang qua cái tủ khóa đó gần như mỗi ngày mà.</w:t>
      </w:r>
    </w:p>
    <w:p>
      <w:pPr>
        <w:spacing w:after="160" w:line="312" w:lineRule="auto"/>
        <w:jc w:val="both"/>
      </w:pPr>
      <w:r>
        <w:rPr>
          <w:rFonts w:ascii="Calibri" w:hAnsi="Calibri"/>
          <w:b/>
          <w:sz w:val="22"/>
        </w:rPr>
        <w:t xml:space="preserve">Ms Lan: </w:t>
      </w:r>
      <w:r>
        <w:rPr>
          <w:rFonts w:ascii="Calibri" w:hAnsi="Calibri"/>
          <w:sz w:val="22"/>
        </w:rPr>
        <w:t xml:space="preserve">What happens if I enter the wrong code at the locker, does it simply lock me out completely?  </w:t>
      </w:r>
      <w:r>
        <w:rPr>
          <w:rFonts w:ascii="Calibri" w:hAnsi="Calibri"/>
          <w:i/>
          <w:sz w:val="22"/>
        </w:rPr>
        <w:t>Nếu tôi nhập sai mã ở tủ khóa, nó có đơn giản khóa tôi lại hoàn toàn không ạ?</w:t>
      </w:r>
    </w:p>
    <w:p>
      <w:pPr>
        <w:spacing w:after="160" w:line="312" w:lineRule="auto"/>
        <w:jc w:val="both"/>
      </w:pPr>
      <w:r>
        <w:rPr>
          <w:rFonts w:ascii="Calibri" w:hAnsi="Calibri"/>
          <w:b/>
          <w:sz w:val="22"/>
        </w:rPr>
        <w:t xml:space="preserve">Mr Foxglen: </w:t>
      </w:r>
      <w:r>
        <w:rPr>
          <w:rFonts w:ascii="Calibri" w:hAnsi="Calibri"/>
          <w:sz w:val="22"/>
        </w:rPr>
        <w:t xml:space="preserve">After a few incorrect attempts, it does lock temporarily, but you can always come here for a replacement code.  </w:t>
      </w:r>
      <w:r>
        <w:rPr>
          <w:rFonts w:ascii="Calibri" w:hAnsi="Calibri"/>
          <w:i/>
          <w:sz w:val="22"/>
        </w:rPr>
        <w:t>Sau vài lần nhập sai, nó sẽ tạm khóa, nhưng chị luôn có thể đến đây để lấy mã thay thế.</w:t>
      </w:r>
    </w:p>
    <w:p>
      <w:pPr>
        <w:spacing w:after="160" w:line="312" w:lineRule="auto"/>
        <w:jc w:val="both"/>
      </w:pPr>
      <w:r>
        <w:rPr>
          <w:rFonts w:ascii="Calibri" w:hAnsi="Calibri"/>
          <w:b/>
          <w:sz w:val="22"/>
        </w:rPr>
        <w:t xml:space="preserve">Ms Lan: </w:t>
      </w:r>
      <w:r>
        <w:rPr>
          <w:rFonts w:ascii="Calibri" w:hAnsi="Calibri"/>
          <w:sz w:val="22"/>
        </w:rPr>
        <w:t xml:space="preserve">Good to know, I'll be extra careful typing in the code correctly the first time.  </w:t>
      </w:r>
      <w:r>
        <w:rPr>
          <w:rFonts w:ascii="Calibri" w:hAnsi="Calibri"/>
          <w:i/>
          <w:sz w:val="22"/>
        </w:rPr>
        <w:t>Hay đấy, tôi sẽ cẩn thận hơn khi nhập đúng mã ngay lần đầu.</w:t>
      </w:r>
    </w:p>
    <w:p>
      <w:pPr>
        <w:spacing w:after="160" w:line="312" w:lineRule="auto"/>
        <w:jc w:val="both"/>
      </w:pPr>
      <w:r>
        <w:rPr>
          <w:rFonts w:ascii="Calibri" w:hAnsi="Calibri"/>
          <w:b/>
          <w:sz w:val="22"/>
        </w:rPr>
        <w:t xml:space="preserve">Ms Lan: </w:t>
      </w:r>
      <w:r>
        <w:rPr>
          <w:rFonts w:ascii="Calibri" w:hAnsi="Calibri"/>
          <w:sz w:val="22"/>
        </w:rPr>
        <w:t xml:space="preserve">Can a parcel locker handle a package as large as this one, or are they only meant for smaller items?  </w:t>
      </w:r>
      <w:r>
        <w:rPr>
          <w:rFonts w:ascii="Calibri" w:hAnsi="Calibri"/>
          <w:i/>
          <w:sz w:val="22"/>
        </w:rPr>
        <w:t>Tủ khóa gửi hàng có chứa được một kiện lớn như cái này không, hay chúng chỉ dành cho đồ nhỏ thôi ạ?</w:t>
      </w:r>
    </w:p>
    <w:p>
      <w:pPr>
        <w:spacing w:after="160" w:line="312" w:lineRule="auto"/>
        <w:jc w:val="both"/>
      </w:pPr>
      <w:r>
        <w:rPr>
          <w:rFonts w:ascii="Calibri" w:hAnsi="Calibri"/>
          <w:b/>
          <w:sz w:val="22"/>
        </w:rPr>
        <w:t xml:space="preserve">Mr Foxglen: </w:t>
      </w:r>
      <w:r>
        <w:rPr>
          <w:rFonts w:ascii="Calibri" w:hAnsi="Calibri"/>
          <w:sz w:val="22"/>
        </w:rPr>
        <w:t xml:space="preserve">Lockers do come in different sizes, but a box this large would honestly be safer collected directly from here instead.  </w:t>
      </w:r>
      <w:r>
        <w:rPr>
          <w:rFonts w:ascii="Calibri" w:hAnsi="Calibri"/>
          <w:i/>
          <w:sz w:val="22"/>
        </w:rPr>
        <w:t>Tủ khóa có nhiều cỡ khác nhau, nhưng một hộp lớn như vầy sẽ an toàn hơn nếu lấy trực tiếp ở đây.</w:t>
      </w:r>
    </w:p>
    <w:p>
      <w:pPr>
        <w:spacing w:after="160" w:line="312" w:lineRule="auto"/>
        <w:jc w:val="both"/>
      </w:pPr>
      <w:r>
        <w:rPr>
          <w:rFonts w:ascii="Calibri" w:hAnsi="Calibri"/>
          <w:b/>
          <w:sz w:val="22"/>
        </w:rPr>
        <w:t xml:space="preserve">Ms Lan: </w:t>
      </w:r>
      <w:r>
        <w:rPr>
          <w:rFonts w:ascii="Calibri" w:hAnsi="Calibri"/>
          <w:sz w:val="22"/>
        </w:rPr>
        <w:t xml:space="preserve">That makes sense, I'll just plan on picking this particular one up at the counter then.  </w:t>
      </w:r>
      <w:r>
        <w:rPr>
          <w:rFonts w:ascii="Calibri" w:hAnsi="Calibri"/>
          <w:i/>
          <w:sz w:val="22"/>
        </w:rPr>
        <w:t>Vậy hợp lý, tôi sẽ định lấy cái này ngay tại quầy thay vì tủ khóa.</w:t>
      </w:r>
    </w:p>
    <w:p>
      <w:pPr>
        <w:spacing w:after="160" w:line="312" w:lineRule="auto"/>
        <w:jc w:val="both"/>
      </w:pPr>
      <w:r>
        <w:rPr>
          <w:rFonts w:ascii="Calibri" w:hAnsi="Calibri"/>
          <w:b/>
          <w:sz w:val="22"/>
        </w:rPr>
        <w:t xml:space="preserve">Ms Lan: </w:t>
      </w:r>
      <w:r>
        <w:rPr>
          <w:rFonts w:ascii="Calibri" w:hAnsi="Calibri"/>
          <w:sz w:val="22"/>
        </w:rPr>
        <w:t xml:space="preserve">Is using a parcel locker actually free, or is there some kind of small fee involved for the convenience?  </w:t>
      </w:r>
      <w:r>
        <w:rPr>
          <w:rFonts w:ascii="Calibri" w:hAnsi="Calibri"/>
          <w:i/>
          <w:sz w:val="22"/>
        </w:rPr>
        <w:t>Dùng tủ khóa gửi hàng có thật sự miễn phí không, hay có khoản phí nhỏ nào cho sự tiện lợi đó ạ?</w:t>
      </w:r>
    </w:p>
    <w:p>
      <w:pPr>
        <w:spacing w:after="160" w:line="312" w:lineRule="auto"/>
        <w:jc w:val="both"/>
      </w:pPr>
      <w:r>
        <w:rPr>
          <w:rFonts w:ascii="Calibri" w:hAnsi="Calibri"/>
          <w:b/>
          <w:sz w:val="22"/>
        </w:rPr>
        <w:t xml:space="preserve">Mr Foxglen: </w:t>
      </w:r>
      <w:r>
        <w:rPr>
          <w:rFonts w:ascii="Calibri" w:hAnsi="Calibri"/>
          <w:sz w:val="22"/>
        </w:rPr>
        <w:t xml:space="preserve">It's completely free to use, the convenience is simply part of our regular standard delivery service these days.  </w:t>
      </w:r>
      <w:r>
        <w:rPr>
          <w:rFonts w:ascii="Calibri" w:hAnsi="Calibri"/>
          <w:i/>
          <w:sz w:val="22"/>
        </w:rPr>
        <w:t>Hoàn toàn miễn phí khi dùng, sự tiện lợi đó đơn giản là một phần trong dịch vụ giao hàng tiêu chuẩn của chúng tôi hiện nay.</w:t>
      </w:r>
    </w:p>
    <w:p>
      <w:pPr>
        <w:spacing w:after="160" w:line="312" w:lineRule="auto"/>
        <w:jc w:val="both"/>
      </w:pPr>
      <w:r>
        <w:rPr>
          <w:rFonts w:ascii="Calibri" w:hAnsi="Calibri"/>
          <w:b/>
          <w:sz w:val="22"/>
        </w:rPr>
        <w:t xml:space="preserve">Ms Lan: </w:t>
      </w:r>
      <w:r>
        <w:rPr>
          <w:rFonts w:ascii="Calibri" w:hAnsi="Calibri"/>
          <w:sz w:val="22"/>
        </w:rPr>
        <w:t xml:space="preserve">That's great, I'll definitely start using the locker for my smaller parcels from now on.  </w:t>
      </w:r>
      <w:r>
        <w:rPr>
          <w:rFonts w:ascii="Calibri" w:hAnsi="Calibri"/>
          <w:i/>
          <w:sz w:val="22"/>
        </w:rPr>
        <w:t>Tuyệt quá, tôi chắc chắn sẽ bắt đầu dùng tủ khóa cho các gói hàng nhỏ của mình từ giờ.</w:t>
      </w:r>
    </w:p>
    <w:p>
      <w:pPr>
        <w:spacing w:after="160" w:line="312" w:lineRule="auto"/>
        <w:jc w:val="both"/>
      </w:pPr>
      <w:r>
        <w:rPr>
          <w:rFonts w:ascii="Calibri" w:hAnsi="Calibri"/>
          <w:b/>
          <w:sz w:val="22"/>
        </w:rPr>
        <w:t xml:space="preserve">Ms Lan: </w:t>
      </w:r>
      <w:r>
        <w:rPr>
          <w:rFonts w:ascii="Calibri" w:hAnsi="Calibri"/>
          <w:sz w:val="22"/>
        </w:rPr>
        <w:t xml:space="preserve">How long have you actually been working at this particular post office counter here in the neighborhood?  </w:t>
      </w:r>
      <w:r>
        <w:rPr>
          <w:rFonts w:ascii="Calibri" w:hAnsi="Calibri"/>
          <w:i/>
          <w:sz w:val="22"/>
        </w:rPr>
        <w:t>Anh đã làm việc ở quầy bưu cục này trong khu phố được bao lâu rồi ạ?</w:t>
      </w:r>
    </w:p>
    <w:p>
      <w:pPr>
        <w:spacing w:after="160" w:line="312" w:lineRule="auto"/>
        <w:jc w:val="both"/>
      </w:pPr>
      <w:r>
        <w:rPr>
          <w:rFonts w:ascii="Calibri" w:hAnsi="Calibri"/>
          <w:b/>
          <w:sz w:val="22"/>
        </w:rPr>
        <w:t xml:space="preserve">Mr Foxglen: </w:t>
      </w:r>
      <w:r>
        <w:rPr>
          <w:rFonts w:ascii="Calibri" w:hAnsi="Calibri"/>
          <w:sz w:val="22"/>
        </w:rPr>
        <w:t xml:space="preserve">About six years now, and I still genuinely enjoy chatting with regulars like you every single week.  </w:t>
      </w:r>
      <w:r>
        <w:rPr>
          <w:rFonts w:ascii="Calibri" w:hAnsi="Calibri"/>
          <w:i/>
          <w:sz w:val="22"/>
        </w:rPr>
        <w:t>Khoảng sáu năm rồi, và tôi vẫn thật sự thích trò chuyện với khách quen như chị mỗi tuần.</w:t>
      </w:r>
    </w:p>
    <w:p>
      <w:pPr>
        <w:spacing w:after="160" w:line="312" w:lineRule="auto"/>
        <w:jc w:val="both"/>
      </w:pPr>
      <w:r>
        <w:rPr>
          <w:rFonts w:ascii="Calibri" w:hAnsi="Calibri"/>
          <w:b/>
          <w:sz w:val="22"/>
        </w:rPr>
        <w:t xml:space="preserve">Ms Lan: </w:t>
      </w:r>
      <w:r>
        <w:rPr>
          <w:rFonts w:ascii="Calibri" w:hAnsi="Calibri"/>
          <w:sz w:val="22"/>
        </w:rPr>
        <w:t xml:space="preserve">It really shows, you always seem to remember exactly what I need before I even finish explaining.  </w:t>
      </w:r>
      <w:r>
        <w:rPr>
          <w:rFonts w:ascii="Calibri" w:hAnsi="Calibri"/>
          <w:i/>
          <w:sz w:val="22"/>
        </w:rPr>
        <w:t>Có thể thấy rõ điều đó, anh lúc nào cũng nhớ chính xác tôi cần gì trước khi tôi kịp giải thích xong.</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today, you've patiently answered every single question I had.  </w:t>
      </w:r>
      <w:r>
        <w:rPr>
          <w:rFonts w:ascii="Calibri" w:hAnsi="Calibri"/>
          <w:i/>
          <w:sz w:val="22"/>
        </w:rPr>
        <w:t>Cảm ơn anh rất nhiều vì tất cả sự giúp đỡ hôm nay, anh đã kiên nhẫn trả lời từng câu hỏi của tôi.</w:t>
      </w:r>
    </w:p>
    <w:p>
      <w:pPr>
        <w:spacing w:after="160" w:line="312" w:lineRule="auto"/>
        <w:jc w:val="both"/>
      </w:pPr>
      <w:r>
        <w:rPr>
          <w:rFonts w:ascii="Calibri" w:hAnsi="Calibri"/>
          <w:b/>
          <w:sz w:val="22"/>
        </w:rPr>
        <w:t xml:space="preserve">Mr Foxglen: </w:t>
      </w:r>
      <w:r>
        <w:rPr>
          <w:rFonts w:ascii="Calibri" w:hAnsi="Calibri"/>
          <w:sz w:val="22"/>
        </w:rPr>
        <w:t xml:space="preserve">It's honestly my pleasure, helping sort out these little details is exactly what I enjoy most about this job.  </w:t>
      </w:r>
      <w:r>
        <w:rPr>
          <w:rFonts w:ascii="Calibri" w:hAnsi="Calibri"/>
          <w:i/>
          <w:sz w:val="22"/>
        </w:rPr>
        <w:t>Đó thật sự là niềm vui của tôi, giúp giải quyết những chi tiết nhỏ như vậy chính là điều tôi thích nhất ở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clearly very good at it, I always leave here feeling much more confident about everything.  </w:t>
      </w:r>
      <w:r>
        <w:rPr>
          <w:rFonts w:ascii="Calibri" w:hAnsi="Calibri"/>
          <w:i/>
          <w:sz w:val="22"/>
        </w:rPr>
        <w:t>Chà, anh rõ ràng rất giỏi việc đó, lúc nào rời đi tôi cũng cảm thấy tự tin hơn nhiều.</w:t>
      </w:r>
    </w:p>
    <w:p>
      <w:pPr>
        <w:spacing w:after="160" w:line="312" w:lineRule="auto"/>
        <w:jc w:val="both"/>
      </w:pPr>
      <w:r>
        <w:rPr>
          <w:rFonts w:ascii="Calibri" w:hAnsi="Calibri"/>
          <w:b/>
          <w:sz w:val="22"/>
        </w:rPr>
        <w:t xml:space="preserve">Ms Lan: </w:t>
      </w:r>
      <w:r>
        <w:rPr>
          <w:rFonts w:ascii="Calibri" w:hAnsi="Calibri"/>
          <w:sz w:val="22"/>
        </w:rPr>
        <w:t xml:space="preserve">I'll probably be back again sometime next week with another parcel for my mother, just like always.  </w:t>
      </w:r>
      <w:r>
        <w:rPr>
          <w:rFonts w:ascii="Calibri" w:hAnsi="Calibri"/>
          <w:i/>
          <w:sz w:val="22"/>
        </w:rPr>
        <w:t>Chắc tuần sau tôi sẽ quay lại với một gói hàng khác cho mẹ tôi, như thường lệ.</w:t>
      </w:r>
    </w:p>
    <w:p>
      <w:pPr>
        <w:spacing w:after="160" w:line="312" w:lineRule="auto"/>
        <w:jc w:val="both"/>
      </w:pPr>
      <w:r>
        <w:rPr>
          <w:rFonts w:ascii="Calibri" w:hAnsi="Calibri"/>
          <w:b/>
          <w:sz w:val="22"/>
        </w:rPr>
        <w:t xml:space="preserve">Mr Foxglen: </w:t>
      </w:r>
      <w:r>
        <w:rPr>
          <w:rFonts w:ascii="Calibri" w:hAnsi="Calibri"/>
          <w:sz w:val="22"/>
        </w:rPr>
        <w:t xml:space="preserve">I'll be right here waiting, just come find me at the counter whenever you happen to stop by.  </w:t>
      </w:r>
      <w:r>
        <w:rPr>
          <w:rFonts w:ascii="Calibri" w:hAnsi="Calibri"/>
          <w:i/>
          <w:sz w:val="22"/>
        </w:rPr>
        <w:t>Tôi sẽ ở ngay đây chờ, chị cứ ghé tìm tôi ở quầy bất cứ khi nào tiện.</w:t>
      </w:r>
    </w:p>
    <w:p>
      <w:pPr>
        <w:spacing w:after="160" w:line="312" w:lineRule="auto"/>
        <w:jc w:val="both"/>
      </w:pPr>
      <w:r>
        <w:rPr>
          <w:rFonts w:ascii="Calibri" w:hAnsi="Calibri"/>
          <w:b/>
          <w:sz w:val="22"/>
        </w:rPr>
        <w:t xml:space="preserve">Ms Lan: </w:t>
      </w:r>
      <w:r>
        <w:rPr>
          <w:rFonts w:ascii="Calibri" w:hAnsi="Calibri"/>
          <w:sz w:val="22"/>
        </w:rPr>
        <w:t xml:space="preserve">Will do, thank you again so much, and I hope the rest of your day goes smoothly.  </w:t>
      </w:r>
      <w:r>
        <w:rPr>
          <w:rFonts w:ascii="Calibri" w:hAnsi="Calibri"/>
          <w:i/>
          <w:sz w:val="22"/>
        </w:rPr>
        <w:t>Được rồi, cảm ơn anh lần nữa, chúc phần còn lại ngày của anh thật suôn sẻ.</w:t>
      </w:r>
    </w:p>
    <w:p>
      <w:pPr>
        <w:spacing w:after="160" w:line="312" w:lineRule="auto"/>
        <w:jc w:val="both"/>
      </w:pPr>
      <w:r>
        <w:rPr>
          <w:rFonts w:ascii="Calibri" w:hAnsi="Calibri"/>
          <w:b/>
          <w:sz w:val="22"/>
        </w:rPr>
        <w:t xml:space="preserve">Ms Lan: </w:t>
      </w:r>
      <w:r>
        <w:rPr>
          <w:rFonts w:ascii="Calibri" w:hAnsi="Calibri"/>
          <w:sz w:val="22"/>
        </w:rPr>
        <w:t xml:space="preserve">Is there anything else at all that I should actually know before I head out of here today?  </w:t>
      </w:r>
      <w:r>
        <w:rPr>
          <w:rFonts w:ascii="Calibri" w:hAnsi="Calibri"/>
          <w:i/>
          <w:sz w:val="22"/>
        </w:rPr>
        <w:t>Còn điều gì tôi nên biết thêm trước khi tôi rời khỏi đây hôm nay không ạ?</w:t>
      </w:r>
    </w:p>
    <w:p>
      <w:pPr>
        <w:spacing w:after="160" w:line="312" w:lineRule="auto"/>
        <w:jc w:val="both"/>
      </w:pPr>
      <w:r>
        <w:rPr>
          <w:rFonts w:ascii="Calibri" w:hAnsi="Calibri"/>
          <w:b/>
          <w:sz w:val="22"/>
        </w:rPr>
        <w:t xml:space="preserve">Mr Foxglen: </w:t>
      </w:r>
      <w:r>
        <w:rPr>
          <w:rFonts w:ascii="Calibri" w:hAnsi="Calibri"/>
          <w:sz w:val="22"/>
        </w:rPr>
        <w:t xml:space="preserve">Just keep your receipts safe for a while, and feel free to call if any tracking numbers stop updating.  </w:t>
      </w:r>
      <w:r>
        <w:rPr>
          <w:rFonts w:ascii="Calibri" w:hAnsi="Calibri"/>
          <w:i/>
          <w:sz w:val="22"/>
        </w:rPr>
        <w:t>Chỉ cần giữ biên lai cẩn thận một thời gian, và gọi cho tôi nếu có mã theo dõi nào ngừng cập nhật.</w:t>
      </w:r>
    </w:p>
    <w:p>
      <w:pPr>
        <w:spacing w:after="160" w:line="312" w:lineRule="auto"/>
        <w:jc w:val="both"/>
      </w:pPr>
      <w:r>
        <w:rPr>
          <w:rFonts w:ascii="Calibri" w:hAnsi="Calibri"/>
          <w:b/>
          <w:sz w:val="22"/>
        </w:rPr>
        <w:t xml:space="preserve">Ms Lan: </w:t>
      </w:r>
      <w:r>
        <w:rPr>
          <w:rFonts w:ascii="Calibri" w:hAnsi="Calibri"/>
          <w:sz w:val="22"/>
        </w:rPr>
        <w:t xml:space="preserve">I will, thank you for being so thorough with absolutely everything today.  </w:t>
      </w:r>
      <w:r>
        <w:rPr>
          <w:rFonts w:ascii="Calibri" w:hAnsi="Calibri"/>
          <w:i/>
          <w:sz w:val="22"/>
        </w:rPr>
        <w:t>Tôi sẽ làm vậy, cảm ơn anh đã chu đáo với mọi thứ hôm nay.</w:t>
      </w:r>
    </w:p>
    <w:p>
      <w:pPr>
        <w:spacing w:after="160" w:line="312" w:lineRule="auto"/>
        <w:jc w:val="both"/>
      </w:pPr>
      <w:r>
        <w:rPr>
          <w:rFonts w:ascii="Calibri" w:hAnsi="Calibri"/>
          <w:b/>
          <w:sz w:val="22"/>
        </w:rPr>
        <w:t xml:space="preserve">Ms Lan: </w:t>
      </w:r>
      <w:r>
        <w:rPr>
          <w:rFonts w:ascii="Calibri" w:hAnsi="Calibri"/>
          <w:sz w:val="22"/>
        </w:rPr>
        <w:t xml:space="preserve">This neighborhood post office has honestly become one of my favorite little stops during the whole week.  </w:t>
      </w:r>
      <w:r>
        <w:rPr>
          <w:rFonts w:ascii="Calibri" w:hAnsi="Calibri"/>
          <w:i/>
          <w:sz w:val="22"/>
        </w:rPr>
        <w:t>Bưu cục nhỏ trong khu phố này thật sự đã trở thành một trong những điểm dừng chân tôi thích nhất trong tuần.</w:t>
      </w:r>
    </w:p>
    <w:p>
      <w:pPr>
        <w:spacing w:after="160" w:line="312" w:lineRule="auto"/>
        <w:jc w:val="both"/>
      </w:pPr>
      <w:r>
        <w:rPr>
          <w:rFonts w:ascii="Calibri" w:hAnsi="Calibri"/>
          <w:b/>
          <w:sz w:val="22"/>
        </w:rPr>
        <w:t xml:space="preserve">Mr Foxglen: </w:t>
      </w:r>
      <w:r>
        <w:rPr>
          <w:rFonts w:ascii="Calibri" w:hAnsi="Calibri"/>
          <w:sz w:val="22"/>
        </w:rPr>
        <w:t xml:space="preserve">That means a lot to hear, we really do try to make every single visit feel simple and easy.  </w:t>
      </w:r>
      <w:r>
        <w:rPr>
          <w:rFonts w:ascii="Calibri" w:hAnsi="Calibri"/>
          <w:i/>
          <w:sz w:val="22"/>
        </w:rPr>
        <w:t>Nghe vậy tôi thấy rất vui, chúng tôi thật sự cố gắng làm cho mỗi lần ghé qua đều đơn giản và dễ dàng.</w:t>
      </w:r>
    </w:p>
    <w:p>
      <w:pPr>
        <w:spacing w:after="160" w:line="312" w:lineRule="auto"/>
        <w:jc w:val="both"/>
      </w:pPr>
      <w:r>
        <w:rPr>
          <w:rFonts w:ascii="Calibri" w:hAnsi="Calibri"/>
          <w:b/>
          <w:sz w:val="22"/>
        </w:rPr>
        <w:t xml:space="preserve">Ms Lan: </w:t>
      </w:r>
      <w:r>
        <w:rPr>
          <w:rFonts w:ascii="Calibri" w:hAnsi="Calibri"/>
          <w:sz w:val="22"/>
        </w:rPr>
        <w:t xml:space="preserve">You've definitely succeeded at that, I always walk out feeling like my errands are properly taken care of.  </w:t>
      </w:r>
      <w:r>
        <w:rPr>
          <w:rFonts w:ascii="Calibri" w:hAnsi="Calibri"/>
          <w:i/>
          <w:sz w:val="22"/>
        </w:rPr>
        <w:t>Anh chắc chắn đã làm được điều đó, lúc nào rời đi tôi cũng cảm thấy mọi việc được lo chu đáo.</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0630</w:t>
            </w:r>
          </w:p>
        </w:tc>
        <w:tc>
          <w:tcPr>
            <w:tcW w:type="dxa" w:w="7824"/>
            <w:shd w:val="clear" w:color="auto" w:fill="D9E2F3"/>
          </w:tcPr>
          <w:p>
            <w:r>
              <w:rPr>
                <w:rFonts w:ascii="Arial" w:hAnsi="Arial"/>
                <w:b/>
                <w:color w:val="1F3864"/>
                <w:sz w:val="30"/>
              </w:rPr>
              <w:t>Starting a Routine Exchange About the First Practical Exchange About Repairs and Home Services</w:t>
            </w:r>
          </w:p>
          <w:p>
            <w:r>
              <w:rPr>
                <w:rFonts w:ascii="Arial" w:hAnsi="Arial"/>
                <w:i/>
                <w:color w:val="333333"/>
                <w:sz w:val="22"/>
              </w:rPr>
              <w:t>Giao tiếp thường ngày: sửa chữa và dịch vụ nhà cửa — trao đổi thực tế đầu tiên</w:t>
            </w:r>
          </w:p>
        </w:tc>
      </w:tr>
    </w:tbl>
    <w:p>
      <w:pPr>
        <w:spacing w:after="40"/>
      </w:pPr>
    </w:p>
    <w:p>
      <w:pPr>
        <w:spacing w:after="160"/>
        <w:jc w:val="both"/>
      </w:pPr>
      <w:r>
        <w:rPr>
          <w:rFonts w:ascii="Calibri" w:hAnsi="Calibri"/>
          <w:i/>
          <w:sz w:val="19"/>
        </w:rPr>
        <w:t>Ms Lan is the kind of homeowner who has Mr Winterswick's number saved under 'home repairs' in her phone, because sooner or later almost everything in a house eventually needs his attention. Mr Winterswick runs a small, dependable home services business in the neighborhood, handling everything from a dripping kitchen faucet and a stubbornly clogged drain to a fridge that refuses to stay cold, a washing machine that bangs against the wall, and a dishwasher that leaves a strange film on every glass. Between fixing flickering lights, tripped circuit breakers, and outlets that mysteriously stop working, he also finds time to install a new ceiling fan, hang a modern light fixture, service the air conditioner before the first heat wave of summer, and keep the heater running smoothly once the cold weather finally arrives. Ms Lan calls him for the ordinary, unglamorous problems that quietly pile up in any home -- a wobbly bookshelf, a flat-packed wardrobe she can't face assembling alone, a lock that sticks every single morning, and the odd ant trail crossing the kitchen counter that seems to appear out of nowhere. Many of their conversations start with a simple phone call describing exactly what's gone wrong, since Ms Lan has learned that a clear description over the phone -- whether it's a burning smell, a burst pipe, or a gas leak -- helps Mr Winterswick decide how urgently he needs to come and what to bring with him. Plenty of their exchanges are about scheduling, since Ms Lan likes to know roughly how long a job will take and whether an appointment can fit around her work hours, and plenty more are about cost, since she always appreciates a clear estimate before any work begins, broken down into parts and labor rather than hidden inside one vague number. They also work through the smaller practical details that come with hiring someone you trust with your home -- confirming whether a repair is still covered under warranty, deciding between paying by card, cash, or a mobile payment app, asking for a proper receipt for an insurance claim, and catching up on how well a previous repair has held up weeks or months later. None of these exchanges are dramatic, and that's exactly the point. This is what everyday services and home repair conversation sounds like between a patient, knowledgeable technician and one of his most consistent customers, call after ordinary call. On any given week they might be talking about a burst pipe that needs fixing within the hour, a wasp nest tucked quietly under the eaves, or whether it's finally time to replace a ten-year-old washing machine instead of repairing it yet again, and somehow the conversation always stays calm and reassuring. Ms Lan has learned that it always pays to ask one more question before Mr Winterswick packs up his tools, whether that means double-checking a warranty, confirming a final price, or understanding why something broke in the first place, and Mr Winterswick has learned that a few extra minutes spent explaining things clearly almost always prevents a confused, worried phone call later that same week.</w:t>
      </w:r>
      <w:r>
        <w:rPr>
          <w:rFonts w:ascii="Calibri" w:hAnsi="Calibri"/>
          <w:i/>
          <w:sz w:val="19"/>
        </w:rPr>
        <w:t xml:space="preserve">  Chị Lan là kiểu chủ nhà luôn lưu sẵn số điện thoại của anh Winterswick trong mục 'sửa chữa nhà cửa', vì sớm muộn gì hầu như mọi thứ trong nhà cũng cần đến tay anh. Anh Winterswick điều hành một dịch vụ sửa chữa nhà cửa nhỏ nhưng đáng tin cậy trong khu phố, xử lý đủ mọi thứ từ vòi nước bếp bị rỉ, đường ống thoát nước tắc nghẽn dai dẳng, cho đến chiếc tủ lạnh không chịu giữ lạnh, máy giặt rung lắc va vào tường, hay máy rửa chén để lại lớp mờ lạ trên từng chiếc ly. Giữa việc sửa đèn nhấp nháy, cầu dao bị nhảy, và những ổ cắm bỗng dưng ngừng hoạt động một cách bí ẩn, anh cũng dành thời gian lắp quạt trần mới, treo đèn trần kiểu hiện đại, bảo trì máy lạnh trước đợt nắng nóng đầu mùa hè, và giữ cho máy sưởi chạy êm ái khi tiết trời lạnh cuối cùng cũng ập đến. Chị Lan gọi cho anh vì những vấn đề bình thường, chẳng có gì hào nhoáng nhưng cứ âm thầm chất chồng trong bất kỳ ngôi nhà nào -- một chiếc kệ sách lắc lư, một chiếc tủ quần áo đóng gói phẳng mà chị không dám tự lắp một mình, một ổ khóa cứ bị kẹt mỗi sáng, hay vài con kiến bò ngang mặt bàn bếp mà chẳng rõ từ đâu xuất hiện. Nhiều cuộc trò chuyện của họ bắt đầu bằng một cuộc gọi điện đơn giản mô tả chính xác chuyện gì đang xảy ra, vì chị Lan đã học được rằng một lời mô tả rõ ràng qua điện thoại -- dù là mùi khét, một đường ống vỡ, hay rò rỉ khí gas -- sẽ giúp anh Winterswick quyết định cần đến gấp đến mức nào và nên mang theo những gì. Không ít cuộc trao đổi của họ xoay quanh việc đặt lịch hẹn, vì chị Lan luôn muốn biết sơ bộ công việc sẽ mất bao lâu và liệu lịch hẹn có thể sắp xếp quanh giờ làm việc của mình hay không, và cũng không ít lần họ bàn về chi phí, vì chị luôn đánh giá cao một bản báo giá rõ ràng trước khi bắt tay vào việc, được chia tách minh bạch giữa vật tư và công sức thay vì gộp chung mập mờ vào một con số duy nhất. Họ cũng cùng nhau xử lý những chi tiết thực tế nhỏ nhặt đi kèm với việc thuê một người mà mình tin tưởng vào tận trong nhà -- xác nhận xem một lần sửa chữa có còn trong thời hạn bảo hành không, cân nhắc trả bằng thẻ, tiền mặt, hay ứng dụng thanh toán di động, xin một hóa đơn hợp lệ để làm hồ sơ bảo hiểm, hay đơn giản chỉ là cập nhật xem lần sửa trước đã bền được bao lâu sau vài tuần hay vài tháng. Không cuộc trao đổi nào trong số này đặc biệt kịch tính, và đó chính xác là điều quan trọng. Đây đơn giản chỉ là cách một cuộc trò chuyện thông thường về dịch vụ và sửa chữa nhà cửa diễn ra giữa một người thợ kiên nhẫn, am hiểu nghề và một trong những khách hàng kiên định nhất của anh, cuộc gọi này nối tiếp cuộc gọi khác. Trong bất kỳ tuần nào, cả hai cũng có thể đang bàn về một đường ống vỡ cần sửa ngay trong vòng một tiếng, một tổ ong vò vẽ nằm lặng lẽ dưới mái hiên, hay liệu đã đến lúc thay hẳn chiếc máy giặt mười năm tuổi thay vì cứ sửa đi sửa lại, và bằng cách nào đó cuộc trò chuyện luôn giữ được sự bình tĩnh, an tâm. Chị Lan nhận ra rằng luôn đáng để hỏi thêm một câu trước khi anh Winterswick thu dọn đồ nghề, dù đó là kiểm tra lại bảo hành, xác nhận giá cuối cùng, hay đơn giản chỉ là hiểu rõ vì sao thứ gì đó lại hỏng ngay từ đầu, còn anh Winterswick cũng nhận ra rằng dành thêm vài phút giải thích rõ ràng hầu như lúc nào cũng giúp tránh được một cuộc gọi điện bối rối, lo lắng vào cuối tuần đó.</w:t>
      </w:r>
    </w:p>
    <w:p>
      <w:pPr>
        <w:spacing w:after="160" w:line="312" w:lineRule="auto"/>
        <w:jc w:val="both"/>
      </w:pPr>
      <w:r>
        <w:rPr>
          <w:rFonts w:ascii="Calibri" w:hAnsi="Calibri"/>
          <w:b/>
          <w:sz w:val="22"/>
        </w:rPr>
        <w:t xml:space="preserve">Ms Lan: </w:t>
      </w:r>
      <w:r>
        <w:rPr>
          <w:rFonts w:ascii="Calibri" w:hAnsi="Calibri"/>
          <w:sz w:val="22"/>
        </w:rPr>
        <w:t xml:space="preserve">The kitchen faucet has been dripping steadily for almost three days now, and the sound is driving me a little crazy at night.  </w:t>
      </w:r>
      <w:r>
        <w:rPr>
          <w:rFonts w:ascii="Calibri" w:hAnsi="Calibri"/>
          <w:i/>
          <w:sz w:val="22"/>
        </w:rPr>
        <w:t>Vòi nước trong bếp bị rỉ liên tục gần ba ngày nay rồi, và tiếng nước nhỏ xuống thật sự khiến tôi phát điên vào ban đêm.</w:t>
      </w:r>
    </w:p>
    <w:p>
      <w:pPr>
        <w:spacing w:after="160" w:line="312" w:lineRule="auto"/>
        <w:jc w:val="both"/>
      </w:pPr>
      <w:r>
        <w:rPr>
          <w:rFonts w:ascii="Calibri" w:hAnsi="Calibri"/>
          <w:b/>
          <w:sz w:val="22"/>
        </w:rPr>
        <w:t xml:space="preserve">Mr Winterswick: </w:t>
      </w:r>
      <w:r>
        <w:rPr>
          <w:rFonts w:ascii="Calibri" w:hAnsi="Calibri"/>
          <w:sz w:val="22"/>
        </w:rPr>
        <w:t xml:space="preserve">That kind of drip is usually just a worn washer inside the tap, so it should be a fairly quick and simple fix for me.  </w:t>
      </w:r>
      <w:r>
        <w:rPr>
          <w:rFonts w:ascii="Calibri" w:hAnsi="Calibri"/>
          <w:i/>
          <w:sz w:val="22"/>
        </w:rPr>
        <w:t>Loại rỉ nước đó thường chỉ do miếng đệm cao su bên trong vòi đã mòn thôi, nên chắc tôi sửa nhanh và đơn giản được.</w:t>
      </w:r>
    </w:p>
    <w:p>
      <w:pPr>
        <w:spacing w:after="160" w:line="312" w:lineRule="auto"/>
        <w:jc w:val="both"/>
      </w:pPr>
      <w:r>
        <w:rPr>
          <w:rFonts w:ascii="Calibri" w:hAnsi="Calibri"/>
          <w:b/>
          <w:sz w:val="22"/>
        </w:rPr>
        <w:t xml:space="preserve">Ms Lan: </w:t>
      </w:r>
      <w:r>
        <w:rPr>
          <w:rFonts w:ascii="Calibri" w:hAnsi="Calibri"/>
          <w:sz w:val="22"/>
        </w:rPr>
        <w:t xml:space="preserve">I hope so, because I've already placed a bowl underneath it just to catch the water for now.  </w:t>
      </w:r>
      <w:r>
        <w:rPr>
          <w:rFonts w:ascii="Calibri" w:hAnsi="Calibri"/>
          <w:i/>
          <w:sz w:val="22"/>
        </w:rPr>
        <w:t>Tôi mong là vậy, vì tôi đã để sẵn một cái thau bên dưới để hứng nước tạm thời rồi.</w:t>
      </w:r>
    </w:p>
    <w:p>
      <w:pPr>
        <w:spacing w:after="160" w:line="312" w:lineRule="auto"/>
        <w:jc w:val="both"/>
      </w:pPr>
      <w:r>
        <w:rPr>
          <w:rFonts w:ascii="Calibri" w:hAnsi="Calibri"/>
          <w:b/>
          <w:sz w:val="22"/>
        </w:rPr>
        <w:t xml:space="preserve">Ms Lan: </w:t>
      </w:r>
      <w:r>
        <w:rPr>
          <w:rFonts w:ascii="Calibri" w:hAnsi="Calibri"/>
          <w:sz w:val="22"/>
        </w:rPr>
        <w:t xml:space="preserve">Water keeps pooling under the bathroom sink every single morning, even though I haven't used the tap at all overnight.  </w:t>
      </w:r>
      <w:r>
        <w:rPr>
          <w:rFonts w:ascii="Calibri" w:hAnsi="Calibri"/>
          <w:i/>
          <w:sz w:val="22"/>
        </w:rPr>
        <w:t>Nước cứ đọng lại dưới bồn rửa trong nhà tắm mỗi sáng, dù tôi không hề mở vòi suốt cả đêm.</w:t>
      </w:r>
    </w:p>
    <w:p>
      <w:pPr>
        <w:spacing w:after="160" w:line="312" w:lineRule="auto"/>
        <w:jc w:val="both"/>
      </w:pPr>
      <w:r>
        <w:rPr>
          <w:rFonts w:ascii="Calibri" w:hAnsi="Calibri"/>
          <w:b/>
          <w:sz w:val="22"/>
        </w:rPr>
        <w:t xml:space="preserve">Mr Winterswick: </w:t>
      </w:r>
      <w:r>
        <w:rPr>
          <w:rFonts w:ascii="Calibri" w:hAnsi="Calibri"/>
          <w:sz w:val="22"/>
        </w:rPr>
        <w:t xml:space="preserve">That sounds like a loose connection somewhere beneath the sink rather than the faucet itself, so let me take a proper look underneath.  </w:t>
      </w:r>
      <w:r>
        <w:rPr>
          <w:rFonts w:ascii="Calibri" w:hAnsi="Calibri"/>
          <w:i/>
          <w:sz w:val="22"/>
        </w:rPr>
        <w:t>Nghe có vẻ là do một chỗ nối bị lỏng bên dưới bồn chứ không phải do vòi, để tôi xem kỹ bên dưới nhé.</w:t>
      </w:r>
    </w:p>
    <w:p>
      <w:pPr>
        <w:spacing w:after="160" w:line="312" w:lineRule="auto"/>
        <w:jc w:val="both"/>
      </w:pPr>
      <w:r>
        <w:rPr>
          <w:rFonts w:ascii="Calibri" w:hAnsi="Calibri"/>
          <w:b/>
          <w:sz w:val="22"/>
        </w:rPr>
        <w:t xml:space="preserve">Ms Lan: </w:t>
      </w:r>
      <w:r>
        <w:rPr>
          <w:rFonts w:ascii="Calibri" w:hAnsi="Calibri"/>
          <w:sz w:val="22"/>
        </w:rPr>
        <w:t xml:space="preserve">Please do, I keep a folded towel down there now just to soak up whatever leaks out.  </w:t>
      </w:r>
      <w:r>
        <w:rPr>
          <w:rFonts w:ascii="Calibri" w:hAnsi="Calibri"/>
          <w:i/>
          <w:sz w:val="22"/>
        </w:rPr>
        <w:t>Vậy anh xem giúp, tôi đã để sẵn một chiếc khăn gấp dưới đó để thấm nước rỉ ra.</w:t>
      </w:r>
    </w:p>
    <w:p>
      <w:pPr>
        <w:spacing w:after="160" w:line="312" w:lineRule="auto"/>
        <w:jc w:val="both"/>
      </w:pPr>
      <w:r>
        <w:rPr>
          <w:rFonts w:ascii="Calibri" w:hAnsi="Calibri"/>
          <w:b/>
          <w:sz w:val="22"/>
        </w:rPr>
        <w:t xml:space="preserve">Ms Lan: </w:t>
      </w:r>
      <w:r>
        <w:rPr>
          <w:rFonts w:ascii="Calibri" w:hAnsi="Calibri"/>
          <w:sz w:val="22"/>
        </w:rPr>
        <w:t xml:space="preserve">My husband already tried tightening the faucet handle himself, but it still drips a little whenever the water pressure changes.  </w:t>
      </w:r>
      <w:r>
        <w:rPr>
          <w:rFonts w:ascii="Calibri" w:hAnsi="Calibri"/>
          <w:i/>
          <w:sz w:val="22"/>
        </w:rPr>
        <w:t>Chồng tôi đã tự vặn chặt tay cầm của vòi rồi, nhưng vẫn còn rỉ nhẹ mỗi khi áp lực nước thay đổi.</w:t>
      </w:r>
    </w:p>
    <w:p>
      <w:pPr>
        <w:spacing w:after="160" w:line="312" w:lineRule="auto"/>
        <w:jc w:val="both"/>
      </w:pPr>
      <w:r>
        <w:rPr>
          <w:rFonts w:ascii="Calibri" w:hAnsi="Calibri"/>
          <w:b/>
          <w:sz w:val="22"/>
        </w:rPr>
        <w:t xml:space="preserve">Mr Winterswick: </w:t>
      </w:r>
      <w:r>
        <w:rPr>
          <w:rFonts w:ascii="Calibri" w:hAnsi="Calibri"/>
          <w:sz w:val="22"/>
        </w:rPr>
        <w:t xml:space="preserve">Tightening the handle alone rarely solves a slow drip like that, since the real problem is almost always a worn part inside.  </w:t>
      </w:r>
      <w:r>
        <w:rPr>
          <w:rFonts w:ascii="Calibri" w:hAnsi="Calibri"/>
          <w:i/>
          <w:sz w:val="22"/>
        </w:rPr>
        <w:t>Chỉ vặn chặt tay cầm thôi thì hiếm khi hết được tình trạng rỉ chậm như vậy, vì nguyên nhân thật sự thường là một bộ phận bên trong đã mòn.</w:t>
      </w:r>
    </w:p>
    <w:p>
      <w:pPr>
        <w:spacing w:after="160" w:line="312" w:lineRule="auto"/>
        <w:jc w:val="both"/>
      </w:pPr>
      <w:r>
        <w:rPr>
          <w:rFonts w:ascii="Calibri" w:hAnsi="Calibri"/>
          <w:b/>
          <w:sz w:val="22"/>
        </w:rPr>
        <w:t xml:space="preserve">Ms Lan: </w:t>
      </w:r>
      <w:r>
        <w:rPr>
          <w:rFonts w:ascii="Calibri" w:hAnsi="Calibri"/>
          <w:sz w:val="22"/>
        </w:rPr>
        <w:t xml:space="preserve">That makes sense, he's handy with plenty of things, but plumbing has never been his strong point.  </w:t>
      </w:r>
      <w:r>
        <w:rPr>
          <w:rFonts w:ascii="Calibri" w:hAnsi="Calibri"/>
          <w:i/>
          <w:sz w:val="22"/>
        </w:rPr>
        <w:t>Vậy cũng hợp lý, anh ấy khéo tay nhiều thứ, nhưng chuyện ống nước thì chưa bao giờ là sở trường của anh ấy cả.</w:t>
      </w:r>
    </w:p>
    <w:p>
      <w:pPr>
        <w:spacing w:after="160" w:line="312" w:lineRule="auto"/>
        <w:jc w:val="both"/>
      </w:pPr>
      <w:r>
        <w:rPr>
          <w:rFonts w:ascii="Calibri" w:hAnsi="Calibri"/>
          <w:b/>
          <w:sz w:val="22"/>
        </w:rPr>
        <w:t xml:space="preserve">Ms Lan: </w:t>
      </w:r>
      <w:r>
        <w:rPr>
          <w:rFonts w:ascii="Calibri" w:hAnsi="Calibri"/>
          <w:sz w:val="22"/>
        </w:rPr>
        <w:t xml:space="preserve">Could a dripping faucet raise our water bill by very much, or is it mostly just an annoying noise?  </w:t>
      </w:r>
      <w:r>
        <w:rPr>
          <w:rFonts w:ascii="Calibri" w:hAnsi="Calibri"/>
          <w:i/>
          <w:sz w:val="22"/>
        </w:rPr>
        <w:t>Một vòi nước rỉ nhỏ như vậy có thực sự làm tăng hóa đơn nước nhiều không, hay chủ yếu chỉ gây khó chịu vì tiếng ồn thôi ạ?</w:t>
      </w:r>
    </w:p>
    <w:p>
      <w:pPr>
        <w:spacing w:after="160" w:line="312" w:lineRule="auto"/>
        <w:jc w:val="both"/>
      </w:pPr>
      <w:r>
        <w:rPr>
          <w:rFonts w:ascii="Calibri" w:hAnsi="Calibri"/>
          <w:b/>
          <w:sz w:val="22"/>
        </w:rPr>
        <w:t xml:space="preserve">Mr Winterswick: </w:t>
      </w:r>
      <w:r>
        <w:rPr>
          <w:rFonts w:ascii="Calibri" w:hAnsi="Calibri"/>
          <w:sz w:val="22"/>
        </w:rPr>
        <w:t xml:space="preserve">A steady drip can waste a surprising amount of water over a full month, so it's worth fixing sooner rather than later.  </w:t>
      </w:r>
      <w:r>
        <w:rPr>
          <w:rFonts w:ascii="Calibri" w:hAnsi="Calibri"/>
          <w:i/>
          <w:sz w:val="22"/>
        </w:rPr>
        <w:t>Rỉ nước liên tục có thể lãng phí một lượng nước đáng ngạc nhiên trong cả tháng, nên đáng để sửa sớm hơn là để lâu.</w:t>
      </w:r>
    </w:p>
    <w:p>
      <w:pPr>
        <w:spacing w:after="160" w:line="312" w:lineRule="auto"/>
        <w:jc w:val="both"/>
      </w:pPr>
      <w:r>
        <w:rPr>
          <w:rFonts w:ascii="Calibri" w:hAnsi="Calibri"/>
          <w:b/>
          <w:sz w:val="22"/>
        </w:rPr>
        <w:t xml:space="preserve">Ms Lan: </w:t>
      </w:r>
      <w:r>
        <w:rPr>
          <w:rFonts w:ascii="Calibri" w:hAnsi="Calibri"/>
          <w:sz w:val="22"/>
        </w:rPr>
        <w:t xml:space="preserve">Good to know, I'll stop putting it off and get it sorted before next month's bill arrives.  </w:t>
      </w:r>
      <w:r>
        <w:rPr>
          <w:rFonts w:ascii="Calibri" w:hAnsi="Calibri"/>
          <w:i/>
          <w:sz w:val="22"/>
        </w:rPr>
        <w:t>Tốt, tôi sẽ không trì hoãn nữa và cho sửa trước khi hóa đơn tháng sau tới.</w:t>
      </w:r>
    </w:p>
    <w:p>
      <w:pPr>
        <w:spacing w:after="160" w:line="312" w:lineRule="auto"/>
        <w:jc w:val="both"/>
      </w:pPr>
      <w:r>
        <w:rPr>
          <w:rFonts w:ascii="Calibri" w:hAnsi="Calibri"/>
          <w:b/>
          <w:sz w:val="22"/>
        </w:rPr>
        <w:t xml:space="preserve">Ms Lan: </w:t>
      </w:r>
      <w:r>
        <w:rPr>
          <w:rFonts w:ascii="Calibri" w:hAnsi="Calibri"/>
          <w:sz w:val="22"/>
        </w:rPr>
        <w:t xml:space="preserve">The outdoor tap in the garden has started leaking right where the hose connects, and the ground underneath is always wet now.  </w:t>
      </w:r>
      <w:r>
        <w:rPr>
          <w:rFonts w:ascii="Calibri" w:hAnsi="Calibri"/>
          <w:i/>
          <w:sz w:val="22"/>
        </w:rPr>
        <w:t>Vòi nước ngoài vườn bắt đầu rỉ ngay chỗ nối với ống dẫn, và khu đất bên dưới lúc nào cũng ướt.</w:t>
      </w:r>
    </w:p>
    <w:p>
      <w:pPr>
        <w:spacing w:after="160" w:line="312" w:lineRule="auto"/>
        <w:jc w:val="both"/>
      </w:pPr>
      <w:r>
        <w:rPr>
          <w:rFonts w:ascii="Calibri" w:hAnsi="Calibri"/>
          <w:b/>
          <w:sz w:val="22"/>
        </w:rPr>
        <w:t xml:space="preserve">Mr Winterswick: </w:t>
      </w:r>
      <w:r>
        <w:rPr>
          <w:rFonts w:ascii="Calibri" w:hAnsi="Calibri"/>
          <w:sz w:val="22"/>
        </w:rPr>
        <w:t xml:space="preserve">That's usually a worn rubber washer inside the connector, and I happen to carry a few spare ones in my van.  </w:t>
      </w:r>
      <w:r>
        <w:rPr>
          <w:rFonts w:ascii="Calibri" w:hAnsi="Calibri"/>
          <w:i/>
          <w:sz w:val="22"/>
        </w:rPr>
        <w:t>Đó thường là do miếng đệm cao su bên trong đầu nối đã mòn, và tôi may mắn có sẵn vài cái dự phòng trên xe.</w:t>
      </w:r>
    </w:p>
    <w:p>
      <w:pPr>
        <w:spacing w:after="160" w:line="312" w:lineRule="auto"/>
        <w:jc w:val="both"/>
      </w:pPr>
      <w:r>
        <w:rPr>
          <w:rFonts w:ascii="Calibri" w:hAnsi="Calibri"/>
          <w:b/>
          <w:sz w:val="22"/>
        </w:rPr>
        <w:t xml:space="preserve">Ms Lan: </w:t>
      </w:r>
      <w:r>
        <w:rPr>
          <w:rFonts w:ascii="Calibri" w:hAnsi="Calibri"/>
          <w:sz w:val="22"/>
        </w:rPr>
        <w:t xml:space="preserve">Wonderful, I was worried you'd have to order a special part and come back another day for it.  </w:t>
      </w:r>
      <w:r>
        <w:rPr>
          <w:rFonts w:ascii="Calibri" w:hAnsi="Calibri"/>
          <w:i/>
          <w:sz w:val="22"/>
        </w:rPr>
        <w:t>Tuyệt quá, tôi cứ lo anh phải đặt riêng một bộ phận đặc biệt rồi quay lại vào hôm khác.</w:t>
      </w:r>
    </w:p>
    <w:p>
      <w:pPr>
        <w:spacing w:after="160" w:line="312" w:lineRule="auto"/>
        <w:jc w:val="both"/>
      </w:pPr>
      <w:r>
        <w:rPr>
          <w:rFonts w:ascii="Calibri" w:hAnsi="Calibri"/>
          <w:b/>
          <w:sz w:val="22"/>
        </w:rPr>
        <w:t xml:space="preserve">Ms Lan: </w:t>
      </w:r>
      <w:r>
        <w:rPr>
          <w:rFonts w:ascii="Calibri" w:hAnsi="Calibri"/>
          <w:sz w:val="22"/>
        </w:rPr>
        <w:t xml:space="preserve">This old faucet handle feels loose and wobbly whenever I turn it, almost like it might just come off completely.  </w:t>
      </w:r>
      <w:r>
        <w:rPr>
          <w:rFonts w:ascii="Calibri" w:hAnsi="Calibri"/>
          <w:i/>
          <w:sz w:val="22"/>
        </w:rPr>
        <w:t>Tay cầm của vòi nước cũ này lung lay quá mỗi khi tôi vặn, gần như sắp rớt ra hẳn luôn rồi.</w:t>
      </w:r>
    </w:p>
    <w:p>
      <w:pPr>
        <w:spacing w:after="160" w:line="312" w:lineRule="auto"/>
        <w:jc w:val="both"/>
      </w:pPr>
      <w:r>
        <w:rPr>
          <w:rFonts w:ascii="Calibri" w:hAnsi="Calibri"/>
          <w:b/>
          <w:sz w:val="22"/>
        </w:rPr>
        <w:t xml:space="preserve">Mr Winterswick: </w:t>
      </w:r>
      <w:r>
        <w:rPr>
          <w:rFonts w:ascii="Calibri" w:hAnsi="Calibri"/>
          <w:sz w:val="22"/>
        </w:rPr>
        <w:t xml:space="preserve">A loose handle like that usually just needs the inner screw tightened again, which only takes me a couple of minutes.  </w:t>
      </w:r>
      <w:r>
        <w:rPr>
          <w:rFonts w:ascii="Calibri" w:hAnsi="Calibri"/>
          <w:i/>
          <w:sz w:val="22"/>
        </w:rPr>
        <w:t>Tay cầm lỏng như vậy thường chỉ cần vặn chặt lại con vít bên trong, chỉ mất của tôi vài phút thôi.</w:t>
      </w:r>
    </w:p>
    <w:p>
      <w:pPr>
        <w:spacing w:after="160" w:line="312" w:lineRule="auto"/>
        <w:jc w:val="both"/>
      </w:pPr>
      <w:r>
        <w:rPr>
          <w:rFonts w:ascii="Calibri" w:hAnsi="Calibri"/>
          <w:b/>
          <w:sz w:val="22"/>
        </w:rPr>
        <w:t xml:space="preserve">Ms Lan: </w:t>
      </w:r>
      <w:r>
        <w:rPr>
          <w:rFonts w:ascii="Calibri" w:hAnsi="Calibri"/>
          <w:sz w:val="22"/>
        </w:rPr>
        <w:t xml:space="preserve">That's a relief, I was picturing a whole new tap and a much bigger bill.  </w:t>
      </w:r>
      <w:r>
        <w:rPr>
          <w:rFonts w:ascii="Calibri" w:hAnsi="Calibri"/>
          <w:i/>
          <w:sz w:val="22"/>
        </w:rPr>
        <w:t>Vậy thì nhẹ cả người, tôi cứ nghĩ phải thay cả vòi mới và tốn thêm một khoản tiền lớn.</w:t>
      </w:r>
    </w:p>
    <w:p>
      <w:pPr>
        <w:spacing w:after="160" w:line="312" w:lineRule="auto"/>
        <w:jc w:val="both"/>
      </w:pPr>
      <w:r>
        <w:rPr>
          <w:rFonts w:ascii="Calibri" w:hAnsi="Calibri"/>
          <w:b/>
          <w:sz w:val="22"/>
        </w:rPr>
        <w:t xml:space="preserve">Ms Lan: </w:t>
      </w:r>
      <w:r>
        <w:rPr>
          <w:rFonts w:ascii="Calibri" w:hAnsi="Calibri"/>
          <w:sz w:val="22"/>
        </w:rPr>
        <w:t xml:space="preserve">Is it better to replace the whole faucet, or can these older models still be repaired fairly easily these days?  </w:t>
      </w:r>
      <w:r>
        <w:rPr>
          <w:rFonts w:ascii="Calibri" w:hAnsi="Calibri"/>
          <w:i/>
          <w:sz w:val="22"/>
        </w:rPr>
        <w:t>Nên thay cả vòi mới hay những loại vòi cũ như này vẫn còn sửa được dễ dàng ở thời điểm này ạ?</w:t>
      </w:r>
    </w:p>
    <w:p>
      <w:pPr>
        <w:spacing w:after="160" w:line="312" w:lineRule="auto"/>
        <w:jc w:val="both"/>
      </w:pPr>
      <w:r>
        <w:rPr>
          <w:rFonts w:ascii="Calibri" w:hAnsi="Calibri"/>
          <w:b/>
          <w:sz w:val="22"/>
        </w:rPr>
        <w:t xml:space="preserve">Mr Winterswick: </w:t>
      </w:r>
      <w:r>
        <w:rPr>
          <w:rFonts w:ascii="Calibri" w:hAnsi="Calibri"/>
          <w:sz w:val="22"/>
        </w:rPr>
        <w:t xml:space="preserve">Most older faucets can still be repaired without much trouble, unless the metal body itself has started to crack or corrode badly.  </w:t>
      </w:r>
      <w:r>
        <w:rPr>
          <w:rFonts w:ascii="Calibri" w:hAnsi="Calibri"/>
          <w:i/>
          <w:sz w:val="22"/>
        </w:rPr>
        <w:t>Hầu hết các vòi cũ vẫn sửa được bình thường, trừ khi phần thân kim loại đã bắt đầu nứt hoặc gỉ sét nặng.</w:t>
      </w:r>
    </w:p>
    <w:p>
      <w:pPr>
        <w:spacing w:after="160" w:line="312" w:lineRule="auto"/>
        <w:jc w:val="both"/>
      </w:pPr>
      <w:r>
        <w:rPr>
          <w:rFonts w:ascii="Calibri" w:hAnsi="Calibri"/>
          <w:b/>
          <w:sz w:val="22"/>
        </w:rPr>
        <w:t xml:space="preserve">Ms Lan: </w:t>
      </w:r>
      <w:r>
        <w:rPr>
          <w:rFonts w:ascii="Calibri" w:hAnsi="Calibri"/>
          <w:sz w:val="22"/>
        </w:rPr>
        <w:t xml:space="preserve">This one still looks fine on the outside, so let's try repairing it first before we think about replacing it.  </w:t>
      </w:r>
      <w:r>
        <w:rPr>
          <w:rFonts w:ascii="Calibri" w:hAnsi="Calibri"/>
          <w:i/>
          <w:sz w:val="22"/>
        </w:rPr>
        <w:t>Cái này nhìn bên ngoài vẫn còn ổn, nên mình thử sửa trước khi nghĩ đến chuyện thay mới nhé.</w:t>
      </w:r>
    </w:p>
    <w:p>
      <w:pPr>
        <w:spacing w:after="160" w:line="312" w:lineRule="auto"/>
        <w:jc w:val="both"/>
      </w:pPr>
      <w:r>
        <w:rPr>
          <w:rFonts w:ascii="Calibri" w:hAnsi="Calibri"/>
          <w:b/>
          <w:sz w:val="22"/>
        </w:rPr>
        <w:t xml:space="preserve">Ms Lan: </w:t>
      </w:r>
      <w:r>
        <w:rPr>
          <w:rFonts w:ascii="Calibri" w:hAnsi="Calibri"/>
          <w:sz w:val="22"/>
        </w:rPr>
        <w:t xml:space="preserve">After you fixed the kitchen faucet last time, it worked perfectly for months, but now it's started dripping again just slightly.  </w:t>
      </w:r>
      <w:r>
        <w:rPr>
          <w:rFonts w:ascii="Calibri" w:hAnsi="Calibri"/>
          <w:i/>
          <w:sz w:val="22"/>
        </w:rPr>
        <w:t>Sau lần anh sửa vòi bếp lần trước, nó chạy tốt suốt mấy tháng, nhưng giờ lại bắt đầu rỉ nhẹ trở lại.</w:t>
      </w:r>
    </w:p>
    <w:p>
      <w:pPr>
        <w:spacing w:after="160" w:line="312" w:lineRule="auto"/>
        <w:jc w:val="both"/>
      </w:pPr>
      <w:r>
        <w:rPr>
          <w:rFonts w:ascii="Calibri" w:hAnsi="Calibri"/>
          <w:b/>
          <w:sz w:val="22"/>
        </w:rPr>
        <w:t xml:space="preserve">Mr Winterswick: </w:t>
      </w:r>
      <w:r>
        <w:rPr>
          <w:rFonts w:ascii="Calibri" w:hAnsi="Calibri"/>
          <w:sz w:val="22"/>
        </w:rPr>
        <w:t xml:space="preserve">Let me take another look at the same washer, since those small rubber parts do wear out again eventually with daily use.  </w:t>
      </w:r>
      <w:r>
        <w:rPr>
          <w:rFonts w:ascii="Calibri" w:hAnsi="Calibri"/>
          <w:i/>
          <w:sz w:val="22"/>
        </w:rPr>
        <w:t>Để tôi xem lại đúng miếng đệm đó, vì mấy bộ phận cao su nhỏ như vậy cuối cùng cũng mòn lại sau thời gian dùng hằng ngày.</w:t>
      </w:r>
    </w:p>
    <w:p>
      <w:pPr>
        <w:spacing w:after="160" w:line="312" w:lineRule="auto"/>
        <w:jc w:val="both"/>
      </w:pPr>
      <w:r>
        <w:rPr>
          <w:rFonts w:ascii="Calibri" w:hAnsi="Calibri"/>
          <w:b/>
          <w:sz w:val="22"/>
        </w:rPr>
        <w:t xml:space="preserve">Ms Lan: </w:t>
      </w:r>
      <w:r>
        <w:rPr>
          <w:rFonts w:ascii="Calibri" w:hAnsi="Calibri"/>
          <w:sz w:val="22"/>
        </w:rPr>
        <w:t xml:space="preserve">I appreciate you checking it again, especially since the first repair held up for such a long time.  </w:t>
      </w:r>
      <w:r>
        <w:rPr>
          <w:rFonts w:ascii="Calibri" w:hAnsi="Calibri"/>
          <w:i/>
          <w:sz w:val="22"/>
        </w:rPr>
        <w:t>Cảm ơn anh đã kiểm tra lại lần nữa, nhất là khi lần sửa trước đã bền được lâu như vậy.</w:t>
      </w:r>
    </w:p>
    <w:p>
      <w:pPr>
        <w:spacing w:after="160" w:line="312" w:lineRule="auto"/>
        <w:jc w:val="both"/>
      </w:pPr>
      <w:r>
        <w:rPr>
          <w:rFonts w:ascii="Calibri" w:hAnsi="Calibri"/>
          <w:b/>
          <w:sz w:val="22"/>
        </w:rPr>
        <w:t xml:space="preserve">Ms Lan: </w:t>
      </w:r>
      <w:r>
        <w:rPr>
          <w:rFonts w:ascii="Calibri" w:hAnsi="Calibri"/>
          <w:sz w:val="22"/>
        </w:rPr>
        <w:t xml:space="preserve">The kitchen sink is draining incredibly slowly now, and the water almost stays sitting there instead of going down properly.  </w:t>
      </w:r>
      <w:r>
        <w:rPr>
          <w:rFonts w:ascii="Calibri" w:hAnsi="Calibri"/>
          <w:i/>
          <w:sz w:val="22"/>
        </w:rPr>
        <w:t>Bồn rửa trong bếp giờ thoát nước chậm kinh khủng, nước gần như cứ đọng lại đó thay vì chảy xuống đúng cách.</w:t>
      </w:r>
    </w:p>
    <w:p>
      <w:pPr>
        <w:spacing w:after="160" w:line="312" w:lineRule="auto"/>
        <w:jc w:val="both"/>
      </w:pPr>
      <w:r>
        <w:rPr>
          <w:rFonts w:ascii="Calibri" w:hAnsi="Calibri"/>
          <w:b/>
          <w:sz w:val="22"/>
        </w:rPr>
        <w:t xml:space="preserve">Mr Winterswick: </w:t>
      </w:r>
      <w:r>
        <w:rPr>
          <w:rFonts w:ascii="Calibri" w:hAnsi="Calibri"/>
          <w:sz w:val="22"/>
        </w:rPr>
        <w:t xml:space="preserve">That's a classic sign of a clogged drain, probably built up from grease and food scraps collecting inside the pipe over time.  </w:t>
      </w:r>
      <w:r>
        <w:rPr>
          <w:rFonts w:ascii="Calibri" w:hAnsi="Calibri"/>
          <w:i/>
          <w:sz w:val="22"/>
        </w:rPr>
        <w:t>Đó là dấu hiệu điển hình của đường ống bị tắc, có thể do dầu mỡ và vụn thức ăn tích tụ bên trong ống theo thời gian.</w:t>
      </w:r>
    </w:p>
    <w:p>
      <w:pPr>
        <w:spacing w:after="160" w:line="312" w:lineRule="auto"/>
        <w:jc w:val="both"/>
      </w:pPr>
      <w:r>
        <w:rPr>
          <w:rFonts w:ascii="Calibri" w:hAnsi="Calibri"/>
          <w:b/>
          <w:sz w:val="22"/>
        </w:rPr>
        <w:t xml:space="preserve">Ms Lan: </w:t>
      </w:r>
      <w:r>
        <w:rPr>
          <w:rFonts w:ascii="Calibri" w:hAnsi="Calibri"/>
          <w:sz w:val="22"/>
        </w:rPr>
        <w:t xml:space="preserve">That's probably exactly it, I'll admit I haven't been as careful about that as I should be.  </w:t>
      </w:r>
      <w:r>
        <w:rPr>
          <w:rFonts w:ascii="Calibri" w:hAnsi="Calibri"/>
          <w:i/>
          <w:sz w:val="22"/>
        </w:rPr>
        <w:t>Chắc đúng vậy rồi, tôi phải thừa nhận là mình chưa cẩn thận lắm về việc đó.</w:t>
      </w:r>
    </w:p>
    <w:p>
      <w:pPr>
        <w:spacing w:after="160" w:line="312" w:lineRule="auto"/>
        <w:jc w:val="both"/>
      </w:pPr>
      <w:r>
        <w:rPr>
          <w:rFonts w:ascii="Calibri" w:hAnsi="Calibri"/>
          <w:b/>
          <w:sz w:val="22"/>
        </w:rPr>
        <w:t xml:space="preserve">Ms Lan: </w:t>
      </w:r>
      <w:r>
        <w:rPr>
          <w:rFonts w:ascii="Calibri" w:hAnsi="Calibri"/>
          <w:sz w:val="22"/>
        </w:rPr>
        <w:t xml:space="preserve">My daughter's bathroom sink is completely blocked now, and the water just sits there no matter how long we wait.  </w:t>
      </w:r>
      <w:r>
        <w:rPr>
          <w:rFonts w:ascii="Calibri" w:hAnsi="Calibri"/>
          <w:i/>
          <w:sz w:val="22"/>
        </w:rPr>
        <w:t>Bồn rửa trong phòng tắm của con gái tôi bị tắc hoàn toàn rồi, nước cứ đọng đó dù chờ bao lâu đi nữa.</w:t>
      </w:r>
    </w:p>
    <w:p>
      <w:pPr>
        <w:spacing w:after="160" w:line="312" w:lineRule="auto"/>
        <w:jc w:val="both"/>
      </w:pPr>
      <w:r>
        <w:rPr>
          <w:rFonts w:ascii="Calibri" w:hAnsi="Calibri"/>
          <w:b/>
          <w:sz w:val="22"/>
        </w:rPr>
        <w:t xml:space="preserve">Mr Winterswick: </w:t>
      </w:r>
      <w:r>
        <w:rPr>
          <w:rFonts w:ascii="Calibri" w:hAnsi="Calibri"/>
          <w:sz w:val="22"/>
        </w:rPr>
        <w:t xml:space="preserve">Bathroom sinks usually clog from hair and soap buildup, so I'll need to open the trap underneath and clear it out properly.  </w:t>
      </w:r>
      <w:r>
        <w:rPr>
          <w:rFonts w:ascii="Calibri" w:hAnsi="Calibri"/>
          <w:i/>
          <w:sz w:val="22"/>
        </w:rPr>
        <w:t>Bồn rửa trong phòng tắm thường tắc vì tóc và cặn xà phòng tích tụ, nên tôi cần mở nắp xi-phông bên dưới để thông sạch.</w:t>
      </w:r>
    </w:p>
    <w:p>
      <w:pPr>
        <w:spacing w:after="160" w:line="312" w:lineRule="auto"/>
        <w:jc w:val="both"/>
      </w:pPr>
      <w:r>
        <w:rPr>
          <w:rFonts w:ascii="Calibri" w:hAnsi="Calibri"/>
          <w:b/>
          <w:sz w:val="22"/>
        </w:rPr>
        <w:t xml:space="preserve">Ms Lan: </w:t>
      </w:r>
      <w:r>
        <w:rPr>
          <w:rFonts w:ascii="Calibri" w:hAnsi="Calibri"/>
          <w:sz w:val="22"/>
        </w:rPr>
        <w:t xml:space="preserve">That sounds about right, her hairbrush seems to shed more than I'd ever expect.  </w:t>
      </w:r>
      <w:r>
        <w:rPr>
          <w:rFonts w:ascii="Calibri" w:hAnsi="Calibri"/>
          <w:i/>
          <w:sz w:val="22"/>
        </w:rPr>
        <w:t>Nghe hợp lý đấy, cây lược của cháu có vẻ rụng tóc nhiều hơn tôi tưởng.</w:t>
      </w:r>
    </w:p>
    <w:p>
      <w:pPr>
        <w:spacing w:after="160" w:line="312" w:lineRule="auto"/>
        <w:jc w:val="both"/>
      </w:pPr>
      <w:r>
        <w:rPr>
          <w:rFonts w:ascii="Calibri" w:hAnsi="Calibri"/>
          <w:b/>
          <w:sz w:val="22"/>
        </w:rPr>
        <w:t xml:space="preserve">Ms Lan: </w:t>
      </w:r>
      <w:r>
        <w:rPr>
          <w:rFonts w:ascii="Calibri" w:hAnsi="Calibri"/>
          <w:sz w:val="22"/>
        </w:rPr>
        <w:t xml:space="preserve">I already tried pouring a bottle of drain cleaner down the sink myself, but it didn't seem to help at all.  </w:t>
      </w:r>
      <w:r>
        <w:rPr>
          <w:rFonts w:ascii="Calibri" w:hAnsi="Calibri"/>
          <w:i/>
          <w:sz w:val="22"/>
        </w:rPr>
        <w:t>Tôi đã tự đổ một chai nước thông cống xuống bồn rồi, nhưng thật sự chẳng thấy đỡ hơn chút nào cả.</w:t>
      </w:r>
    </w:p>
    <w:p>
      <w:pPr>
        <w:spacing w:after="160" w:line="312" w:lineRule="auto"/>
        <w:jc w:val="both"/>
      </w:pPr>
      <w:r>
        <w:rPr>
          <w:rFonts w:ascii="Calibri" w:hAnsi="Calibri"/>
          <w:b/>
          <w:sz w:val="22"/>
        </w:rPr>
        <w:t xml:space="preserve">Mr Winterswick: </w:t>
      </w:r>
      <w:r>
        <w:rPr>
          <w:rFonts w:ascii="Calibri" w:hAnsi="Calibri"/>
          <w:sz w:val="22"/>
        </w:rPr>
        <w:t xml:space="preserve">Store-bought drain cleaners can sometimes just push the clog further down the pipe instead of clearing it out completely.  </w:t>
      </w:r>
      <w:r>
        <w:rPr>
          <w:rFonts w:ascii="Calibri" w:hAnsi="Calibri"/>
          <w:i/>
          <w:sz w:val="22"/>
        </w:rPr>
        <w:t>Nước thông cống mua ngoài tiệm đôi khi chỉ đẩy chỗ tắc xuống sâu hơn trong ống thay vì thông sạch hẳn.</w:t>
      </w:r>
    </w:p>
    <w:p>
      <w:pPr>
        <w:spacing w:after="160" w:line="312" w:lineRule="auto"/>
        <w:jc w:val="both"/>
      </w:pPr>
      <w:r>
        <w:rPr>
          <w:rFonts w:ascii="Calibri" w:hAnsi="Calibri"/>
          <w:b/>
          <w:sz w:val="22"/>
        </w:rPr>
        <w:t xml:space="preserve">Ms Lan: </w:t>
      </w:r>
      <w:r>
        <w:rPr>
          <w:rFonts w:ascii="Calibri" w:hAnsi="Calibri"/>
          <w:sz w:val="22"/>
        </w:rPr>
        <w:t xml:space="preserve">I didn't realize that could happen, I'll leave the chemical bottles alone and call you first from now on.  </w:t>
      </w:r>
      <w:r>
        <w:rPr>
          <w:rFonts w:ascii="Calibri" w:hAnsi="Calibri"/>
          <w:i/>
          <w:sz w:val="22"/>
        </w:rPr>
        <w:t>Tôi không biết chuyện đó có thể xảy ra, từ giờ tôi sẽ để yên mấy chai hóa chất và gọi anh trước.</w:t>
      </w:r>
    </w:p>
    <w:p>
      <w:pPr>
        <w:spacing w:after="160" w:line="312" w:lineRule="auto"/>
        <w:jc w:val="both"/>
      </w:pPr>
      <w:r>
        <w:rPr>
          <w:rFonts w:ascii="Calibri" w:hAnsi="Calibri"/>
          <w:b/>
          <w:sz w:val="22"/>
        </w:rPr>
        <w:t xml:space="preserve">Ms Lan: </w:t>
      </w:r>
      <w:r>
        <w:rPr>
          <w:rFonts w:ascii="Calibri" w:hAnsi="Calibri"/>
          <w:sz w:val="22"/>
        </w:rPr>
        <w:t xml:space="preserve">The shower drain in the master bathroom gurgles loudly every time the washing machine runs its drain cycle nearby.  </w:t>
      </w:r>
      <w:r>
        <w:rPr>
          <w:rFonts w:ascii="Calibri" w:hAnsi="Calibri"/>
          <w:i/>
          <w:sz w:val="22"/>
        </w:rPr>
        <w:t>Ống thoát nước ở nhà tắm chính kêu ục ục lớn mỗi khi máy giặt chạy chu trình xả nước gần đó.</w:t>
      </w:r>
    </w:p>
    <w:p>
      <w:pPr>
        <w:spacing w:after="160" w:line="312" w:lineRule="auto"/>
        <w:jc w:val="both"/>
      </w:pPr>
      <w:r>
        <w:rPr>
          <w:rFonts w:ascii="Calibri" w:hAnsi="Calibri"/>
          <w:b/>
          <w:sz w:val="22"/>
        </w:rPr>
        <w:t xml:space="preserve">Mr Winterswick: </w:t>
      </w:r>
      <w:r>
        <w:rPr>
          <w:rFonts w:ascii="Calibri" w:hAnsi="Calibri"/>
          <w:sz w:val="22"/>
        </w:rPr>
        <w:t xml:space="preserve">That gurgling usually means the vent pipe or the main drain line is partly blocked somewhere further along the system.  </w:t>
      </w:r>
      <w:r>
        <w:rPr>
          <w:rFonts w:ascii="Calibri" w:hAnsi="Calibri"/>
          <w:i/>
          <w:sz w:val="22"/>
        </w:rPr>
        <w:t>Tiếng ục ục đó thường có nghĩa là ống thông hơi hoặc đường ống chính đang bị tắc một phần ở đâu đó xa hơn trong hệ thống.</w:t>
      </w:r>
    </w:p>
    <w:p>
      <w:pPr>
        <w:spacing w:after="160" w:line="312" w:lineRule="auto"/>
        <w:jc w:val="both"/>
      </w:pPr>
      <w:r>
        <w:rPr>
          <w:rFonts w:ascii="Calibri" w:hAnsi="Calibri"/>
          <w:b/>
          <w:sz w:val="22"/>
        </w:rPr>
        <w:t xml:space="preserve">Ms Lan: </w:t>
      </w:r>
      <w:r>
        <w:rPr>
          <w:rFonts w:ascii="Calibri" w:hAnsi="Calibri"/>
          <w:sz w:val="22"/>
        </w:rPr>
        <w:t xml:space="preserve">I never would have connected those two things together, that's useful to understand.  </w:t>
      </w:r>
      <w:r>
        <w:rPr>
          <w:rFonts w:ascii="Calibri" w:hAnsi="Calibri"/>
          <w:i/>
          <w:sz w:val="22"/>
        </w:rPr>
        <w:t>Tôi chưa bao giờ nghĩ hai chuyện đó lại liên quan đến nhau, nghe thật sự hữu ích.</w:t>
      </w:r>
    </w:p>
    <w:p>
      <w:pPr>
        <w:spacing w:after="160" w:line="312" w:lineRule="auto"/>
        <w:jc w:val="both"/>
      </w:pPr>
      <w:r>
        <w:rPr>
          <w:rFonts w:ascii="Calibri" w:hAnsi="Calibri"/>
          <w:b/>
          <w:sz w:val="22"/>
        </w:rPr>
        <w:t xml:space="preserve">Ms Lan: </w:t>
      </w:r>
      <w:r>
        <w:rPr>
          <w:rFonts w:ascii="Calibri" w:hAnsi="Calibri"/>
          <w:sz w:val="22"/>
        </w:rPr>
        <w:t xml:space="preserve">Our outdoor drain near the back door keeps overflowing whenever it rains heavily, and the water pools right by the step.  </w:t>
      </w:r>
      <w:r>
        <w:rPr>
          <w:rFonts w:ascii="Calibri" w:hAnsi="Calibri"/>
          <w:i/>
          <w:sz w:val="22"/>
        </w:rPr>
        <w:t>Ống thoát nước ngoài cửa sau cứ tràn mỗi khi mưa lớn, và nước đọng ngay cạnh bậc thềm.</w:t>
      </w:r>
    </w:p>
    <w:p>
      <w:pPr>
        <w:spacing w:after="160" w:line="312" w:lineRule="auto"/>
        <w:jc w:val="both"/>
      </w:pPr>
      <w:r>
        <w:rPr>
          <w:rFonts w:ascii="Calibri" w:hAnsi="Calibri"/>
          <w:b/>
          <w:sz w:val="22"/>
        </w:rPr>
        <w:t xml:space="preserve">Mr Winterswick: </w:t>
      </w:r>
      <w:r>
        <w:rPr>
          <w:rFonts w:ascii="Calibri" w:hAnsi="Calibri"/>
          <w:sz w:val="22"/>
        </w:rPr>
        <w:t xml:space="preserve">That's likely a blockage of leaves and dirt further down the pipe, which I can clear out with a proper drain snake.  </w:t>
      </w:r>
      <w:r>
        <w:rPr>
          <w:rFonts w:ascii="Calibri" w:hAnsi="Calibri"/>
          <w:i/>
          <w:sz w:val="22"/>
        </w:rPr>
        <w:t>Đó có thể là do lá cây và đất bụi làm tắc sâu bên trong ống, tôi sẽ dùng dây thông ống chuyên dụng để thông sạch.</w:t>
      </w:r>
    </w:p>
    <w:p>
      <w:pPr>
        <w:spacing w:after="160" w:line="312" w:lineRule="auto"/>
        <w:jc w:val="both"/>
      </w:pPr>
      <w:r>
        <w:rPr>
          <w:rFonts w:ascii="Calibri" w:hAnsi="Calibri"/>
          <w:b/>
          <w:sz w:val="22"/>
        </w:rPr>
        <w:t xml:space="preserve">Ms Lan: </w:t>
      </w:r>
      <w:r>
        <w:rPr>
          <w:rFonts w:ascii="Calibri" w:hAnsi="Calibri"/>
          <w:sz w:val="22"/>
        </w:rPr>
        <w:t xml:space="preserve">Please do that soon, I'd rather deal with it now than during the next big storm.  </w:t>
      </w:r>
      <w:r>
        <w:rPr>
          <w:rFonts w:ascii="Calibri" w:hAnsi="Calibri"/>
          <w:i/>
          <w:sz w:val="22"/>
        </w:rPr>
        <w:t>Anh thông sớm giúp nhé, tôi thà xử lý bây giờ còn hơn để đến trận bão lớn tiếp theo.</w:t>
      </w:r>
    </w:p>
    <w:p>
      <w:pPr>
        <w:spacing w:after="160" w:line="312" w:lineRule="auto"/>
        <w:jc w:val="both"/>
      </w:pPr>
      <w:r>
        <w:rPr>
          <w:rFonts w:ascii="Calibri" w:hAnsi="Calibri"/>
          <w:b/>
          <w:sz w:val="22"/>
        </w:rPr>
        <w:t xml:space="preserve">Ms Lan: </w:t>
      </w:r>
      <w:r>
        <w:rPr>
          <w:rFonts w:ascii="Calibri" w:hAnsi="Calibri"/>
          <w:sz w:val="22"/>
        </w:rPr>
        <w:t xml:space="preserve">How often should a household drain be cleaned out to avoid this kind of frustrating clog in the future?  </w:t>
      </w:r>
      <w:r>
        <w:rPr>
          <w:rFonts w:ascii="Calibri" w:hAnsi="Calibri"/>
          <w:i/>
          <w:sz w:val="22"/>
        </w:rPr>
        <w:t>Bao lâu thì nên vệ sinh đường ống thoát nước trong nhà một lần để tránh bị tắc khó chịu như vầy ạ?</w:t>
      </w:r>
    </w:p>
    <w:p>
      <w:pPr>
        <w:spacing w:after="160" w:line="312" w:lineRule="auto"/>
        <w:jc w:val="both"/>
      </w:pPr>
      <w:r>
        <w:rPr>
          <w:rFonts w:ascii="Calibri" w:hAnsi="Calibri"/>
          <w:b/>
          <w:sz w:val="22"/>
        </w:rPr>
        <w:t xml:space="preserve">Mr Winterswick: </w:t>
      </w:r>
      <w:r>
        <w:rPr>
          <w:rFonts w:ascii="Calibri" w:hAnsi="Calibri"/>
          <w:sz w:val="22"/>
        </w:rPr>
        <w:t xml:space="preserve">A yearly check is usually more than enough for most homes, unless you notice slow drainage happening more often than that.  </w:t>
      </w:r>
      <w:r>
        <w:rPr>
          <w:rFonts w:ascii="Calibri" w:hAnsi="Calibri"/>
          <w:i/>
          <w:sz w:val="22"/>
        </w:rPr>
        <w:t>Kiểm tra mỗi năm một lần là đủ cho hầu hết các nhà, trừ khi chị thấy thoát nước chậm thường xuyên hơn vậy.</w:t>
      </w:r>
    </w:p>
    <w:p>
      <w:pPr>
        <w:spacing w:after="160" w:line="312" w:lineRule="auto"/>
        <w:jc w:val="both"/>
      </w:pPr>
      <w:r>
        <w:rPr>
          <w:rFonts w:ascii="Calibri" w:hAnsi="Calibri"/>
          <w:b/>
          <w:sz w:val="22"/>
        </w:rPr>
        <w:t xml:space="preserve">Ms Lan: </w:t>
      </w:r>
      <w:r>
        <w:rPr>
          <w:rFonts w:ascii="Calibri" w:hAnsi="Calibri"/>
          <w:sz w:val="22"/>
        </w:rPr>
        <w:t xml:space="preserve">I'll go ahead and put a reminder on the calendar so I don't forget about it next year.  </w:t>
      </w:r>
      <w:r>
        <w:rPr>
          <w:rFonts w:ascii="Calibri" w:hAnsi="Calibri"/>
          <w:i/>
          <w:sz w:val="22"/>
        </w:rPr>
        <w:t>Tôi sẽ đặt nhắc nhở trên lịch để năm sau không quên chuyện này.</w:t>
      </w:r>
    </w:p>
    <w:p>
      <w:pPr>
        <w:spacing w:after="160" w:line="312" w:lineRule="auto"/>
        <w:jc w:val="both"/>
      </w:pPr>
      <w:r>
        <w:rPr>
          <w:rFonts w:ascii="Calibri" w:hAnsi="Calibri"/>
          <w:b/>
          <w:sz w:val="22"/>
        </w:rPr>
        <w:t xml:space="preserve">Ms Lan: </w:t>
      </w:r>
      <w:r>
        <w:rPr>
          <w:rFonts w:ascii="Calibri" w:hAnsi="Calibri"/>
          <w:sz w:val="22"/>
        </w:rPr>
        <w:t xml:space="preserve">The laundry room drain backed up this morning and left a small puddle of soapy water across part of the floor.  </w:t>
      </w:r>
      <w:r>
        <w:rPr>
          <w:rFonts w:ascii="Calibri" w:hAnsi="Calibri"/>
          <w:i/>
          <w:sz w:val="22"/>
        </w:rPr>
        <w:t>Ống thoát nước ở phòng giặt bị trào ngược sáng nay và để lại một vũng nước xà phòng nhỏ trên sàn.</w:t>
      </w:r>
    </w:p>
    <w:p>
      <w:pPr>
        <w:spacing w:after="160" w:line="312" w:lineRule="auto"/>
        <w:jc w:val="both"/>
      </w:pPr>
      <w:r>
        <w:rPr>
          <w:rFonts w:ascii="Calibri" w:hAnsi="Calibri"/>
          <w:b/>
          <w:sz w:val="22"/>
        </w:rPr>
        <w:t xml:space="preserve">Mr Winterswick: </w:t>
      </w:r>
      <w:r>
        <w:rPr>
          <w:rFonts w:ascii="Calibri" w:hAnsi="Calibri"/>
          <w:sz w:val="22"/>
        </w:rPr>
        <w:t xml:space="preserve">Laundry drains clog easily from lint and soap residue, so let me clear the pipe and check the trap at the same time.  </w:t>
      </w:r>
      <w:r>
        <w:rPr>
          <w:rFonts w:ascii="Calibri" w:hAnsi="Calibri"/>
          <w:i/>
          <w:sz w:val="22"/>
        </w:rPr>
        <w:t>Ống thoát nước phòng giặt dễ bị tắc vì xơ vải và cặn xà phòng, để tôi thông ống và kiểm tra luôn xi-phông cùng lúc.</w:t>
      </w:r>
    </w:p>
    <w:p>
      <w:pPr>
        <w:spacing w:after="160" w:line="312" w:lineRule="auto"/>
        <w:jc w:val="both"/>
      </w:pPr>
      <w:r>
        <w:rPr>
          <w:rFonts w:ascii="Calibri" w:hAnsi="Calibri"/>
          <w:b/>
          <w:sz w:val="22"/>
        </w:rPr>
        <w:t xml:space="preserve">Ms Lan: </w:t>
      </w:r>
      <w:r>
        <w:rPr>
          <w:rFonts w:ascii="Calibri" w:hAnsi="Calibri"/>
          <w:sz w:val="22"/>
        </w:rPr>
        <w:t xml:space="preserve">Thank you, I mopped up most of it already, but I'd rather you look underneath properly as well.  </w:t>
      </w:r>
      <w:r>
        <w:rPr>
          <w:rFonts w:ascii="Calibri" w:hAnsi="Calibri"/>
          <w:i/>
          <w:sz w:val="22"/>
        </w:rPr>
        <w:t>Cảm ơn anh, tôi đã lau dọn phần lớn rồi, nhưng tôi muốn anh xem kỹ bên dưới luôn thể.</w:t>
      </w:r>
    </w:p>
    <w:p>
      <w:pPr>
        <w:spacing w:after="160" w:line="312" w:lineRule="auto"/>
        <w:jc w:val="both"/>
      </w:pPr>
      <w:r>
        <w:rPr>
          <w:rFonts w:ascii="Calibri" w:hAnsi="Calibri"/>
          <w:b/>
          <w:sz w:val="22"/>
        </w:rPr>
        <w:t xml:space="preserve">Ms Lan: </w:t>
      </w:r>
      <w:r>
        <w:rPr>
          <w:rFonts w:ascii="Calibri" w:hAnsi="Calibri"/>
          <w:sz w:val="22"/>
        </w:rPr>
        <w:t xml:space="preserve">Is it safe for me to keep using the sink while it's still draining this slowly, or should I just wait?  </w:t>
      </w:r>
      <w:r>
        <w:rPr>
          <w:rFonts w:ascii="Calibri" w:hAnsi="Calibri"/>
          <w:i/>
          <w:sz w:val="22"/>
        </w:rPr>
        <w:t>Tôi vẫn dùng bồn rửa được an toàn trong lúc nó còn thoát nước chậm vậy, hay nên chờ hẳn ạ?</w:t>
      </w:r>
    </w:p>
    <w:p>
      <w:pPr>
        <w:spacing w:after="160" w:line="312" w:lineRule="auto"/>
        <w:jc w:val="both"/>
      </w:pPr>
      <w:r>
        <w:rPr>
          <w:rFonts w:ascii="Calibri" w:hAnsi="Calibri"/>
          <w:b/>
          <w:sz w:val="22"/>
        </w:rPr>
        <w:t xml:space="preserve">Mr Winterswick: </w:t>
      </w:r>
      <w:r>
        <w:rPr>
          <w:rFonts w:ascii="Calibri" w:hAnsi="Calibri"/>
          <w:sz w:val="22"/>
        </w:rPr>
        <w:t xml:space="preserve">You can still use it carefully in the meantime, just try not to run too much water through it all at once.  </w:t>
      </w:r>
      <w:r>
        <w:rPr>
          <w:rFonts w:ascii="Calibri" w:hAnsi="Calibri"/>
          <w:i/>
          <w:sz w:val="22"/>
        </w:rPr>
        <w:t>Chị vẫn có thể dùng cẩn thận trong lúc chờ, chỉ cần tránh xả quá nhiều nước cùng một lúc qua đó.</w:t>
      </w:r>
    </w:p>
    <w:p>
      <w:pPr>
        <w:spacing w:after="160" w:line="312" w:lineRule="auto"/>
        <w:jc w:val="both"/>
      </w:pPr>
      <w:r>
        <w:rPr>
          <w:rFonts w:ascii="Calibri" w:hAnsi="Calibri"/>
          <w:b/>
          <w:sz w:val="22"/>
        </w:rPr>
        <w:t xml:space="preserve">Ms Lan: </w:t>
      </w:r>
      <w:r>
        <w:rPr>
          <w:rFonts w:ascii="Calibri" w:hAnsi="Calibri"/>
          <w:sz w:val="22"/>
        </w:rPr>
        <w:t xml:space="preserve">Understood, I'll go easy on it until you're able to come and clear it out properly.  </w:t>
      </w:r>
      <w:r>
        <w:rPr>
          <w:rFonts w:ascii="Calibri" w:hAnsi="Calibri"/>
          <w:i/>
          <w:sz w:val="22"/>
        </w:rPr>
        <w:t>Hiểu rồi, tôi sẽ dùng nhẹ nhàng cho đến khi anh thông sạch nó hẳn.</w:t>
      </w:r>
    </w:p>
    <w:p>
      <w:pPr>
        <w:spacing w:after="160" w:line="312" w:lineRule="auto"/>
        <w:jc w:val="both"/>
      </w:pPr>
      <w:r>
        <w:rPr>
          <w:rFonts w:ascii="Calibri" w:hAnsi="Calibri"/>
          <w:b/>
          <w:sz w:val="22"/>
        </w:rPr>
        <w:t xml:space="preserve">Ms Lan: </w:t>
      </w:r>
      <w:r>
        <w:rPr>
          <w:rFonts w:ascii="Calibri" w:hAnsi="Calibri"/>
          <w:sz w:val="22"/>
        </w:rPr>
        <w:t xml:space="preserve">Our refrigerator stopped cooling properly sometime yesterday, and this morning the milk inside was already starting to turn warm.  </w:t>
      </w:r>
      <w:r>
        <w:rPr>
          <w:rFonts w:ascii="Calibri" w:hAnsi="Calibri"/>
          <w:i/>
          <w:sz w:val="22"/>
        </w:rPr>
        <w:t>Tủ lạnh nhà tôi ngừng làm lạnh đúng cách từ hôm qua, và sáng nay sữa bên trong đã bắt đầu ấm lên rồi.</w:t>
      </w:r>
    </w:p>
    <w:p>
      <w:pPr>
        <w:spacing w:after="160" w:line="312" w:lineRule="auto"/>
        <w:jc w:val="both"/>
      </w:pPr>
      <w:r>
        <w:rPr>
          <w:rFonts w:ascii="Calibri" w:hAnsi="Calibri"/>
          <w:b/>
          <w:sz w:val="22"/>
        </w:rPr>
        <w:t xml:space="preserve">Mr Winterswick: </w:t>
      </w:r>
      <w:r>
        <w:rPr>
          <w:rFonts w:ascii="Calibri" w:hAnsi="Calibri"/>
          <w:sz w:val="22"/>
        </w:rPr>
        <w:t xml:space="preserve">That's worth looking at today, a warm fridge can spoil everything inside within just a few short hours.  </w:t>
      </w:r>
      <w:r>
        <w:rPr>
          <w:rFonts w:ascii="Calibri" w:hAnsi="Calibri"/>
          <w:i/>
          <w:sz w:val="22"/>
        </w:rPr>
        <w:t>Chuyện này đáng để xem hôm nay luôn, tủ lạnh ấm có thể làm hỏng hết đồ bên trong chỉ trong vài tiếng ngắn ngủi.</w:t>
      </w:r>
    </w:p>
    <w:p>
      <w:pPr>
        <w:spacing w:after="160" w:line="312" w:lineRule="auto"/>
        <w:jc w:val="both"/>
      </w:pPr>
      <w:r>
        <w:rPr>
          <w:rFonts w:ascii="Calibri" w:hAnsi="Calibri"/>
          <w:b/>
          <w:sz w:val="22"/>
        </w:rPr>
        <w:t xml:space="preserve">Ms Lan: </w:t>
      </w:r>
      <w:r>
        <w:rPr>
          <w:rFonts w:ascii="Calibri" w:hAnsi="Calibri"/>
          <w:sz w:val="22"/>
        </w:rPr>
        <w:t xml:space="preserve">I already moved the most important items into a cooler with ice, just to be on the safe side.  </w:t>
      </w:r>
      <w:r>
        <w:rPr>
          <w:rFonts w:ascii="Calibri" w:hAnsi="Calibri"/>
          <w:i/>
          <w:sz w:val="22"/>
        </w:rPr>
        <w:t>Tôi đã chuyển những món quan trọng nhất sang thùng đá rồi, để cho chắc ăn thôi.</w:t>
      </w:r>
    </w:p>
    <w:p>
      <w:pPr>
        <w:spacing w:after="160" w:line="312" w:lineRule="auto"/>
        <w:jc w:val="both"/>
      </w:pPr>
      <w:r>
        <w:rPr>
          <w:rFonts w:ascii="Calibri" w:hAnsi="Calibri"/>
          <w:b/>
          <w:sz w:val="22"/>
        </w:rPr>
        <w:t xml:space="preserve">Ms Lan: </w:t>
      </w:r>
      <w:r>
        <w:rPr>
          <w:rFonts w:ascii="Calibri" w:hAnsi="Calibri"/>
          <w:sz w:val="22"/>
        </w:rPr>
        <w:t xml:space="preserve">There's a strange buzzing noise coming from the back of the fridge that wasn't there even a week ago.  </w:t>
      </w:r>
      <w:r>
        <w:rPr>
          <w:rFonts w:ascii="Calibri" w:hAnsi="Calibri"/>
          <w:i/>
          <w:sz w:val="22"/>
        </w:rPr>
        <w:t>Có tiếng kêu ù ù lạ phát ra từ phía sau tủ lạnh mà thật sự tuần trước còn chưa có.</w:t>
      </w:r>
    </w:p>
    <w:p>
      <w:pPr>
        <w:spacing w:after="160" w:line="312" w:lineRule="auto"/>
        <w:jc w:val="both"/>
      </w:pPr>
      <w:r>
        <w:rPr>
          <w:rFonts w:ascii="Calibri" w:hAnsi="Calibri"/>
          <w:b/>
          <w:sz w:val="22"/>
        </w:rPr>
        <w:t xml:space="preserve">Mr Winterswick: </w:t>
      </w:r>
      <w:r>
        <w:rPr>
          <w:rFonts w:ascii="Calibri" w:hAnsi="Calibri"/>
          <w:sz w:val="22"/>
        </w:rPr>
        <w:t xml:space="preserve">That buzzing is often the compressor or the fan working harder than usual, so let me pull the fridge out and check.  </w:t>
      </w:r>
      <w:r>
        <w:rPr>
          <w:rFonts w:ascii="Calibri" w:hAnsi="Calibri"/>
          <w:i/>
          <w:sz w:val="22"/>
        </w:rPr>
        <w:t>Tiếng ù ù đó thường là do máy nén hoặc quạt làm việc nặng hơn bình thường, để tôi kéo tủ ra kiểm tra.</w:t>
      </w:r>
    </w:p>
    <w:p>
      <w:pPr>
        <w:spacing w:after="160" w:line="312" w:lineRule="auto"/>
        <w:jc w:val="both"/>
      </w:pPr>
      <w:r>
        <w:rPr>
          <w:rFonts w:ascii="Calibri" w:hAnsi="Calibri"/>
          <w:b/>
          <w:sz w:val="22"/>
        </w:rPr>
        <w:t xml:space="preserve">Ms Lan: </w:t>
      </w:r>
      <w:r>
        <w:rPr>
          <w:rFonts w:ascii="Calibri" w:hAnsi="Calibri"/>
          <w:sz w:val="22"/>
        </w:rPr>
        <w:t xml:space="preserve">Go right ahead, I've already cleared a little space behind it for you to work comfortably.  </w:t>
      </w:r>
      <w:r>
        <w:rPr>
          <w:rFonts w:ascii="Calibri" w:hAnsi="Calibri"/>
          <w:i/>
          <w:sz w:val="22"/>
        </w:rPr>
        <w:t>Anh cứ làm đi, tôi đã dọn sẵn một khoảng trống phía sau để anh làm việc thoải mái rồi.</w:t>
      </w:r>
    </w:p>
    <w:p>
      <w:pPr>
        <w:spacing w:after="160" w:line="312" w:lineRule="auto"/>
        <w:jc w:val="both"/>
      </w:pPr>
      <w:r>
        <w:rPr>
          <w:rFonts w:ascii="Calibri" w:hAnsi="Calibri"/>
          <w:b/>
          <w:sz w:val="22"/>
        </w:rPr>
        <w:t xml:space="preserve">Ms Lan: </w:t>
      </w:r>
      <w:r>
        <w:rPr>
          <w:rFonts w:ascii="Calibri" w:hAnsi="Calibri"/>
          <w:sz w:val="22"/>
        </w:rPr>
        <w:t xml:space="preserve">Ice keeps building up thickly inside the freezer section, even though we never leave the door open for very long at all.  </w:t>
      </w:r>
      <w:r>
        <w:rPr>
          <w:rFonts w:ascii="Calibri" w:hAnsi="Calibri"/>
          <w:i/>
          <w:sz w:val="22"/>
        </w:rPr>
        <w:t>Đá cứ đóng dày đặc bên trong ngăn đông, dù chúng tôi chưa bao giờ để cửa mở lâu cả.</w:t>
      </w:r>
    </w:p>
    <w:p>
      <w:pPr>
        <w:spacing w:after="160" w:line="312" w:lineRule="auto"/>
        <w:jc w:val="both"/>
      </w:pPr>
      <w:r>
        <w:rPr>
          <w:rFonts w:ascii="Calibri" w:hAnsi="Calibri"/>
          <w:b/>
          <w:sz w:val="22"/>
        </w:rPr>
        <w:t xml:space="preserve">Mr Winterswick: </w:t>
      </w:r>
      <w:r>
        <w:rPr>
          <w:rFonts w:ascii="Calibri" w:hAnsi="Calibri"/>
          <w:sz w:val="22"/>
        </w:rPr>
        <w:t xml:space="preserve">That heavy ice buildup usually points to a faulty door seal letting warm air sneak in from outside the freezer.  </w:t>
      </w:r>
      <w:r>
        <w:rPr>
          <w:rFonts w:ascii="Calibri" w:hAnsi="Calibri"/>
          <w:i/>
          <w:sz w:val="22"/>
        </w:rPr>
        <w:t>Đá đóng dày như vậy thường là do ron cửa bị hỏng khiến khí ấm lọt vào ngăn đông từ bên ngoài.</w:t>
      </w:r>
    </w:p>
    <w:p>
      <w:pPr>
        <w:spacing w:after="160" w:line="312" w:lineRule="auto"/>
        <w:jc w:val="both"/>
      </w:pPr>
      <w:r>
        <w:rPr>
          <w:rFonts w:ascii="Calibri" w:hAnsi="Calibri"/>
          <w:b/>
          <w:sz w:val="22"/>
        </w:rPr>
        <w:t xml:space="preserve">Ms Lan: </w:t>
      </w:r>
      <w:r>
        <w:rPr>
          <w:rFonts w:ascii="Calibri" w:hAnsi="Calibri"/>
          <w:sz w:val="22"/>
        </w:rPr>
        <w:t xml:space="preserve">That would explain why the door never seems to close as tightly as it used to.  </w:t>
      </w:r>
      <w:r>
        <w:rPr>
          <w:rFonts w:ascii="Calibri" w:hAnsi="Calibri"/>
          <w:i/>
          <w:sz w:val="22"/>
        </w:rPr>
        <w:t>Vậy thì giải thích được tại sao cánh cửa chưa bao giờ đóng kín như trước nữa.</w:t>
      </w:r>
    </w:p>
    <w:p>
      <w:pPr>
        <w:spacing w:after="160" w:line="312" w:lineRule="auto"/>
        <w:jc w:val="both"/>
      </w:pPr>
      <w:r>
        <w:rPr>
          <w:rFonts w:ascii="Calibri" w:hAnsi="Calibri"/>
          <w:b/>
          <w:sz w:val="22"/>
        </w:rPr>
        <w:t xml:space="preserve">Ms Lan: </w:t>
      </w:r>
      <w:r>
        <w:rPr>
          <w:rFonts w:ascii="Calibri" w:hAnsi="Calibri"/>
          <w:sz w:val="22"/>
        </w:rPr>
        <w:t xml:space="preserve">The fridge seems to run constantly now without ever switching off, even in the middle of the night.  </w:t>
      </w:r>
      <w:r>
        <w:rPr>
          <w:rFonts w:ascii="Calibri" w:hAnsi="Calibri"/>
          <w:i/>
          <w:sz w:val="22"/>
        </w:rPr>
        <w:t>Tủ lạnh giờ chạy liên tục không ngừng, kể cả giữa đêm cũng không thấy tắt lần nào.</w:t>
      </w:r>
    </w:p>
    <w:p>
      <w:pPr>
        <w:spacing w:after="160" w:line="312" w:lineRule="auto"/>
        <w:jc w:val="both"/>
      </w:pPr>
      <w:r>
        <w:rPr>
          <w:rFonts w:ascii="Calibri" w:hAnsi="Calibri"/>
          <w:b/>
          <w:sz w:val="22"/>
        </w:rPr>
        <w:t xml:space="preserve">Mr Winterswick: </w:t>
      </w:r>
      <w:r>
        <w:rPr>
          <w:rFonts w:ascii="Calibri" w:hAnsi="Calibri"/>
          <w:sz w:val="22"/>
        </w:rPr>
        <w:t xml:space="preserve">A fridge that never cycles off properly is usually struggling with a dirty condenser coil or a failing thermostat somewhere inside.  </w:t>
      </w:r>
      <w:r>
        <w:rPr>
          <w:rFonts w:ascii="Calibri" w:hAnsi="Calibri"/>
          <w:i/>
          <w:sz w:val="22"/>
        </w:rPr>
        <w:t>Tủ lạnh không bao giờ tự ngắt đúng cách như vậy thường gặp vấn đề ở cuộn dây làm lạnh bị bẩn hoặc bộ điều nhiệt bị hỏng bên trong.</w:t>
      </w:r>
    </w:p>
    <w:p>
      <w:pPr>
        <w:spacing w:after="160" w:line="312" w:lineRule="auto"/>
        <w:jc w:val="both"/>
      </w:pPr>
      <w:r>
        <w:rPr>
          <w:rFonts w:ascii="Calibri" w:hAnsi="Calibri"/>
          <w:b/>
          <w:sz w:val="22"/>
        </w:rPr>
        <w:t xml:space="preserve">Ms Lan: </w:t>
      </w:r>
      <w:r>
        <w:rPr>
          <w:rFonts w:ascii="Calibri" w:hAnsi="Calibri"/>
          <w:sz w:val="22"/>
        </w:rPr>
        <w:t xml:space="preserve">I had no idea the coil even needed cleaning, I've never once touched it since we bought the thing.  </w:t>
      </w:r>
      <w:r>
        <w:rPr>
          <w:rFonts w:ascii="Calibri" w:hAnsi="Calibri"/>
          <w:i/>
          <w:sz w:val="22"/>
        </w:rPr>
        <w:t>Tôi không hề biết là cuộn dây đó cũng cần vệ sinh, tôi chưa từng đụng vào nó từ lúc mua luôn.</w:t>
      </w:r>
    </w:p>
    <w:p>
      <w:pPr>
        <w:spacing w:after="160" w:line="312" w:lineRule="auto"/>
        <w:jc w:val="both"/>
      </w:pPr>
      <w:r>
        <w:rPr>
          <w:rFonts w:ascii="Calibri" w:hAnsi="Calibri"/>
          <w:b/>
          <w:sz w:val="22"/>
        </w:rPr>
        <w:t xml:space="preserve">Ms Lan: </w:t>
      </w:r>
      <w:r>
        <w:rPr>
          <w:rFonts w:ascii="Calibri" w:hAnsi="Calibri"/>
          <w:sz w:val="22"/>
        </w:rPr>
        <w:t xml:space="preserve">Is it worth repairing this old fridge again, or would it make more sense to replace it this time?  </w:t>
      </w:r>
      <w:r>
        <w:rPr>
          <w:rFonts w:ascii="Calibri" w:hAnsi="Calibri"/>
          <w:i/>
          <w:sz w:val="22"/>
        </w:rPr>
        <w:t>Có nên sửa lại cái tủ lạnh cũ này lần nữa không, hay thật ra nên thay hẳn cái mới thì hợp lý hơn ạ?</w:t>
      </w:r>
    </w:p>
    <w:p>
      <w:pPr>
        <w:spacing w:after="160" w:line="312" w:lineRule="auto"/>
        <w:jc w:val="both"/>
      </w:pPr>
      <w:r>
        <w:rPr>
          <w:rFonts w:ascii="Calibri" w:hAnsi="Calibri"/>
          <w:b/>
          <w:sz w:val="22"/>
        </w:rPr>
        <w:t xml:space="preserve">Mr Winterswick: </w:t>
      </w:r>
      <w:r>
        <w:rPr>
          <w:rFonts w:ascii="Calibri" w:hAnsi="Calibri"/>
          <w:sz w:val="22"/>
        </w:rPr>
        <w:t xml:space="preserve">Given its age and how often it's broken down lately, a new, more efficient model might save you money long term.  </w:t>
      </w:r>
      <w:r>
        <w:rPr>
          <w:rFonts w:ascii="Calibri" w:hAnsi="Calibri"/>
          <w:i/>
          <w:sz w:val="22"/>
        </w:rPr>
        <w:t>Với tuổi đời và tần suất hư hỏng gần đây, một chiếc tủ mới tiết kiệm điện hơn có thể giúp chị tiết kiệm tiền về lâu dài.</w:t>
      </w:r>
    </w:p>
    <w:p>
      <w:pPr>
        <w:spacing w:after="160" w:line="312" w:lineRule="auto"/>
        <w:jc w:val="both"/>
      </w:pPr>
      <w:r>
        <w:rPr>
          <w:rFonts w:ascii="Calibri" w:hAnsi="Calibri"/>
          <w:b/>
          <w:sz w:val="22"/>
        </w:rPr>
        <w:t xml:space="preserve">Ms Lan: </w:t>
      </w:r>
      <w:r>
        <w:rPr>
          <w:rFonts w:ascii="Calibri" w:hAnsi="Calibri"/>
          <w:sz w:val="22"/>
        </w:rPr>
        <w:t xml:space="preserve">That's probably sound advice, I suppose I've just been holding onto it out of pure habit.  </w:t>
      </w:r>
      <w:r>
        <w:rPr>
          <w:rFonts w:ascii="Calibri" w:hAnsi="Calibri"/>
          <w:i/>
          <w:sz w:val="22"/>
        </w:rPr>
        <w:t>Có lẽ đó là lời khuyên đúng đắn, chắc tôi chỉ giữ nó lại vì thói quen thôi.</w:t>
      </w:r>
    </w:p>
    <w:p>
      <w:pPr>
        <w:spacing w:after="160" w:line="312" w:lineRule="auto"/>
        <w:jc w:val="both"/>
      </w:pPr>
      <w:r>
        <w:rPr>
          <w:rFonts w:ascii="Calibri" w:hAnsi="Calibri"/>
          <w:b/>
          <w:sz w:val="22"/>
        </w:rPr>
        <w:t xml:space="preserve">Ms Lan: </w:t>
      </w:r>
      <w:r>
        <w:rPr>
          <w:rFonts w:ascii="Calibri" w:hAnsi="Calibri"/>
          <w:sz w:val="22"/>
        </w:rPr>
        <w:t xml:space="preserve">The freezer door won't close all the way anymore, and now there's frost forming along the edge of the rubber seal.  </w:t>
      </w:r>
      <w:r>
        <w:rPr>
          <w:rFonts w:ascii="Calibri" w:hAnsi="Calibri"/>
          <w:i/>
          <w:sz w:val="22"/>
        </w:rPr>
        <w:t>Cửa ngăn đông giờ không đóng khít được nữa, và băng đã bắt đầu đóng dọc theo mép ron cao su.</w:t>
      </w:r>
    </w:p>
    <w:p>
      <w:pPr>
        <w:spacing w:after="160" w:line="312" w:lineRule="auto"/>
        <w:jc w:val="both"/>
      </w:pPr>
      <w:r>
        <w:rPr>
          <w:rFonts w:ascii="Calibri" w:hAnsi="Calibri"/>
          <w:b/>
          <w:sz w:val="22"/>
        </w:rPr>
        <w:t xml:space="preserve">Mr Winterswick: </w:t>
      </w:r>
      <w:r>
        <w:rPr>
          <w:rFonts w:ascii="Calibri" w:hAnsi="Calibri"/>
          <w:sz w:val="22"/>
        </w:rPr>
        <w:t xml:space="preserve">That rubber seal has clearly worn out and needs replacing, otherwise the freezer will keep losing cold air steadily.  </w:t>
      </w:r>
      <w:r>
        <w:rPr>
          <w:rFonts w:ascii="Calibri" w:hAnsi="Calibri"/>
          <w:i/>
          <w:sz w:val="22"/>
        </w:rPr>
        <w:t>Ron cao su đó rõ ràng đã mòn và cần thay mới, nếu không ngăn đông sẽ cứ tiếp tục mất khí lạnh dần.</w:t>
      </w:r>
    </w:p>
    <w:p>
      <w:pPr>
        <w:spacing w:after="160" w:line="312" w:lineRule="auto"/>
        <w:jc w:val="both"/>
      </w:pPr>
      <w:r>
        <w:rPr>
          <w:rFonts w:ascii="Calibri" w:hAnsi="Calibri"/>
          <w:b/>
          <w:sz w:val="22"/>
        </w:rPr>
        <w:t xml:space="preserve">Ms Lan: </w:t>
      </w:r>
      <w:r>
        <w:rPr>
          <w:rFonts w:ascii="Calibri" w:hAnsi="Calibri"/>
          <w:sz w:val="22"/>
        </w:rPr>
        <w:t xml:space="preserve">Please order whatever part you need, I'd like this fixed properly rather than patched up temporarily.  </w:t>
      </w:r>
      <w:r>
        <w:rPr>
          <w:rFonts w:ascii="Calibri" w:hAnsi="Calibri"/>
          <w:i/>
          <w:sz w:val="22"/>
        </w:rPr>
        <w:t>Anh cứ đặt bộ phận cần thiết đi, tôi muốn sửa dứt điểm chứ không phải vá tạm thời.</w:t>
      </w:r>
    </w:p>
    <w:p>
      <w:pPr>
        <w:spacing w:after="160" w:line="312" w:lineRule="auto"/>
        <w:jc w:val="both"/>
      </w:pPr>
      <w:r>
        <w:rPr>
          <w:rFonts w:ascii="Calibri" w:hAnsi="Calibri"/>
          <w:b/>
          <w:sz w:val="22"/>
        </w:rPr>
        <w:t xml:space="preserve">Ms Lan: </w:t>
      </w:r>
      <w:r>
        <w:rPr>
          <w:rFonts w:ascii="Calibri" w:hAnsi="Calibri"/>
          <w:sz w:val="22"/>
        </w:rPr>
        <w:t xml:space="preserve">After your last repair, the fridge ran beautifully for almost a year, but now it's suddenly making a loud clunking sound.  </w:t>
      </w:r>
      <w:r>
        <w:rPr>
          <w:rFonts w:ascii="Calibri" w:hAnsi="Calibri"/>
          <w:i/>
          <w:sz w:val="22"/>
        </w:rPr>
        <w:t>Sau lần sửa trước, tủ lạnh chạy rất tốt suốt gần một năm, nhưng giờ tự nhiên lại kêu lạch cạch lớn.</w:t>
      </w:r>
    </w:p>
    <w:p>
      <w:pPr>
        <w:spacing w:after="160" w:line="312" w:lineRule="auto"/>
        <w:jc w:val="both"/>
      </w:pPr>
      <w:r>
        <w:rPr>
          <w:rFonts w:ascii="Calibri" w:hAnsi="Calibri"/>
          <w:b/>
          <w:sz w:val="22"/>
        </w:rPr>
        <w:t xml:space="preserve">Mr Winterswick: </w:t>
      </w:r>
      <w:r>
        <w:rPr>
          <w:rFonts w:ascii="Calibri" w:hAnsi="Calibri"/>
          <w:sz w:val="22"/>
        </w:rPr>
        <w:t xml:space="preserve">A clunking noise like that often means a fan blade is hitting ice or debris somewhere inside the freezer compartment.  </w:t>
      </w:r>
      <w:r>
        <w:rPr>
          <w:rFonts w:ascii="Calibri" w:hAnsi="Calibri"/>
          <w:i/>
          <w:sz w:val="22"/>
        </w:rPr>
        <w:t>Tiếng lạch cạch như vậy thường là do cánh quạt va vào đá hoặc mảnh vụn gì đó bên trong ngăn đông.</w:t>
      </w:r>
    </w:p>
    <w:p>
      <w:pPr>
        <w:spacing w:after="160" w:line="312" w:lineRule="auto"/>
        <w:jc w:val="both"/>
      </w:pPr>
      <w:r>
        <w:rPr>
          <w:rFonts w:ascii="Calibri" w:hAnsi="Calibri"/>
          <w:b/>
          <w:sz w:val="22"/>
        </w:rPr>
        <w:t xml:space="preserve">Ms Lan: </w:t>
      </w:r>
      <w:r>
        <w:rPr>
          <w:rFonts w:ascii="Calibri" w:hAnsi="Calibri"/>
          <w:sz w:val="22"/>
        </w:rPr>
        <w:t xml:space="preserve">That would explain the noise getting louder right after we did a big grocery shop last week.  </w:t>
      </w:r>
      <w:r>
        <w:rPr>
          <w:rFonts w:ascii="Calibri" w:hAnsi="Calibri"/>
          <w:i/>
          <w:sz w:val="22"/>
        </w:rPr>
        <w:t>Vậy thì giải thích được tại sao tiếng kêu to hơn ngay sau khi chúng tôi đi chợ lớn tuần trước.</w:t>
      </w:r>
    </w:p>
    <w:p>
      <w:pPr>
        <w:spacing w:after="160" w:line="312" w:lineRule="auto"/>
        <w:jc w:val="both"/>
      </w:pPr>
      <w:r>
        <w:rPr>
          <w:rFonts w:ascii="Calibri" w:hAnsi="Calibri"/>
          <w:b/>
          <w:sz w:val="22"/>
        </w:rPr>
        <w:t xml:space="preserve">Ms Lan: </w:t>
      </w:r>
      <w:r>
        <w:rPr>
          <w:rFonts w:ascii="Calibri" w:hAnsi="Calibri"/>
          <w:sz w:val="22"/>
        </w:rPr>
        <w:t xml:space="preserve">The light inside the fridge stopped working a few days ago, though everything else still seems to be cooling just fine.  </w:t>
      </w:r>
      <w:r>
        <w:rPr>
          <w:rFonts w:ascii="Calibri" w:hAnsi="Calibri"/>
          <w:i/>
          <w:sz w:val="22"/>
        </w:rPr>
        <w:t>Đèn bên trong tủ lạnh ngừng sáng vài ngày nay, dù mọi thứ khác vẫn có vẻ làm lạnh bình thường.</w:t>
      </w:r>
    </w:p>
    <w:p>
      <w:pPr>
        <w:spacing w:after="160" w:line="312" w:lineRule="auto"/>
        <w:jc w:val="both"/>
      </w:pPr>
      <w:r>
        <w:rPr>
          <w:rFonts w:ascii="Calibri" w:hAnsi="Calibri"/>
          <w:b/>
          <w:sz w:val="22"/>
        </w:rPr>
        <w:t xml:space="preserve">Mr Winterswick: </w:t>
      </w:r>
      <w:r>
        <w:rPr>
          <w:rFonts w:ascii="Calibri" w:hAnsi="Calibri"/>
          <w:sz w:val="22"/>
        </w:rPr>
        <w:t xml:space="preserve">That's most likely just a burnt-out bulb or a faulty door switch, both of which are simple and cheap to replace.  </w:t>
      </w:r>
      <w:r>
        <w:rPr>
          <w:rFonts w:ascii="Calibri" w:hAnsi="Calibri"/>
          <w:i/>
          <w:sz w:val="22"/>
        </w:rPr>
        <w:t>Đó khả năng lớn chỉ là bóng đèn cháy hoặc công tắc cửa bị hỏng, cả hai đều đơn giản và rẻ để thay.</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might be something far more serious than just a little light bulb.  </w:t>
      </w:r>
      <w:r>
        <w:rPr>
          <w:rFonts w:ascii="Calibri" w:hAnsi="Calibri"/>
          <w:i/>
          <w:sz w:val="22"/>
        </w:rPr>
        <w:t>Vậy thì nhẹ cả người, tôi cứ lo là chuyện gì đó nghiêm trọng hơn chứ không phải chỉ bóng đèn nhỏ thôi.</w:t>
      </w:r>
    </w:p>
    <w:p>
      <w:pPr>
        <w:spacing w:after="160" w:line="312" w:lineRule="auto"/>
        <w:jc w:val="both"/>
      </w:pPr>
      <w:r>
        <w:rPr>
          <w:rFonts w:ascii="Calibri" w:hAnsi="Calibri"/>
          <w:b/>
          <w:sz w:val="22"/>
        </w:rPr>
        <w:t xml:space="preserve">Ms Lan: </w:t>
      </w:r>
      <w:r>
        <w:rPr>
          <w:rFonts w:ascii="Calibri" w:hAnsi="Calibri"/>
          <w:sz w:val="22"/>
        </w:rPr>
        <w:t xml:space="preserve">The washing machine suddenly stopped halfway through a cycle yesterday, with clothes and soapy water still sitting trapped inside the drum.  </w:t>
      </w:r>
      <w:r>
        <w:rPr>
          <w:rFonts w:ascii="Calibri" w:hAnsi="Calibri"/>
          <w:i/>
          <w:sz w:val="22"/>
        </w:rPr>
        <w:t>Máy giặt tự nhiên dừng giữa chừng một chu trình hôm qua, quần áo và nước xà phòng vẫn còn kẹt bên trong lồng giặt.</w:t>
      </w:r>
    </w:p>
    <w:p>
      <w:pPr>
        <w:spacing w:after="160" w:line="312" w:lineRule="auto"/>
        <w:jc w:val="both"/>
      </w:pPr>
      <w:r>
        <w:rPr>
          <w:rFonts w:ascii="Calibri" w:hAnsi="Calibri"/>
          <w:b/>
          <w:sz w:val="22"/>
        </w:rPr>
        <w:t xml:space="preserve">Mr Winterswick: </w:t>
      </w:r>
      <w:r>
        <w:rPr>
          <w:rFonts w:ascii="Calibri" w:hAnsi="Calibri"/>
          <w:sz w:val="22"/>
        </w:rPr>
        <w:t xml:space="preserve">Let me check the control panel and the drain pump first, since a stop like that often points to one of those two.  </w:t>
      </w:r>
      <w:r>
        <w:rPr>
          <w:rFonts w:ascii="Calibri" w:hAnsi="Calibri"/>
          <w:i/>
          <w:sz w:val="22"/>
        </w:rPr>
        <w:t>Để tôi kiểm tra bảng điều khiển và bơm xả trước, vì việc dừng như vậy thường do một trong hai thứ đó.</w:t>
      </w:r>
    </w:p>
    <w:p>
      <w:pPr>
        <w:spacing w:after="160" w:line="312" w:lineRule="auto"/>
        <w:jc w:val="both"/>
      </w:pPr>
      <w:r>
        <w:rPr>
          <w:rFonts w:ascii="Calibri" w:hAnsi="Calibri"/>
          <w:b/>
          <w:sz w:val="22"/>
        </w:rPr>
        <w:t xml:space="preserve">Ms Lan: </w:t>
      </w:r>
      <w:r>
        <w:rPr>
          <w:rFonts w:ascii="Calibri" w:hAnsi="Calibri"/>
          <w:sz w:val="22"/>
        </w:rPr>
        <w:t xml:space="preserve">I didn't know what to do, so I just left everything exactly as it was until you arrived.  </w:t>
      </w:r>
      <w:r>
        <w:rPr>
          <w:rFonts w:ascii="Calibri" w:hAnsi="Calibri"/>
          <w:i/>
          <w:sz w:val="22"/>
        </w:rPr>
        <w:t>Tôi thật sự không biết phải làm gì, nên cứ để nguyên như vậy cho đến khi anh đến.</w:t>
      </w:r>
    </w:p>
    <w:p>
      <w:pPr>
        <w:spacing w:after="160" w:line="312" w:lineRule="auto"/>
        <w:jc w:val="both"/>
      </w:pPr>
      <w:r>
        <w:rPr>
          <w:rFonts w:ascii="Calibri" w:hAnsi="Calibri"/>
          <w:b/>
          <w:sz w:val="22"/>
        </w:rPr>
        <w:t xml:space="preserve">Ms Lan: </w:t>
      </w:r>
      <w:r>
        <w:rPr>
          <w:rFonts w:ascii="Calibri" w:hAnsi="Calibri"/>
          <w:sz w:val="22"/>
        </w:rPr>
        <w:t xml:space="preserve">Our washing machine shakes violently and bangs against the wall during the spin cycle, which frightens me a little each time.  </w:t>
      </w:r>
      <w:r>
        <w:rPr>
          <w:rFonts w:ascii="Calibri" w:hAnsi="Calibri"/>
          <w:i/>
          <w:sz w:val="22"/>
        </w:rPr>
        <w:t>Máy giặt nhà tôi rung mạnh và va vào tường trong lúc vắt, điều đó thật sự khiến tôi hơi sợ mỗi lần.</w:t>
      </w:r>
    </w:p>
    <w:p>
      <w:pPr>
        <w:spacing w:after="160" w:line="312" w:lineRule="auto"/>
        <w:jc w:val="both"/>
      </w:pPr>
      <w:r>
        <w:rPr>
          <w:rFonts w:ascii="Calibri" w:hAnsi="Calibri"/>
          <w:b/>
          <w:sz w:val="22"/>
        </w:rPr>
        <w:t xml:space="preserve">Mr Winterswick: </w:t>
      </w:r>
      <w:r>
        <w:rPr>
          <w:rFonts w:ascii="Calibri" w:hAnsi="Calibri"/>
          <w:sz w:val="22"/>
        </w:rPr>
        <w:t xml:space="preserve">That heavy shaking usually means the machine isn't level anymore, or the load inside has become unevenly balanced somehow.  </w:t>
      </w:r>
      <w:r>
        <w:rPr>
          <w:rFonts w:ascii="Calibri" w:hAnsi="Calibri"/>
          <w:i/>
          <w:sz w:val="22"/>
        </w:rPr>
        <w:t>Rung mạnh như vậy thường có nghĩa là máy không còn cân bằng nữa, hoặc đồ giặt bên trong bị dồn lệch một bên.</w:t>
      </w:r>
    </w:p>
    <w:p>
      <w:pPr>
        <w:spacing w:after="160" w:line="312" w:lineRule="auto"/>
        <w:jc w:val="both"/>
      </w:pPr>
      <w:r>
        <w:rPr>
          <w:rFonts w:ascii="Calibri" w:hAnsi="Calibri"/>
          <w:b/>
          <w:sz w:val="22"/>
        </w:rPr>
        <w:t xml:space="preserve">Ms Lan: </w:t>
      </w:r>
      <w:r>
        <w:rPr>
          <w:rFonts w:ascii="Calibri" w:hAnsi="Calibri"/>
          <w:sz w:val="22"/>
        </w:rPr>
        <w:t xml:space="preserve">I'll try spreading the laundry out more evenly next time and see whether that helps at all.  </w:t>
      </w:r>
      <w:r>
        <w:rPr>
          <w:rFonts w:ascii="Calibri" w:hAnsi="Calibri"/>
          <w:i/>
          <w:sz w:val="22"/>
        </w:rPr>
        <w:t>Tôi sẽ thử trải đồ giặt đều hơn lần sau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Water is leaking from underneath the washing machine every time it fills up, and it pools right across the laundry room floor.  </w:t>
      </w:r>
      <w:r>
        <w:rPr>
          <w:rFonts w:ascii="Calibri" w:hAnsi="Calibri"/>
          <w:i/>
          <w:sz w:val="22"/>
        </w:rPr>
        <w:t>Nước rỉ ra từ bên dưới máy giặt mỗi lần nó bơm đầy nước, và đọng thành vũng khắp sàn phòng giặt.</w:t>
      </w:r>
    </w:p>
    <w:p>
      <w:pPr>
        <w:spacing w:after="160" w:line="312" w:lineRule="auto"/>
        <w:jc w:val="both"/>
      </w:pPr>
      <w:r>
        <w:rPr>
          <w:rFonts w:ascii="Calibri" w:hAnsi="Calibri"/>
          <w:b/>
          <w:sz w:val="22"/>
        </w:rPr>
        <w:t xml:space="preserve">Mr Winterswick: </w:t>
      </w:r>
      <w:r>
        <w:rPr>
          <w:rFonts w:ascii="Calibri" w:hAnsi="Calibri"/>
          <w:sz w:val="22"/>
        </w:rPr>
        <w:t xml:space="preserve">That could be a worn hose connection or a cracked seal around the door, so let me check both carefully.  </w:t>
      </w:r>
      <w:r>
        <w:rPr>
          <w:rFonts w:ascii="Calibri" w:hAnsi="Calibri"/>
          <w:i/>
          <w:sz w:val="22"/>
        </w:rPr>
        <w:t>Có thể là do dây nối bị mòn hoặc ron cửa bị nứt, để tôi kiểm tra kỹ cả hai.</w:t>
      </w:r>
    </w:p>
    <w:p>
      <w:pPr>
        <w:spacing w:after="160" w:line="312" w:lineRule="auto"/>
        <w:jc w:val="both"/>
      </w:pPr>
      <w:r>
        <w:rPr>
          <w:rFonts w:ascii="Calibri" w:hAnsi="Calibri"/>
          <w:b/>
          <w:sz w:val="22"/>
        </w:rPr>
        <w:t xml:space="preserve">Ms Lan: </w:t>
      </w:r>
      <w:r>
        <w:rPr>
          <w:rFonts w:ascii="Calibri" w:hAnsi="Calibri"/>
          <w:sz w:val="22"/>
        </w:rPr>
        <w:t xml:space="preserve">Please do, I've already placed old towels down there just to stop the water from spreading further.  </w:t>
      </w:r>
      <w:r>
        <w:rPr>
          <w:rFonts w:ascii="Calibri" w:hAnsi="Calibri"/>
          <w:i/>
          <w:sz w:val="22"/>
        </w:rPr>
        <w:t>Anh kiểm tra giúp nhé, tôi đã lót khăn cũ bên dưới để nước khỏi lan rộng thêm.</w:t>
      </w:r>
    </w:p>
    <w:p>
      <w:pPr>
        <w:spacing w:after="160" w:line="312" w:lineRule="auto"/>
        <w:jc w:val="both"/>
      </w:pPr>
      <w:r>
        <w:rPr>
          <w:rFonts w:ascii="Calibri" w:hAnsi="Calibri"/>
          <w:b/>
          <w:sz w:val="22"/>
        </w:rPr>
        <w:t xml:space="preserve">Ms Lan: </w:t>
      </w:r>
      <w:r>
        <w:rPr>
          <w:rFonts w:ascii="Calibri" w:hAnsi="Calibri"/>
          <w:sz w:val="22"/>
        </w:rPr>
        <w:t xml:space="preserve">The washing machine won't drain anymore, so the clothes stay sitting in dirty water at the very end of every cycle.  </w:t>
      </w:r>
      <w:r>
        <w:rPr>
          <w:rFonts w:ascii="Calibri" w:hAnsi="Calibri"/>
          <w:i/>
          <w:sz w:val="22"/>
        </w:rPr>
        <w:t>Máy giặt giờ không chịu xả nước nữa, nên quần áo cứ ngâm trong nước bẩn ở cuối mỗi chu trình.</w:t>
      </w:r>
    </w:p>
    <w:p>
      <w:pPr>
        <w:spacing w:after="160" w:line="312" w:lineRule="auto"/>
        <w:jc w:val="both"/>
      </w:pPr>
      <w:r>
        <w:rPr>
          <w:rFonts w:ascii="Calibri" w:hAnsi="Calibri"/>
          <w:b/>
          <w:sz w:val="22"/>
        </w:rPr>
        <w:t xml:space="preserve">Mr Winterswick: </w:t>
      </w:r>
      <w:r>
        <w:rPr>
          <w:rFonts w:ascii="Calibri" w:hAnsi="Calibri"/>
          <w:sz w:val="22"/>
        </w:rPr>
        <w:t xml:space="preserve">That's usually a blocked drain pump filter, which tends to collect coins, buttons, and other small items over time.  </w:t>
      </w:r>
      <w:r>
        <w:rPr>
          <w:rFonts w:ascii="Calibri" w:hAnsi="Calibri"/>
          <w:i/>
          <w:sz w:val="22"/>
        </w:rPr>
        <w:t>Đó thường là do lưới lọc của bơm xả bị tắc, loại này hay bị kẹt tiền xu, cúc áo và vài món nhỏ khác theo thời gian.</w:t>
      </w:r>
    </w:p>
    <w:p>
      <w:pPr>
        <w:spacing w:after="160" w:line="312" w:lineRule="auto"/>
        <w:jc w:val="both"/>
      </w:pPr>
      <w:r>
        <w:rPr>
          <w:rFonts w:ascii="Calibri" w:hAnsi="Calibri"/>
          <w:b/>
          <w:sz w:val="22"/>
        </w:rPr>
        <w:t xml:space="preserve">Ms Lan: </w:t>
      </w:r>
      <w:r>
        <w:rPr>
          <w:rFonts w:ascii="Calibri" w:hAnsi="Calibri"/>
          <w:sz w:val="22"/>
        </w:rPr>
        <w:t xml:space="preserve">That's possible, my son's pockets are rarely ever properly emptied before laundry day.  </w:t>
      </w:r>
      <w:r>
        <w:rPr>
          <w:rFonts w:ascii="Calibri" w:hAnsi="Calibri"/>
          <w:i/>
          <w:sz w:val="22"/>
        </w:rPr>
        <w:t>Hoàn toàn có thể lắm, túi quần con trai tôi hiếm khi được dọn sạch trước khi giặt.</w:t>
      </w:r>
    </w:p>
    <w:p>
      <w:pPr>
        <w:spacing w:after="160" w:line="312" w:lineRule="auto"/>
        <w:jc w:val="both"/>
      </w:pPr>
      <w:r>
        <w:rPr>
          <w:rFonts w:ascii="Calibri" w:hAnsi="Calibri"/>
          <w:b/>
          <w:sz w:val="22"/>
        </w:rPr>
        <w:t xml:space="preserve">Ms Lan: </w:t>
      </w:r>
      <w:r>
        <w:rPr>
          <w:rFonts w:ascii="Calibri" w:hAnsi="Calibri"/>
          <w:sz w:val="22"/>
        </w:rPr>
        <w:t xml:space="preserve">Our clothes have started coming out smelling slightly musty lately, even though the washing machine seems to run normally otherwise.  </w:t>
      </w:r>
      <w:r>
        <w:rPr>
          <w:rFonts w:ascii="Calibri" w:hAnsi="Calibri"/>
          <w:i/>
          <w:sz w:val="22"/>
        </w:rPr>
        <w:t>Gần đây quần áo giặt xong có mùi hơi ẩm mốc, dù máy giặt có vẻ vẫn chạy bình thường.</w:t>
      </w:r>
    </w:p>
    <w:p>
      <w:pPr>
        <w:spacing w:after="160" w:line="312" w:lineRule="auto"/>
        <w:jc w:val="both"/>
      </w:pPr>
      <w:r>
        <w:rPr>
          <w:rFonts w:ascii="Calibri" w:hAnsi="Calibri"/>
          <w:b/>
          <w:sz w:val="22"/>
        </w:rPr>
        <w:t xml:space="preserve">Mr Winterswick: </w:t>
      </w:r>
      <w:r>
        <w:rPr>
          <w:rFonts w:ascii="Calibri" w:hAnsi="Calibri"/>
          <w:sz w:val="22"/>
        </w:rPr>
        <w:t xml:space="preserve">That musty smell is usually mold building up inside the rubber door seal, especially if the door stays closed between loads.  </w:t>
      </w:r>
      <w:r>
        <w:rPr>
          <w:rFonts w:ascii="Calibri" w:hAnsi="Calibri"/>
          <w:i/>
          <w:sz w:val="22"/>
        </w:rPr>
        <w:t>Mùi ẩm mốc đó thường là do nấm mốc tích tụ bên trong ron cao su cửa, nhất là nếu cửa cứ đóng kín giữa các lần giặt.</w:t>
      </w:r>
    </w:p>
    <w:p>
      <w:pPr>
        <w:spacing w:after="160" w:line="312" w:lineRule="auto"/>
        <w:jc w:val="both"/>
      </w:pPr>
      <w:r>
        <w:rPr>
          <w:rFonts w:ascii="Calibri" w:hAnsi="Calibri"/>
          <w:b/>
          <w:sz w:val="22"/>
        </w:rPr>
        <w:t xml:space="preserve">Ms Lan: </w:t>
      </w:r>
      <w:r>
        <w:rPr>
          <w:rFonts w:ascii="Calibri" w:hAnsi="Calibri"/>
          <w:sz w:val="22"/>
        </w:rPr>
        <w:t xml:space="preserve">I'll start leaving the door open to air out after every wash from now on.  </w:t>
      </w:r>
      <w:r>
        <w:rPr>
          <w:rFonts w:ascii="Calibri" w:hAnsi="Calibri"/>
          <w:i/>
          <w:sz w:val="22"/>
        </w:rPr>
        <w:t>Từ giờ tôi sẽ để cửa mở cho thoáng sau mỗi lần giặt.</w:t>
      </w:r>
    </w:p>
    <w:p>
      <w:pPr>
        <w:spacing w:after="160" w:line="312" w:lineRule="auto"/>
        <w:jc w:val="both"/>
      </w:pPr>
      <w:r>
        <w:rPr>
          <w:rFonts w:ascii="Calibri" w:hAnsi="Calibri"/>
          <w:b/>
          <w:sz w:val="22"/>
        </w:rPr>
        <w:t xml:space="preserve">Ms Lan: </w:t>
      </w:r>
      <w:r>
        <w:rPr>
          <w:rFonts w:ascii="Calibri" w:hAnsi="Calibri"/>
          <w:sz w:val="22"/>
        </w:rPr>
        <w:t xml:space="preserve">Is it worth buying a brand new washing machine, or can this ten-year-old model still be reasonably repaired?  </w:t>
      </w:r>
      <w:r>
        <w:rPr>
          <w:rFonts w:ascii="Calibri" w:hAnsi="Calibri"/>
          <w:i/>
          <w:sz w:val="22"/>
        </w:rPr>
        <w:t>Có đáng mua máy giặt mới không, hay chiếc máy mười năm tuổi này vẫn còn sửa được hợp lý ạ?</w:t>
      </w:r>
    </w:p>
    <w:p>
      <w:pPr>
        <w:spacing w:after="160" w:line="312" w:lineRule="auto"/>
        <w:jc w:val="both"/>
      </w:pPr>
      <w:r>
        <w:rPr>
          <w:rFonts w:ascii="Calibri" w:hAnsi="Calibri"/>
          <w:b/>
          <w:sz w:val="22"/>
        </w:rPr>
        <w:t xml:space="preserve">Mr Winterswick: </w:t>
      </w:r>
      <w:r>
        <w:rPr>
          <w:rFonts w:ascii="Calibri" w:hAnsi="Calibri"/>
          <w:sz w:val="22"/>
        </w:rPr>
        <w:t xml:space="preserve">Ten years is already fairly old for a washing machine, but if the drum and motor are still fine, repairs can still make sense.  </w:t>
      </w:r>
      <w:r>
        <w:rPr>
          <w:rFonts w:ascii="Calibri" w:hAnsi="Calibri"/>
          <w:i/>
          <w:sz w:val="22"/>
        </w:rPr>
        <w:t>Mười năm đã khá cũ với một chiếc máy giặt, nhưng nếu lồng giặt và động cơ vẫn ổn thì sửa vẫn hợp lý.</w:t>
      </w:r>
    </w:p>
    <w:p>
      <w:pPr>
        <w:spacing w:after="160" w:line="312" w:lineRule="auto"/>
        <w:jc w:val="both"/>
      </w:pPr>
      <w:r>
        <w:rPr>
          <w:rFonts w:ascii="Calibri" w:hAnsi="Calibri"/>
          <w:b/>
          <w:sz w:val="22"/>
        </w:rPr>
        <w:t xml:space="preserve">Ms Lan: </w:t>
      </w:r>
      <w:r>
        <w:rPr>
          <w:rFonts w:ascii="Calibri" w:hAnsi="Calibri"/>
          <w:sz w:val="22"/>
        </w:rPr>
        <w:t xml:space="preserve">Let's try repairing it one more time then, before I commit to spending money on something new.  </w:t>
      </w:r>
      <w:r>
        <w:rPr>
          <w:rFonts w:ascii="Calibri" w:hAnsi="Calibri"/>
          <w:i/>
          <w:sz w:val="22"/>
        </w:rPr>
        <w:t>Vậy mình thử sửa lại lần nữa trước, trước khi tôi quyết định chi tiền cho một cái hoàn toàn mới.</w:t>
      </w:r>
    </w:p>
    <w:p>
      <w:pPr>
        <w:spacing w:after="160" w:line="312" w:lineRule="auto"/>
        <w:jc w:val="both"/>
      </w:pPr>
      <w:r>
        <w:rPr>
          <w:rFonts w:ascii="Calibri" w:hAnsi="Calibri"/>
          <w:b/>
          <w:sz w:val="22"/>
        </w:rPr>
        <w:t xml:space="preserve">Ms Lan: </w:t>
      </w:r>
      <w:r>
        <w:rPr>
          <w:rFonts w:ascii="Calibri" w:hAnsi="Calibri"/>
          <w:sz w:val="22"/>
        </w:rPr>
        <w:t xml:space="preserve">The washing machine display is flashing an error code that I don't understand at all, right in the middle of the cycle.  </w:t>
      </w:r>
      <w:r>
        <w:rPr>
          <w:rFonts w:ascii="Calibri" w:hAnsi="Calibri"/>
          <w:i/>
          <w:sz w:val="22"/>
        </w:rPr>
        <w:t>Màn hình máy giặt đang nhấp nháy một mã lỗi mà tôi thật sự không hiểu, ngay giữa chu trình giặt.</w:t>
      </w:r>
    </w:p>
    <w:p>
      <w:pPr>
        <w:spacing w:after="160" w:line="312" w:lineRule="auto"/>
        <w:jc w:val="both"/>
      </w:pPr>
      <w:r>
        <w:rPr>
          <w:rFonts w:ascii="Calibri" w:hAnsi="Calibri"/>
          <w:b/>
          <w:sz w:val="22"/>
        </w:rPr>
        <w:t xml:space="preserve">Mr Winterswick: </w:t>
      </w:r>
      <w:r>
        <w:rPr>
          <w:rFonts w:ascii="Calibri" w:hAnsi="Calibri"/>
          <w:sz w:val="22"/>
        </w:rPr>
        <w:t xml:space="preserve">Let me check the manual for that particular model, most error codes point directly to a specific, fairly simple part.  </w:t>
      </w:r>
      <w:r>
        <w:rPr>
          <w:rFonts w:ascii="Calibri" w:hAnsi="Calibri"/>
          <w:i/>
          <w:sz w:val="22"/>
        </w:rPr>
        <w:t>Để tôi kiểm tra sách hướng dẫn của đúng mẫu máy này, hầu hết mã lỗi đều chỉ thẳng đến một bộ phận khá đơn giản.</w:t>
      </w:r>
    </w:p>
    <w:p>
      <w:pPr>
        <w:spacing w:after="160" w:line="312" w:lineRule="auto"/>
        <w:jc w:val="both"/>
      </w:pPr>
      <w:r>
        <w:rPr>
          <w:rFonts w:ascii="Calibri" w:hAnsi="Calibri"/>
          <w:b/>
          <w:sz w:val="22"/>
        </w:rPr>
        <w:t xml:space="preserve">Ms Lan: </w:t>
      </w:r>
      <w:r>
        <w:rPr>
          <w:rFonts w:ascii="Calibri" w:hAnsi="Calibri"/>
          <w:sz w:val="22"/>
        </w:rPr>
        <w:t xml:space="preserve">I kept the manual in the kitchen drawer, I'll grab it for you right away.  </w:t>
      </w:r>
      <w:r>
        <w:rPr>
          <w:rFonts w:ascii="Calibri" w:hAnsi="Calibri"/>
          <w:i/>
          <w:sz w:val="22"/>
        </w:rPr>
        <w:t>Tôi để sách hướng dẫn trong ngăn kéo bếp, để tôi lấy cho anh ngay.</w:t>
      </w:r>
    </w:p>
    <w:p>
      <w:pPr>
        <w:spacing w:after="160" w:line="312" w:lineRule="auto"/>
        <w:jc w:val="both"/>
      </w:pPr>
      <w:r>
        <w:rPr>
          <w:rFonts w:ascii="Calibri" w:hAnsi="Calibri"/>
          <w:b/>
          <w:sz w:val="22"/>
        </w:rPr>
        <w:t xml:space="preserve">Ms Lan: </w:t>
      </w:r>
      <w:r>
        <w:rPr>
          <w:rFonts w:ascii="Calibri" w:hAnsi="Calibri"/>
          <w:sz w:val="22"/>
        </w:rPr>
        <w:t xml:space="preserve">Since you replaced the drain pump last month, the washing machine has been running more quietly than ever before.  </w:t>
      </w:r>
      <w:r>
        <w:rPr>
          <w:rFonts w:ascii="Calibri" w:hAnsi="Calibri"/>
          <w:i/>
          <w:sz w:val="22"/>
        </w:rPr>
        <w:t>Từ khi anh thay bơm xả tháng trước, máy giặt thật sự chạy êm hơn hẳn so với trước đây.</w:t>
      </w:r>
    </w:p>
    <w:p>
      <w:pPr>
        <w:spacing w:after="160" w:line="312" w:lineRule="auto"/>
        <w:jc w:val="both"/>
      </w:pPr>
      <w:r>
        <w:rPr>
          <w:rFonts w:ascii="Calibri" w:hAnsi="Calibri"/>
          <w:b/>
          <w:sz w:val="22"/>
        </w:rPr>
        <w:t xml:space="preserve">Mr Winterswick: </w:t>
      </w:r>
      <w:r>
        <w:rPr>
          <w:rFonts w:ascii="Calibri" w:hAnsi="Calibri"/>
          <w:sz w:val="22"/>
        </w:rPr>
        <w:t xml:space="preserve">That's great to hear, a failing pump often makes extra noise long before it stops working completely.  </w:t>
      </w:r>
      <w:r>
        <w:rPr>
          <w:rFonts w:ascii="Calibri" w:hAnsi="Calibri"/>
          <w:i/>
          <w:sz w:val="22"/>
        </w:rPr>
        <w:t>Nghe vậy tôi mừng lắm, bơm sắp hỏng thường kêu ồn thêm từ lâu trước khi nó thật sự ngừng hoạt động hẳn.</w:t>
      </w:r>
    </w:p>
    <w:p>
      <w:pPr>
        <w:spacing w:after="160" w:line="312" w:lineRule="auto"/>
        <w:jc w:val="both"/>
      </w:pPr>
      <w:r>
        <w:rPr>
          <w:rFonts w:ascii="Calibri" w:hAnsi="Calibri"/>
          <w:b/>
          <w:sz w:val="22"/>
        </w:rPr>
        <w:t xml:space="preserve">Ms Lan: </w:t>
      </w:r>
      <w:r>
        <w:rPr>
          <w:rFonts w:ascii="Calibri" w:hAnsi="Calibri"/>
          <w:sz w:val="22"/>
        </w:rPr>
        <w:t xml:space="preserve">I'm glad we caught it early then instead of waiting for it to break down.  </w:t>
      </w:r>
      <w:r>
        <w:rPr>
          <w:rFonts w:ascii="Calibri" w:hAnsi="Calibri"/>
          <w:i/>
          <w:sz w:val="22"/>
        </w:rPr>
        <w:t>Tôi mừng là mình phát hiện sớm thay vì để nó hỏng hẳn luôn.</w:t>
      </w:r>
    </w:p>
    <w:p>
      <w:pPr>
        <w:spacing w:after="160" w:line="312" w:lineRule="auto"/>
        <w:jc w:val="both"/>
      </w:pPr>
      <w:r>
        <w:rPr>
          <w:rFonts w:ascii="Calibri" w:hAnsi="Calibri"/>
          <w:b/>
          <w:sz w:val="22"/>
        </w:rPr>
        <w:t xml:space="preserve">Ms Lan: </w:t>
      </w:r>
      <w:r>
        <w:rPr>
          <w:rFonts w:ascii="Calibri" w:hAnsi="Calibri"/>
          <w:sz w:val="22"/>
        </w:rPr>
        <w:t xml:space="preserve">The dishwasher isn't cleaning the dishes properly anymore, and there's often a cloudy film left on the glasses afterward.  </w:t>
      </w:r>
      <w:r>
        <w:rPr>
          <w:rFonts w:ascii="Calibri" w:hAnsi="Calibri"/>
          <w:i/>
          <w:sz w:val="22"/>
        </w:rPr>
        <w:t>Máy rửa chén giờ không rửa sạch đồ như trước nữa, và thường để lại một lớp mờ trên ly cốc sau khi rửa.</w:t>
      </w:r>
    </w:p>
    <w:p>
      <w:pPr>
        <w:spacing w:after="160" w:line="312" w:lineRule="auto"/>
        <w:jc w:val="both"/>
      </w:pPr>
      <w:r>
        <w:rPr>
          <w:rFonts w:ascii="Calibri" w:hAnsi="Calibri"/>
          <w:b/>
          <w:sz w:val="22"/>
        </w:rPr>
        <w:t xml:space="preserve">Mr Winterswick: </w:t>
      </w:r>
      <w:r>
        <w:rPr>
          <w:rFonts w:ascii="Calibri" w:hAnsi="Calibri"/>
          <w:sz w:val="22"/>
        </w:rPr>
        <w:t xml:space="preserve">That cloudy film is usually hard water buildup or a clogged spray arm not spinning freely during the wash cycle.  </w:t>
      </w:r>
      <w:r>
        <w:rPr>
          <w:rFonts w:ascii="Calibri" w:hAnsi="Calibri"/>
          <w:i/>
          <w:sz w:val="22"/>
        </w:rPr>
        <w:t>Lớp mờ đó thường là do cặn nước cứng hoặc cánh phun bị tắc không quay tự do được trong chu trình rửa.</w:t>
      </w:r>
    </w:p>
    <w:p>
      <w:pPr>
        <w:spacing w:after="160" w:line="312" w:lineRule="auto"/>
        <w:jc w:val="both"/>
      </w:pPr>
      <w:r>
        <w:rPr>
          <w:rFonts w:ascii="Calibri" w:hAnsi="Calibri"/>
          <w:b/>
          <w:sz w:val="22"/>
        </w:rPr>
        <w:t xml:space="preserve">Ms Lan: </w:t>
      </w:r>
      <w:r>
        <w:rPr>
          <w:rFonts w:ascii="Calibri" w:hAnsi="Calibri"/>
          <w:sz w:val="22"/>
        </w:rPr>
        <w:t xml:space="preserve">I'll check the spray arm myself tonight and see if anything's visibly blocking the little holes.  </w:t>
      </w:r>
      <w:r>
        <w:rPr>
          <w:rFonts w:ascii="Calibri" w:hAnsi="Calibri"/>
          <w:i/>
          <w:sz w:val="22"/>
        </w:rPr>
        <w:t>Tối nay tôi sẽ tự kiểm tra cánh phun xem có gì bịt mấy lỗ nhỏ không.</w:t>
      </w:r>
    </w:p>
    <w:p>
      <w:pPr>
        <w:spacing w:after="160" w:line="312" w:lineRule="auto"/>
        <w:jc w:val="both"/>
      </w:pPr>
      <w:r>
        <w:rPr>
          <w:rFonts w:ascii="Calibri" w:hAnsi="Calibri"/>
          <w:b/>
          <w:sz w:val="22"/>
        </w:rPr>
        <w:t xml:space="preserve">Ms Lan: </w:t>
      </w:r>
      <w:r>
        <w:rPr>
          <w:rFonts w:ascii="Calibri" w:hAnsi="Calibri"/>
          <w:sz w:val="22"/>
        </w:rPr>
        <w:t xml:space="preserve">There's a puddle of water forming on the kitchen floor every time the dishwasher finishes its drying cycle lately.  </w:t>
      </w:r>
      <w:r>
        <w:rPr>
          <w:rFonts w:ascii="Calibri" w:hAnsi="Calibri"/>
          <w:i/>
          <w:sz w:val="22"/>
        </w:rPr>
        <w:t>Có một vũng nước đọng trên sàn bếp mỗi lần máy rửa chén xong chu trình sấy gần đây.</w:t>
      </w:r>
    </w:p>
    <w:p>
      <w:pPr>
        <w:spacing w:after="160" w:line="312" w:lineRule="auto"/>
        <w:jc w:val="both"/>
      </w:pPr>
      <w:r>
        <w:rPr>
          <w:rFonts w:ascii="Calibri" w:hAnsi="Calibri"/>
          <w:b/>
          <w:sz w:val="22"/>
        </w:rPr>
        <w:t xml:space="preserve">Mr Winterswick: </w:t>
      </w:r>
      <w:r>
        <w:rPr>
          <w:rFonts w:ascii="Calibri" w:hAnsi="Calibri"/>
          <w:sz w:val="22"/>
        </w:rPr>
        <w:t xml:space="preserve">That could be a worn door seal letting water escape, so let me take a proper look at the gasket first.  </w:t>
      </w:r>
      <w:r>
        <w:rPr>
          <w:rFonts w:ascii="Calibri" w:hAnsi="Calibri"/>
          <w:i/>
          <w:sz w:val="22"/>
        </w:rPr>
        <w:t>Có thể là do ron cửa đã mòn làm nước rỉ ra, để tôi xem kỹ gioăng cửa trước đã.</w:t>
      </w:r>
    </w:p>
    <w:p>
      <w:pPr>
        <w:spacing w:after="160" w:line="312" w:lineRule="auto"/>
        <w:jc w:val="both"/>
      </w:pPr>
      <w:r>
        <w:rPr>
          <w:rFonts w:ascii="Calibri" w:hAnsi="Calibri"/>
          <w:b/>
          <w:sz w:val="22"/>
        </w:rPr>
        <w:t xml:space="preserve">Ms Lan: </w:t>
      </w:r>
      <w:r>
        <w:rPr>
          <w:rFonts w:ascii="Calibri" w:hAnsi="Calibri"/>
          <w:sz w:val="22"/>
        </w:rPr>
        <w:t xml:space="preserve">Please check it soon, I've already slipped on that puddle once this week.  </w:t>
      </w:r>
      <w:r>
        <w:rPr>
          <w:rFonts w:ascii="Calibri" w:hAnsi="Calibri"/>
          <w:i/>
          <w:sz w:val="22"/>
        </w:rPr>
        <w:t>Anh xem sớm giúp nhé, tôi đã trượt chân trên vũng nước đó một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The dishwasher makes a loud grinding sound partway through the cycle, almost like something hard is caught inside the machine.  </w:t>
      </w:r>
      <w:r>
        <w:rPr>
          <w:rFonts w:ascii="Calibri" w:hAnsi="Calibri"/>
          <w:i/>
          <w:sz w:val="22"/>
        </w:rPr>
        <w:t>Máy rửa chén kêu nghiến lớn giữa chu trình, gần như có vật gì cứng bị kẹt bên trong máy.</w:t>
      </w:r>
    </w:p>
    <w:p>
      <w:pPr>
        <w:spacing w:after="160" w:line="312" w:lineRule="auto"/>
        <w:jc w:val="both"/>
      </w:pPr>
      <w:r>
        <w:rPr>
          <w:rFonts w:ascii="Calibri" w:hAnsi="Calibri"/>
          <w:b/>
          <w:sz w:val="22"/>
        </w:rPr>
        <w:t xml:space="preserve">Mr Winterswick: </w:t>
      </w:r>
      <w:r>
        <w:rPr>
          <w:rFonts w:ascii="Calibri" w:hAnsi="Calibri"/>
          <w:sz w:val="22"/>
        </w:rPr>
        <w:t xml:space="preserve">That grinding often means a small object, maybe a bit of broken glass or a bone, is stuck near the pump.  </w:t>
      </w:r>
      <w:r>
        <w:rPr>
          <w:rFonts w:ascii="Calibri" w:hAnsi="Calibri"/>
          <w:i/>
          <w:sz w:val="22"/>
        </w:rPr>
        <w:t>Tiếng nghiến đó thường có nghĩa là một vật nhỏ, có thể là mảnh thủy tinh vỡ hoặc xương, bị kẹt gần bơm.</w:t>
      </w:r>
    </w:p>
    <w:p>
      <w:pPr>
        <w:spacing w:after="160" w:line="312" w:lineRule="auto"/>
        <w:jc w:val="both"/>
      </w:pPr>
      <w:r>
        <w:rPr>
          <w:rFonts w:ascii="Calibri" w:hAnsi="Calibri"/>
          <w:b/>
          <w:sz w:val="22"/>
        </w:rPr>
        <w:t xml:space="preserve">Ms Lan: </w:t>
      </w:r>
      <w:r>
        <w:rPr>
          <w:rFonts w:ascii="Calibri" w:hAnsi="Calibri"/>
          <w:sz w:val="22"/>
        </w:rPr>
        <w:t xml:space="preserve">That's possible, my son dropped a fork and some broken glass in there a few days ago.  </w:t>
      </w:r>
      <w:r>
        <w:rPr>
          <w:rFonts w:ascii="Calibri" w:hAnsi="Calibri"/>
          <w:i/>
          <w:sz w:val="22"/>
        </w:rPr>
        <w:t>Chuyện đó hoàn toàn có thể, con trai tôi làm rơi một cái nĩa và vài mảnh thủy tinh vỡ vào đó mấy ngày trước.</w:t>
      </w:r>
    </w:p>
    <w:p>
      <w:pPr>
        <w:spacing w:after="160" w:line="312" w:lineRule="auto"/>
        <w:jc w:val="both"/>
      </w:pPr>
      <w:r>
        <w:rPr>
          <w:rFonts w:ascii="Calibri" w:hAnsi="Calibri"/>
          <w:b/>
          <w:sz w:val="22"/>
        </w:rPr>
        <w:t xml:space="preserve">Ms Lan: </w:t>
      </w:r>
      <w:r>
        <w:rPr>
          <w:rFonts w:ascii="Calibri" w:hAnsi="Calibri"/>
          <w:sz w:val="22"/>
        </w:rPr>
        <w:t xml:space="preserve">Our dishwasher won't start at all now, the control panel lights up normally, but nothing happens when I press the button.  </w:t>
      </w:r>
      <w:r>
        <w:rPr>
          <w:rFonts w:ascii="Calibri" w:hAnsi="Calibri"/>
          <w:i/>
          <w:sz w:val="22"/>
        </w:rPr>
        <w:t>Máy rửa chén giờ không khởi động được nữa, bảng điều khiển vẫn sáng bình thường nhưng bấm nút chẳng thấy gì xảy ra.</w:t>
      </w:r>
    </w:p>
    <w:p>
      <w:pPr>
        <w:spacing w:after="160" w:line="312" w:lineRule="auto"/>
        <w:jc w:val="both"/>
      </w:pPr>
      <w:r>
        <w:rPr>
          <w:rFonts w:ascii="Calibri" w:hAnsi="Calibri"/>
          <w:b/>
          <w:sz w:val="22"/>
        </w:rPr>
        <w:t xml:space="preserve">Mr Winterswick: </w:t>
      </w:r>
      <w:r>
        <w:rPr>
          <w:rFonts w:ascii="Calibri" w:hAnsi="Calibri"/>
          <w:sz w:val="22"/>
        </w:rPr>
        <w:t xml:space="preserve">Let me check the door latch first, since many dishwashers refuse to start if the door isn't fully and properly closed.  </w:t>
      </w:r>
      <w:r>
        <w:rPr>
          <w:rFonts w:ascii="Calibri" w:hAnsi="Calibri"/>
          <w:i/>
          <w:sz w:val="22"/>
        </w:rPr>
        <w:t>Để tôi kiểm tra chốt cửa trước, vì nhiều máy rửa chén đơn giản là không chịu chạy nếu cửa chưa đóng kín hoàn toàn.</w:t>
      </w:r>
    </w:p>
    <w:p>
      <w:pPr>
        <w:spacing w:after="160" w:line="312" w:lineRule="auto"/>
        <w:jc w:val="both"/>
      </w:pPr>
      <w:r>
        <w:rPr>
          <w:rFonts w:ascii="Calibri" w:hAnsi="Calibri"/>
          <w:b/>
          <w:sz w:val="22"/>
        </w:rPr>
        <w:t xml:space="preserve">Ms Lan: </w:t>
      </w:r>
      <w:r>
        <w:rPr>
          <w:rFonts w:ascii="Calibri" w:hAnsi="Calibri"/>
          <w:sz w:val="22"/>
        </w:rPr>
        <w:t xml:space="preserve">That's possible, the latch has felt a little loose for the past week or so.  </w:t>
      </w:r>
      <w:r>
        <w:rPr>
          <w:rFonts w:ascii="Calibri" w:hAnsi="Calibri"/>
          <w:i/>
          <w:sz w:val="22"/>
        </w:rPr>
        <w:t>Có thể lắm, chốt cửa đã cảm thấy hơi lỏng suốt tuần qua rồi.</w:t>
      </w:r>
    </w:p>
    <w:p>
      <w:pPr>
        <w:spacing w:after="160" w:line="312" w:lineRule="auto"/>
        <w:jc w:val="both"/>
      </w:pPr>
      <w:r>
        <w:rPr>
          <w:rFonts w:ascii="Calibri" w:hAnsi="Calibri"/>
          <w:b/>
          <w:sz w:val="22"/>
        </w:rPr>
        <w:t xml:space="preserve">Ms Lan: </w:t>
      </w:r>
      <w:r>
        <w:rPr>
          <w:rFonts w:ascii="Calibri" w:hAnsi="Calibri"/>
          <w:sz w:val="22"/>
        </w:rPr>
        <w:t xml:space="preserve">Is it better to rinse the dishes thoroughly before loading them, or does that make much of a difference?  </w:t>
      </w:r>
      <w:r>
        <w:rPr>
          <w:rFonts w:ascii="Calibri" w:hAnsi="Calibri"/>
          <w:i/>
          <w:sz w:val="22"/>
        </w:rPr>
        <w:t>Nên tráng sạch chén đĩa thật kỹ trước khi xếp vào máy, hay thật ra điều đó cũng không tạo nhiều khác biệt lắm ạ?</w:t>
      </w:r>
    </w:p>
    <w:p>
      <w:pPr>
        <w:spacing w:after="160" w:line="312" w:lineRule="auto"/>
        <w:jc w:val="both"/>
      </w:pPr>
      <w:r>
        <w:rPr>
          <w:rFonts w:ascii="Calibri" w:hAnsi="Calibri"/>
          <w:b/>
          <w:sz w:val="22"/>
        </w:rPr>
        <w:t xml:space="preserve">Mr Winterswick: </w:t>
      </w:r>
      <w:r>
        <w:rPr>
          <w:rFonts w:ascii="Calibri" w:hAnsi="Calibri"/>
          <w:sz w:val="22"/>
        </w:rPr>
        <w:t xml:space="preserve">A quick scrape to remove large food scraps is enough, since modern dishwashers are generally designed to handle the rest themselves.  </w:t>
      </w:r>
      <w:r>
        <w:rPr>
          <w:rFonts w:ascii="Calibri" w:hAnsi="Calibri"/>
          <w:i/>
          <w:sz w:val="22"/>
        </w:rPr>
        <w:t>Chỉ cần cạo bỏ vụn thức ăn lớn là đủ, vì máy rửa chén hiện đại thường được thiết kế để xử lý phần còn lại.</w:t>
      </w:r>
    </w:p>
    <w:p>
      <w:pPr>
        <w:spacing w:after="160" w:line="312" w:lineRule="auto"/>
        <w:jc w:val="both"/>
      </w:pPr>
      <w:r>
        <w:rPr>
          <w:rFonts w:ascii="Calibri" w:hAnsi="Calibri"/>
          <w:b/>
          <w:sz w:val="22"/>
        </w:rPr>
        <w:t xml:space="preserve">Ms Lan: </w:t>
      </w:r>
      <w:r>
        <w:rPr>
          <w:rFonts w:ascii="Calibri" w:hAnsi="Calibri"/>
          <w:sz w:val="22"/>
        </w:rPr>
        <w:t xml:space="preserve">That's good to know, I've been scrubbing everything far too thoroughly before loading it in.  </w:t>
      </w:r>
      <w:r>
        <w:rPr>
          <w:rFonts w:ascii="Calibri" w:hAnsi="Calibri"/>
          <w:i/>
          <w:sz w:val="22"/>
        </w:rPr>
        <w:t>Tốt quá, tôi cứ cọ rửa quá kỹ trước khi xếp vào máy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The dishwasher has started leaving a strange burning smell in the kitchen about halfway through its usual cycle.  </w:t>
      </w:r>
      <w:r>
        <w:rPr>
          <w:rFonts w:ascii="Calibri" w:hAnsi="Calibri"/>
          <w:i/>
          <w:sz w:val="22"/>
        </w:rPr>
        <w:t>Máy rửa chén gần đây để lại mùi khét lạ trong bếp khoảng giữa chu trình quen thuộc của nó.</w:t>
      </w:r>
    </w:p>
    <w:p>
      <w:pPr>
        <w:spacing w:after="160" w:line="312" w:lineRule="auto"/>
        <w:jc w:val="both"/>
      </w:pPr>
      <w:r>
        <w:rPr>
          <w:rFonts w:ascii="Calibri" w:hAnsi="Calibri"/>
          <w:b/>
          <w:sz w:val="22"/>
        </w:rPr>
        <w:t xml:space="preserve">Mr Winterswick: </w:t>
      </w:r>
      <w:r>
        <w:rPr>
          <w:rFonts w:ascii="Calibri" w:hAnsi="Calibri"/>
          <w:sz w:val="22"/>
        </w:rPr>
        <w:t xml:space="preserve">A burning smell like that needs checking right away, since it could point to an overheating motor or a wiring problem.  </w:t>
      </w:r>
      <w:r>
        <w:rPr>
          <w:rFonts w:ascii="Calibri" w:hAnsi="Calibri"/>
          <w:i/>
          <w:sz w:val="22"/>
        </w:rPr>
        <w:t>Mùi khét như vậy cần kiểm tra ngay, vì có thể là động cơ quá nhiệt hoặc dây điện gặp vấn đề.</w:t>
      </w:r>
    </w:p>
    <w:p>
      <w:pPr>
        <w:spacing w:after="160" w:line="312" w:lineRule="auto"/>
        <w:jc w:val="both"/>
      </w:pPr>
      <w:r>
        <w:rPr>
          <w:rFonts w:ascii="Calibri" w:hAnsi="Calibri"/>
          <w:b/>
          <w:sz w:val="22"/>
        </w:rPr>
        <w:t xml:space="preserve">Ms Lan: </w:t>
      </w:r>
      <w:r>
        <w:rPr>
          <w:rFonts w:ascii="Calibri" w:hAnsi="Calibri"/>
          <w:sz w:val="22"/>
        </w:rPr>
        <w:t xml:space="preserve">I'll unplug it completely for now and wait until you're able to take a proper look inside.  </w:t>
      </w:r>
      <w:r>
        <w:rPr>
          <w:rFonts w:ascii="Calibri" w:hAnsi="Calibri"/>
          <w:i/>
          <w:sz w:val="22"/>
        </w:rPr>
        <w:t>Tôi sẽ rút phích cắm ngay bây giờ và chờ đến khi anh có thể xem kỹ bên trong.</w:t>
      </w:r>
    </w:p>
    <w:p>
      <w:pPr>
        <w:spacing w:after="160" w:line="312" w:lineRule="auto"/>
        <w:jc w:val="both"/>
      </w:pPr>
      <w:r>
        <w:rPr>
          <w:rFonts w:ascii="Calibri" w:hAnsi="Calibri"/>
          <w:b/>
          <w:sz w:val="22"/>
        </w:rPr>
        <w:t xml:space="preserve">Ms Lan: </w:t>
      </w:r>
      <w:r>
        <w:rPr>
          <w:rFonts w:ascii="Calibri" w:hAnsi="Calibri"/>
          <w:sz w:val="22"/>
        </w:rPr>
        <w:t xml:space="preserve">Since the repair last spring, the dishwasher has run perfectly, but the dishes now take noticeably longer to dry completely.  </w:t>
      </w:r>
      <w:r>
        <w:rPr>
          <w:rFonts w:ascii="Calibri" w:hAnsi="Calibri"/>
          <w:i/>
          <w:sz w:val="22"/>
        </w:rPr>
        <w:t>Từ lần sửa mùa xuân trước, máy rửa chén chạy hoàn hảo, nhưng chén đĩa giờ mất nhiều thời gian hơn mới khô hẳn.</w:t>
      </w:r>
    </w:p>
    <w:p>
      <w:pPr>
        <w:spacing w:after="160" w:line="312" w:lineRule="auto"/>
        <w:jc w:val="both"/>
      </w:pPr>
      <w:r>
        <w:rPr>
          <w:rFonts w:ascii="Calibri" w:hAnsi="Calibri"/>
          <w:b/>
          <w:sz w:val="22"/>
        </w:rPr>
        <w:t xml:space="preserve">Mr Winterswick: </w:t>
      </w:r>
      <w:r>
        <w:rPr>
          <w:rFonts w:ascii="Calibri" w:hAnsi="Calibri"/>
          <w:sz w:val="22"/>
        </w:rPr>
        <w:t xml:space="preserve">That could be the heating element working a little less efficiently, which I can test with a quick diagnostic check.  </w:t>
      </w:r>
      <w:r>
        <w:rPr>
          <w:rFonts w:ascii="Calibri" w:hAnsi="Calibri"/>
          <w:i/>
          <w:sz w:val="22"/>
        </w:rPr>
        <w:t>Có thể đơn giản là bộ phận làm nóng hoạt động kém hiệu quả hơn một chút, tôi có thể kiểm tra nhanh để xác định.</w:t>
      </w:r>
    </w:p>
    <w:p>
      <w:pPr>
        <w:spacing w:after="160" w:line="312" w:lineRule="auto"/>
        <w:jc w:val="both"/>
      </w:pPr>
      <w:r>
        <w:rPr>
          <w:rFonts w:ascii="Calibri" w:hAnsi="Calibri"/>
          <w:b/>
          <w:sz w:val="22"/>
        </w:rPr>
        <w:t xml:space="preserve">Ms Lan: </w:t>
      </w:r>
      <w:r>
        <w:rPr>
          <w:rFonts w:ascii="Calibri" w:hAnsi="Calibri"/>
          <w:sz w:val="22"/>
        </w:rPr>
        <w:t xml:space="preserve">Please go ahead, it's a small issue, but I'd rather have it looked at properly while you're here anyway.  </w:t>
      </w:r>
      <w:r>
        <w:rPr>
          <w:rFonts w:ascii="Calibri" w:hAnsi="Calibri"/>
          <w:i/>
          <w:sz w:val="22"/>
        </w:rPr>
        <w:t>Anh cứ kiểm tra đi, đây là vấn đề nhỏ nhưng tôi muốn xem kỹ trong lúc anh đang có mặt ở đây.</w:t>
      </w:r>
    </w:p>
    <w:p>
      <w:pPr>
        <w:spacing w:after="160" w:line="312" w:lineRule="auto"/>
        <w:jc w:val="both"/>
      </w:pPr>
      <w:r>
        <w:rPr>
          <w:rFonts w:ascii="Calibri" w:hAnsi="Calibri"/>
          <w:b/>
          <w:sz w:val="22"/>
        </w:rPr>
        <w:t xml:space="preserve">Ms Lan: </w:t>
      </w:r>
      <w:r>
        <w:rPr>
          <w:rFonts w:ascii="Calibri" w:hAnsi="Calibri"/>
          <w:sz w:val="22"/>
        </w:rPr>
        <w:t xml:space="preserve">The lights in the living room keep flickering on and off randomly, especially whenever the air conditioner switches on nearby.  </w:t>
      </w:r>
      <w:r>
        <w:rPr>
          <w:rFonts w:ascii="Calibri" w:hAnsi="Calibri"/>
          <w:i/>
          <w:sz w:val="22"/>
        </w:rPr>
        <w:t>Đèn trong phòng khách cứ nhấp nháy liên tục một cách ngẫu nhiên, nhất là mỗi khi máy lạnh bật lên gần đó.</w:t>
      </w:r>
    </w:p>
    <w:p>
      <w:pPr>
        <w:spacing w:after="160" w:line="312" w:lineRule="auto"/>
        <w:jc w:val="both"/>
      </w:pPr>
      <w:r>
        <w:rPr>
          <w:rFonts w:ascii="Calibri" w:hAnsi="Calibri"/>
          <w:b/>
          <w:sz w:val="22"/>
        </w:rPr>
        <w:t xml:space="preserve">Mr Winterswick: </w:t>
      </w:r>
      <w:r>
        <w:rPr>
          <w:rFonts w:ascii="Calibri" w:hAnsi="Calibri"/>
          <w:sz w:val="22"/>
        </w:rPr>
        <w:t xml:space="preserve">That flickering often points to a loose wiring connection somewhere, or possibly a circuit that's being overloaded by too many appliances.  </w:t>
      </w:r>
      <w:r>
        <w:rPr>
          <w:rFonts w:ascii="Calibri" w:hAnsi="Calibri"/>
          <w:i/>
          <w:sz w:val="22"/>
        </w:rPr>
        <w:t>Nhấp nháy như vậy thường chỉ ra một mối nối dây lỏng ở đâu đó, hoặc có thể một mạch điện đang bị quá tải vì quá nhiều thiết bị.</w:t>
      </w:r>
    </w:p>
    <w:p>
      <w:pPr>
        <w:spacing w:after="160" w:line="312" w:lineRule="auto"/>
        <w:jc w:val="both"/>
      </w:pPr>
      <w:r>
        <w:rPr>
          <w:rFonts w:ascii="Calibri" w:hAnsi="Calibri"/>
          <w:b/>
          <w:sz w:val="22"/>
        </w:rPr>
        <w:t xml:space="preserve">Ms Lan: </w:t>
      </w:r>
      <w:r>
        <w:rPr>
          <w:rFonts w:ascii="Calibri" w:hAnsi="Calibri"/>
          <w:sz w:val="22"/>
        </w:rPr>
        <w:t xml:space="preserve">That would make sense, we do run quite a few things on that same side of the house.  </w:t>
      </w:r>
      <w:r>
        <w:rPr>
          <w:rFonts w:ascii="Calibri" w:hAnsi="Calibri"/>
          <w:i/>
          <w:sz w:val="22"/>
        </w:rPr>
        <w:t>Vậy cũng hợp lý, nhà tôi chạy khá nhiều thiết bị cùng bên đó của ngôi nhà.</w:t>
      </w:r>
    </w:p>
    <w:p>
      <w:pPr>
        <w:spacing w:after="160" w:line="312" w:lineRule="auto"/>
        <w:jc w:val="both"/>
      </w:pPr>
      <w:r>
        <w:rPr>
          <w:rFonts w:ascii="Calibri" w:hAnsi="Calibri"/>
          <w:b/>
          <w:sz w:val="22"/>
        </w:rPr>
        <w:t xml:space="preserve">Ms Lan: </w:t>
      </w:r>
      <w:r>
        <w:rPr>
          <w:rFonts w:ascii="Calibri" w:hAnsi="Calibri"/>
          <w:sz w:val="22"/>
        </w:rPr>
        <w:t xml:space="preserve">One of the outlets in the kitchen stopped working completely overnight, though the lights in the same room still work just fine.  </w:t>
      </w:r>
      <w:r>
        <w:rPr>
          <w:rFonts w:ascii="Calibri" w:hAnsi="Calibri"/>
          <w:i/>
          <w:sz w:val="22"/>
        </w:rPr>
        <w:t>Một ổ cắm trong bếp ngừng hoạt động hoàn toàn qua đêm, dù đèn trong cùng phòng vẫn sáng bình thường.</w:t>
      </w:r>
    </w:p>
    <w:p>
      <w:pPr>
        <w:spacing w:after="160" w:line="312" w:lineRule="auto"/>
        <w:jc w:val="both"/>
      </w:pPr>
      <w:r>
        <w:rPr>
          <w:rFonts w:ascii="Calibri" w:hAnsi="Calibri"/>
          <w:b/>
          <w:sz w:val="22"/>
        </w:rPr>
        <w:t xml:space="preserve">Mr Winterswick: </w:t>
      </w:r>
      <w:r>
        <w:rPr>
          <w:rFonts w:ascii="Calibri" w:hAnsi="Calibri"/>
          <w:sz w:val="22"/>
        </w:rPr>
        <w:t xml:space="preserve">Let me check the breaker panel first, that particular outlet might be on its own tripped circuit by itself.  </w:t>
      </w:r>
      <w:r>
        <w:rPr>
          <w:rFonts w:ascii="Calibri" w:hAnsi="Calibri"/>
          <w:i/>
          <w:sz w:val="22"/>
        </w:rPr>
        <w:t>Để tôi kiểm tra tủ cầu dao trước, có thể ổ cắm đó nằm riêng trên một mạch điện bị ngắt riêng lẻ.</w:t>
      </w:r>
    </w:p>
    <w:p>
      <w:pPr>
        <w:spacing w:after="160" w:line="312" w:lineRule="auto"/>
        <w:jc w:val="both"/>
      </w:pPr>
      <w:r>
        <w:rPr>
          <w:rFonts w:ascii="Calibri" w:hAnsi="Calibri"/>
          <w:b/>
          <w:sz w:val="22"/>
        </w:rPr>
        <w:t xml:space="preserve">Ms Lan: </w:t>
      </w:r>
      <w:r>
        <w:rPr>
          <w:rFonts w:ascii="Calibri" w:hAnsi="Calibri"/>
          <w:sz w:val="22"/>
        </w:rPr>
        <w:t xml:space="preserve">I did notice one switch flipped slightly differently from the others, now that you mention it.  </w:t>
      </w:r>
      <w:r>
        <w:rPr>
          <w:rFonts w:ascii="Calibri" w:hAnsi="Calibri"/>
          <w:i/>
          <w:sz w:val="22"/>
        </w:rPr>
        <w:t>Tôi có thấy một cái công tắc lật hơi khác với mấy cái còn lại, giờ anh nhắc tôi mới nhớ.</w:t>
      </w:r>
    </w:p>
    <w:p>
      <w:pPr>
        <w:spacing w:after="160" w:line="312" w:lineRule="auto"/>
        <w:jc w:val="both"/>
      </w:pPr>
      <w:r>
        <w:rPr>
          <w:rFonts w:ascii="Calibri" w:hAnsi="Calibri"/>
          <w:b/>
          <w:sz w:val="22"/>
        </w:rPr>
        <w:t xml:space="preserve">Ms Lan: </w:t>
      </w:r>
      <w:r>
        <w:rPr>
          <w:rFonts w:ascii="Calibri" w:hAnsi="Calibri"/>
          <w:sz w:val="22"/>
        </w:rPr>
        <w:t xml:space="preserve">The circuit breaker trips almost every single time I try running the microwave and the kettle together at the same moment.  </w:t>
      </w:r>
      <w:r>
        <w:rPr>
          <w:rFonts w:ascii="Calibri" w:hAnsi="Calibri"/>
          <w:i/>
          <w:sz w:val="22"/>
        </w:rPr>
        <w:t>Cầu dao gần như nhảy mỗi lần tôi dùng lò vi sóng và ấm đun nước cùng một lúc.</w:t>
      </w:r>
    </w:p>
    <w:p>
      <w:pPr>
        <w:spacing w:after="160" w:line="312" w:lineRule="auto"/>
        <w:jc w:val="both"/>
      </w:pPr>
      <w:r>
        <w:rPr>
          <w:rFonts w:ascii="Calibri" w:hAnsi="Calibri"/>
          <w:b/>
          <w:sz w:val="22"/>
        </w:rPr>
        <w:t xml:space="preserve">Mr Winterswick: </w:t>
      </w:r>
      <w:r>
        <w:rPr>
          <w:rFonts w:ascii="Calibri" w:hAnsi="Calibri"/>
          <w:sz w:val="22"/>
        </w:rPr>
        <w:t xml:space="preserve">That circuit is clearly being overloaded by both appliances drawing power at once, so I'd recommend wiring in a separate dedicated line.  </w:t>
      </w:r>
      <w:r>
        <w:rPr>
          <w:rFonts w:ascii="Calibri" w:hAnsi="Calibri"/>
          <w:i/>
          <w:sz w:val="22"/>
        </w:rPr>
        <w:t>Mạch đó rõ ràng đang bị quá tải vì cả hai thiết bị cùng tiêu thụ điện một lúc, tôi khuyên nên kéo thêm một đường dây riêng.</w:t>
      </w:r>
    </w:p>
    <w:p>
      <w:pPr>
        <w:spacing w:after="160" w:line="312" w:lineRule="auto"/>
        <w:jc w:val="both"/>
      </w:pPr>
      <w:r>
        <w:rPr>
          <w:rFonts w:ascii="Calibri" w:hAnsi="Calibri"/>
          <w:b/>
          <w:sz w:val="22"/>
        </w:rPr>
        <w:t xml:space="preserve">Ms Lan: </w:t>
      </w:r>
      <w:r>
        <w:rPr>
          <w:rFonts w:ascii="Calibri" w:hAnsi="Calibri"/>
          <w:sz w:val="22"/>
        </w:rPr>
        <w:t xml:space="preserve">That makes sense, I'll try to avoid using both together until that extra line is properly installed.  </w:t>
      </w:r>
      <w:r>
        <w:rPr>
          <w:rFonts w:ascii="Calibri" w:hAnsi="Calibri"/>
          <w:i/>
          <w:sz w:val="22"/>
        </w:rPr>
        <w:t>Hợp lý đấy, tôi sẽ cố tránh dùng cả hai cùng lúc cho đến khi đường dây riêng được lắp xong.</w:t>
      </w:r>
    </w:p>
    <w:p>
      <w:pPr>
        <w:spacing w:after="160" w:line="312" w:lineRule="auto"/>
        <w:jc w:val="both"/>
      </w:pPr>
      <w:r>
        <w:rPr>
          <w:rFonts w:ascii="Calibri" w:hAnsi="Calibri"/>
          <w:b/>
          <w:sz w:val="22"/>
        </w:rPr>
        <w:t xml:space="preserve">Ms Lan: </w:t>
      </w:r>
      <w:r>
        <w:rPr>
          <w:rFonts w:ascii="Calibri" w:hAnsi="Calibri"/>
          <w:sz w:val="22"/>
        </w:rPr>
        <w:t xml:space="preserve">There's a faint burning smell coming from behind the wall socket in the hallway whenever anything is plugged into it.  </w:t>
      </w:r>
      <w:r>
        <w:rPr>
          <w:rFonts w:ascii="Calibri" w:hAnsi="Calibri"/>
          <w:i/>
          <w:sz w:val="22"/>
        </w:rPr>
        <w:t>Có mùi khét nhẹ phát ra từ sau ổ cắm trên tường hành lang mỗi khi cắm bất cứ thứ gì vào đó.</w:t>
      </w:r>
    </w:p>
    <w:p>
      <w:pPr>
        <w:spacing w:after="160" w:line="312" w:lineRule="auto"/>
        <w:jc w:val="both"/>
      </w:pPr>
      <w:r>
        <w:rPr>
          <w:rFonts w:ascii="Calibri" w:hAnsi="Calibri"/>
          <w:b/>
          <w:sz w:val="22"/>
        </w:rPr>
        <w:t xml:space="preserve">Mr Winterswick: </w:t>
      </w:r>
      <w:r>
        <w:rPr>
          <w:rFonts w:ascii="Calibri" w:hAnsi="Calibri"/>
          <w:sz w:val="22"/>
        </w:rPr>
        <w:t xml:space="preserve">Please stop using that outlet immediately, a burning smell like that could mean damaged wiring hidden behind the wall.  </w:t>
      </w:r>
      <w:r>
        <w:rPr>
          <w:rFonts w:ascii="Calibri" w:hAnsi="Calibri"/>
          <w:i/>
          <w:sz w:val="22"/>
        </w:rPr>
        <w:t>Xin chị ngừng dùng ổ cắm đó ngay, mùi khét như vậy thật sự có thể có nghĩa là dây điện bên trong tường đã hỏng.</w:t>
      </w:r>
    </w:p>
    <w:p>
      <w:pPr>
        <w:spacing w:after="160" w:line="312" w:lineRule="auto"/>
        <w:jc w:val="both"/>
      </w:pPr>
      <w:r>
        <w:rPr>
          <w:rFonts w:ascii="Calibri" w:hAnsi="Calibri"/>
          <w:b/>
          <w:sz w:val="22"/>
        </w:rPr>
        <w:t xml:space="preserve">Ms Lan: </w:t>
      </w:r>
      <w:r>
        <w:rPr>
          <w:rFonts w:ascii="Calibri" w:hAnsi="Calibri"/>
          <w:sz w:val="22"/>
        </w:rPr>
        <w:t xml:space="preserve">I unplugged everything from it the moment I noticed the smell, I promise I won't touch it again.  </w:t>
      </w:r>
      <w:r>
        <w:rPr>
          <w:rFonts w:ascii="Calibri" w:hAnsi="Calibri"/>
          <w:i/>
          <w:sz w:val="22"/>
        </w:rPr>
        <w:t>Tôi đã rút hết đồ cắm ngay khi ngửi thấy mùi, tôi hứa sẽ không đụng vào nó nữa.</w:t>
      </w:r>
    </w:p>
    <w:p>
      <w:pPr>
        <w:spacing w:after="160" w:line="312" w:lineRule="auto"/>
        <w:jc w:val="both"/>
      </w:pPr>
      <w:r>
        <w:rPr>
          <w:rFonts w:ascii="Calibri" w:hAnsi="Calibri"/>
          <w:b/>
          <w:sz w:val="22"/>
        </w:rPr>
        <w:t xml:space="preserve">Ms Lan: </w:t>
      </w:r>
      <w:r>
        <w:rPr>
          <w:rFonts w:ascii="Calibri" w:hAnsi="Calibri"/>
          <w:sz w:val="22"/>
        </w:rPr>
        <w:t xml:space="preserve">Our ceiling fan has started making a strange clicking sound whenever it's switched on at any speed at all.  </w:t>
      </w:r>
      <w:r>
        <w:rPr>
          <w:rFonts w:ascii="Calibri" w:hAnsi="Calibri"/>
          <w:i/>
          <w:sz w:val="22"/>
        </w:rPr>
        <w:t>Quạt trần nhà tôi bắt đầu kêu tanh tách lạ mỗi khi bật ở bất kỳ tốc độ nào.</w:t>
      </w:r>
    </w:p>
    <w:p>
      <w:pPr>
        <w:spacing w:after="160" w:line="312" w:lineRule="auto"/>
        <w:jc w:val="both"/>
      </w:pPr>
      <w:r>
        <w:rPr>
          <w:rFonts w:ascii="Calibri" w:hAnsi="Calibri"/>
          <w:b/>
          <w:sz w:val="22"/>
        </w:rPr>
        <w:t xml:space="preserve">Mr Winterswick: </w:t>
      </w:r>
      <w:r>
        <w:rPr>
          <w:rFonts w:ascii="Calibri" w:hAnsi="Calibri"/>
          <w:sz w:val="22"/>
        </w:rPr>
        <w:t xml:space="preserve">That clicking is usually a loose blade or a worn motor bearing, both of which I can check fairly quickly.  </w:t>
      </w:r>
      <w:r>
        <w:rPr>
          <w:rFonts w:ascii="Calibri" w:hAnsi="Calibri"/>
          <w:i/>
          <w:sz w:val="22"/>
        </w:rPr>
        <w:t>Tiếng tanh tách đó thường là do cánh quạt bị lỏng hoặc vòng bi động cơ mòn, cả hai tôi đều kiểm tra được khá nhanh.</w:t>
      </w:r>
    </w:p>
    <w:p>
      <w:pPr>
        <w:spacing w:after="160" w:line="312" w:lineRule="auto"/>
        <w:jc w:val="both"/>
      </w:pPr>
      <w:r>
        <w:rPr>
          <w:rFonts w:ascii="Calibri" w:hAnsi="Calibri"/>
          <w:b/>
          <w:sz w:val="22"/>
        </w:rPr>
        <w:t xml:space="preserve">Ms Lan: </w:t>
      </w:r>
      <w:r>
        <w:rPr>
          <w:rFonts w:ascii="Calibri" w:hAnsi="Calibri"/>
          <w:sz w:val="22"/>
        </w:rPr>
        <w:t xml:space="preserve">Please have a look whenever it's convenient, it's not urgent, but the noise is becoming a little annoying.  </w:t>
      </w:r>
      <w:r>
        <w:rPr>
          <w:rFonts w:ascii="Calibri" w:hAnsi="Calibri"/>
          <w:i/>
          <w:sz w:val="22"/>
        </w:rPr>
        <w:t>Anh xem giúp bất cứ khi nào tiện nhé, không gấp lắm nhưng tiếng ồn bắt đầu khiến tôi hơi khó chịu.</w:t>
      </w:r>
    </w:p>
    <w:p>
      <w:pPr>
        <w:spacing w:after="160" w:line="312" w:lineRule="auto"/>
        <w:jc w:val="both"/>
      </w:pPr>
      <w:r>
        <w:rPr>
          <w:rFonts w:ascii="Calibri" w:hAnsi="Calibri"/>
          <w:b/>
          <w:sz w:val="22"/>
        </w:rPr>
        <w:t xml:space="preserve">Ms Lan: </w:t>
      </w:r>
      <w:r>
        <w:rPr>
          <w:rFonts w:ascii="Calibri" w:hAnsi="Calibri"/>
          <w:sz w:val="22"/>
        </w:rPr>
        <w:t xml:space="preserve">The doorbell suddenly stopped working this week, and I'm not sure whether it's the button or something else.  </w:t>
      </w:r>
      <w:r>
        <w:rPr>
          <w:rFonts w:ascii="Calibri" w:hAnsi="Calibri"/>
          <w:i/>
          <w:sz w:val="22"/>
        </w:rPr>
        <w:t>Chuông cửa tự nhiên ngừng hoạt động tuần này, và tôi thật sự không chắc là do nút bấm hay thứ gì khác.</w:t>
      </w:r>
    </w:p>
    <w:p>
      <w:pPr>
        <w:spacing w:after="160" w:line="312" w:lineRule="auto"/>
        <w:jc w:val="both"/>
      </w:pPr>
      <w:r>
        <w:rPr>
          <w:rFonts w:ascii="Calibri" w:hAnsi="Calibri"/>
          <w:b/>
          <w:sz w:val="22"/>
        </w:rPr>
        <w:t xml:space="preserve">Mr Winterswick: </w:t>
      </w:r>
      <w:r>
        <w:rPr>
          <w:rFonts w:ascii="Calibri" w:hAnsi="Calibri"/>
          <w:sz w:val="22"/>
        </w:rPr>
        <w:t xml:space="preserve">Let me test the button, the wiring, and the actual chime unit, one at a time, to find exactly where the fault lies.  </w:t>
      </w:r>
      <w:r>
        <w:rPr>
          <w:rFonts w:ascii="Calibri" w:hAnsi="Calibri"/>
          <w:i/>
          <w:sz w:val="22"/>
        </w:rPr>
        <w:t>Để tôi kiểm tra nút bấm, dây điện, và cả bộ chuông thật, từng cái một, để tìm đúng chỗ bị lỗi.</w:t>
      </w:r>
    </w:p>
    <w:p>
      <w:pPr>
        <w:spacing w:after="160" w:line="312" w:lineRule="auto"/>
        <w:jc w:val="both"/>
      </w:pPr>
      <w:r>
        <w:rPr>
          <w:rFonts w:ascii="Calibri" w:hAnsi="Calibri"/>
          <w:b/>
          <w:sz w:val="22"/>
        </w:rPr>
        <w:t xml:space="preserve">Ms Lan: </w:t>
      </w:r>
      <w:r>
        <w:rPr>
          <w:rFonts w:ascii="Calibri" w:hAnsi="Calibri"/>
          <w:sz w:val="22"/>
        </w:rPr>
        <w:t xml:space="preserve">That sounds like a sensible approach, I'd rather you figure out the real cause than just guess at it.  </w:t>
      </w:r>
      <w:r>
        <w:rPr>
          <w:rFonts w:ascii="Calibri" w:hAnsi="Calibri"/>
          <w:i/>
          <w:sz w:val="22"/>
        </w:rPr>
        <w:t>Nghe có vẻ là cách hợp lý, tôi thà anh tìm ra nguyên nhân thật sự hơn là đoán mò.</w:t>
      </w:r>
    </w:p>
    <w:p>
      <w:pPr>
        <w:spacing w:after="160" w:line="312" w:lineRule="auto"/>
        <w:jc w:val="both"/>
      </w:pPr>
      <w:r>
        <w:rPr>
          <w:rFonts w:ascii="Calibri" w:hAnsi="Calibri"/>
          <w:b/>
          <w:sz w:val="22"/>
        </w:rPr>
        <w:t xml:space="preserve">Ms Lan: </w:t>
      </w:r>
      <w:r>
        <w:rPr>
          <w:rFonts w:ascii="Calibri" w:hAnsi="Calibri"/>
          <w:sz w:val="22"/>
        </w:rPr>
        <w:t xml:space="preserve">Half of the plug sockets upstairs stopped working together all at once, right in the middle of last night.  </w:t>
      </w:r>
      <w:r>
        <w:rPr>
          <w:rFonts w:ascii="Calibri" w:hAnsi="Calibri"/>
          <w:i/>
          <w:sz w:val="22"/>
        </w:rPr>
        <w:t>Một nửa số ổ cắm trên tầng trên cùng ngừng hoạt động một lượt ngay giữa đêm qua.</w:t>
      </w:r>
    </w:p>
    <w:p>
      <w:pPr>
        <w:spacing w:after="160" w:line="312" w:lineRule="auto"/>
        <w:jc w:val="both"/>
      </w:pPr>
      <w:r>
        <w:rPr>
          <w:rFonts w:ascii="Calibri" w:hAnsi="Calibri"/>
          <w:b/>
          <w:sz w:val="22"/>
        </w:rPr>
        <w:t xml:space="preserve">Mr Winterswick: </w:t>
      </w:r>
      <w:r>
        <w:rPr>
          <w:rFonts w:ascii="Calibri" w:hAnsi="Calibri"/>
          <w:sz w:val="22"/>
        </w:rPr>
        <w:t xml:space="preserve">That strongly suggests a single tripped breaker controlling that whole section of the house, so let me check the main panel first.  </w:t>
      </w:r>
      <w:r>
        <w:rPr>
          <w:rFonts w:ascii="Calibri" w:hAnsi="Calibri"/>
          <w:i/>
          <w:sz w:val="22"/>
        </w:rPr>
        <w:t>Điều đó rất có khả năng là một cầu dao bị nhảy chi phối cả khu vực đó, để tôi kiểm tra tủ điện chính trước.</w:t>
      </w:r>
    </w:p>
    <w:p>
      <w:pPr>
        <w:spacing w:after="160" w:line="312" w:lineRule="auto"/>
        <w:jc w:val="both"/>
      </w:pPr>
      <w:r>
        <w:rPr>
          <w:rFonts w:ascii="Calibri" w:hAnsi="Calibri"/>
          <w:b/>
          <w:sz w:val="22"/>
        </w:rPr>
        <w:t xml:space="preserve">Ms Lan: </w:t>
      </w:r>
      <w:r>
        <w:rPr>
          <w:rFonts w:ascii="Calibri" w:hAnsi="Calibri"/>
          <w:sz w:val="22"/>
        </w:rPr>
        <w:t xml:space="preserve">I didn't even think to check the breaker box myself, I just assumed something had broken.  </w:t>
      </w:r>
      <w:r>
        <w:rPr>
          <w:rFonts w:ascii="Calibri" w:hAnsi="Calibri"/>
          <w:i/>
          <w:sz w:val="22"/>
        </w:rPr>
        <w:t>Tôi còn không nghĩ đến chuyện kiểm tra hộp cầu dao, cứ tưởng là có gì đó bị hỏng thôi.</w:t>
      </w:r>
    </w:p>
    <w:p>
      <w:pPr>
        <w:spacing w:after="160" w:line="312" w:lineRule="auto"/>
        <w:jc w:val="both"/>
      </w:pPr>
      <w:r>
        <w:rPr>
          <w:rFonts w:ascii="Calibri" w:hAnsi="Calibri"/>
          <w:b/>
          <w:sz w:val="22"/>
        </w:rPr>
        <w:t xml:space="preserve">Ms Lan: </w:t>
      </w:r>
      <w:r>
        <w:rPr>
          <w:rFonts w:ascii="Calibri" w:hAnsi="Calibri"/>
          <w:sz w:val="22"/>
        </w:rPr>
        <w:t xml:space="preserve">Is it safe for us to keep using the old wiring in this house, since it was built several decades ago?  </w:t>
      </w:r>
      <w:r>
        <w:rPr>
          <w:rFonts w:ascii="Calibri" w:hAnsi="Calibri"/>
          <w:i/>
          <w:sz w:val="22"/>
        </w:rPr>
        <w:t>Dùng hệ thống dây điện cũ trong nhà này có thật sự an toàn không, vì nhà được xây từ nhiều thập kỷ trước rồi?</w:t>
      </w:r>
    </w:p>
    <w:p>
      <w:pPr>
        <w:spacing w:after="160" w:line="312" w:lineRule="auto"/>
        <w:jc w:val="both"/>
      </w:pPr>
      <w:r>
        <w:rPr>
          <w:rFonts w:ascii="Calibri" w:hAnsi="Calibri"/>
          <w:b/>
          <w:sz w:val="22"/>
        </w:rPr>
        <w:t xml:space="preserve">Mr Winterswick: </w:t>
      </w:r>
      <w:r>
        <w:rPr>
          <w:rFonts w:ascii="Calibri" w:hAnsi="Calibri"/>
          <w:sz w:val="22"/>
        </w:rPr>
        <w:t xml:space="preserve">Older wiring can still be safe if it's been properly maintained, but it's worth having a full inspection done just to be certain.  </w:t>
      </w:r>
      <w:r>
        <w:rPr>
          <w:rFonts w:ascii="Calibri" w:hAnsi="Calibri"/>
          <w:i/>
          <w:sz w:val="22"/>
        </w:rPr>
        <w:t>Dây điện cũ vẫn có thể an toàn nếu được bảo trì đúng cách, nhưng đáng để kiểm tra toàn diện cho chắc chắn.</w:t>
      </w:r>
    </w:p>
    <w:p>
      <w:pPr>
        <w:spacing w:after="160" w:line="312" w:lineRule="auto"/>
        <w:jc w:val="both"/>
      </w:pPr>
      <w:r>
        <w:rPr>
          <w:rFonts w:ascii="Calibri" w:hAnsi="Calibri"/>
          <w:b/>
          <w:sz w:val="22"/>
        </w:rPr>
        <w:t xml:space="preserve">Ms Lan: </w:t>
      </w:r>
      <w:r>
        <w:rPr>
          <w:rFonts w:ascii="Calibri" w:hAnsi="Calibri"/>
          <w:sz w:val="22"/>
        </w:rPr>
        <w:t xml:space="preserve">Let's go ahead and schedule that inspection, I'd rather know for sure than keep wondering about it.  </w:t>
      </w:r>
      <w:r>
        <w:rPr>
          <w:rFonts w:ascii="Calibri" w:hAnsi="Calibri"/>
          <w:i/>
          <w:sz w:val="22"/>
        </w:rPr>
        <w:t>Vậy mình đặt lịch kiểm tra đó đi, tôi thà biết chắc còn hơn cứ băn khoăn mãi.</w:t>
      </w:r>
    </w:p>
    <w:p>
      <w:pPr>
        <w:spacing w:after="160" w:line="312" w:lineRule="auto"/>
        <w:jc w:val="both"/>
      </w:pPr>
      <w:r>
        <w:rPr>
          <w:rFonts w:ascii="Calibri" w:hAnsi="Calibri"/>
          <w:b/>
          <w:sz w:val="22"/>
        </w:rPr>
        <w:t xml:space="preserve">Ms Lan: </w:t>
      </w:r>
      <w:r>
        <w:rPr>
          <w:rFonts w:ascii="Calibri" w:hAnsi="Calibri"/>
          <w:sz w:val="22"/>
        </w:rPr>
        <w:t xml:space="preserve">The bathroom light switch gives a small spark whenever I flip it, which makes me a little nervous every single time.  </w:t>
      </w:r>
      <w:r>
        <w:rPr>
          <w:rFonts w:ascii="Calibri" w:hAnsi="Calibri"/>
          <w:i/>
          <w:sz w:val="22"/>
        </w:rPr>
        <w:t>Công tắc đèn phòng tắm phát ra một tia lửa nhỏ mỗi lần tôi bật, điều đó thật sự khiến tôi hơi lo mỗi lần.</w:t>
      </w:r>
    </w:p>
    <w:p>
      <w:pPr>
        <w:spacing w:after="160" w:line="312" w:lineRule="auto"/>
        <w:jc w:val="both"/>
      </w:pPr>
      <w:r>
        <w:rPr>
          <w:rFonts w:ascii="Calibri" w:hAnsi="Calibri"/>
          <w:b/>
          <w:sz w:val="22"/>
        </w:rPr>
        <w:t xml:space="preserve">Mr Winterswick: </w:t>
      </w:r>
      <w:r>
        <w:rPr>
          <w:rFonts w:ascii="Calibri" w:hAnsi="Calibri"/>
          <w:sz w:val="22"/>
        </w:rPr>
        <w:t xml:space="preserve">Please avoid using that switch until I can look at it, a visible spark usually means a loose or damaged connection inside.  </w:t>
      </w:r>
      <w:r>
        <w:rPr>
          <w:rFonts w:ascii="Calibri" w:hAnsi="Calibri"/>
          <w:i/>
          <w:sz w:val="22"/>
        </w:rPr>
        <w:t>Xin chị tránh dùng công tắc đó cho đến khi tôi kiểm tra, tia lửa nhìn thấy thường là do mối nối lỏng hoặc hỏng bên trong.</w:t>
      </w:r>
    </w:p>
    <w:p>
      <w:pPr>
        <w:spacing w:after="160" w:line="312" w:lineRule="auto"/>
        <w:jc w:val="both"/>
      </w:pPr>
      <w:r>
        <w:rPr>
          <w:rFonts w:ascii="Calibri" w:hAnsi="Calibri"/>
          <w:b/>
          <w:sz w:val="22"/>
        </w:rPr>
        <w:t xml:space="preserve">Ms Lan: </w:t>
      </w:r>
      <w:r>
        <w:rPr>
          <w:rFonts w:ascii="Calibri" w:hAnsi="Calibri"/>
          <w:sz w:val="22"/>
        </w:rPr>
        <w:t xml:space="preserve">I'll use the lamp instead for now and keep well away from that particular switch.  </w:t>
      </w:r>
      <w:r>
        <w:rPr>
          <w:rFonts w:ascii="Calibri" w:hAnsi="Calibri"/>
          <w:i/>
          <w:sz w:val="22"/>
        </w:rPr>
        <w:t>Tôi sẽ dùng đèn bàn thay thế tạm thời và tránh xa hẳn cái công tắc đó.</w:t>
      </w:r>
    </w:p>
    <w:p>
      <w:pPr>
        <w:spacing w:after="160" w:line="312" w:lineRule="auto"/>
        <w:jc w:val="both"/>
      </w:pPr>
      <w:r>
        <w:rPr>
          <w:rFonts w:ascii="Calibri" w:hAnsi="Calibri"/>
          <w:b/>
          <w:sz w:val="22"/>
        </w:rPr>
        <w:t xml:space="preserve">Ms Lan: </w:t>
      </w:r>
      <w:r>
        <w:rPr>
          <w:rFonts w:ascii="Calibri" w:hAnsi="Calibri"/>
          <w:sz w:val="22"/>
        </w:rPr>
        <w:t xml:space="preserve">Ever since the storm last week, one entire room has had no power at all, even though the rest of the house is fine.  </w:t>
      </w:r>
      <w:r>
        <w:rPr>
          <w:rFonts w:ascii="Calibri" w:hAnsi="Calibri"/>
          <w:i/>
          <w:sz w:val="22"/>
        </w:rPr>
        <w:t>Từ sau trận bão tuần trước, một căn phòng hoàn toàn mất điện, dù phần còn lại của nhà vẫn bình thường.</w:t>
      </w:r>
    </w:p>
    <w:p>
      <w:pPr>
        <w:spacing w:after="160" w:line="312" w:lineRule="auto"/>
        <w:jc w:val="both"/>
      </w:pPr>
      <w:r>
        <w:rPr>
          <w:rFonts w:ascii="Calibri" w:hAnsi="Calibri"/>
          <w:b/>
          <w:sz w:val="22"/>
        </w:rPr>
        <w:t xml:space="preserve">Mr Winterswick: </w:t>
      </w:r>
      <w:r>
        <w:rPr>
          <w:rFonts w:ascii="Calibri" w:hAnsi="Calibri"/>
          <w:sz w:val="22"/>
        </w:rPr>
        <w:t xml:space="preserve">Storms can sometimes damage a specific circuit without affecting the whole house, so let me trace that one line carefully.  </w:t>
      </w:r>
      <w:r>
        <w:rPr>
          <w:rFonts w:ascii="Calibri" w:hAnsi="Calibri"/>
          <w:i/>
          <w:sz w:val="22"/>
        </w:rPr>
        <w:t>Bão đôi khi làm hỏng một mạch điện cụ thể mà không ảnh hưởng đến cả nhà, để tôi lần theo đúng đường dây đó cẩn thận.</w:t>
      </w:r>
    </w:p>
    <w:p>
      <w:pPr>
        <w:spacing w:after="160" w:line="312" w:lineRule="auto"/>
        <w:jc w:val="both"/>
      </w:pPr>
      <w:r>
        <w:rPr>
          <w:rFonts w:ascii="Calibri" w:hAnsi="Calibri"/>
          <w:b/>
          <w:sz w:val="22"/>
        </w:rPr>
        <w:t xml:space="preserve">Ms Lan: </w:t>
      </w:r>
      <w:r>
        <w:rPr>
          <w:rFonts w:ascii="Calibri" w:hAnsi="Calibri"/>
          <w:sz w:val="22"/>
        </w:rPr>
        <w:t xml:space="preserve">That would explain why only that single room went dark during the storm itself.  </w:t>
      </w:r>
      <w:r>
        <w:rPr>
          <w:rFonts w:ascii="Calibri" w:hAnsi="Calibri"/>
          <w:i/>
          <w:sz w:val="22"/>
        </w:rPr>
        <w:t>Vậy thì giải thích được tại sao chỉ mỗi căn phòng đó tối thui trong lúc có bão.</w:t>
      </w:r>
    </w:p>
    <w:p>
      <w:pPr>
        <w:spacing w:after="160" w:line="312" w:lineRule="auto"/>
        <w:jc w:val="both"/>
      </w:pPr>
      <w:r>
        <w:rPr>
          <w:rFonts w:ascii="Calibri" w:hAnsi="Calibri"/>
          <w:b/>
          <w:sz w:val="22"/>
        </w:rPr>
        <w:t xml:space="preserve">Ms Lan: </w:t>
      </w:r>
      <w:r>
        <w:rPr>
          <w:rFonts w:ascii="Calibri" w:hAnsi="Calibri"/>
          <w:sz w:val="22"/>
        </w:rPr>
        <w:t xml:space="preserve">I'd like to book a visit for the leaking kitchen faucet sometime this week, whenever you happen to have an opening.  </w:t>
      </w:r>
      <w:r>
        <w:rPr>
          <w:rFonts w:ascii="Calibri" w:hAnsi="Calibri"/>
          <w:i/>
          <w:sz w:val="22"/>
        </w:rPr>
        <w:t>Tôi muốn đặt lịch cho vòi bếp bị rỉ nước vào khoảng tuần này, bất cứ lúc nào anh có trống.</w:t>
      </w:r>
    </w:p>
    <w:p>
      <w:pPr>
        <w:spacing w:after="160" w:line="312" w:lineRule="auto"/>
        <w:jc w:val="both"/>
      </w:pPr>
      <w:r>
        <w:rPr>
          <w:rFonts w:ascii="Calibri" w:hAnsi="Calibri"/>
          <w:b/>
          <w:sz w:val="22"/>
        </w:rPr>
        <w:t xml:space="preserve">Mr Winterswick: </w:t>
      </w:r>
      <w:r>
        <w:rPr>
          <w:rFonts w:ascii="Calibri" w:hAnsi="Calibri"/>
          <w:sz w:val="22"/>
        </w:rPr>
        <w:t xml:space="preserve">I have a free slot tomorrow afternoon around two o'clock, would that time work reasonably well for you?  </w:t>
      </w:r>
      <w:r>
        <w:rPr>
          <w:rFonts w:ascii="Calibri" w:hAnsi="Calibri"/>
          <w:i/>
          <w:sz w:val="22"/>
        </w:rPr>
        <w:t>Tôi thật ra có một khung giờ trống chiều mai khoảng hai giờ, giờ đó có hợp với chị không?</w:t>
      </w:r>
    </w:p>
    <w:p>
      <w:pPr>
        <w:spacing w:after="160" w:line="312" w:lineRule="auto"/>
        <w:jc w:val="both"/>
      </w:pPr>
      <w:r>
        <w:rPr>
          <w:rFonts w:ascii="Calibri" w:hAnsi="Calibri"/>
          <w:b/>
          <w:sz w:val="22"/>
        </w:rPr>
        <w:t xml:space="preserve">Ms Lan: </w:t>
      </w:r>
      <w:r>
        <w:rPr>
          <w:rFonts w:ascii="Calibri" w:hAnsi="Calibri"/>
          <w:sz w:val="22"/>
        </w:rPr>
        <w:t xml:space="preserve">That works perfectly for me, I'll make sure to be home well before then.  </w:t>
      </w:r>
      <w:r>
        <w:rPr>
          <w:rFonts w:ascii="Calibri" w:hAnsi="Calibri"/>
          <w:i/>
          <w:sz w:val="22"/>
        </w:rPr>
        <w:t>Giờ đó hoàn toàn ổn với tôi, tôi sẽ chắc chắn có mặt ở nhà trước giờ đó.</w:t>
      </w:r>
    </w:p>
    <w:p>
      <w:pPr>
        <w:spacing w:after="160" w:line="312" w:lineRule="auto"/>
        <w:jc w:val="both"/>
      </w:pPr>
      <w:r>
        <w:rPr>
          <w:rFonts w:ascii="Calibri" w:hAnsi="Calibri"/>
          <w:b/>
          <w:sz w:val="22"/>
        </w:rPr>
        <w:t xml:space="preserve">Ms Lan: </w:t>
      </w:r>
      <w:r>
        <w:rPr>
          <w:rFonts w:ascii="Calibri" w:hAnsi="Calibri"/>
          <w:sz w:val="22"/>
        </w:rPr>
        <w:t xml:space="preserve">Could we possibly schedule the dishwasher repair for sometime next week instead, since I'm traveling for work this entire week?  </w:t>
      </w:r>
      <w:r>
        <w:rPr>
          <w:rFonts w:ascii="Calibri" w:hAnsi="Calibri"/>
          <w:i/>
          <w:sz w:val="22"/>
        </w:rPr>
        <w:t>Mình có thể dời lịch sửa máy rửa chén sang tuần sau được không, vì tuần này tôi phải đi công tác cả tuần?</w:t>
      </w:r>
    </w:p>
    <w:p>
      <w:pPr>
        <w:spacing w:after="160" w:line="312" w:lineRule="auto"/>
        <w:jc w:val="both"/>
      </w:pPr>
      <w:r>
        <w:rPr>
          <w:rFonts w:ascii="Calibri" w:hAnsi="Calibri"/>
          <w:b/>
          <w:sz w:val="22"/>
        </w:rPr>
        <w:t xml:space="preserve">Mr Winterswick: </w:t>
      </w:r>
      <w:r>
        <w:rPr>
          <w:rFonts w:ascii="Calibri" w:hAnsi="Calibri"/>
          <w:sz w:val="22"/>
        </w:rPr>
        <w:t xml:space="preserve">Of course, next Tuesday morning is wide open on my schedule, so let's go ahead and pencil you in for that.  </w:t>
      </w:r>
      <w:r>
        <w:rPr>
          <w:rFonts w:ascii="Calibri" w:hAnsi="Calibri"/>
          <w:i/>
          <w:sz w:val="22"/>
        </w:rPr>
        <w:t>Được chứ, sáng thứ Ba tuần sau trống hoàn toàn trong lịch của tôi, mình đặt lịch cho chị vào lúc đó nhé.</w:t>
      </w:r>
    </w:p>
    <w:p>
      <w:pPr>
        <w:spacing w:after="160" w:line="312" w:lineRule="auto"/>
        <w:jc w:val="both"/>
      </w:pPr>
      <w:r>
        <w:rPr>
          <w:rFonts w:ascii="Calibri" w:hAnsi="Calibri"/>
          <w:b/>
          <w:sz w:val="22"/>
        </w:rPr>
        <w:t xml:space="preserve">Ms Lan: </w:t>
      </w:r>
      <w:r>
        <w:rPr>
          <w:rFonts w:ascii="Calibri" w:hAnsi="Calibri"/>
          <w:sz w:val="22"/>
        </w:rPr>
        <w:t xml:space="preserve">Tuesday morning sounds great, thank you for being so flexible about the timing.  </w:t>
      </w:r>
      <w:r>
        <w:rPr>
          <w:rFonts w:ascii="Calibri" w:hAnsi="Calibri"/>
          <w:i/>
          <w:sz w:val="22"/>
        </w:rPr>
        <w:t>Sáng thứ Ba nghe tốt lắm, cảm ơn anh đã linh hoạt về thời gian như vậy.</w:t>
      </w:r>
    </w:p>
    <w:p>
      <w:pPr>
        <w:spacing w:after="160" w:line="312" w:lineRule="auto"/>
        <w:jc w:val="both"/>
      </w:pPr>
      <w:r>
        <w:rPr>
          <w:rFonts w:ascii="Calibri" w:hAnsi="Calibri"/>
          <w:b/>
          <w:sz w:val="22"/>
        </w:rPr>
        <w:t xml:space="preserve">Ms Lan: </w:t>
      </w:r>
      <w:r>
        <w:rPr>
          <w:rFonts w:ascii="Calibri" w:hAnsi="Calibri"/>
          <w:sz w:val="22"/>
        </w:rPr>
        <w:t xml:space="preserve">What's the earliest appointment you could possibly offer for a broken fridge, since the food inside is spoiling quickly?  </w:t>
      </w:r>
      <w:r>
        <w:rPr>
          <w:rFonts w:ascii="Calibri" w:hAnsi="Calibri"/>
          <w:i/>
          <w:sz w:val="22"/>
        </w:rPr>
        <w:t>Lịch sớm nhất anh có thể sắp xếp cho tủ lạnh bị hỏng là lúc nào, vì đồ ăn bên trong đang hỏng nhanh lắm?</w:t>
      </w:r>
    </w:p>
    <w:p>
      <w:pPr>
        <w:spacing w:after="160" w:line="312" w:lineRule="auto"/>
        <w:jc w:val="both"/>
      </w:pPr>
      <w:r>
        <w:rPr>
          <w:rFonts w:ascii="Calibri" w:hAnsi="Calibri"/>
          <w:b/>
          <w:sz w:val="22"/>
        </w:rPr>
        <w:t xml:space="preserve">Mr Winterswick: </w:t>
      </w:r>
      <w:r>
        <w:rPr>
          <w:rFonts w:ascii="Calibri" w:hAnsi="Calibri"/>
          <w:sz w:val="22"/>
        </w:rPr>
        <w:t xml:space="preserve">Given the urgency, I can squeeze you in later today, probably sometime around five o'clock this evening.  </w:t>
      </w:r>
      <w:r>
        <w:rPr>
          <w:rFonts w:ascii="Calibri" w:hAnsi="Calibri"/>
          <w:i/>
          <w:sz w:val="22"/>
        </w:rPr>
        <w:t>Với mức độ khẩn cấp vậy, tôi thật sự có thể xen vào hôm nay, chắc khoảng năm giờ chiều nay.</w:t>
      </w:r>
    </w:p>
    <w:p>
      <w:pPr>
        <w:spacing w:after="160" w:line="312" w:lineRule="auto"/>
        <w:jc w:val="both"/>
      </w:pPr>
      <w:r>
        <w:rPr>
          <w:rFonts w:ascii="Calibri" w:hAnsi="Calibri"/>
          <w:b/>
          <w:sz w:val="22"/>
        </w:rPr>
        <w:t xml:space="preserve">Ms Lan: </w:t>
      </w:r>
      <w:r>
        <w:rPr>
          <w:rFonts w:ascii="Calibri" w:hAnsi="Calibri"/>
          <w:sz w:val="22"/>
        </w:rPr>
        <w:t xml:space="preserve">That would be a huge relief, thank you for fitting me in so quickly.  </w:t>
      </w:r>
      <w:r>
        <w:rPr>
          <w:rFonts w:ascii="Calibri" w:hAnsi="Calibri"/>
          <w:i/>
          <w:sz w:val="22"/>
        </w:rPr>
        <w:t>Vậy thì thật sự nhẹ cả người, cảm ơn anh đã sắp xếp giúp nhanh như vậy.</w:t>
      </w:r>
    </w:p>
    <w:p>
      <w:pPr>
        <w:spacing w:after="160" w:line="312" w:lineRule="auto"/>
        <w:jc w:val="both"/>
      </w:pPr>
      <w:r>
        <w:rPr>
          <w:rFonts w:ascii="Calibri" w:hAnsi="Calibri"/>
          <w:b/>
          <w:sz w:val="22"/>
        </w:rPr>
        <w:t xml:space="preserve">Ms Lan: </w:t>
      </w:r>
      <w:r>
        <w:rPr>
          <w:rFonts w:ascii="Calibri" w:hAnsi="Calibri"/>
          <w:sz w:val="22"/>
        </w:rPr>
        <w:t xml:space="preserve">Do you generally work on weekends as well, or do you only take appointments strictly on regular weekdays?  </w:t>
      </w:r>
      <w:r>
        <w:rPr>
          <w:rFonts w:ascii="Calibri" w:hAnsi="Calibri"/>
          <w:i/>
          <w:sz w:val="22"/>
        </w:rPr>
        <w:t>Anh có thường làm việc vào cuối tuần không, hay chỉ nhận lịch hẹn vào các ngày trong tuần thôi ạ?</w:t>
      </w:r>
    </w:p>
    <w:p>
      <w:pPr>
        <w:spacing w:after="160" w:line="312" w:lineRule="auto"/>
        <w:jc w:val="both"/>
      </w:pPr>
      <w:r>
        <w:rPr>
          <w:rFonts w:ascii="Calibri" w:hAnsi="Calibri"/>
          <w:b/>
          <w:sz w:val="22"/>
        </w:rPr>
        <w:t xml:space="preserve">Mr Winterswick: </w:t>
      </w:r>
      <w:r>
        <w:rPr>
          <w:rFonts w:ascii="Calibri" w:hAnsi="Calibri"/>
          <w:sz w:val="22"/>
        </w:rPr>
        <w:t xml:space="preserve">I do take a limited number of weekend appointments, though they tend to fill up fairly quickly during busier months.  </w:t>
      </w:r>
      <w:r>
        <w:rPr>
          <w:rFonts w:ascii="Calibri" w:hAnsi="Calibri"/>
          <w:i/>
          <w:sz w:val="22"/>
        </w:rPr>
        <w:t>Tôi vẫn nhận một số lịch hẹn cuối tuần, dù những khung giờ đó thường kín rất nhanh vào các tháng bận rộn.</w:t>
      </w:r>
    </w:p>
    <w:p>
      <w:pPr>
        <w:spacing w:after="160" w:line="312" w:lineRule="auto"/>
        <w:jc w:val="both"/>
      </w:pPr>
      <w:r>
        <w:rPr>
          <w:rFonts w:ascii="Calibri" w:hAnsi="Calibri"/>
          <w:b/>
          <w:sz w:val="22"/>
        </w:rPr>
        <w:t xml:space="preserve">Ms Lan: </w:t>
      </w:r>
      <w:r>
        <w:rPr>
          <w:rFonts w:ascii="Calibri" w:hAnsi="Calibri"/>
          <w:sz w:val="22"/>
        </w:rPr>
        <w:t xml:space="preserve">In that case, I'll try to book early next time instead of waiting until the last minute.  </w:t>
      </w:r>
      <w:r>
        <w:rPr>
          <w:rFonts w:ascii="Calibri" w:hAnsi="Calibri"/>
          <w:i/>
          <w:sz w:val="22"/>
        </w:rPr>
        <w:t>Vậy lần sau tôi sẽ cố đặt lịch sớm thay vì chờ đến phút chót.</w:t>
      </w:r>
    </w:p>
    <w:p>
      <w:pPr>
        <w:spacing w:after="160" w:line="312" w:lineRule="auto"/>
        <w:jc w:val="both"/>
      </w:pPr>
      <w:r>
        <w:rPr>
          <w:rFonts w:ascii="Calibri" w:hAnsi="Calibri"/>
          <w:b/>
          <w:sz w:val="22"/>
        </w:rPr>
        <w:t xml:space="preserve">Ms Lan: </w:t>
      </w:r>
      <w:r>
        <w:rPr>
          <w:rFonts w:ascii="Calibri" w:hAnsi="Calibri"/>
          <w:sz w:val="22"/>
        </w:rPr>
        <w:t xml:space="preserve">I need to reschedule tomorrow's appointment for the washing machine, something unexpected has come up with my work schedule.  </w:t>
      </w:r>
      <w:r>
        <w:rPr>
          <w:rFonts w:ascii="Calibri" w:hAnsi="Calibri"/>
          <w:i/>
          <w:sz w:val="22"/>
        </w:rPr>
        <w:t>Tôi cần dời lịch hẹn sửa máy giặt ngày mai, vì có việc đột xuất phát sinh trong công việc của tôi.</w:t>
      </w:r>
    </w:p>
    <w:p>
      <w:pPr>
        <w:spacing w:after="160" w:line="312" w:lineRule="auto"/>
        <w:jc w:val="both"/>
      </w:pPr>
      <w:r>
        <w:rPr>
          <w:rFonts w:ascii="Calibri" w:hAnsi="Calibri"/>
          <w:b/>
          <w:sz w:val="22"/>
        </w:rPr>
        <w:t xml:space="preserve">Mr Winterswick: </w:t>
      </w:r>
      <w:r>
        <w:rPr>
          <w:rFonts w:ascii="Calibri" w:hAnsi="Calibri"/>
          <w:sz w:val="22"/>
        </w:rPr>
        <w:t xml:space="preserve">No problem at all, how about moving it to Thursday morning instead, if that fits better with your plans?  </w:t>
      </w:r>
      <w:r>
        <w:rPr>
          <w:rFonts w:ascii="Calibri" w:hAnsi="Calibri"/>
          <w:i/>
          <w:sz w:val="22"/>
        </w:rPr>
        <w:t>Không sao cả, hay mình dời sang sáng thứ Năm thay vào đó, nếu thời gian đó hợp với kế hoạch của chị hơn?</w:t>
      </w:r>
    </w:p>
    <w:p>
      <w:pPr>
        <w:spacing w:after="160" w:line="312" w:lineRule="auto"/>
        <w:jc w:val="both"/>
      </w:pPr>
      <w:r>
        <w:rPr>
          <w:rFonts w:ascii="Calibri" w:hAnsi="Calibri"/>
          <w:b/>
          <w:sz w:val="22"/>
        </w:rPr>
        <w:t xml:space="preserve">Ms Lan: </w:t>
      </w:r>
      <w:r>
        <w:rPr>
          <w:rFonts w:ascii="Calibri" w:hAnsi="Calibri"/>
          <w:sz w:val="22"/>
        </w:rPr>
        <w:t xml:space="preserve">Thursday morning works perfectly, thank you for being so understanding about the sudden change.  </w:t>
      </w:r>
      <w:r>
        <w:rPr>
          <w:rFonts w:ascii="Calibri" w:hAnsi="Calibri"/>
          <w:i/>
          <w:sz w:val="22"/>
        </w:rPr>
        <w:t>Sáng thứ Năm hoàn hảo luôn, cảm ơn anh đã thông cảm về sự thay đổi đột xuất này.</w:t>
      </w:r>
    </w:p>
    <w:p>
      <w:pPr>
        <w:spacing w:after="160" w:line="312" w:lineRule="auto"/>
        <w:jc w:val="both"/>
      </w:pPr>
      <w:r>
        <w:rPr>
          <w:rFonts w:ascii="Calibri" w:hAnsi="Calibri"/>
          <w:b/>
          <w:sz w:val="22"/>
        </w:rPr>
        <w:t xml:space="preserve">Ms Lan: </w:t>
      </w:r>
      <w:r>
        <w:rPr>
          <w:rFonts w:ascii="Calibri" w:hAnsi="Calibri"/>
          <w:sz w:val="22"/>
        </w:rPr>
        <w:t xml:space="preserve">Roughly how long should I expect you to need for fixing both the drain and the leaking faucet together?  </w:t>
      </w:r>
      <w:r>
        <w:rPr>
          <w:rFonts w:ascii="Calibri" w:hAnsi="Calibri"/>
          <w:i/>
          <w:sz w:val="22"/>
        </w:rPr>
        <w:t>Anh ước lượng mất khoảng bao lâu để sửa cả đường ống thoát nước lẫn vòi bị rỉ cùng lúc ạ?</w:t>
      </w:r>
    </w:p>
    <w:p>
      <w:pPr>
        <w:spacing w:after="160" w:line="312" w:lineRule="auto"/>
        <w:jc w:val="both"/>
      </w:pPr>
      <w:r>
        <w:rPr>
          <w:rFonts w:ascii="Calibri" w:hAnsi="Calibri"/>
          <w:b/>
          <w:sz w:val="22"/>
        </w:rPr>
        <w:t xml:space="preserve">Mr Winterswick: </w:t>
      </w:r>
      <w:r>
        <w:rPr>
          <w:rFonts w:ascii="Calibri" w:hAnsi="Calibri"/>
          <w:sz w:val="22"/>
        </w:rPr>
        <w:t xml:space="preserve">Together, those two jobs usually take about an hour and a half, give or take a little depending on access.  </w:t>
      </w:r>
      <w:r>
        <w:rPr>
          <w:rFonts w:ascii="Calibri" w:hAnsi="Calibri"/>
          <w:i/>
          <w:sz w:val="22"/>
        </w:rPr>
        <w:t>Làm chung cả hai việc đó thường mất khoảng một tiếng rưỡi, có thể hơn một chút tùy vào cách tiếp cận.</w:t>
      </w:r>
    </w:p>
    <w:p>
      <w:pPr>
        <w:spacing w:after="160" w:line="312" w:lineRule="auto"/>
        <w:jc w:val="both"/>
      </w:pPr>
      <w:r>
        <w:rPr>
          <w:rFonts w:ascii="Calibri" w:hAnsi="Calibri"/>
          <w:b/>
          <w:sz w:val="22"/>
        </w:rPr>
        <w:t xml:space="preserve">Ms Lan: </w:t>
      </w:r>
      <w:r>
        <w:rPr>
          <w:rFonts w:ascii="Calibri" w:hAnsi="Calibri"/>
          <w:sz w:val="22"/>
        </w:rPr>
        <w:t xml:space="preserve">That's helpful to know, I'll plan the rest of my afternoon around that rough estimate.  </w:t>
      </w:r>
      <w:r>
        <w:rPr>
          <w:rFonts w:ascii="Calibri" w:hAnsi="Calibri"/>
          <w:i/>
          <w:sz w:val="22"/>
        </w:rPr>
        <w:t>Vậy cũng hữu ích để biết, tôi sẽ sắp xếp phần còn lại của buổi chiều theo ước lượng đó.</w:t>
      </w:r>
    </w:p>
    <w:p>
      <w:pPr>
        <w:spacing w:after="160" w:line="312" w:lineRule="auto"/>
        <w:jc w:val="both"/>
      </w:pPr>
      <w:r>
        <w:rPr>
          <w:rFonts w:ascii="Calibri" w:hAnsi="Calibri"/>
          <w:b/>
          <w:sz w:val="22"/>
        </w:rPr>
        <w:t xml:space="preserve">Ms Lan: </w:t>
      </w:r>
      <w:r>
        <w:rPr>
          <w:rFonts w:ascii="Calibri" w:hAnsi="Calibri"/>
          <w:sz w:val="22"/>
        </w:rPr>
        <w:t xml:space="preserve">Is it possible to book a morning appointment specifically, since I generally prefer having my afternoons completely free?  </w:t>
      </w:r>
      <w:r>
        <w:rPr>
          <w:rFonts w:ascii="Calibri" w:hAnsi="Calibri"/>
          <w:i/>
          <w:sz w:val="22"/>
        </w:rPr>
        <w:t>Có thể đặt lịch hẹn vào buổi sáng cụ thể không, vì tôi thường thích giữ buổi chiều hoàn toàn rảnh rỗi?</w:t>
      </w:r>
    </w:p>
    <w:p>
      <w:pPr>
        <w:spacing w:after="160" w:line="312" w:lineRule="auto"/>
        <w:jc w:val="both"/>
      </w:pPr>
      <w:r>
        <w:rPr>
          <w:rFonts w:ascii="Calibri" w:hAnsi="Calibri"/>
          <w:b/>
          <w:sz w:val="22"/>
        </w:rPr>
        <w:t xml:space="preserve">Mr Winterswick: </w:t>
      </w:r>
      <w:r>
        <w:rPr>
          <w:rFonts w:ascii="Calibri" w:hAnsi="Calibri"/>
          <w:sz w:val="22"/>
        </w:rPr>
        <w:t xml:space="preserve">Morning slots are usually available, I can offer you nine o'clock this coming Friday if that suits your schedule.  </w:t>
      </w:r>
      <w:r>
        <w:rPr>
          <w:rFonts w:ascii="Calibri" w:hAnsi="Calibri"/>
          <w:i/>
          <w:sz w:val="22"/>
        </w:rPr>
        <w:t>Khung giờ sáng thường có sẵn, tôi có thể đề nghị chín giờ sáng thứ Sáu này nếu hợp với lịch của chị.</w:t>
      </w:r>
    </w:p>
    <w:p>
      <w:pPr>
        <w:spacing w:after="160" w:line="312" w:lineRule="auto"/>
        <w:jc w:val="both"/>
      </w:pPr>
      <w:r>
        <w:rPr>
          <w:rFonts w:ascii="Calibri" w:hAnsi="Calibri"/>
          <w:b/>
          <w:sz w:val="22"/>
        </w:rPr>
        <w:t xml:space="preserve">Ms Lan: </w:t>
      </w:r>
      <w:r>
        <w:rPr>
          <w:rFonts w:ascii="Calibri" w:hAnsi="Calibri"/>
          <w:sz w:val="22"/>
        </w:rPr>
        <w:t xml:space="preserve">Nine o'clock on Friday sounds ideal, please go ahead and book that time for me.  </w:t>
      </w:r>
      <w:r>
        <w:rPr>
          <w:rFonts w:ascii="Calibri" w:hAnsi="Calibri"/>
          <w:i/>
          <w:sz w:val="22"/>
        </w:rPr>
        <w:t>Chín giờ sáng thứ Sáu nghe lý tưởng, xin anh đặt lịch đó giúp tôi.</w:t>
      </w:r>
    </w:p>
    <w:p>
      <w:pPr>
        <w:spacing w:after="160" w:line="312" w:lineRule="auto"/>
        <w:jc w:val="both"/>
      </w:pPr>
      <w:r>
        <w:rPr>
          <w:rFonts w:ascii="Calibri" w:hAnsi="Calibri"/>
          <w:b/>
          <w:sz w:val="22"/>
        </w:rPr>
        <w:t xml:space="preserve">Ms Lan: </w:t>
      </w:r>
      <w:r>
        <w:rPr>
          <w:rFonts w:ascii="Calibri" w:hAnsi="Calibri"/>
          <w:sz w:val="22"/>
        </w:rPr>
        <w:t xml:space="preserve">I noticed online that you also offer same-day appointments, is that true even during your busiest weeks?  </w:t>
      </w:r>
      <w:r>
        <w:rPr>
          <w:rFonts w:ascii="Calibri" w:hAnsi="Calibri"/>
          <w:i/>
          <w:sz w:val="22"/>
        </w:rPr>
        <w:t>Tôi thấy trên mạng là anh cũng nhận lịch hẹn trong ngày, điều đó có đúng ngay cả vào những tuần bận rộn nhất không ạ?</w:t>
      </w:r>
    </w:p>
    <w:p>
      <w:pPr>
        <w:spacing w:after="160" w:line="312" w:lineRule="auto"/>
        <w:jc w:val="both"/>
      </w:pPr>
      <w:r>
        <w:rPr>
          <w:rFonts w:ascii="Calibri" w:hAnsi="Calibri"/>
          <w:b/>
          <w:sz w:val="22"/>
        </w:rPr>
        <w:t xml:space="preserve">Mr Winterswick: </w:t>
      </w:r>
      <w:r>
        <w:rPr>
          <w:rFonts w:ascii="Calibri" w:hAnsi="Calibri"/>
          <w:sz w:val="22"/>
        </w:rPr>
        <w:t xml:space="preserve">Same-day visits do depend on how full my schedule already is, but I always try to accommodate anything that sounds urgent.  </w:t>
      </w:r>
      <w:r>
        <w:rPr>
          <w:rFonts w:ascii="Calibri" w:hAnsi="Calibri"/>
          <w:i/>
          <w:sz w:val="22"/>
        </w:rPr>
        <w:t>Lịch hẹn trong ngày còn tùy vào lịch của tôi đã kín đến đâu, nhưng tôi luôn cố sắp xếp cho bất cứ việc gì nghe có vẻ khẩn cấp.</w:t>
      </w:r>
    </w:p>
    <w:p>
      <w:pPr>
        <w:spacing w:after="160" w:line="312" w:lineRule="auto"/>
        <w:jc w:val="both"/>
      </w:pPr>
      <w:r>
        <w:rPr>
          <w:rFonts w:ascii="Calibri" w:hAnsi="Calibri"/>
          <w:b/>
          <w:sz w:val="22"/>
        </w:rPr>
        <w:t xml:space="preserve">Ms Lan: </w:t>
      </w:r>
      <w:r>
        <w:rPr>
          <w:rFonts w:ascii="Calibri" w:hAnsi="Calibri"/>
          <w:sz w:val="22"/>
        </w:rPr>
        <w:t xml:space="preserve">Good to know, I'll keep that option in mind the next time something breaks unexpectedly.  </w:t>
      </w:r>
      <w:r>
        <w:rPr>
          <w:rFonts w:ascii="Calibri" w:hAnsi="Calibri"/>
          <w:i/>
          <w:sz w:val="22"/>
        </w:rPr>
        <w:t>Tốt để biết, tôi sẽ nhớ lựa chọn đó lần tới khi có gì đột ngột bị hỏng.</w:t>
      </w:r>
    </w:p>
    <w:p>
      <w:pPr>
        <w:spacing w:after="160" w:line="312" w:lineRule="auto"/>
        <w:jc w:val="both"/>
      </w:pPr>
      <w:r>
        <w:rPr>
          <w:rFonts w:ascii="Calibri" w:hAnsi="Calibri"/>
          <w:b/>
          <w:sz w:val="22"/>
        </w:rPr>
        <w:t xml:space="preserve">Ms Lan: </w:t>
      </w:r>
      <w:r>
        <w:rPr>
          <w:rFonts w:ascii="Calibri" w:hAnsi="Calibri"/>
          <w:sz w:val="22"/>
        </w:rPr>
        <w:t xml:space="preserve">Could you possibly give me a call about thirty minutes before you arrive, so I can be ready for you?  </w:t>
      </w:r>
      <w:r>
        <w:rPr>
          <w:rFonts w:ascii="Calibri" w:hAnsi="Calibri"/>
          <w:i/>
          <w:sz w:val="22"/>
        </w:rPr>
        <w:t>Anh có thể gọi điện cho tôi trước khoảng ba mươi phút trước khi thật sự đến nơi được không, để tôi chuẩn bị sẵn sàng?</w:t>
      </w:r>
    </w:p>
    <w:p>
      <w:pPr>
        <w:spacing w:after="160" w:line="312" w:lineRule="auto"/>
        <w:jc w:val="both"/>
      </w:pPr>
      <w:r>
        <w:rPr>
          <w:rFonts w:ascii="Calibri" w:hAnsi="Calibri"/>
          <w:b/>
          <w:sz w:val="22"/>
        </w:rPr>
        <w:t xml:space="preserve">Mr Winterswick: </w:t>
      </w:r>
      <w:r>
        <w:rPr>
          <w:rFonts w:ascii="Calibri" w:hAnsi="Calibri"/>
          <w:sz w:val="22"/>
        </w:rPr>
        <w:t xml:space="preserve">Absolutely, I always try to call ahead anyway, just so nobody's left waiting around unnecessarily at home.  </w:t>
      </w:r>
      <w:r>
        <w:rPr>
          <w:rFonts w:ascii="Calibri" w:hAnsi="Calibri"/>
          <w:i/>
          <w:sz w:val="22"/>
        </w:rPr>
        <w:t>Được chứ, tôi vốn luôn cố gọi trước mà, chỉ để không ai phải chờ đợi không cần thiết ở nhà.</w:t>
      </w:r>
    </w:p>
    <w:p>
      <w:pPr>
        <w:spacing w:after="160" w:line="312" w:lineRule="auto"/>
        <w:jc w:val="both"/>
      </w:pPr>
      <w:r>
        <w:rPr>
          <w:rFonts w:ascii="Calibri" w:hAnsi="Calibri"/>
          <w:b/>
          <w:sz w:val="22"/>
        </w:rPr>
        <w:t xml:space="preserve">Ms Lan: </w:t>
      </w:r>
      <w:r>
        <w:rPr>
          <w:rFonts w:ascii="Calibri" w:hAnsi="Calibri"/>
          <w:sz w:val="22"/>
        </w:rPr>
        <w:t xml:space="preserve">I appreciate that, it helps me plan the rest of my morning much better.  </w:t>
      </w:r>
      <w:r>
        <w:rPr>
          <w:rFonts w:ascii="Calibri" w:hAnsi="Calibri"/>
          <w:i/>
          <w:sz w:val="22"/>
        </w:rPr>
        <w:t>Tôi thật sự cảm kích điều đó, nó giúp tôi sắp xếp phần còn lại của buổi sáng tốt hơn nhiều.</w:t>
      </w:r>
    </w:p>
    <w:p>
      <w:pPr>
        <w:spacing w:after="160" w:line="312" w:lineRule="auto"/>
        <w:jc w:val="both"/>
      </w:pPr>
      <w:r>
        <w:rPr>
          <w:rFonts w:ascii="Calibri" w:hAnsi="Calibri"/>
          <w:b/>
          <w:sz w:val="22"/>
        </w:rPr>
        <w:t xml:space="preserve">Ms Lan: </w:t>
      </w:r>
      <w:r>
        <w:rPr>
          <w:rFonts w:ascii="Calibri" w:hAnsi="Calibri"/>
          <w:sz w:val="22"/>
        </w:rPr>
        <w:t xml:space="preserve">My neighbor recommended your services highly after you fixed her heating system last winter, is your schedule very full these days?  </w:t>
      </w:r>
      <w:r>
        <w:rPr>
          <w:rFonts w:ascii="Calibri" w:hAnsi="Calibri"/>
          <w:i/>
          <w:sz w:val="22"/>
        </w:rPr>
        <w:t>Hàng xóm tôi giới thiệu dịch vụ của anh rất nhiệt tình sau khi anh sửa hệ thống sưởi cho cô ấy mùa đông trước, lịch anh có kín lắm không ạ?</w:t>
      </w:r>
    </w:p>
    <w:p>
      <w:pPr>
        <w:spacing w:after="160" w:line="312" w:lineRule="auto"/>
        <w:jc w:val="both"/>
      </w:pPr>
      <w:r>
        <w:rPr>
          <w:rFonts w:ascii="Calibri" w:hAnsi="Calibri"/>
          <w:b/>
          <w:sz w:val="22"/>
        </w:rPr>
        <w:t xml:space="preserve">Mr Winterswick: </w:t>
      </w:r>
      <w:r>
        <w:rPr>
          <w:rFonts w:ascii="Calibri" w:hAnsi="Calibri"/>
          <w:sz w:val="22"/>
        </w:rPr>
        <w:t xml:space="preserve">Things have gotten a little busier lately thanks to word of mouth, but I can usually still fit regular customers in fairly soon.  </w:t>
      </w:r>
      <w:r>
        <w:rPr>
          <w:rFonts w:ascii="Calibri" w:hAnsi="Calibri"/>
          <w:i/>
          <w:sz w:val="22"/>
        </w:rPr>
        <w:t>Mọi thứ gần đây có bận rộn hơn một chút nhờ truyền miệng, nhưng tôi vẫn thường sắp xếp được cho khách quen khá sớm.</w:t>
      </w:r>
    </w:p>
    <w:p>
      <w:pPr>
        <w:spacing w:after="160" w:line="312" w:lineRule="auto"/>
        <w:jc w:val="both"/>
      </w:pPr>
      <w:r>
        <w:rPr>
          <w:rFonts w:ascii="Calibri" w:hAnsi="Calibri"/>
          <w:b/>
          <w:sz w:val="22"/>
        </w:rPr>
        <w:t xml:space="preserve">Ms Lan: </w:t>
      </w:r>
      <w:r>
        <w:rPr>
          <w:rFonts w:ascii="Calibri" w:hAnsi="Calibri"/>
          <w:sz w:val="22"/>
        </w:rPr>
        <w:t xml:space="preserve">That's wonderful to hear, I'm glad word is finally spreading about how reliable you are.  </w:t>
      </w:r>
      <w:r>
        <w:rPr>
          <w:rFonts w:ascii="Calibri" w:hAnsi="Calibri"/>
          <w:i/>
          <w:sz w:val="22"/>
        </w:rPr>
        <w:t>Nghe tuyệt quá, tôi mừng là cuối cùng mọi người cũng biết đến sự tin cậy của anh.</w:t>
      </w:r>
    </w:p>
    <w:p>
      <w:pPr>
        <w:spacing w:after="160" w:line="312" w:lineRule="auto"/>
        <w:jc w:val="both"/>
      </w:pPr>
      <w:r>
        <w:rPr>
          <w:rFonts w:ascii="Calibri" w:hAnsi="Calibri"/>
          <w:b/>
          <w:sz w:val="22"/>
        </w:rPr>
        <w:t xml:space="preserve">Ms Lan: </w:t>
      </w:r>
      <w:r>
        <w:rPr>
          <w:rFonts w:ascii="Calibri" w:hAnsi="Calibri"/>
          <w:sz w:val="22"/>
        </w:rPr>
        <w:t xml:space="preserve">Roughly how much should I expect to pay for fixing the leaking faucet in the kitchen this afternoon?  </w:t>
      </w:r>
      <w:r>
        <w:rPr>
          <w:rFonts w:ascii="Calibri" w:hAnsi="Calibri"/>
          <w:i/>
          <w:sz w:val="22"/>
        </w:rPr>
        <w:t>Khoảng bao nhiêu tiền thì tôi nên dự trù để sửa vòi nước rỉ trong bếp chiều nay ạ?</w:t>
      </w:r>
    </w:p>
    <w:p>
      <w:pPr>
        <w:spacing w:after="160" w:line="312" w:lineRule="auto"/>
        <w:jc w:val="both"/>
      </w:pPr>
      <w:r>
        <w:rPr>
          <w:rFonts w:ascii="Calibri" w:hAnsi="Calibri"/>
          <w:b/>
          <w:sz w:val="22"/>
        </w:rPr>
        <w:t xml:space="preserve">Mr Winterswick: </w:t>
      </w:r>
      <w:r>
        <w:rPr>
          <w:rFonts w:ascii="Calibri" w:hAnsi="Calibri"/>
          <w:sz w:val="22"/>
        </w:rPr>
        <w:t xml:space="preserve">For a simple washer replacement like that, it should come to somewhere around thirty to forty dollars, including the part itself.  </w:t>
      </w:r>
      <w:r>
        <w:rPr>
          <w:rFonts w:ascii="Calibri" w:hAnsi="Calibri"/>
          <w:i/>
          <w:sz w:val="22"/>
        </w:rPr>
        <w:t>Với việc chỉ thay miếng đệm đơn giản như vậy, chắc sẽ rơi vào khoảng ba mươi đến bốn mươi đô, bao gồm cả bộ phận thay thế.</w:t>
      </w:r>
    </w:p>
    <w:p>
      <w:pPr>
        <w:spacing w:after="160" w:line="312" w:lineRule="auto"/>
        <w:jc w:val="both"/>
      </w:pPr>
      <w:r>
        <w:rPr>
          <w:rFonts w:ascii="Calibri" w:hAnsi="Calibri"/>
          <w:b/>
          <w:sz w:val="22"/>
        </w:rPr>
        <w:t xml:space="preserve">Ms Lan: </w:t>
      </w:r>
      <w:r>
        <w:rPr>
          <w:rFonts w:ascii="Calibri" w:hAnsi="Calibri"/>
          <w:sz w:val="22"/>
        </w:rPr>
        <w:t xml:space="preserve">That sounds reasonable, please go ahead and get it fixed whenever you're ready.  </w:t>
      </w:r>
      <w:r>
        <w:rPr>
          <w:rFonts w:ascii="Calibri" w:hAnsi="Calibri"/>
          <w:i/>
          <w:sz w:val="22"/>
        </w:rPr>
        <w:t>Nghe hoàn toàn hợp lý, anh cứ sửa luôn khi nào anh sẵn sàng.</w:t>
      </w:r>
    </w:p>
    <w:p>
      <w:pPr>
        <w:spacing w:after="160" w:line="312" w:lineRule="auto"/>
        <w:jc w:val="both"/>
      </w:pPr>
      <w:r>
        <w:rPr>
          <w:rFonts w:ascii="Calibri" w:hAnsi="Calibri"/>
          <w:b/>
          <w:sz w:val="22"/>
        </w:rPr>
        <w:t xml:space="preserve">Ms Lan: </w:t>
      </w:r>
      <w:r>
        <w:rPr>
          <w:rFonts w:ascii="Calibri" w:hAnsi="Calibri"/>
          <w:sz w:val="22"/>
        </w:rPr>
        <w:t xml:space="preserve">Could you give me a rough estimate before you start, just so I know roughly what I'm looking at overall?  </w:t>
      </w:r>
      <w:r>
        <w:rPr>
          <w:rFonts w:ascii="Calibri" w:hAnsi="Calibri"/>
          <w:i/>
          <w:sz w:val="22"/>
        </w:rPr>
        <w:t>Anh có thể cho tôi một ước lượng sơ bộ trước khi bắt đầu không, để tôi biết tổng quát mình đang đối mặt với cái gì?</w:t>
      </w:r>
    </w:p>
    <w:p>
      <w:pPr>
        <w:spacing w:after="160" w:line="312" w:lineRule="auto"/>
        <w:jc w:val="both"/>
      </w:pPr>
      <w:r>
        <w:rPr>
          <w:rFonts w:ascii="Calibri" w:hAnsi="Calibri"/>
          <w:b/>
          <w:sz w:val="22"/>
        </w:rPr>
        <w:t xml:space="preserve">Mr Winterswick: </w:t>
      </w:r>
      <w:r>
        <w:rPr>
          <w:rFonts w:ascii="Calibri" w:hAnsi="Calibri"/>
          <w:sz w:val="22"/>
        </w:rPr>
        <w:t xml:space="preserve">Of course, based on what you've described, this repair should cost somewhere between sixty and ninety dollars altogether.  </w:t>
      </w:r>
      <w:r>
        <w:rPr>
          <w:rFonts w:ascii="Calibri" w:hAnsi="Calibri"/>
          <w:i/>
          <w:sz w:val="22"/>
        </w:rPr>
        <w:t>Được chứ, dựa trên những gì chị mô tả, lần sửa này chắc sẽ tốn khoảng sáu mươi đến chín mươi đô tất cả.</w:t>
      </w:r>
    </w:p>
    <w:p>
      <w:pPr>
        <w:spacing w:after="160" w:line="312" w:lineRule="auto"/>
        <w:jc w:val="both"/>
      </w:pPr>
      <w:r>
        <w:rPr>
          <w:rFonts w:ascii="Calibri" w:hAnsi="Calibri"/>
          <w:b/>
          <w:sz w:val="22"/>
        </w:rPr>
        <w:t xml:space="preserve">Ms Lan: </w:t>
      </w:r>
      <w:r>
        <w:rPr>
          <w:rFonts w:ascii="Calibri" w:hAnsi="Calibri"/>
          <w:sz w:val="22"/>
        </w:rPr>
        <w:t xml:space="preserve">That's within what I expected, please go ahead and proceed with the repair.  </w:t>
      </w:r>
      <w:r>
        <w:rPr>
          <w:rFonts w:ascii="Calibri" w:hAnsi="Calibri"/>
          <w:i/>
          <w:sz w:val="22"/>
        </w:rPr>
        <w:t>Nghe nằm trong khoảng tôi dự đoán, anh cứ tiến hành sửa luôn giúp tôi.</w:t>
      </w:r>
    </w:p>
    <w:p>
      <w:pPr>
        <w:spacing w:after="160" w:line="312" w:lineRule="auto"/>
        <w:jc w:val="both"/>
      </w:pPr>
      <w:r>
        <w:rPr>
          <w:rFonts w:ascii="Calibri" w:hAnsi="Calibri"/>
          <w:b/>
          <w:sz w:val="22"/>
        </w:rPr>
        <w:t xml:space="preserve">Ms Lan: </w:t>
      </w:r>
      <w:r>
        <w:rPr>
          <w:rFonts w:ascii="Calibri" w:hAnsi="Calibri"/>
          <w:sz w:val="22"/>
        </w:rPr>
        <w:t xml:space="preserve">Does the quoted price already include the cost of any replacement parts, or is that always billed separately afterward?  </w:t>
      </w:r>
      <w:r>
        <w:rPr>
          <w:rFonts w:ascii="Calibri" w:hAnsi="Calibri"/>
          <w:i/>
          <w:sz w:val="22"/>
        </w:rPr>
        <w:t>Giá báo đã bao gồm sẵn chi phí các bộ phận thay thế chưa, hay khoản đó luôn được tính riêng sau này ạ?</w:t>
      </w:r>
    </w:p>
    <w:p>
      <w:pPr>
        <w:spacing w:after="160" w:line="312" w:lineRule="auto"/>
        <w:jc w:val="both"/>
      </w:pPr>
      <w:r>
        <w:rPr>
          <w:rFonts w:ascii="Calibri" w:hAnsi="Calibri"/>
          <w:b/>
          <w:sz w:val="22"/>
        </w:rPr>
        <w:t xml:space="preserve">Mr Winterswick: </w:t>
      </w:r>
      <w:r>
        <w:rPr>
          <w:rFonts w:ascii="Calibri" w:hAnsi="Calibri"/>
          <w:sz w:val="22"/>
        </w:rPr>
        <w:t xml:space="preserve">My quotes always include both labor and parts together, so there shouldn't be any surprise charges added at the very end.  </w:t>
      </w:r>
      <w:r>
        <w:rPr>
          <w:rFonts w:ascii="Calibri" w:hAnsi="Calibri"/>
          <w:i/>
          <w:sz w:val="22"/>
        </w:rPr>
        <w:t>Giá tôi báo luôn gồm cả công lẫn vật tư, nên sẽ không có khoản phát sinh bất ngờ nào ở cuối cùng cả.</w:t>
      </w:r>
    </w:p>
    <w:p>
      <w:pPr>
        <w:spacing w:after="160" w:line="312" w:lineRule="auto"/>
        <w:jc w:val="both"/>
      </w:pPr>
      <w:r>
        <w:rPr>
          <w:rFonts w:ascii="Calibri" w:hAnsi="Calibri"/>
          <w:b/>
          <w:sz w:val="22"/>
        </w:rPr>
        <w:t xml:space="preserve">Ms Lan: </w:t>
      </w:r>
      <w:r>
        <w:rPr>
          <w:rFonts w:ascii="Calibri" w:hAnsi="Calibri"/>
          <w:sz w:val="22"/>
        </w:rPr>
        <w:t xml:space="preserve">That's reassuring to hear, I've had unpleasant surprises with other companies before this one.  </w:t>
      </w:r>
      <w:r>
        <w:rPr>
          <w:rFonts w:ascii="Calibri" w:hAnsi="Calibri"/>
          <w:i/>
          <w:sz w:val="22"/>
        </w:rPr>
        <w:t>Nghe yên tâm quá, tôi thật sự từng gặp vài bất ngờ khó chịu với mấy công ty khác trước đây.</w:t>
      </w:r>
    </w:p>
    <w:p>
      <w:pPr>
        <w:spacing w:after="160" w:line="312" w:lineRule="auto"/>
        <w:jc w:val="both"/>
      </w:pPr>
      <w:r>
        <w:rPr>
          <w:rFonts w:ascii="Calibri" w:hAnsi="Calibri"/>
          <w:b/>
          <w:sz w:val="22"/>
        </w:rPr>
        <w:t xml:space="preserve">Ms Lan: </w:t>
      </w:r>
      <w:r>
        <w:rPr>
          <w:rFonts w:ascii="Calibri" w:hAnsi="Calibri"/>
          <w:sz w:val="22"/>
        </w:rPr>
        <w:t xml:space="preserve">Is there any additional charge for coming out on such short notice, given how last-minute this particular call was?  </w:t>
      </w:r>
      <w:r>
        <w:rPr>
          <w:rFonts w:ascii="Calibri" w:hAnsi="Calibri"/>
          <w:i/>
          <w:sz w:val="22"/>
        </w:rPr>
        <w:t>Có bị tính thêm phí nào khi gọi đến gấp như vậy không, với cuộc gọi khá bất ngờ vào phút chót này?</w:t>
      </w:r>
    </w:p>
    <w:p>
      <w:pPr>
        <w:spacing w:after="160" w:line="312" w:lineRule="auto"/>
        <w:jc w:val="both"/>
      </w:pPr>
      <w:r>
        <w:rPr>
          <w:rFonts w:ascii="Calibri" w:hAnsi="Calibri"/>
          <w:b/>
          <w:sz w:val="22"/>
        </w:rPr>
        <w:t xml:space="preserve">Mr Winterswick: </w:t>
      </w:r>
      <w:r>
        <w:rPr>
          <w:rFonts w:ascii="Calibri" w:hAnsi="Calibri"/>
          <w:sz w:val="22"/>
        </w:rPr>
        <w:t xml:space="preserve">There's a small call-out fee for same-day emergency visits, but I'll explain the exact amount clearly before I even start the job.  </w:t>
      </w:r>
      <w:r>
        <w:rPr>
          <w:rFonts w:ascii="Calibri" w:hAnsi="Calibri"/>
          <w:i/>
          <w:sz w:val="22"/>
        </w:rPr>
        <w:t>Có một khoản phí nhỏ cho lần gọi khẩn cấp trong ngày, nhưng tôi sẽ nói rõ con số chính xác trước khi bắt đầu việc.</w:t>
      </w:r>
    </w:p>
    <w:p>
      <w:pPr>
        <w:spacing w:after="160" w:line="312" w:lineRule="auto"/>
        <w:jc w:val="both"/>
      </w:pPr>
      <w:r>
        <w:rPr>
          <w:rFonts w:ascii="Calibri" w:hAnsi="Calibri"/>
          <w:b/>
          <w:sz w:val="22"/>
        </w:rPr>
        <w:t xml:space="preserve">Ms Lan: </w:t>
      </w:r>
      <w:r>
        <w:rPr>
          <w:rFonts w:ascii="Calibri" w:hAnsi="Calibri"/>
          <w:sz w:val="22"/>
        </w:rPr>
        <w:t xml:space="preserve">I appreciate the honesty, please go ahead and let me know the final number whenever you're ready.  </w:t>
      </w:r>
      <w:r>
        <w:rPr>
          <w:rFonts w:ascii="Calibri" w:hAnsi="Calibri"/>
          <w:i/>
          <w:sz w:val="22"/>
        </w:rPr>
        <w:t>Tôi cảm kích sự thẳng thắn đó, anh cứ cho tôi biết con số cuối cùng khi nào sẵn sàng.</w:t>
      </w:r>
    </w:p>
    <w:p>
      <w:pPr>
        <w:spacing w:after="160" w:line="312" w:lineRule="auto"/>
        <w:jc w:val="both"/>
      </w:pPr>
      <w:r>
        <w:rPr>
          <w:rFonts w:ascii="Calibri" w:hAnsi="Calibri"/>
          <w:b/>
          <w:sz w:val="22"/>
        </w:rPr>
        <w:t xml:space="preserve">Ms Lan: </w:t>
      </w:r>
      <w:r>
        <w:rPr>
          <w:rFonts w:ascii="Calibri" w:hAnsi="Calibri"/>
          <w:sz w:val="22"/>
        </w:rPr>
        <w:t xml:space="preserve">The fridge repair ended up costing noticeably more than the original quote you gave me over the phone yesterday.  </w:t>
      </w:r>
      <w:r>
        <w:rPr>
          <w:rFonts w:ascii="Calibri" w:hAnsi="Calibri"/>
          <w:i/>
          <w:sz w:val="22"/>
        </w:rPr>
        <w:t>Chi phí sửa tủ lạnh cuối cùng cao hơn khá nhiều so với giá anh báo qua điện thoại hôm qua.</w:t>
      </w:r>
    </w:p>
    <w:p>
      <w:pPr>
        <w:spacing w:after="160" w:line="312" w:lineRule="auto"/>
        <w:jc w:val="both"/>
      </w:pPr>
      <w:r>
        <w:rPr>
          <w:rFonts w:ascii="Calibri" w:hAnsi="Calibri"/>
          <w:b/>
          <w:sz w:val="22"/>
        </w:rPr>
        <w:t xml:space="preserve">Mr Winterswick: </w:t>
      </w:r>
      <w:r>
        <w:rPr>
          <w:rFonts w:ascii="Calibri" w:hAnsi="Calibri"/>
          <w:sz w:val="22"/>
        </w:rPr>
        <w:t xml:space="preserve">That's because we found an additional faulty part once I opened the unit up, I did call to confirm it with you first.  </w:t>
      </w:r>
      <w:r>
        <w:rPr>
          <w:rFonts w:ascii="Calibri" w:hAnsi="Calibri"/>
          <w:i/>
          <w:sz w:val="22"/>
        </w:rPr>
        <w:t>Đó là vì chúng tôi phát hiện thêm một bộ phận hỏng khi tôi mở máy ra, tôi có gọi xác nhận với chị trước rồi.</w:t>
      </w:r>
    </w:p>
    <w:p>
      <w:pPr>
        <w:spacing w:after="160" w:line="312" w:lineRule="auto"/>
        <w:jc w:val="both"/>
      </w:pPr>
      <w:r>
        <w:rPr>
          <w:rFonts w:ascii="Calibri" w:hAnsi="Calibri"/>
          <w:b/>
          <w:sz w:val="22"/>
        </w:rPr>
        <w:t xml:space="preserve">Ms Lan: </w:t>
      </w:r>
      <w:r>
        <w:rPr>
          <w:rFonts w:ascii="Calibri" w:hAnsi="Calibri"/>
          <w:sz w:val="22"/>
        </w:rPr>
        <w:t xml:space="preserve">That's true, you did call before going ahead, I just wanted to double-check the final total again.  </w:t>
      </w:r>
      <w:r>
        <w:rPr>
          <w:rFonts w:ascii="Calibri" w:hAnsi="Calibri"/>
          <w:i/>
          <w:sz w:val="22"/>
        </w:rPr>
        <w:t>Đúng là anh có gọi trước khi làm tiếp, tôi chỉ muốn kiểm tra lại tổng số tiền cuối cùng thôi.</w:t>
      </w:r>
    </w:p>
    <w:p>
      <w:pPr>
        <w:spacing w:after="160" w:line="312" w:lineRule="auto"/>
        <w:jc w:val="both"/>
      </w:pPr>
      <w:r>
        <w:rPr>
          <w:rFonts w:ascii="Calibri" w:hAnsi="Calibri"/>
          <w:b/>
          <w:sz w:val="22"/>
        </w:rPr>
        <w:t xml:space="preserve">Ms Lan: </w:t>
      </w:r>
      <w:r>
        <w:rPr>
          <w:rFonts w:ascii="Calibri" w:hAnsi="Calibri"/>
          <w:sz w:val="22"/>
        </w:rPr>
        <w:t xml:space="preserve">Would it be cheaper overall to replace the entire washing machine instead of repairing this specific broken part?  </w:t>
      </w:r>
      <w:r>
        <w:rPr>
          <w:rFonts w:ascii="Calibri" w:hAnsi="Calibri"/>
          <w:i/>
          <w:sz w:val="22"/>
        </w:rPr>
        <w:t>Thay cả máy giặt mới có thực sự rẻ hơn so với chỉ sửa riêng bộ phận hỏng cụ thể này không ạ?</w:t>
      </w:r>
    </w:p>
    <w:p>
      <w:pPr>
        <w:spacing w:after="160" w:line="312" w:lineRule="auto"/>
        <w:jc w:val="both"/>
      </w:pPr>
      <w:r>
        <w:rPr>
          <w:rFonts w:ascii="Calibri" w:hAnsi="Calibri"/>
          <w:b/>
          <w:sz w:val="22"/>
        </w:rPr>
        <w:t xml:space="preserve">Mr Winterswick: </w:t>
      </w:r>
      <w:r>
        <w:rPr>
          <w:rFonts w:ascii="Calibri" w:hAnsi="Calibri"/>
          <w:sz w:val="22"/>
        </w:rPr>
        <w:t xml:space="preserve">Given the age of your machine and the cost of this part, replacing it might save you money long term.  </w:t>
      </w:r>
      <w:r>
        <w:rPr>
          <w:rFonts w:ascii="Calibri" w:hAnsi="Calibri"/>
          <w:i/>
          <w:sz w:val="22"/>
        </w:rPr>
        <w:t>Với tuổi máy giặt của chị và chi phí bộ phận này, thay máy mới có thể giúp tiết kiệm tiền về lâu dài.</w:t>
      </w:r>
    </w:p>
    <w:p>
      <w:pPr>
        <w:spacing w:after="160" w:line="312" w:lineRule="auto"/>
        <w:jc w:val="both"/>
      </w:pPr>
      <w:r>
        <w:rPr>
          <w:rFonts w:ascii="Calibri" w:hAnsi="Calibri"/>
          <w:b/>
          <w:sz w:val="22"/>
        </w:rPr>
        <w:t xml:space="preserve">Ms Lan: </w:t>
      </w:r>
      <w:r>
        <w:rPr>
          <w:rFonts w:ascii="Calibri" w:hAnsi="Calibri"/>
          <w:sz w:val="22"/>
        </w:rPr>
        <w:t xml:space="preserve">Let me think it over for a day or two before making that bigger decision.  </w:t>
      </w:r>
      <w:r>
        <w:rPr>
          <w:rFonts w:ascii="Calibri" w:hAnsi="Calibri"/>
          <w:i/>
          <w:sz w:val="22"/>
        </w:rPr>
        <w:t>Để tôi suy nghĩ thêm một hai ngày trước khi quyết định việc lớn hơn đó.</w:t>
      </w:r>
    </w:p>
    <w:p>
      <w:pPr>
        <w:spacing w:after="160" w:line="312" w:lineRule="auto"/>
        <w:jc w:val="both"/>
      </w:pPr>
      <w:r>
        <w:rPr>
          <w:rFonts w:ascii="Calibri" w:hAnsi="Calibri"/>
          <w:b/>
          <w:sz w:val="22"/>
        </w:rPr>
        <w:t xml:space="preserve">Ms Lan: </w:t>
      </w:r>
      <w:r>
        <w:rPr>
          <w:rFonts w:ascii="Calibri" w:hAnsi="Calibri"/>
          <w:sz w:val="22"/>
        </w:rPr>
        <w:t xml:space="preserve">Do you ever offer any kind of discount for regular customers who end up calling you fairly often each year?  </w:t>
      </w:r>
      <w:r>
        <w:rPr>
          <w:rFonts w:ascii="Calibri" w:hAnsi="Calibri"/>
          <w:i/>
          <w:sz w:val="22"/>
        </w:rPr>
        <w:t>Anh có khi nào giảm giá cho khách quen hay gọi khá thường xuyên trong năm không ạ?</w:t>
      </w:r>
    </w:p>
    <w:p>
      <w:pPr>
        <w:spacing w:after="160" w:line="312" w:lineRule="auto"/>
        <w:jc w:val="both"/>
      </w:pPr>
      <w:r>
        <w:rPr>
          <w:rFonts w:ascii="Calibri" w:hAnsi="Calibri"/>
          <w:b/>
          <w:sz w:val="22"/>
        </w:rPr>
        <w:t xml:space="preserve">Mr Winterswick: </w:t>
      </w:r>
      <w:r>
        <w:rPr>
          <w:rFonts w:ascii="Calibri" w:hAnsi="Calibri"/>
          <w:sz w:val="22"/>
        </w:rPr>
        <w:t xml:space="preserve">I do offer a small loyalty discount for repeat customers, especially for anyone booking several jobs together at once.  </w:t>
      </w:r>
      <w:r>
        <w:rPr>
          <w:rFonts w:ascii="Calibri" w:hAnsi="Calibri"/>
          <w:i/>
          <w:sz w:val="22"/>
        </w:rPr>
        <w:t>Tôi có áp dụng giảm giá nhỏ cho khách quen, đặc biệt với ai đặt nhiều việc cùng một lúc.</w:t>
      </w:r>
    </w:p>
    <w:p>
      <w:pPr>
        <w:spacing w:after="160" w:line="312" w:lineRule="auto"/>
        <w:jc w:val="both"/>
      </w:pPr>
      <w:r>
        <w:rPr>
          <w:rFonts w:ascii="Calibri" w:hAnsi="Calibri"/>
          <w:b/>
          <w:sz w:val="22"/>
        </w:rPr>
        <w:t xml:space="preserve">Ms Lan: </w:t>
      </w:r>
      <w:r>
        <w:rPr>
          <w:rFonts w:ascii="Calibri" w:hAnsi="Calibri"/>
          <w:sz w:val="22"/>
        </w:rPr>
        <w:t xml:space="preserve">That's good to know, I'll mention it the next time I book several repairs together.  </w:t>
      </w:r>
      <w:r>
        <w:rPr>
          <w:rFonts w:ascii="Calibri" w:hAnsi="Calibri"/>
          <w:i/>
          <w:sz w:val="22"/>
        </w:rPr>
        <w:t>Tốt để biết, lần tới tôi chắc chắn sẽ nhắc đến khi đặt mấy việc sửa chữa cùng lúc.</w:t>
      </w:r>
    </w:p>
    <w:p>
      <w:pPr>
        <w:spacing w:after="160" w:line="312" w:lineRule="auto"/>
        <w:jc w:val="both"/>
      </w:pPr>
      <w:r>
        <w:rPr>
          <w:rFonts w:ascii="Calibri" w:hAnsi="Calibri"/>
          <w:b/>
          <w:sz w:val="22"/>
        </w:rPr>
        <w:t xml:space="preserve">Ms Lan: </w:t>
      </w:r>
      <w:r>
        <w:rPr>
          <w:rFonts w:ascii="Calibri" w:hAnsi="Calibri"/>
          <w:sz w:val="22"/>
        </w:rPr>
        <w:t xml:space="preserve">Is the estimate you just gave me a fixed, final price, or could it still change once you start working?  </w:t>
      </w:r>
      <w:r>
        <w:rPr>
          <w:rFonts w:ascii="Calibri" w:hAnsi="Calibri"/>
          <w:i/>
          <w:sz w:val="22"/>
        </w:rPr>
        <w:t>Giá anh vừa báo là giá cố định cuối cùng, hay có thể thay đổi khi anh thật sự bắt tay vào làm ạ?</w:t>
      </w:r>
    </w:p>
    <w:p>
      <w:pPr>
        <w:spacing w:after="160" w:line="312" w:lineRule="auto"/>
        <w:jc w:val="both"/>
      </w:pPr>
      <w:r>
        <w:rPr>
          <w:rFonts w:ascii="Calibri" w:hAnsi="Calibri"/>
          <w:b/>
          <w:sz w:val="22"/>
        </w:rPr>
        <w:t xml:space="preserve">Mr Winterswick: </w:t>
      </w:r>
      <w:r>
        <w:rPr>
          <w:rFonts w:ascii="Calibri" w:hAnsi="Calibri"/>
          <w:sz w:val="22"/>
        </w:rPr>
        <w:t xml:space="preserve">It's a fairly firm estimate, though I'll always call first if anything unexpected comes up that changes the final price significantly.  </w:t>
      </w:r>
      <w:r>
        <w:rPr>
          <w:rFonts w:ascii="Calibri" w:hAnsi="Calibri"/>
          <w:i/>
          <w:sz w:val="22"/>
        </w:rPr>
        <w:t>Đó là ước lượng khá chắc chắn, dù tôi luôn gọi trước nếu có gì bất ngờ làm thay đổi đáng kể giá cuối cùng.</w:t>
      </w:r>
    </w:p>
    <w:p>
      <w:pPr>
        <w:spacing w:after="160" w:line="312" w:lineRule="auto"/>
        <w:jc w:val="both"/>
      </w:pPr>
      <w:r>
        <w:rPr>
          <w:rFonts w:ascii="Calibri" w:hAnsi="Calibri"/>
          <w:b/>
          <w:sz w:val="22"/>
        </w:rPr>
        <w:t xml:space="preserve">Ms Lan: </w:t>
      </w:r>
      <w:r>
        <w:rPr>
          <w:rFonts w:ascii="Calibri" w:hAnsi="Calibri"/>
          <w:sz w:val="22"/>
        </w:rPr>
        <w:t xml:space="preserve">That sounds fair enough to me, please just keep me informed if anything does change.  </w:t>
      </w:r>
      <w:r>
        <w:rPr>
          <w:rFonts w:ascii="Calibri" w:hAnsi="Calibri"/>
          <w:i/>
          <w:sz w:val="22"/>
        </w:rPr>
        <w:t>Nghe hợp lý với tôi, anh chỉ cần báo cho tôi biết nếu có gì thay đổi.</w:t>
      </w:r>
    </w:p>
    <w:p>
      <w:pPr>
        <w:spacing w:after="160" w:line="312" w:lineRule="auto"/>
        <w:jc w:val="both"/>
      </w:pPr>
      <w:r>
        <w:rPr>
          <w:rFonts w:ascii="Calibri" w:hAnsi="Calibri"/>
          <w:b/>
          <w:sz w:val="22"/>
        </w:rPr>
        <w:t xml:space="preserve">Ms Lan: </w:t>
      </w:r>
      <w:r>
        <w:rPr>
          <w:rFonts w:ascii="Calibri" w:hAnsi="Calibri"/>
          <w:sz w:val="22"/>
        </w:rPr>
        <w:t xml:space="preserve">Could you break the quote down a little, just so I understand exactly what I'm paying for here?  </w:t>
      </w:r>
      <w:r>
        <w:rPr>
          <w:rFonts w:ascii="Calibri" w:hAnsi="Calibri"/>
          <w:i/>
          <w:sz w:val="22"/>
        </w:rPr>
        <w:t>Anh có thể chia nhỏ giá báo ra một chút không, để tôi hiểu chính xác mình đang trả cho những gì ở đây?</w:t>
      </w:r>
    </w:p>
    <w:p>
      <w:pPr>
        <w:spacing w:after="160" w:line="312" w:lineRule="auto"/>
        <w:jc w:val="both"/>
      </w:pPr>
      <w:r>
        <w:rPr>
          <w:rFonts w:ascii="Calibri" w:hAnsi="Calibri"/>
          <w:b/>
          <w:sz w:val="22"/>
        </w:rPr>
        <w:t xml:space="preserve">Mr Winterswick: </w:t>
      </w:r>
      <w:r>
        <w:rPr>
          <w:rFonts w:ascii="Calibri" w:hAnsi="Calibri"/>
          <w:sz w:val="22"/>
        </w:rPr>
        <w:t xml:space="preserve">Of course, this covers the new part, roughly an hour of labor, and the standard call-out fee for the visit.  </w:t>
      </w:r>
      <w:r>
        <w:rPr>
          <w:rFonts w:ascii="Calibri" w:hAnsi="Calibri"/>
          <w:i/>
          <w:sz w:val="22"/>
        </w:rPr>
        <w:t>Được chứ, khoản này gồm bộ phận mới, khoảng một tiếng công, và phí di chuyển tiêu chuẩn cho lần đến này.</w:t>
      </w:r>
    </w:p>
    <w:p>
      <w:pPr>
        <w:spacing w:after="160" w:line="312" w:lineRule="auto"/>
        <w:jc w:val="both"/>
      </w:pPr>
      <w:r>
        <w:rPr>
          <w:rFonts w:ascii="Calibri" w:hAnsi="Calibri"/>
          <w:b/>
          <w:sz w:val="22"/>
        </w:rPr>
        <w:t xml:space="preserve">Ms Lan: </w:t>
      </w:r>
      <w:r>
        <w:rPr>
          <w:rFonts w:ascii="Calibri" w:hAnsi="Calibri"/>
          <w:sz w:val="22"/>
        </w:rPr>
        <w:t xml:space="preserve">Thank you for explaining it so clearly, that makes the total amount much easier to understand.  </w:t>
      </w:r>
      <w:r>
        <w:rPr>
          <w:rFonts w:ascii="Calibri" w:hAnsi="Calibri"/>
          <w:i/>
          <w:sz w:val="22"/>
        </w:rPr>
        <w:t>Cảm ơn anh đã giải thích rõ ràng như vậy, điều đó giúp tổng số tiền dễ hiểu hơn nhiều.</w:t>
      </w:r>
    </w:p>
    <w:p>
      <w:pPr>
        <w:spacing w:after="160" w:line="312" w:lineRule="auto"/>
        <w:jc w:val="both"/>
      </w:pPr>
      <w:r>
        <w:rPr>
          <w:rFonts w:ascii="Calibri" w:hAnsi="Calibri"/>
          <w:b/>
          <w:sz w:val="22"/>
        </w:rPr>
        <w:t xml:space="preserve">Ms Lan: </w:t>
      </w:r>
      <w:r>
        <w:rPr>
          <w:rFonts w:ascii="Calibri" w:hAnsi="Calibri"/>
          <w:sz w:val="22"/>
        </w:rPr>
        <w:t xml:space="preserve">If I decide to buy the replacement part myself in advance, would that lower the overall cost of the repair?  </w:t>
      </w:r>
      <w:r>
        <w:rPr>
          <w:rFonts w:ascii="Calibri" w:hAnsi="Calibri"/>
          <w:i/>
          <w:sz w:val="22"/>
        </w:rPr>
        <w:t>Nếu tôi tự mua trước bộ phận thay thế, điều đó có làm giảm tổng chi phí sửa chữa không ạ?</w:t>
      </w:r>
    </w:p>
    <w:p>
      <w:pPr>
        <w:spacing w:after="160" w:line="312" w:lineRule="auto"/>
        <w:jc w:val="both"/>
      </w:pPr>
      <w:r>
        <w:rPr>
          <w:rFonts w:ascii="Calibri" w:hAnsi="Calibri"/>
          <w:b/>
          <w:sz w:val="22"/>
        </w:rPr>
        <w:t xml:space="preserve">Mr Winterswick: </w:t>
      </w:r>
      <w:r>
        <w:rPr>
          <w:rFonts w:ascii="Calibri" w:hAnsi="Calibri"/>
          <w:sz w:val="22"/>
        </w:rPr>
        <w:t xml:space="preserve">It could lower the cost slightly, though I'd still recommend letting me choose the part to guarantee it fits correctly.  </w:t>
      </w:r>
      <w:r>
        <w:rPr>
          <w:rFonts w:ascii="Calibri" w:hAnsi="Calibri"/>
          <w:i/>
          <w:sz w:val="22"/>
        </w:rPr>
        <w:t>Có thể giảm nhẹ chi phí, dù tôi vẫn khuyên để tôi chọn bộ phận để đảm bảo nó thật sự vừa khít.</w:t>
      </w:r>
    </w:p>
    <w:p>
      <w:pPr>
        <w:spacing w:after="160" w:line="312" w:lineRule="auto"/>
        <w:jc w:val="both"/>
      </w:pPr>
      <w:r>
        <w:rPr>
          <w:rFonts w:ascii="Calibri" w:hAnsi="Calibri"/>
          <w:b/>
          <w:sz w:val="22"/>
        </w:rPr>
        <w:t xml:space="preserve">Ms Lan: </w:t>
      </w:r>
      <w:r>
        <w:rPr>
          <w:rFonts w:ascii="Calibri" w:hAnsi="Calibri"/>
          <w:sz w:val="22"/>
        </w:rPr>
        <w:t xml:space="preserve">That's fair enough, I'd rather pay a little more than end up with the wrong part.  </w:t>
      </w:r>
      <w:r>
        <w:rPr>
          <w:rFonts w:ascii="Calibri" w:hAnsi="Calibri"/>
          <w:i/>
          <w:sz w:val="22"/>
        </w:rPr>
        <w:t>Vậy cũng hợp lý, tôi thà trả thêm một chút còn hơn mua nhầm bộ phận.</w:t>
      </w:r>
    </w:p>
    <w:p>
      <w:pPr>
        <w:spacing w:after="160" w:line="312" w:lineRule="auto"/>
        <w:jc w:val="both"/>
      </w:pPr>
      <w:r>
        <w:rPr>
          <w:rFonts w:ascii="Calibri" w:hAnsi="Calibri"/>
          <w:b/>
          <w:sz w:val="22"/>
        </w:rPr>
        <w:t xml:space="preserve">Ms Lan: </w:t>
      </w:r>
      <w:r>
        <w:rPr>
          <w:rFonts w:ascii="Calibri" w:hAnsi="Calibri"/>
          <w:sz w:val="22"/>
        </w:rPr>
        <w:t xml:space="preserve">Hi, this is Lan calling, our bathroom sink started leaking badly about an hour ago, and water is spreading across the floor.  </w:t>
      </w:r>
      <w:r>
        <w:rPr>
          <w:rFonts w:ascii="Calibri" w:hAnsi="Calibri"/>
          <w:i/>
          <w:sz w:val="22"/>
        </w:rPr>
        <w:t>Chào anh, tôi là Lan gọi đây, bồn rửa trong nhà tắm bắt đầu rỉ nặng khoảng một tiếng trước, và nước đang lan khắp sàn.</w:t>
      </w:r>
    </w:p>
    <w:p>
      <w:pPr>
        <w:spacing w:after="160" w:line="312" w:lineRule="auto"/>
        <w:jc w:val="both"/>
      </w:pPr>
      <w:r>
        <w:rPr>
          <w:rFonts w:ascii="Calibri" w:hAnsi="Calibri"/>
          <w:b/>
          <w:sz w:val="22"/>
        </w:rPr>
        <w:t xml:space="preserve">Mr Winterswick: </w:t>
      </w:r>
      <w:r>
        <w:rPr>
          <w:rFonts w:ascii="Calibri" w:hAnsi="Calibri"/>
          <w:sz w:val="22"/>
        </w:rPr>
        <w:t xml:space="preserve">Try turning off the shutoff valve under the sink for now, and I'll head over to you within the next half hour.  </w:t>
      </w:r>
      <w:r>
        <w:rPr>
          <w:rFonts w:ascii="Calibri" w:hAnsi="Calibri"/>
          <w:i/>
          <w:sz w:val="22"/>
        </w:rPr>
        <w:t>Chị thử khóa van ngắt nước dưới bồn rửa tạm thời, tôi sẽ đến chỗ chị trong vòng nửa tiếng nữa.</w:t>
      </w:r>
    </w:p>
    <w:p>
      <w:pPr>
        <w:spacing w:after="160" w:line="312" w:lineRule="auto"/>
        <w:jc w:val="both"/>
      </w:pPr>
      <w:r>
        <w:rPr>
          <w:rFonts w:ascii="Calibri" w:hAnsi="Calibri"/>
          <w:b/>
          <w:sz w:val="22"/>
        </w:rPr>
        <w:t xml:space="preserve">Ms Lan: </w:t>
      </w:r>
      <w:r>
        <w:rPr>
          <w:rFonts w:ascii="Calibri" w:hAnsi="Calibri"/>
          <w:sz w:val="22"/>
        </w:rPr>
        <w:t xml:space="preserve">I found the valve and turned it off already, thank you for talking me through it so quickly.  </w:t>
      </w:r>
      <w:r>
        <w:rPr>
          <w:rFonts w:ascii="Calibri" w:hAnsi="Calibri"/>
          <w:i/>
          <w:sz w:val="22"/>
        </w:rPr>
        <w:t>Tôi tìm thấy van và khóa lại rồi, cảm ơn anh đã hướng dẫn nhanh như vậy.</w:t>
      </w:r>
    </w:p>
    <w:p>
      <w:pPr>
        <w:spacing w:after="160" w:line="312" w:lineRule="auto"/>
        <w:jc w:val="both"/>
      </w:pPr>
      <w:r>
        <w:rPr>
          <w:rFonts w:ascii="Calibri" w:hAnsi="Calibri"/>
          <w:b/>
          <w:sz w:val="22"/>
        </w:rPr>
        <w:t xml:space="preserve">Ms Lan: </w:t>
      </w:r>
      <w:r>
        <w:rPr>
          <w:rFonts w:ascii="Calibri" w:hAnsi="Calibri"/>
          <w:sz w:val="22"/>
        </w:rPr>
        <w:t xml:space="preserve">I'm calling because our heater won't turn on at all this morning, and the house is getting quite cold now.  </w:t>
      </w:r>
      <w:r>
        <w:rPr>
          <w:rFonts w:ascii="Calibri" w:hAnsi="Calibri"/>
          <w:i/>
          <w:sz w:val="22"/>
        </w:rPr>
        <w:t>Tôi gọi vì máy sưởi nhà tôi hoàn toàn không chịu bật sáng nay, và trong nhà thật sự đang lạnh dần.</w:t>
      </w:r>
    </w:p>
    <w:p>
      <w:pPr>
        <w:spacing w:after="160" w:line="312" w:lineRule="auto"/>
        <w:jc w:val="both"/>
      </w:pPr>
      <w:r>
        <w:rPr>
          <w:rFonts w:ascii="Calibri" w:hAnsi="Calibri"/>
          <w:b/>
          <w:sz w:val="22"/>
        </w:rPr>
        <w:t xml:space="preserve">Mr Winterswick: </w:t>
      </w:r>
      <w:r>
        <w:rPr>
          <w:rFonts w:ascii="Calibri" w:hAnsi="Calibri"/>
          <w:sz w:val="22"/>
        </w:rPr>
        <w:t xml:space="preserve">Check whether the thermostat display is lit up at all, and let me know if there's any sound coming from the unit.  </w:t>
      </w:r>
      <w:r>
        <w:rPr>
          <w:rFonts w:ascii="Calibri" w:hAnsi="Calibri"/>
          <w:i/>
          <w:sz w:val="22"/>
        </w:rPr>
        <w:t>Chị kiểm tra xem màn hình bộ điều nhiệt có sáng không, và cho tôi biết có nghe tiếng gì phát ra từ máy không.</w:t>
      </w:r>
    </w:p>
    <w:p>
      <w:pPr>
        <w:spacing w:after="160" w:line="312" w:lineRule="auto"/>
        <w:jc w:val="both"/>
      </w:pPr>
      <w:r>
        <w:rPr>
          <w:rFonts w:ascii="Calibri" w:hAnsi="Calibri"/>
          <w:b/>
          <w:sz w:val="22"/>
        </w:rPr>
        <w:t xml:space="preserve">Ms Lan: </w:t>
      </w:r>
      <w:r>
        <w:rPr>
          <w:rFonts w:ascii="Calibri" w:hAnsi="Calibri"/>
          <w:sz w:val="22"/>
        </w:rPr>
        <w:t xml:space="preserve">The display looks completely blank, and I can't hear anything from the unit either.  </w:t>
      </w:r>
      <w:r>
        <w:rPr>
          <w:rFonts w:ascii="Calibri" w:hAnsi="Calibri"/>
          <w:i/>
          <w:sz w:val="22"/>
        </w:rPr>
        <w:t>Màn hình nhìn hoàn toàn tối thui, và tôi thật sự cũng không nghe thấy tiếng gì từ máy cả.</w:t>
      </w:r>
    </w:p>
    <w:p>
      <w:pPr>
        <w:spacing w:after="160" w:line="312" w:lineRule="auto"/>
        <w:jc w:val="both"/>
      </w:pPr>
      <w:r>
        <w:rPr>
          <w:rFonts w:ascii="Calibri" w:hAnsi="Calibri"/>
          <w:b/>
          <w:sz w:val="22"/>
        </w:rPr>
        <w:t xml:space="preserve">Ms Lan: </w:t>
      </w:r>
      <w:r>
        <w:rPr>
          <w:rFonts w:ascii="Calibri" w:hAnsi="Calibri"/>
          <w:sz w:val="22"/>
        </w:rPr>
        <w:t xml:space="preserve">Our washing machine is making an extremely loud banging noise, and I'm afraid it might damage something else nearby.  </w:t>
      </w:r>
      <w:r>
        <w:rPr>
          <w:rFonts w:ascii="Calibri" w:hAnsi="Calibri"/>
          <w:i/>
          <w:sz w:val="22"/>
        </w:rPr>
        <w:t>Máy giặt nhà tôi phát ra tiếng va đập cực kỳ lớn, và tôi thật sự sợ nó sẽ làm hỏng thứ gì khác gần đó.</w:t>
      </w:r>
    </w:p>
    <w:p>
      <w:pPr>
        <w:spacing w:after="160" w:line="312" w:lineRule="auto"/>
        <w:jc w:val="both"/>
      </w:pPr>
      <w:r>
        <w:rPr>
          <w:rFonts w:ascii="Calibri" w:hAnsi="Calibri"/>
          <w:b/>
          <w:sz w:val="22"/>
        </w:rPr>
        <w:t xml:space="preserve">Mr Winterswick: </w:t>
      </w:r>
      <w:r>
        <w:rPr>
          <w:rFonts w:ascii="Calibri" w:hAnsi="Calibri"/>
          <w:sz w:val="22"/>
        </w:rPr>
        <w:t xml:space="preserve">Please turn it off right away at the wall, and don't run it again until I've had a proper chance to look.  </w:t>
      </w:r>
      <w:r>
        <w:rPr>
          <w:rFonts w:ascii="Calibri" w:hAnsi="Calibri"/>
          <w:i/>
          <w:sz w:val="22"/>
        </w:rPr>
        <w:t>Chị hãy tắt máy ngay tại ổ cắm tường, và đừng chạy lại cho đến khi tôi có dịp xem kỹ nhé.</w:t>
      </w:r>
    </w:p>
    <w:p>
      <w:pPr>
        <w:spacing w:after="160" w:line="312" w:lineRule="auto"/>
        <w:jc w:val="both"/>
      </w:pPr>
      <w:r>
        <w:rPr>
          <w:rFonts w:ascii="Calibri" w:hAnsi="Calibri"/>
          <w:b/>
          <w:sz w:val="22"/>
        </w:rPr>
        <w:t xml:space="preserve">Ms Lan: </w:t>
      </w:r>
      <w:r>
        <w:rPr>
          <w:rFonts w:ascii="Calibri" w:hAnsi="Calibri"/>
          <w:sz w:val="22"/>
        </w:rPr>
        <w:t xml:space="preserve">I've already switched it off completely, I'll just wait here until you arrive.  </w:t>
      </w:r>
      <w:r>
        <w:rPr>
          <w:rFonts w:ascii="Calibri" w:hAnsi="Calibri"/>
          <w:i/>
          <w:sz w:val="22"/>
        </w:rPr>
        <w:t>Tôi đã tắt hoàn toàn rồi, tôi sẽ chỉ chờ ở đây cho đến khi anh đến.</w:t>
      </w:r>
    </w:p>
    <w:p>
      <w:pPr>
        <w:spacing w:after="160" w:line="312" w:lineRule="auto"/>
        <w:jc w:val="both"/>
      </w:pPr>
      <w:r>
        <w:rPr>
          <w:rFonts w:ascii="Calibri" w:hAnsi="Calibri"/>
          <w:b/>
          <w:sz w:val="22"/>
        </w:rPr>
        <w:t xml:space="preserve">Ms Lan: </w:t>
      </w:r>
      <w:r>
        <w:rPr>
          <w:rFonts w:ascii="Calibri" w:hAnsi="Calibri"/>
          <w:sz w:val="22"/>
        </w:rPr>
        <w:t xml:space="preserve">There's water dripping steadily from the ceiling in the hallway, and I have no idea where it's coming from.  </w:t>
      </w:r>
      <w:r>
        <w:rPr>
          <w:rFonts w:ascii="Calibri" w:hAnsi="Calibri"/>
          <w:i/>
          <w:sz w:val="22"/>
        </w:rPr>
        <w:t>Nước đang nhỏ giọt liên tục từ trần nhà ở hành lang, và tôi thật sự không biết nó đến từ đâu.</w:t>
      </w:r>
    </w:p>
    <w:p>
      <w:pPr>
        <w:spacing w:after="160" w:line="312" w:lineRule="auto"/>
        <w:jc w:val="both"/>
      </w:pPr>
      <w:r>
        <w:rPr>
          <w:rFonts w:ascii="Calibri" w:hAnsi="Calibri"/>
          <w:b/>
          <w:sz w:val="22"/>
        </w:rPr>
        <w:t xml:space="preserve">Mr Winterswick: </w:t>
      </w:r>
      <w:r>
        <w:rPr>
          <w:rFonts w:ascii="Calibri" w:hAnsi="Calibri"/>
          <w:sz w:val="22"/>
        </w:rPr>
        <w:t xml:space="preserve">That could be coming from a pipe or a fixture directly above, place a bucket underneath while I head straight over.  </w:t>
      </w:r>
      <w:r>
        <w:rPr>
          <w:rFonts w:ascii="Calibri" w:hAnsi="Calibri"/>
          <w:i/>
          <w:sz w:val="22"/>
        </w:rPr>
        <w:t>Có thể là từ một đường ống hoặc thiết bị ngay phía trên, đặt một cái xô bên dưới trong lúc tôi đến ngay.</w:t>
      </w:r>
    </w:p>
    <w:p>
      <w:pPr>
        <w:spacing w:after="160" w:line="312" w:lineRule="auto"/>
        <w:jc w:val="both"/>
      </w:pPr>
      <w:r>
        <w:rPr>
          <w:rFonts w:ascii="Calibri" w:hAnsi="Calibri"/>
          <w:b/>
          <w:sz w:val="22"/>
        </w:rPr>
        <w:t xml:space="preserve">Ms Lan: </w:t>
      </w:r>
      <w:r>
        <w:rPr>
          <w:rFonts w:ascii="Calibri" w:hAnsi="Calibri"/>
          <w:sz w:val="22"/>
        </w:rPr>
        <w:t xml:space="preserve">I've already got a bucket catching most of it, please come as soon as you possibly can.  </w:t>
      </w:r>
      <w:r>
        <w:rPr>
          <w:rFonts w:ascii="Calibri" w:hAnsi="Calibri"/>
          <w:i/>
          <w:sz w:val="22"/>
        </w:rPr>
        <w:t>Tôi đã đặt sẵn một cái xô hứng phần lớn rồi, xin anh đến càng sớm càng tốt.</w:t>
      </w:r>
    </w:p>
    <w:p>
      <w:pPr>
        <w:spacing w:after="160" w:line="312" w:lineRule="auto"/>
        <w:jc w:val="both"/>
      </w:pPr>
      <w:r>
        <w:rPr>
          <w:rFonts w:ascii="Calibri" w:hAnsi="Calibri"/>
          <w:b/>
          <w:sz w:val="22"/>
        </w:rPr>
        <w:t xml:space="preserve">Ms Lan: </w:t>
      </w:r>
      <w:r>
        <w:rPr>
          <w:rFonts w:ascii="Calibri" w:hAnsi="Calibri"/>
          <w:sz w:val="22"/>
        </w:rPr>
        <w:t xml:space="preserve">I smell gas faintly near the stove in the kitchen, and I'm not sure whether that's normal or not.  </w:t>
      </w:r>
      <w:r>
        <w:rPr>
          <w:rFonts w:ascii="Calibri" w:hAnsi="Calibri"/>
          <w:i/>
          <w:sz w:val="22"/>
        </w:rPr>
        <w:t>Tôi ngửi thấy mùi gas thoang thoảng gần bếp, và tôi thật sự không chắc đó có bình thường hay không.</w:t>
      </w:r>
    </w:p>
    <w:p>
      <w:pPr>
        <w:spacing w:after="160" w:line="312" w:lineRule="auto"/>
        <w:jc w:val="both"/>
      </w:pPr>
      <w:r>
        <w:rPr>
          <w:rFonts w:ascii="Calibri" w:hAnsi="Calibri"/>
          <w:b/>
          <w:sz w:val="22"/>
        </w:rPr>
        <w:t xml:space="preserve">Mr Winterswick: </w:t>
      </w:r>
      <w:r>
        <w:rPr>
          <w:rFonts w:ascii="Calibri" w:hAnsi="Calibri"/>
          <w:sz w:val="22"/>
        </w:rPr>
        <w:t xml:space="preserve">Please leave the house immediately and call the gas company's emergency line first, that's never something to wait out.  </w:t>
      </w:r>
      <w:r>
        <w:rPr>
          <w:rFonts w:ascii="Calibri" w:hAnsi="Calibri"/>
          <w:i/>
          <w:sz w:val="22"/>
        </w:rPr>
        <w:t>Chị hãy rời khỏi nhà ngay lập tức và gọi đường dây khẩn cấp của công ty gas trước tiên, đó không bao giờ là chuyện nên chờ đợi.</w:t>
      </w:r>
    </w:p>
    <w:p>
      <w:pPr>
        <w:spacing w:after="160" w:line="312" w:lineRule="auto"/>
        <w:jc w:val="both"/>
      </w:pPr>
      <w:r>
        <w:rPr>
          <w:rFonts w:ascii="Calibri" w:hAnsi="Calibri"/>
          <w:b/>
          <w:sz w:val="22"/>
        </w:rPr>
        <w:t xml:space="preserve">Ms Lan: </w:t>
      </w:r>
      <w:r>
        <w:rPr>
          <w:rFonts w:ascii="Calibri" w:hAnsi="Calibri"/>
          <w:sz w:val="22"/>
        </w:rPr>
        <w:t xml:space="preserve">I'm stepping outside right now and calling them immediately, thank you for telling me so clearly.  </w:t>
      </w:r>
      <w:r>
        <w:rPr>
          <w:rFonts w:ascii="Calibri" w:hAnsi="Calibri"/>
          <w:i/>
          <w:sz w:val="22"/>
        </w:rPr>
        <w:t>Tôi đang bước ra ngoài ngay bây giờ và gọi họ ngay, cảm ơn anh đã nói rõ như vậy.</w:t>
      </w:r>
    </w:p>
    <w:p>
      <w:pPr>
        <w:spacing w:after="160" w:line="312" w:lineRule="auto"/>
        <w:jc w:val="both"/>
      </w:pPr>
      <w:r>
        <w:rPr>
          <w:rFonts w:ascii="Calibri" w:hAnsi="Calibri"/>
          <w:b/>
          <w:sz w:val="22"/>
        </w:rPr>
        <w:t xml:space="preserve">Ms Lan: </w:t>
      </w:r>
      <w:r>
        <w:rPr>
          <w:rFonts w:ascii="Calibri" w:hAnsi="Calibri"/>
          <w:sz w:val="22"/>
        </w:rPr>
        <w:t xml:space="preserve">The power went out in just one room of the house, but everything else seems to still be working perfectly fine.  </w:t>
      </w:r>
      <w:r>
        <w:rPr>
          <w:rFonts w:ascii="Calibri" w:hAnsi="Calibri"/>
          <w:i/>
          <w:sz w:val="22"/>
        </w:rPr>
        <w:t>Điện bị mất chỉ ở đúng một phòng trong nhà, nhưng mọi thứ khác có vẻ vẫn hoạt động hoàn toàn bình thường.</w:t>
      </w:r>
    </w:p>
    <w:p>
      <w:pPr>
        <w:spacing w:after="160" w:line="312" w:lineRule="auto"/>
        <w:jc w:val="both"/>
      </w:pPr>
      <w:r>
        <w:rPr>
          <w:rFonts w:ascii="Calibri" w:hAnsi="Calibri"/>
          <w:b/>
          <w:sz w:val="22"/>
        </w:rPr>
        <w:t xml:space="preserve">Mr Winterswick: </w:t>
      </w:r>
      <w:r>
        <w:rPr>
          <w:rFonts w:ascii="Calibri" w:hAnsi="Calibri"/>
          <w:sz w:val="22"/>
        </w:rPr>
        <w:t xml:space="preserve">Check the breaker panel for a tripped switch first, and let me know whether flipping it back on helps at all.  </w:t>
      </w:r>
      <w:r>
        <w:rPr>
          <w:rFonts w:ascii="Calibri" w:hAnsi="Calibri"/>
          <w:i/>
          <w:sz w:val="22"/>
        </w:rPr>
        <w:t>Chị kiểm tra tủ cầu dao xem có cái nào bị nhảy không, và cho tôi biết bật lại có giúp được gì không nhé.</w:t>
      </w:r>
    </w:p>
    <w:p>
      <w:pPr>
        <w:spacing w:after="160" w:line="312" w:lineRule="auto"/>
        <w:jc w:val="both"/>
      </w:pPr>
      <w:r>
        <w:rPr>
          <w:rFonts w:ascii="Calibri" w:hAnsi="Calibri"/>
          <w:b/>
          <w:sz w:val="22"/>
        </w:rPr>
        <w:t xml:space="preserve">Ms Lan: </w:t>
      </w:r>
      <w:r>
        <w:rPr>
          <w:rFonts w:ascii="Calibri" w:hAnsi="Calibri"/>
          <w:sz w:val="22"/>
        </w:rPr>
        <w:t xml:space="preserve">I found a switch that looked different from the others, flipping it back brought the power right back on.  </w:t>
      </w:r>
      <w:r>
        <w:rPr>
          <w:rFonts w:ascii="Calibri" w:hAnsi="Calibri"/>
          <w:i/>
          <w:sz w:val="22"/>
        </w:rPr>
        <w:t>Tôi tìm thấy một cái công tắc trông khác với mấy cái còn lại, bật lại thì điện trở lại ngay.</w:t>
      </w:r>
    </w:p>
    <w:p>
      <w:pPr>
        <w:spacing w:after="160" w:line="312" w:lineRule="auto"/>
        <w:jc w:val="both"/>
      </w:pPr>
      <w:r>
        <w:rPr>
          <w:rFonts w:ascii="Calibri" w:hAnsi="Calibri"/>
          <w:b/>
          <w:sz w:val="22"/>
        </w:rPr>
        <w:t xml:space="preserve">Ms Lan: </w:t>
      </w:r>
      <w:r>
        <w:rPr>
          <w:rFonts w:ascii="Calibri" w:hAnsi="Calibri"/>
          <w:sz w:val="22"/>
        </w:rPr>
        <w:t xml:space="preserve">I'm describing this over the phone because I'm currently out of town, but my mother is home alone and worried.  </w:t>
      </w:r>
      <w:r>
        <w:rPr>
          <w:rFonts w:ascii="Calibri" w:hAnsi="Calibri"/>
          <w:i/>
          <w:sz w:val="22"/>
        </w:rPr>
        <w:t>Tôi mô tả qua điện thoại vậy vì hiện tôi đang đi công tác xa, nhưng mẹ tôi đang ở nhà một mình và lo lắng lắm.</w:t>
      </w:r>
    </w:p>
    <w:p>
      <w:pPr>
        <w:spacing w:after="160" w:line="312" w:lineRule="auto"/>
        <w:jc w:val="both"/>
      </w:pPr>
      <w:r>
        <w:rPr>
          <w:rFonts w:ascii="Calibri" w:hAnsi="Calibri"/>
          <w:b/>
          <w:sz w:val="22"/>
        </w:rPr>
        <w:t xml:space="preserve">Mr Winterswick: </w:t>
      </w:r>
      <w:r>
        <w:rPr>
          <w:rFonts w:ascii="Calibri" w:hAnsi="Calibri"/>
          <w:sz w:val="22"/>
        </w:rPr>
        <w:t xml:space="preserve">Please pass me the phone to her directly, so I can walk her through what to check safely in the meantime.  </w:t>
      </w:r>
      <w:r>
        <w:rPr>
          <w:rFonts w:ascii="Calibri" w:hAnsi="Calibri"/>
          <w:i/>
          <w:sz w:val="22"/>
        </w:rPr>
        <w:t>Xin chị đưa điện thoại cho bác trực tiếp, để tôi hướng dẫn bác kiểm tra an toàn trong lúc chờ đợi.</w:t>
      </w:r>
    </w:p>
    <w:p>
      <w:pPr>
        <w:spacing w:after="160" w:line="312" w:lineRule="auto"/>
        <w:jc w:val="both"/>
      </w:pPr>
      <w:r>
        <w:rPr>
          <w:rFonts w:ascii="Calibri" w:hAnsi="Calibri"/>
          <w:b/>
          <w:sz w:val="22"/>
        </w:rPr>
        <w:t xml:space="preserve">Ms Lan: </w:t>
      </w:r>
      <w:r>
        <w:rPr>
          <w:rFonts w:ascii="Calibri" w:hAnsi="Calibri"/>
          <w:sz w:val="22"/>
        </w:rPr>
        <w:t xml:space="preserve">Thank you so much, I'll hand the phone over to her right now.  </w:t>
      </w:r>
      <w:r>
        <w:rPr>
          <w:rFonts w:ascii="Calibri" w:hAnsi="Calibri"/>
          <w:i/>
          <w:sz w:val="22"/>
        </w:rPr>
        <w:t>Cảm ơn anh nhiều, tôi sẽ đưa điện thoại cho mẹ ngay bây giờ.</w:t>
      </w:r>
    </w:p>
    <w:p>
      <w:pPr>
        <w:spacing w:after="160" w:line="312" w:lineRule="auto"/>
        <w:jc w:val="both"/>
      </w:pPr>
      <w:r>
        <w:rPr>
          <w:rFonts w:ascii="Calibri" w:hAnsi="Calibri"/>
          <w:b/>
          <w:sz w:val="22"/>
        </w:rPr>
        <w:t xml:space="preserve">Ms Lan: </w:t>
      </w:r>
      <w:r>
        <w:rPr>
          <w:rFonts w:ascii="Calibri" w:hAnsi="Calibri"/>
          <w:sz w:val="22"/>
        </w:rPr>
        <w:t xml:space="preserve">The front door lock feels stuck and won't turn properly at all, even though I'm certain I have the correct key.  </w:t>
      </w:r>
      <w:r>
        <w:rPr>
          <w:rFonts w:ascii="Calibri" w:hAnsi="Calibri"/>
          <w:i/>
          <w:sz w:val="22"/>
        </w:rPr>
        <w:t>Ổ khóa cửa trước bị kẹt và không xoay được chút nào, dù tôi hoàn toàn chắc chắn đang dùng đúng chìa.</w:t>
      </w:r>
    </w:p>
    <w:p>
      <w:pPr>
        <w:spacing w:after="160" w:line="312" w:lineRule="auto"/>
        <w:jc w:val="both"/>
      </w:pPr>
      <w:r>
        <w:rPr>
          <w:rFonts w:ascii="Calibri" w:hAnsi="Calibri"/>
          <w:b/>
          <w:sz w:val="22"/>
        </w:rPr>
        <w:t xml:space="preserve">Mr Winterswick: </w:t>
      </w:r>
      <w:r>
        <w:rPr>
          <w:rFonts w:ascii="Calibri" w:hAnsi="Calibri"/>
          <w:sz w:val="22"/>
        </w:rPr>
        <w:t xml:space="preserve">That often means the lock mechanism itself has worn out slightly inside, I can come take a look later this afternoon.  </w:t>
      </w:r>
      <w:r>
        <w:rPr>
          <w:rFonts w:ascii="Calibri" w:hAnsi="Calibri"/>
          <w:i/>
          <w:sz w:val="22"/>
        </w:rPr>
        <w:t>Chuyện đó thường có nghĩa là cơ chế khóa bên trong đã mòn một chút, tôi có thể ghé xem chiều nay.</w:t>
      </w:r>
    </w:p>
    <w:p>
      <w:pPr>
        <w:spacing w:after="160" w:line="312" w:lineRule="auto"/>
        <w:jc w:val="both"/>
      </w:pPr>
      <w:r>
        <w:rPr>
          <w:rFonts w:ascii="Calibri" w:hAnsi="Calibri"/>
          <w:b/>
          <w:sz w:val="22"/>
        </w:rPr>
        <w:t xml:space="preserve">Ms Lan: </w:t>
      </w:r>
      <w:r>
        <w:rPr>
          <w:rFonts w:ascii="Calibri" w:hAnsi="Calibri"/>
          <w:sz w:val="22"/>
        </w:rPr>
        <w:t xml:space="preserve">That would be great, thankfully we can still get in through the back door for now.  </w:t>
      </w:r>
      <w:r>
        <w:rPr>
          <w:rFonts w:ascii="Calibri" w:hAnsi="Calibri"/>
          <w:i/>
          <w:sz w:val="22"/>
        </w:rPr>
        <w:t>Vậy tốt quá, may là chúng tôi vẫn vào được qua cửa sau tạm thời.</w:t>
      </w:r>
    </w:p>
    <w:p>
      <w:pPr>
        <w:spacing w:after="160" w:line="312" w:lineRule="auto"/>
        <w:jc w:val="both"/>
      </w:pPr>
      <w:r>
        <w:rPr>
          <w:rFonts w:ascii="Calibri" w:hAnsi="Calibri"/>
          <w:b/>
          <w:sz w:val="22"/>
        </w:rPr>
        <w:t xml:space="preserve">Ms Lan: </w:t>
      </w:r>
      <w:r>
        <w:rPr>
          <w:rFonts w:ascii="Calibri" w:hAnsi="Calibri"/>
          <w:sz w:val="22"/>
        </w:rPr>
        <w:t xml:space="preserve">I noticed a strange burning smell coming from the dryer the moment I switched it on just a few minutes ago.  </w:t>
      </w:r>
      <w:r>
        <w:rPr>
          <w:rFonts w:ascii="Calibri" w:hAnsi="Calibri"/>
          <w:i/>
          <w:sz w:val="22"/>
        </w:rPr>
        <w:t>Tôi ngửi thấy mùi khét lạ phát ra từ máy sấy ngay khi tôi vừa bật nó lên vài phút trước.</w:t>
      </w:r>
    </w:p>
    <w:p>
      <w:pPr>
        <w:spacing w:after="160" w:line="312" w:lineRule="auto"/>
        <w:jc w:val="both"/>
      </w:pPr>
      <w:r>
        <w:rPr>
          <w:rFonts w:ascii="Calibri" w:hAnsi="Calibri"/>
          <w:b/>
          <w:sz w:val="22"/>
        </w:rPr>
        <w:t xml:space="preserve">Mr Winterswick: </w:t>
      </w:r>
      <w:r>
        <w:rPr>
          <w:rFonts w:ascii="Calibri" w:hAnsi="Calibri"/>
          <w:sz w:val="22"/>
        </w:rPr>
        <w:t xml:space="preserve">Please unplug it immediately and don't use it again until I've inspected it properly, a burning smell is never something to ignore.  </w:t>
      </w:r>
      <w:r>
        <w:rPr>
          <w:rFonts w:ascii="Calibri" w:hAnsi="Calibri"/>
          <w:i/>
          <w:sz w:val="22"/>
        </w:rPr>
        <w:t>Xin chị rút phích cắm ngay lập tức và đừng dùng lại cho đến khi tôi kiểm tra kỹ, mùi khét không bao giờ nên bỏ qua.</w:t>
      </w:r>
    </w:p>
    <w:p>
      <w:pPr>
        <w:spacing w:after="160" w:line="312" w:lineRule="auto"/>
        <w:jc w:val="both"/>
      </w:pPr>
      <w:r>
        <w:rPr>
          <w:rFonts w:ascii="Calibri" w:hAnsi="Calibri"/>
          <w:b/>
          <w:sz w:val="22"/>
        </w:rPr>
        <w:t xml:space="preserve">Ms Lan: </w:t>
      </w:r>
      <w:r>
        <w:rPr>
          <w:rFonts w:ascii="Calibri" w:hAnsi="Calibri"/>
          <w:sz w:val="22"/>
        </w:rPr>
        <w:t xml:space="preserve">It's already unplugged, I pulled the cord the second I caught that smell.  </w:t>
      </w:r>
      <w:r>
        <w:rPr>
          <w:rFonts w:ascii="Calibri" w:hAnsi="Calibri"/>
          <w:i/>
          <w:sz w:val="22"/>
        </w:rPr>
        <w:t>Tôi đã rút phích rồi, tôi kéo dây ra ngay lúc ngửi thấy mùi đó.</w:t>
      </w:r>
    </w:p>
    <w:p>
      <w:pPr>
        <w:spacing w:after="160" w:line="312" w:lineRule="auto"/>
        <w:jc w:val="both"/>
      </w:pPr>
      <w:r>
        <w:rPr>
          <w:rFonts w:ascii="Calibri" w:hAnsi="Calibri"/>
          <w:b/>
          <w:sz w:val="22"/>
        </w:rPr>
        <w:t xml:space="preserve">Ms Lan: </w:t>
      </w:r>
      <w:r>
        <w:rPr>
          <w:rFonts w:ascii="Calibri" w:hAnsi="Calibri"/>
          <w:sz w:val="22"/>
        </w:rPr>
        <w:t xml:space="preserve">Our garage door suddenly stopped opening this morning, and the motor just makes a quiet humming sound instead of moving.  </w:t>
      </w:r>
      <w:r>
        <w:rPr>
          <w:rFonts w:ascii="Calibri" w:hAnsi="Calibri"/>
          <w:i/>
          <w:sz w:val="22"/>
        </w:rPr>
        <w:t>Cửa ga-ra nhà tôi tự nhiên không mở được sáng nay, và động cơ chỉ phát ra tiếng vo vo nhẹ thay vì thật sự chuyển động.</w:t>
      </w:r>
    </w:p>
    <w:p>
      <w:pPr>
        <w:spacing w:after="160" w:line="312" w:lineRule="auto"/>
        <w:jc w:val="both"/>
      </w:pPr>
      <w:r>
        <w:rPr>
          <w:rFonts w:ascii="Calibri" w:hAnsi="Calibri"/>
          <w:b/>
          <w:sz w:val="22"/>
        </w:rPr>
        <w:t xml:space="preserve">Mr Winterswick: </w:t>
      </w:r>
      <w:r>
        <w:rPr>
          <w:rFonts w:ascii="Calibri" w:hAnsi="Calibri"/>
          <w:sz w:val="22"/>
        </w:rPr>
        <w:t xml:space="preserve">That humming without movement usually points to a jammed track or a worn drive gear inside the motor unit itself.  </w:t>
      </w:r>
      <w:r>
        <w:rPr>
          <w:rFonts w:ascii="Calibri" w:hAnsi="Calibri"/>
          <w:i/>
          <w:sz w:val="22"/>
        </w:rPr>
        <w:t>Tiếng vo vo mà không chuyển động như vậy thường chỉ ra đường ray bị kẹt hoặc bánh răng truyền động bên trong động cơ bị mòn.</w:t>
      </w:r>
    </w:p>
    <w:p>
      <w:pPr>
        <w:spacing w:after="160" w:line="312" w:lineRule="auto"/>
        <w:jc w:val="both"/>
      </w:pPr>
      <w:r>
        <w:rPr>
          <w:rFonts w:ascii="Calibri" w:hAnsi="Calibri"/>
          <w:b/>
          <w:sz w:val="22"/>
        </w:rPr>
        <w:t xml:space="preserve">Ms Lan: </w:t>
      </w:r>
      <w:r>
        <w:rPr>
          <w:rFonts w:ascii="Calibri" w:hAnsi="Calibri"/>
          <w:sz w:val="22"/>
        </w:rPr>
        <w:t xml:space="preserve">That's good to know, at least it isn't something I did wrong by accident.  </w:t>
      </w:r>
      <w:r>
        <w:rPr>
          <w:rFonts w:ascii="Calibri" w:hAnsi="Calibri"/>
          <w:i/>
          <w:sz w:val="22"/>
        </w:rPr>
        <w:t>Tốt để biết, ít nhất đó không phải lỗi do tôi vô tình gây ra.</w:t>
      </w:r>
    </w:p>
    <w:p>
      <w:pPr>
        <w:spacing w:after="160" w:line="312" w:lineRule="auto"/>
        <w:jc w:val="both"/>
      </w:pPr>
      <w:r>
        <w:rPr>
          <w:rFonts w:ascii="Calibri" w:hAnsi="Calibri"/>
          <w:b/>
          <w:sz w:val="22"/>
        </w:rPr>
        <w:t xml:space="preserve">Ms Lan: </w:t>
      </w:r>
      <w:r>
        <w:rPr>
          <w:rFonts w:ascii="Calibri" w:hAnsi="Calibri"/>
          <w:sz w:val="22"/>
        </w:rPr>
        <w:t xml:space="preserve">You mentioned you'd arrive around two o'clock, but it's already almost half past, is everything alright on your end?  </w:t>
      </w:r>
      <w:r>
        <w:rPr>
          <w:rFonts w:ascii="Calibri" w:hAnsi="Calibri"/>
          <w:i/>
          <w:sz w:val="22"/>
        </w:rPr>
        <w:t>Anh nói sẽ đến khoảng hai giờ, nhưng giờ đã gần quá nửa tiếng rồi, mọi thứ bên anh ổn chứ ạ?</w:t>
      </w:r>
    </w:p>
    <w:p>
      <w:pPr>
        <w:spacing w:after="160" w:line="312" w:lineRule="auto"/>
        <w:jc w:val="both"/>
      </w:pPr>
      <w:r>
        <w:rPr>
          <w:rFonts w:ascii="Calibri" w:hAnsi="Calibri"/>
          <w:b/>
          <w:sz w:val="22"/>
        </w:rPr>
        <w:t xml:space="preserve">Mr Winterswick: </w:t>
      </w:r>
      <w:r>
        <w:rPr>
          <w:rFonts w:ascii="Calibri" w:hAnsi="Calibri"/>
          <w:sz w:val="22"/>
        </w:rPr>
        <w:t xml:space="preserve">I'm sorry about that, the previous job ran a little longer than expected, I should be there within fifteen minutes.  </w:t>
      </w:r>
      <w:r>
        <w:rPr>
          <w:rFonts w:ascii="Calibri" w:hAnsi="Calibri"/>
          <w:i/>
          <w:sz w:val="22"/>
        </w:rPr>
        <w:t>Tôi thật sự xin lỗi về chuyện đó, công việc trước kéo dài hơn dự kiến một chút, tôi sẽ đến trong khoảng mười lăm phút nữa.</w:t>
      </w:r>
    </w:p>
    <w:p>
      <w:pPr>
        <w:spacing w:after="160" w:line="312" w:lineRule="auto"/>
        <w:jc w:val="both"/>
      </w:pPr>
      <w:r>
        <w:rPr>
          <w:rFonts w:ascii="Calibri" w:hAnsi="Calibri"/>
          <w:b/>
          <w:sz w:val="22"/>
        </w:rPr>
        <w:t xml:space="preserve">Ms Lan: </w:t>
      </w:r>
      <w:r>
        <w:rPr>
          <w:rFonts w:ascii="Calibri" w:hAnsi="Calibri"/>
          <w:sz w:val="22"/>
        </w:rPr>
        <w:t xml:space="preserve">No worries at all, I appreciate you letting me know rather than just leaving me wondering.  </w:t>
      </w:r>
      <w:r>
        <w:rPr>
          <w:rFonts w:ascii="Calibri" w:hAnsi="Calibri"/>
          <w:i/>
          <w:sz w:val="22"/>
        </w:rPr>
        <w:t>Không sao đâu, tôi cảm kích vì anh báo cho tôi biết thay vì để tôi cứ chờ đợi mãi.</w:t>
      </w:r>
    </w:p>
    <w:p>
      <w:pPr>
        <w:spacing w:after="160" w:line="312" w:lineRule="auto"/>
        <w:jc w:val="both"/>
      </w:pPr>
      <w:r>
        <w:rPr>
          <w:rFonts w:ascii="Calibri" w:hAnsi="Calibri"/>
          <w:b/>
          <w:sz w:val="22"/>
        </w:rPr>
        <w:t xml:space="preserve">Ms Lan: </w:t>
      </w:r>
      <w:r>
        <w:rPr>
          <w:rFonts w:ascii="Calibri" w:hAnsi="Calibri"/>
          <w:sz w:val="22"/>
        </w:rPr>
        <w:t xml:space="preserve">I'll be waiting right by the front gate for you, since the doorbell apparently isn't working properly today of all days.  </w:t>
      </w:r>
      <w:r>
        <w:rPr>
          <w:rFonts w:ascii="Calibri" w:hAnsi="Calibri"/>
          <w:i/>
          <w:sz w:val="22"/>
        </w:rPr>
        <w:t>Tôi sẽ đợi ngay ở cổng trước cho anh, vì chuông cửa hình như lại không hoạt động đúng vào hôm nay.</w:t>
      </w:r>
    </w:p>
    <w:p>
      <w:pPr>
        <w:spacing w:after="160" w:line="312" w:lineRule="auto"/>
        <w:jc w:val="both"/>
      </w:pPr>
      <w:r>
        <w:rPr>
          <w:rFonts w:ascii="Calibri" w:hAnsi="Calibri"/>
          <w:b/>
          <w:sz w:val="22"/>
        </w:rPr>
        <w:t xml:space="preserve">Mr Winterswick: </w:t>
      </w:r>
      <w:r>
        <w:rPr>
          <w:rFonts w:ascii="Calibri" w:hAnsi="Calibri"/>
          <w:sz w:val="22"/>
        </w:rPr>
        <w:t xml:space="preserve">Thanks for the heads-up, I'll give you a quick call as well once I'm pulling into the street.  </w:t>
      </w:r>
      <w:r>
        <w:rPr>
          <w:rFonts w:ascii="Calibri" w:hAnsi="Calibri"/>
          <w:i/>
          <w:sz w:val="22"/>
        </w:rPr>
        <w:t>Cảm ơn đã báo trước, tôi cũng sẽ gọi nhanh cho chị khi vừa quẹo vào con đường đó.</w:t>
      </w:r>
    </w:p>
    <w:p>
      <w:pPr>
        <w:spacing w:after="160" w:line="312" w:lineRule="auto"/>
        <w:jc w:val="both"/>
      </w:pPr>
      <w:r>
        <w:rPr>
          <w:rFonts w:ascii="Calibri" w:hAnsi="Calibri"/>
          <w:b/>
          <w:sz w:val="22"/>
        </w:rPr>
        <w:t xml:space="preserve">Ms Lan: </w:t>
      </w:r>
      <w:r>
        <w:rPr>
          <w:rFonts w:ascii="Calibri" w:hAnsi="Calibri"/>
          <w:sz w:val="22"/>
        </w:rPr>
        <w:t xml:space="preserve">Perfect, I'll keep my phone close by so I don't miss your call.  </w:t>
      </w:r>
      <w:r>
        <w:rPr>
          <w:rFonts w:ascii="Calibri" w:hAnsi="Calibri"/>
          <w:i/>
          <w:sz w:val="22"/>
        </w:rPr>
        <w:t>Hoàn hảo, tôi sẽ để điện thoại gần bên để không bỏ lỡ cuộc gọi của anh.</w:t>
      </w:r>
    </w:p>
    <w:p>
      <w:pPr>
        <w:spacing w:after="160" w:line="312" w:lineRule="auto"/>
        <w:jc w:val="both"/>
      </w:pPr>
      <w:r>
        <w:rPr>
          <w:rFonts w:ascii="Calibri" w:hAnsi="Calibri"/>
          <w:b/>
          <w:sz w:val="22"/>
        </w:rPr>
        <w:t xml:space="preserve">Ms Lan: </w:t>
      </w:r>
      <w:r>
        <w:rPr>
          <w:rFonts w:ascii="Calibri" w:hAnsi="Calibri"/>
          <w:sz w:val="22"/>
        </w:rPr>
        <w:t xml:space="preserve">Should I stay home the entire time while you work, or is it alright if I step out briefly to run an errand?  </w:t>
      </w:r>
      <w:r>
        <w:rPr>
          <w:rFonts w:ascii="Calibri" w:hAnsi="Calibri"/>
          <w:i/>
          <w:sz w:val="22"/>
        </w:rPr>
        <w:t>Tôi có nên ở nhà suốt thời gian anh làm việc không, hay có thể ra ngoài một chút để giải quyết việc vặt được ạ?</w:t>
      </w:r>
    </w:p>
    <w:p>
      <w:pPr>
        <w:spacing w:after="160" w:line="312" w:lineRule="auto"/>
        <w:jc w:val="both"/>
      </w:pPr>
      <w:r>
        <w:rPr>
          <w:rFonts w:ascii="Calibri" w:hAnsi="Calibri"/>
          <w:b/>
          <w:sz w:val="22"/>
        </w:rPr>
        <w:t xml:space="preserve">Mr Winterswick: </w:t>
      </w:r>
      <w:r>
        <w:rPr>
          <w:rFonts w:ascii="Calibri" w:hAnsi="Calibri"/>
          <w:sz w:val="22"/>
        </w:rPr>
        <w:t xml:space="preserve">You're welcome to step out for a short while, I'll just need you back before I finish to go over everything with you.  </w:t>
      </w:r>
      <w:r>
        <w:rPr>
          <w:rFonts w:ascii="Calibri" w:hAnsi="Calibri"/>
          <w:i/>
          <w:sz w:val="22"/>
        </w:rPr>
        <w:t>Chị có thể ra ngoài một lát không sao cả, tôi chỉ cần chị quay lại trước khi tôi xong để trao đổi lại mọi thứ.</w:t>
      </w:r>
    </w:p>
    <w:p>
      <w:pPr>
        <w:spacing w:after="160" w:line="312" w:lineRule="auto"/>
        <w:jc w:val="both"/>
      </w:pPr>
      <w:r>
        <w:rPr>
          <w:rFonts w:ascii="Calibri" w:hAnsi="Calibri"/>
          <w:b/>
          <w:sz w:val="22"/>
        </w:rPr>
        <w:t xml:space="preserve">Ms Lan: </w:t>
      </w:r>
      <w:r>
        <w:rPr>
          <w:rFonts w:ascii="Calibri" w:hAnsi="Calibri"/>
          <w:sz w:val="22"/>
        </w:rPr>
        <w:t xml:space="preserve">I'll just pop next door quickly and be back well before you're done.  </w:t>
      </w:r>
      <w:r>
        <w:rPr>
          <w:rFonts w:ascii="Calibri" w:hAnsi="Calibri"/>
          <w:i/>
          <w:sz w:val="22"/>
        </w:rPr>
        <w:t>Tôi sẽ chỉ chạy qua nhà hàng xóm một chút và về trước khi anh làm xong.</w:t>
      </w:r>
    </w:p>
    <w:p>
      <w:pPr>
        <w:spacing w:after="160" w:line="312" w:lineRule="auto"/>
        <w:jc w:val="both"/>
      </w:pPr>
      <w:r>
        <w:rPr>
          <w:rFonts w:ascii="Calibri" w:hAnsi="Calibri"/>
          <w:b/>
          <w:sz w:val="22"/>
        </w:rPr>
        <w:t xml:space="preserve">Ms Lan: </w:t>
      </w:r>
      <w:r>
        <w:rPr>
          <w:rFonts w:ascii="Calibri" w:hAnsi="Calibri"/>
          <w:sz w:val="22"/>
        </w:rPr>
        <w:t xml:space="preserve">It's already been nearly an hour past the appointment time, I was starting to wonder if something had come up unexpectedly.  </w:t>
      </w:r>
      <w:r>
        <w:rPr>
          <w:rFonts w:ascii="Calibri" w:hAnsi="Calibri"/>
          <w:i/>
          <w:sz w:val="22"/>
        </w:rPr>
        <w:t>Đã gần một tiếng trễ hơn giờ hẹn rồi, tôi bắt đầu tự hỏi liệu có chuyện gì bất ngờ xảy ra không.</w:t>
      </w:r>
    </w:p>
    <w:p>
      <w:pPr>
        <w:spacing w:after="160" w:line="312" w:lineRule="auto"/>
        <w:jc w:val="both"/>
      </w:pPr>
      <w:r>
        <w:rPr>
          <w:rFonts w:ascii="Calibri" w:hAnsi="Calibri"/>
          <w:b/>
          <w:sz w:val="22"/>
        </w:rPr>
        <w:t xml:space="preserve">Mr Winterswick: </w:t>
      </w:r>
      <w:r>
        <w:rPr>
          <w:rFonts w:ascii="Calibri" w:hAnsi="Calibri"/>
          <w:sz w:val="22"/>
        </w:rPr>
        <w:t xml:space="preserve">I'm truly sorry for the delay, there was an unexpected emergency call earlier, I'm on my way to you right now.  </w:t>
      </w:r>
      <w:r>
        <w:rPr>
          <w:rFonts w:ascii="Calibri" w:hAnsi="Calibri"/>
          <w:i/>
          <w:sz w:val="22"/>
        </w:rPr>
        <w:t>Tôi thật lòng xin lỗi vì sự chậm trễ, có một cuộc gọi khẩn cấp bất ngờ trước đó, giờ tôi đang trên đường đến chỗ chị.</w:t>
      </w:r>
    </w:p>
    <w:p>
      <w:pPr>
        <w:spacing w:after="160" w:line="312" w:lineRule="auto"/>
        <w:jc w:val="both"/>
      </w:pPr>
      <w:r>
        <w:rPr>
          <w:rFonts w:ascii="Calibri" w:hAnsi="Calibri"/>
          <w:b/>
          <w:sz w:val="22"/>
        </w:rPr>
        <w:t xml:space="preserve">Ms Lan: </w:t>
      </w:r>
      <w:r>
        <w:rPr>
          <w:rFonts w:ascii="Calibri" w:hAnsi="Calibri"/>
          <w:sz w:val="22"/>
        </w:rPr>
        <w:t xml:space="preserve">I understand completely, emergencies obviously have to come first, thank you for finally letting me know.  </w:t>
      </w:r>
      <w:r>
        <w:rPr>
          <w:rFonts w:ascii="Calibri" w:hAnsi="Calibri"/>
          <w:i/>
          <w:sz w:val="22"/>
        </w:rPr>
        <w:t>Tôi hiểu hoàn toàn, dĩ nhiên trường hợp khẩn cấp phải ưu tiên trước, cảm ơn anh cuối cùng đã cho tôi biết.</w:t>
      </w:r>
    </w:p>
    <w:p>
      <w:pPr>
        <w:spacing w:after="160" w:line="312" w:lineRule="auto"/>
        <w:jc w:val="both"/>
      </w:pPr>
      <w:r>
        <w:rPr>
          <w:rFonts w:ascii="Calibri" w:hAnsi="Calibri"/>
          <w:b/>
          <w:sz w:val="22"/>
        </w:rPr>
        <w:t xml:space="preserve">Ms Lan: </w:t>
      </w:r>
      <w:r>
        <w:rPr>
          <w:rFonts w:ascii="Calibri" w:hAnsi="Calibri"/>
          <w:sz w:val="22"/>
        </w:rPr>
        <w:t xml:space="preserve">While I'm waiting for you to arrive, is there anything safe I should do with the leaking pipe myself?  </w:t>
      </w:r>
      <w:r>
        <w:rPr>
          <w:rFonts w:ascii="Calibri" w:hAnsi="Calibri"/>
          <w:i/>
          <w:sz w:val="22"/>
        </w:rPr>
        <w:t>Trong lúc chờ anh đến, có gì an toàn mà tôi nên tự làm với đường ống đang rỉ nước này không ạ?</w:t>
      </w:r>
    </w:p>
    <w:p>
      <w:pPr>
        <w:spacing w:after="160" w:line="312" w:lineRule="auto"/>
        <w:jc w:val="both"/>
      </w:pPr>
      <w:r>
        <w:rPr>
          <w:rFonts w:ascii="Calibri" w:hAnsi="Calibri"/>
          <w:b/>
          <w:sz w:val="22"/>
        </w:rPr>
        <w:t xml:space="preserve">Mr Winterswick: </w:t>
      </w:r>
      <w:r>
        <w:rPr>
          <w:rFonts w:ascii="Calibri" w:hAnsi="Calibri"/>
          <w:sz w:val="22"/>
        </w:rPr>
        <w:t xml:space="preserve">Just keep the bucket underneath it changed regularly, and avoid touching the valve again until I've had a proper look.  </w:t>
      </w:r>
      <w:r>
        <w:rPr>
          <w:rFonts w:ascii="Calibri" w:hAnsi="Calibri"/>
          <w:i/>
          <w:sz w:val="22"/>
        </w:rPr>
        <w:t>Chị chỉ cần thay xô hứng nước thường xuyên, và tránh đụng vào van lần nữa cho đến khi tôi xem kỹ nhé.</w:t>
      </w:r>
    </w:p>
    <w:p>
      <w:pPr>
        <w:spacing w:after="160" w:line="312" w:lineRule="auto"/>
        <w:jc w:val="both"/>
      </w:pPr>
      <w:r>
        <w:rPr>
          <w:rFonts w:ascii="Calibri" w:hAnsi="Calibri"/>
          <w:b/>
          <w:sz w:val="22"/>
        </w:rPr>
        <w:t xml:space="preserve">Ms Lan: </w:t>
      </w:r>
      <w:r>
        <w:rPr>
          <w:rFonts w:ascii="Calibri" w:hAnsi="Calibri"/>
          <w:sz w:val="22"/>
        </w:rPr>
        <w:t xml:space="preserve">Understood, I'll keep emptying the bucket and leave the valve completely alone.  </w:t>
      </w:r>
      <w:r>
        <w:rPr>
          <w:rFonts w:ascii="Calibri" w:hAnsi="Calibri"/>
          <w:i/>
          <w:sz w:val="22"/>
        </w:rPr>
        <w:t>Hiểu rồi, tôi sẽ tiếp tục đổ xô và để yên cái van hoàn toàn.</w:t>
      </w:r>
    </w:p>
    <w:p>
      <w:pPr>
        <w:spacing w:after="160" w:line="312" w:lineRule="auto"/>
        <w:jc w:val="both"/>
      </w:pPr>
      <w:r>
        <w:rPr>
          <w:rFonts w:ascii="Calibri" w:hAnsi="Calibri"/>
          <w:b/>
          <w:sz w:val="22"/>
        </w:rPr>
        <w:t xml:space="preserve">Ms Lan: </w:t>
      </w:r>
      <w:r>
        <w:rPr>
          <w:rFonts w:ascii="Calibri" w:hAnsi="Calibri"/>
          <w:sz w:val="22"/>
        </w:rPr>
        <w:t xml:space="preserve">You're here earlier than I expected, I thought you weren't arriving until closer to the afternoon slot.  </w:t>
      </w:r>
      <w:r>
        <w:rPr>
          <w:rFonts w:ascii="Calibri" w:hAnsi="Calibri"/>
          <w:i/>
          <w:sz w:val="22"/>
        </w:rPr>
        <w:t>Anh thật ra đến sớm hơn tôi nghĩ, tôi cứ tưởng anh phải đến gần giờ chiều theo khung giờ đã hẹn.</w:t>
      </w:r>
    </w:p>
    <w:p>
      <w:pPr>
        <w:spacing w:after="160" w:line="312" w:lineRule="auto"/>
        <w:jc w:val="both"/>
      </w:pPr>
      <w:r>
        <w:rPr>
          <w:rFonts w:ascii="Calibri" w:hAnsi="Calibri"/>
          <w:b/>
          <w:sz w:val="22"/>
        </w:rPr>
        <w:t xml:space="preserve">Mr Winterswick: </w:t>
      </w:r>
      <w:r>
        <w:rPr>
          <w:rFonts w:ascii="Calibri" w:hAnsi="Calibri"/>
          <w:sz w:val="22"/>
        </w:rPr>
        <w:t xml:space="preserve">My previous appointment finished early today, so I thought I'd come straight over instead of waiting around in between.  </w:t>
      </w:r>
      <w:r>
        <w:rPr>
          <w:rFonts w:ascii="Calibri" w:hAnsi="Calibri"/>
          <w:i/>
          <w:sz w:val="22"/>
        </w:rPr>
        <w:t>Lịch hẹn trước của tôi xong sớm hôm nay, nên tôi nghĩ đến thẳng đây luôn thay vì ngồi chờ ở giữa.</w:t>
      </w:r>
    </w:p>
    <w:p>
      <w:pPr>
        <w:spacing w:after="160" w:line="312" w:lineRule="auto"/>
        <w:jc w:val="both"/>
      </w:pPr>
      <w:r>
        <w:rPr>
          <w:rFonts w:ascii="Calibri" w:hAnsi="Calibri"/>
          <w:b/>
          <w:sz w:val="22"/>
        </w:rPr>
        <w:t xml:space="preserve">Ms Lan: </w:t>
      </w:r>
      <w:r>
        <w:rPr>
          <w:rFonts w:ascii="Calibri" w:hAnsi="Calibri"/>
          <w:sz w:val="22"/>
        </w:rPr>
        <w:t xml:space="preserve">That's wonderful timing, I'm glad you didn't have to just sit around waiting.  </w:t>
      </w:r>
      <w:r>
        <w:rPr>
          <w:rFonts w:ascii="Calibri" w:hAnsi="Calibri"/>
          <w:i/>
          <w:sz w:val="22"/>
        </w:rPr>
        <w:t>Thời điểm đó tuyệt vời quá, tôi thật sự vui vì anh không phải ngồi chờ không làm gì.</w:t>
      </w:r>
    </w:p>
    <w:p>
      <w:pPr>
        <w:spacing w:after="160" w:line="312" w:lineRule="auto"/>
        <w:jc w:val="both"/>
      </w:pPr>
      <w:r>
        <w:rPr>
          <w:rFonts w:ascii="Calibri" w:hAnsi="Calibri"/>
          <w:b/>
          <w:sz w:val="22"/>
        </w:rPr>
        <w:t xml:space="preserve">Ms Lan: </w:t>
      </w:r>
      <w:r>
        <w:rPr>
          <w:rFonts w:ascii="Calibri" w:hAnsi="Calibri"/>
          <w:sz w:val="22"/>
        </w:rPr>
        <w:t xml:space="preserve">I had to step away for a quick phone call, I hope that didn't interrupt anything important while you were working.  </w:t>
      </w:r>
      <w:r>
        <w:rPr>
          <w:rFonts w:ascii="Calibri" w:hAnsi="Calibri"/>
          <w:i/>
          <w:sz w:val="22"/>
        </w:rPr>
        <w:t>Tôi phải tạm rời đi để nghe một cuộc gọi quan trọng, mong là chuyện đó không làm gián đoạn gì trong lúc anh đang làm.</w:t>
      </w:r>
    </w:p>
    <w:p>
      <w:pPr>
        <w:spacing w:after="160" w:line="312" w:lineRule="auto"/>
        <w:jc w:val="both"/>
      </w:pPr>
      <w:r>
        <w:rPr>
          <w:rFonts w:ascii="Calibri" w:hAnsi="Calibri"/>
          <w:b/>
          <w:sz w:val="22"/>
        </w:rPr>
        <w:t xml:space="preserve">Mr Winterswick: </w:t>
      </w:r>
      <w:r>
        <w:rPr>
          <w:rFonts w:ascii="Calibri" w:hAnsi="Calibri"/>
          <w:sz w:val="22"/>
        </w:rPr>
        <w:t xml:space="preserve">Not at all, I was testing the water pressure quietly, your call didn't disturb anything on my end at all.  </w:t>
      </w:r>
      <w:r>
        <w:rPr>
          <w:rFonts w:ascii="Calibri" w:hAnsi="Calibri"/>
          <w:i/>
          <w:sz w:val="22"/>
        </w:rPr>
        <w:t>Không hề, tôi chỉ đang kiểm tra áp lực nước thôi, cuộc gọi của chị không làm phiền gì bên phía tôi cả.</w:t>
      </w:r>
    </w:p>
    <w:p>
      <w:pPr>
        <w:spacing w:after="160" w:line="312" w:lineRule="auto"/>
        <w:jc w:val="both"/>
      </w:pPr>
      <w:r>
        <w:rPr>
          <w:rFonts w:ascii="Calibri" w:hAnsi="Calibri"/>
          <w:b/>
          <w:sz w:val="22"/>
        </w:rPr>
        <w:t xml:space="preserve">Ms Lan: </w:t>
      </w:r>
      <w:r>
        <w:rPr>
          <w:rFonts w:ascii="Calibri" w:hAnsi="Calibri"/>
          <w:sz w:val="22"/>
        </w:rPr>
        <w:t xml:space="preserve">That's good to hear, I always worry about getting in the way while you're busy working.  </w:t>
      </w:r>
      <w:r>
        <w:rPr>
          <w:rFonts w:ascii="Calibri" w:hAnsi="Calibri"/>
          <w:i/>
          <w:sz w:val="22"/>
        </w:rPr>
        <w:t>Vậy thì tốt quá, tôi lúc nào cũng lo mình sẽ làm vướng anh trong lúc anh đang bận.</w:t>
      </w:r>
    </w:p>
    <w:p>
      <w:pPr>
        <w:spacing w:after="160" w:line="312" w:lineRule="auto"/>
        <w:jc w:val="both"/>
      </w:pPr>
      <w:r>
        <w:rPr>
          <w:rFonts w:ascii="Calibri" w:hAnsi="Calibri"/>
          <w:b/>
          <w:sz w:val="22"/>
        </w:rPr>
        <w:t xml:space="preserve">Ms Lan: </w:t>
      </w:r>
      <w:r>
        <w:rPr>
          <w:rFonts w:ascii="Calibri" w:hAnsi="Calibri"/>
          <w:sz w:val="22"/>
        </w:rPr>
        <w:t xml:space="preserve">I noticed your van parked outside a little earlier, but nobody knocked, I hope I didn't miss you by accident.  </w:t>
      </w:r>
      <w:r>
        <w:rPr>
          <w:rFonts w:ascii="Calibri" w:hAnsi="Calibri"/>
          <w:i/>
          <w:sz w:val="22"/>
        </w:rPr>
        <w:t>Tôi có thấy xe anh đậu bên ngoài lúc nãy, nhưng không ai gõ cửa cả, mong là tôi không vô tình bỏ lỡ anh.</w:t>
      </w:r>
    </w:p>
    <w:p>
      <w:pPr>
        <w:spacing w:after="160" w:line="312" w:lineRule="auto"/>
        <w:jc w:val="both"/>
      </w:pPr>
      <w:r>
        <w:rPr>
          <w:rFonts w:ascii="Calibri" w:hAnsi="Calibri"/>
          <w:b/>
          <w:sz w:val="22"/>
        </w:rPr>
        <w:t xml:space="preserve">Mr Winterswick: </w:t>
      </w:r>
      <w:r>
        <w:rPr>
          <w:rFonts w:ascii="Calibri" w:hAnsi="Calibri"/>
          <w:sz w:val="22"/>
        </w:rPr>
        <w:t xml:space="preserve">I was just grabbing a tool from the van, I'll be knocking on the door again in just a moment.  </w:t>
      </w:r>
      <w:r>
        <w:rPr>
          <w:rFonts w:ascii="Calibri" w:hAnsi="Calibri"/>
          <w:i/>
          <w:sz w:val="22"/>
        </w:rPr>
        <w:t>Tôi chỉ đang lấy dụng cụ từ xe thôi, tôi sẽ gõ cửa lại ngay trong giây lát nữa.</w:t>
      </w:r>
    </w:p>
    <w:p>
      <w:pPr>
        <w:spacing w:after="160" w:line="312" w:lineRule="auto"/>
        <w:jc w:val="both"/>
      </w:pPr>
      <w:r>
        <w:rPr>
          <w:rFonts w:ascii="Calibri" w:hAnsi="Calibri"/>
          <w:b/>
          <w:sz w:val="22"/>
        </w:rPr>
        <w:t xml:space="preserve">Ms Lan: </w:t>
      </w:r>
      <w:r>
        <w:rPr>
          <w:rFonts w:ascii="Calibri" w:hAnsi="Calibri"/>
          <w:sz w:val="22"/>
        </w:rPr>
        <w:t xml:space="preserve">No rush at all, I'll be right here waiting whenever you're ready.  </w:t>
      </w:r>
      <w:r>
        <w:rPr>
          <w:rFonts w:ascii="Calibri" w:hAnsi="Calibri"/>
          <w:i/>
          <w:sz w:val="22"/>
        </w:rPr>
        <w:t>Không vội gì cả, tôi sẽ đứng ngay đây chờ bất cứ khi nào anh sẵn sàng.</w:t>
      </w:r>
    </w:p>
    <w:p>
      <w:pPr>
        <w:spacing w:after="160" w:line="312" w:lineRule="auto"/>
        <w:jc w:val="both"/>
      </w:pPr>
      <w:r>
        <w:rPr>
          <w:rFonts w:ascii="Calibri" w:hAnsi="Calibri"/>
          <w:b/>
          <w:sz w:val="22"/>
        </w:rPr>
        <w:t xml:space="preserve">Ms Lan: </w:t>
      </w:r>
      <w:r>
        <w:rPr>
          <w:rFonts w:ascii="Calibri" w:hAnsi="Calibri"/>
          <w:sz w:val="22"/>
        </w:rPr>
        <w:t xml:space="preserve">Is the fridge compressor you just replaced still covered under any kind of manufacturer warranty right now?  </w:t>
      </w:r>
      <w:r>
        <w:rPr>
          <w:rFonts w:ascii="Calibri" w:hAnsi="Calibri"/>
          <w:i/>
          <w:sz w:val="22"/>
        </w:rPr>
        <w:t>Máy nén tủ lạnh anh vừa thay có còn trong thời gian bảo hành của nhà sản xuất không ạ?</w:t>
      </w:r>
    </w:p>
    <w:p>
      <w:pPr>
        <w:spacing w:after="160" w:line="312" w:lineRule="auto"/>
        <w:jc w:val="both"/>
      </w:pPr>
      <w:r>
        <w:rPr>
          <w:rFonts w:ascii="Calibri" w:hAnsi="Calibri"/>
          <w:b/>
          <w:sz w:val="22"/>
        </w:rPr>
        <w:t xml:space="preserve">Mr Winterswick: </w:t>
      </w:r>
      <w:r>
        <w:rPr>
          <w:rFonts w:ascii="Calibri" w:hAnsi="Calibri"/>
          <w:sz w:val="22"/>
        </w:rPr>
        <w:t xml:space="preserve">The compressor itself still has about eight months left on its warranty, but my labor also comes with its own separate guarantee.  </w:t>
      </w:r>
      <w:r>
        <w:rPr>
          <w:rFonts w:ascii="Calibri" w:hAnsi="Calibri"/>
          <w:i/>
          <w:sz w:val="22"/>
        </w:rPr>
        <w:t>Máy nén đó vẫn còn khoảng tám tháng bảo hành, nhưng công lắp đặt của tôi cũng có bảo hành riêng của nó.</w:t>
      </w:r>
    </w:p>
    <w:p>
      <w:pPr>
        <w:spacing w:after="160" w:line="312" w:lineRule="auto"/>
        <w:jc w:val="both"/>
      </w:pPr>
      <w:r>
        <w:rPr>
          <w:rFonts w:ascii="Calibri" w:hAnsi="Calibri"/>
          <w:b/>
          <w:sz w:val="22"/>
        </w:rPr>
        <w:t xml:space="preserve">Ms Lan: </w:t>
      </w:r>
      <w:r>
        <w:rPr>
          <w:rFonts w:ascii="Calibri" w:hAnsi="Calibri"/>
          <w:sz w:val="22"/>
        </w:rPr>
        <w:t xml:space="preserve">That's reassuring, I'll keep the receipt somewhere safe just in case anything happens again.  </w:t>
      </w:r>
      <w:r>
        <w:rPr>
          <w:rFonts w:ascii="Calibri" w:hAnsi="Calibri"/>
          <w:i/>
          <w:sz w:val="22"/>
        </w:rPr>
        <w:t>Nghe yên tâm quá, tôi sẽ giữ hóa đơn ở nơi an toàn phòng khi có chuyện lại xảy ra.</w:t>
      </w:r>
    </w:p>
    <w:p>
      <w:pPr>
        <w:spacing w:after="160" w:line="312" w:lineRule="auto"/>
        <w:jc w:val="both"/>
      </w:pPr>
      <w:r>
        <w:rPr>
          <w:rFonts w:ascii="Calibri" w:hAnsi="Calibri"/>
          <w:b/>
          <w:sz w:val="22"/>
        </w:rPr>
        <w:t xml:space="preserve">Ms Lan: </w:t>
      </w:r>
      <w:r>
        <w:rPr>
          <w:rFonts w:ascii="Calibri" w:hAnsi="Calibri"/>
          <w:sz w:val="22"/>
        </w:rPr>
        <w:t xml:space="preserve">If this same washing machine problem happens again within the next few weeks, would I need to pay for another visit?  </w:t>
      </w:r>
      <w:r>
        <w:rPr>
          <w:rFonts w:ascii="Calibri" w:hAnsi="Calibri"/>
          <w:i/>
          <w:sz w:val="22"/>
        </w:rPr>
        <w:t>Nếu vấn đề máy giặt này lặp lại trong vài tuần tới, tôi có phải trả tiền cho một lần ghé nữa không ạ?</w:t>
      </w:r>
    </w:p>
    <w:p>
      <w:pPr>
        <w:spacing w:after="160" w:line="312" w:lineRule="auto"/>
        <w:jc w:val="both"/>
      </w:pPr>
      <w:r>
        <w:rPr>
          <w:rFonts w:ascii="Calibri" w:hAnsi="Calibri"/>
          <w:b/>
          <w:sz w:val="22"/>
        </w:rPr>
        <w:t xml:space="preserve">Mr Winterswick: </w:t>
      </w:r>
      <w:r>
        <w:rPr>
          <w:rFonts w:ascii="Calibri" w:hAnsi="Calibri"/>
          <w:sz w:val="22"/>
        </w:rPr>
        <w:t xml:space="preserve">No, any repair I complete is covered for ninety days, so a repeat issue within that time wouldn't cost you anything extra.  </w:t>
      </w:r>
      <w:r>
        <w:rPr>
          <w:rFonts w:ascii="Calibri" w:hAnsi="Calibri"/>
          <w:i/>
          <w:sz w:val="22"/>
        </w:rPr>
        <w:t>Không, mọi lần sửa tôi hoàn thành đều được bảo hành chín mươi ngày, nên nếu lặp lại trong khoảng đó sẽ không mất thêm tiền gì cả.</w:t>
      </w:r>
    </w:p>
    <w:p>
      <w:pPr>
        <w:spacing w:after="160" w:line="312" w:lineRule="auto"/>
        <w:jc w:val="both"/>
      </w:pPr>
      <w:r>
        <w:rPr>
          <w:rFonts w:ascii="Calibri" w:hAnsi="Calibri"/>
          <w:b/>
          <w:sz w:val="22"/>
        </w:rPr>
        <w:t xml:space="preserve">Ms Lan: </w:t>
      </w:r>
      <w:r>
        <w:rPr>
          <w:rFonts w:ascii="Calibri" w:hAnsi="Calibri"/>
          <w:sz w:val="22"/>
        </w:rPr>
        <w:t xml:space="preserve">That's reassuring, I'll feel much more confident calling you again if something recurs.  </w:t>
      </w:r>
      <w:r>
        <w:rPr>
          <w:rFonts w:ascii="Calibri" w:hAnsi="Calibri"/>
          <w:i/>
          <w:sz w:val="22"/>
        </w:rPr>
        <w:t>Nghe thật sự yên tâm, tôi sẽ tự tin hơn nhiều khi gọi lại anh nếu có gì tái diễn.</w:t>
      </w:r>
    </w:p>
    <w:p>
      <w:pPr>
        <w:spacing w:after="160" w:line="312" w:lineRule="auto"/>
        <w:jc w:val="both"/>
      </w:pPr>
      <w:r>
        <w:rPr>
          <w:rFonts w:ascii="Calibri" w:hAnsi="Calibri"/>
          <w:b/>
          <w:sz w:val="22"/>
        </w:rPr>
        <w:t xml:space="preserve">Ms Lan: </w:t>
      </w:r>
      <w:r>
        <w:rPr>
          <w:rFonts w:ascii="Calibri" w:hAnsi="Calibri"/>
          <w:sz w:val="22"/>
        </w:rPr>
        <w:t xml:space="preserve">Does the warranty on your repair work cover both the parts you install and the labor involved in installing them?  </w:t>
      </w:r>
      <w:r>
        <w:rPr>
          <w:rFonts w:ascii="Calibri" w:hAnsi="Calibri"/>
          <w:i/>
          <w:sz w:val="22"/>
        </w:rPr>
        <w:t>Bảo hành cho công sửa chữa của anh có bao gồm cả bộ phận lẫn công lắp đặt chung không ạ?</w:t>
      </w:r>
    </w:p>
    <w:p>
      <w:pPr>
        <w:spacing w:after="160" w:line="312" w:lineRule="auto"/>
        <w:jc w:val="both"/>
      </w:pPr>
      <w:r>
        <w:rPr>
          <w:rFonts w:ascii="Calibri" w:hAnsi="Calibri"/>
          <w:b/>
          <w:sz w:val="22"/>
        </w:rPr>
        <w:t xml:space="preserve">Mr Winterswick: </w:t>
      </w:r>
      <w:r>
        <w:rPr>
          <w:rFonts w:ascii="Calibri" w:hAnsi="Calibri"/>
          <w:sz w:val="22"/>
        </w:rPr>
        <w:t xml:space="preserve">Yes, both the parts I supply and my own labor are fully covered under the same ninety-day repair guarantee.  </w:t>
      </w:r>
      <w:r>
        <w:rPr>
          <w:rFonts w:ascii="Calibri" w:hAnsi="Calibri"/>
          <w:i/>
          <w:sz w:val="22"/>
        </w:rPr>
        <w:t>Có, cả bộ phận tôi cung cấp lẫn công sức của chính tôi đều được bao gồm trong cùng chế độ bảo hành chín mươi ngày.</w:t>
      </w:r>
    </w:p>
    <w:p>
      <w:pPr>
        <w:spacing w:after="160" w:line="312" w:lineRule="auto"/>
        <w:jc w:val="both"/>
      </w:pPr>
      <w:r>
        <w:rPr>
          <w:rFonts w:ascii="Calibri" w:hAnsi="Calibri"/>
          <w:b/>
          <w:sz w:val="22"/>
        </w:rPr>
        <w:t xml:space="preserve">Ms Lan: </w:t>
      </w:r>
      <w:r>
        <w:rPr>
          <w:rFonts w:ascii="Calibri" w:hAnsi="Calibri"/>
          <w:sz w:val="22"/>
        </w:rPr>
        <w:t xml:space="preserve">That's a fair arrangement, I appreciate having everything covered together instead of separately.  </w:t>
      </w:r>
      <w:r>
        <w:rPr>
          <w:rFonts w:ascii="Calibri" w:hAnsi="Calibri"/>
          <w:i/>
          <w:sz w:val="22"/>
        </w:rPr>
        <w:t>Vậy là sắp xếp công bằng, tôi thích được bao gồm chung thay vì tách riêng ra.</w:t>
      </w:r>
    </w:p>
    <w:p>
      <w:pPr>
        <w:spacing w:after="160" w:line="312" w:lineRule="auto"/>
        <w:jc w:val="both"/>
      </w:pPr>
      <w:r>
        <w:rPr>
          <w:rFonts w:ascii="Calibri" w:hAnsi="Calibri"/>
          <w:b/>
          <w:sz w:val="22"/>
        </w:rPr>
        <w:t xml:space="preserve">Ms Lan: </w:t>
      </w:r>
      <w:r>
        <w:rPr>
          <w:rFonts w:ascii="Calibri" w:hAnsi="Calibri"/>
          <w:sz w:val="22"/>
        </w:rPr>
        <w:t xml:space="preserve">I still have the original warranty card for this dishwasher somewhere, would that still be useful for this repair?  </w:t>
      </w:r>
      <w:r>
        <w:rPr>
          <w:rFonts w:ascii="Calibri" w:hAnsi="Calibri"/>
          <w:i/>
          <w:sz w:val="22"/>
        </w:rPr>
        <w:t>Tôi vẫn còn giữ thẻ bảo hành gốc của máy rửa chén này ở đâu đó, cái đó có còn hữu ích cho lần sửa này không ạ?</w:t>
      </w:r>
    </w:p>
    <w:p>
      <w:pPr>
        <w:spacing w:after="160" w:line="312" w:lineRule="auto"/>
        <w:jc w:val="both"/>
      </w:pPr>
      <w:r>
        <w:rPr>
          <w:rFonts w:ascii="Calibri" w:hAnsi="Calibri"/>
          <w:b/>
          <w:sz w:val="22"/>
        </w:rPr>
        <w:t xml:space="preserve">Mr Winterswick: </w:t>
      </w:r>
      <w:r>
        <w:rPr>
          <w:rFonts w:ascii="Calibri" w:hAnsi="Calibri"/>
          <w:sz w:val="22"/>
        </w:rPr>
        <w:t xml:space="preserve">It's worth keeping, since the manufacturer might cover certain parts directly if the appliance is still within its original warranty period.  </w:t>
      </w:r>
      <w:r>
        <w:rPr>
          <w:rFonts w:ascii="Calibri" w:hAnsi="Calibri"/>
          <w:i/>
          <w:sz w:val="22"/>
        </w:rPr>
        <w:t>Chắc chắn đáng giữ lại, vì nhà sản xuất có thể bao chi phí trực tiếp cho một số bộ phận nếu thiết bị vẫn còn trong thời hạn bảo hành gốc.</w:t>
      </w:r>
    </w:p>
    <w:p>
      <w:pPr>
        <w:spacing w:after="160" w:line="312" w:lineRule="auto"/>
        <w:jc w:val="both"/>
      </w:pPr>
      <w:r>
        <w:rPr>
          <w:rFonts w:ascii="Calibri" w:hAnsi="Calibri"/>
          <w:b/>
          <w:sz w:val="22"/>
        </w:rPr>
        <w:t xml:space="preserve">Ms Lan: </w:t>
      </w:r>
      <w:r>
        <w:rPr>
          <w:rFonts w:ascii="Calibri" w:hAnsi="Calibri"/>
          <w:sz w:val="22"/>
        </w:rPr>
        <w:t xml:space="preserve">I'll go dig through our paperwork drawer and find that card for you right now.  </w:t>
      </w:r>
      <w:r>
        <w:rPr>
          <w:rFonts w:ascii="Calibri" w:hAnsi="Calibri"/>
          <w:i/>
          <w:sz w:val="22"/>
        </w:rPr>
        <w:t>Tôi sẽ đi lục trong ngăn kéo giấy tờ và tìm tấm thẻ đó cho anh ngay.</w:t>
      </w:r>
    </w:p>
    <w:p>
      <w:pPr>
        <w:spacing w:after="160" w:line="312" w:lineRule="auto"/>
        <w:jc w:val="both"/>
      </w:pPr>
      <w:r>
        <w:rPr>
          <w:rFonts w:ascii="Calibri" w:hAnsi="Calibri"/>
          <w:b/>
          <w:sz w:val="22"/>
        </w:rPr>
        <w:t xml:space="preserve">Ms Lan: </w:t>
      </w:r>
      <w:r>
        <w:rPr>
          <w:rFonts w:ascii="Calibri" w:hAnsi="Calibri"/>
          <w:sz w:val="22"/>
        </w:rPr>
        <w:t xml:space="preserve">What exactly happens if a part you install breaks again just slightly after the warranty period has already ended?  </w:t>
      </w:r>
      <w:r>
        <w:rPr>
          <w:rFonts w:ascii="Calibri" w:hAnsi="Calibri"/>
          <w:i/>
          <w:sz w:val="22"/>
        </w:rPr>
        <w:t>Nếu một bộ phận anh lắp lại hỏng nhẹ sau khi thời gian bảo hành đã kết thúc thì sẽ thế nào ạ?</w:t>
      </w:r>
    </w:p>
    <w:p>
      <w:pPr>
        <w:spacing w:after="160" w:line="312" w:lineRule="auto"/>
        <w:jc w:val="both"/>
      </w:pPr>
      <w:r>
        <w:rPr>
          <w:rFonts w:ascii="Calibri" w:hAnsi="Calibri"/>
          <w:b/>
          <w:sz w:val="22"/>
        </w:rPr>
        <w:t xml:space="preserve">Mr Winterswick: </w:t>
      </w:r>
      <w:r>
        <w:rPr>
          <w:rFonts w:ascii="Calibri" w:hAnsi="Calibri"/>
          <w:sz w:val="22"/>
        </w:rPr>
        <w:t xml:space="preserve">At that point, you'd typically be charged for a new part and labor again, though I'd always offer you a fair, honest price.  </w:t>
      </w:r>
      <w:r>
        <w:rPr>
          <w:rFonts w:ascii="Calibri" w:hAnsi="Calibri"/>
          <w:i/>
          <w:sz w:val="22"/>
        </w:rPr>
        <w:t>Lúc đó chị thường sẽ phải trả cho bộ phận mới và công lắp đặt lại, dù tôi sẽ luôn đưa ra mức giá công bằng và trung thực.</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 appreciate you being upfront about it rather than leaving me guessing.  </w:t>
      </w:r>
      <w:r>
        <w:rPr>
          <w:rFonts w:ascii="Calibri" w:hAnsi="Calibri"/>
          <w:i/>
          <w:sz w:val="22"/>
        </w:rPr>
        <w:t>Nghe hợp lý vậy, tôi cảm kích vì anh nói thẳng điều đó thay vì để tôi tự đoán.</w:t>
      </w:r>
    </w:p>
    <w:p>
      <w:pPr>
        <w:spacing w:after="160" w:line="312" w:lineRule="auto"/>
        <w:jc w:val="both"/>
      </w:pPr>
      <w:r>
        <w:rPr>
          <w:rFonts w:ascii="Calibri" w:hAnsi="Calibri"/>
          <w:b/>
          <w:sz w:val="22"/>
        </w:rPr>
        <w:t xml:space="preserve">Ms Lan: </w:t>
      </w:r>
      <w:r>
        <w:rPr>
          <w:rFonts w:ascii="Calibri" w:hAnsi="Calibri"/>
          <w:sz w:val="22"/>
        </w:rPr>
        <w:t xml:space="preserve">Is the warranty on this type of repair the same regardless of which specific appliance you happen to be fixing?  </w:t>
      </w:r>
      <w:r>
        <w:rPr>
          <w:rFonts w:ascii="Calibri" w:hAnsi="Calibri"/>
          <w:i/>
          <w:sz w:val="22"/>
        </w:rPr>
        <w:t>Bảo hành cho loại sửa chữa này có giống nhau bất kể anh đang sửa thiết bị nào không ạ?</w:t>
      </w:r>
    </w:p>
    <w:p>
      <w:pPr>
        <w:spacing w:after="160" w:line="312" w:lineRule="auto"/>
        <w:jc w:val="both"/>
      </w:pPr>
      <w:r>
        <w:rPr>
          <w:rFonts w:ascii="Calibri" w:hAnsi="Calibri"/>
          <w:b/>
          <w:sz w:val="22"/>
        </w:rPr>
        <w:t xml:space="preserve">Mr Winterswick: </w:t>
      </w:r>
      <w:r>
        <w:rPr>
          <w:rFonts w:ascii="Calibri" w:hAnsi="Calibri"/>
          <w:sz w:val="22"/>
        </w:rPr>
        <w:t xml:space="preserve">Generally yes, my standard ninety-day guarantee applies across most repairs, though a few major installations do carry a slightly longer warranty.  </w:t>
      </w:r>
      <w:r>
        <w:rPr>
          <w:rFonts w:ascii="Calibri" w:hAnsi="Calibri"/>
          <w:i/>
          <w:sz w:val="22"/>
        </w:rPr>
        <w:t>Nhìn chung là có, chế độ bảo hành chín mươi ngày tiêu chuẩn của tôi áp dụng cho hầu hết các lần sửa, dù một vài công trình lắp đặt lớn có bảo hành dài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I'll ask you directly next time about any specific job that seems bigger.  </w:t>
      </w:r>
      <w:r>
        <w:rPr>
          <w:rFonts w:ascii="Calibri" w:hAnsi="Calibri"/>
          <w:i/>
          <w:sz w:val="22"/>
        </w:rPr>
        <w:t>Tốt để biết, lần sau tôi sẽ hỏi anh trực tiếp về bất kỳ việc nào nghe có vẻ lớn hơn.</w:t>
      </w:r>
    </w:p>
    <w:p>
      <w:pPr>
        <w:spacing w:after="160" w:line="312" w:lineRule="auto"/>
        <w:jc w:val="both"/>
      </w:pPr>
      <w:r>
        <w:rPr>
          <w:rFonts w:ascii="Calibri" w:hAnsi="Calibri"/>
          <w:b/>
          <w:sz w:val="22"/>
        </w:rPr>
        <w:t xml:space="preserve">Ms Lan: </w:t>
      </w:r>
      <w:r>
        <w:rPr>
          <w:rFonts w:ascii="Calibri" w:hAnsi="Calibri"/>
          <w:sz w:val="22"/>
        </w:rPr>
        <w:t xml:space="preserve">Since the water heater is still fairly new, is it mostly the manufacturer's responsibility, or does your warranty still apply here too?  </w:t>
      </w:r>
      <w:r>
        <w:rPr>
          <w:rFonts w:ascii="Calibri" w:hAnsi="Calibri"/>
          <w:i/>
          <w:sz w:val="22"/>
        </w:rPr>
        <w:t>Vì máy nước nóng vẫn còn khá mới, chủ yếu là trách nhiệm của nhà sản xuất, hay bảo hành của anh vẫn áp dụng ở đây ạ?</w:t>
      </w:r>
    </w:p>
    <w:p>
      <w:pPr>
        <w:spacing w:after="160" w:line="312" w:lineRule="auto"/>
        <w:jc w:val="both"/>
      </w:pPr>
      <w:r>
        <w:rPr>
          <w:rFonts w:ascii="Calibri" w:hAnsi="Calibri"/>
          <w:b/>
          <w:sz w:val="22"/>
        </w:rPr>
        <w:t xml:space="preserve">Mr Winterswick: </w:t>
      </w:r>
      <w:r>
        <w:rPr>
          <w:rFonts w:ascii="Calibri" w:hAnsi="Calibri"/>
          <w:sz w:val="22"/>
        </w:rPr>
        <w:t xml:space="preserve">Since the unit itself is still new, the manufacturer covers the actual part, while my own warranty covers the installation work.  </w:t>
      </w:r>
      <w:r>
        <w:rPr>
          <w:rFonts w:ascii="Calibri" w:hAnsi="Calibri"/>
          <w:i/>
          <w:sz w:val="22"/>
        </w:rPr>
        <w:t>Vì chiếc máy đó vẫn còn mới, nhà sản xuất chịu trách nhiệm cho bộ phận, còn bảo hành của tôi chỉ bao phủ công lắp đặt thôi.</w:t>
      </w:r>
    </w:p>
    <w:p>
      <w:pPr>
        <w:spacing w:after="160" w:line="312" w:lineRule="auto"/>
        <w:jc w:val="both"/>
      </w:pPr>
      <w:r>
        <w:rPr>
          <w:rFonts w:ascii="Calibri" w:hAnsi="Calibri"/>
          <w:b/>
          <w:sz w:val="22"/>
        </w:rPr>
        <w:t xml:space="preserve">Ms Lan: </w:t>
      </w:r>
      <w:r>
        <w:rPr>
          <w:rFonts w:ascii="Calibri" w:hAnsi="Calibri"/>
          <w:sz w:val="22"/>
        </w:rPr>
        <w:t xml:space="preserve">That makes sense, I'll keep both numbers handy just in case anything happens later.  </w:t>
      </w:r>
      <w:r>
        <w:rPr>
          <w:rFonts w:ascii="Calibri" w:hAnsi="Calibri"/>
          <w:i/>
          <w:sz w:val="22"/>
        </w:rPr>
        <w:t>Hợp lý rồi, tôi sẽ giữ cả hai số liên lạc phòng khi có chuyện sau này.</w:t>
      </w:r>
    </w:p>
    <w:p>
      <w:pPr>
        <w:spacing w:after="160" w:line="312" w:lineRule="auto"/>
        <w:jc w:val="both"/>
      </w:pPr>
      <w:r>
        <w:rPr>
          <w:rFonts w:ascii="Calibri" w:hAnsi="Calibri"/>
          <w:b/>
          <w:sz w:val="22"/>
        </w:rPr>
        <w:t xml:space="preserve">Ms Lan: </w:t>
      </w:r>
      <w:r>
        <w:rPr>
          <w:rFonts w:ascii="Calibri" w:hAnsi="Calibri"/>
          <w:sz w:val="22"/>
        </w:rPr>
        <w:t xml:space="preserve">Do I need to keep any particular paperwork from today's repair in order to make use of the warranty later?  </w:t>
      </w:r>
      <w:r>
        <w:rPr>
          <w:rFonts w:ascii="Calibri" w:hAnsi="Calibri"/>
          <w:i/>
          <w:sz w:val="22"/>
        </w:rPr>
        <w:t>Tôi có cần giữ giấy tờ nào từ lần sửa hôm nay để thật sự sử dụng được bảo hành sau này không ạ?</w:t>
      </w:r>
    </w:p>
    <w:p>
      <w:pPr>
        <w:spacing w:after="160" w:line="312" w:lineRule="auto"/>
        <w:jc w:val="both"/>
      </w:pPr>
      <w:r>
        <w:rPr>
          <w:rFonts w:ascii="Calibri" w:hAnsi="Calibri"/>
          <w:b/>
          <w:sz w:val="22"/>
        </w:rPr>
        <w:t xml:space="preserve">Mr Winterswick: </w:t>
      </w:r>
      <w:r>
        <w:rPr>
          <w:rFonts w:ascii="Calibri" w:hAnsi="Calibri"/>
          <w:sz w:val="22"/>
        </w:rPr>
        <w:t xml:space="preserve">Just hang onto the invoice I'll give you before I leave, that alone is enough proof for any future warranty claim.  </w:t>
      </w:r>
      <w:r>
        <w:rPr>
          <w:rFonts w:ascii="Calibri" w:hAnsi="Calibri"/>
          <w:i/>
          <w:sz w:val="22"/>
        </w:rPr>
        <w:t>Chị chỉ cần giữ hóa đơn tôi sẽ đưa trước khi rời đi, chỉ vậy thôi là đủ bằng chứng cho bất kỳ yêu cầu bảo hành nào sau này.</w:t>
      </w:r>
    </w:p>
    <w:p>
      <w:pPr>
        <w:spacing w:after="160" w:line="312" w:lineRule="auto"/>
        <w:jc w:val="both"/>
      </w:pPr>
      <w:r>
        <w:rPr>
          <w:rFonts w:ascii="Calibri" w:hAnsi="Calibri"/>
          <w:b/>
          <w:sz w:val="22"/>
        </w:rPr>
        <w:t xml:space="preserve">Ms Lan: </w:t>
      </w:r>
      <w:r>
        <w:rPr>
          <w:rFonts w:ascii="Calibri" w:hAnsi="Calibri"/>
          <w:sz w:val="22"/>
        </w:rPr>
        <w:t xml:space="preserve">I'll put it straight into the folder where we keep all our important household papers.  </w:t>
      </w:r>
      <w:r>
        <w:rPr>
          <w:rFonts w:ascii="Calibri" w:hAnsi="Calibri"/>
          <w:i/>
          <w:sz w:val="22"/>
        </w:rPr>
        <w:t>Tôi sẽ cho ngay vào tập hồ sơ nơi chúng tôi giữ các giấy tờ quan trọng trong nhà.</w:t>
      </w:r>
    </w:p>
    <w:p>
      <w:pPr>
        <w:spacing w:after="160" w:line="312" w:lineRule="auto"/>
        <w:jc w:val="both"/>
      </w:pPr>
      <w:r>
        <w:rPr>
          <w:rFonts w:ascii="Calibri" w:hAnsi="Calibri"/>
          <w:b/>
          <w:sz w:val="22"/>
        </w:rPr>
        <w:t xml:space="preserve">Ms Lan: </w:t>
      </w:r>
      <w:r>
        <w:rPr>
          <w:rFonts w:ascii="Calibri" w:hAnsi="Calibri"/>
          <w:sz w:val="22"/>
        </w:rPr>
        <w:t xml:space="preserve">I'd like to replace the old light fixture in the dining room with something a little more modern looking.  </w:t>
      </w:r>
      <w:r>
        <w:rPr>
          <w:rFonts w:ascii="Calibri" w:hAnsi="Calibri"/>
          <w:i/>
          <w:sz w:val="22"/>
        </w:rPr>
        <w:t>Tôi muốn thay chiếc đèn trần cũ trong phòng ăn bằng một mẫu trông hiện đại hơn một chút.</w:t>
      </w:r>
    </w:p>
    <w:p>
      <w:pPr>
        <w:spacing w:after="160" w:line="312" w:lineRule="auto"/>
        <w:jc w:val="both"/>
      </w:pPr>
      <w:r>
        <w:rPr>
          <w:rFonts w:ascii="Calibri" w:hAnsi="Calibri"/>
          <w:b/>
          <w:sz w:val="22"/>
        </w:rPr>
        <w:t xml:space="preserve">Mr Winterswick: </w:t>
      </w:r>
      <w:r>
        <w:rPr>
          <w:rFonts w:ascii="Calibri" w:hAnsi="Calibri"/>
          <w:sz w:val="22"/>
        </w:rPr>
        <w:t xml:space="preserve">That's a fairly simple swap as long as the existing wiring is in good shape, I can usually finish it within an hour.  </w:t>
      </w:r>
      <w:r>
        <w:rPr>
          <w:rFonts w:ascii="Calibri" w:hAnsi="Calibri"/>
          <w:i/>
          <w:sz w:val="22"/>
        </w:rPr>
        <w:t>Đó là việc thay thế khá đơn giản miễn là dây điện hiện tại vẫn còn tốt, tôi thường hoàn thành trong khoảng một tiếng.</w:t>
      </w:r>
    </w:p>
    <w:p>
      <w:pPr>
        <w:spacing w:after="160" w:line="312" w:lineRule="auto"/>
        <w:jc w:val="both"/>
      </w:pPr>
      <w:r>
        <w:rPr>
          <w:rFonts w:ascii="Calibri" w:hAnsi="Calibri"/>
          <w:b/>
          <w:sz w:val="22"/>
        </w:rPr>
        <w:t xml:space="preserve">Ms Lan: </w:t>
      </w:r>
      <w:r>
        <w:rPr>
          <w:rFonts w:ascii="Calibri" w:hAnsi="Calibri"/>
          <w:sz w:val="22"/>
        </w:rPr>
        <w:t xml:space="preserve">Wonderful, I already bought the new fixture, it's sitting in a box in the hallway.  </w:t>
      </w:r>
      <w:r>
        <w:rPr>
          <w:rFonts w:ascii="Calibri" w:hAnsi="Calibri"/>
          <w:i/>
          <w:sz w:val="22"/>
        </w:rPr>
        <w:t>Tuyệt quá, tôi đã mua sẵn đèn mới rồi, nó đang nằm trong một thùng ngoài hành lang.</w:t>
      </w:r>
    </w:p>
    <w:p>
      <w:pPr>
        <w:spacing w:after="160" w:line="312" w:lineRule="auto"/>
        <w:jc w:val="both"/>
      </w:pPr>
      <w:r>
        <w:rPr>
          <w:rFonts w:ascii="Calibri" w:hAnsi="Calibri"/>
          <w:b/>
          <w:sz w:val="22"/>
        </w:rPr>
        <w:t xml:space="preserve">Ms Lan: </w:t>
      </w:r>
      <w:r>
        <w:rPr>
          <w:rFonts w:ascii="Calibri" w:hAnsi="Calibri"/>
          <w:sz w:val="22"/>
        </w:rPr>
        <w:t xml:space="preserve">The ceiling fan in the bedroom wobbles noticeably whenever it's running on the highest speed setting available.  </w:t>
      </w:r>
      <w:r>
        <w:rPr>
          <w:rFonts w:ascii="Calibri" w:hAnsi="Calibri"/>
          <w:i/>
          <w:sz w:val="22"/>
        </w:rPr>
        <w:t>Quạt trần trong phòng ngủ lắc lư rõ rệt mỗi khi chạy ở tốc độ cao nhất có sẵn.</w:t>
      </w:r>
    </w:p>
    <w:p>
      <w:pPr>
        <w:spacing w:after="160" w:line="312" w:lineRule="auto"/>
        <w:jc w:val="both"/>
      </w:pPr>
      <w:r>
        <w:rPr>
          <w:rFonts w:ascii="Calibri" w:hAnsi="Calibri"/>
          <w:b/>
          <w:sz w:val="22"/>
        </w:rPr>
        <w:t xml:space="preserve">Mr Winterswick: </w:t>
      </w:r>
      <w:r>
        <w:rPr>
          <w:rFonts w:ascii="Calibri" w:hAnsi="Calibri"/>
          <w:sz w:val="22"/>
        </w:rPr>
        <w:t xml:space="preserve">That wobble usually comes from an unbalanced blade or loose mounting bracket, both of which are quick to adjust properly.  </w:t>
      </w:r>
      <w:r>
        <w:rPr>
          <w:rFonts w:ascii="Calibri" w:hAnsi="Calibri"/>
          <w:i/>
          <w:sz w:val="22"/>
        </w:rPr>
        <w:t>Lắc lư như vậy thường là do cánh quạt mất cân bằng hoặc giá đỡ bị lỏng, cả hai điều này đều điều chỉnh nhanh được.</w:t>
      </w:r>
    </w:p>
    <w:p>
      <w:pPr>
        <w:spacing w:after="160" w:line="312" w:lineRule="auto"/>
        <w:jc w:val="both"/>
      </w:pPr>
      <w:r>
        <w:rPr>
          <w:rFonts w:ascii="Calibri" w:hAnsi="Calibri"/>
          <w:b/>
          <w:sz w:val="22"/>
        </w:rPr>
        <w:t xml:space="preserve">Ms Lan: </w:t>
      </w:r>
      <w:r>
        <w:rPr>
          <w:rFonts w:ascii="Calibri" w:hAnsi="Calibri"/>
          <w:sz w:val="22"/>
        </w:rPr>
        <w:t xml:space="preserve">I'd appreciate that, I always worry it might come loose completely one of these days.  </w:t>
      </w:r>
      <w:r>
        <w:rPr>
          <w:rFonts w:ascii="Calibri" w:hAnsi="Calibri"/>
          <w:i/>
          <w:sz w:val="22"/>
        </w:rPr>
        <w:t>Tôi sẽ rất cảm kích nếu anh làm giúp, tôi lúc nào cũng lo nó sẽ lỏng hẳn ra một ngày nào đó.</w:t>
      </w:r>
    </w:p>
    <w:p>
      <w:pPr>
        <w:spacing w:after="160" w:line="312" w:lineRule="auto"/>
        <w:jc w:val="both"/>
      </w:pPr>
      <w:r>
        <w:rPr>
          <w:rFonts w:ascii="Calibri" w:hAnsi="Calibri"/>
          <w:b/>
          <w:sz w:val="22"/>
        </w:rPr>
        <w:t xml:space="preserve">Ms Lan: </w:t>
      </w:r>
      <w:r>
        <w:rPr>
          <w:rFonts w:ascii="Calibri" w:hAnsi="Calibri"/>
          <w:sz w:val="22"/>
        </w:rPr>
        <w:t xml:space="preserve">Could you install a dimmer switch for the living room lights while you're already here fixing the ceiling fan?  </w:t>
      </w:r>
      <w:r>
        <w:rPr>
          <w:rFonts w:ascii="Calibri" w:hAnsi="Calibri"/>
          <w:i/>
          <w:sz w:val="22"/>
        </w:rPr>
        <w:t>Anh có thể lắp luôn công tắc đèn chỉnh độ sáng cho phòng khách trong lúc anh đang sửa quạt trần không ạ?</w:t>
      </w:r>
    </w:p>
    <w:p>
      <w:pPr>
        <w:spacing w:after="160" w:line="312" w:lineRule="auto"/>
        <w:jc w:val="both"/>
      </w:pPr>
      <w:r>
        <w:rPr>
          <w:rFonts w:ascii="Calibri" w:hAnsi="Calibri"/>
          <w:b/>
          <w:sz w:val="22"/>
        </w:rPr>
        <w:t xml:space="preserve">Mr Winterswick: </w:t>
      </w:r>
      <w:r>
        <w:rPr>
          <w:rFonts w:ascii="Calibri" w:hAnsi="Calibri"/>
          <w:sz w:val="22"/>
        </w:rPr>
        <w:t xml:space="preserve">Of course, I happen to have a dimmer switch in the van, I can install that right after I finish the fan.  </w:t>
      </w:r>
      <w:r>
        <w:rPr>
          <w:rFonts w:ascii="Calibri" w:hAnsi="Calibri"/>
          <w:i/>
          <w:sz w:val="22"/>
        </w:rPr>
        <w:t>Được chứ, tôi có sẵn một công tắc chỉnh độ sáng trên xe, tôi sẽ lắp ngay sau khi xong việc với quạt.</w:t>
      </w:r>
    </w:p>
    <w:p>
      <w:pPr>
        <w:spacing w:after="160" w:line="312" w:lineRule="auto"/>
        <w:jc w:val="both"/>
      </w:pPr>
      <w:r>
        <w:rPr>
          <w:rFonts w:ascii="Calibri" w:hAnsi="Calibri"/>
          <w:b/>
          <w:sz w:val="22"/>
        </w:rPr>
        <w:t xml:space="preserve">Ms Lan: </w:t>
      </w:r>
      <w:r>
        <w:rPr>
          <w:rFonts w:ascii="Calibri" w:hAnsi="Calibri"/>
          <w:sz w:val="22"/>
        </w:rPr>
        <w:t xml:space="preserve">That would be perfect, two jobs done in a single visit sounds very efficient.  </w:t>
      </w:r>
      <w:r>
        <w:rPr>
          <w:rFonts w:ascii="Calibri" w:hAnsi="Calibri"/>
          <w:i/>
          <w:sz w:val="22"/>
        </w:rPr>
        <w:t>Vậy thì tuyệt vời, hai việc xong trong một lần ghé nghe thật hiệu quả.</w:t>
      </w:r>
    </w:p>
    <w:p>
      <w:pPr>
        <w:spacing w:after="160" w:line="312" w:lineRule="auto"/>
        <w:jc w:val="both"/>
      </w:pPr>
      <w:r>
        <w:rPr>
          <w:rFonts w:ascii="Calibri" w:hAnsi="Calibri"/>
          <w:b/>
          <w:sz w:val="22"/>
        </w:rPr>
        <w:t xml:space="preserve">Ms Lan: </w:t>
      </w:r>
      <w:r>
        <w:rPr>
          <w:rFonts w:ascii="Calibri" w:hAnsi="Calibri"/>
          <w:sz w:val="22"/>
        </w:rPr>
        <w:t xml:space="preserve">This light fixture flickers slightly whenever someone walks heavily across the floor directly above it in the bedroom.  </w:t>
      </w:r>
      <w:r>
        <w:rPr>
          <w:rFonts w:ascii="Calibri" w:hAnsi="Calibri"/>
          <w:i/>
          <w:sz w:val="22"/>
        </w:rPr>
        <w:t>Chiếc đèn này nhấp nháy nhẹ mỗi khi có ai đi mạnh trên sàn ngay phía trên nó trong phòng ngủ.</w:t>
      </w:r>
    </w:p>
    <w:p>
      <w:pPr>
        <w:spacing w:after="160" w:line="312" w:lineRule="auto"/>
        <w:jc w:val="both"/>
      </w:pPr>
      <w:r>
        <w:rPr>
          <w:rFonts w:ascii="Calibri" w:hAnsi="Calibri"/>
          <w:b/>
          <w:sz w:val="22"/>
        </w:rPr>
        <w:t xml:space="preserve">Mr Winterswick: </w:t>
      </w:r>
      <w:r>
        <w:rPr>
          <w:rFonts w:ascii="Calibri" w:hAnsi="Calibri"/>
          <w:sz w:val="22"/>
        </w:rPr>
        <w:t xml:space="preserve">That flickering suggests a loose connection at the fixture itself, which I can tighten up without needing to replace anything major.  </w:t>
      </w:r>
      <w:r>
        <w:rPr>
          <w:rFonts w:ascii="Calibri" w:hAnsi="Calibri"/>
          <w:i/>
          <w:sz w:val="22"/>
        </w:rPr>
        <w:t>Nhấp nháy như vậy cho thấy mối nối lỏng ngay tại đèn, tôi có thể siết lại mà không cần thay thế gì lớn.</w:t>
      </w:r>
    </w:p>
    <w:p>
      <w:pPr>
        <w:spacing w:after="160" w:line="312" w:lineRule="auto"/>
        <w:jc w:val="both"/>
      </w:pPr>
      <w:r>
        <w:rPr>
          <w:rFonts w:ascii="Calibri" w:hAnsi="Calibri"/>
          <w:b/>
          <w:sz w:val="22"/>
        </w:rPr>
        <w:t xml:space="preserve">Ms Lan: </w:t>
      </w:r>
      <w:r>
        <w:rPr>
          <w:rFonts w:ascii="Calibri" w:hAnsi="Calibri"/>
          <w:sz w:val="22"/>
        </w:rPr>
        <w:t xml:space="preserve">That sounds like an easy fix, I'm glad it isn't something more complicated.  </w:t>
      </w:r>
      <w:r>
        <w:rPr>
          <w:rFonts w:ascii="Calibri" w:hAnsi="Calibri"/>
          <w:i/>
          <w:sz w:val="22"/>
        </w:rPr>
        <w:t>Nghe như một chỗ sửa dễ dàng, tôi mừng là nó không phải chuyện gì phức tạp hơn.</w:t>
      </w:r>
    </w:p>
    <w:p>
      <w:pPr>
        <w:spacing w:after="160" w:line="312" w:lineRule="auto"/>
        <w:jc w:val="both"/>
      </w:pPr>
      <w:r>
        <w:rPr>
          <w:rFonts w:ascii="Calibri" w:hAnsi="Calibri"/>
          <w:b/>
          <w:sz w:val="22"/>
        </w:rPr>
        <w:t xml:space="preserve">Ms Lan: </w:t>
      </w:r>
      <w:r>
        <w:rPr>
          <w:rFonts w:ascii="Calibri" w:hAnsi="Calibri"/>
          <w:sz w:val="22"/>
        </w:rPr>
        <w:t xml:space="preserve">Is it possible to install a ceiling fan in a room that currently only has a plain light fixture?  </w:t>
      </w:r>
      <w:r>
        <w:rPr>
          <w:rFonts w:ascii="Calibri" w:hAnsi="Calibri"/>
          <w:i/>
          <w:sz w:val="22"/>
        </w:rPr>
        <w:t>Có thể lắp quạt trần ở một phòng hiện chỉ có đèn trần đơn giản không ạ?</w:t>
      </w:r>
    </w:p>
    <w:p>
      <w:pPr>
        <w:spacing w:after="160" w:line="312" w:lineRule="auto"/>
        <w:jc w:val="both"/>
      </w:pPr>
      <w:r>
        <w:rPr>
          <w:rFonts w:ascii="Calibri" w:hAnsi="Calibri"/>
          <w:b/>
          <w:sz w:val="22"/>
        </w:rPr>
        <w:t xml:space="preserve">Mr Winterswick: </w:t>
      </w:r>
      <w:r>
        <w:rPr>
          <w:rFonts w:ascii="Calibri" w:hAnsi="Calibri"/>
          <w:sz w:val="22"/>
        </w:rPr>
        <w:t xml:space="preserve">Yes, as long as there's enough support in the ceiling itself, I can usually install a proper fan box without much trouble.  </w:t>
      </w:r>
      <w:r>
        <w:rPr>
          <w:rFonts w:ascii="Calibri" w:hAnsi="Calibri"/>
          <w:i/>
          <w:sz w:val="22"/>
        </w:rPr>
        <w:t>Có thể chứ, miễn trần nhà có đủ kết cấu đỡ, tôi thường lắp được hộp quạt phù hợp mà không gặp mấy khó khăn.</w:t>
      </w:r>
    </w:p>
    <w:p>
      <w:pPr>
        <w:spacing w:after="160" w:line="312" w:lineRule="auto"/>
        <w:jc w:val="both"/>
      </w:pPr>
      <w:r>
        <w:rPr>
          <w:rFonts w:ascii="Calibri" w:hAnsi="Calibri"/>
          <w:b/>
          <w:sz w:val="22"/>
        </w:rPr>
        <w:t xml:space="preserve">Ms Lan: </w:t>
      </w:r>
      <w:r>
        <w:rPr>
          <w:rFonts w:ascii="Calibri" w:hAnsi="Calibri"/>
          <w:sz w:val="22"/>
        </w:rPr>
        <w:t xml:space="preserve">That's great news, I've been wanting a fan in that room for ages now.  </w:t>
      </w:r>
      <w:r>
        <w:rPr>
          <w:rFonts w:ascii="Calibri" w:hAnsi="Calibri"/>
          <w:i/>
          <w:sz w:val="22"/>
        </w:rPr>
        <w:t>Tin tuyệt vời quá, tôi đã muốn có quạt trong phòng đó từ lâu rồi.</w:t>
      </w:r>
    </w:p>
    <w:p>
      <w:pPr>
        <w:spacing w:after="160" w:line="312" w:lineRule="auto"/>
        <w:jc w:val="both"/>
      </w:pPr>
      <w:r>
        <w:rPr>
          <w:rFonts w:ascii="Calibri" w:hAnsi="Calibri"/>
          <w:b/>
          <w:sz w:val="22"/>
        </w:rPr>
        <w:t xml:space="preserve">Ms Lan: </w:t>
      </w:r>
      <w:r>
        <w:rPr>
          <w:rFonts w:ascii="Calibri" w:hAnsi="Calibri"/>
          <w:sz w:val="22"/>
        </w:rPr>
        <w:t xml:space="preserve">The pull chain on this ceiling fan snapped off completely last week, and now I can't change the fan speed at all.  </w:t>
      </w:r>
      <w:r>
        <w:rPr>
          <w:rFonts w:ascii="Calibri" w:hAnsi="Calibri"/>
          <w:i/>
          <w:sz w:val="22"/>
        </w:rPr>
        <w:t>Dây kéo trên chiếc quạt trần này đứt hoàn toàn tuần trước, và giờ tôi không chỉnh được tốc độ quạt nữa.</w:t>
      </w:r>
    </w:p>
    <w:p>
      <w:pPr>
        <w:spacing w:after="160" w:line="312" w:lineRule="auto"/>
        <w:jc w:val="both"/>
      </w:pPr>
      <w:r>
        <w:rPr>
          <w:rFonts w:ascii="Calibri" w:hAnsi="Calibri"/>
          <w:b/>
          <w:sz w:val="22"/>
        </w:rPr>
        <w:t xml:space="preserve">Mr Winterswick: </w:t>
      </w:r>
      <w:r>
        <w:rPr>
          <w:rFonts w:ascii="Calibri" w:hAnsi="Calibri"/>
          <w:sz w:val="22"/>
        </w:rPr>
        <w:t xml:space="preserve">That's a simple part to replace, I'll bring a matching pull chain with me on my next scheduled visit here.  </w:t>
      </w:r>
      <w:r>
        <w:rPr>
          <w:rFonts w:ascii="Calibri" w:hAnsi="Calibri"/>
          <w:i/>
          <w:sz w:val="22"/>
        </w:rPr>
        <w:t>Đó là một bộ phận đơn giản để thay, tôi sẽ mang theo dây kéo phù hợp vào lần ghé tiếp theo của tôi.</w:t>
      </w:r>
    </w:p>
    <w:p>
      <w:pPr>
        <w:spacing w:after="160" w:line="312" w:lineRule="auto"/>
        <w:jc w:val="both"/>
      </w:pPr>
      <w:r>
        <w:rPr>
          <w:rFonts w:ascii="Calibri" w:hAnsi="Calibri"/>
          <w:b/>
          <w:sz w:val="22"/>
        </w:rPr>
        <w:t xml:space="preserve">Ms Lan: </w:t>
      </w:r>
      <w:r>
        <w:rPr>
          <w:rFonts w:ascii="Calibri" w:hAnsi="Calibri"/>
          <w:sz w:val="22"/>
        </w:rPr>
        <w:t xml:space="preserve">Thank you, in the meantime I've just been using the wall switch to turn it on and off.  </w:t>
      </w:r>
      <w:r>
        <w:rPr>
          <w:rFonts w:ascii="Calibri" w:hAnsi="Calibri"/>
          <w:i/>
          <w:sz w:val="22"/>
        </w:rPr>
        <w:t>Cảm ơn anh, trong lúc chờ tôi chỉ dùng công tắc tường để bật tắt thôi.</w:t>
      </w:r>
    </w:p>
    <w:p>
      <w:pPr>
        <w:spacing w:after="160" w:line="312" w:lineRule="auto"/>
        <w:jc w:val="both"/>
      </w:pPr>
      <w:r>
        <w:rPr>
          <w:rFonts w:ascii="Calibri" w:hAnsi="Calibri"/>
          <w:b/>
          <w:sz w:val="22"/>
        </w:rPr>
        <w:t xml:space="preserve">Ms Lan: </w:t>
      </w:r>
      <w:r>
        <w:rPr>
          <w:rFonts w:ascii="Calibri" w:hAnsi="Calibri"/>
          <w:sz w:val="22"/>
        </w:rPr>
        <w:t xml:space="preserve">Would it be a good idea to switch all our light fixtures over to proper LED bulbs throughout the entire house?  </w:t>
      </w:r>
      <w:r>
        <w:rPr>
          <w:rFonts w:ascii="Calibri" w:hAnsi="Calibri"/>
          <w:i/>
          <w:sz w:val="22"/>
        </w:rPr>
        <w:t>Có nên đổi hết các đèn trong nhà sang bóng LED thật sự không ạ, cho toàn bộ ngôi nhà luôn?</w:t>
      </w:r>
    </w:p>
    <w:p>
      <w:pPr>
        <w:spacing w:after="160" w:line="312" w:lineRule="auto"/>
        <w:jc w:val="both"/>
      </w:pPr>
      <w:r>
        <w:rPr>
          <w:rFonts w:ascii="Calibri" w:hAnsi="Calibri"/>
          <w:b/>
          <w:sz w:val="22"/>
        </w:rPr>
        <w:t xml:space="preserve">Mr Winterswick: </w:t>
      </w:r>
      <w:r>
        <w:rPr>
          <w:rFonts w:ascii="Calibri" w:hAnsi="Calibri"/>
          <w:sz w:val="22"/>
        </w:rPr>
        <w:t xml:space="preserve">LED bulbs do use noticeably less electricity and last much longer, so it's a worthwhile change over time.  </w:t>
      </w:r>
      <w:r>
        <w:rPr>
          <w:rFonts w:ascii="Calibri" w:hAnsi="Calibri"/>
          <w:i/>
          <w:sz w:val="22"/>
        </w:rPr>
        <w:t>Bóng LED dùng ít điện hơn rõ rệt và bền hơn nhiều, nên đó chắc chắn là một thay đổi đáng làm về lâu dài.</w:t>
      </w:r>
    </w:p>
    <w:p>
      <w:pPr>
        <w:spacing w:after="160" w:line="312" w:lineRule="auto"/>
        <w:jc w:val="both"/>
      </w:pPr>
      <w:r>
        <w:rPr>
          <w:rFonts w:ascii="Calibri" w:hAnsi="Calibri"/>
          <w:b/>
          <w:sz w:val="22"/>
        </w:rPr>
        <w:t xml:space="preserve">Ms Lan: </w:t>
      </w:r>
      <w:r>
        <w:rPr>
          <w:rFonts w:ascii="Calibri" w:hAnsi="Calibri"/>
          <w:sz w:val="22"/>
        </w:rPr>
        <w:t xml:space="preserve">Let's start with the kitchen and living room first, then slowly work through the rest of the house.  </w:t>
      </w:r>
      <w:r>
        <w:rPr>
          <w:rFonts w:ascii="Calibri" w:hAnsi="Calibri"/>
          <w:i/>
          <w:sz w:val="22"/>
        </w:rPr>
        <w:t>Mình bắt đầu từ bếp và phòng khách trước, rồi từ từ làm qua phần còn lại của nhà.</w:t>
      </w:r>
    </w:p>
    <w:p>
      <w:pPr>
        <w:spacing w:after="160" w:line="312" w:lineRule="auto"/>
        <w:jc w:val="both"/>
      </w:pPr>
      <w:r>
        <w:rPr>
          <w:rFonts w:ascii="Calibri" w:hAnsi="Calibri"/>
          <w:b/>
          <w:sz w:val="22"/>
        </w:rPr>
        <w:t xml:space="preserve">Ms Lan: </w:t>
      </w:r>
      <w:r>
        <w:rPr>
          <w:rFonts w:ascii="Calibri" w:hAnsi="Calibri"/>
          <w:sz w:val="22"/>
        </w:rPr>
        <w:t xml:space="preserve">The new ceiling fan you installed last month has been running wonderfully quiet, nothing at all like the old noisy one.  </w:t>
      </w:r>
      <w:r>
        <w:rPr>
          <w:rFonts w:ascii="Calibri" w:hAnsi="Calibri"/>
          <w:i/>
          <w:sz w:val="22"/>
        </w:rPr>
        <w:t>Chiếc quạt trần mới anh lắp tháng trước chạy êm đến bất ngờ, chẳng giống chút nào với cái cũ ồn ào.</w:t>
      </w:r>
    </w:p>
    <w:p>
      <w:pPr>
        <w:spacing w:after="160" w:line="312" w:lineRule="auto"/>
        <w:jc w:val="both"/>
      </w:pPr>
      <w:r>
        <w:rPr>
          <w:rFonts w:ascii="Calibri" w:hAnsi="Calibri"/>
          <w:b/>
          <w:sz w:val="22"/>
        </w:rPr>
        <w:t xml:space="preserve">Mr Winterswick: </w:t>
      </w:r>
      <w:r>
        <w:rPr>
          <w:rFonts w:ascii="Calibri" w:hAnsi="Calibri"/>
          <w:sz w:val="22"/>
        </w:rPr>
        <w:t xml:space="preserve">I'm glad to hear that, a properly balanced fan should run smoothly for years without giving you any trouble.  </w:t>
      </w:r>
      <w:r>
        <w:rPr>
          <w:rFonts w:ascii="Calibri" w:hAnsi="Calibri"/>
          <w:i/>
          <w:sz w:val="22"/>
        </w:rPr>
        <w:t>Nghe vậy tôi thật sự vui, một chiếc quạt được cân bằng đúng cách thường chạy êm trong nhiều năm mà không gây rắc rối gì.</w:t>
      </w:r>
    </w:p>
    <w:p>
      <w:pPr>
        <w:spacing w:after="160" w:line="312" w:lineRule="auto"/>
        <w:jc w:val="both"/>
      </w:pPr>
      <w:r>
        <w:rPr>
          <w:rFonts w:ascii="Calibri" w:hAnsi="Calibri"/>
          <w:b/>
          <w:sz w:val="22"/>
        </w:rPr>
        <w:t xml:space="preserve">Ms Lan: </w:t>
      </w:r>
      <w:r>
        <w:rPr>
          <w:rFonts w:ascii="Calibri" w:hAnsi="Calibri"/>
          <w:sz w:val="22"/>
        </w:rPr>
        <w:t xml:space="preserve">It's made such a noticeable difference in how peaceful the bedroom feels at night now.  </w:t>
      </w:r>
      <w:r>
        <w:rPr>
          <w:rFonts w:ascii="Calibri" w:hAnsi="Calibri"/>
          <w:i/>
          <w:sz w:val="22"/>
        </w:rPr>
        <w:t>Nó thật sự tạo nên sự khác biệt rõ rệt về mức độ yên tĩnh của phòng ngủ vào ban đêm.</w:t>
      </w:r>
    </w:p>
    <w:p>
      <w:pPr>
        <w:spacing w:after="160" w:line="312" w:lineRule="auto"/>
        <w:jc w:val="both"/>
      </w:pPr>
      <w:r>
        <w:rPr>
          <w:rFonts w:ascii="Calibri" w:hAnsi="Calibri"/>
          <w:b/>
          <w:sz w:val="22"/>
        </w:rPr>
        <w:t xml:space="preserve">Ms Lan: </w:t>
      </w:r>
      <w:r>
        <w:rPr>
          <w:rFonts w:ascii="Calibri" w:hAnsi="Calibri"/>
          <w:sz w:val="22"/>
        </w:rPr>
        <w:t xml:space="preserve">Our air conditioner is running constantly, yet the house still doesn't feel properly cool, even on a lower setting.  </w:t>
      </w:r>
      <w:r>
        <w:rPr>
          <w:rFonts w:ascii="Calibri" w:hAnsi="Calibri"/>
          <w:i/>
          <w:sz w:val="22"/>
        </w:rPr>
        <w:t>Máy lạnh nhà tôi chạy liên tục không ngừng, nhưng nhà vẫn không mát hẳn, kể cả khi để ở mức thấp hơn.</w:t>
      </w:r>
    </w:p>
    <w:p>
      <w:pPr>
        <w:spacing w:after="160" w:line="312" w:lineRule="auto"/>
        <w:jc w:val="both"/>
      </w:pPr>
      <w:r>
        <w:rPr>
          <w:rFonts w:ascii="Calibri" w:hAnsi="Calibri"/>
          <w:b/>
          <w:sz w:val="22"/>
        </w:rPr>
        <w:t xml:space="preserve">Mr Winterswick: </w:t>
      </w:r>
      <w:r>
        <w:rPr>
          <w:rFonts w:ascii="Calibri" w:hAnsi="Calibri"/>
          <w:sz w:val="22"/>
        </w:rPr>
        <w:t xml:space="preserve">That could mean the refrigerant level is low, or the filter is too dirty for air to flow through properly.  </w:t>
      </w:r>
      <w:r>
        <w:rPr>
          <w:rFonts w:ascii="Calibri" w:hAnsi="Calibri"/>
          <w:i/>
          <w:sz w:val="22"/>
        </w:rPr>
        <w:t>Điều đó có thể là do mức gas lạnh thấp, hoặc đơn giản là lưới lọc quá bẩn khiến khí không lưu thông đúng cách.</w:t>
      </w:r>
    </w:p>
    <w:p>
      <w:pPr>
        <w:spacing w:after="160" w:line="312" w:lineRule="auto"/>
        <w:jc w:val="both"/>
      </w:pPr>
      <w:r>
        <w:rPr>
          <w:rFonts w:ascii="Calibri" w:hAnsi="Calibri"/>
          <w:b/>
          <w:sz w:val="22"/>
        </w:rPr>
        <w:t xml:space="preserve">Ms Lan: </w:t>
      </w:r>
      <w:r>
        <w:rPr>
          <w:rFonts w:ascii="Calibri" w:hAnsi="Calibri"/>
          <w:sz w:val="22"/>
        </w:rPr>
        <w:t xml:space="preserve">I can't remember the last time anyone changed that filter, I'll check it right now.  </w:t>
      </w:r>
      <w:r>
        <w:rPr>
          <w:rFonts w:ascii="Calibri" w:hAnsi="Calibri"/>
          <w:i/>
          <w:sz w:val="22"/>
        </w:rPr>
        <w:t>Tôi thật sự không nhớ lần cuối ai thay cái lưới lọc đó, để tôi kiểm tra ngay bây giờ.</w:t>
      </w:r>
    </w:p>
    <w:p>
      <w:pPr>
        <w:spacing w:after="160" w:line="312" w:lineRule="auto"/>
        <w:jc w:val="both"/>
      </w:pPr>
      <w:r>
        <w:rPr>
          <w:rFonts w:ascii="Calibri" w:hAnsi="Calibri"/>
          <w:b/>
          <w:sz w:val="22"/>
        </w:rPr>
        <w:t xml:space="preserve">Ms Lan: </w:t>
      </w:r>
      <w:r>
        <w:rPr>
          <w:rFonts w:ascii="Calibri" w:hAnsi="Calibri"/>
          <w:sz w:val="22"/>
        </w:rPr>
        <w:t xml:space="preserve">There's a strange smell of burning dust whenever we turn the heater on for the very first time each winter.  </w:t>
      </w:r>
      <w:r>
        <w:rPr>
          <w:rFonts w:ascii="Calibri" w:hAnsi="Calibri"/>
          <w:i/>
          <w:sz w:val="22"/>
        </w:rPr>
        <w:t>Có mùi khét bụi lạ mỗi khi chúng tôi bật máy sưởi lần đầu tiên mỗi mùa đông.</w:t>
      </w:r>
    </w:p>
    <w:p>
      <w:pPr>
        <w:spacing w:after="160" w:line="312" w:lineRule="auto"/>
        <w:jc w:val="both"/>
      </w:pPr>
      <w:r>
        <w:rPr>
          <w:rFonts w:ascii="Calibri" w:hAnsi="Calibri"/>
          <w:b/>
          <w:sz w:val="22"/>
        </w:rPr>
        <w:t xml:space="preserve">Mr Winterswick: </w:t>
      </w:r>
      <w:r>
        <w:rPr>
          <w:rFonts w:ascii="Calibri" w:hAnsi="Calibri"/>
          <w:sz w:val="22"/>
        </w:rPr>
        <w:t xml:space="preserve">That's completely normal for the first use of the season, it should clear up within about ten or fifteen minutes.  </w:t>
      </w:r>
      <w:r>
        <w:rPr>
          <w:rFonts w:ascii="Calibri" w:hAnsi="Calibri"/>
          <w:i/>
          <w:sz w:val="22"/>
        </w:rPr>
        <w:t>Chuyện đó hoàn toàn bình thường cho lần dùng đầu tiên trong mùa, mùi sẽ tan trong khoảng mười đến mười lăm phút.</w:t>
      </w:r>
    </w:p>
    <w:p>
      <w:pPr>
        <w:spacing w:after="160" w:line="312" w:lineRule="auto"/>
        <w:jc w:val="both"/>
      </w:pPr>
      <w:r>
        <w:rPr>
          <w:rFonts w:ascii="Calibri" w:hAnsi="Calibri"/>
          <w:b/>
          <w:sz w:val="22"/>
        </w:rPr>
        <w:t xml:space="preserve">Ms Lan: </w:t>
      </w:r>
      <w:r>
        <w:rPr>
          <w:rFonts w:ascii="Calibri" w:hAnsi="Calibri"/>
          <w:sz w:val="22"/>
        </w:rPr>
        <w:t xml:space="preserve">That's reassuring, I always get a little nervous the first time we switch it on.  </w:t>
      </w:r>
      <w:r>
        <w:rPr>
          <w:rFonts w:ascii="Calibri" w:hAnsi="Calibri"/>
          <w:i/>
          <w:sz w:val="22"/>
        </w:rPr>
        <w:t>Vậy thì yên tâm rồi, tôi luôn hơi lo mỗi lần bật nó lần đầu.</w:t>
      </w:r>
    </w:p>
    <w:p>
      <w:pPr>
        <w:spacing w:after="160" w:line="312" w:lineRule="auto"/>
        <w:jc w:val="both"/>
      </w:pPr>
      <w:r>
        <w:rPr>
          <w:rFonts w:ascii="Calibri" w:hAnsi="Calibri"/>
          <w:b/>
          <w:sz w:val="22"/>
        </w:rPr>
        <w:t xml:space="preserve">Ms Lan: </w:t>
      </w:r>
      <w:r>
        <w:rPr>
          <w:rFonts w:ascii="Calibri" w:hAnsi="Calibri"/>
          <w:sz w:val="22"/>
        </w:rPr>
        <w:t xml:space="preserve">The air conditioner is leaking water steadily from somewhere underneath the indoor unit mounted on the living room wall.  </w:t>
      </w:r>
      <w:r>
        <w:rPr>
          <w:rFonts w:ascii="Calibri" w:hAnsi="Calibri"/>
          <w:i/>
          <w:sz w:val="22"/>
        </w:rPr>
        <w:t>Máy lạnh đang rỉ nước liên tục từ đâu đó bên dưới dàn trong lắp trên tường phòng khách.</w:t>
      </w:r>
    </w:p>
    <w:p>
      <w:pPr>
        <w:spacing w:after="160" w:line="312" w:lineRule="auto"/>
        <w:jc w:val="both"/>
      </w:pPr>
      <w:r>
        <w:rPr>
          <w:rFonts w:ascii="Calibri" w:hAnsi="Calibri"/>
          <w:b/>
          <w:sz w:val="22"/>
        </w:rPr>
        <w:t xml:space="preserve">Mr Winterswick: </w:t>
      </w:r>
      <w:r>
        <w:rPr>
          <w:rFonts w:ascii="Calibri" w:hAnsi="Calibri"/>
          <w:sz w:val="22"/>
        </w:rPr>
        <w:t xml:space="preserve">That usually means the condensate drain line is blocked, so let me check and clear it out properly for you.  </w:t>
      </w:r>
      <w:r>
        <w:rPr>
          <w:rFonts w:ascii="Calibri" w:hAnsi="Calibri"/>
          <w:i/>
          <w:sz w:val="22"/>
        </w:rPr>
        <w:t>Chuyện đó thường có nghĩa là đường ống thoát nước ngưng tụ bị tắc, để tôi kiểm tra và thông sạch giúp chị.</w:t>
      </w:r>
    </w:p>
    <w:p>
      <w:pPr>
        <w:spacing w:after="160" w:line="312" w:lineRule="auto"/>
        <w:jc w:val="both"/>
      </w:pPr>
      <w:r>
        <w:rPr>
          <w:rFonts w:ascii="Calibri" w:hAnsi="Calibri"/>
          <w:b/>
          <w:sz w:val="22"/>
        </w:rPr>
        <w:t xml:space="preserve">Ms Lan: </w:t>
      </w:r>
      <w:r>
        <w:rPr>
          <w:rFonts w:ascii="Calibri" w:hAnsi="Calibri"/>
          <w:sz w:val="22"/>
        </w:rPr>
        <w:t xml:space="preserve">Please do, there's already a small puddle forming right beneath the unit on the floor.  </w:t>
      </w:r>
      <w:r>
        <w:rPr>
          <w:rFonts w:ascii="Calibri" w:hAnsi="Calibri"/>
          <w:i/>
          <w:sz w:val="22"/>
        </w:rPr>
        <w:t>Anh xem giúp nhé, đã có một vũng nước nhỏ đọng ngay bên dưới dàn trên sàn rồi.</w:t>
      </w:r>
    </w:p>
    <w:p>
      <w:pPr>
        <w:spacing w:after="160" w:line="312" w:lineRule="auto"/>
        <w:jc w:val="both"/>
      </w:pPr>
      <w:r>
        <w:rPr>
          <w:rFonts w:ascii="Calibri" w:hAnsi="Calibri"/>
          <w:b/>
          <w:sz w:val="22"/>
        </w:rPr>
        <w:t xml:space="preserve">Ms Lan: </w:t>
      </w:r>
      <w:r>
        <w:rPr>
          <w:rFonts w:ascii="Calibri" w:hAnsi="Calibri"/>
          <w:sz w:val="22"/>
        </w:rPr>
        <w:t xml:space="preserve">Our heater keeps turning on and off repeatedly within just a few minutes, instead of running steadily like it used to.  </w:t>
      </w:r>
      <w:r>
        <w:rPr>
          <w:rFonts w:ascii="Calibri" w:hAnsi="Calibri"/>
          <w:i/>
          <w:sz w:val="22"/>
        </w:rPr>
        <w:t>Máy sưởi nhà tôi cứ bật tắt liên tục chỉ trong vài phút, thay vì chạy ổn định như trước đây.</w:t>
      </w:r>
    </w:p>
    <w:p>
      <w:pPr>
        <w:spacing w:after="160" w:line="312" w:lineRule="auto"/>
        <w:jc w:val="both"/>
      </w:pPr>
      <w:r>
        <w:rPr>
          <w:rFonts w:ascii="Calibri" w:hAnsi="Calibri"/>
          <w:b/>
          <w:sz w:val="22"/>
        </w:rPr>
        <w:t xml:space="preserve">Mr Winterswick: </w:t>
      </w:r>
      <w:r>
        <w:rPr>
          <w:rFonts w:ascii="Calibri" w:hAnsi="Calibri"/>
          <w:sz w:val="22"/>
        </w:rPr>
        <w:t xml:space="preserve">That short cycling usually points to a dirty filter or a faulty thermostat sensor somewhere inside the main unit.  </w:t>
      </w:r>
      <w:r>
        <w:rPr>
          <w:rFonts w:ascii="Calibri" w:hAnsi="Calibri"/>
          <w:i/>
          <w:sz w:val="22"/>
        </w:rPr>
        <w:t>Bật tắt liên tục như vậy thường chỉ ra lưới lọc bẩn hoặc cảm biến bộ điều nhiệt bị lỗi bên trong máy chính.</w:t>
      </w:r>
    </w:p>
    <w:p>
      <w:pPr>
        <w:spacing w:after="160" w:line="312" w:lineRule="auto"/>
        <w:jc w:val="both"/>
      </w:pPr>
      <w:r>
        <w:rPr>
          <w:rFonts w:ascii="Calibri" w:hAnsi="Calibri"/>
          <w:b/>
          <w:sz w:val="22"/>
        </w:rPr>
        <w:t xml:space="preserve">Ms Lan: </w:t>
      </w:r>
      <w:r>
        <w:rPr>
          <w:rFonts w:ascii="Calibri" w:hAnsi="Calibri"/>
          <w:sz w:val="22"/>
        </w:rPr>
        <w:t xml:space="preserve">I'll go ahead and replace the filter myself tonight and see whether that helps at all before your visit.  </w:t>
      </w:r>
      <w:r>
        <w:rPr>
          <w:rFonts w:ascii="Calibri" w:hAnsi="Calibri"/>
          <w:i/>
          <w:sz w:val="22"/>
        </w:rPr>
        <w:t>Tôi sẽ tự thay lưới lọc tối nay và xem có đỡ chút nào trước khi anh ghé qua không.</w:t>
      </w:r>
    </w:p>
    <w:p>
      <w:pPr>
        <w:spacing w:after="160" w:line="312" w:lineRule="auto"/>
        <w:jc w:val="both"/>
      </w:pPr>
      <w:r>
        <w:rPr>
          <w:rFonts w:ascii="Calibri" w:hAnsi="Calibri"/>
          <w:b/>
          <w:sz w:val="22"/>
        </w:rPr>
        <w:t xml:space="preserve">Ms Lan: </w:t>
      </w:r>
      <w:r>
        <w:rPr>
          <w:rFonts w:ascii="Calibri" w:hAnsi="Calibri"/>
          <w:sz w:val="22"/>
        </w:rPr>
        <w:t xml:space="preserve">Is it worth having the air conditioning system serviced every single year, even if nothing seems obviously wrong with it?  </w:t>
      </w:r>
      <w:r>
        <w:rPr>
          <w:rFonts w:ascii="Calibri" w:hAnsi="Calibri"/>
          <w:i/>
          <w:sz w:val="22"/>
        </w:rPr>
        <w:t>Có đáng để bảo trì hệ thống máy lạnh mỗi năm một lần không, dù không có gì có vẻ bất thường cả?</w:t>
      </w:r>
    </w:p>
    <w:p>
      <w:pPr>
        <w:spacing w:after="160" w:line="312" w:lineRule="auto"/>
        <w:jc w:val="both"/>
      </w:pPr>
      <w:r>
        <w:rPr>
          <w:rFonts w:ascii="Calibri" w:hAnsi="Calibri"/>
          <w:b/>
          <w:sz w:val="22"/>
        </w:rPr>
        <w:t xml:space="preserve">Mr Winterswick: </w:t>
      </w:r>
      <w:r>
        <w:rPr>
          <w:rFonts w:ascii="Calibri" w:hAnsi="Calibri"/>
          <w:sz w:val="22"/>
        </w:rPr>
        <w:t xml:space="preserve">Yes, a yearly service catches small issues early, long before they turn into much bigger and more expensive problems.  </w:t>
      </w:r>
      <w:r>
        <w:rPr>
          <w:rFonts w:ascii="Calibri" w:hAnsi="Calibri"/>
          <w:i/>
          <w:sz w:val="22"/>
        </w:rPr>
        <w:t>Có, bảo trì hằng năm thật sự giúp phát hiện sớm những vấn đề nhỏ, trước khi chúng trở thành vấn đề lớn và tốn kém hơn nhiều.</w:t>
      </w:r>
    </w:p>
    <w:p>
      <w:pPr>
        <w:spacing w:after="160" w:line="312" w:lineRule="auto"/>
        <w:jc w:val="both"/>
      </w:pPr>
      <w:r>
        <w:rPr>
          <w:rFonts w:ascii="Calibri" w:hAnsi="Calibri"/>
          <w:b/>
          <w:sz w:val="22"/>
        </w:rPr>
        <w:t xml:space="preserve">Ms Lan: </w:t>
      </w:r>
      <w:r>
        <w:rPr>
          <w:rFonts w:ascii="Calibri" w:hAnsi="Calibri"/>
          <w:sz w:val="22"/>
        </w:rPr>
        <w:t xml:space="preserve">Let's go ahead and schedule a yearly check from now on, rather than waiting for something to break.  </w:t>
      </w:r>
      <w:r>
        <w:rPr>
          <w:rFonts w:ascii="Calibri" w:hAnsi="Calibri"/>
          <w:i/>
          <w:sz w:val="22"/>
        </w:rPr>
        <w:t>Mình đặt lịch kiểm tra hằng năm từ giờ, thay vì chờ đến khi có gì đó hỏng hẳn.</w:t>
      </w:r>
    </w:p>
    <w:p>
      <w:pPr>
        <w:spacing w:after="160" w:line="312" w:lineRule="auto"/>
        <w:jc w:val="both"/>
      </w:pPr>
      <w:r>
        <w:rPr>
          <w:rFonts w:ascii="Calibri" w:hAnsi="Calibri"/>
          <w:b/>
          <w:sz w:val="22"/>
        </w:rPr>
        <w:t xml:space="preserve">Ms Lan: </w:t>
      </w:r>
      <w:r>
        <w:rPr>
          <w:rFonts w:ascii="Calibri" w:hAnsi="Calibri"/>
          <w:sz w:val="22"/>
        </w:rPr>
        <w:t xml:space="preserve">The thermostat screen went completely blank this morning, and neither the heater nor the air conditioner will turn on now.  </w:t>
      </w:r>
      <w:r>
        <w:rPr>
          <w:rFonts w:ascii="Calibri" w:hAnsi="Calibri"/>
          <w:i/>
          <w:sz w:val="22"/>
        </w:rPr>
        <w:t>Màn hình bộ điều nhiệt tự nhiên tắt hẳn sáng nay, và cả máy sưởi lẫn máy lạnh giờ đều không bật được.</w:t>
      </w:r>
    </w:p>
    <w:p>
      <w:pPr>
        <w:spacing w:after="160" w:line="312" w:lineRule="auto"/>
        <w:jc w:val="both"/>
      </w:pPr>
      <w:r>
        <w:rPr>
          <w:rFonts w:ascii="Calibri" w:hAnsi="Calibri"/>
          <w:b/>
          <w:sz w:val="22"/>
        </w:rPr>
        <w:t xml:space="preserve">Mr Winterswick: </w:t>
      </w:r>
      <w:r>
        <w:rPr>
          <w:rFonts w:ascii="Calibri" w:hAnsi="Calibri"/>
          <w:sz w:val="22"/>
        </w:rPr>
        <w:t xml:space="preserve">Let me check the batteries inside the thermostat first, since a blank screen is often just as simple as that.  </w:t>
      </w:r>
      <w:r>
        <w:rPr>
          <w:rFonts w:ascii="Calibri" w:hAnsi="Calibri"/>
          <w:i/>
          <w:sz w:val="22"/>
        </w:rPr>
        <w:t>Để tôi kiểm tra pin bên trong bộ điều nhiệt trước, vì màn hình tối thui thường đơn giản chỉ là vậy thôi.</w:t>
      </w:r>
    </w:p>
    <w:p>
      <w:pPr>
        <w:spacing w:after="160" w:line="312" w:lineRule="auto"/>
        <w:jc w:val="both"/>
      </w:pPr>
      <w:r>
        <w:rPr>
          <w:rFonts w:ascii="Calibri" w:hAnsi="Calibri"/>
          <w:b/>
          <w:sz w:val="22"/>
        </w:rPr>
        <w:t xml:space="preserve">Ms Lan: </w:t>
      </w:r>
      <w:r>
        <w:rPr>
          <w:rFonts w:ascii="Calibri" w:hAnsi="Calibri"/>
          <w:sz w:val="22"/>
        </w:rPr>
        <w:t xml:space="preserve">I never even thought about the thermostat needing its own batteries at all.  </w:t>
      </w:r>
      <w:r>
        <w:rPr>
          <w:rFonts w:ascii="Calibri" w:hAnsi="Calibri"/>
          <w:i/>
          <w:sz w:val="22"/>
        </w:rPr>
        <w:t>Tôi thật sự chưa bao giờ nghĩ đến chuyện bộ điều nhiệt cũng cần pin riêng của nó.</w:t>
      </w:r>
    </w:p>
    <w:p>
      <w:pPr>
        <w:spacing w:after="160" w:line="312" w:lineRule="auto"/>
        <w:jc w:val="both"/>
      </w:pPr>
      <w:r>
        <w:rPr>
          <w:rFonts w:ascii="Calibri" w:hAnsi="Calibri"/>
          <w:b/>
          <w:sz w:val="22"/>
        </w:rPr>
        <w:t xml:space="preserve">Ms Lan: </w:t>
      </w:r>
      <w:r>
        <w:rPr>
          <w:rFonts w:ascii="Calibri" w:hAnsi="Calibri"/>
          <w:sz w:val="22"/>
        </w:rPr>
        <w:t xml:space="preserve">One bedroom upstairs stays noticeably warmer than the rest of the house, even with the air conditioning running at full strength.  </w:t>
      </w:r>
      <w:r>
        <w:rPr>
          <w:rFonts w:ascii="Calibri" w:hAnsi="Calibri"/>
          <w:i/>
          <w:sz w:val="22"/>
        </w:rPr>
        <w:t>Một phòng ngủ trên tầng trên vẫn nóng hơn hẳn phần còn lại của nhà, dù máy lạnh đang chạy hết công suất.</w:t>
      </w:r>
    </w:p>
    <w:p>
      <w:pPr>
        <w:spacing w:after="160" w:line="312" w:lineRule="auto"/>
        <w:jc w:val="both"/>
      </w:pPr>
      <w:r>
        <w:rPr>
          <w:rFonts w:ascii="Calibri" w:hAnsi="Calibri"/>
          <w:b/>
          <w:sz w:val="22"/>
        </w:rPr>
        <w:t xml:space="preserve">Mr Winterswick: </w:t>
      </w:r>
      <w:r>
        <w:rPr>
          <w:rFonts w:ascii="Calibri" w:hAnsi="Calibri"/>
          <w:sz w:val="22"/>
        </w:rPr>
        <w:t xml:space="preserve">That's often caused by poor airflow through the ductwork, I can check whether that particular vent needs adjusting or cleaning.  </w:t>
      </w:r>
      <w:r>
        <w:rPr>
          <w:rFonts w:ascii="Calibri" w:hAnsi="Calibri"/>
          <w:i/>
          <w:sz w:val="22"/>
        </w:rPr>
        <w:t>Chuyện đó thường do luồng khí lưu thông kém qua hệ thống ống dẫn, tôi có thể kiểm tra xem miệng gió đó có cần điều chỉnh hay vệ sinh không.</w:t>
      </w:r>
    </w:p>
    <w:p>
      <w:pPr>
        <w:spacing w:after="160" w:line="312" w:lineRule="auto"/>
        <w:jc w:val="both"/>
      </w:pPr>
      <w:r>
        <w:rPr>
          <w:rFonts w:ascii="Calibri" w:hAnsi="Calibri"/>
          <w:b/>
          <w:sz w:val="22"/>
        </w:rPr>
        <w:t xml:space="preserve">Ms Lan: </w:t>
      </w:r>
      <w:r>
        <w:rPr>
          <w:rFonts w:ascii="Calibri" w:hAnsi="Calibri"/>
          <w:sz w:val="22"/>
        </w:rPr>
        <w:t xml:space="preserve">That would explain why that room always feels so uncomfortable compared to the others.  </w:t>
      </w:r>
      <w:r>
        <w:rPr>
          <w:rFonts w:ascii="Calibri" w:hAnsi="Calibri"/>
          <w:i/>
          <w:sz w:val="22"/>
        </w:rPr>
        <w:t>Vậy thì giải thích được tại sao phòng đó lúc nào cũng khó chịu hơn các phòng khác.</w:t>
      </w:r>
    </w:p>
    <w:p>
      <w:pPr>
        <w:spacing w:after="160" w:line="312" w:lineRule="auto"/>
        <w:jc w:val="both"/>
      </w:pPr>
      <w:r>
        <w:rPr>
          <w:rFonts w:ascii="Calibri" w:hAnsi="Calibri"/>
          <w:b/>
          <w:sz w:val="22"/>
        </w:rPr>
        <w:t xml:space="preserve">Ms Lan: </w:t>
      </w:r>
      <w:r>
        <w:rPr>
          <w:rFonts w:ascii="Calibri" w:hAnsi="Calibri"/>
          <w:sz w:val="22"/>
        </w:rPr>
        <w:t xml:space="preserve">Our heater makes a loud rattling noise right when it first starts up each morning, though it quiets down shortly after.  </w:t>
      </w:r>
      <w:r>
        <w:rPr>
          <w:rFonts w:ascii="Calibri" w:hAnsi="Calibri"/>
          <w:i/>
          <w:sz w:val="22"/>
        </w:rPr>
        <w:t>Máy sưởi nhà tôi kêu lạch cạch lớn ngay khi vừa khởi động mỗi sáng, dù tiếng đó dịu đi khá nhanh sau đó.</w:t>
      </w:r>
    </w:p>
    <w:p>
      <w:pPr>
        <w:spacing w:after="160" w:line="312" w:lineRule="auto"/>
        <w:jc w:val="both"/>
      </w:pPr>
      <w:r>
        <w:rPr>
          <w:rFonts w:ascii="Calibri" w:hAnsi="Calibri"/>
          <w:b/>
          <w:sz w:val="22"/>
        </w:rPr>
        <w:t xml:space="preserve">Mr Winterswick: </w:t>
      </w:r>
      <w:r>
        <w:rPr>
          <w:rFonts w:ascii="Calibri" w:hAnsi="Calibri"/>
          <w:sz w:val="22"/>
        </w:rPr>
        <w:t xml:space="preserve">That rattling at startup often comes from a loose panel or a part expanding slightly as it heats up initially.  </w:t>
      </w:r>
      <w:r>
        <w:rPr>
          <w:rFonts w:ascii="Calibri" w:hAnsi="Calibri"/>
          <w:i/>
          <w:sz w:val="22"/>
        </w:rPr>
        <w:t>Lạch cạch lúc khởi động như vậy thường là do một tấm panel lỏng hoặc một bộ phận giãn nở nhẹ khi bắt đầu nóng lên.</w:t>
      </w:r>
    </w:p>
    <w:p>
      <w:pPr>
        <w:spacing w:after="160" w:line="312" w:lineRule="auto"/>
        <w:jc w:val="both"/>
      </w:pPr>
      <w:r>
        <w:rPr>
          <w:rFonts w:ascii="Calibri" w:hAnsi="Calibri"/>
          <w:b/>
          <w:sz w:val="22"/>
        </w:rPr>
        <w:t xml:space="preserve">Ms Lan: </w:t>
      </w:r>
      <w:r>
        <w:rPr>
          <w:rFonts w:ascii="Calibri" w:hAnsi="Calibri"/>
          <w:sz w:val="22"/>
        </w:rPr>
        <w:t xml:space="preserve">That's good to know, it startles me a little every single time it happens.  </w:t>
      </w:r>
      <w:r>
        <w:rPr>
          <w:rFonts w:ascii="Calibri" w:hAnsi="Calibri"/>
          <w:i/>
          <w:sz w:val="22"/>
        </w:rPr>
        <w:t>Tốt để biết, nó thật sự làm tôi giật mình một chút mỗi lần xảy ra.</w:t>
      </w:r>
    </w:p>
    <w:p>
      <w:pPr>
        <w:spacing w:after="160" w:line="312" w:lineRule="auto"/>
        <w:jc w:val="both"/>
      </w:pPr>
      <w:r>
        <w:rPr>
          <w:rFonts w:ascii="Calibri" w:hAnsi="Calibri"/>
          <w:b/>
          <w:sz w:val="22"/>
        </w:rPr>
        <w:t xml:space="preserve">Ms Lan: </w:t>
      </w:r>
      <w:r>
        <w:rPr>
          <w:rFonts w:ascii="Calibri" w:hAnsi="Calibri"/>
          <w:sz w:val="22"/>
        </w:rPr>
        <w:t xml:space="preserve">Should we be changing the air conditioning filter every single month, or is that a little excessive?  </w:t>
      </w:r>
      <w:r>
        <w:rPr>
          <w:rFonts w:ascii="Calibri" w:hAnsi="Calibri"/>
          <w:i/>
          <w:sz w:val="22"/>
        </w:rPr>
        <w:t>Mình có thật sự nên thay lưới lọc máy lạnh mỗi tháng một lần không, hay như vậy thật sự hơi quá mức ạ?</w:t>
      </w:r>
    </w:p>
    <w:p>
      <w:pPr>
        <w:spacing w:after="160" w:line="312" w:lineRule="auto"/>
        <w:jc w:val="both"/>
      </w:pPr>
      <w:r>
        <w:rPr>
          <w:rFonts w:ascii="Calibri" w:hAnsi="Calibri"/>
          <w:b/>
          <w:sz w:val="22"/>
        </w:rPr>
        <w:t xml:space="preserve">Mr Winterswick: </w:t>
      </w:r>
      <w:r>
        <w:rPr>
          <w:rFonts w:ascii="Calibri" w:hAnsi="Calibri"/>
          <w:sz w:val="22"/>
        </w:rPr>
        <w:t xml:space="preserve">Monthly changes are ideal during the busiest cooling season, though every two months is usually fine the rest of the year.  </w:t>
      </w:r>
      <w:r>
        <w:rPr>
          <w:rFonts w:ascii="Calibri" w:hAnsi="Calibri"/>
          <w:i/>
          <w:sz w:val="22"/>
        </w:rPr>
        <w:t>Thay hằng tháng là lý tưởng vào mùa làm mát bận rộn nhất, dù cứ hai tháng một lần cũng ổn vào phần còn lại trong năm.</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remember to change it on time.  </w:t>
      </w:r>
      <w:r>
        <w:rPr>
          <w:rFonts w:ascii="Calibri" w:hAnsi="Calibri"/>
          <w:i/>
          <w:sz w:val="22"/>
        </w:rPr>
        <w:t>Tôi sẽ đặt nhắc nhở trên điện thoại để thật sự nhớ thay đúng hạn.</w:t>
      </w:r>
    </w:p>
    <w:p>
      <w:pPr>
        <w:spacing w:after="160" w:line="312" w:lineRule="auto"/>
        <w:jc w:val="both"/>
      </w:pPr>
      <w:r>
        <w:rPr>
          <w:rFonts w:ascii="Calibri" w:hAnsi="Calibri"/>
          <w:b/>
          <w:sz w:val="22"/>
        </w:rPr>
        <w:t xml:space="preserve">Ms Lan: </w:t>
      </w:r>
      <w:r>
        <w:rPr>
          <w:rFonts w:ascii="Calibri" w:hAnsi="Calibri"/>
          <w:sz w:val="22"/>
        </w:rPr>
        <w:t xml:space="preserve">The outdoor unit for the air conditioner has started making a loud humming noise whenever it's running outside.  </w:t>
      </w:r>
      <w:r>
        <w:rPr>
          <w:rFonts w:ascii="Calibri" w:hAnsi="Calibri"/>
          <w:i/>
          <w:sz w:val="22"/>
        </w:rPr>
        <w:t>Dàn nóng của máy lạnh bắt đầu kêu vo vo lớn mỗi khi nó thật sự đang chạy bên ngoài.</w:t>
      </w:r>
    </w:p>
    <w:p>
      <w:pPr>
        <w:spacing w:after="160" w:line="312" w:lineRule="auto"/>
        <w:jc w:val="both"/>
      </w:pPr>
      <w:r>
        <w:rPr>
          <w:rFonts w:ascii="Calibri" w:hAnsi="Calibri"/>
          <w:b/>
          <w:sz w:val="22"/>
        </w:rPr>
        <w:t xml:space="preserve">Mr Winterswick: </w:t>
      </w:r>
      <w:r>
        <w:rPr>
          <w:rFonts w:ascii="Calibri" w:hAnsi="Calibri"/>
          <w:sz w:val="22"/>
        </w:rPr>
        <w:t xml:space="preserve">That humming could be a failing motor or a loose fan blade hitting the housing, let me take a proper look outside.  </w:t>
      </w:r>
      <w:r>
        <w:rPr>
          <w:rFonts w:ascii="Calibri" w:hAnsi="Calibri"/>
          <w:i/>
          <w:sz w:val="22"/>
        </w:rPr>
        <w:t>Tiếng vo vo đó có thể là động cơ sắp hỏng hoặc cánh quạt lỏng va vào vỏ máy, để tôi ra ngoài xem kỹ.</w:t>
      </w:r>
    </w:p>
    <w:p>
      <w:pPr>
        <w:spacing w:after="160" w:line="312" w:lineRule="auto"/>
        <w:jc w:val="both"/>
      </w:pPr>
      <w:r>
        <w:rPr>
          <w:rFonts w:ascii="Calibri" w:hAnsi="Calibri"/>
          <w:b/>
          <w:sz w:val="22"/>
        </w:rPr>
        <w:t xml:space="preserve">Ms Lan: </w:t>
      </w:r>
      <w:r>
        <w:rPr>
          <w:rFonts w:ascii="Calibri" w:hAnsi="Calibri"/>
          <w:sz w:val="22"/>
        </w:rPr>
        <w:t xml:space="preserve">Go right ahead, it's right by the side gate where you came in earlier.  </w:t>
      </w:r>
      <w:r>
        <w:rPr>
          <w:rFonts w:ascii="Calibri" w:hAnsi="Calibri"/>
          <w:i/>
          <w:sz w:val="22"/>
        </w:rPr>
        <w:t>Anh cứ ra xem đi, nó nằm ngay cạnh cổng bên mà anh vừa đi qua lúc nãy.</w:t>
      </w:r>
    </w:p>
    <w:p>
      <w:pPr>
        <w:spacing w:after="160" w:line="312" w:lineRule="auto"/>
        <w:jc w:val="both"/>
      </w:pPr>
      <w:r>
        <w:rPr>
          <w:rFonts w:ascii="Calibri" w:hAnsi="Calibri"/>
          <w:b/>
          <w:sz w:val="22"/>
        </w:rPr>
        <w:t xml:space="preserve">Ms Lan: </w:t>
      </w:r>
      <w:r>
        <w:rPr>
          <w:rFonts w:ascii="Calibri" w:hAnsi="Calibri"/>
          <w:sz w:val="22"/>
        </w:rPr>
        <w:t xml:space="preserve">We've noticed a few ants gathering steadily near the kitchen window each morning, and I'm not sure exactly where they're coming from.  </w:t>
      </w:r>
      <w:r>
        <w:rPr>
          <w:rFonts w:ascii="Calibri" w:hAnsi="Calibri"/>
          <w:i/>
          <w:sz w:val="22"/>
        </w:rPr>
        <w:t>Chúng tôi thấy vài con kiến tụ tập gần cửa sổ bếp mỗi sáng, và tôi không chắc chính xác chúng đến từ đâu.</w:t>
      </w:r>
    </w:p>
    <w:p>
      <w:pPr>
        <w:spacing w:after="160" w:line="312" w:lineRule="auto"/>
        <w:jc w:val="both"/>
      </w:pPr>
      <w:r>
        <w:rPr>
          <w:rFonts w:ascii="Calibri" w:hAnsi="Calibri"/>
          <w:b/>
          <w:sz w:val="22"/>
        </w:rPr>
        <w:t xml:space="preserve">Mr Winterswick: </w:t>
      </w:r>
      <w:r>
        <w:rPr>
          <w:rFonts w:ascii="Calibri" w:hAnsi="Calibri"/>
          <w:sz w:val="22"/>
        </w:rPr>
        <w:t xml:space="preserve">Let me trace their trail outside first, ants usually follow a scent line straight back to a small gap somewhere nearby.  </w:t>
      </w:r>
      <w:r>
        <w:rPr>
          <w:rFonts w:ascii="Calibri" w:hAnsi="Calibri"/>
          <w:i/>
          <w:sz w:val="22"/>
        </w:rPr>
        <w:t>Để tôi lần theo đường đi của chúng từ bên ngoài trước, kiến thường đi theo một đường mùi dẫn thẳng về một khe hở nhỏ nào đó gần đó.</w:t>
      </w:r>
    </w:p>
    <w:p>
      <w:pPr>
        <w:spacing w:after="160" w:line="312" w:lineRule="auto"/>
        <w:jc w:val="both"/>
      </w:pPr>
      <w:r>
        <w:rPr>
          <w:rFonts w:ascii="Calibri" w:hAnsi="Calibri"/>
          <w:b/>
          <w:sz w:val="22"/>
        </w:rPr>
        <w:t xml:space="preserve">Ms Lan: </w:t>
      </w:r>
      <w:r>
        <w:rPr>
          <w:rFonts w:ascii="Calibri" w:hAnsi="Calibri"/>
          <w:sz w:val="22"/>
        </w:rPr>
        <w:t xml:space="preserve">I'd appreciate that, I've already wiped the counter down several times without any real success.  </w:t>
      </w:r>
      <w:r>
        <w:rPr>
          <w:rFonts w:ascii="Calibri" w:hAnsi="Calibri"/>
          <w:i/>
          <w:sz w:val="22"/>
        </w:rPr>
        <w:t>Tôi thật sự cảm kích điều đó, tôi đã lau mặt bàn bếp mấy lần rồi mà không thấy đỡ gì cả.</w:t>
      </w:r>
    </w:p>
    <w:p>
      <w:pPr>
        <w:spacing w:after="160" w:line="312" w:lineRule="auto"/>
        <w:jc w:val="both"/>
      </w:pPr>
      <w:r>
        <w:rPr>
          <w:rFonts w:ascii="Calibri" w:hAnsi="Calibri"/>
          <w:b/>
          <w:sz w:val="22"/>
        </w:rPr>
        <w:t xml:space="preserve">Ms Lan: </w:t>
      </w:r>
      <w:r>
        <w:rPr>
          <w:rFonts w:ascii="Calibri" w:hAnsi="Calibri"/>
          <w:sz w:val="22"/>
        </w:rPr>
        <w:t xml:space="preserve">There's a strange scratching sound coming from inside the attic late at night, and it worries me a little.  </w:t>
      </w:r>
      <w:r>
        <w:rPr>
          <w:rFonts w:ascii="Calibri" w:hAnsi="Calibri"/>
          <w:i/>
          <w:sz w:val="22"/>
        </w:rPr>
        <w:t>Có tiếng cào lạ phát ra từ bên trong gác mái vào ban đêm, và điều đó thật sự khiến tôi hơi lo lắng.</w:t>
      </w:r>
    </w:p>
    <w:p>
      <w:pPr>
        <w:spacing w:after="160" w:line="312" w:lineRule="auto"/>
        <w:jc w:val="both"/>
      </w:pPr>
      <w:r>
        <w:rPr>
          <w:rFonts w:ascii="Calibri" w:hAnsi="Calibri"/>
          <w:b/>
          <w:sz w:val="22"/>
        </w:rPr>
        <w:t xml:space="preserve">Mr Winterswick: </w:t>
      </w:r>
      <w:r>
        <w:rPr>
          <w:rFonts w:ascii="Calibri" w:hAnsi="Calibri"/>
          <w:sz w:val="22"/>
        </w:rPr>
        <w:t xml:space="preserve">That could possibly be mice or a small bird that's found its way in, I'll check the attic access panel for any signs.  </w:t>
      </w:r>
      <w:r>
        <w:rPr>
          <w:rFonts w:ascii="Calibri" w:hAnsi="Calibri"/>
          <w:i/>
          <w:sz w:val="22"/>
        </w:rPr>
        <w:t>Đó có thể là chuột hoặc một con chim nhỏ đã tìm được đường vào, tôi sẽ kiểm tra cửa vào gác mái xem có dấu hiệu gì không.</w:t>
      </w:r>
    </w:p>
    <w:p>
      <w:pPr>
        <w:spacing w:after="160" w:line="312" w:lineRule="auto"/>
        <w:jc w:val="both"/>
      </w:pPr>
      <w:r>
        <w:rPr>
          <w:rFonts w:ascii="Calibri" w:hAnsi="Calibri"/>
          <w:b/>
          <w:sz w:val="22"/>
        </w:rPr>
        <w:t xml:space="preserve">Ms Lan: </w:t>
      </w:r>
      <w:r>
        <w:rPr>
          <w:rFonts w:ascii="Calibri" w:hAnsi="Calibri"/>
          <w:sz w:val="22"/>
        </w:rPr>
        <w:t xml:space="preserve">Please do, I haven't been able to sleep properly since I first heard that sound.  </w:t>
      </w:r>
      <w:r>
        <w:rPr>
          <w:rFonts w:ascii="Calibri" w:hAnsi="Calibri"/>
          <w:i/>
          <w:sz w:val="22"/>
        </w:rPr>
        <w:t>Anh kiểm tra giúp nhé, tôi chưa ngủ ngon được từ khi lần đầu nghe thấy tiếng đó.</w:t>
      </w:r>
    </w:p>
    <w:p>
      <w:pPr>
        <w:spacing w:after="160" w:line="312" w:lineRule="auto"/>
        <w:jc w:val="both"/>
      </w:pPr>
      <w:r>
        <w:rPr>
          <w:rFonts w:ascii="Calibri" w:hAnsi="Calibri"/>
          <w:b/>
          <w:sz w:val="22"/>
        </w:rPr>
        <w:t xml:space="preserve">Ms Lan: </w:t>
      </w:r>
      <w:r>
        <w:rPr>
          <w:rFonts w:ascii="Calibri" w:hAnsi="Calibri"/>
          <w:sz w:val="22"/>
        </w:rPr>
        <w:t xml:space="preserve">We found a few small holes chewed through the pantry bag of rice sitting right at the back of the cupboard.  </w:t>
      </w:r>
      <w:r>
        <w:rPr>
          <w:rFonts w:ascii="Calibri" w:hAnsi="Calibri"/>
          <w:i/>
          <w:sz w:val="22"/>
        </w:rPr>
        <w:t>Chúng tôi thấy vài lỗ nhỏ bị cắn thủng ngay trên túi gạo trong tủ bếp, nằm sâu phía sau cùng.</w:t>
      </w:r>
    </w:p>
    <w:p>
      <w:pPr>
        <w:spacing w:after="160" w:line="312" w:lineRule="auto"/>
        <w:jc w:val="both"/>
      </w:pPr>
      <w:r>
        <w:rPr>
          <w:rFonts w:ascii="Calibri" w:hAnsi="Calibri"/>
          <w:b/>
          <w:sz w:val="22"/>
        </w:rPr>
        <w:t xml:space="preserve">Mr Winterswick: </w:t>
      </w:r>
      <w:r>
        <w:rPr>
          <w:rFonts w:ascii="Calibri" w:hAnsi="Calibri"/>
          <w:sz w:val="22"/>
        </w:rPr>
        <w:t xml:space="preserve">That's a clear sign of mice getting into the pantry, I'll set a few humane traps and seal any obvious entry points.  </w:t>
      </w:r>
      <w:r>
        <w:rPr>
          <w:rFonts w:ascii="Calibri" w:hAnsi="Calibri"/>
          <w:i/>
          <w:sz w:val="22"/>
        </w:rPr>
        <w:t>Đó là dấu hiệu rõ ràng của chuột lọt vào tủ bếp, tôi sẽ đặt vài bẫy nhân đạo và bịt kín những điểm vào rõ ràng.</w:t>
      </w:r>
    </w:p>
    <w:p>
      <w:pPr>
        <w:spacing w:after="160" w:line="312" w:lineRule="auto"/>
        <w:jc w:val="both"/>
      </w:pPr>
      <w:r>
        <w:rPr>
          <w:rFonts w:ascii="Calibri" w:hAnsi="Calibri"/>
          <w:b/>
          <w:sz w:val="22"/>
        </w:rPr>
        <w:t xml:space="preserve">Ms Lan: </w:t>
      </w:r>
      <w:r>
        <w:rPr>
          <w:rFonts w:ascii="Calibri" w:hAnsi="Calibri"/>
          <w:sz w:val="22"/>
        </w:rPr>
        <w:t xml:space="preserve">Thank you, I'll throw out that bag and check the rest of the pantry carefully today.  </w:t>
      </w:r>
      <w:r>
        <w:rPr>
          <w:rFonts w:ascii="Calibri" w:hAnsi="Calibri"/>
          <w:i/>
          <w:sz w:val="22"/>
        </w:rPr>
        <w:t>Cảm ơn anh, tôi sẽ vứt bỏ túi gạo đó và kiểm tra kỹ phần còn lại của tủ hôm nay.</w:t>
      </w:r>
    </w:p>
    <w:p>
      <w:pPr>
        <w:spacing w:after="160" w:line="312" w:lineRule="auto"/>
        <w:jc w:val="both"/>
      </w:pPr>
      <w:r>
        <w:rPr>
          <w:rFonts w:ascii="Calibri" w:hAnsi="Calibri"/>
          <w:b/>
          <w:sz w:val="22"/>
        </w:rPr>
        <w:t xml:space="preserve">Ms Lan: </w:t>
      </w:r>
      <w:r>
        <w:rPr>
          <w:rFonts w:ascii="Calibri" w:hAnsi="Calibri"/>
          <w:sz w:val="22"/>
        </w:rPr>
        <w:t xml:space="preserve">Is it safe to use regular pest spray around the house if we have a young child crawling around at home?  </w:t>
      </w:r>
      <w:r>
        <w:rPr>
          <w:rFonts w:ascii="Calibri" w:hAnsi="Calibri"/>
          <w:i/>
          <w:sz w:val="22"/>
        </w:rPr>
        <w:t>Dùng thuốc xịt côn trùng thông thường quanh nhà có thật sự an toàn khi có trẻ nhỏ đang bò quanh nhà không ạ?</w:t>
      </w:r>
    </w:p>
    <w:p>
      <w:pPr>
        <w:spacing w:after="160" w:line="312" w:lineRule="auto"/>
        <w:jc w:val="both"/>
      </w:pPr>
      <w:r>
        <w:rPr>
          <w:rFonts w:ascii="Calibri" w:hAnsi="Calibri"/>
          <w:b/>
          <w:sz w:val="22"/>
        </w:rPr>
        <w:t xml:space="preserve">Mr Winterswick: </w:t>
      </w:r>
      <w:r>
        <w:rPr>
          <w:rFonts w:ascii="Calibri" w:hAnsi="Calibri"/>
          <w:sz w:val="22"/>
        </w:rPr>
        <w:t xml:space="preserve">I'd recommend using a pet and child safe treatment instead, which I happen to carry specifically for homes with little ones.  </w:t>
      </w:r>
      <w:r>
        <w:rPr>
          <w:rFonts w:ascii="Calibri" w:hAnsi="Calibri"/>
          <w:i/>
          <w:sz w:val="22"/>
        </w:rPr>
        <w:t>Tôi khuyên nên dùng loại xử lý an toàn cho thú cưng và trẻ nhỏ thay vào đó, loại mà tôi vẫn mang theo riêng cho những nhà có con nhỏ.</w:t>
      </w:r>
    </w:p>
    <w:p>
      <w:pPr>
        <w:spacing w:after="160" w:line="312" w:lineRule="auto"/>
        <w:jc w:val="both"/>
      </w:pPr>
      <w:r>
        <w:rPr>
          <w:rFonts w:ascii="Calibri" w:hAnsi="Calibri"/>
          <w:b/>
          <w:sz w:val="22"/>
        </w:rPr>
        <w:t xml:space="preserve">Ms Lan: </w:t>
      </w:r>
      <w:r>
        <w:rPr>
          <w:rFonts w:ascii="Calibri" w:hAnsi="Calibri"/>
          <w:sz w:val="22"/>
        </w:rPr>
        <w:t xml:space="preserve">That would put my mind at ease a lot more than using something stronger.  </w:t>
      </w:r>
      <w:r>
        <w:rPr>
          <w:rFonts w:ascii="Calibri" w:hAnsi="Calibri"/>
          <w:i/>
          <w:sz w:val="22"/>
        </w:rPr>
        <w:t>Điều đó thật sự khiến tôi yên tâm hơn nhiều so với việc dùng thứ gì đó mạnh hơn.</w:t>
      </w:r>
    </w:p>
    <w:p>
      <w:pPr>
        <w:spacing w:after="160" w:line="312" w:lineRule="auto"/>
        <w:jc w:val="both"/>
      </w:pPr>
      <w:r>
        <w:rPr>
          <w:rFonts w:ascii="Calibri" w:hAnsi="Calibri"/>
          <w:b/>
          <w:sz w:val="22"/>
        </w:rPr>
        <w:t xml:space="preserve">Ms Lan: </w:t>
      </w:r>
      <w:r>
        <w:rPr>
          <w:rFonts w:ascii="Calibri" w:hAnsi="Calibri"/>
          <w:sz w:val="22"/>
        </w:rPr>
        <w:t xml:space="preserve">We've started seeing small spiders appearing in the bathroom almost every single evening lately, especially right after it rains.  </w:t>
      </w:r>
      <w:r>
        <w:rPr>
          <w:rFonts w:ascii="Calibri" w:hAnsi="Calibri"/>
          <w:i/>
          <w:sz w:val="22"/>
        </w:rPr>
        <w:t>Chúng tôi bắt đầu thấy vài con nhện xuất hiện trong phòng tắm hầu như mỗi tối gần đây, nhất là ngay sau khi trời mưa.</w:t>
      </w:r>
    </w:p>
    <w:p>
      <w:pPr>
        <w:spacing w:after="160" w:line="312" w:lineRule="auto"/>
        <w:jc w:val="both"/>
      </w:pPr>
      <w:r>
        <w:rPr>
          <w:rFonts w:ascii="Calibri" w:hAnsi="Calibri"/>
          <w:b/>
          <w:sz w:val="22"/>
        </w:rPr>
        <w:t xml:space="preserve">Mr Winterswick: </w:t>
      </w:r>
      <w:r>
        <w:rPr>
          <w:rFonts w:ascii="Calibri" w:hAnsi="Calibri"/>
          <w:sz w:val="22"/>
        </w:rPr>
        <w:t xml:space="preserve">Spiders usually show up chasing other insects, so treating for those smaller pests first often solves the spider problem naturally.  </w:t>
      </w:r>
      <w:r>
        <w:rPr>
          <w:rFonts w:ascii="Calibri" w:hAnsi="Calibri"/>
          <w:i/>
          <w:sz w:val="22"/>
        </w:rPr>
        <w:t>Nhện thường xuất hiện để săn các côn trùng khác, nên xử lý những loài côn trùng nhỏ đó trước thường giải quyết luôn vấn đề nhện một cách tự nhiên.</w:t>
      </w:r>
    </w:p>
    <w:p>
      <w:pPr>
        <w:spacing w:after="160" w:line="312" w:lineRule="auto"/>
        <w:jc w:val="both"/>
      </w:pPr>
      <w:r>
        <w:rPr>
          <w:rFonts w:ascii="Calibri" w:hAnsi="Calibri"/>
          <w:b/>
          <w:sz w:val="22"/>
        </w:rPr>
        <w:t xml:space="preserve">Ms Lan: </w:t>
      </w:r>
      <w:r>
        <w:rPr>
          <w:rFonts w:ascii="Calibri" w:hAnsi="Calibri"/>
          <w:sz w:val="22"/>
        </w:rPr>
        <w:t xml:space="preserve">That makes a lot of sense, we have noticed quite a few tiny bugs around the sink lately too.  </w:t>
      </w:r>
      <w:r>
        <w:rPr>
          <w:rFonts w:ascii="Calibri" w:hAnsi="Calibri"/>
          <w:i/>
          <w:sz w:val="22"/>
        </w:rPr>
        <w:t>Điều đó thật sự hợp lý, chúng tôi cũng có để ý thấy khá nhiều côn trùng nhỏ quanh bồn rửa gần đây.</w:t>
      </w:r>
    </w:p>
    <w:p>
      <w:pPr>
        <w:spacing w:after="160" w:line="312" w:lineRule="auto"/>
        <w:jc w:val="both"/>
      </w:pPr>
      <w:r>
        <w:rPr>
          <w:rFonts w:ascii="Calibri" w:hAnsi="Calibri"/>
          <w:b/>
          <w:sz w:val="22"/>
        </w:rPr>
        <w:t xml:space="preserve">Ms Lan: </w:t>
      </w:r>
      <w:r>
        <w:rPr>
          <w:rFonts w:ascii="Calibri" w:hAnsi="Calibri"/>
          <w:sz w:val="22"/>
        </w:rPr>
        <w:t xml:space="preserve">How often should we schedule a general pest control visit, assuming nothing obviously unusual is happening at home?  </w:t>
      </w:r>
      <w:r>
        <w:rPr>
          <w:rFonts w:ascii="Calibri" w:hAnsi="Calibri"/>
          <w:i/>
          <w:sz w:val="22"/>
        </w:rPr>
        <w:t>Nên đặt lịch kiểm soát côn trùng tổng quát bao lâu một lần, giả sử không có gì bất thường rõ rệt xảy ra ở nhà ạ?</w:t>
      </w:r>
    </w:p>
    <w:p>
      <w:pPr>
        <w:spacing w:after="160" w:line="312" w:lineRule="auto"/>
        <w:jc w:val="both"/>
      </w:pPr>
      <w:r>
        <w:rPr>
          <w:rFonts w:ascii="Calibri" w:hAnsi="Calibri"/>
          <w:b/>
          <w:sz w:val="22"/>
        </w:rPr>
        <w:t xml:space="preserve">Mr Winterswick: </w:t>
      </w:r>
      <w:r>
        <w:rPr>
          <w:rFonts w:ascii="Calibri" w:hAnsi="Calibri"/>
          <w:sz w:val="22"/>
        </w:rPr>
        <w:t xml:space="preserve">A visit every three to four months is generally enough to keep most common household pests from settling in at all.  </w:t>
      </w:r>
      <w:r>
        <w:rPr>
          <w:rFonts w:ascii="Calibri" w:hAnsi="Calibri"/>
          <w:i/>
          <w:sz w:val="22"/>
        </w:rPr>
        <w:t>Mỗi ba đến bốn tháng một lần nhìn chung là đủ để giữ hầu hết các loại côn trùng thông thường không trú ngụ hẳn trong nhà.</w:t>
      </w:r>
    </w:p>
    <w:p>
      <w:pPr>
        <w:spacing w:after="160" w:line="312" w:lineRule="auto"/>
        <w:jc w:val="both"/>
      </w:pPr>
      <w:r>
        <w:rPr>
          <w:rFonts w:ascii="Calibri" w:hAnsi="Calibri"/>
          <w:b/>
          <w:sz w:val="22"/>
        </w:rPr>
        <w:t xml:space="preserve">Ms Lan: </w:t>
      </w:r>
      <w:r>
        <w:rPr>
          <w:rFonts w:ascii="Calibri" w:hAnsi="Calibri"/>
          <w:sz w:val="22"/>
        </w:rPr>
        <w:t xml:space="preserve">Let's set up that kind of regular schedule, I'd much rather prevent problems than deal with them later.  </w:t>
      </w:r>
      <w:r>
        <w:rPr>
          <w:rFonts w:ascii="Calibri" w:hAnsi="Calibri"/>
          <w:i/>
          <w:sz w:val="22"/>
        </w:rPr>
        <w:t>Mình đặt lịch định kỳ như vậy đi, tôi thà phòng ngừa trước còn hơn phải xử lý sau này.</w:t>
      </w:r>
    </w:p>
    <w:p>
      <w:pPr>
        <w:spacing w:after="160" w:line="312" w:lineRule="auto"/>
        <w:jc w:val="both"/>
      </w:pPr>
      <w:r>
        <w:rPr>
          <w:rFonts w:ascii="Calibri" w:hAnsi="Calibri"/>
          <w:b/>
          <w:sz w:val="22"/>
        </w:rPr>
        <w:t xml:space="preserve">Ms Lan: </w:t>
      </w:r>
      <w:r>
        <w:rPr>
          <w:rFonts w:ascii="Calibri" w:hAnsi="Calibri"/>
          <w:sz w:val="22"/>
        </w:rPr>
        <w:t xml:space="preserve">We found a wasp nest tucked quietly under the eaves near the garage, and nobody's quite brave enough to go near it.  </w:t>
      </w:r>
      <w:r>
        <w:rPr>
          <w:rFonts w:ascii="Calibri" w:hAnsi="Calibri"/>
          <w:i/>
          <w:sz w:val="22"/>
        </w:rPr>
        <w:t>Chúng tôi tìm thấy một tổ ong vò vẽ nằm im lặng dưới mái hiên gần ga-ra, và chẳng ai dám lại gần cả.</w:t>
      </w:r>
    </w:p>
    <w:p>
      <w:pPr>
        <w:spacing w:after="160" w:line="312" w:lineRule="auto"/>
        <w:jc w:val="both"/>
      </w:pPr>
      <w:r>
        <w:rPr>
          <w:rFonts w:ascii="Calibri" w:hAnsi="Calibri"/>
          <w:b/>
          <w:sz w:val="22"/>
        </w:rPr>
        <w:t xml:space="preserve">Mr Winterswick: </w:t>
      </w:r>
      <w:r>
        <w:rPr>
          <w:rFonts w:ascii="Calibri" w:hAnsi="Calibri"/>
          <w:sz w:val="22"/>
        </w:rPr>
        <w:t xml:space="preserve">I'll handle that one safely with the proper protective gear, please just keep everyone well away from that side of the garage for now.  </w:t>
      </w:r>
      <w:r>
        <w:rPr>
          <w:rFonts w:ascii="Calibri" w:hAnsi="Calibri"/>
          <w:i/>
          <w:sz w:val="22"/>
        </w:rPr>
        <w:t>Tôi sẽ xử lý cái đó an toàn với đầy đủ đồ bảo hộ, xin mọi người cứ tránh xa phía ga-ra đó cho đến khi tôi xong.</w:t>
      </w:r>
    </w:p>
    <w:p>
      <w:pPr>
        <w:spacing w:after="160" w:line="312" w:lineRule="auto"/>
        <w:jc w:val="both"/>
      </w:pPr>
      <w:r>
        <w:rPr>
          <w:rFonts w:ascii="Calibri" w:hAnsi="Calibri"/>
          <w:b/>
          <w:sz w:val="22"/>
        </w:rPr>
        <w:t xml:space="preserve">Ms Lan: </w:t>
      </w:r>
      <w:r>
        <w:rPr>
          <w:rFonts w:ascii="Calibri" w:hAnsi="Calibri"/>
          <w:sz w:val="22"/>
        </w:rPr>
        <w:t xml:space="preserve">We will, I've already warned the kids to stay far away from there until you're done.  </w:t>
      </w:r>
      <w:r>
        <w:rPr>
          <w:rFonts w:ascii="Calibri" w:hAnsi="Calibri"/>
          <w:i/>
          <w:sz w:val="22"/>
        </w:rPr>
        <w:t>Chúng tôi sẽ làm vậy, tôi đã dặn mấy đứa nhỏ tránh xa chỗ đó cho đến khi anh làm xong.</w:t>
      </w:r>
    </w:p>
    <w:p>
      <w:pPr>
        <w:spacing w:after="160" w:line="312" w:lineRule="auto"/>
        <w:jc w:val="both"/>
      </w:pPr>
      <w:r>
        <w:rPr>
          <w:rFonts w:ascii="Calibri" w:hAnsi="Calibri"/>
          <w:b/>
          <w:sz w:val="22"/>
        </w:rPr>
        <w:t xml:space="preserve">Ms Lan: </w:t>
      </w:r>
      <w:r>
        <w:rPr>
          <w:rFonts w:ascii="Calibri" w:hAnsi="Calibri"/>
          <w:sz w:val="22"/>
        </w:rPr>
        <w:t xml:space="preserve">After your last visit, we haven't seen a single ant in the kitchen for several weeks now, which is wonderful.  </w:t>
      </w:r>
      <w:r>
        <w:rPr>
          <w:rFonts w:ascii="Calibri" w:hAnsi="Calibri"/>
          <w:i/>
          <w:sz w:val="22"/>
        </w:rPr>
        <w:t>Sau lần anh ghé trước, chúng tôi chưa thấy một con kiến nào trong bếp suốt mấy tuần nay, điều đó thật sự tuyệt vời.</w:t>
      </w:r>
    </w:p>
    <w:p>
      <w:pPr>
        <w:spacing w:after="160" w:line="312" w:lineRule="auto"/>
        <w:jc w:val="both"/>
      </w:pPr>
      <w:r>
        <w:rPr>
          <w:rFonts w:ascii="Calibri" w:hAnsi="Calibri"/>
          <w:b/>
          <w:sz w:val="22"/>
        </w:rPr>
        <w:t xml:space="preserve">Mr Winterswick: </w:t>
      </w:r>
      <w:r>
        <w:rPr>
          <w:rFonts w:ascii="Calibri" w:hAnsi="Calibri"/>
          <w:sz w:val="22"/>
        </w:rPr>
        <w:t xml:space="preserve">That's exactly what we're aiming for, the barrier treatment usually keeps most common insects away for a few solid months.  </w:t>
      </w:r>
      <w:r>
        <w:rPr>
          <w:rFonts w:ascii="Calibri" w:hAnsi="Calibri"/>
          <w:i/>
          <w:sz w:val="22"/>
        </w:rPr>
        <w:t>Đó chính xác là điều chúng tôi hướng đến, lớp xử lý bảo vệ thường giữ hầu hết côn trùng thông thường tránh xa trong vài tháng liền.</w:t>
      </w:r>
    </w:p>
    <w:p>
      <w:pPr>
        <w:spacing w:after="160" w:line="312" w:lineRule="auto"/>
        <w:jc w:val="both"/>
      </w:pPr>
      <w:r>
        <w:rPr>
          <w:rFonts w:ascii="Calibri" w:hAnsi="Calibri"/>
          <w:b/>
          <w:sz w:val="22"/>
        </w:rPr>
        <w:t xml:space="preserve">Ms Lan: </w:t>
      </w:r>
      <w:r>
        <w:rPr>
          <w:rFonts w:ascii="Calibri" w:hAnsi="Calibri"/>
          <w:sz w:val="22"/>
        </w:rPr>
        <w:t xml:space="preserve">I'll make sure to book another visit before that treatment starts wearing off completely.  </w:t>
      </w:r>
      <w:r>
        <w:rPr>
          <w:rFonts w:ascii="Calibri" w:hAnsi="Calibri"/>
          <w:i/>
          <w:sz w:val="22"/>
        </w:rPr>
        <w:t>Tôi sẽ chắc chắn đặt lịch cho lần ghé tiếp theo trước khi lớp xử lý đó bắt đầu hết tác dụng.</w:t>
      </w:r>
    </w:p>
    <w:p>
      <w:pPr>
        <w:spacing w:after="160" w:line="312" w:lineRule="auto"/>
        <w:jc w:val="both"/>
      </w:pPr>
      <w:r>
        <w:rPr>
          <w:rFonts w:ascii="Calibri" w:hAnsi="Calibri"/>
          <w:b/>
          <w:sz w:val="22"/>
        </w:rPr>
        <w:t xml:space="preserve">Ms Lan: </w:t>
      </w:r>
      <w:r>
        <w:rPr>
          <w:rFonts w:ascii="Calibri" w:hAnsi="Calibri"/>
          <w:sz w:val="22"/>
        </w:rPr>
        <w:t xml:space="preserve">I'd like to repaint the living room walls, they've started looking quite dull and faded after all these years.  </w:t>
      </w:r>
      <w:r>
        <w:rPr>
          <w:rFonts w:ascii="Calibri" w:hAnsi="Calibri"/>
          <w:i/>
          <w:sz w:val="22"/>
        </w:rPr>
        <w:t>Tôi muốn sơn lại tường phòng khách, chúng thật sự trông khá xỉn và phai màu sau bao nhiêu năm nay rồi.</w:t>
      </w:r>
    </w:p>
    <w:p>
      <w:pPr>
        <w:spacing w:after="160" w:line="312" w:lineRule="auto"/>
        <w:jc w:val="both"/>
      </w:pPr>
      <w:r>
        <w:rPr>
          <w:rFonts w:ascii="Calibri" w:hAnsi="Calibri"/>
          <w:b/>
          <w:sz w:val="22"/>
        </w:rPr>
        <w:t xml:space="preserve">Mr Winterswick: </w:t>
      </w:r>
      <w:r>
        <w:rPr>
          <w:rFonts w:ascii="Calibri" w:hAnsi="Calibri"/>
          <w:sz w:val="22"/>
        </w:rPr>
        <w:t xml:space="preserve">I can come by and give you a rough estimate for the whole room, including the cost of the paint and labor together.  </w:t>
      </w:r>
      <w:r>
        <w:rPr>
          <w:rFonts w:ascii="Calibri" w:hAnsi="Calibri"/>
          <w:i/>
          <w:sz w:val="22"/>
        </w:rPr>
        <w:t>Tôi có thể ghé qua và báo giá sơ bộ cho cả căn phòng, bao gồm cả chi phí sơn và công sơn luôn.</w:t>
      </w:r>
    </w:p>
    <w:p>
      <w:pPr>
        <w:spacing w:after="160" w:line="312" w:lineRule="auto"/>
        <w:jc w:val="both"/>
      </w:pPr>
      <w:r>
        <w:rPr>
          <w:rFonts w:ascii="Calibri" w:hAnsi="Calibri"/>
          <w:b/>
          <w:sz w:val="22"/>
        </w:rPr>
        <w:t xml:space="preserve">Ms Lan: </w:t>
      </w:r>
      <w:r>
        <w:rPr>
          <w:rFonts w:ascii="Calibri" w:hAnsi="Calibri"/>
          <w:sz w:val="22"/>
        </w:rPr>
        <w:t xml:space="preserve">That would be perfect, I've already picked out a soft gray color that I love.  </w:t>
      </w:r>
      <w:r>
        <w:rPr>
          <w:rFonts w:ascii="Calibri" w:hAnsi="Calibri"/>
          <w:i/>
          <w:sz w:val="22"/>
        </w:rPr>
        <w:t>Vậy thì tuyệt quá, tôi đã chọn sẵn một màu xám nhạt mà tôi rất thích.</w:t>
      </w:r>
    </w:p>
    <w:p>
      <w:pPr>
        <w:spacing w:after="160" w:line="312" w:lineRule="auto"/>
        <w:jc w:val="both"/>
      </w:pPr>
      <w:r>
        <w:rPr>
          <w:rFonts w:ascii="Calibri" w:hAnsi="Calibri"/>
          <w:b/>
          <w:sz w:val="22"/>
        </w:rPr>
        <w:t xml:space="preserve">Ms Lan: </w:t>
      </w:r>
      <w:r>
        <w:rPr>
          <w:rFonts w:ascii="Calibri" w:hAnsi="Calibri"/>
          <w:sz w:val="22"/>
        </w:rPr>
        <w:t xml:space="preserve">How many coats of paint would a room this size need to properly cover the darker color underneath?  </w:t>
      </w:r>
      <w:r>
        <w:rPr>
          <w:rFonts w:ascii="Calibri" w:hAnsi="Calibri"/>
          <w:i/>
          <w:sz w:val="22"/>
        </w:rPr>
        <w:t>Một căn phòng cỡ này thật sự cần bao nhiêu lớp sơn để che phủ hoàn toàn màu sẫm bên dưới ạ?</w:t>
      </w:r>
    </w:p>
    <w:p>
      <w:pPr>
        <w:spacing w:after="160" w:line="312" w:lineRule="auto"/>
        <w:jc w:val="both"/>
      </w:pPr>
      <w:r>
        <w:rPr>
          <w:rFonts w:ascii="Calibri" w:hAnsi="Calibri"/>
          <w:b/>
          <w:sz w:val="22"/>
        </w:rPr>
        <w:t xml:space="preserve">Mr Winterswick: </w:t>
      </w:r>
      <w:r>
        <w:rPr>
          <w:rFonts w:ascii="Calibri" w:hAnsi="Calibri"/>
          <w:sz w:val="22"/>
        </w:rPr>
        <w:t xml:space="preserve">Going from a dark color to a lighter one usually needs at least two full coats, sometimes even three for complete coverage.  </w:t>
      </w:r>
      <w:r>
        <w:rPr>
          <w:rFonts w:ascii="Calibri" w:hAnsi="Calibri"/>
          <w:i/>
          <w:sz w:val="22"/>
        </w:rPr>
        <w:t>Chuyển từ màu sẫm sang màu sáng hơn thường cần ít nhất hai lớp đầy đủ, đôi khi thậm chí ba lớp để che phủ hoàn toàn.</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we've bought more than enough paint beforehand.  </w:t>
      </w:r>
      <w:r>
        <w:rPr>
          <w:rFonts w:ascii="Calibri" w:hAnsi="Calibri"/>
          <w:i/>
          <w:sz w:val="22"/>
        </w:rPr>
        <w:t>Tốt để biết, tôi sẽ đảm bảo mua sẵn đủ sơn trước khi bắt đầu.</w:t>
      </w:r>
    </w:p>
    <w:p>
      <w:pPr>
        <w:spacing w:after="160" w:line="312" w:lineRule="auto"/>
        <w:jc w:val="both"/>
      </w:pPr>
      <w:r>
        <w:rPr>
          <w:rFonts w:ascii="Calibri" w:hAnsi="Calibri"/>
          <w:b/>
          <w:sz w:val="22"/>
        </w:rPr>
        <w:t xml:space="preserve">Ms Lan: </w:t>
      </w:r>
      <w:r>
        <w:rPr>
          <w:rFonts w:ascii="Calibri" w:hAnsi="Calibri"/>
          <w:sz w:val="22"/>
        </w:rPr>
        <w:t xml:space="preserve">Should we move all the furniture out of the room completely, or can it just be pushed toward the center instead?  </w:t>
      </w:r>
      <w:r>
        <w:rPr>
          <w:rFonts w:ascii="Calibri" w:hAnsi="Calibri"/>
          <w:i/>
          <w:sz w:val="22"/>
        </w:rPr>
        <w:t>Có nên dọn hết đồ đạc ra khỏi phòng hoàn toàn không, hay chỉ cần đẩy chúng vào giữa phòng là đủ ạ?</w:t>
      </w:r>
    </w:p>
    <w:p>
      <w:pPr>
        <w:spacing w:after="160" w:line="312" w:lineRule="auto"/>
        <w:jc w:val="both"/>
      </w:pPr>
      <w:r>
        <w:rPr>
          <w:rFonts w:ascii="Calibri" w:hAnsi="Calibri"/>
          <w:b/>
          <w:sz w:val="22"/>
        </w:rPr>
        <w:t xml:space="preserve">Mr Winterswick: </w:t>
      </w:r>
      <w:r>
        <w:rPr>
          <w:rFonts w:ascii="Calibri" w:hAnsi="Calibri"/>
          <w:sz w:val="22"/>
        </w:rPr>
        <w:t xml:space="preserve">Pushing it toward the center and covering it with sheets usually works perfectly fine for a job like this one.  </w:t>
      </w:r>
      <w:r>
        <w:rPr>
          <w:rFonts w:ascii="Calibri" w:hAnsi="Calibri"/>
          <w:i/>
          <w:sz w:val="22"/>
        </w:rPr>
        <w:t>Đẩy vào giữa phòng rồi phủ vải lên thường là đủ ổn cho một công việc như thế này rồi.</w:t>
      </w:r>
    </w:p>
    <w:p>
      <w:pPr>
        <w:spacing w:after="160" w:line="312" w:lineRule="auto"/>
        <w:jc w:val="both"/>
      </w:pPr>
      <w:r>
        <w:rPr>
          <w:rFonts w:ascii="Calibri" w:hAnsi="Calibri"/>
          <w:b/>
          <w:sz w:val="22"/>
        </w:rPr>
        <w:t xml:space="preserve">Ms Lan: </w:t>
      </w:r>
      <w:r>
        <w:rPr>
          <w:rFonts w:ascii="Calibri" w:hAnsi="Calibri"/>
          <w:sz w:val="22"/>
        </w:rPr>
        <w:t xml:space="preserve">I'll go ahead and get some old sheets ready for you before you start.  </w:t>
      </w:r>
      <w:r>
        <w:rPr>
          <w:rFonts w:ascii="Calibri" w:hAnsi="Calibri"/>
          <w:i/>
          <w:sz w:val="22"/>
        </w:rPr>
        <w:t>Tôi sẽ chuẩn bị sẵn vài tấm vải cũ cho anh trước khi anh bắt đầu.</w:t>
      </w:r>
    </w:p>
    <w:p>
      <w:pPr>
        <w:spacing w:after="160" w:line="312" w:lineRule="auto"/>
        <w:jc w:val="both"/>
      </w:pPr>
      <w:r>
        <w:rPr>
          <w:rFonts w:ascii="Calibri" w:hAnsi="Calibri"/>
          <w:b/>
          <w:sz w:val="22"/>
        </w:rPr>
        <w:t xml:space="preserve">Ms Lan: </w:t>
      </w:r>
      <w:r>
        <w:rPr>
          <w:rFonts w:ascii="Calibri" w:hAnsi="Calibri"/>
          <w:sz w:val="22"/>
        </w:rPr>
        <w:t xml:space="preserve">The paint in the hallway has started peeling noticeably near the ceiling, right where the roof leaked briefly last winter.  </w:t>
      </w:r>
      <w:r>
        <w:rPr>
          <w:rFonts w:ascii="Calibri" w:hAnsi="Calibri"/>
          <w:i/>
          <w:sz w:val="22"/>
        </w:rPr>
        <w:t>Lớp sơn ở hành lang bắt đầu bong tróc rõ rệt gần trần nhà, đúng ngay chỗ mái từng bị dột ngắn hạn mùa đông trước.</w:t>
      </w:r>
    </w:p>
    <w:p>
      <w:pPr>
        <w:spacing w:after="160" w:line="312" w:lineRule="auto"/>
        <w:jc w:val="both"/>
      </w:pPr>
      <w:r>
        <w:rPr>
          <w:rFonts w:ascii="Calibri" w:hAnsi="Calibri"/>
          <w:b/>
          <w:sz w:val="22"/>
        </w:rPr>
        <w:t xml:space="preserve">Mr Winterswick: </w:t>
      </w:r>
      <w:r>
        <w:rPr>
          <w:rFonts w:ascii="Calibri" w:hAnsi="Calibri"/>
          <w:sz w:val="22"/>
        </w:rPr>
        <w:t xml:space="preserve">I'll need to sand that peeling section down first and seal it properly before applying any fresh paint over it.  </w:t>
      </w:r>
      <w:r>
        <w:rPr>
          <w:rFonts w:ascii="Calibri" w:hAnsi="Calibri"/>
          <w:i/>
          <w:sz w:val="22"/>
        </w:rPr>
        <w:t>Tôi sẽ cần chà nhám sạch khu vực bong tróc đó trước và trét kín đúng cách trước khi sơn lớp mới lên trên.</w:t>
      </w:r>
    </w:p>
    <w:p>
      <w:pPr>
        <w:spacing w:after="160" w:line="312" w:lineRule="auto"/>
        <w:jc w:val="both"/>
      </w:pPr>
      <w:r>
        <w:rPr>
          <w:rFonts w:ascii="Calibri" w:hAnsi="Calibri"/>
          <w:b/>
          <w:sz w:val="22"/>
        </w:rPr>
        <w:t xml:space="preserve">Ms Lan: </w:t>
      </w:r>
      <w:r>
        <w:rPr>
          <w:rFonts w:ascii="Calibri" w:hAnsi="Calibri"/>
          <w:sz w:val="22"/>
        </w:rPr>
        <w:t xml:space="preserve">That makes sense, I don't want the new paint peeling again in the exact same spot.  </w:t>
      </w:r>
      <w:r>
        <w:rPr>
          <w:rFonts w:ascii="Calibri" w:hAnsi="Calibri"/>
          <w:i/>
          <w:sz w:val="22"/>
        </w:rPr>
        <w:t>Nghe hợp lý, tôi không muốn lớp sơn mới lại bong ngay đúng chỗ cũ đó nữa.</w:t>
      </w:r>
    </w:p>
    <w:p>
      <w:pPr>
        <w:spacing w:after="160" w:line="312" w:lineRule="auto"/>
        <w:jc w:val="both"/>
      </w:pPr>
      <w:r>
        <w:rPr>
          <w:rFonts w:ascii="Calibri" w:hAnsi="Calibri"/>
          <w:b/>
          <w:sz w:val="22"/>
        </w:rPr>
        <w:t xml:space="preserve">Ms Lan: </w:t>
      </w:r>
      <w:r>
        <w:rPr>
          <w:rFonts w:ascii="Calibri" w:hAnsi="Calibri"/>
          <w:sz w:val="22"/>
        </w:rPr>
        <w:t xml:space="preserve">How long should we wait before touching the walls once you've finished painting the bedroom completely?  </w:t>
      </w:r>
      <w:r>
        <w:rPr>
          <w:rFonts w:ascii="Calibri" w:hAnsi="Calibri"/>
          <w:i/>
          <w:sz w:val="22"/>
        </w:rPr>
        <w:t>Nên chờ bao lâu trước khi thật sự chạm vào tường một khi anh sơn xong hoàn toàn phòng ngủ ạ?</w:t>
      </w:r>
    </w:p>
    <w:p>
      <w:pPr>
        <w:spacing w:after="160" w:line="312" w:lineRule="auto"/>
        <w:jc w:val="both"/>
      </w:pPr>
      <w:r>
        <w:rPr>
          <w:rFonts w:ascii="Calibri" w:hAnsi="Calibri"/>
          <w:b/>
          <w:sz w:val="22"/>
        </w:rPr>
        <w:t xml:space="preserve">Mr Winterswick: </w:t>
      </w:r>
      <w:r>
        <w:rPr>
          <w:rFonts w:ascii="Calibri" w:hAnsi="Calibri"/>
          <w:sz w:val="22"/>
        </w:rPr>
        <w:t xml:space="preserve">I'd recommend waiting at least twenty-four hours before touching the walls, just to let everything dry thoroughly and properly.  </w:t>
      </w:r>
      <w:r>
        <w:rPr>
          <w:rFonts w:ascii="Calibri" w:hAnsi="Calibri"/>
          <w:i/>
          <w:sz w:val="22"/>
        </w:rPr>
        <w:t>Tôi khuyên nên chờ ít nhất hai mươi bốn tiếng trước khi chạm vào tường, chỉ để mọi thứ khô hoàn toàn và đúng cách.</w:t>
      </w:r>
    </w:p>
    <w:p>
      <w:pPr>
        <w:spacing w:after="160" w:line="312" w:lineRule="auto"/>
        <w:jc w:val="both"/>
      </w:pPr>
      <w:r>
        <w:rPr>
          <w:rFonts w:ascii="Calibri" w:hAnsi="Calibri"/>
          <w:b/>
          <w:sz w:val="22"/>
        </w:rPr>
        <w:t xml:space="preserve">Ms Lan: </w:t>
      </w:r>
      <w:r>
        <w:rPr>
          <w:rFonts w:ascii="Calibri" w:hAnsi="Calibri"/>
          <w:sz w:val="22"/>
        </w:rPr>
        <w:t xml:space="preserve">We'll keep the kids out of that room for a full day then, just to be safe.  </w:t>
      </w:r>
      <w:r>
        <w:rPr>
          <w:rFonts w:ascii="Calibri" w:hAnsi="Calibri"/>
          <w:i/>
          <w:sz w:val="22"/>
        </w:rPr>
        <w:t>Chúng tôi sẽ giữ mấy đứa nhỏ tránh xa phòng đó trọn một ngày, cho an toàn.</w:t>
      </w:r>
    </w:p>
    <w:p>
      <w:pPr>
        <w:spacing w:after="160" w:line="312" w:lineRule="auto"/>
        <w:jc w:val="both"/>
      </w:pPr>
      <w:r>
        <w:rPr>
          <w:rFonts w:ascii="Calibri" w:hAnsi="Calibri"/>
          <w:b/>
          <w:sz w:val="22"/>
        </w:rPr>
        <w:t xml:space="preserve">Ms Lan: </w:t>
      </w:r>
      <w:r>
        <w:rPr>
          <w:rFonts w:ascii="Calibri" w:hAnsi="Calibri"/>
          <w:sz w:val="22"/>
        </w:rPr>
        <w:t xml:space="preserve">Is it possible to paint just one accent wall in the bedroom instead of repainting the entire room completely?  </w:t>
      </w:r>
      <w:r>
        <w:rPr>
          <w:rFonts w:ascii="Calibri" w:hAnsi="Calibri"/>
          <w:i/>
          <w:sz w:val="22"/>
        </w:rPr>
        <w:t>Có thể chỉ sơn một bức tường điểm nhấn trong phòng ngủ thay vì sơn lại toàn bộ căn phòng không ạ?</w:t>
      </w:r>
    </w:p>
    <w:p>
      <w:pPr>
        <w:spacing w:after="160" w:line="312" w:lineRule="auto"/>
        <w:jc w:val="both"/>
      </w:pPr>
      <w:r>
        <w:rPr>
          <w:rFonts w:ascii="Calibri" w:hAnsi="Calibri"/>
          <w:b/>
          <w:sz w:val="22"/>
        </w:rPr>
        <w:t xml:space="preserve">Mr Winterswick: </w:t>
      </w:r>
      <w:r>
        <w:rPr>
          <w:rFonts w:ascii="Calibri" w:hAnsi="Calibri"/>
          <w:sz w:val="22"/>
        </w:rPr>
        <w:t xml:space="preserve">Absolutely, a single accent wall is a popular choice, and it costs noticeably less than painting the whole room.  </w:t>
      </w:r>
      <w:r>
        <w:rPr>
          <w:rFonts w:ascii="Calibri" w:hAnsi="Calibri"/>
          <w:i/>
          <w:sz w:val="22"/>
        </w:rPr>
        <w:t>Hoàn toàn được, một bức tường điểm nhấn thật ra là lựa chọn khá phổ biến, và tốn ít chi phí hơn rõ rệt so với sơn cả phòng.</w:t>
      </w:r>
    </w:p>
    <w:p>
      <w:pPr>
        <w:spacing w:after="160" w:line="312" w:lineRule="auto"/>
        <w:jc w:val="both"/>
      </w:pPr>
      <w:r>
        <w:rPr>
          <w:rFonts w:ascii="Calibri" w:hAnsi="Calibri"/>
          <w:b/>
          <w:sz w:val="22"/>
        </w:rPr>
        <w:t xml:space="preserve">Ms Lan: </w:t>
      </w:r>
      <w:r>
        <w:rPr>
          <w:rFonts w:ascii="Calibri" w:hAnsi="Calibri"/>
          <w:sz w:val="22"/>
        </w:rPr>
        <w:t xml:space="preserve">Let's go with that option then, I've always wanted to try a bold color on just one wall.  </w:t>
      </w:r>
      <w:r>
        <w:rPr>
          <w:rFonts w:ascii="Calibri" w:hAnsi="Calibri"/>
          <w:i/>
          <w:sz w:val="22"/>
        </w:rPr>
        <w:t>Vậy mình chọn phương án đó đi, tôi vẫn luôn muốn thử một màu táo bạo trên chỉ một bức tường.</w:t>
      </w:r>
    </w:p>
    <w:p>
      <w:pPr>
        <w:spacing w:after="160" w:line="312" w:lineRule="auto"/>
        <w:jc w:val="both"/>
      </w:pPr>
      <w:r>
        <w:rPr>
          <w:rFonts w:ascii="Calibri" w:hAnsi="Calibri"/>
          <w:b/>
          <w:sz w:val="22"/>
        </w:rPr>
        <w:t xml:space="preserve">Ms Lan: </w:t>
      </w:r>
      <w:r>
        <w:rPr>
          <w:rFonts w:ascii="Calibri" w:hAnsi="Calibri"/>
          <w:sz w:val="22"/>
        </w:rPr>
        <w:t xml:space="preserve">Does the paint smell linger for very long afterward, or does it usually clear out of the house fairly quickly?  </w:t>
      </w:r>
      <w:r>
        <w:rPr>
          <w:rFonts w:ascii="Calibri" w:hAnsi="Calibri"/>
          <w:i/>
          <w:sz w:val="22"/>
        </w:rPr>
        <w:t>Mùi sơn có tồn tại lâu sau đó không, hay nó thường tan hết khỏi nhà khá nhanh ạ?</w:t>
      </w:r>
    </w:p>
    <w:p>
      <w:pPr>
        <w:spacing w:after="160" w:line="312" w:lineRule="auto"/>
        <w:jc w:val="both"/>
      </w:pPr>
      <w:r>
        <w:rPr>
          <w:rFonts w:ascii="Calibri" w:hAnsi="Calibri"/>
          <w:b/>
          <w:sz w:val="22"/>
        </w:rPr>
        <w:t xml:space="preserve">Mr Winterswick: </w:t>
      </w:r>
      <w:r>
        <w:rPr>
          <w:rFonts w:ascii="Calibri" w:hAnsi="Calibri"/>
          <w:sz w:val="22"/>
        </w:rPr>
        <w:t xml:space="preserve">With the windows open and a fan running, most of the smell should clear within a day or two at most.  </w:t>
      </w:r>
      <w:r>
        <w:rPr>
          <w:rFonts w:ascii="Calibri" w:hAnsi="Calibri"/>
          <w:i/>
          <w:sz w:val="22"/>
        </w:rPr>
        <w:t>Với cửa sổ mở và quạt chạy, hầu hết mùi sẽ tan trong vòng một hai ngày là nhiều nhất.</w:t>
      </w:r>
    </w:p>
    <w:p>
      <w:pPr>
        <w:spacing w:after="160" w:line="312" w:lineRule="auto"/>
        <w:jc w:val="both"/>
      </w:pPr>
      <w:r>
        <w:rPr>
          <w:rFonts w:ascii="Calibri" w:hAnsi="Calibri"/>
          <w:b/>
          <w:sz w:val="22"/>
        </w:rPr>
        <w:t xml:space="preserve">Ms Lan: </w:t>
      </w:r>
      <w:r>
        <w:rPr>
          <w:rFonts w:ascii="Calibri" w:hAnsi="Calibri"/>
          <w:sz w:val="22"/>
        </w:rPr>
        <w:t xml:space="preserve">Good, I'll keep the windows open and run the fan the entire time it's drying.  </w:t>
      </w:r>
      <w:r>
        <w:rPr>
          <w:rFonts w:ascii="Calibri" w:hAnsi="Calibri"/>
          <w:i/>
          <w:sz w:val="22"/>
        </w:rPr>
        <w:t>Tốt, tôi sẽ mở cửa sổ và bật quạt suốt thời gian sơn đang khô.</w:t>
      </w:r>
    </w:p>
    <w:p>
      <w:pPr>
        <w:spacing w:after="160" w:line="312" w:lineRule="auto"/>
        <w:jc w:val="both"/>
      </w:pPr>
      <w:r>
        <w:rPr>
          <w:rFonts w:ascii="Calibri" w:hAnsi="Calibri"/>
          <w:b/>
          <w:sz w:val="22"/>
        </w:rPr>
        <w:t xml:space="preserve">Ms Lan: </w:t>
      </w:r>
      <w:r>
        <w:rPr>
          <w:rFonts w:ascii="Calibri" w:hAnsi="Calibri"/>
          <w:sz w:val="22"/>
        </w:rPr>
        <w:t xml:space="preserve">The painted ceiling in the kitchen you finished last week looks wonderful, so much brighter than it was before.  </w:t>
      </w:r>
      <w:r>
        <w:rPr>
          <w:rFonts w:ascii="Calibri" w:hAnsi="Calibri"/>
          <w:i/>
          <w:sz w:val="22"/>
        </w:rPr>
        <w:t>Trần nhà bếp anh sơn xong tuần trước trông thật sự tuyệt vời, sáng hơn hẳn so với trước đây.</w:t>
      </w:r>
    </w:p>
    <w:p>
      <w:pPr>
        <w:spacing w:after="160" w:line="312" w:lineRule="auto"/>
        <w:jc w:val="both"/>
      </w:pPr>
      <w:r>
        <w:rPr>
          <w:rFonts w:ascii="Calibri" w:hAnsi="Calibri"/>
          <w:b/>
          <w:sz w:val="22"/>
        </w:rPr>
        <w:t xml:space="preserve">Mr Winterswick: </w:t>
      </w:r>
      <w:r>
        <w:rPr>
          <w:rFonts w:ascii="Calibri" w:hAnsi="Calibri"/>
          <w:sz w:val="22"/>
        </w:rPr>
        <w:t xml:space="preserve">Thank you, a fresh white ceiling does make the whole kitchen feel noticeably bigger and brighter overall.  </w:t>
      </w:r>
      <w:r>
        <w:rPr>
          <w:rFonts w:ascii="Calibri" w:hAnsi="Calibri"/>
          <w:i/>
          <w:sz w:val="22"/>
        </w:rPr>
        <w:t>Cảm ơn chị, một trần nhà màu trắng mới thật sự khiến cả căn bếp cảm giác rộng rãi và sáng sủa hơn hẳn.</w:t>
      </w:r>
    </w:p>
    <w:p>
      <w:pPr>
        <w:spacing w:after="160" w:line="312" w:lineRule="auto"/>
        <w:jc w:val="both"/>
      </w:pPr>
      <w:r>
        <w:rPr>
          <w:rFonts w:ascii="Calibri" w:hAnsi="Calibri"/>
          <w:b/>
          <w:sz w:val="22"/>
        </w:rPr>
        <w:t xml:space="preserve">Ms Lan: </w:t>
      </w:r>
      <w:r>
        <w:rPr>
          <w:rFonts w:ascii="Calibri" w:hAnsi="Calibri"/>
          <w:sz w:val="22"/>
        </w:rPr>
        <w:t xml:space="preserve">It does, I find myself just standing there admiring it sometimes.  </w:t>
      </w:r>
      <w:r>
        <w:rPr>
          <w:rFonts w:ascii="Calibri" w:hAnsi="Calibri"/>
          <w:i/>
          <w:sz w:val="22"/>
        </w:rPr>
        <w:t>Đúng là vậy thật, đôi khi tôi chỉ đứng đó ngắm nghía nó thôi.</w:t>
      </w:r>
    </w:p>
    <w:p>
      <w:pPr>
        <w:spacing w:after="160" w:line="312" w:lineRule="auto"/>
        <w:jc w:val="both"/>
      </w:pPr>
      <w:r>
        <w:rPr>
          <w:rFonts w:ascii="Calibri" w:hAnsi="Calibri"/>
          <w:b/>
          <w:sz w:val="22"/>
        </w:rPr>
        <w:t xml:space="preserve">Ms Lan: </w:t>
      </w:r>
      <w:r>
        <w:rPr>
          <w:rFonts w:ascii="Calibri" w:hAnsi="Calibri"/>
          <w:sz w:val="22"/>
        </w:rPr>
        <w:t xml:space="preserve">I bought a new wardrobe that came completely flat-packed, and I have no idea where to even start assembling it.  </w:t>
      </w:r>
      <w:r>
        <w:rPr>
          <w:rFonts w:ascii="Calibri" w:hAnsi="Calibri"/>
          <w:i/>
          <w:sz w:val="22"/>
        </w:rPr>
        <w:t>Tôi mua một chiếc tủ quần áo đóng gói phẳng hoàn toàn, và thật sự không biết nên bắt đầu lắp ráp từ đâu.</w:t>
      </w:r>
    </w:p>
    <w:p>
      <w:pPr>
        <w:spacing w:after="160" w:line="312" w:lineRule="auto"/>
        <w:jc w:val="both"/>
      </w:pPr>
      <w:r>
        <w:rPr>
          <w:rFonts w:ascii="Calibri" w:hAnsi="Calibri"/>
          <w:b/>
          <w:sz w:val="22"/>
        </w:rPr>
        <w:t xml:space="preserve">Mr Winterswick: </w:t>
      </w:r>
      <w:r>
        <w:rPr>
          <w:rFonts w:ascii="Calibri" w:hAnsi="Calibri"/>
          <w:sz w:val="22"/>
        </w:rPr>
        <w:t xml:space="preserve">I can put that together for you fairly quickly, most flat-packed wardrobes take me under an hour once I'm set up.  </w:t>
      </w:r>
      <w:r>
        <w:rPr>
          <w:rFonts w:ascii="Calibri" w:hAnsi="Calibri"/>
          <w:i/>
          <w:sz w:val="22"/>
        </w:rPr>
        <w:t>Tôi có thể lắp cái đó cho chị khá nhanh, hầu hết tủ đóng gói phẳng thường mất chưa đến một tiếng một khi tôi sắp xếp xong.</w:t>
      </w:r>
    </w:p>
    <w:p>
      <w:pPr>
        <w:spacing w:after="160" w:line="312" w:lineRule="auto"/>
        <w:jc w:val="both"/>
      </w:pPr>
      <w:r>
        <w:rPr>
          <w:rFonts w:ascii="Calibri" w:hAnsi="Calibri"/>
          <w:b/>
          <w:sz w:val="22"/>
        </w:rPr>
        <w:t xml:space="preserve">Ms Lan: </w:t>
      </w:r>
      <w:r>
        <w:rPr>
          <w:rFonts w:ascii="Calibri" w:hAnsi="Calibri"/>
          <w:sz w:val="22"/>
        </w:rPr>
        <w:t xml:space="preserve">That would save me so much frustration, I already opened the box and felt completely overwhelmed.  </w:t>
      </w:r>
      <w:r>
        <w:rPr>
          <w:rFonts w:ascii="Calibri" w:hAnsi="Calibri"/>
          <w:i/>
          <w:sz w:val="22"/>
        </w:rPr>
        <w:t>Vậy sẽ đỡ cho tôi biết bao nhiêu bực bội, tôi đã mở thùng ra và cảm thấy choáng ngợp hoàn toàn rồi.</w:t>
      </w:r>
    </w:p>
    <w:p>
      <w:pPr>
        <w:spacing w:after="160" w:line="312" w:lineRule="auto"/>
        <w:jc w:val="both"/>
      </w:pPr>
      <w:r>
        <w:rPr>
          <w:rFonts w:ascii="Calibri" w:hAnsi="Calibri"/>
          <w:b/>
          <w:sz w:val="22"/>
        </w:rPr>
        <w:t xml:space="preserve">Ms Lan: </w:t>
      </w:r>
      <w:r>
        <w:rPr>
          <w:rFonts w:ascii="Calibri" w:hAnsi="Calibri"/>
          <w:sz w:val="22"/>
        </w:rPr>
        <w:t xml:space="preserve">This bookshelf wobbles noticeably from side to side, even though I followed every single instruction in the manual carefully.  </w:t>
      </w:r>
      <w:r>
        <w:rPr>
          <w:rFonts w:ascii="Calibri" w:hAnsi="Calibri"/>
          <w:i/>
          <w:sz w:val="22"/>
        </w:rPr>
        <w:t>Chiếc kệ sách này lắc lư rõ rệt sang hai bên, dù tôi đã làm theo từng bước hướng dẫn trong sách rất cẩn thận.</w:t>
      </w:r>
    </w:p>
    <w:p>
      <w:pPr>
        <w:spacing w:after="160" w:line="312" w:lineRule="auto"/>
        <w:jc w:val="both"/>
      </w:pPr>
      <w:r>
        <w:rPr>
          <w:rFonts w:ascii="Calibri" w:hAnsi="Calibri"/>
          <w:b/>
          <w:sz w:val="22"/>
        </w:rPr>
        <w:t xml:space="preserve">Mr Winterswick: </w:t>
      </w:r>
      <w:r>
        <w:rPr>
          <w:rFonts w:ascii="Calibri" w:hAnsi="Calibri"/>
          <w:sz w:val="22"/>
        </w:rPr>
        <w:t xml:space="preserve">Let me check whether all the back panel screws are properly tightened, that's usually the main reason for this kind of wobble.  </w:t>
      </w:r>
      <w:r>
        <w:rPr>
          <w:rFonts w:ascii="Calibri" w:hAnsi="Calibri"/>
          <w:i/>
          <w:sz w:val="22"/>
        </w:rPr>
        <w:t>Để tôi kiểm tra xem các con vít tấm lưng đã được siết chặt đúng cách chưa, đó thường là lý do chính gây ra kiểu lắc lư này.</w:t>
      </w:r>
    </w:p>
    <w:p>
      <w:pPr>
        <w:spacing w:after="160" w:line="312" w:lineRule="auto"/>
        <w:jc w:val="both"/>
      </w:pPr>
      <w:r>
        <w:rPr>
          <w:rFonts w:ascii="Calibri" w:hAnsi="Calibri"/>
          <w:b/>
          <w:sz w:val="22"/>
        </w:rPr>
        <w:t xml:space="preserve">Ms Lan: </w:t>
      </w:r>
      <w:r>
        <w:rPr>
          <w:rFonts w:ascii="Calibri" w:hAnsi="Calibri"/>
          <w:sz w:val="22"/>
        </w:rPr>
        <w:t xml:space="preserve">I wasn't sure I'd tightened those back screws enough, that's probably exactly the issue.  </w:t>
      </w:r>
      <w:r>
        <w:rPr>
          <w:rFonts w:ascii="Calibri" w:hAnsi="Calibri"/>
          <w:i/>
          <w:sz w:val="22"/>
        </w:rPr>
        <w:t>Tôi thật sự không chắc mình đã siết đủ mấy con vít phía sau đó, chắc đúng là vấn đề đó rồi.</w:t>
      </w:r>
    </w:p>
    <w:p>
      <w:pPr>
        <w:spacing w:after="160" w:line="312" w:lineRule="auto"/>
        <w:jc w:val="both"/>
      </w:pPr>
      <w:r>
        <w:rPr>
          <w:rFonts w:ascii="Calibri" w:hAnsi="Calibri"/>
          <w:b/>
          <w:sz w:val="22"/>
        </w:rPr>
        <w:t xml:space="preserve">Ms Lan: </w:t>
      </w:r>
      <w:r>
        <w:rPr>
          <w:rFonts w:ascii="Calibri" w:hAnsi="Calibri"/>
          <w:sz w:val="22"/>
        </w:rPr>
        <w:t xml:space="preserve">Could you help assemble this crib for the nursery before the baby arrives in just a few short weeks?  </w:t>
      </w:r>
      <w:r>
        <w:rPr>
          <w:rFonts w:ascii="Calibri" w:hAnsi="Calibri"/>
          <w:i/>
          <w:sz w:val="22"/>
        </w:rPr>
        <w:t>Anh có thể giúp lắp chiếc nôi cho phòng của bé trước khi em bé chào đời chỉ trong vài tuần ngắn ngủi nữa không ạ?</w:t>
      </w:r>
    </w:p>
    <w:p>
      <w:pPr>
        <w:spacing w:after="160" w:line="312" w:lineRule="auto"/>
        <w:jc w:val="both"/>
      </w:pPr>
      <w:r>
        <w:rPr>
          <w:rFonts w:ascii="Calibri" w:hAnsi="Calibri"/>
          <w:b/>
          <w:sz w:val="22"/>
        </w:rPr>
        <w:t xml:space="preserve">Mr Winterswick: </w:t>
      </w:r>
      <w:r>
        <w:rPr>
          <w:rFonts w:ascii="Calibri" w:hAnsi="Calibri"/>
          <w:sz w:val="22"/>
        </w:rPr>
        <w:t xml:space="preserve">Of course, cribs need to be assembled carefully for safety, I'll double-check every single joint before I consider it finished.  </w:t>
      </w:r>
      <w:r>
        <w:rPr>
          <w:rFonts w:ascii="Calibri" w:hAnsi="Calibri"/>
          <w:i/>
          <w:sz w:val="22"/>
        </w:rPr>
        <w:t>Được chứ, nôi cần được lắp cẩn thận vì lý do an toàn, tôi sẽ kiểm tra kỹ từng khớp nối trước khi coi là xong.</w:t>
      </w:r>
    </w:p>
    <w:p>
      <w:pPr>
        <w:spacing w:after="160" w:line="312" w:lineRule="auto"/>
        <w:jc w:val="both"/>
      </w:pPr>
      <w:r>
        <w:rPr>
          <w:rFonts w:ascii="Calibri" w:hAnsi="Calibri"/>
          <w:b/>
          <w:sz w:val="22"/>
        </w:rPr>
        <w:t xml:space="preserve">Ms Lan: </w:t>
      </w:r>
      <w:r>
        <w:rPr>
          <w:rFonts w:ascii="Calibri" w:hAnsi="Calibri"/>
          <w:sz w:val="22"/>
        </w:rPr>
        <w:t xml:space="preserve">Thank you so much, I feel so much better knowing someone experienced is handling that particular job.  </w:t>
      </w:r>
      <w:r>
        <w:rPr>
          <w:rFonts w:ascii="Calibri" w:hAnsi="Calibri"/>
          <w:i/>
          <w:sz w:val="22"/>
        </w:rPr>
        <w:t>Cảm ơn anh nhiều lắm, tôi cảm thấy yên tâm hơn hẳn khi biết có người giàu kinh nghiệm xử lý việc đó.</w:t>
      </w:r>
    </w:p>
    <w:p>
      <w:pPr>
        <w:spacing w:after="160" w:line="312" w:lineRule="auto"/>
        <w:jc w:val="both"/>
      </w:pPr>
      <w:r>
        <w:rPr>
          <w:rFonts w:ascii="Calibri" w:hAnsi="Calibri"/>
          <w:b/>
          <w:sz w:val="22"/>
        </w:rPr>
        <w:t xml:space="preserve">Ms Lan: </w:t>
      </w:r>
      <w:r>
        <w:rPr>
          <w:rFonts w:ascii="Calibri" w:hAnsi="Calibri"/>
          <w:sz w:val="22"/>
        </w:rPr>
        <w:t xml:space="preserve">One of the drawers on this dresser keeps sticking whenever I try to open or close it properly.  </w:t>
      </w:r>
      <w:r>
        <w:rPr>
          <w:rFonts w:ascii="Calibri" w:hAnsi="Calibri"/>
          <w:i/>
          <w:sz w:val="22"/>
        </w:rPr>
        <w:t>Một trong các ngăn kéo của tủ này cứ bị kẹt mỗi khi tôi cố mở ra hoặc đóng lại đúng cách.</w:t>
      </w:r>
    </w:p>
    <w:p>
      <w:pPr>
        <w:spacing w:after="160" w:line="312" w:lineRule="auto"/>
        <w:jc w:val="both"/>
      </w:pPr>
      <w:r>
        <w:rPr>
          <w:rFonts w:ascii="Calibri" w:hAnsi="Calibri"/>
          <w:b/>
          <w:sz w:val="22"/>
        </w:rPr>
        <w:t xml:space="preserve">Mr Winterswick: </w:t>
      </w:r>
      <w:r>
        <w:rPr>
          <w:rFonts w:ascii="Calibri" w:hAnsi="Calibri"/>
          <w:sz w:val="22"/>
        </w:rPr>
        <w:t xml:space="preserve">That's usually just a slightly misaligned drawer slide, which I can adjust in just a few minutes without much trouble.  </w:t>
      </w:r>
      <w:r>
        <w:rPr>
          <w:rFonts w:ascii="Calibri" w:hAnsi="Calibri"/>
          <w:i/>
          <w:sz w:val="22"/>
        </w:rPr>
        <w:t>Đó thường chỉ là thanh trượt ngăn kéo bị lệch một chút, tôi có thể điều chỉnh lại chỉ trong vài phút mà không gặp mấy khó khăn.</w:t>
      </w:r>
    </w:p>
    <w:p>
      <w:pPr>
        <w:spacing w:after="160" w:line="312" w:lineRule="auto"/>
        <w:jc w:val="both"/>
      </w:pPr>
      <w:r>
        <w:rPr>
          <w:rFonts w:ascii="Calibri" w:hAnsi="Calibri"/>
          <w:b/>
          <w:sz w:val="22"/>
        </w:rPr>
        <w:t xml:space="preserve">Ms Lan: </w:t>
      </w:r>
      <w:r>
        <w:rPr>
          <w:rFonts w:ascii="Calibri" w:hAnsi="Calibri"/>
          <w:sz w:val="22"/>
        </w:rPr>
        <w:t xml:space="preserve">I'd appreciate that, it's been bothering me every single time I need to grab clothes.  </w:t>
      </w:r>
      <w:r>
        <w:rPr>
          <w:rFonts w:ascii="Calibri" w:hAnsi="Calibri"/>
          <w:i/>
          <w:sz w:val="22"/>
        </w:rPr>
        <w:t>Tôi sẽ thật sự cảm kích điều đó, nó cứ làm tôi khó chịu mỗi lần cần lấy quần áo.</w:t>
      </w:r>
    </w:p>
    <w:p>
      <w:pPr>
        <w:spacing w:after="160" w:line="312" w:lineRule="auto"/>
        <w:jc w:val="both"/>
      </w:pPr>
      <w:r>
        <w:rPr>
          <w:rFonts w:ascii="Calibri" w:hAnsi="Calibri"/>
          <w:b/>
          <w:sz w:val="22"/>
        </w:rPr>
        <w:t xml:space="preserve">Ms Lan: </w:t>
      </w:r>
      <w:r>
        <w:rPr>
          <w:rFonts w:ascii="Calibri" w:hAnsi="Calibri"/>
          <w:sz w:val="22"/>
        </w:rPr>
        <w:t xml:space="preserve">We have a large outdoor dining set that still needs assembling before our family gathering this coming weekend.  </w:t>
      </w:r>
      <w:r>
        <w:rPr>
          <w:rFonts w:ascii="Calibri" w:hAnsi="Calibri"/>
          <w:i/>
          <w:sz w:val="22"/>
        </w:rPr>
        <w:t>Chúng tôi có một bộ bàn ăn ngoài trời lớn vẫn cần lắp ráp trước buổi họp mặt gia đình cuối tuần này.</w:t>
      </w:r>
    </w:p>
    <w:p>
      <w:pPr>
        <w:spacing w:after="160" w:line="312" w:lineRule="auto"/>
        <w:jc w:val="both"/>
      </w:pPr>
      <w:r>
        <w:rPr>
          <w:rFonts w:ascii="Calibri" w:hAnsi="Calibri"/>
          <w:b/>
          <w:sz w:val="22"/>
        </w:rPr>
        <w:t xml:space="preserve">Mr Winterswick: </w:t>
      </w:r>
      <w:r>
        <w:rPr>
          <w:rFonts w:ascii="Calibri" w:hAnsi="Calibri"/>
          <w:sz w:val="22"/>
        </w:rPr>
        <w:t xml:space="preserve">I can come by Friday afternoon and have the whole set fully assembled well before your guests arrive.  </w:t>
      </w:r>
      <w:r>
        <w:rPr>
          <w:rFonts w:ascii="Calibri" w:hAnsi="Calibri"/>
          <w:i/>
          <w:sz w:val="22"/>
        </w:rPr>
        <w:t>Tôi có thể ghé chiều thứ Sáu và lắp xong hoàn toàn bộ bàn ghế đó trước khi khách của chị thật sự đến.</w:t>
      </w:r>
    </w:p>
    <w:p>
      <w:pPr>
        <w:spacing w:after="160" w:line="312" w:lineRule="auto"/>
        <w:jc w:val="both"/>
      </w:pPr>
      <w:r>
        <w:rPr>
          <w:rFonts w:ascii="Calibri" w:hAnsi="Calibri"/>
          <w:b/>
          <w:sz w:val="22"/>
        </w:rPr>
        <w:t xml:space="preserve">Ms Lan: </w:t>
      </w:r>
      <w:r>
        <w:rPr>
          <w:rFonts w:ascii="Calibri" w:hAnsi="Calibri"/>
          <w:sz w:val="22"/>
        </w:rPr>
        <w:t xml:space="preserve">That would be wonderful, I was starting to worry it wouldn't be ready in time.  </w:t>
      </w:r>
      <w:r>
        <w:rPr>
          <w:rFonts w:ascii="Calibri" w:hAnsi="Calibri"/>
          <w:i/>
          <w:sz w:val="22"/>
        </w:rPr>
        <w:t>Vậy thì tuyệt quá, tôi cứ lo nó sẽ không kịp xong đúng hẹn.</w:t>
      </w:r>
    </w:p>
    <w:p>
      <w:pPr>
        <w:spacing w:after="160" w:line="312" w:lineRule="auto"/>
        <w:jc w:val="both"/>
      </w:pPr>
      <w:r>
        <w:rPr>
          <w:rFonts w:ascii="Calibri" w:hAnsi="Calibri"/>
          <w:b/>
          <w:sz w:val="22"/>
        </w:rPr>
        <w:t xml:space="preserve">Ms Lan: </w:t>
      </w:r>
      <w:r>
        <w:rPr>
          <w:rFonts w:ascii="Calibri" w:hAnsi="Calibri"/>
          <w:sz w:val="22"/>
        </w:rPr>
        <w:t xml:space="preserve">The instructions for this new office desk are confusing, and half the diagrams don't seem to match the actual parts.  </w:t>
      </w:r>
      <w:r>
        <w:rPr>
          <w:rFonts w:ascii="Calibri" w:hAnsi="Calibri"/>
          <w:i/>
          <w:sz w:val="22"/>
        </w:rPr>
        <w:t>Hướng dẫn cho chiếc bàn làm việc mới này thật sự khó hiểu, và nửa số sơ đồ có vẻ không khớp với các bộ phận thực tế.</w:t>
      </w:r>
    </w:p>
    <w:p>
      <w:pPr>
        <w:spacing w:after="160" w:line="312" w:lineRule="auto"/>
        <w:jc w:val="both"/>
      </w:pPr>
      <w:r>
        <w:rPr>
          <w:rFonts w:ascii="Calibri" w:hAnsi="Calibri"/>
          <w:b/>
          <w:sz w:val="22"/>
        </w:rPr>
        <w:t xml:space="preserve">Mr Winterswick: </w:t>
      </w:r>
      <w:r>
        <w:rPr>
          <w:rFonts w:ascii="Calibri" w:hAnsi="Calibri"/>
          <w:sz w:val="22"/>
        </w:rPr>
        <w:t xml:space="preserve">Flat-pack instructions can be unclear sometimes, I'm used to working through them even when the diagrams aren't very helpful.  </w:t>
      </w:r>
      <w:r>
        <w:rPr>
          <w:rFonts w:ascii="Calibri" w:hAnsi="Calibri"/>
          <w:i/>
          <w:sz w:val="22"/>
        </w:rPr>
        <w:t>Hướng dẫn đồ đóng gói phẳng đôi khi thật sự không rõ ràng, tôi đã quen làm việc với chúng dù sơ đồ không hữu ích mấy.</w:t>
      </w:r>
    </w:p>
    <w:p>
      <w:pPr>
        <w:spacing w:after="160" w:line="312" w:lineRule="auto"/>
        <w:jc w:val="both"/>
      </w:pPr>
      <w:r>
        <w:rPr>
          <w:rFonts w:ascii="Calibri" w:hAnsi="Calibri"/>
          <w:b/>
          <w:sz w:val="22"/>
        </w:rPr>
        <w:t xml:space="preserve">Ms Lan: </w:t>
      </w:r>
      <w:r>
        <w:rPr>
          <w:rFonts w:ascii="Calibri" w:hAnsi="Calibri"/>
          <w:sz w:val="22"/>
        </w:rPr>
        <w:t xml:space="preserve">I'm relieved to hear that, I thought it was just me struggling to understand it.  </w:t>
      </w:r>
      <w:r>
        <w:rPr>
          <w:rFonts w:ascii="Calibri" w:hAnsi="Calibri"/>
          <w:i/>
          <w:sz w:val="22"/>
        </w:rPr>
        <w:t>Tôi thấy nhẹ nhõm khi nghe vậy, tôi cứ tưởng chỉ mình tôi gặp khó khăn hiểu nó thôi.</w:t>
      </w:r>
    </w:p>
    <w:p>
      <w:pPr>
        <w:spacing w:after="160" w:line="312" w:lineRule="auto"/>
        <w:jc w:val="both"/>
      </w:pPr>
      <w:r>
        <w:rPr>
          <w:rFonts w:ascii="Calibri" w:hAnsi="Calibri"/>
          <w:b/>
          <w:sz w:val="22"/>
        </w:rPr>
        <w:t xml:space="preserve">Ms Lan: </w:t>
      </w:r>
      <w:r>
        <w:rPr>
          <w:rFonts w:ascii="Calibri" w:hAnsi="Calibri"/>
          <w:sz w:val="22"/>
        </w:rPr>
        <w:t xml:space="preserve">Is it worth paying extra to have the furniture company's own installer assemble it, or should I just call you instead?  </w:t>
      </w:r>
      <w:r>
        <w:rPr>
          <w:rFonts w:ascii="Calibri" w:hAnsi="Calibri"/>
          <w:i/>
          <w:sz w:val="22"/>
        </w:rPr>
        <w:t>Có đáng trả thêm tiền để thợ lắp ráp của chính công ty bán nội thất lắp giúp hay nên gọi anh thay vào đó ạ?</w:t>
      </w:r>
    </w:p>
    <w:p>
      <w:pPr>
        <w:spacing w:after="160" w:line="312" w:lineRule="auto"/>
        <w:jc w:val="both"/>
      </w:pPr>
      <w:r>
        <w:rPr>
          <w:rFonts w:ascii="Calibri" w:hAnsi="Calibri"/>
          <w:b/>
          <w:sz w:val="22"/>
        </w:rPr>
        <w:t xml:space="preserve">Mr Winterswick: </w:t>
      </w:r>
      <w:r>
        <w:rPr>
          <w:rFonts w:ascii="Calibri" w:hAnsi="Calibri"/>
          <w:sz w:val="22"/>
        </w:rPr>
        <w:t xml:space="preserve">I'm usually quicker and often cheaper than the company's own installer, plus I'll happily fix anything else nearby while I'm there.  </w:t>
      </w:r>
      <w:r>
        <w:rPr>
          <w:rFonts w:ascii="Calibri" w:hAnsi="Calibri"/>
          <w:i/>
          <w:sz w:val="22"/>
        </w:rPr>
        <w:t>Tôi thường nhanh hơn và đôi khi rẻ hơn thợ của công ty, cộng thêm tôi sẽ vui vẻ sửa thêm thứ gì đó gần đó trong lúc có mặt.</w:t>
      </w:r>
    </w:p>
    <w:p>
      <w:pPr>
        <w:spacing w:after="160" w:line="312" w:lineRule="auto"/>
        <w:jc w:val="both"/>
      </w:pPr>
      <w:r>
        <w:rPr>
          <w:rFonts w:ascii="Calibri" w:hAnsi="Calibri"/>
          <w:b/>
          <w:sz w:val="22"/>
        </w:rPr>
        <w:t xml:space="preserve">Ms Lan: </w:t>
      </w:r>
      <w:r>
        <w:rPr>
          <w:rFonts w:ascii="Calibri" w:hAnsi="Calibri"/>
          <w:sz w:val="22"/>
        </w:rPr>
        <w:t xml:space="preserve">That settles it then, I'll just call you directly the next time I order anything flat-packed.  </w:t>
      </w:r>
      <w:r>
        <w:rPr>
          <w:rFonts w:ascii="Calibri" w:hAnsi="Calibri"/>
          <w:i/>
          <w:sz w:val="22"/>
        </w:rPr>
        <w:t>Vậy thì quyết định rồi, lần sau tôi sẽ gọi thẳng anh mỗi khi đặt mua thứ gì đóng gói phẳng.</w:t>
      </w:r>
    </w:p>
    <w:p>
      <w:pPr>
        <w:spacing w:after="160" w:line="312" w:lineRule="auto"/>
        <w:jc w:val="both"/>
      </w:pPr>
      <w:r>
        <w:rPr>
          <w:rFonts w:ascii="Calibri" w:hAnsi="Calibri"/>
          <w:b/>
          <w:sz w:val="22"/>
        </w:rPr>
        <w:t xml:space="preserve">Ms Lan: </w:t>
      </w:r>
      <w:r>
        <w:rPr>
          <w:rFonts w:ascii="Calibri" w:hAnsi="Calibri"/>
          <w:sz w:val="22"/>
        </w:rPr>
        <w:t xml:space="preserve">Thank you for assembling the whole bedroom set so neatly, everything lines up perfectly and feels sturdy.  </w:t>
      </w:r>
      <w:r>
        <w:rPr>
          <w:rFonts w:ascii="Calibri" w:hAnsi="Calibri"/>
          <w:i/>
          <w:sz w:val="22"/>
        </w:rPr>
        <w:t>Cảm ơn anh đã lắp cả bộ phòng ngủ gọn gàng như vậy, mọi thứ khớp hoàn hảo và cảm giác thật chắc chắn.</w:t>
      </w:r>
    </w:p>
    <w:p>
      <w:pPr>
        <w:spacing w:after="160" w:line="312" w:lineRule="auto"/>
        <w:jc w:val="both"/>
      </w:pPr>
      <w:r>
        <w:rPr>
          <w:rFonts w:ascii="Calibri" w:hAnsi="Calibri"/>
          <w:b/>
          <w:sz w:val="22"/>
        </w:rPr>
        <w:t xml:space="preserve">Mr Winterswick: </w:t>
      </w:r>
      <w:r>
        <w:rPr>
          <w:rFonts w:ascii="Calibri" w:hAnsi="Calibri"/>
          <w:sz w:val="22"/>
        </w:rPr>
        <w:t xml:space="preserve">I'm glad it turned out well, a sturdy, properly aligned build always makes furniture last noticeably longer over time.  </w:t>
      </w:r>
      <w:r>
        <w:rPr>
          <w:rFonts w:ascii="Calibri" w:hAnsi="Calibri"/>
          <w:i/>
          <w:sz w:val="22"/>
        </w:rPr>
        <w:t>Tôi vui vì nó thành ra tốt như vậy, một bộ lắp chắc chắn và khớp đúng luôn giúp đồ nội thất bền hơn rõ rệt theo thời gian.</w:t>
      </w:r>
    </w:p>
    <w:p>
      <w:pPr>
        <w:spacing w:after="160" w:line="312" w:lineRule="auto"/>
        <w:jc w:val="both"/>
      </w:pPr>
      <w:r>
        <w:rPr>
          <w:rFonts w:ascii="Calibri" w:hAnsi="Calibri"/>
          <w:b/>
          <w:sz w:val="22"/>
        </w:rPr>
        <w:t xml:space="preserve">Ms Lan: </w:t>
      </w:r>
      <w:r>
        <w:rPr>
          <w:rFonts w:ascii="Calibri" w:hAnsi="Calibri"/>
          <w:sz w:val="22"/>
        </w:rPr>
        <w:t xml:space="preserve">It shows, I can already tell this will hold up for years to come.  </w:t>
      </w:r>
      <w:r>
        <w:rPr>
          <w:rFonts w:ascii="Calibri" w:hAnsi="Calibri"/>
          <w:i/>
          <w:sz w:val="22"/>
        </w:rPr>
        <w:t>Thấy rõ điều đó thật, tôi có thể nói ngay là bộ này sẽ bền được nhiều năm tới.</w:t>
      </w:r>
    </w:p>
    <w:p>
      <w:pPr>
        <w:spacing w:after="160" w:line="312" w:lineRule="auto"/>
        <w:jc w:val="both"/>
      </w:pPr>
      <w:r>
        <w:rPr>
          <w:rFonts w:ascii="Calibri" w:hAnsi="Calibri"/>
          <w:b/>
          <w:sz w:val="22"/>
        </w:rPr>
        <w:t xml:space="preserve">Ms Lan: </w:t>
      </w:r>
      <w:r>
        <w:rPr>
          <w:rFonts w:ascii="Calibri" w:hAnsi="Calibri"/>
          <w:sz w:val="22"/>
        </w:rPr>
        <w:t xml:space="preserve">I accidentally locked myself out of the house this afternoon, and I don't have a single spare key anywhere nearby.  </w:t>
      </w:r>
      <w:r>
        <w:rPr>
          <w:rFonts w:ascii="Calibri" w:hAnsi="Calibri"/>
          <w:i/>
          <w:sz w:val="22"/>
        </w:rPr>
        <w:t>Tôi vô tình tự khóa mình ở ngoài nhà chiều nay, và thật sự không có lấy một chiếc chìa dự phòng nào gần đây cả.</w:t>
      </w:r>
    </w:p>
    <w:p>
      <w:pPr>
        <w:spacing w:after="160" w:line="312" w:lineRule="auto"/>
        <w:jc w:val="both"/>
      </w:pPr>
      <w:r>
        <w:rPr>
          <w:rFonts w:ascii="Calibri" w:hAnsi="Calibri"/>
          <w:b/>
          <w:sz w:val="22"/>
        </w:rPr>
        <w:t xml:space="preserve">Mr Winterswick: </w:t>
      </w:r>
      <w:r>
        <w:rPr>
          <w:rFonts w:ascii="Calibri" w:hAnsi="Calibri"/>
          <w:sz w:val="22"/>
        </w:rPr>
        <w:t xml:space="preserve">Don't worry, I can come over and open that lock without causing any damage, I'll be there within about twenty minutes.  </w:t>
      </w:r>
      <w:r>
        <w:rPr>
          <w:rFonts w:ascii="Calibri" w:hAnsi="Calibri"/>
          <w:i/>
          <w:sz w:val="22"/>
        </w:rPr>
        <w:t>Đừng lo, tôi có thể đến mở ổ khóa đó mà không gây hư hại gì, tôi sẽ có mặt trong khoảng hai mươi phút nữa.</w:t>
      </w:r>
    </w:p>
    <w:p>
      <w:pPr>
        <w:spacing w:after="160" w:line="312" w:lineRule="auto"/>
        <w:jc w:val="both"/>
      </w:pPr>
      <w:r>
        <w:rPr>
          <w:rFonts w:ascii="Calibri" w:hAnsi="Calibri"/>
          <w:b/>
          <w:sz w:val="22"/>
        </w:rPr>
        <w:t xml:space="preserve">Ms Lan: </w:t>
      </w:r>
      <w:r>
        <w:rPr>
          <w:rFonts w:ascii="Calibri" w:hAnsi="Calibri"/>
          <w:sz w:val="22"/>
        </w:rPr>
        <w:t xml:space="preserve">Thank you so much, I've been standing out here on the porch feeling rather silly.  </w:t>
      </w:r>
      <w:r>
        <w:rPr>
          <w:rFonts w:ascii="Calibri" w:hAnsi="Calibri"/>
          <w:i/>
          <w:sz w:val="22"/>
        </w:rPr>
        <w:t>Cảm ơn anh nhiều lắm, tôi đã đứng ngoài hiên này mà cảm thấy khá ngớ ngẩn rồi.</w:t>
      </w:r>
    </w:p>
    <w:p>
      <w:pPr>
        <w:spacing w:after="160" w:line="312" w:lineRule="auto"/>
        <w:jc w:val="both"/>
      </w:pPr>
      <w:r>
        <w:rPr>
          <w:rFonts w:ascii="Calibri" w:hAnsi="Calibri"/>
          <w:b/>
          <w:sz w:val="22"/>
        </w:rPr>
        <w:t xml:space="preserve">Ms Lan: </w:t>
      </w:r>
      <w:r>
        <w:rPr>
          <w:rFonts w:ascii="Calibri" w:hAnsi="Calibri"/>
          <w:sz w:val="22"/>
        </w:rPr>
        <w:t xml:space="preserve">The lock on our front door feels stiff and difficult to turn, even though I'm sure I'm using the correct key.  </w:t>
      </w:r>
      <w:r>
        <w:rPr>
          <w:rFonts w:ascii="Calibri" w:hAnsi="Calibri"/>
          <w:i/>
          <w:sz w:val="22"/>
        </w:rPr>
        <w:t>Ổ khóa cửa trước nhà tôi cứng và khó xoay, dù tôi hoàn toàn chắc chắn đang dùng đúng chìa khóa.</w:t>
      </w:r>
    </w:p>
    <w:p>
      <w:pPr>
        <w:spacing w:after="160" w:line="312" w:lineRule="auto"/>
        <w:jc w:val="both"/>
      </w:pPr>
      <w:r>
        <w:rPr>
          <w:rFonts w:ascii="Calibri" w:hAnsi="Calibri"/>
          <w:b/>
          <w:sz w:val="22"/>
        </w:rPr>
        <w:t xml:space="preserve">Mr Winterswick: </w:t>
      </w:r>
      <w:r>
        <w:rPr>
          <w:rFonts w:ascii="Calibri" w:hAnsi="Calibri"/>
          <w:sz w:val="22"/>
        </w:rPr>
        <w:t xml:space="preserve">That often just needs a little proper lubrication inside the lock mechanism, which usually solves the problem fairly quickly.  </w:t>
      </w:r>
      <w:r>
        <w:rPr>
          <w:rFonts w:ascii="Calibri" w:hAnsi="Calibri"/>
          <w:i/>
          <w:sz w:val="22"/>
        </w:rPr>
        <w:t>Chuyện đó thường chỉ cần bôi trơn đúng cách bên trong cơ chế khóa, điều này thường giải quyết vấn đề khá nhanh.</w:t>
      </w:r>
    </w:p>
    <w:p>
      <w:pPr>
        <w:spacing w:after="160" w:line="312" w:lineRule="auto"/>
        <w:jc w:val="both"/>
      </w:pPr>
      <w:r>
        <w:rPr>
          <w:rFonts w:ascii="Calibri" w:hAnsi="Calibri"/>
          <w:b/>
          <w:sz w:val="22"/>
        </w:rPr>
        <w:t xml:space="preserve">Ms Lan: </w:t>
      </w:r>
      <w:r>
        <w:rPr>
          <w:rFonts w:ascii="Calibri" w:hAnsi="Calibri"/>
          <w:sz w:val="22"/>
        </w:rPr>
        <w:t xml:space="preserve">I hope it's that simple, it's been getting more and more frustrating every single day.  </w:t>
      </w:r>
      <w:r>
        <w:rPr>
          <w:rFonts w:ascii="Calibri" w:hAnsi="Calibri"/>
          <w:i/>
          <w:sz w:val="22"/>
        </w:rPr>
        <w:t>Tôi mong là đơn giản như vậy thật, nó ngày càng khiến tôi khó chịu hơn mỗi ngày.</w:t>
      </w:r>
    </w:p>
    <w:p>
      <w:pPr>
        <w:spacing w:after="160" w:line="312" w:lineRule="auto"/>
        <w:jc w:val="both"/>
      </w:pPr>
      <w:r>
        <w:rPr>
          <w:rFonts w:ascii="Calibri" w:hAnsi="Calibri"/>
          <w:b/>
          <w:sz w:val="22"/>
        </w:rPr>
        <w:t xml:space="preserve">Ms Lan: </w:t>
      </w:r>
      <w:r>
        <w:rPr>
          <w:rFonts w:ascii="Calibri" w:hAnsi="Calibri"/>
          <w:sz w:val="22"/>
        </w:rPr>
        <w:t xml:space="preserve">We'd like to change all the locks after moving into this house, just to be completely safe about who still has keys.  </w:t>
      </w:r>
      <w:r>
        <w:rPr>
          <w:rFonts w:ascii="Calibri" w:hAnsi="Calibri"/>
          <w:i/>
          <w:sz w:val="22"/>
        </w:rPr>
        <w:t>Chúng tôi muốn thay tất cả ổ khóa sau khi chuyển vào nhà này, chỉ để hoàn toàn an tâm về việc ai còn giữ chìa.</w:t>
      </w:r>
    </w:p>
    <w:p>
      <w:pPr>
        <w:spacing w:after="160" w:line="312" w:lineRule="auto"/>
        <w:jc w:val="both"/>
      </w:pPr>
      <w:r>
        <w:rPr>
          <w:rFonts w:ascii="Calibri" w:hAnsi="Calibri"/>
          <w:b/>
          <w:sz w:val="22"/>
        </w:rPr>
        <w:t xml:space="preserve">Mr Winterswick: </w:t>
      </w:r>
      <w:r>
        <w:rPr>
          <w:rFonts w:ascii="Calibri" w:hAnsi="Calibri"/>
          <w:sz w:val="22"/>
        </w:rPr>
        <w:t xml:space="preserve">That's a smart precaution, I can rekey every lock in the house in just a single afternoon visit.  </w:t>
      </w:r>
      <w:r>
        <w:rPr>
          <w:rFonts w:ascii="Calibri" w:hAnsi="Calibri"/>
          <w:i/>
          <w:sz w:val="22"/>
        </w:rPr>
        <w:t>Đó là một biện pháp phòng ngừa thông minh, tôi có thể làm lại chìa cho toàn bộ ổ khóa trong nhà chỉ trong một buổi chiều ghé qua.</w:t>
      </w:r>
    </w:p>
    <w:p>
      <w:pPr>
        <w:spacing w:after="160" w:line="312" w:lineRule="auto"/>
        <w:jc w:val="both"/>
      </w:pPr>
      <w:r>
        <w:rPr>
          <w:rFonts w:ascii="Calibri" w:hAnsi="Calibri"/>
          <w:b/>
          <w:sz w:val="22"/>
        </w:rPr>
        <w:t xml:space="preserve">Ms Lan: </w:t>
      </w:r>
      <w:r>
        <w:rPr>
          <w:rFonts w:ascii="Calibri" w:hAnsi="Calibri"/>
          <w:sz w:val="22"/>
        </w:rPr>
        <w:t xml:space="preserve">Please go ahead with that, I'll feel much more secure once it's finally done.  </w:t>
      </w:r>
      <w:r>
        <w:rPr>
          <w:rFonts w:ascii="Calibri" w:hAnsi="Calibri"/>
          <w:i/>
          <w:sz w:val="22"/>
        </w:rPr>
        <w:t>Xin anh tiến hành việc đó giúp, tôi sẽ cảm thấy an toàn hơn nhiều một khi xong việc đó.</w:t>
      </w:r>
    </w:p>
    <w:p>
      <w:pPr>
        <w:spacing w:after="160" w:line="312" w:lineRule="auto"/>
        <w:jc w:val="both"/>
      </w:pPr>
      <w:r>
        <w:rPr>
          <w:rFonts w:ascii="Calibri" w:hAnsi="Calibri"/>
          <w:b/>
          <w:sz w:val="22"/>
        </w:rPr>
        <w:t xml:space="preserve">Ms Lan: </w:t>
      </w:r>
      <w:r>
        <w:rPr>
          <w:rFonts w:ascii="Calibri" w:hAnsi="Calibri"/>
          <w:sz w:val="22"/>
        </w:rPr>
        <w:t xml:space="preserve">My key snapped off completely inside the back door lock this morning, and now the door won't open at all.  </w:t>
      </w:r>
      <w:r>
        <w:rPr>
          <w:rFonts w:ascii="Calibri" w:hAnsi="Calibri"/>
          <w:i/>
          <w:sz w:val="22"/>
        </w:rPr>
        <w:t>Chìa khóa của tôi gãy hẳn bên trong ổ khóa cửa sau sáng nay, và giờ cửa không mở được nữa.</w:t>
      </w:r>
    </w:p>
    <w:p>
      <w:pPr>
        <w:spacing w:after="160" w:line="312" w:lineRule="auto"/>
        <w:jc w:val="both"/>
      </w:pPr>
      <w:r>
        <w:rPr>
          <w:rFonts w:ascii="Calibri" w:hAnsi="Calibri"/>
          <w:b/>
          <w:sz w:val="22"/>
        </w:rPr>
        <w:t xml:space="preserve">Mr Winterswick: </w:t>
      </w:r>
      <w:r>
        <w:rPr>
          <w:rFonts w:ascii="Calibri" w:hAnsi="Calibri"/>
          <w:sz w:val="22"/>
        </w:rPr>
        <w:t xml:space="preserve">I can extract the broken piece carefully and then make you a fresh new key on the very same visit.  </w:t>
      </w:r>
      <w:r>
        <w:rPr>
          <w:rFonts w:ascii="Calibri" w:hAnsi="Calibri"/>
          <w:i/>
          <w:sz w:val="22"/>
        </w:rPr>
        <w:t>Tôi có thể lấy mảnh chìa gãy ra cẩn thận rồi làm luôn một chiếc chìa mới ngay trong cùng lần ghé này.</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the entire lock would need replacing completely.  </w:t>
      </w:r>
      <w:r>
        <w:rPr>
          <w:rFonts w:ascii="Calibri" w:hAnsi="Calibri"/>
          <w:i/>
          <w:sz w:val="22"/>
        </w:rPr>
        <w:t>Vậy thì nhẹ cả người, tôi cứ lo là cả ổ khóa sẽ phải thay hoàn toàn luôn.</w:t>
      </w:r>
    </w:p>
    <w:p>
      <w:pPr>
        <w:spacing w:after="160" w:line="312" w:lineRule="auto"/>
        <w:jc w:val="both"/>
      </w:pPr>
      <w:r>
        <w:rPr>
          <w:rFonts w:ascii="Calibri" w:hAnsi="Calibri"/>
          <w:b/>
          <w:sz w:val="22"/>
        </w:rPr>
        <w:t xml:space="preserve">Ms Lan: </w:t>
      </w:r>
      <w:r>
        <w:rPr>
          <w:rFonts w:ascii="Calibri" w:hAnsi="Calibri"/>
          <w:sz w:val="22"/>
        </w:rPr>
        <w:t xml:space="preserve">Could you install a stronger deadbolt on the front door, since the current lock feels a bit flimsy to me?  </w:t>
      </w:r>
      <w:r>
        <w:rPr>
          <w:rFonts w:ascii="Calibri" w:hAnsi="Calibri"/>
          <w:i/>
          <w:sz w:val="22"/>
        </w:rPr>
        <w:t>Anh có thể lắp một chốt khóa chắc chắn hơn cho cửa trước không, vì ổ khóa hiện tại thật sự cảm giác hơi mỏng manh với tôi?</w:t>
      </w:r>
    </w:p>
    <w:p>
      <w:pPr>
        <w:spacing w:after="160" w:line="312" w:lineRule="auto"/>
        <w:jc w:val="both"/>
      </w:pPr>
      <w:r>
        <w:rPr>
          <w:rFonts w:ascii="Calibri" w:hAnsi="Calibri"/>
          <w:b/>
          <w:sz w:val="22"/>
        </w:rPr>
        <w:t xml:space="preserve">Mr Winterswick: </w:t>
      </w:r>
      <w:r>
        <w:rPr>
          <w:rFonts w:ascii="Calibri" w:hAnsi="Calibri"/>
          <w:sz w:val="22"/>
        </w:rPr>
        <w:t xml:space="preserve">Absolutely, I'd recommend a solid, heavy-duty deadbolt, which adds noticeably more security than the standard lock currently installed.  </w:t>
      </w:r>
      <w:r>
        <w:rPr>
          <w:rFonts w:ascii="Calibri" w:hAnsi="Calibri"/>
          <w:i/>
          <w:sz w:val="22"/>
        </w:rPr>
        <w:t>Hoàn toàn được, tôi khuyên nên dùng một chốt khóa chắc chắn, loại hạng nặng, giúp tăng an ninh rõ rệt hơn so với ổ khóa tiêu chuẩn đang lắp.</w:t>
      </w:r>
    </w:p>
    <w:p>
      <w:pPr>
        <w:spacing w:after="160" w:line="312" w:lineRule="auto"/>
        <w:jc w:val="both"/>
      </w:pPr>
      <w:r>
        <w:rPr>
          <w:rFonts w:ascii="Calibri" w:hAnsi="Calibri"/>
          <w:b/>
          <w:sz w:val="22"/>
        </w:rPr>
        <w:t xml:space="preserve">Ms Lan: </w:t>
      </w:r>
      <w:r>
        <w:rPr>
          <w:rFonts w:ascii="Calibri" w:hAnsi="Calibri"/>
          <w:sz w:val="22"/>
        </w:rPr>
        <w:t xml:space="preserve">Please go ahead with that upgrade, peace of mind is worth the extra cost.  </w:t>
      </w:r>
      <w:r>
        <w:rPr>
          <w:rFonts w:ascii="Calibri" w:hAnsi="Calibri"/>
          <w:i/>
          <w:sz w:val="22"/>
        </w:rPr>
        <w:t>Xin anh tiến hành nâng cấp đó giúp, cảm giác an tâm chắc chắn đáng với chi phí bỏ thêm.</w:t>
      </w:r>
    </w:p>
    <w:p>
      <w:pPr>
        <w:spacing w:after="160" w:line="312" w:lineRule="auto"/>
        <w:jc w:val="both"/>
      </w:pPr>
      <w:r>
        <w:rPr>
          <w:rFonts w:ascii="Calibri" w:hAnsi="Calibri"/>
          <w:b/>
          <w:sz w:val="22"/>
        </w:rPr>
        <w:t xml:space="preserve">Ms Lan: </w:t>
      </w:r>
      <w:r>
        <w:rPr>
          <w:rFonts w:ascii="Calibri" w:hAnsi="Calibri"/>
          <w:sz w:val="22"/>
        </w:rPr>
        <w:t xml:space="preserve">Is it possible to set up one single key that works for both the front and back doors here?  </w:t>
      </w:r>
      <w:r>
        <w:rPr>
          <w:rFonts w:ascii="Calibri" w:hAnsi="Calibri"/>
          <w:i/>
          <w:sz w:val="22"/>
        </w:rPr>
        <w:t>Có thể thiết lập chỉ một chiếc chìa dùng chung cho cả cửa trước lẫn cửa sau ở đây không ạ?</w:t>
      </w:r>
    </w:p>
    <w:p>
      <w:pPr>
        <w:spacing w:after="160" w:line="312" w:lineRule="auto"/>
        <w:jc w:val="both"/>
      </w:pPr>
      <w:r>
        <w:rPr>
          <w:rFonts w:ascii="Calibri" w:hAnsi="Calibri"/>
          <w:b/>
          <w:sz w:val="22"/>
        </w:rPr>
        <w:t xml:space="preserve">Mr Winterswick: </w:t>
      </w:r>
      <w:r>
        <w:rPr>
          <w:rFonts w:ascii="Calibri" w:hAnsi="Calibri"/>
          <w:sz w:val="22"/>
        </w:rPr>
        <w:t xml:space="preserve">Yes, that's called keying both locks alike, and I can easily set that up for you during today's visit.  </w:t>
      </w:r>
      <w:r>
        <w:rPr>
          <w:rFonts w:ascii="Calibri" w:hAnsi="Calibri"/>
          <w:i/>
          <w:sz w:val="22"/>
        </w:rPr>
        <w:t>Có, cái đó gọi là làm cho hai ổ khóa dùng chung một kiểu chìa, và tôi có thể dễ dàng thiết lập việc đó ngay trong lần ghé hôm nay.</w:t>
      </w:r>
    </w:p>
    <w:p>
      <w:pPr>
        <w:spacing w:after="160" w:line="312" w:lineRule="auto"/>
        <w:jc w:val="both"/>
      </w:pPr>
      <w:r>
        <w:rPr>
          <w:rFonts w:ascii="Calibri" w:hAnsi="Calibri"/>
          <w:b/>
          <w:sz w:val="22"/>
        </w:rPr>
        <w:t xml:space="preserve">Ms Lan: </w:t>
      </w:r>
      <w:r>
        <w:rPr>
          <w:rFonts w:ascii="Calibri" w:hAnsi="Calibri"/>
          <w:sz w:val="22"/>
        </w:rPr>
        <w:t xml:space="preserve">That would make life so much simpler, I'm always juggling far too many keys as it is.  </w:t>
      </w:r>
      <w:r>
        <w:rPr>
          <w:rFonts w:ascii="Calibri" w:hAnsi="Calibri"/>
          <w:i/>
          <w:sz w:val="22"/>
        </w:rPr>
        <w:t>Vậy thì cuộc sống sẽ đơn giản hơn nhiều, tôi lúc nào cũng phải xoay sở với quá nhiều chìa khóa.</w:t>
      </w:r>
    </w:p>
    <w:p>
      <w:pPr>
        <w:spacing w:after="160" w:line="312" w:lineRule="auto"/>
        <w:jc w:val="both"/>
      </w:pPr>
      <w:r>
        <w:rPr>
          <w:rFonts w:ascii="Calibri" w:hAnsi="Calibri"/>
          <w:b/>
          <w:sz w:val="22"/>
        </w:rPr>
        <w:t xml:space="preserve">Ms Lan: </w:t>
      </w:r>
      <w:r>
        <w:rPr>
          <w:rFonts w:ascii="Calibri" w:hAnsi="Calibri"/>
          <w:sz w:val="22"/>
        </w:rPr>
        <w:t xml:space="preserve">My teenage son lost his house key again at school this week, that's already the second time this year.  </w:t>
      </w:r>
      <w:r>
        <w:rPr>
          <w:rFonts w:ascii="Calibri" w:hAnsi="Calibri"/>
          <w:i/>
          <w:sz w:val="22"/>
        </w:rPr>
        <w:t>Con trai tuổi teen của tôi lại làm mất chìa nhà ở trường tuần này, đó thật sự là lần thứ hai trong năm nay rồi.</w:t>
      </w:r>
    </w:p>
    <w:p>
      <w:pPr>
        <w:spacing w:after="160" w:line="312" w:lineRule="auto"/>
        <w:jc w:val="both"/>
      </w:pPr>
      <w:r>
        <w:rPr>
          <w:rFonts w:ascii="Calibri" w:hAnsi="Calibri"/>
          <w:b/>
          <w:sz w:val="22"/>
        </w:rPr>
        <w:t xml:space="preserve">Mr Winterswick: </w:t>
      </w:r>
      <w:r>
        <w:rPr>
          <w:rFonts w:ascii="Calibri" w:hAnsi="Calibri"/>
          <w:sz w:val="22"/>
        </w:rPr>
        <w:t xml:space="preserve">I can cut a couple of extra spare keys today, that way you'll always have a backup ready at home.  </w:t>
      </w:r>
      <w:r>
        <w:rPr>
          <w:rFonts w:ascii="Calibri" w:hAnsi="Calibri"/>
          <w:i/>
          <w:sz w:val="22"/>
        </w:rPr>
        <w:t>Tôi có thể cắt thêm vài chiếc chìa dự phòng hôm nay, như vậy chị sẽ luôn có sẵn một chiếc phòng khi cần.</w:t>
      </w:r>
    </w:p>
    <w:p>
      <w:pPr>
        <w:spacing w:after="160" w:line="312" w:lineRule="auto"/>
        <w:jc w:val="both"/>
      </w:pPr>
      <w:r>
        <w:rPr>
          <w:rFonts w:ascii="Calibri" w:hAnsi="Calibri"/>
          <w:b/>
          <w:sz w:val="22"/>
        </w:rPr>
        <w:t xml:space="preserve">Ms Lan: </w:t>
      </w:r>
      <w:r>
        <w:rPr>
          <w:rFonts w:ascii="Calibri" w:hAnsi="Calibri"/>
          <w:sz w:val="22"/>
        </w:rPr>
        <w:t xml:space="preserve">Please do, I'll hide one somewhere safe this time instead of giving him a third copy.  </w:t>
      </w:r>
      <w:r>
        <w:rPr>
          <w:rFonts w:ascii="Calibri" w:hAnsi="Calibri"/>
          <w:i/>
          <w:sz w:val="22"/>
        </w:rPr>
        <w:t>Xin anh làm giúp, lần này tôi sẽ giấu một chiếc ở chỗ an toàn thay vì đưa thêm cho cháu chiếc thứ ba.</w:t>
      </w:r>
    </w:p>
    <w:p>
      <w:pPr>
        <w:spacing w:after="160" w:line="312" w:lineRule="auto"/>
        <w:jc w:val="both"/>
      </w:pPr>
      <w:r>
        <w:rPr>
          <w:rFonts w:ascii="Calibri" w:hAnsi="Calibri"/>
          <w:b/>
          <w:sz w:val="22"/>
        </w:rPr>
        <w:t xml:space="preserve">Ms Lan: </w:t>
      </w:r>
      <w:r>
        <w:rPr>
          <w:rFonts w:ascii="Calibri" w:hAnsi="Calibri"/>
          <w:sz w:val="22"/>
        </w:rPr>
        <w:t xml:space="preserve">Since you changed the locks last month, I've felt so much safer coming home late after work.  </w:t>
      </w:r>
      <w:r>
        <w:rPr>
          <w:rFonts w:ascii="Calibri" w:hAnsi="Calibri"/>
          <w:i/>
          <w:sz w:val="22"/>
        </w:rPr>
        <w:t>Từ khi anh thay ổ khóa tháng trước, tôi thật sự cảm thấy an toàn hơn hẳn mỗi lần về nhà trễ sau giờ làm.</w:t>
      </w:r>
    </w:p>
    <w:p>
      <w:pPr>
        <w:spacing w:after="160" w:line="312" w:lineRule="auto"/>
        <w:jc w:val="both"/>
      </w:pPr>
      <w:r>
        <w:rPr>
          <w:rFonts w:ascii="Calibri" w:hAnsi="Calibri"/>
          <w:b/>
          <w:sz w:val="22"/>
        </w:rPr>
        <w:t xml:space="preserve">Mr Winterswick: </w:t>
      </w:r>
      <w:r>
        <w:rPr>
          <w:rFonts w:ascii="Calibri" w:hAnsi="Calibri"/>
          <w:sz w:val="22"/>
        </w:rPr>
        <w:t xml:space="preserve">That's exactly the goal, feeling properly secure in your own home should never be something you have to worry about.  </w:t>
      </w:r>
      <w:r>
        <w:rPr>
          <w:rFonts w:ascii="Calibri" w:hAnsi="Calibri"/>
          <w:i/>
          <w:sz w:val="22"/>
        </w:rPr>
        <w:t>Đó chính xác là mục tiêu, cảm giác thật sự an toàn trong chính ngôi nhà của mình không bao giờ nên là điều phải lo lắng.</w:t>
      </w:r>
    </w:p>
    <w:p>
      <w:pPr>
        <w:spacing w:after="160" w:line="312" w:lineRule="auto"/>
        <w:jc w:val="both"/>
      </w:pPr>
      <w:r>
        <w:rPr>
          <w:rFonts w:ascii="Calibri" w:hAnsi="Calibri"/>
          <w:b/>
          <w:sz w:val="22"/>
        </w:rPr>
        <w:t xml:space="preserve">Ms Lan: </w:t>
      </w:r>
      <w:r>
        <w:rPr>
          <w:rFonts w:ascii="Calibri" w:hAnsi="Calibri"/>
          <w:sz w:val="22"/>
        </w:rPr>
        <w:t xml:space="preserve">It has made a difference, thank you again for taking care of that so quickly.  </w:t>
      </w:r>
      <w:r>
        <w:rPr>
          <w:rFonts w:ascii="Calibri" w:hAnsi="Calibri"/>
          <w:i/>
          <w:sz w:val="22"/>
        </w:rPr>
        <w:t>Nó thật sự tạo nên khác biệt, cảm ơn anh lần nữa vì đã lo liệu chuyện đó nhanh như vậy.</w:t>
      </w:r>
    </w:p>
    <w:p>
      <w:pPr>
        <w:spacing w:after="160" w:line="312" w:lineRule="auto"/>
        <w:jc w:val="both"/>
      </w:pPr>
      <w:r>
        <w:rPr>
          <w:rFonts w:ascii="Calibri" w:hAnsi="Calibri"/>
          <w:b/>
          <w:sz w:val="22"/>
        </w:rPr>
        <w:t xml:space="preserve">Ms Lan: </w:t>
      </w:r>
      <w:r>
        <w:rPr>
          <w:rFonts w:ascii="Calibri" w:hAnsi="Calibri"/>
          <w:sz w:val="22"/>
        </w:rPr>
        <w:t xml:space="preserve">A pipe just burst under the kitchen sink, and water is spraying everywhere, I don't know what to do right now.  </w:t>
      </w:r>
      <w:r>
        <w:rPr>
          <w:rFonts w:ascii="Calibri" w:hAnsi="Calibri"/>
          <w:i/>
          <w:sz w:val="22"/>
        </w:rPr>
        <w:t>Một đường ống vừa vỡ dưới bồn rửa bếp, và nước đang phun khắp nơi, tôi thật sự không biết phải làm gì ngay bây giờ.</w:t>
      </w:r>
    </w:p>
    <w:p>
      <w:pPr>
        <w:spacing w:after="160" w:line="312" w:lineRule="auto"/>
        <w:jc w:val="both"/>
      </w:pPr>
      <w:r>
        <w:rPr>
          <w:rFonts w:ascii="Calibri" w:hAnsi="Calibri"/>
          <w:b/>
          <w:sz w:val="22"/>
        </w:rPr>
        <w:t xml:space="preserve">Mr Winterswick: </w:t>
      </w:r>
      <w:r>
        <w:rPr>
          <w:rFonts w:ascii="Calibri" w:hAnsi="Calibri"/>
          <w:sz w:val="22"/>
        </w:rPr>
        <w:t xml:space="preserve">Turn off the main water valve immediately, it's usually near the water meter, and I'll be there as fast as I possibly can.  </w:t>
      </w:r>
      <w:r>
        <w:rPr>
          <w:rFonts w:ascii="Calibri" w:hAnsi="Calibri"/>
          <w:i/>
          <w:sz w:val="22"/>
        </w:rPr>
        <w:t>Chị hãy khóa van nước chính ngay lập tức, nó thường nằm gần đồng hồ đo nước, và tôi sẽ đến nhanh nhất có thể.</w:t>
      </w:r>
    </w:p>
    <w:p>
      <w:pPr>
        <w:spacing w:after="160" w:line="312" w:lineRule="auto"/>
        <w:jc w:val="both"/>
      </w:pPr>
      <w:r>
        <w:rPr>
          <w:rFonts w:ascii="Calibri" w:hAnsi="Calibri"/>
          <w:b/>
          <w:sz w:val="22"/>
        </w:rPr>
        <w:t xml:space="preserve">Ms Lan: </w:t>
      </w:r>
      <w:r>
        <w:rPr>
          <w:rFonts w:ascii="Calibri" w:hAnsi="Calibri"/>
          <w:sz w:val="22"/>
        </w:rPr>
        <w:t xml:space="preserve">I found it and shut it off, the spraying has finally stopped, please hurry over whenever you can.  </w:t>
      </w:r>
      <w:r>
        <w:rPr>
          <w:rFonts w:ascii="Calibri" w:hAnsi="Calibri"/>
          <w:i/>
          <w:sz w:val="22"/>
        </w:rPr>
        <w:t>Tôi tìm thấy và khóa nó lại rồi, nước phun đã ngừng hẳn, xin anh đến gấp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The power suddenly went out in the whole house, and I can smell something slightly burning near the main breaker panel.  </w:t>
      </w:r>
      <w:r>
        <w:rPr>
          <w:rFonts w:ascii="Calibri" w:hAnsi="Calibri"/>
          <w:i/>
          <w:sz w:val="22"/>
        </w:rPr>
        <w:t>Điện tự nhiên mất trong toàn bộ nhà, và tôi ngửi thấy mùi hơi khét gần tủ cầu dao chính.</w:t>
      </w:r>
    </w:p>
    <w:p>
      <w:pPr>
        <w:spacing w:after="160" w:line="312" w:lineRule="auto"/>
        <w:jc w:val="both"/>
      </w:pPr>
      <w:r>
        <w:rPr>
          <w:rFonts w:ascii="Calibri" w:hAnsi="Calibri"/>
          <w:b/>
          <w:sz w:val="22"/>
        </w:rPr>
        <w:t xml:space="preserve">Mr Winterswick: </w:t>
      </w:r>
      <w:r>
        <w:rPr>
          <w:rFonts w:ascii="Calibri" w:hAnsi="Calibri"/>
          <w:sz w:val="22"/>
        </w:rPr>
        <w:t xml:space="preserve">Please leave that area immediately and don't touch the panel at all, I'm on my way over to you right now.  </w:t>
      </w:r>
      <w:r>
        <w:rPr>
          <w:rFonts w:ascii="Calibri" w:hAnsi="Calibri"/>
          <w:i/>
          <w:sz w:val="22"/>
        </w:rPr>
        <w:t>Xin chị rời khỏi khu vực đó ngay lập tức và đừng chạm vào tủ cầu dao, tôi đang trên đường đến chỗ chị ngay bây giờ.</w:t>
      </w:r>
    </w:p>
    <w:p>
      <w:pPr>
        <w:spacing w:after="160" w:line="312" w:lineRule="auto"/>
        <w:jc w:val="both"/>
      </w:pPr>
      <w:r>
        <w:rPr>
          <w:rFonts w:ascii="Calibri" w:hAnsi="Calibri"/>
          <w:b/>
          <w:sz w:val="22"/>
        </w:rPr>
        <w:t xml:space="preserve">Ms Lan: </w:t>
      </w:r>
      <w:r>
        <w:rPr>
          <w:rFonts w:ascii="Calibri" w:hAnsi="Calibri"/>
          <w:sz w:val="22"/>
        </w:rPr>
        <w:t xml:space="preserve">I've moved everyone well away from that side of the house, we'll just wait outside until you arrive.  </w:t>
      </w:r>
      <w:r>
        <w:rPr>
          <w:rFonts w:ascii="Calibri" w:hAnsi="Calibri"/>
          <w:i/>
          <w:sz w:val="22"/>
        </w:rPr>
        <w:t>Tôi đã đưa mọi người tránh xa hẳn khu vực đó rồi, chúng tôi sẽ chờ bên ngoài cho đến khi anh đến.</w:t>
      </w:r>
    </w:p>
    <w:p>
      <w:pPr>
        <w:spacing w:after="160" w:line="312" w:lineRule="auto"/>
        <w:jc w:val="both"/>
      </w:pPr>
      <w:r>
        <w:rPr>
          <w:rFonts w:ascii="Calibri" w:hAnsi="Calibri"/>
          <w:b/>
          <w:sz w:val="22"/>
        </w:rPr>
        <w:t xml:space="preserve">Ms Lan: </w:t>
      </w:r>
      <w:r>
        <w:rPr>
          <w:rFonts w:ascii="Calibri" w:hAnsi="Calibri"/>
          <w:sz w:val="22"/>
        </w:rPr>
        <w:t xml:space="preserve">Our hot water heater is leaking badly onto the garage floor, and there's already quite a large puddle forming there.  </w:t>
      </w:r>
      <w:r>
        <w:rPr>
          <w:rFonts w:ascii="Calibri" w:hAnsi="Calibri"/>
          <w:i/>
          <w:sz w:val="22"/>
        </w:rPr>
        <w:t>Máy nước nóng nhà tôi đang rỉ nước nặng xuống sàn ga-ra, và đã có một vũng nước khá lớn hình thành ở đó rồi.</w:t>
      </w:r>
    </w:p>
    <w:p>
      <w:pPr>
        <w:spacing w:after="160" w:line="312" w:lineRule="auto"/>
        <w:jc w:val="both"/>
      </w:pPr>
      <w:r>
        <w:rPr>
          <w:rFonts w:ascii="Calibri" w:hAnsi="Calibri"/>
          <w:b/>
          <w:sz w:val="22"/>
        </w:rPr>
        <w:t xml:space="preserve">Mr Winterswick: </w:t>
      </w:r>
      <w:r>
        <w:rPr>
          <w:rFonts w:ascii="Calibri" w:hAnsi="Calibri"/>
          <w:sz w:val="22"/>
        </w:rPr>
        <w:t xml:space="preserve">Shut off the water supply to the heater right away, and I'll come assess the damage as soon as I possibly can.  </w:t>
      </w:r>
      <w:r>
        <w:rPr>
          <w:rFonts w:ascii="Calibri" w:hAnsi="Calibri"/>
          <w:i/>
          <w:sz w:val="22"/>
        </w:rPr>
        <w:t>Chị hãy khóa nguồn nước cấp vào máy nước nóng ngay, và tôi sẽ đến đánh giá thiệt hại sớm nhất có thể.</w:t>
      </w:r>
    </w:p>
    <w:p>
      <w:pPr>
        <w:spacing w:after="160" w:line="312" w:lineRule="auto"/>
        <w:jc w:val="both"/>
      </w:pPr>
      <w:r>
        <w:rPr>
          <w:rFonts w:ascii="Calibri" w:hAnsi="Calibri"/>
          <w:b/>
          <w:sz w:val="22"/>
        </w:rPr>
        <w:t xml:space="preserve">Ms Lan: </w:t>
      </w:r>
      <w:r>
        <w:rPr>
          <w:rFonts w:ascii="Calibri" w:hAnsi="Calibri"/>
          <w:sz w:val="22"/>
        </w:rPr>
        <w:t xml:space="preserve">I've already turned off the valve, thank you for responding so quickly to my message.  </w:t>
      </w:r>
      <w:r>
        <w:rPr>
          <w:rFonts w:ascii="Calibri" w:hAnsi="Calibri"/>
          <w:i/>
          <w:sz w:val="22"/>
        </w:rPr>
        <w:t>Tôi đã khóa van rồi, cảm ơn anh đã phản hồi tin nhắn của tôi nhanh như vậy.</w:t>
      </w:r>
    </w:p>
    <w:p>
      <w:pPr>
        <w:spacing w:after="160" w:line="312" w:lineRule="auto"/>
        <w:jc w:val="both"/>
      </w:pPr>
      <w:r>
        <w:rPr>
          <w:rFonts w:ascii="Calibri" w:hAnsi="Calibri"/>
          <w:b/>
          <w:sz w:val="22"/>
        </w:rPr>
        <w:t xml:space="preserve">Ms Lan: </w:t>
      </w:r>
      <w:r>
        <w:rPr>
          <w:rFonts w:ascii="Calibri" w:hAnsi="Calibri"/>
          <w:sz w:val="22"/>
        </w:rPr>
        <w:t xml:space="preserve">There's a strong smell of gas near the stove, and I'm starting to feel a little panicked about it.  </w:t>
      </w:r>
      <w:r>
        <w:rPr>
          <w:rFonts w:ascii="Calibri" w:hAnsi="Calibri"/>
          <w:i/>
          <w:sz w:val="22"/>
        </w:rPr>
        <w:t>Có mùi gas khá nồng gần bếp, và thành thật mà nói, tôi bắt đầu cảm thấy thật sự hoảng một chút rồi.</w:t>
      </w:r>
    </w:p>
    <w:p>
      <w:pPr>
        <w:spacing w:after="160" w:line="312" w:lineRule="auto"/>
        <w:jc w:val="both"/>
      </w:pPr>
      <w:r>
        <w:rPr>
          <w:rFonts w:ascii="Calibri" w:hAnsi="Calibri"/>
          <w:b/>
          <w:sz w:val="22"/>
        </w:rPr>
        <w:t xml:space="preserve">Mr Winterswick: </w:t>
      </w:r>
      <w:r>
        <w:rPr>
          <w:rFonts w:ascii="Calibri" w:hAnsi="Calibri"/>
          <w:sz w:val="22"/>
        </w:rPr>
        <w:t xml:space="preserve">Get everyone out of the house immediately and call the gas emergency line, please don't wait around for me first.  </w:t>
      </w:r>
      <w:r>
        <w:rPr>
          <w:rFonts w:ascii="Calibri" w:hAnsi="Calibri"/>
          <w:i/>
          <w:sz w:val="22"/>
        </w:rPr>
        <w:t>Hãy đưa mọi người ra khỏi nhà ngay lập tức và gọi đường dây khẩn cấp gas, xin đừng chờ tôi trước đã.</w:t>
      </w:r>
    </w:p>
    <w:p>
      <w:pPr>
        <w:spacing w:after="160" w:line="312" w:lineRule="auto"/>
        <w:jc w:val="both"/>
      </w:pPr>
      <w:r>
        <w:rPr>
          <w:rFonts w:ascii="Calibri" w:hAnsi="Calibri"/>
          <w:b/>
          <w:sz w:val="22"/>
        </w:rPr>
        <w:t xml:space="preserve">Ms Lan: </w:t>
      </w:r>
      <w:r>
        <w:rPr>
          <w:rFonts w:ascii="Calibri" w:hAnsi="Calibri"/>
          <w:sz w:val="22"/>
        </w:rPr>
        <w:t xml:space="preserve">We're all outside now, and I've already called them, thank you for guiding me so calmly.  </w:t>
      </w:r>
      <w:r>
        <w:rPr>
          <w:rFonts w:ascii="Calibri" w:hAnsi="Calibri"/>
          <w:i/>
          <w:sz w:val="22"/>
        </w:rPr>
        <w:t>Chúng tôi đều đã ra ngoài rồi, và tôi đã gọi họ rồi, cảm ơn anh đã hướng dẫn tôi thật bình tĩnh.</w:t>
      </w:r>
    </w:p>
    <w:p>
      <w:pPr>
        <w:spacing w:after="160" w:line="312" w:lineRule="auto"/>
        <w:jc w:val="both"/>
      </w:pPr>
      <w:r>
        <w:rPr>
          <w:rFonts w:ascii="Calibri" w:hAnsi="Calibri"/>
          <w:b/>
          <w:sz w:val="22"/>
        </w:rPr>
        <w:t xml:space="preserve">Ms Lan: </w:t>
      </w:r>
      <w:r>
        <w:rPr>
          <w:rFonts w:ascii="Calibri" w:hAnsi="Calibri"/>
          <w:sz w:val="22"/>
        </w:rPr>
        <w:t xml:space="preserve">The ceiling in the bathroom is sagging badly and looks like it might collapse at any moment now.  </w:t>
      </w:r>
      <w:r>
        <w:rPr>
          <w:rFonts w:ascii="Calibri" w:hAnsi="Calibri"/>
          <w:i/>
          <w:sz w:val="22"/>
        </w:rPr>
        <w:t>Trần nhà trong phòng tắm đang võng xuống nặng và trông như có thể sập bất cứ lúc nào.</w:t>
      </w:r>
    </w:p>
    <w:p>
      <w:pPr>
        <w:spacing w:after="160" w:line="312" w:lineRule="auto"/>
        <w:jc w:val="both"/>
      </w:pPr>
      <w:r>
        <w:rPr>
          <w:rFonts w:ascii="Calibri" w:hAnsi="Calibri"/>
          <w:b/>
          <w:sz w:val="22"/>
        </w:rPr>
        <w:t xml:space="preserve">Mr Winterswick: </w:t>
      </w:r>
      <w:r>
        <w:rPr>
          <w:rFonts w:ascii="Calibri" w:hAnsi="Calibri"/>
          <w:sz w:val="22"/>
        </w:rPr>
        <w:t xml:space="preserve">Please stay out of that room completely and keep everyone away, that could be dangerous if it does give way.  </w:t>
      </w:r>
      <w:r>
        <w:rPr>
          <w:rFonts w:ascii="Calibri" w:hAnsi="Calibri"/>
          <w:i/>
          <w:sz w:val="22"/>
        </w:rPr>
        <w:t>Xin chị tránh hoàn toàn khỏi phòng đó và giữ mọi người tránh xa, chuyện đó thật sự có thể nguy hiểm nếu nó sập xuống.</w:t>
      </w:r>
    </w:p>
    <w:p>
      <w:pPr>
        <w:spacing w:after="160" w:line="312" w:lineRule="auto"/>
        <w:jc w:val="both"/>
      </w:pPr>
      <w:r>
        <w:rPr>
          <w:rFonts w:ascii="Calibri" w:hAnsi="Calibri"/>
          <w:b/>
          <w:sz w:val="22"/>
        </w:rPr>
        <w:t xml:space="preserve">Ms Lan: </w:t>
      </w:r>
      <w:r>
        <w:rPr>
          <w:rFonts w:ascii="Calibri" w:hAnsi="Calibri"/>
          <w:sz w:val="22"/>
        </w:rPr>
        <w:t xml:space="preserve">We've closed the door and kept everyone far from that side of the house.  </w:t>
      </w:r>
      <w:r>
        <w:rPr>
          <w:rFonts w:ascii="Calibri" w:hAnsi="Calibri"/>
          <w:i/>
          <w:sz w:val="22"/>
        </w:rPr>
        <w:t>Chúng tôi đã đóng cửa và giữ mọi người tránh hẳn phía đó của ngôi nhà rồi.</w:t>
      </w:r>
    </w:p>
    <w:p>
      <w:pPr>
        <w:spacing w:after="160" w:line="312" w:lineRule="auto"/>
        <w:jc w:val="both"/>
      </w:pPr>
      <w:r>
        <w:rPr>
          <w:rFonts w:ascii="Calibri" w:hAnsi="Calibri"/>
          <w:b/>
          <w:sz w:val="22"/>
        </w:rPr>
        <w:t xml:space="preserve">Ms Lan: </w:t>
      </w:r>
      <w:r>
        <w:rPr>
          <w:rFonts w:ascii="Calibri" w:hAnsi="Calibri"/>
          <w:sz w:val="22"/>
        </w:rPr>
        <w:t xml:space="preserve">The front door won't lock properly after someone tried to force it open last night while we were sleeping.  </w:t>
      </w:r>
      <w:r>
        <w:rPr>
          <w:rFonts w:ascii="Calibri" w:hAnsi="Calibri"/>
          <w:i/>
          <w:sz w:val="22"/>
        </w:rPr>
        <w:t>Cửa trước không khóa đúng cách được nữa sau khi có người cố cạy mở nó đêm qua trong lúc chúng tôi đang ngủ.</w:t>
      </w:r>
    </w:p>
    <w:p>
      <w:pPr>
        <w:spacing w:after="160" w:line="312" w:lineRule="auto"/>
        <w:jc w:val="both"/>
      </w:pPr>
      <w:r>
        <w:rPr>
          <w:rFonts w:ascii="Calibri" w:hAnsi="Calibri"/>
          <w:b/>
          <w:sz w:val="22"/>
        </w:rPr>
        <w:t xml:space="preserve">Mr Winterswick: </w:t>
      </w:r>
      <w:r>
        <w:rPr>
          <w:rFonts w:ascii="Calibri" w:hAnsi="Calibri"/>
          <w:sz w:val="22"/>
        </w:rPr>
        <w:t xml:space="preserve">I can come secure it temporarily right away, and then properly repair or replace the whole lock mechanism tomorrow morning.  </w:t>
      </w:r>
      <w:r>
        <w:rPr>
          <w:rFonts w:ascii="Calibri" w:hAnsi="Calibri"/>
          <w:i/>
          <w:sz w:val="22"/>
        </w:rPr>
        <w:t>Tôi có thể đến khóa tạm thời ngay bây giờ, rồi sửa hoặc thay hẳn cơ chế khóa đúng cách vào sáng mai.</w:t>
      </w:r>
    </w:p>
    <w:p>
      <w:pPr>
        <w:spacing w:after="160" w:line="312" w:lineRule="auto"/>
        <w:jc w:val="both"/>
      </w:pPr>
      <w:r>
        <w:rPr>
          <w:rFonts w:ascii="Calibri" w:hAnsi="Calibri"/>
          <w:b/>
          <w:sz w:val="22"/>
        </w:rPr>
        <w:t xml:space="preserve">Ms Lan: </w:t>
      </w:r>
      <w:r>
        <w:rPr>
          <w:rFonts w:ascii="Calibri" w:hAnsi="Calibri"/>
          <w:sz w:val="22"/>
        </w:rPr>
        <w:t xml:space="preserve">Please come as soon as possible, I don't feel safe leaving it unlocked overnight.  </w:t>
      </w:r>
      <w:r>
        <w:rPr>
          <w:rFonts w:ascii="Calibri" w:hAnsi="Calibri"/>
          <w:i/>
          <w:sz w:val="22"/>
        </w:rPr>
        <w:t>Xin anh đến càng sớm càng tốt, tôi thật sự không thấy an toàn khi để cửa không khóa qua đêm.</w:t>
      </w:r>
    </w:p>
    <w:p>
      <w:pPr>
        <w:spacing w:after="160" w:line="312" w:lineRule="auto"/>
        <w:jc w:val="both"/>
      </w:pPr>
      <w:r>
        <w:rPr>
          <w:rFonts w:ascii="Calibri" w:hAnsi="Calibri"/>
          <w:b/>
          <w:sz w:val="22"/>
        </w:rPr>
        <w:t xml:space="preserve">Ms Lan: </w:t>
      </w:r>
      <w:r>
        <w:rPr>
          <w:rFonts w:ascii="Calibri" w:hAnsi="Calibri"/>
          <w:sz w:val="22"/>
        </w:rPr>
        <w:t xml:space="preserve">A tree branch fell during the storm and cracked part of the roof directly above the kitchen ceiling.  </w:t>
      </w:r>
      <w:r>
        <w:rPr>
          <w:rFonts w:ascii="Calibri" w:hAnsi="Calibri"/>
          <w:i/>
          <w:sz w:val="22"/>
        </w:rPr>
        <w:t>Một cành cây gãy trong trận bão và làm nứt một phần mái nhà ngay phía trên trần bếp.</w:t>
      </w:r>
    </w:p>
    <w:p>
      <w:pPr>
        <w:spacing w:after="160" w:line="312" w:lineRule="auto"/>
        <w:jc w:val="both"/>
      </w:pPr>
      <w:r>
        <w:rPr>
          <w:rFonts w:ascii="Calibri" w:hAnsi="Calibri"/>
          <w:b/>
          <w:sz w:val="22"/>
        </w:rPr>
        <w:t xml:space="preserve">Mr Winterswick: </w:t>
      </w:r>
      <w:r>
        <w:rPr>
          <w:rFonts w:ascii="Calibri" w:hAnsi="Calibri"/>
          <w:sz w:val="22"/>
        </w:rPr>
        <w:t xml:space="preserve">I'll come put a temporary tarp over it right away to stop any further water damage until a proper repair is possible.  </w:t>
      </w:r>
      <w:r>
        <w:rPr>
          <w:rFonts w:ascii="Calibri" w:hAnsi="Calibri"/>
          <w:i/>
          <w:sz w:val="22"/>
        </w:rPr>
        <w:t>Tôi sẽ đến phủ bạt tạm thời lên đó ngay để ngăn nước thấm thêm cho đến khi có thể sửa đúng cách.</w:t>
      </w:r>
    </w:p>
    <w:p>
      <w:pPr>
        <w:spacing w:after="160" w:line="312" w:lineRule="auto"/>
        <w:jc w:val="both"/>
      </w:pPr>
      <w:r>
        <w:rPr>
          <w:rFonts w:ascii="Calibri" w:hAnsi="Calibri"/>
          <w:b/>
          <w:sz w:val="22"/>
        </w:rPr>
        <w:t xml:space="preserve">Ms Lan: </w:t>
      </w:r>
      <w:r>
        <w:rPr>
          <w:rFonts w:ascii="Calibri" w:hAnsi="Calibri"/>
          <w:sz w:val="22"/>
        </w:rPr>
        <w:t xml:space="preserve">Thank you, I've already moved everything valuable out from directly underneath that spot.  </w:t>
      </w:r>
      <w:r>
        <w:rPr>
          <w:rFonts w:ascii="Calibri" w:hAnsi="Calibri"/>
          <w:i/>
          <w:sz w:val="22"/>
        </w:rPr>
        <w:t>Cảm ơn anh, tôi đã di chuyển hết mọi thứ giá trị ra khỏi ngay phía dưới chỗ đó rồi.</w:t>
      </w:r>
    </w:p>
    <w:p>
      <w:pPr>
        <w:spacing w:after="160" w:line="312" w:lineRule="auto"/>
        <w:jc w:val="both"/>
      </w:pPr>
      <w:r>
        <w:rPr>
          <w:rFonts w:ascii="Calibri" w:hAnsi="Calibri"/>
          <w:b/>
          <w:sz w:val="22"/>
        </w:rPr>
        <w:t xml:space="preserve">Ms Lan: </w:t>
      </w:r>
      <w:r>
        <w:rPr>
          <w:rFonts w:ascii="Calibri" w:hAnsi="Calibri"/>
          <w:sz w:val="22"/>
        </w:rPr>
        <w:t xml:space="preserve">Our basement is slowly flooding after all that heavy rain last night, and the water keeps rising little by little.  </w:t>
      </w:r>
      <w:r>
        <w:rPr>
          <w:rFonts w:ascii="Calibri" w:hAnsi="Calibri"/>
          <w:i/>
          <w:sz w:val="22"/>
        </w:rPr>
        <w:t>Tầng hầm nhà tôi đang dần ngập nước sau trận mưa lớn đêm qua, và nước cứ dâng lên từng chút một.</w:t>
      </w:r>
    </w:p>
    <w:p>
      <w:pPr>
        <w:spacing w:after="160" w:line="312" w:lineRule="auto"/>
        <w:jc w:val="both"/>
      </w:pPr>
      <w:r>
        <w:rPr>
          <w:rFonts w:ascii="Calibri" w:hAnsi="Calibri"/>
          <w:b/>
          <w:sz w:val="22"/>
        </w:rPr>
        <w:t xml:space="preserve">Mr Winterswick: </w:t>
      </w:r>
      <w:r>
        <w:rPr>
          <w:rFonts w:ascii="Calibri" w:hAnsi="Calibri"/>
          <w:sz w:val="22"/>
        </w:rPr>
        <w:t xml:space="preserve">I'll bring a portable pump right away to start clearing the water while we figure out exactly where it's coming from.  </w:t>
      </w:r>
      <w:r>
        <w:rPr>
          <w:rFonts w:ascii="Calibri" w:hAnsi="Calibri"/>
          <w:i/>
          <w:sz w:val="22"/>
        </w:rPr>
        <w:t>Tôi sẽ mang theo một máy bơm di động đến ngay để bắt đầu rút nước trong lúc chúng ta tìm ra chính xác nguồn nước đến từ đâu.</w:t>
      </w:r>
    </w:p>
    <w:p>
      <w:pPr>
        <w:spacing w:after="160" w:line="312" w:lineRule="auto"/>
        <w:jc w:val="both"/>
      </w:pPr>
      <w:r>
        <w:rPr>
          <w:rFonts w:ascii="Calibri" w:hAnsi="Calibri"/>
          <w:b/>
          <w:sz w:val="22"/>
        </w:rPr>
        <w:t xml:space="preserve">Ms Lan: </w:t>
      </w:r>
      <w:r>
        <w:rPr>
          <w:rFonts w:ascii="Calibri" w:hAnsi="Calibri"/>
          <w:sz w:val="22"/>
        </w:rPr>
        <w:t xml:space="preserve">Please hurry, it's already reached halfway up the lowest step on the staircase.  </w:t>
      </w:r>
      <w:r>
        <w:rPr>
          <w:rFonts w:ascii="Calibri" w:hAnsi="Calibri"/>
          <w:i/>
          <w:sz w:val="22"/>
        </w:rPr>
        <w:t>Xin anh nhanh lên, nước đã dâng đến giữa bậc thang thấp nhất rồi.</w:t>
      </w:r>
    </w:p>
    <w:p>
      <w:pPr>
        <w:spacing w:after="160" w:line="312" w:lineRule="auto"/>
        <w:jc w:val="both"/>
      </w:pPr>
      <w:r>
        <w:rPr>
          <w:rFonts w:ascii="Calibri" w:hAnsi="Calibri"/>
          <w:b/>
          <w:sz w:val="22"/>
        </w:rPr>
        <w:t xml:space="preserve">Ms Lan: </w:t>
      </w:r>
      <w:r>
        <w:rPr>
          <w:rFonts w:ascii="Calibri" w:hAnsi="Calibri"/>
          <w:sz w:val="22"/>
        </w:rPr>
        <w:t xml:space="preserve">It's been exactly a week since you fixed the leaking faucet, and I'm happy to say it hasn't dripped once since then.  </w:t>
      </w:r>
      <w:r>
        <w:rPr>
          <w:rFonts w:ascii="Calibri" w:hAnsi="Calibri"/>
          <w:i/>
          <w:sz w:val="22"/>
        </w:rPr>
        <w:t>Đã đúng một tuần kể từ khi anh sửa vòi bếp bị rỉ, và tôi vui mừng báo là nó chưa rỉ giọt nào kể từ đó.</w:t>
      </w:r>
    </w:p>
    <w:p>
      <w:pPr>
        <w:spacing w:after="160" w:line="312" w:lineRule="auto"/>
        <w:jc w:val="both"/>
      </w:pPr>
      <w:r>
        <w:rPr>
          <w:rFonts w:ascii="Calibri" w:hAnsi="Calibri"/>
          <w:b/>
          <w:sz w:val="22"/>
        </w:rPr>
        <w:t xml:space="preserve">Mr Winterswick: </w:t>
      </w:r>
      <w:r>
        <w:rPr>
          <w:rFonts w:ascii="Calibri" w:hAnsi="Calibri"/>
          <w:sz w:val="22"/>
        </w:rPr>
        <w:t xml:space="preserve">That's wonderful to hear, feel free to call anytime if anything ever changes, even if it seems like a small issue.  </w:t>
      </w:r>
      <w:r>
        <w:rPr>
          <w:rFonts w:ascii="Calibri" w:hAnsi="Calibri"/>
          <w:i/>
          <w:sz w:val="22"/>
        </w:rPr>
        <w:t>Nghe vậy tôi vui lắm, cứ gọi tôi bất cứ lúc nào nếu có gì thay đổi, kể cả khi nghe có vẻ là vấn đề nhỏ.</w:t>
      </w:r>
    </w:p>
    <w:p>
      <w:pPr>
        <w:spacing w:after="160" w:line="312" w:lineRule="auto"/>
        <w:jc w:val="both"/>
      </w:pPr>
      <w:r>
        <w:rPr>
          <w:rFonts w:ascii="Calibri" w:hAnsi="Calibri"/>
          <w:b/>
          <w:sz w:val="22"/>
        </w:rPr>
        <w:t xml:space="preserve">Ms Lan: </w:t>
      </w:r>
      <w:r>
        <w:rPr>
          <w:rFonts w:ascii="Calibri" w:hAnsi="Calibri"/>
          <w:sz w:val="22"/>
        </w:rPr>
        <w:t xml:space="preserve">I will, though everything has been running perfectly smoothly since your last visit.  </w:t>
      </w:r>
      <w:r>
        <w:rPr>
          <w:rFonts w:ascii="Calibri" w:hAnsi="Calibri"/>
          <w:i/>
          <w:sz w:val="22"/>
        </w:rPr>
        <w:t>Tôi sẽ gọi, dù thành thật mà nói, mọi thứ đã chạy rất êm xuôi kể từ lần anh ghé trước.</w:t>
      </w:r>
    </w:p>
    <w:p>
      <w:pPr>
        <w:spacing w:after="160" w:line="312" w:lineRule="auto"/>
        <w:jc w:val="both"/>
      </w:pPr>
      <w:r>
        <w:rPr>
          <w:rFonts w:ascii="Calibri" w:hAnsi="Calibri"/>
          <w:b/>
          <w:sz w:val="22"/>
        </w:rPr>
        <w:t xml:space="preserve">Ms Lan: </w:t>
      </w:r>
      <w:r>
        <w:rPr>
          <w:rFonts w:ascii="Calibri" w:hAnsi="Calibri"/>
          <w:sz w:val="22"/>
        </w:rPr>
        <w:t xml:space="preserve">Could you come back and just double-check the dishwasher one more time, since it worked fine for a few days but seems slower again now?  </w:t>
      </w:r>
      <w:r>
        <w:rPr>
          <w:rFonts w:ascii="Calibri" w:hAnsi="Calibri"/>
          <w:i/>
          <w:sz w:val="22"/>
        </w:rPr>
        <w:t>Anh có thể quay lại kiểm tra máy rửa chén một lần nữa không, vì nó chạy tốt vài ngày rồi lại có vẻ chậm trở lại?</w:t>
      </w:r>
    </w:p>
    <w:p>
      <w:pPr>
        <w:spacing w:after="160" w:line="312" w:lineRule="auto"/>
        <w:jc w:val="both"/>
      </w:pPr>
      <w:r>
        <w:rPr>
          <w:rFonts w:ascii="Calibri" w:hAnsi="Calibri"/>
          <w:b/>
          <w:sz w:val="22"/>
        </w:rPr>
        <w:t xml:space="preserve">Mr Winterswick: </w:t>
      </w:r>
      <w:r>
        <w:rPr>
          <w:rFonts w:ascii="Calibri" w:hAnsi="Calibri"/>
          <w:sz w:val="22"/>
        </w:rPr>
        <w:t xml:space="preserve">Of course, I'll come take another look free of charge, since that's still well within the repair's warranty period.  </w:t>
      </w:r>
      <w:r>
        <w:rPr>
          <w:rFonts w:ascii="Calibri" w:hAnsi="Calibri"/>
          <w:i/>
          <w:sz w:val="22"/>
        </w:rPr>
        <w:t>Dĩ nhiên rồi, tôi sẽ đến xem lại miễn phí, vì chuyện đó vẫn nằm trong thời gian bảo hành của lần sửa trước.</w:t>
      </w:r>
    </w:p>
    <w:p>
      <w:pPr>
        <w:spacing w:after="160" w:line="312" w:lineRule="auto"/>
        <w:jc w:val="both"/>
      </w:pPr>
      <w:r>
        <w:rPr>
          <w:rFonts w:ascii="Calibri" w:hAnsi="Calibri"/>
          <w:b/>
          <w:sz w:val="22"/>
        </w:rPr>
        <w:t xml:space="preserve">Ms Lan: </w:t>
      </w:r>
      <w:r>
        <w:rPr>
          <w:rFonts w:ascii="Calibri" w:hAnsi="Calibri"/>
          <w:sz w:val="22"/>
        </w:rPr>
        <w:t xml:space="preserve">I appreciate that, I just want to be sure it's fixed properly this time.  </w:t>
      </w:r>
      <w:r>
        <w:rPr>
          <w:rFonts w:ascii="Calibri" w:hAnsi="Calibri"/>
          <w:i/>
          <w:sz w:val="22"/>
        </w:rPr>
        <w:t>Tôi cảm kích điều đó, tôi chỉ muốn chắc chắn nó thật sự được sửa đúng cách lần này.</w:t>
      </w:r>
    </w:p>
    <w:p>
      <w:pPr>
        <w:spacing w:after="160" w:line="312" w:lineRule="auto"/>
        <w:jc w:val="both"/>
      </w:pPr>
      <w:r>
        <w:rPr>
          <w:rFonts w:ascii="Calibri" w:hAnsi="Calibri"/>
          <w:b/>
          <w:sz w:val="22"/>
        </w:rPr>
        <w:t xml:space="preserve">Ms Lan: </w:t>
      </w:r>
      <w:r>
        <w:rPr>
          <w:rFonts w:ascii="Calibri" w:hAnsi="Calibri"/>
          <w:sz w:val="22"/>
        </w:rPr>
        <w:t xml:space="preserve">The washing machine has been running beautifully ever since your repair, thank you again for sorting that out so quickly.  </w:t>
      </w:r>
      <w:r>
        <w:rPr>
          <w:rFonts w:ascii="Calibri" w:hAnsi="Calibri"/>
          <w:i/>
          <w:sz w:val="22"/>
        </w:rPr>
        <w:t>Máy giặt đã chạy rất tốt kể từ lần anh sửa, cảm ơn anh lần nữa vì đã xử lý nhanh như vậy.</w:t>
      </w:r>
    </w:p>
    <w:p>
      <w:pPr>
        <w:spacing w:after="160" w:line="312" w:lineRule="auto"/>
        <w:jc w:val="both"/>
      </w:pPr>
      <w:r>
        <w:rPr>
          <w:rFonts w:ascii="Calibri" w:hAnsi="Calibri"/>
          <w:b/>
          <w:sz w:val="22"/>
        </w:rPr>
        <w:t xml:space="preserve">Mr Winterswick: </w:t>
      </w:r>
      <w:r>
        <w:rPr>
          <w:rFonts w:ascii="Calibri" w:hAnsi="Calibri"/>
          <w:sz w:val="22"/>
        </w:rPr>
        <w:t xml:space="preserve">I'm glad it's holding up well, do let me know right away if that banging noise ever happens to return.  </w:t>
      </w:r>
      <w:r>
        <w:rPr>
          <w:rFonts w:ascii="Calibri" w:hAnsi="Calibri"/>
          <w:i/>
          <w:sz w:val="22"/>
        </w:rPr>
        <w:t>Tôi mừng là nó vẫn hoạt động tốt, cứ cho tôi biết ngay nếu tiếng va đập đó có bao giờ quay lại.</w:t>
      </w:r>
    </w:p>
    <w:p>
      <w:pPr>
        <w:spacing w:after="160" w:line="312" w:lineRule="auto"/>
        <w:jc w:val="both"/>
      </w:pPr>
      <w:r>
        <w:rPr>
          <w:rFonts w:ascii="Calibri" w:hAnsi="Calibri"/>
          <w:b/>
          <w:sz w:val="22"/>
        </w:rPr>
        <w:t xml:space="preserve">Ms Lan: </w:t>
      </w:r>
      <w:r>
        <w:rPr>
          <w:rFonts w:ascii="Calibri" w:hAnsi="Calibri"/>
          <w:sz w:val="22"/>
        </w:rPr>
        <w:t xml:space="preserve">I'll keep a close ear out for it, but so far everything sounds perfectly fine.  </w:t>
      </w:r>
      <w:r>
        <w:rPr>
          <w:rFonts w:ascii="Calibri" w:hAnsi="Calibri"/>
          <w:i/>
          <w:sz w:val="22"/>
        </w:rPr>
        <w:t>Tôi sẽ chú ý lắng nghe kỹ, nhưng đến giờ mọi thứ nghe hoàn toàn ổn.</w:t>
      </w:r>
    </w:p>
    <w:p>
      <w:pPr>
        <w:spacing w:after="160" w:line="312" w:lineRule="auto"/>
        <w:jc w:val="both"/>
      </w:pPr>
      <w:r>
        <w:rPr>
          <w:rFonts w:ascii="Calibri" w:hAnsi="Calibri"/>
          <w:b/>
          <w:sz w:val="22"/>
        </w:rPr>
        <w:t xml:space="preserve">Ms Lan: </w:t>
      </w:r>
      <w:r>
        <w:rPr>
          <w:rFonts w:ascii="Calibri" w:hAnsi="Calibri"/>
          <w:sz w:val="22"/>
        </w:rPr>
        <w:t xml:space="preserve">You mentioned checking back on the air conditioner after a month, it's been running great this entire time.  </w:t>
      </w:r>
      <w:r>
        <w:rPr>
          <w:rFonts w:ascii="Calibri" w:hAnsi="Calibri"/>
          <w:i/>
          <w:sz w:val="22"/>
        </w:rPr>
        <w:t>Anh có nhắc sẽ kiểm tra lại máy lạnh sau một tháng, thật sự nó đã chạy tốt suốt thời gian đó.</w:t>
      </w:r>
    </w:p>
    <w:p>
      <w:pPr>
        <w:spacing w:after="160" w:line="312" w:lineRule="auto"/>
        <w:jc w:val="both"/>
      </w:pPr>
      <w:r>
        <w:rPr>
          <w:rFonts w:ascii="Calibri" w:hAnsi="Calibri"/>
          <w:b/>
          <w:sz w:val="22"/>
        </w:rPr>
        <w:t xml:space="preserve">Mr Winterswick: </w:t>
      </w:r>
      <w:r>
        <w:rPr>
          <w:rFonts w:ascii="Calibri" w:hAnsi="Calibri"/>
          <w:sz w:val="22"/>
        </w:rPr>
        <w:t xml:space="preserve">That's good to hear, I'll still swing by briefly next week just to confirm the refrigerant level is holding steady.  </w:t>
      </w:r>
      <w:r>
        <w:rPr>
          <w:rFonts w:ascii="Calibri" w:hAnsi="Calibri"/>
          <w:i/>
          <w:sz w:val="22"/>
        </w:rPr>
        <w:t>Nghe vậy tôi mừng, tôi vẫn sẽ ghé qua nhanh vào tuần sau chỉ để xác nhận mức gas lạnh vẫn ổn định.</w:t>
      </w:r>
    </w:p>
    <w:p>
      <w:pPr>
        <w:spacing w:after="160" w:line="312" w:lineRule="auto"/>
        <w:jc w:val="both"/>
      </w:pPr>
      <w:r>
        <w:rPr>
          <w:rFonts w:ascii="Calibri" w:hAnsi="Calibri"/>
          <w:b/>
          <w:sz w:val="22"/>
        </w:rPr>
        <w:t xml:space="preserve">Ms Lan: </w:t>
      </w:r>
      <w:r>
        <w:rPr>
          <w:rFonts w:ascii="Calibri" w:hAnsi="Calibri"/>
          <w:sz w:val="22"/>
        </w:rPr>
        <w:t xml:space="preserve">That sounds sensible, better to confirm properly than assume everything's fine.  </w:t>
      </w:r>
      <w:r>
        <w:rPr>
          <w:rFonts w:ascii="Calibri" w:hAnsi="Calibri"/>
          <w:i/>
          <w:sz w:val="22"/>
        </w:rPr>
        <w:t>Nghe hợp lý đấy, tốt hơn là xác nhận chắc chắn thay vì chỉ giả định mọi thứ đều ổn.</w:t>
      </w:r>
    </w:p>
    <w:p>
      <w:pPr>
        <w:spacing w:after="160" w:line="312" w:lineRule="auto"/>
        <w:jc w:val="both"/>
      </w:pPr>
      <w:r>
        <w:rPr>
          <w:rFonts w:ascii="Calibri" w:hAnsi="Calibri"/>
          <w:b/>
          <w:sz w:val="22"/>
        </w:rPr>
        <w:t xml:space="preserve">Ms Lan: </w:t>
      </w:r>
      <w:r>
        <w:rPr>
          <w:rFonts w:ascii="Calibri" w:hAnsi="Calibri"/>
          <w:sz w:val="22"/>
        </w:rPr>
        <w:t xml:space="preserve">The pest control treatment seems to be working perfectly, we haven't seen a single ant since your last visit here.  </w:t>
      </w:r>
      <w:r>
        <w:rPr>
          <w:rFonts w:ascii="Calibri" w:hAnsi="Calibri"/>
          <w:i/>
          <w:sz w:val="22"/>
        </w:rPr>
        <w:t>Việc xử lý côn trùng có vẻ đang hiệu quả hoàn hảo, chúng tôi thật sự chưa thấy một con kiến nào kể từ lần anh ghé trước.</w:t>
      </w:r>
    </w:p>
    <w:p>
      <w:pPr>
        <w:spacing w:after="160" w:line="312" w:lineRule="auto"/>
        <w:jc w:val="both"/>
      </w:pPr>
      <w:r>
        <w:rPr>
          <w:rFonts w:ascii="Calibri" w:hAnsi="Calibri"/>
          <w:b/>
          <w:sz w:val="22"/>
        </w:rPr>
        <w:t xml:space="preserve">Mr Winterswick: </w:t>
      </w:r>
      <w:r>
        <w:rPr>
          <w:rFonts w:ascii="Calibri" w:hAnsi="Calibri"/>
          <w:sz w:val="22"/>
        </w:rPr>
        <w:t xml:space="preserve">Excellent, I'll make a note to check back in about three months, right before the treatment is due to wear off.  </w:t>
      </w:r>
      <w:r>
        <w:rPr>
          <w:rFonts w:ascii="Calibri" w:hAnsi="Calibri"/>
          <w:i/>
          <w:sz w:val="22"/>
        </w:rPr>
        <w:t>Tuyệt vời, tôi sẽ ghi chú để ghé lại kiểm tra khoảng ba tháng nữa, ngay trước khi lớp xử lý đó sắp hết tác dụng.</w:t>
      </w:r>
    </w:p>
    <w:p>
      <w:pPr>
        <w:spacing w:after="160" w:line="312" w:lineRule="auto"/>
        <w:jc w:val="both"/>
      </w:pPr>
      <w:r>
        <w:rPr>
          <w:rFonts w:ascii="Calibri" w:hAnsi="Calibri"/>
          <w:b/>
          <w:sz w:val="22"/>
        </w:rPr>
        <w:t xml:space="preserve">Ms Lan: </w:t>
      </w:r>
      <w:r>
        <w:rPr>
          <w:rFonts w:ascii="Calibri" w:hAnsi="Calibri"/>
          <w:sz w:val="22"/>
        </w:rPr>
        <w:t xml:space="preserve">Thank you for keeping such careful track of all these little details for us.  </w:t>
      </w:r>
      <w:r>
        <w:rPr>
          <w:rFonts w:ascii="Calibri" w:hAnsi="Calibri"/>
          <w:i/>
          <w:sz w:val="22"/>
        </w:rPr>
        <w:t>Cảm ơn anh đã theo dõi cẩn thận từng chi tiết nhỏ như vậy giúp chúng tôi.</w:t>
      </w:r>
    </w:p>
    <w:p>
      <w:pPr>
        <w:spacing w:after="160" w:line="312" w:lineRule="auto"/>
        <w:jc w:val="both"/>
      </w:pPr>
      <w:r>
        <w:rPr>
          <w:rFonts w:ascii="Calibri" w:hAnsi="Calibri"/>
          <w:b/>
          <w:sz w:val="22"/>
        </w:rPr>
        <w:t xml:space="preserve">Ms Lan: </w:t>
      </w:r>
      <w:r>
        <w:rPr>
          <w:rFonts w:ascii="Calibri" w:hAnsi="Calibri"/>
          <w:sz w:val="22"/>
        </w:rPr>
        <w:t xml:space="preserve">Since the follow-up visit last week, the heater has been working wonderfully, no more strange rattling noise at all.  </w:t>
      </w:r>
      <w:r>
        <w:rPr>
          <w:rFonts w:ascii="Calibri" w:hAnsi="Calibri"/>
          <w:i/>
          <w:sz w:val="22"/>
        </w:rPr>
        <w:t>Từ lần kiểm tra lại tuần trước, máy sưởi đã hoạt động tuyệt vời, không còn tiếng lạch cạch lạ nào nữa cả.</w:t>
      </w:r>
    </w:p>
    <w:p>
      <w:pPr>
        <w:spacing w:after="160" w:line="312" w:lineRule="auto"/>
        <w:jc w:val="both"/>
      </w:pPr>
      <w:r>
        <w:rPr>
          <w:rFonts w:ascii="Calibri" w:hAnsi="Calibri"/>
          <w:b/>
          <w:sz w:val="22"/>
        </w:rPr>
        <w:t xml:space="preserve">Mr Winterswick: </w:t>
      </w:r>
      <w:r>
        <w:rPr>
          <w:rFonts w:ascii="Calibri" w:hAnsi="Calibri"/>
          <w:sz w:val="22"/>
        </w:rPr>
        <w:t xml:space="preserve">I'm pleased to hear that, that loose panel was clearly the exact issue causing all that noise before.  </w:t>
      </w:r>
      <w:r>
        <w:rPr>
          <w:rFonts w:ascii="Calibri" w:hAnsi="Calibri"/>
          <w:i/>
          <w:sz w:val="22"/>
        </w:rPr>
        <w:t>Tôi thật sự vui khi nghe vậy, tấm panel bị lỏng đó rõ ràng chính là nguyên nhân gây ra toàn bộ tiếng ồn trước đây.</w:t>
      </w:r>
    </w:p>
    <w:p>
      <w:pPr>
        <w:spacing w:after="160" w:line="312" w:lineRule="auto"/>
        <w:jc w:val="both"/>
      </w:pPr>
      <w:r>
        <w:rPr>
          <w:rFonts w:ascii="Calibri" w:hAnsi="Calibri"/>
          <w:b/>
          <w:sz w:val="22"/>
        </w:rPr>
        <w:t xml:space="preserve">Ms Lan: </w:t>
      </w:r>
      <w:r>
        <w:rPr>
          <w:rFonts w:ascii="Calibri" w:hAnsi="Calibri"/>
          <w:sz w:val="22"/>
        </w:rPr>
        <w:t xml:space="preserve">It's such a relief not hearing that sound every single morning anymore.  </w:t>
      </w:r>
      <w:r>
        <w:rPr>
          <w:rFonts w:ascii="Calibri" w:hAnsi="Calibri"/>
          <w:i/>
          <w:sz w:val="22"/>
        </w:rPr>
        <w:t>Thật là nhẹ cả người khi không còn nghe tiếng đó mỗi sáng nữa.</w:t>
      </w:r>
    </w:p>
    <w:p>
      <w:pPr>
        <w:spacing w:after="160" w:line="312" w:lineRule="auto"/>
        <w:jc w:val="both"/>
      </w:pPr>
      <w:r>
        <w:rPr>
          <w:rFonts w:ascii="Calibri" w:hAnsi="Calibri"/>
          <w:b/>
          <w:sz w:val="22"/>
        </w:rPr>
        <w:t xml:space="preserve">Ms Lan: </w:t>
      </w:r>
      <w:r>
        <w:rPr>
          <w:rFonts w:ascii="Calibri" w:hAnsi="Calibri"/>
          <w:sz w:val="22"/>
        </w:rPr>
        <w:t xml:space="preserve">Everything with the new lock has been working smoothly, though I did want to confirm the spare key fits correctly as well.  </w:t>
      </w:r>
      <w:r>
        <w:rPr>
          <w:rFonts w:ascii="Calibri" w:hAnsi="Calibri"/>
          <w:i/>
          <w:sz w:val="22"/>
        </w:rPr>
        <w:t>Mọi thứ với ổ khóa mới vẫn hoạt động trơn tru, dù tôi muốn xác nhận chiếc chìa dự phòng cũng vừa khít đúng cách.</w:t>
      </w:r>
    </w:p>
    <w:p>
      <w:pPr>
        <w:spacing w:after="160" w:line="312" w:lineRule="auto"/>
        <w:jc w:val="both"/>
      </w:pPr>
      <w:r>
        <w:rPr>
          <w:rFonts w:ascii="Calibri" w:hAnsi="Calibri"/>
          <w:b/>
          <w:sz w:val="22"/>
        </w:rPr>
        <w:t xml:space="preserve">Mr Winterswick: </w:t>
      </w:r>
      <w:r>
        <w:rPr>
          <w:rFonts w:ascii="Calibri" w:hAnsi="Calibri"/>
          <w:sz w:val="22"/>
        </w:rPr>
        <w:t xml:space="preserve">I tested every single key myself before leaving last time, but I'm happy to swing by again and double-check them together.  </w:t>
      </w:r>
      <w:r>
        <w:rPr>
          <w:rFonts w:ascii="Calibri" w:hAnsi="Calibri"/>
          <w:i/>
          <w:sz w:val="22"/>
        </w:rPr>
        <w:t>Tôi đã tự thử từng chiếc chìa trước khi rời đi lần trước, nhưng tôi vui lòng ghé lại và kiểm tra lại cùng chị.</w:t>
      </w:r>
    </w:p>
    <w:p>
      <w:pPr>
        <w:spacing w:after="160" w:line="312" w:lineRule="auto"/>
        <w:jc w:val="both"/>
      </w:pPr>
      <w:r>
        <w:rPr>
          <w:rFonts w:ascii="Calibri" w:hAnsi="Calibri"/>
          <w:b/>
          <w:sz w:val="22"/>
        </w:rPr>
        <w:t xml:space="preserve">Ms Lan: </w:t>
      </w:r>
      <w:r>
        <w:rPr>
          <w:rFonts w:ascii="Calibri" w:hAnsi="Calibri"/>
          <w:sz w:val="22"/>
        </w:rPr>
        <w:t xml:space="preserve">That would put my mind completely at ease, thank you for being so thorough about it.  </w:t>
      </w:r>
      <w:r>
        <w:rPr>
          <w:rFonts w:ascii="Calibri" w:hAnsi="Calibri"/>
          <w:i/>
          <w:sz w:val="22"/>
        </w:rPr>
        <w:t>Vậy thì tôi hoàn toàn yên tâm, cảm ơn anh đã chu đáo như vậy về chuyện đó.</w:t>
      </w:r>
    </w:p>
    <w:p>
      <w:pPr>
        <w:spacing w:after="160" w:line="312" w:lineRule="auto"/>
        <w:jc w:val="both"/>
      </w:pPr>
      <w:r>
        <w:rPr>
          <w:rFonts w:ascii="Calibri" w:hAnsi="Calibri"/>
          <w:b/>
          <w:sz w:val="22"/>
        </w:rPr>
        <w:t xml:space="preserve">Ms Lan: </w:t>
      </w:r>
      <w:r>
        <w:rPr>
          <w:rFonts w:ascii="Calibri" w:hAnsi="Calibri"/>
          <w:sz w:val="22"/>
        </w:rPr>
        <w:t xml:space="preserve">The ceiling fan you balanced last month is still running perfectly smooth, not even the slightest wobble anymore.  </w:t>
      </w:r>
      <w:r>
        <w:rPr>
          <w:rFonts w:ascii="Calibri" w:hAnsi="Calibri"/>
          <w:i/>
          <w:sz w:val="22"/>
        </w:rPr>
        <w:t>Chiếc quạt trần anh cân bằng lại tháng trước vẫn chạy rất êm, không còn chút lắc lư nào nữa.</w:t>
      </w:r>
    </w:p>
    <w:p>
      <w:pPr>
        <w:spacing w:after="160" w:line="312" w:lineRule="auto"/>
        <w:jc w:val="both"/>
      </w:pPr>
      <w:r>
        <w:rPr>
          <w:rFonts w:ascii="Calibri" w:hAnsi="Calibri"/>
          <w:b/>
          <w:sz w:val="22"/>
        </w:rPr>
        <w:t xml:space="preserve">Mr Winterswick: </w:t>
      </w:r>
      <w:r>
        <w:rPr>
          <w:rFonts w:ascii="Calibri" w:hAnsi="Calibri"/>
          <w:sz w:val="22"/>
        </w:rPr>
        <w:t xml:space="preserve">That's great news, a properly balanced fan should run smoothly for years without ever needing much more attention.  </w:t>
      </w:r>
      <w:r>
        <w:rPr>
          <w:rFonts w:ascii="Calibri" w:hAnsi="Calibri"/>
          <w:i/>
          <w:sz w:val="22"/>
        </w:rPr>
        <w:t>Tin tốt quá, một chiếc quạt được cân bằng đúng cách thật sự nên chạy êm trong nhiều năm mà không cần quan tâm thêm nhiều.</w:t>
      </w:r>
    </w:p>
    <w:p>
      <w:pPr>
        <w:spacing w:after="160" w:line="312" w:lineRule="auto"/>
        <w:jc w:val="both"/>
      </w:pPr>
      <w:r>
        <w:rPr>
          <w:rFonts w:ascii="Calibri" w:hAnsi="Calibri"/>
          <w:b/>
          <w:sz w:val="22"/>
        </w:rPr>
        <w:t xml:space="preserve">Ms Lan: </w:t>
      </w:r>
      <w:r>
        <w:rPr>
          <w:rFonts w:ascii="Calibri" w:hAnsi="Calibri"/>
          <w:sz w:val="22"/>
        </w:rPr>
        <w:t xml:space="preserve">I've stopped even noticing the fan is running at all now, which says a lot.  </w:t>
      </w:r>
      <w:r>
        <w:rPr>
          <w:rFonts w:ascii="Calibri" w:hAnsi="Calibri"/>
          <w:i/>
          <w:sz w:val="22"/>
        </w:rPr>
        <w:t>Tôi thật sự đã không còn để ý thấy quạt đang chạy nữa, điều đó nói lên nhiều điều rồi.</w:t>
      </w:r>
    </w:p>
    <w:p>
      <w:pPr>
        <w:spacing w:after="160" w:line="312" w:lineRule="auto"/>
        <w:jc w:val="both"/>
      </w:pPr>
      <w:r>
        <w:rPr>
          <w:rFonts w:ascii="Calibri" w:hAnsi="Calibri"/>
          <w:b/>
          <w:sz w:val="22"/>
        </w:rPr>
        <w:t xml:space="preserve">Ms Lan: </w:t>
      </w:r>
      <w:r>
        <w:rPr>
          <w:rFonts w:ascii="Calibri" w:hAnsi="Calibri"/>
          <w:sz w:val="22"/>
        </w:rPr>
        <w:t xml:space="preserve">How would you prefer to be paid today, by card, or would cash be easier for you overall?  </w:t>
      </w:r>
      <w:r>
        <w:rPr>
          <w:rFonts w:ascii="Calibri" w:hAnsi="Calibri"/>
          <w:i/>
          <w:sz w:val="22"/>
        </w:rPr>
        <w:t>Anh muốn được trả tiền hôm nay bằng cách nào, qua thẻ, hay thật ra tiền mặt sẽ tiện hơn cho anh ạ?</w:t>
      </w:r>
    </w:p>
    <w:p>
      <w:pPr>
        <w:spacing w:after="160" w:line="312" w:lineRule="auto"/>
        <w:jc w:val="both"/>
      </w:pPr>
      <w:r>
        <w:rPr>
          <w:rFonts w:ascii="Calibri" w:hAnsi="Calibri"/>
          <w:b/>
          <w:sz w:val="22"/>
        </w:rPr>
        <w:t xml:space="preserve">Mr Winterswick: </w:t>
      </w:r>
      <w:r>
        <w:rPr>
          <w:rFonts w:ascii="Calibri" w:hAnsi="Calibri"/>
          <w:sz w:val="22"/>
        </w:rPr>
        <w:t xml:space="preserve">Either option works perfectly fine for me, though card payments are slightly quicker since I can process them right from my phone.  </w:t>
      </w:r>
      <w:r>
        <w:rPr>
          <w:rFonts w:ascii="Calibri" w:hAnsi="Calibri"/>
          <w:i/>
          <w:sz w:val="22"/>
        </w:rPr>
        <w:t>Cả hai cách đều ổn với tôi, dù thanh toán bằng thẻ hơi nhanh hơn một chút vì tôi có thể xử lý ngay trên điện thoại.</w:t>
      </w:r>
    </w:p>
    <w:p>
      <w:pPr>
        <w:spacing w:after="160" w:line="312" w:lineRule="auto"/>
        <w:jc w:val="both"/>
      </w:pPr>
      <w:r>
        <w:rPr>
          <w:rFonts w:ascii="Calibri" w:hAnsi="Calibri"/>
          <w:b/>
          <w:sz w:val="22"/>
        </w:rPr>
        <w:t xml:space="preserve">Ms Lan: </w:t>
      </w:r>
      <w:r>
        <w:rPr>
          <w:rFonts w:ascii="Calibri" w:hAnsi="Calibri"/>
          <w:sz w:val="22"/>
        </w:rPr>
        <w:t xml:space="preserve">Let's go with card then, I didn't bring very much cash with me today anyway.  </w:t>
      </w:r>
      <w:r>
        <w:rPr>
          <w:rFonts w:ascii="Calibri" w:hAnsi="Calibri"/>
          <w:i/>
          <w:sz w:val="22"/>
        </w:rPr>
        <w:t>Vậy mình trả bằng thẻ đi, hôm nay tôi không mang theo nhiều tiền mặt lắm.</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would that still be alright for covering today's full repair bill?  </w:t>
      </w:r>
      <w:r>
        <w:rPr>
          <w:rFonts w:ascii="Calibri" w:hAnsi="Calibri"/>
          <w:i/>
          <w:sz w:val="22"/>
        </w:rPr>
        <w:t>Tôi chỉ có tiền mặt bên người lúc này, điều đó có vẫn ổn để thanh toán toàn bộ hóa đơn sửa chữa hôm nay không ạ?</w:t>
      </w:r>
    </w:p>
    <w:p>
      <w:pPr>
        <w:spacing w:after="160" w:line="312" w:lineRule="auto"/>
        <w:jc w:val="both"/>
      </w:pPr>
      <w:r>
        <w:rPr>
          <w:rFonts w:ascii="Calibri" w:hAnsi="Calibri"/>
          <w:b/>
          <w:sz w:val="22"/>
        </w:rPr>
        <w:t xml:space="preserve">Mr Winterswick: </w:t>
      </w:r>
      <w:r>
        <w:rPr>
          <w:rFonts w:ascii="Calibri" w:hAnsi="Calibri"/>
          <w:sz w:val="22"/>
        </w:rPr>
        <w:t xml:space="preserve">Cash is fine with me, let me just print out a proper receipt once you've handed over the exact amount.  </w:t>
      </w:r>
      <w:r>
        <w:rPr>
          <w:rFonts w:ascii="Calibri" w:hAnsi="Calibri"/>
          <w:i/>
          <w:sz w:val="22"/>
        </w:rPr>
        <w:t>Tiền mặt hoàn toàn ổn với tôi, để tôi in sẵn một hóa đơn đàng hoàng sau khi chị đưa đúng số tiền.</w:t>
      </w:r>
    </w:p>
    <w:p>
      <w:pPr>
        <w:spacing w:after="160" w:line="312" w:lineRule="auto"/>
        <w:jc w:val="both"/>
      </w:pPr>
      <w:r>
        <w:rPr>
          <w:rFonts w:ascii="Calibri" w:hAnsi="Calibri"/>
          <w:b/>
          <w:sz w:val="22"/>
        </w:rPr>
        <w:t xml:space="preserve">Ms Lan: </w:t>
      </w:r>
      <w:r>
        <w:rPr>
          <w:rFonts w:ascii="Calibri" w:hAnsi="Calibri"/>
          <w:sz w:val="22"/>
        </w:rPr>
        <w:t xml:space="preserve">Here's the full amount in cash, please keep the small amount left over as a little extra for your trouble.  </w:t>
      </w:r>
      <w:r>
        <w:rPr>
          <w:rFonts w:ascii="Calibri" w:hAnsi="Calibri"/>
          <w:i/>
          <w:sz w:val="22"/>
        </w:rPr>
        <w:t>Đây là đủ số tiền mặt, xin anh giữ luôn phần dư ra một chút như một khoản nhỏ cảm ơn công sức của anh.</w:t>
      </w:r>
    </w:p>
    <w:p>
      <w:pPr>
        <w:spacing w:after="160" w:line="312" w:lineRule="auto"/>
        <w:jc w:val="both"/>
      </w:pPr>
      <w:r>
        <w:rPr>
          <w:rFonts w:ascii="Calibri" w:hAnsi="Calibri"/>
          <w:b/>
          <w:sz w:val="22"/>
        </w:rPr>
        <w:t xml:space="preserve">Ms Lan: </w:t>
      </w:r>
      <w:r>
        <w:rPr>
          <w:rFonts w:ascii="Calibri" w:hAnsi="Calibri"/>
          <w:sz w:val="22"/>
        </w:rPr>
        <w:t xml:space="preserve">Could I please get a detailed receipt for today's repair, since I'll need to submit it for a home insurance claim?  </w:t>
      </w:r>
      <w:r>
        <w:rPr>
          <w:rFonts w:ascii="Calibri" w:hAnsi="Calibri"/>
          <w:i/>
          <w:sz w:val="22"/>
        </w:rPr>
        <w:t>Tôi có thể xin một hóa đơn chi tiết cho lần sửa hôm nay không, vì tôi cần nộp cho hồ sơ bảo hiểm nhà ạ?</w:t>
      </w:r>
    </w:p>
    <w:p>
      <w:pPr>
        <w:spacing w:after="160" w:line="312" w:lineRule="auto"/>
        <w:jc w:val="both"/>
      </w:pPr>
      <w:r>
        <w:rPr>
          <w:rFonts w:ascii="Calibri" w:hAnsi="Calibri"/>
          <w:b/>
          <w:sz w:val="22"/>
        </w:rPr>
        <w:t xml:space="preserve">Mr Winterswick: </w:t>
      </w:r>
      <w:r>
        <w:rPr>
          <w:rFonts w:ascii="Calibri" w:hAnsi="Calibri"/>
          <w:sz w:val="22"/>
        </w:rPr>
        <w:t xml:space="preserve">Of course, I'll list out the parts and labor separately, that's generally exactly what most insurance companies ask to see.  </w:t>
      </w:r>
      <w:r>
        <w:rPr>
          <w:rFonts w:ascii="Calibri" w:hAnsi="Calibri"/>
          <w:i/>
          <w:sz w:val="22"/>
        </w:rPr>
        <w:t>Được chứ, tôi sẽ liệt kê riêng từng phần vật tư và công sức, đó thường là chính xác những gì hầu hết công ty bảo hiểm yêu cầu.</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 whole claims process go much more smoothly on my end.  </w:t>
      </w:r>
      <w:r>
        <w:rPr>
          <w:rFonts w:ascii="Calibri" w:hAnsi="Calibri"/>
          <w:i/>
          <w:sz w:val="22"/>
        </w:rPr>
        <w:t>Cảm ơn anh, điều đó sẽ giúp toàn bộ quá trình xin bảo hiểm suôn sẻ hơn nhiều về phía tôi.</w:t>
      </w:r>
    </w:p>
    <w:p>
      <w:pPr>
        <w:spacing w:after="160" w:line="312" w:lineRule="auto"/>
        <w:jc w:val="both"/>
      </w:pPr>
      <w:r>
        <w:rPr>
          <w:rFonts w:ascii="Calibri" w:hAnsi="Calibri"/>
          <w:b/>
          <w:sz w:val="22"/>
        </w:rPr>
        <w:t xml:space="preserve">Ms Lan: </w:t>
      </w:r>
      <w:r>
        <w:rPr>
          <w:rFonts w:ascii="Calibri" w:hAnsi="Calibri"/>
          <w:sz w:val="22"/>
        </w:rPr>
        <w:t xml:space="preserve">Do you accept mobile payment apps as well, or do you strictly prefer card and cash for everything?  </w:t>
      </w:r>
      <w:r>
        <w:rPr>
          <w:rFonts w:ascii="Calibri" w:hAnsi="Calibri"/>
          <w:i/>
          <w:sz w:val="22"/>
        </w:rPr>
        <w:t>Anh có nhận thanh toán qua ứng dụng di động không, hay anh chỉ thường nhận thẻ và tiền mặt cho mọi thứ thôi ạ?</w:t>
      </w:r>
    </w:p>
    <w:p>
      <w:pPr>
        <w:spacing w:after="160" w:line="312" w:lineRule="auto"/>
        <w:jc w:val="both"/>
      </w:pPr>
      <w:r>
        <w:rPr>
          <w:rFonts w:ascii="Calibri" w:hAnsi="Calibri"/>
          <w:b/>
          <w:sz w:val="22"/>
        </w:rPr>
        <w:t xml:space="preserve">Mr Winterswick: </w:t>
      </w:r>
      <w:r>
        <w:rPr>
          <w:rFonts w:ascii="Calibri" w:hAnsi="Calibri"/>
          <w:sz w:val="22"/>
        </w:rPr>
        <w:t xml:space="preserve">I do accept a couple of popular mobile payment apps too, whichever one happens to be most convenient for you.  </w:t>
      </w:r>
      <w:r>
        <w:rPr>
          <w:rFonts w:ascii="Calibri" w:hAnsi="Calibri"/>
          <w:i/>
          <w:sz w:val="22"/>
        </w:rPr>
        <w:t>Tôi cũng nhận vài ứng dụng thanh toán di động phổ biến, bất cứ loại nào tiện nhất cho chị.</w:t>
      </w:r>
    </w:p>
    <w:p>
      <w:pPr>
        <w:spacing w:after="160" w:line="312" w:lineRule="auto"/>
        <w:jc w:val="both"/>
      </w:pPr>
      <w:r>
        <w:rPr>
          <w:rFonts w:ascii="Calibri" w:hAnsi="Calibri"/>
          <w:b/>
          <w:sz w:val="22"/>
        </w:rPr>
        <w:t xml:space="preserve">Ms Lan: </w:t>
      </w:r>
      <w:r>
        <w:rPr>
          <w:rFonts w:ascii="Calibri" w:hAnsi="Calibri"/>
          <w:sz w:val="22"/>
        </w:rPr>
        <w:t xml:space="preserve">That's great, I'll just transfer the full amount directly from my phone right now.  </w:t>
      </w:r>
      <w:r>
        <w:rPr>
          <w:rFonts w:ascii="Calibri" w:hAnsi="Calibri"/>
          <w:i/>
          <w:sz w:val="22"/>
        </w:rPr>
        <w:t>Tuyệt quá, vậy tôi sẽ chuyển thẳng toàn bộ số tiền ngay từ điện thoại luôn bây giờ.</w:t>
      </w:r>
    </w:p>
    <w:p>
      <w:pPr>
        <w:spacing w:after="160" w:line="312" w:lineRule="auto"/>
        <w:jc w:val="both"/>
      </w:pPr>
      <w:r>
        <w:rPr>
          <w:rFonts w:ascii="Calibri" w:hAnsi="Calibri"/>
          <w:b/>
          <w:sz w:val="22"/>
        </w:rPr>
        <w:t xml:space="preserve">Ms Lan: </w:t>
      </w:r>
      <w:r>
        <w:rPr>
          <w:rFonts w:ascii="Calibri" w:hAnsi="Calibri"/>
          <w:sz w:val="22"/>
        </w:rPr>
        <w:t xml:space="preserve">Is it possible to split today's payment, paying half now in cash and the rest later once I'm paid myself?  </w:t>
      </w:r>
      <w:r>
        <w:rPr>
          <w:rFonts w:ascii="Calibri" w:hAnsi="Calibri"/>
          <w:i/>
          <w:sz w:val="22"/>
        </w:rPr>
        <w:t>Có thể chia nhỏ khoản thanh toán hôm nay không, trả một nửa bằng tiền mặt bây giờ và phần còn lại sau khi tôi nhận lương ạ?</w:t>
      </w:r>
    </w:p>
    <w:p>
      <w:pPr>
        <w:spacing w:after="160" w:line="312" w:lineRule="auto"/>
        <w:jc w:val="both"/>
      </w:pPr>
      <w:r>
        <w:rPr>
          <w:rFonts w:ascii="Calibri" w:hAnsi="Calibri"/>
          <w:b/>
          <w:sz w:val="22"/>
        </w:rPr>
        <w:t xml:space="preserve">Mr Winterswick: </w:t>
      </w:r>
      <w:r>
        <w:rPr>
          <w:rFonts w:ascii="Calibri" w:hAnsi="Calibri"/>
          <w:sz w:val="22"/>
        </w:rPr>
        <w:t xml:space="preserve">That should be perfectly fine, just let me know exactly when I can expect the remaining balance to be settled.  </w:t>
      </w:r>
      <w:r>
        <w:rPr>
          <w:rFonts w:ascii="Calibri" w:hAnsi="Calibri"/>
          <w:i/>
          <w:sz w:val="22"/>
        </w:rPr>
        <w:t>Chuyện đó hoàn toàn ổn, chỉ cần cho tôi biết chính xác khi nào tôi có thể nhận được phần còn lại.</w:t>
      </w:r>
    </w:p>
    <w:p>
      <w:pPr>
        <w:spacing w:after="160" w:line="312" w:lineRule="auto"/>
        <w:jc w:val="both"/>
      </w:pPr>
      <w:r>
        <w:rPr>
          <w:rFonts w:ascii="Calibri" w:hAnsi="Calibri"/>
          <w:b/>
          <w:sz w:val="22"/>
        </w:rPr>
        <w:t xml:space="preserve">Ms Lan: </w:t>
      </w:r>
      <w:r>
        <w:rPr>
          <w:rFonts w:ascii="Calibri" w:hAnsi="Calibri"/>
          <w:sz w:val="22"/>
        </w:rPr>
        <w:t xml:space="preserve">I'll have the rest ready for you by the end of this coming week.  </w:t>
      </w:r>
      <w:r>
        <w:rPr>
          <w:rFonts w:ascii="Calibri" w:hAnsi="Calibri"/>
          <w:i/>
          <w:sz w:val="22"/>
        </w:rPr>
        <w:t>Tôi sẽ chuẩn bị sẵn phần còn lại cho anh trước cuối tuần này.</w:t>
      </w:r>
    </w:p>
    <w:p>
      <w:pPr>
        <w:spacing w:after="160" w:line="312" w:lineRule="auto"/>
        <w:jc w:val="both"/>
      </w:pPr>
      <w:r>
        <w:rPr>
          <w:rFonts w:ascii="Calibri" w:hAnsi="Calibri"/>
          <w:b/>
          <w:sz w:val="22"/>
        </w:rPr>
        <w:t xml:space="preserve">Ms Lan: </w:t>
      </w:r>
      <w:r>
        <w:rPr>
          <w:rFonts w:ascii="Calibri" w:hAnsi="Calibri"/>
          <w:sz w:val="22"/>
        </w:rPr>
        <w:t xml:space="preserve">I noticed the invoice total is a little different from the quote you originally gave me over the phone yesterday.  </w:t>
      </w:r>
      <w:r>
        <w:rPr>
          <w:rFonts w:ascii="Calibri" w:hAnsi="Calibri"/>
          <w:i/>
          <w:sz w:val="22"/>
        </w:rPr>
        <w:t>Tôi để ý thấy tổng hóa đơn hơi khác một chút so với giá anh báo qua điện thoại hôm qua.</w:t>
      </w:r>
    </w:p>
    <w:p>
      <w:pPr>
        <w:spacing w:after="160" w:line="312" w:lineRule="auto"/>
        <w:jc w:val="both"/>
      </w:pPr>
      <w:r>
        <w:rPr>
          <w:rFonts w:ascii="Calibri" w:hAnsi="Calibri"/>
          <w:b/>
          <w:sz w:val="22"/>
        </w:rPr>
        <w:t xml:space="preserve">Mr Winterswick: </w:t>
      </w:r>
      <w:r>
        <w:rPr>
          <w:rFonts w:ascii="Calibri" w:hAnsi="Calibri"/>
          <w:sz w:val="22"/>
        </w:rPr>
        <w:t xml:space="preserve">That's because the call-out fee was waived this time, since you'd already booked two separate jobs together on the same visit.  </w:t>
      </w:r>
      <w:r>
        <w:rPr>
          <w:rFonts w:ascii="Calibri" w:hAnsi="Calibri"/>
          <w:i/>
          <w:sz w:val="22"/>
        </w:rPr>
        <w:t>Đó là vì phí di chuyển đã được miễn lần này, do chị đã đặt hai công việc riêng biệt cùng trong một lần ghé.</w:t>
      </w:r>
    </w:p>
    <w:p>
      <w:pPr>
        <w:spacing w:after="160" w:line="312" w:lineRule="auto"/>
        <w:jc w:val="both"/>
      </w:pPr>
      <w:r>
        <w:rPr>
          <w:rFonts w:ascii="Calibri" w:hAnsi="Calibri"/>
          <w:b/>
          <w:sz w:val="22"/>
        </w:rPr>
        <w:t xml:space="preserve">Ms Lan: </w:t>
      </w:r>
      <w:r>
        <w:rPr>
          <w:rFonts w:ascii="Calibri" w:hAnsi="Calibri"/>
          <w:sz w:val="22"/>
        </w:rPr>
        <w:t xml:space="preserve">That makes the total lower than expected, thank you for explaining that so clearly.  </w:t>
      </w:r>
      <w:r>
        <w:rPr>
          <w:rFonts w:ascii="Calibri" w:hAnsi="Calibri"/>
          <w:i/>
          <w:sz w:val="22"/>
        </w:rPr>
        <w:t>Vậy thì tổng tiền thực tế thấp hơn tôi nghĩ, cảm ơn anh đã giải thích rõ như vậy.</w:t>
      </w:r>
    </w:p>
    <w:p>
      <w:pPr>
        <w:spacing w:after="160" w:line="312" w:lineRule="auto"/>
        <w:jc w:val="both"/>
      </w:pPr>
      <w:r>
        <w:rPr>
          <w:rFonts w:ascii="Calibri" w:hAnsi="Calibri"/>
          <w:b/>
          <w:sz w:val="22"/>
        </w:rPr>
        <w:t xml:space="preserve">Ms Lan: </w:t>
      </w:r>
      <w:r>
        <w:rPr>
          <w:rFonts w:ascii="Calibri" w:hAnsi="Calibri"/>
          <w:sz w:val="22"/>
        </w:rPr>
        <w:t xml:space="preserve">Would you be able to email me a digital copy of the receipt as well, just in case the paper copy gets misplaced?  </w:t>
      </w:r>
      <w:r>
        <w:rPr>
          <w:rFonts w:ascii="Calibri" w:hAnsi="Calibri"/>
          <w:i/>
          <w:sz w:val="22"/>
        </w:rPr>
        <w:t>Anh có thể gửi email cho tôi một bản sao hóa đơn điện tử nữa không, phòng khi bản giấy bị thất lạc?</w:t>
      </w:r>
    </w:p>
    <w:p>
      <w:pPr>
        <w:spacing w:after="160" w:line="312" w:lineRule="auto"/>
        <w:jc w:val="both"/>
      </w:pPr>
      <w:r>
        <w:rPr>
          <w:rFonts w:ascii="Calibri" w:hAnsi="Calibri"/>
          <w:b/>
          <w:sz w:val="22"/>
        </w:rPr>
        <w:t xml:space="preserve">Mr Winterswick: </w:t>
      </w:r>
      <w:r>
        <w:rPr>
          <w:rFonts w:ascii="Calibri" w:hAnsi="Calibri"/>
          <w:sz w:val="22"/>
        </w:rPr>
        <w:t xml:space="preserve">Of course, I'll send that over to your email address before I even leave the driveway today.  </w:t>
      </w:r>
      <w:r>
        <w:rPr>
          <w:rFonts w:ascii="Calibri" w:hAnsi="Calibri"/>
          <w:i/>
          <w:sz w:val="22"/>
        </w:rPr>
        <w:t>Được chứ, tôi sẽ gửi ngay cho chị qua email trước khi tôi thậm chí rời khỏi lối vào nhà hôm nay.</w:t>
      </w:r>
    </w:p>
    <w:p>
      <w:pPr>
        <w:spacing w:after="160" w:line="312" w:lineRule="auto"/>
        <w:jc w:val="both"/>
      </w:pPr>
      <w:r>
        <w:rPr>
          <w:rFonts w:ascii="Calibri" w:hAnsi="Calibri"/>
          <w:b/>
          <w:sz w:val="22"/>
        </w:rPr>
        <w:t xml:space="preserve">Ms Lan: </w:t>
      </w:r>
      <w:r>
        <w:rPr>
          <w:rFonts w:ascii="Calibri" w:hAnsi="Calibri"/>
          <w:sz w:val="22"/>
        </w:rPr>
        <w:t xml:space="preserve">Perfect, that way I'll always have a backup copy saved somewhere safe.  </w:t>
      </w:r>
      <w:r>
        <w:rPr>
          <w:rFonts w:ascii="Calibri" w:hAnsi="Calibri"/>
          <w:i/>
          <w:sz w:val="22"/>
        </w:rPr>
        <w:t>Hoàn hảo, vậy tôi sẽ luôn có một bản sao lưu được giữ ở nơi an toàn.</w:t>
      </w:r>
    </w:p>
    <w:p>
      <w:pPr>
        <w:spacing w:after="160" w:line="312" w:lineRule="auto"/>
        <w:jc w:val="both"/>
      </w:pPr>
      <w:r>
        <w:rPr>
          <w:rFonts w:ascii="Calibri" w:hAnsi="Calibri"/>
          <w:b/>
          <w:sz w:val="22"/>
        </w:rPr>
        <w:t xml:space="preserve">Ms Lan: </w:t>
      </w:r>
      <w:r>
        <w:rPr>
          <w:rFonts w:ascii="Calibri" w:hAnsi="Calibri"/>
          <w:sz w:val="22"/>
        </w:rPr>
        <w:t xml:space="preserve">Thank you for everything today, here's your payment in full, and please keep the extra as a small tip for your effort.  </w:t>
      </w:r>
      <w:r>
        <w:rPr>
          <w:rFonts w:ascii="Calibri" w:hAnsi="Calibri"/>
          <w:i/>
          <w:sz w:val="22"/>
        </w:rPr>
        <w:t>Cảm ơn anh vì tất cả mọi thứ hôm nay, đây là tiền thanh toán đầy đủ, xin anh giữ luôn phần dư như một khoản tiền nhỏ cảm ơn công sức của anh.</w:t>
      </w:r>
    </w:p>
    <w:p>
      <w:pPr>
        <w:spacing w:after="160" w:line="312" w:lineRule="auto"/>
        <w:jc w:val="both"/>
      </w:pPr>
      <w:r>
        <w:rPr>
          <w:rFonts w:ascii="Calibri" w:hAnsi="Calibri"/>
          <w:b/>
          <w:sz w:val="22"/>
        </w:rPr>
        <w:t xml:space="preserve">Mr Winterswick: </w:t>
      </w:r>
      <w:r>
        <w:rPr>
          <w:rFonts w:ascii="Calibri" w:hAnsi="Calibri"/>
          <w:sz w:val="22"/>
        </w:rPr>
        <w:t xml:space="preserve">That's very generous of you, thank you so much, it's always a pleasure working on your home's little projects.  </w:t>
      </w:r>
      <w:r>
        <w:rPr>
          <w:rFonts w:ascii="Calibri" w:hAnsi="Calibri"/>
          <w:i/>
          <w:sz w:val="22"/>
        </w:rPr>
        <w:t>Chị thật sự hào phóng quá, cảm ơn chị rất nhiều, lúc nào cũng là niềm vui khi được làm những công việc nhỏ quanh nhà cho chị.</w:t>
      </w:r>
    </w:p>
    <w:p>
      <w:pPr>
        <w:spacing w:after="160" w:line="312" w:lineRule="auto"/>
        <w:jc w:val="both"/>
      </w:pPr>
      <w:r>
        <w:rPr>
          <w:rFonts w:ascii="Calibri" w:hAnsi="Calibri"/>
          <w:b/>
          <w:sz w:val="22"/>
        </w:rPr>
        <w:t xml:space="preserve">Ms Lan: </w:t>
      </w:r>
      <w:r>
        <w:rPr>
          <w:rFonts w:ascii="Calibri" w:hAnsi="Calibri"/>
          <w:sz w:val="22"/>
        </w:rPr>
        <w:t xml:space="preserve">You've earned it, I always know exactly who to call whenever something around here needs fixing.  </w:t>
      </w:r>
      <w:r>
        <w:rPr>
          <w:rFonts w:ascii="Calibri" w:hAnsi="Calibri"/>
          <w:i/>
          <w:sz w:val="22"/>
        </w:rPr>
        <w:t>Anh thật sự xứng đáng với điều đó, tôi lúc nào cũng biết chính xác nên gọi ai mỗi khi có gì cần sửa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0631</w:t>
            </w:r>
          </w:p>
        </w:tc>
        <w:tc>
          <w:tcPr>
            <w:tcW w:type="dxa" w:w="7824"/>
            <w:shd w:val="clear" w:color="auto" w:fill="D9E2F3"/>
          </w:tcPr>
          <w:p>
            <w:r>
              <w:rPr>
                <w:rFonts w:ascii="Arial" w:hAnsi="Arial"/>
                <w:b/>
                <w:color w:val="1F3864"/>
                <w:sz w:val="30"/>
              </w:rPr>
              <w:t>Starting a Routine Exchange About the First Practical Exchange About Customer Service and Complaints</w:t>
            </w:r>
          </w:p>
          <w:p>
            <w:r>
              <w:rPr>
                <w:rFonts w:ascii="Arial" w:hAnsi="Arial"/>
                <w:i/>
                <w:color w:val="333333"/>
                <w:sz w:val="22"/>
              </w:rPr>
              <w:t>Giao tiếp thường ngày: dịch vụ khách hàng và khiếu nại — trao đổi thực tế đầu tiên</w:t>
            </w:r>
          </w:p>
        </w:tc>
      </w:tr>
    </w:tbl>
    <w:p>
      <w:pPr>
        <w:spacing w:after="40"/>
      </w:pPr>
    </w:p>
    <w:p>
      <w:pPr>
        <w:spacing w:after="160"/>
        <w:jc w:val="both"/>
      </w:pPr>
      <w:r>
        <w:rPr>
          <w:rFonts w:ascii="Calibri" w:hAnsi="Calibri"/>
          <w:i/>
          <w:sz w:val="19"/>
        </w:rPr>
        <w:t>Ms Lan has learned over the years that even the most careful shopper eventually needs to pick up the phone, send an email, or walk up to a service counter and calmly explain that something has gone wrong. Ms Hollowbrook works as a customer service representative, splitting her days between answering the support hotline, standing behind the service desk at a busy retail store, and following up on cases that technicians, warehouses, and delivery drivers haven't quite managed to resolve on their own. Between the two of them, almost every kind of everyday customer service exchange eventually comes up. Sometimes Ms Lan is returning a blender that stopped working after only a few uses, or asking to exchange a sweater for a different size, and sometimes she's disputing a strange extra charge on her credit card statement or asking why a loyalty point balance seems to have quietly disappeared. On other calls she's simply chasing a delivery that was promised for yesterday but still hasn't arrived, filing a formal complaint about a rude staff member, or asking politely but firmly to speak with a manager once a regular representative has clearly reached the end of what they can approve. Ms Hollowbrook, for her part, has learned that most complaints aren't really about anger at all, but about wanting to be heard, believed, and given a clear, honest answer rather than being passed from one department to another without explanation. She apologizes when the mistake is genuinely on her company's side, whether that means a duplicate charge, a wrongly quoted delivery fee, or a case that simply sat untouched for longer than it should have, and she escalates issues further up the chain whenever a situation clearly needs more authority than she personally has. Plenty of their exchanges end with a practical solution -- a refund processed back to the original card, a faulty item exchanged for a working one, a warranty claim confirmed and approved, or a small gesture of compensation offered for a long and frustrating delay. None of these conversations are dramatic, and most of them follow a familiar, almost comforting shape: a clear explanation of what went wrong, a calm acknowledgment from the other side, and a concrete next step that both people can actually agree on. This is what everyday customer service and complaints conversation sounds like between a patient representative and one of the many ordinary customers she helps, case after case, call after call. On any given day they might be talking about a cracked mirror that arrived badly packaged, a membership fee that renewed without warning, or a satisfaction survey Ms Lan is finally getting around to filling out from an appointment weeks earlier, and somehow the conversation always stays polite and constructive. Ms Lan has learned that it always helps to stay specific and keep her receipts close at hand, while Ms Hollowbrook has learned that a little patience and an honest apology, offered early and without excuses, usually turns a frustrated customer back into a satisfied one by the end of the very same call.</w:t>
      </w:r>
      <w:r>
        <w:rPr>
          <w:rFonts w:ascii="Calibri" w:hAnsi="Calibri"/>
          <w:i/>
          <w:sz w:val="19"/>
        </w:rPr>
        <w:t xml:space="preserve">  Qua nhiều năm, chị Lan đã nhận ra rằng dù là người mua sắm cẩn thận đến đâu, sớm muộn gì cũng có lúc cần nhấc điện thoại, gửi email, hoặc bước đến quầy dịch vụ khách hàng để bình tĩnh giải thích rằng có điều gì đó không ổn. Chị Hollowbrook làm nhân viên dịch vụ khách hàng, chia thời gian trong ngày giữa việc trả lời đường dây hỗ trợ, đứng ở quầy dịch vụ của một cửa hàng bán lẻ đông khách, và theo sát những hồ sơ mà kỹ thuật viên, kho hàng hay tài xế giao hàng vẫn chưa thể tự giải quyết xong. Giữa hai người, hầu như mọi kiểu trao đổi dịch vụ khách hàng thường ngày cuối cùng cũng xuất hiện. Có lúc chị Lan đang trả lại một chiếc máy xay sinh tố ngừng chạy chỉ sau vài lần dùng, hoặc xin đổi một chiếc áo len sang cỡ khác, và có lúc chị đang khiếu nại về một khoản phí lạ xuất hiện thêm trên sao kê thẻ tín dụng hay thắc mắc vì sao số điểm tích lũy của mình bỗng dưng biến mất không rõ lý do. Trong những cuộc gọi khác, chị chỉ đơn giản đang hỏi về một đơn hàng được hứa giao từ hôm qua mà vẫn chưa đến, nộp đơn khiếu nại chính thức về một nhân viên thiếu lịch sự, hay lịch sự nhưng kiên quyết xin được nói chuyện với quản lý khi nhân viên phụ trách rõ ràng đã chạm đến giới hạn những gì họ có thể tự quyết định. Về phần mình, chị Hollowbrook đã học được rằng phần lớn những lời than phiền thật ra không hẳn là vì giận dữ, mà là vì khách hàng muốn được lắng nghe, được tin tưởng, và nhận được một câu trả lời rõ ràng, trung thực thay vì bị chuyển hết phòng ban này sang phòng ban khác mà chẳng ai giải thích gì cả. Chị xin lỗi khi lỗi thật sự thuộc về phía công ty, dù đó là một khoản phí bị tính trùng, một mức phí giao hàng báo sai, hay một hồ sơ cứ nằm im lâu hơn mức cần thiết, và chị đẩy vấn đề lên cấp cao hơn bất cứ khi nào tình huống rõ ràng cần nhiều thẩm quyền hơn những gì bản thân chị có. Không ít cuộc trao đổi của họ kết thúc bằng một giải pháp thực tế -- một khoản hoàn tiền trả về đúng thẻ ban đầu, một món đồ lỗi được đổi lấy món còn hoạt động tốt, một yêu cầu bảo hành được xác nhận và chấp thuận, hay một chút đền bù nhỏ cho một lần trễ hẹn kéo dài và gây khó chịu. Không cuộc trò chuyện nào trong số này đặc biệt kịch tính, và phần lớn đều theo một khuôn mẫu quen thuộc, gần như dễ chịu: một lời giải thích rõ ràng về chuyện đã xảy ra, một sự ghi nhận bình tĩnh từ phía bên kia, và một bước tiếp theo cụ thể mà cả hai đều có thể đồng ý. Đây đơn giản chỉ là cách một cuộc trò chuyện thông thường về dịch vụ khách hàng và khiếu nại diễn ra giữa một nhân viên kiên nhẫn và một trong rất nhiều khách hàng bình thường mà chị giúp đỡ, hồ sơ này nối tiếp hồ sơ khác, cuộc gọi này nối tiếp cuộc gọi khác. Trong bất kỳ ngày nào, cả hai cũng có thể đang bàn về một chiếc gương bị vỡ vì đóng gói sơ sài, một khoản phí thành viên tự động gia hạn mà không hề báo trước, hay một bản khảo sát mức độ hài lòng mà cuối cùng chị Lan mới có thời gian điền từ một lần hẹn mấy tuần trước, và bằng cách nào đó cuộc trò chuyện luôn giữ được sự lịch sự và mang tính xây dựng. Chị Lan đã học được rằng luôn nên nói rõ chi tiết cụ thể và giữ sẵn hóa đơn bên mình, còn chị Hollowbrook đã học được rằng một chút kiên nhẫn cùng một lời xin lỗi chân thành, được đưa ra sớm và không kèm theo lời bào chữa, thường biến một khách hàng đang bực bội trở thành một khách hàng hài lòng ngay trước khi cuộc gọi kết thúc.</w:t>
      </w:r>
    </w:p>
    <w:p>
      <w:pPr>
        <w:spacing w:after="160" w:line="312" w:lineRule="auto"/>
        <w:jc w:val="both"/>
      </w:pPr>
      <w:r>
        <w:rPr>
          <w:rFonts w:ascii="Calibri" w:hAnsi="Calibri"/>
          <w:b/>
          <w:sz w:val="22"/>
        </w:rPr>
        <w:t xml:space="preserve">Ms Lan: </w:t>
      </w:r>
      <w:r>
        <w:rPr>
          <w:rFonts w:ascii="Calibri" w:hAnsi="Calibri"/>
          <w:sz w:val="22"/>
        </w:rPr>
        <w:t xml:space="preserve">I'd like to return this blender because it stopped working after only using it three times at home.  </w:t>
      </w:r>
      <w:r>
        <w:rPr>
          <w:rFonts w:ascii="Calibri" w:hAnsi="Calibri"/>
          <w:i/>
          <w:sz w:val="22"/>
        </w:rPr>
        <w:t>Tôi muốn trả lại chiếc máy xay sinh tố này vì nó ngừng chạy hoàn toàn chỉ sau vài lần tôi dùng ở nhà.</w:t>
      </w:r>
    </w:p>
    <w:p>
      <w:pPr>
        <w:spacing w:after="160" w:line="312" w:lineRule="auto"/>
        <w:jc w:val="both"/>
      </w:pPr>
      <w:r>
        <w:rPr>
          <w:rFonts w:ascii="Calibri" w:hAnsi="Calibri"/>
          <w:b/>
          <w:sz w:val="22"/>
        </w:rPr>
        <w:t xml:space="preserve">Ms Hollowbrook: </w:t>
      </w:r>
      <w:r>
        <w:rPr>
          <w:rFonts w:ascii="Calibri" w:hAnsi="Calibri"/>
          <w:sz w:val="22"/>
        </w:rPr>
        <w:t xml:space="preserve">I'm sorry to hear that, and since it's within the return window, I can process a full refund now.  </w:t>
      </w:r>
      <w:r>
        <w:rPr>
          <w:rFonts w:ascii="Calibri" w:hAnsi="Calibri"/>
          <w:i/>
          <w:sz w:val="22"/>
        </w:rPr>
        <w:t>Tôi rất tiếc khi nghe vậy, chị Lan, và vì vẫn còn trong thời hạn đổi trả ba mươi ngày, tôi có thể hoàn tiền đầy đủ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I was worried I might have to argue my way through this, so I appreciate how smoothly that went.  </w:t>
      </w:r>
      <w:r>
        <w:rPr>
          <w:rFonts w:ascii="Calibri" w:hAnsi="Calibri"/>
          <w:i/>
          <w:sz w:val="22"/>
        </w:rPr>
        <w:t>Cảm ơn chị, tôi cứ lo mình sẽ phải tranh luận mãi mới được, nên thật sự rất cảm kích vì mọi thứ diễn ra suôn sẻ như vậy.</w:t>
      </w:r>
    </w:p>
    <w:p>
      <w:pPr>
        <w:spacing w:after="160" w:line="312" w:lineRule="auto"/>
        <w:jc w:val="both"/>
      </w:pPr>
      <w:r>
        <w:rPr>
          <w:rFonts w:ascii="Calibri" w:hAnsi="Calibri"/>
          <w:b/>
          <w:sz w:val="22"/>
        </w:rPr>
        <w:t xml:space="preserve">Ms Lan: </w:t>
      </w:r>
      <w:r>
        <w:rPr>
          <w:rFonts w:ascii="Calibri" w:hAnsi="Calibri"/>
          <w:sz w:val="22"/>
        </w:rPr>
        <w:t xml:space="preserve">The wireless headphones I bought last week keep cutting out every few minutes, even when my phone is sitting right next to them.  </w:t>
      </w:r>
      <w:r>
        <w:rPr>
          <w:rFonts w:ascii="Calibri" w:hAnsi="Calibri"/>
          <w:i/>
          <w:sz w:val="22"/>
        </w:rPr>
        <w:t>Tai nghe không dây tôi mua tuần trước cứ bị ngắt quãng liên tục sau vài phút, dù điện thoại của tôi vẫn để ngay sát bên cạnh.</w:t>
      </w:r>
    </w:p>
    <w:p>
      <w:pPr>
        <w:spacing w:after="160" w:line="312" w:lineRule="auto"/>
        <w:jc w:val="both"/>
      </w:pPr>
      <w:r>
        <w:rPr>
          <w:rFonts w:ascii="Calibri" w:hAnsi="Calibri"/>
          <w:b/>
          <w:sz w:val="22"/>
        </w:rPr>
        <w:t xml:space="preserve">Ms Hollowbrook: </w:t>
      </w:r>
      <w:r>
        <w:rPr>
          <w:rFonts w:ascii="Calibri" w:hAnsi="Calibri"/>
          <w:sz w:val="22"/>
        </w:rPr>
        <w:t xml:space="preserve">That sounds like a manufacturing fault, so let's arrange a replacement pair instead of a refund, if that works for you.  </w:t>
      </w:r>
      <w:r>
        <w:rPr>
          <w:rFonts w:ascii="Calibri" w:hAnsi="Calibri"/>
          <w:i/>
          <w:sz w:val="22"/>
        </w:rPr>
        <w:t>Nghe có vẻ là lỗi từ nhà sản xuất chứ không phải do chị làm gì sai, nên mình cứ đổi sang một đôi khác thay vì hoàn tiền, nếu điều đó phù hợp với chị.</w:t>
      </w:r>
    </w:p>
    <w:p>
      <w:pPr>
        <w:spacing w:after="160" w:line="312" w:lineRule="auto"/>
        <w:jc w:val="both"/>
      </w:pPr>
      <w:r>
        <w:rPr>
          <w:rFonts w:ascii="Calibri" w:hAnsi="Calibri"/>
          <w:b/>
          <w:sz w:val="22"/>
        </w:rPr>
        <w:t xml:space="preserve">Ms Lan: </w:t>
      </w:r>
      <w:r>
        <w:rPr>
          <w:rFonts w:ascii="Calibri" w:hAnsi="Calibri"/>
          <w:sz w:val="22"/>
        </w:rPr>
        <w:t xml:space="preserve">A replacement would be perfect, since I like the design and would rather keep the same model.  </w:t>
      </w:r>
      <w:r>
        <w:rPr>
          <w:rFonts w:ascii="Calibri" w:hAnsi="Calibri"/>
          <w:i/>
          <w:sz w:val="22"/>
        </w:rPr>
        <w:t>Đổi sản phẩm thì tốt quá, vì tôi thật sự thích kiểu dáng này và muốn giữ nguyên mẫu đó nếu cái mới hoạt động bình thường.</w:t>
      </w:r>
    </w:p>
    <w:p>
      <w:pPr>
        <w:spacing w:after="160" w:line="312" w:lineRule="auto"/>
        <w:jc w:val="both"/>
      </w:pPr>
      <w:r>
        <w:rPr>
          <w:rFonts w:ascii="Calibri" w:hAnsi="Calibri"/>
          <w:b/>
          <w:sz w:val="22"/>
        </w:rPr>
        <w:t xml:space="preserve">Ms Lan: </w:t>
      </w:r>
      <w:r>
        <w:rPr>
          <w:rFonts w:ascii="Calibri" w:hAnsi="Calibri"/>
          <w:sz w:val="22"/>
        </w:rPr>
        <w:t xml:space="preserve">My toaster started smoking slightly the first time I used it, and that made me nervous about leaving it plugged in.  </w:t>
      </w:r>
      <w:r>
        <w:rPr>
          <w:rFonts w:ascii="Calibri" w:hAnsi="Calibri"/>
          <w:i/>
          <w:sz w:val="22"/>
        </w:rPr>
        <w:t>Chiếc máy nướng bánh mì của tôi bắt đầu bốc khói nhẹ ngay lần đầu tiên tôi dùng, và tôi thật sự hơi lo khi để nó cắm điện.</w:t>
      </w:r>
    </w:p>
    <w:p>
      <w:pPr>
        <w:spacing w:after="160" w:line="312" w:lineRule="auto"/>
        <w:jc w:val="both"/>
      </w:pPr>
      <w:r>
        <w:rPr>
          <w:rFonts w:ascii="Calibri" w:hAnsi="Calibri"/>
          <w:b/>
          <w:sz w:val="22"/>
        </w:rPr>
        <w:t xml:space="preserve">Ms Hollowbrook: </w:t>
      </w:r>
      <w:r>
        <w:rPr>
          <w:rFonts w:ascii="Calibri" w:hAnsi="Calibri"/>
          <w:sz w:val="22"/>
        </w:rPr>
        <w:t xml:space="preserve">Please stop using it immediately and bring it back with the receipt, since that fault needs to be reported to the manufacturer.  </w:t>
      </w:r>
      <w:r>
        <w:rPr>
          <w:rFonts w:ascii="Calibri" w:hAnsi="Calibri"/>
          <w:i/>
          <w:sz w:val="22"/>
        </w:rPr>
        <w:t>Xin chị ngừng sử dụng ngay và mang nó đến đây cùng hóa đơn, vì lỗi như vậy cần được báo cho nhà sản xuất cũng như được hoàn tiền.</w:t>
      </w:r>
    </w:p>
    <w:p>
      <w:pPr>
        <w:spacing w:after="160" w:line="312" w:lineRule="auto"/>
        <w:jc w:val="both"/>
      </w:pPr>
      <w:r>
        <w:rPr>
          <w:rFonts w:ascii="Calibri" w:hAnsi="Calibri"/>
          <w:b/>
          <w:sz w:val="22"/>
        </w:rPr>
        <w:t xml:space="preserve">Ms Lan: </w:t>
      </w:r>
      <w:r>
        <w:rPr>
          <w:rFonts w:ascii="Calibri" w:hAnsi="Calibri"/>
          <w:sz w:val="22"/>
        </w:rPr>
        <w:t xml:space="preserve">I already unplugged it the moment I smelled anything odd, and I'll bring it in along with the original box tomorrow morning.  </w:t>
      </w:r>
      <w:r>
        <w:rPr>
          <w:rFonts w:ascii="Calibri" w:hAnsi="Calibri"/>
          <w:i/>
          <w:sz w:val="22"/>
        </w:rPr>
        <w:t>Tôi đã rút điện ngay khi ngửi thấy mùi lạ, và tôi sẽ mang nó đến cùng hộp gốc vào sáng mai.</w:t>
      </w:r>
    </w:p>
    <w:p>
      <w:pPr>
        <w:spacing w:after="160" w:line="312" w:lineRule="auto"/>
        <w:jc w:val="both"/>
      </w:pPr>
      <w:r>
        <w:rPr>
          <w:rFonts w:ascii="Calibri" w:hAnsi="Calibri"/>
          <w:b/>
          <w:sz w:val="22"/>
        </w:rPr>
        <w:t xml:space="preserve">Ms Lan: </w:t>
      </w:r>
      <w:r>
        <w:rPr>
          <w:rFonts w:ascii="Calibri" w:hAnsi="Calibri"/>
          <w:sz w:val="22"/>
        </w:rPr>
        <w:t xml:space="preserve">The phone charger that came with my new tablet isn't charging the battery, no matter which outlet I try.  </w:t>
      </w:r>
      <w:r>
        <w:rPr>
          <w:rFonts w:ascii="Calibri" w:hAnsi="Calibri"/>
          <w:i/>
          <w:sz w:val="22"/>
        </w:rPr>
        <w:t>Bộ sạc điện thoại đi kèm máy tính bảng mới của tôi dường như không sạc pin được chút nào, dù tôi đã thử ở nhiều ổ cắm khác nhau.</w:t>
      </w:r>
    </w:p>
    <w:p>
      <w:pPr>
        <w:spacing w:after="160" w:line="312" w:lineRule="auto"/>
        <w:jc w:val="both"/>
      </w:pPr>
      <w:r>
        <w:rPr>
          <w:rFonts w:ascii="Calibri" w:hAnsi="Calibri"/>
          <w:b/>
          <w:sz w:val="22"/>
        </w:rPr>
        <w:t xml:space="preserve">Ms Hollowbrook: </w:t>
      </w:r>
      <w:r>
        <w:rPr>
          <w:rFonts w:ascii="Calibri" w:hAnsi="Calibri"/>
          <w:sz w:val="22"/>
        </w:rPr>
        <w:t xml:space="preserve">Faulty chargers are more common than people expect, so I'll send a replacement charger out to you by courier this week.  </w:t>
      </w:r>
      <w:r>
        <w:rPr>
          <w:rFonts w:ascii="Calibri" w:hAnsi="Calibri"/>
          <w:i/>
          <w:sz w:val="22"/>
        </w:rPr>
        <w:t>Bộ sạc bị lỗi phổ biến hơn mọi người nghĩ, nên tôi sẽ ghi lại số serial và gửi một bộ sạc thay thế cho chị qua chuyển phát trong tuần này.</w:t>
      </w:r>
    </w:p>
    <w:p>
      <w:pPr>
        <w:spacing w:after="160" w:line="312" w:lineRule="auto"/>
        <w:jc w:val="both"/>
      </w:pPr>
      <w:r>
        <w:rPr>
          <w:rFonts w:ascii="Calibri" w:hAnsi="Calibri"/>
          <w:b/>
          <w:sz w:val="22"/>
        </w:rPr>
        <w:t xml:space="preserve">Ms Lan: </w:t>
      </w:r>
      <w:r>
        <w:rPr>
          <w:rFonts w:ascii="Calibri" w:hAnsi="Calibri"/>
          <w:sz w:val="22"/>
        </w:rPr>
        <w:t xml:space="preserve">Thank you, in the meantime I'll just borrow my husband's charger so the tablet doesn't run flat.  </w:t>
      </w:r>
      <w:r>
        <w:rPr>
          <w:rFonts w:ascii="Calibri" w:hAnsi="Calibri"/>
          <w:i/>
          <w:sz w:val="22"/>
        </w:rPr>
        <w:t>Cảm ơn chị, trong lúc chờ tôi sẽ mượn tạm sạc của chồng để máy tính bảng khỏi hết pin hoàn toàn.</w:t>
      </w:r>
    </w:p>
    <w:p>
      <w:pPr>
        <w:spacing w:after="160" w:line="312" w:lineRule="auto"/>
        <w:jc w:val="both"/>
      </w:pPr>
      <w:r>
        <w:rPr>
          <w:rFonts w:ascii="Calibri" w:hAnsi="Calibri"/>
          <w:b/>
          <w:sz w:val="22"/>
        </w:rPr>
        <w:t xml:space="preserve">Ms Lan: </w:t>
      </w:r>
      <w:r>
        <w:rPr>
          <w:rFonts w:ascii="Calibri" w:hAnsi="Calibri"/>
          <w:sz w:val="22"/>
        </w:rPr>
        <w:t xml:space="preserve">This vacuum cleaner loses suction after just a couple of minutes, which makes it useless for cleaning the whole apartment.  </w:t>
      </w:r>
      <w:r>
        <w:rPr>
          <w:rFonts w:ascii="Calibri" w:hAnsi="Calibri"/>
          <w:i/>
          <w:sz w:val="22"/>
        </w:rPr>
        <w:t>Chiếc máy hút bụi này mất lực hút hoàn toàn chỉ sau vài phút sử dụng, khiến nó gần như vô dụng khi dọn cả căn hộ.</w:t>
      </w:r>
    </w:p>
    <w:p>
      <w:pPr>
        <w:spacing w:after="160" w:line="312" w:lineRule="auto"/>
        <w:jc w:val="both"/>
      </w:pPr>
      <w:r>
        <w:rPr>
          <w:rFonts w:ascii="Calibri" w:hAnsi="Calibri"/>
          <w:b/>
          <w:sz w:val="22"/>
        </w:rPr>
        <w:t xml:space="preserve">Ms Hollowbrook: </w:t>
      </w:r>
      <w:r>
        <w:rPr>
          <w:rFonts w:ascii="Calibri" w:hAnsi="Calibri"/>
          <w:sz w:val="22"/>
        </w:rPr>
        <w:t xml:space="preserve">That's not normal for this model, so bring it in and our technician can confirm the fault before we refund it.  </w:t>
      </w:r>
      <w:r>
        <w:rPr>
          <w:rFonts w:ascii="Calibri" w:hAnsi="Calibri"/>
          <w:i/>
          <w:sz w:val="22"/>
        </w:rPr>
        <w:t>Đó rõ ràng không phải hoạt động bình thường của mẫu máy này, nên tôi khuyên chị mang đến để kỹ thuật viên của chúng tôi xác nhận lỗi trước khi hoàn tiền đầy đủ.</w:t>
      </w:r>
    </w:p>
    <w:p>
      <w:pPr>
        <w:spacing w:after="160" w:line="312" w:lineRule="auto"/>
        <w:jc w:val="both"/>
      </w:pPr>
      <w:r>
        <w:rPr>
          <w:rFonts w:ascii="Calibri" w:hAnsi="Calibri"/>
          <w:b/>
          <w:sz w:val="22"/>
        </w:rPr>
        <w:t xml:space="preserve">Ms Lan: </w:t>
      </w:r>
      <w:r>
        <w:rPr>
          <w:rFonts w:ascii="Calibri" w:hAnsi="Calibri"/>
          <w:sz w:val="22"/>
        </w:rPr>
        <w:t xml:space="preserve">That seems fair, I'll drop it off at the store this weekend when I have a bit more free time.  </w:t>
      </w:r>
      <w:r>
        <w:rPr>
          <w:rFonts w:ascii="Calibri" w:hAnsi="Calibri"/>
          <w:i/>
          <w:sz w:val="22"/>
        </w:rPr>
        <w:t>Nghe hợp lý đấy, tôi sẽ mang đến cửa hàng vào cuối tuần này khi có nhiều thời gian hơn.</w:t>
      </w:r>
    </w:p>
    <w:p>
      <w:pPr>
        <w:spacing w:after="160" w:line="312" w:lineRule="auto"/>
        <w:jc w:val="both"/>
      </w:pPr>
      <w:r>
        <w:rPr>
          <w:rFonts w:ascii="Calibri" w:hAnsi="Calibri"/>
          <w:b/>
          <w:sz w:val="22"/>
        </w:rPr>
        <w:t xml:space="preserve">Ms Lan: </w:t>
      </w:r>
      <w:r>
        <w:rPr>
          <w:rFonts w:ascii="Calibri" w:hAnsi="Calibri"/>
          <w:sz w:val="22"/>
        </w:rPr>
        <w:t xml:space="preserve">The coffee maker I bought online arrived with a cracked glass carafe, even though the box itself looked undamaged on the outside.  </w:t>
      </w:r>
      <w:r>
        <w:rPr>
          <w:rFonts w:ascii="Calibri" w:hAnsi="Calibri"/>
          <w:i/>
          <w:sz w:val="22"/>
        </w:rPr>
        <w:t>Chiếc máy pha cà phê tôi đặt mua trực tuyến đến nơi với bình thủy tinh bị nứt, dù bên ngoài hộp trông hoàn toàn nguyên vẹn.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it sounds like the carafe was damaged during packing, so we'll send a replacement free of charge.  </w:t>
      </w:r>
      <w:r>
        <w:rPr>
          <w:rFonts w:ascii="Calibri" w:hAnsi="Calibri"/>
          <w:i/>
          <w:sz w:val="22"/>
        </w:rPr>
        <w:t>Tôi rất tiếc về chuyện đó, có vẻ bình bị hỏng trong lúc đóng gói chứ không phải trong lúc vận chuyển, nên chúng tôi sẽ gửi bình thay thế miễn phí.</w:t>
      </w:r>
    </w:p>
    <w:p>
      <w:pPr>
        <w:spacing w:after="160" w:line="312" w:lineRule="auto"/>
        <w:jc w:val="both"/>
      </w:pPr>
      <w:r>
        <w:rPr>
          <w:rFonts w:ascii="Calibri" w:hAnsi="Calibri"/>
          <w:b/>
          <w:sz w:val="22"/>
        </w:rPr>
        <w:t xml:space="preserve">Ms Lan: </w:t>
      </w:r>
      <w:r>
        <w:rPr>
          <w:rFonts w:ascii="Calibri" w:hAnsi="Calibri"/>
          <w:sz w:val="22"/>
        </w:rPr>
        <w:t xml:space="preserve">That works well for me, since the machine itself seems to brew perfectly fine otherwise.  </w:t>
      </w:r>
      <w:r>
        <w:rPr>
          <w:rFonts w:ascii="Calibri" w:hAnsi="Calibri"/>
          <w:i/>
          <w:sz w:val="22"/>
        </w:rPr>
        <w:t>Vậy thì ổn với tôi, vì bản thân máy có vẻ vẫn pha cà phê tốt bình thường.</w:t>
      </w:r>
    </w:p>
    <w:p>
      <w:pPr>
        <w:spacing w:after="160" w:line="312" w:lineRule="auto"/>
        <w:jc w:val="both"/>
      </w:pPr>
      <w:r>
        <w:rPr>
          <w:rFonts w:ascii="Calibri" w:hAnsi="Calibri"/>
          <w:b/>
          <w:sz w:val="22"/>
        </w:rPr>
        <w:t xml:space="preserve">Ms Lan: </w:t>
      </w:r>
      <w:r>
        <w:rPr>
          <w:rFonts w:ascii="Calibri" w:hAnsi="Calibri"/>
          <w:sz w:val="22"/>
        </w:rPr>
        <w:t xml:space="preserve">My hairdryer suddenly stopped heating up yesterday morning, even though the fan still runs and the power light still turns on normally.  </w:t>
      </w:r>
      <w:r>
        <w:rPr>
          <w:rFonts w:ascii="Calibri" w:hAnsi="Calibri"/>
          <w:i/>
          <w:sz w:val="22"/>
        </w:rPr>
        <w:t>Máy sấy tóc của tôi tự nhiên ngừng tỏa nhiệt từ sáng hôm qua, dù quạt vẫn chạy và đèn báo nguồn vẫn sáng bình thường.</w:t>
      </w:r>
    </w:p>
    <w:p>
      <w:pPr>
        <w:spacing w:after="160" w:line="312" w:lineRule="auto"/>
        <w:jc w:val="both"/>
      </w:pPr>
      <w:r>
        <w:rPr>
          <w:rFonts w:ascii="Calibri" w:hAnsi="Calibri"/>
          <w:b/>
          <w:sz w:val="22"/>
        </w:rPr>
        <w:t xml:space="preserve">Ms Hollowbrook: </w:t>
      </w:r>
      <w:r>
        <w:rPr>
          <w:rFonts w:ascii="Calibri" w:hAnsi="Calibri"/>
          <w:sz w:val="22"/>
        </w:rPr>
        <w:t xml:space="preserve">That typically means a broken heating element inside, which we can't repair safely, so I'll process either a refund or an exchange.  </w:t>
      </w:r>
      <w:r>
        <w:rPr>
          <w:rFonts w:ascii="Calibri" w:hAnsi="Calibri"/>
          <w:i/>
          <w:sz w:val="22"/>
        </w:rPr>
        <w:t>Đó thường là dấu hiệu bộ phận làm nóng bên trong đã hỏng, mà chúng tôi không thể sửa an toàn, nên tôi sẽ xử lý hoàn tiền hoặc đổi sản phẩm, tùy chị chọn.</w:t>
      </w:r>
    </w:p>
    <w:p>
      <w:pPr>
        <w:spacing w:after="160" w:line="312" w:lineRule="auto"/>
        <w:jc w:val="both"/>
      </w:pPr>
      <w:r>
        <w:rPr>
          <w:rFonts w:ascii="Calibri" w:hAnsi="Calibri"/>
          <w:b/>
          <w:sz w:val="22"/>
        </w:rPr>
        <w:t xml:space="preserve">Ms Lan: </w:t>
      </w:r>
      <w:r>
        <w:rPr>
          <w:rFonts w:ascii="Calibri" w:hAnsi="Calibri"/>
          <w:sz w:val="22"/>
        </w:rPr>
        <w:t xml:space="preserve">I'll take the exchange, please, since I need a working hairdryer again fairly soon for work.  </w:t>
      </w:r>
      <w:r>
        <w:rPr>
          <w:rFonts w:ascii="Calibri" w:hAnsi="Calibri"/>
          <w:i/>
          <w:sz w:val="22"/>
        </w:rPr>
        <w:t>Tôi chọn đổi sản phẩm, vì tôi cần một chiếc máy sấy tóc hoạt động lại khá sớm cho công việc.</w:t>
      </w:r>
    </w:p>
    <w:p>
      <w:pPr>
        <w:spacing w:after="160" w:line="312" w:lineRule="auto"/>
        <w:jc w:val="both"/>
      </w:pPr>
      <w:r>
        <w:rPr>
          <w:rFonts w:ascii="Calibri" w:hAnsi="Calibri"/>
          <w:b/>
          <w:sz w:val="22"/>
        </w:rPr>
        <w:t xml:space="preserve">Ms Lan: </w:t>
      </w:r>
      <w:r>
        <w:rPr>
          <w:rFonts w:ascii="Calibri" w:hAnsi="Calibri"/>
          <w:sz w:val="22"/>
        </w:rPr>
        <w:t xml:space="preserve">The electric kettle switches off halfway through boiling, so I have to turn it on two or three times to get hot water.  </w:t>
      </w:r>
      <w:r>
        <w:rPr>
          <w:rFonts w:ascii="Calibri" w:hAnsi="Calibri"/>
          <w:i/>
          <w:sz w:val="22"/>
        </w:rPr>
        <w:t>Ấm đun nước điện giờ tự tắt giữa chừng khi đang đun, và tôi phải bật lại hai ba lần mới có được nước thật sự sôi.</w:t>
      </w:r>
    </w:p>
    <w:p>
      <w:pPr>
        <w:spacing w:after="160" w:line="312" w:lineRule="auto"/>
        <w:jc w:val="both"/>
      </w:pPr>
      <w:r>
        <w:rPr>
          <w:rFonts w:ascii="Calibri" w:hAnsi="Calibri"/>
          <w:b/>
          <w:sz w:val="22"/>
        </w:rPr>
        <w:t xml:space="preserve">Ms Hollowbrook: </w:t>
      </w:r>
      <w:r>
        <w:rPr>
          <w:rFonts w:ascii="Calibri" w:hAnsi="Calibri"/>
          <w:sz w:val="22"/>
        </w:rPr>
        <w:t xml:space="preserve">That inconsistent shutoff usually means the thermostat has failed, and since that can be a safety risk, I'd rather replace it.  </w:t>
      </w:r>
      <w:r>
        <w:rPr>
          <w:rFonts w:ascii="Calibri" w:hAnsi="Calibri"/>
          <w:i/>
          <w:sz w:val="22"/>
        </w:rPr>
        <w:t>Việc tự tắt bất thường như vậy thường do bộ điều nhiệt bên trong đã hỏng, và vì ấm đun nước có thể gây rủi ro nhỏ khi điều đó xảy ra, tôi muốn thay mới hơn là thử sửa.</w:t>
      </w:r>
    </w:p>
    <w:p>
      <w:pPr>
        <w:spacing w:after="160" w:line="312" w:lineRule="auto"/>
        <w:jc w:val="both"/>
      </w:pPr>
      <w:r>
        <w:rPr>
          <w:rFonts w:ascii="Calibri" w:hAnsi="Calibri"/>
          <w:b/>
          <w:sz w:val="22"/>
        </w:rPr>
        <w:t xml:space="preserve">Ms Lan: </w:t>
      </w:r>
      <w:r>
        <w:rPr>
          <w:rFonts w:ascii="Calibri" w:hAnsi="Calibri"/>
          <w:sz w:val="22"/>
        </w:rPr>
        <w:t xml:space="preserve">Safety first, I'd much rather have a brand new one than risk anything overheating on the kitchen counter.  </w:t>
      </w:r>
      <w:r>
        <w:rPr>
          <w:rFonts w:ascii="Calibri" w:hAnsi="Calibri"/>
          <w:i/>
          <w:sz w:val="22"/>
        </w:rPr>
        <w:t>An toàn trên hết, chắc chắn rồi, tôi thà có một cái hoàn toàn mới còn hơn lo lắng chuyện quá nhiệt trên mặt bàn bếp.</w:t>
      </w:r>
    </w:p>
    <w:p>
      <w:pPr>
        <w:spacing w:after="160" w:line="312" w:lineRule="auto"/>
        <w:jc w:val="both"/>
      </w:pPr>
      <w:r>
        <w:rPr>
          <w:rFonts w:ascii="Calibri" w:hAnsi="Calibri"/>
          <w:b/>
          <w:sz w:val="22"/>
        </w:rPr>
        <w:t xml:space="preserve">Ms Lan: </w:t>
      </w:r>
      <w:r>
        <w:rPr>
          <w:rFonts w:ascii="Calibri" w:hAnsi="Calibri"/>
          <w:sz w:val="22"/>
        </w:rPr>
        <w:t xml:space="preserve">This electric toothbrush stopped holding a charge after only two weeks, even though I always leave it on the charging stand overnight.  </w:t>
      </w:r>
      <w:r>
        <w:rPr>
          <w:rFonts w:ascii="Calibri" w:hAnsi="Calibri"/>
          <w:i/>
          <w:sz w:val="22"/>
        </w:rPr>
        <w:t>Chiếc bàn chải điện này hết pin chỉ sau hai tuần, dù tôi luôn để nó đúng trên đế sạc suốt đêm.</w:t>
      </w:r>
    </w:p>
    <w:p>
      <w:pPr>
        <w:spacing w:after="160" w:line="312" w:lineRule="auto"/>
        <w:jc w:val="both"/>
      </w:pPr>
      <w:r>
        <w:rPr>
          <w:rFonts w:ascii="Calibri" w:hAnsi="Calibri"/>
          <w:b/>
          <w:sz w:val="22"/>
        </w:rPr>
        <w:t xml:space="preserve">Ms Hollowbrook: </w:t>
      </w:r>
      <w:r>
        <w:rPr>
          <w:rFonts w:ascii="Calibri" w:hAnsi="Calibri"/>
          <w:sz w:val="22"/>
        </w:rPr>
        <w:t xml:space="preserve">That's clearly a battery fault, not anything you're doing wrong, so I'll send a full replacement instead of a short-term fix.  </w:t>
      </w:r>
      <w:r>
        <w:rPr>
          <w:rFonts w:ascii="Calibri" w:hAnsi="Calibri"/>
          <w:i/>
          <w:sz w:val="22"/>
        </w:rPr>
        <w:t>Đó rõ ràng là lỗi pin chứ không phải do chị làm gì sai, nên tôi sẽ gửi một bộ thay thế hoàn toàn mới thay vì nhờ chị tự khắc phục tạm thời.</w:t>
      </w:r>
    </w:p>
    <w:p>
      <w:pPr>
        <w:spacing w:after="160" w:line="312" w:lineRule="auto"/>
        <w:jc w:val="both"/>
      </w:pPr>
      <w:r>
        <w:rPr>
          <w:rFonts w:ascii="Calibri" w:hAnsi="Calibri"/>
          <w:b/>
          <w:sz w:val="22"/>
        </w:rPr>
        <w:t xml:space="preserve">Ms Lan: </w:t>
      </w:r>
      <w:r>
        <w:rPr>
          <w:rFonts w:ascii="Calibri" w:hAnsi="Calibri"/>
          <w:sz w:val="22"/>
        </w:rPr>
        <w:t xml:space="preserve">Thank you, I was starting to think maybe I was charging it incorrectly somehow.  </w:t>
      </w:r>
      <w:r>
        <w:rPr>
          <w:rFonts w:ascii="Calibri" w:hAnsi="Calibri"/>
          <w:i/>
          <w:sz w:val="22"/>
        </w:rPr>
        <w:t>Cảm ơn chị, tôi cứ nghĩ có khi mình sạc sai cách gì đó.</w:t>
      </w:r>
    </w:p>
    <w:p>
      <w:pPr>
        <w:spacing w:after="160" w:line="312" w:lineRule="auto"/>
        <w:jc w:val="both"/>
      </w:pPr>
      <w:r>
        <w:rPr>
          <w:rFonts w:ascii="Calibri" w:hAnsi="Calibri"/>
          <w:b/>
          <w:sz w:val="22"/>
        </w:rPr>
        <w:t xml:space="preserve">Ms Lan: </w:t>
      </w:r>
      <w:r>
        <w:rPr>
          <w:rFonts w:ascii="Calibri" w:hAnsi="Calibri"/>
          <w:sz w:val="22"/>
        </w:rPr>
        <w:t xml:space="preserve">I'd like a full refund for this jacket, since the color looks noticeably different in person than on the website.  </w:t>
      </w:r>
      <w:r>
        <w:rPr>
          <w:rFonts w:ascii="Calibri" w:hAnsi="Calibri"/>
          <w:i/>
          <w:sz w:val="22"/>
        </w:rPr>
        <w:t>Tôi muốn hoàn tiền đầy đủ cho chiếc áo khoác này, vì màu sắc thực tế trông khác hẳn so với trên trang web.</w:t>
      </w:r>
    </w:p>
    <w:p>
      <w:pPr>
        <w:spacing w:after="160" w:line="312" w:lineRule="auto"/>
        <w:jc w:val="both"/>
      </w:pPr>
      <w:r>
        <w:rPr>
          <w:rFonts w:ascii="Calibri" w:hAnsi="Calibri"/>
          <w:b/>
          <w:sz w:val="22"/>
        </w:rPr>
        <w:t xml:space="preserve">Ms Hollowbrook: </w:t>
      </w:r>
      <w:r>
        <w:rPr>
          <w:rFonts w:ascii="Calibri" w:hAnsi="Calibri"/>
          <w:sz w:val="22"/>
        </w:rPr>
        <w:t xml:space="preserve">Screen colors can be misleading, so as long as the tags are still attached, I can refund the full price to your card.  </w:t>
      </w:r>
      <w:r>
        <w:rPr>
          <w:rFonts w:ascii="Calibri" w:hAnsi="Calibri"/>
          <w:i/>
          <w:sz w:val="22"/>
        </w:rPr>
        <w:t>Tôi hiểu rõ điều đó, màu trên màn hình đôi khi gây hiểu nhầm, nên miễn là nhãn mác vẫn còn nguyên, tôi có thể hoàn lại toàn bộ số tiền về thẻ của chị.</w:t>
      </w:r>
    </w:p>
    <w:p>
      <w:pPr>
        <w:spacing w:after="160" w:line="312" w:lineRule="auto"/>
        <w:jc w:val="both"/>
      </w:pPr>
      <w:r>
        <w:rPr>
          <w:rFonts w:ascii="Calibri" w:hAnsi="Calibri"/>
          <w:b/>
          <w:sz w:val="22"/>
        </w:rPr>
        <w:t xml:space="preserve">Ms Lan: </w:t>
      </w:r>
      <w:r>
        <w:rPr>
          <w:rFonts w:ascii="Calibri" w:hAnsi="Calibri"/>
          <w:sz w:val="22"/>
        </w:rPr>
        <w:t xml:space="preserve">The tags are still on, I never even tried it on past the mirror in the fitting room.  </w:t>
      </w:r>
      <w:r>
        <w:rPr>
          <w:rFonts w:ascii="Calibri" w:hAnsi="Calibri"/>
          <w:i/>
          <w:sz w:val="22"/>
        </w:rPr>
        <w:t>Nhãn mác vẫn còn nguyên, tôi thậm chí chưa từng mặc thử ngoài khu vực phòng thử đồ.</w:t>
      </w:r>
    </w:p>
    <w:p>
      <w:pPr>
        <w:spacing w:after="160" w:line="312" w:lineRule="auto"/>
        <w:jc w:val="both"/>
      </w:pPr>
      <w:r>
        <w:rPr>
          <w:rFonts w:ascii="Calibri" w:hAnsi="Calibri"/>
          <w:b/>
          <w:sz w:val="22"/>
        </w:rPr>
        <w:t xml:space="preserve">Ms Lan: </w:t>
      </w:r>
      <w:r>
        <w:rPr>
          <w:rFonts w:ascii="Calibri" w:hAnsi="Calibri"/>
          <w:sz w:val="22"/>
        </w:rPr>
        <w:t xml:space="preserve">Could I get a refund instead of store credit, since I don't think I'll shop here again soon?  </w:t>
      </w:r>
      <w:r>
        <w:rPr>
          <w:rFonts w:ascii="Calibri" w:hAnsi="Calibri"/>
          <w:i/>
          <w:sz w:val="22"/>
        </w:rPr>
        <w:t>Tôi có thể nhận hoàn tiền thay vì tín dụng cửa hàng cho đôi giày này không, vì tôi nghĩ mình sẽ không mua sắm ở đây thêm nữa?</w:t>
      </w:r>
    </w:p>
    <w:p>
      <w:pPr>
        <w:spacing w:after="160" w:line="312" w:lineRule="auto"/>
        <w:jc w:val="both"/>
      </w:pPr>
      <w:r>
        <w:rPr>
          <w:rFonts w:ascii="Calibri" w:hAnsi="Calibri"/>
          <w:b/>
          <w:sz w:val="22"/>
        </w:rPr>
        <w:t xml:space="preserve">Ms Hollowbrook: </w:t>
      </w:r>
      <w:r>
        <w:rPr>
          <w:rFonts w:ascii="Calibri" w:hAnsi="Calibri"/>
          <w:sz w:val="22"/>
        </w:rPr>
        <w:t xml:space="preserve">Of course, store credit is only ever an option, never a requirement, so I'll refund the full amount to your original payment method.  </w:t>
      </w:r>
      <w:r>
        <w:rPr>
          <w:rFonts w:ascii="Calibri" w:hAnsi="Calibri"/>
          <w:i/>
          <w:sz w:val="22"/>
        </w:rPr>
        <w:t>Được chứ, tín dụng cửa hàng chỉ là một lựa chọn, không phải điều bắt buộc, nên tôi sẽ hoàn toàn bộ số tiền thẳng về phương thức thanh toán ban đầu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I'd rather have the money back in my account than credit sitting unused for months.  </w:t>
      </w:r>
      <w:r>
        <w:rPr>
          <w:rFonts w:ascii="Calibri" w:hAnsi="Calibri"/>
          <w:i/>
          <w:sz w:val="22"/>
        </w:rPr>
        <w:t>Cảm ơn chị, tôi thà nhận lại tiền vào tài khoản còn hơn giữ khoản tín dụng không dùng đến suốt nhiều tháng.</w:t>
      </w:r>
    </w:p>
    <w:p>
      <w:pPr>
        <w:spacing w:after="160" w:line="312" w:lineRule="auto"/>
        <w:jc w:val="both"/>
      </w:pPr>
      <w:r>
        <w:rPr>
          <w:rFonts w:ascii="Calibri" w:hAnsi="Calibri"/>
          <w:b/>
          <w:sz w:val="22"/>
        </w:rPr>
        <w:t xml:space="preserve">Ms Lan: </w:t>
      </w:r>
      <w:r>
        <w:rPr>
          <w:rFonts w:ascii="Calibri" w:hAnsi="Calibri"/>
          <w:sz w:val="22"/>
        </w:rPr>
        <w:t xml:space="preserve">How long does a refund usually take to show up on my bank statement once it's been processed on your end?  </w:t>
      </w:r>
      <w:r>
        <w:rPr>
          <w:rFonts w:ascii="Calibri" w:hAnsi="Calibri"/>
          <w:i/>
          <w:sz w:val="22"/>
        </w:rPr>
        <w:t>Thường thì mất bao lâu để khoản hoàn tiền thực sự hiện lên trên sao kê ngân hàng của tôi sau khi được xử lý xong bên phía chị?</w:t>
      </w:r>
    </w:p>
    <w:p>
      <w:pPr>
        <w:spacing w:after="160" w:line="312" w:lineRule="auto"/>
        <w:jc w:val="both"/>
      </w:pPr>
      <w:r>
        <w:rPr>
          <w:rFonts w:ascii="Calibri" w:hAnsi="Calibri"/>
          <w:b/>
          <w:sz w:val="22"/>
        </w:rPr>
        <w:t xml:space="preserve">Ms Hollowbrook: </w:t>
      </w:r>
      <w:r>
        <w:rPr>
          <w:rFonts w:ascii="Calibri" w:hAnsi="Calibri"/>
          <w:sz w:val="22"/>
        </w:rPr>
        <w:t xml:space="preserve">It typically takes between three and five business days to appear, depending on how quickly your bank itself updates the transaction.  </w:t>
      </w:r>
      <w:r>
        <w:rPr>
          <w:rFonts w:ascii="Calibri" w:hAnsi="Calibri"/>
          <w:i/>
          <w:sz w:val="22"/>
        </w:rPr>
        <w:t>Thường mất khoảng ba đến năm ngày làm việc để hiện lên, tùy vào việc ngân hàng của chị cập nhật giao dịch nhanh hay chậm.</w:t>
      </w:r>
    </w:p>
    <w:p>
      <w:pPr>
        <w:spacing w:after="160" w:line="312" w:lineRule="auto"/>
        <w:jc w:val="both"/>
      </w:pPr>
      <w:r>
        <w:rPr>
          <w:rFonts w:ascii="Calibri" w:hAnsi="Calibri"/>
          <w:b/>
          <w:sz w:val="22"/>
        </w:rPr>
        <w:t xml:space="preserve">Ms Lan: </w:t>
      </w:r>
      <w:r>
        <w:rPr>
          <w:rFonts w:ascii="Calibri" w:hAnsi="Calibri"/>
          <w:sz w:val="22"/>
        </w:rPr>
        <w:t xml:space="preserve">That's good to know, I'll keep an eye on my statement over the next few days then.  </w:t>
      </w:r>
      <w:r>
        <w:rPr>
          <w:rFonts w:ascii="Calibri" w:hAnsi="Calibri"/>
          <w:i/>
          <w:sz w:val="22"/>
        </w:rPr>
        <w:t>Tốt, tôi sẽ để ý sao kê trong vài ngày tới vậy.</w:t>
      </w:r>
    </w:p>
    <w:p>
      <w:pPr>
        <w:spacing w:after="160" w:line="312" w:lineRule="auto"/>
        <w:jc w:val="both"/>
      </w:pPr>
      <w:r>
        <w:rPr>
          <w:rFonts w:ascii="Calibri" w:hAnsi="Calibri"/>
          <w:b/>
          <w:sz w:val="22"/>
        </w:rPr>
        <w:t xml:space="preserve">Ms Lan: </w:t>
      </w:r>
      <w:r>
        <w:rPr>
          <w:rFonts w:ascii="Calibri" w:hAnsi="Calibri"/>
          <w:sz w:val="22"/>
        </w:rPr>
        <w:t xml:space="preserve">I paid by credit card for this rug, but I was hoping to get the refund as cash, since the amount is small.  </w:t>
      </w:r>
      <w:r>
        <w:rPr>
          <w:rFonts w:ascii="Calibri" w:hAnsi="Calibri"/>
          <w:i/>
          <w:sz w:val="22"/>
        </w:rPr>
        <w:t>Tôi đã thanh toán tấm thảm này bằng thẻ tín dụng, nhưng tôi mong được hoàn tiền mặt thay vì vậy, vì số tiền khá nhỏ.</w:t>
      </w:r>
    </w:p>
    <w:p>
      <w:pPr>
        <w:spacing w:after="160" w:line="312" w:lineRule="auto"/>
        <w:jc w:val="both"/>
      </w:pPr>
      <w:r>
        <w:rPr>
          <w:rFonts w:ascii="Calibri" w:hAnsi="Calibri"/>
          <w:b/>
          <w:sz w:val="22"/>
        </w:rPr>
        <w:t xml:space="preserve">Ms Hollowbrook: </w:t>
      </w:r>
      <w:r>
        <w:rPr>
          <w:rFonts w:ascii="Calibri" w:hAnsi="Calibri"/>
          <w:sz w:val="22"/>
        </w:rPr>
        <w:t xml:space="preserve">I'm afraid refunds always go back to the original payment method for security reasons, so it will return to the same card.  </w:t>
      </w:r>
      <w:r>
        <w:rPr>
          <w:rFonts w:ascii="Calibri" w:hAnsi="Calibri"/>
          <w:i/>
          <w:sz w:val="22"/>
        </w:rPr>
        <w:t>Tôi e là khoản hoàn tiền luôn phải trả về đúng phương thức thanh toán ban đầu vì lý do an toàn, nên nó sẽ quay lại đúng thẻ chị đã dùng.</w:t>
      </w:r>
    </w:p>
    <w:p>
      <w:pPr>
        <w:spacing w:after="160" w:line="312" w:lineRule="auto"/>
        <w:jc w:val="both"/>
      </w:pPr>
      <w:r>
        <w:rPr>
          <w:rFonts w:ascii="Calibri" w:hAnsi="Calibri"/>
          <w:b/>
          <w:sz w:val="22"/>
        </w:rPr>
        <w:t xml:space="preserve">Ms Lan: </w:t>
      </w:r>
      <w:r>
        <w:rPr>
          <w:rFonts w:ascii="Calibri" w:hAnsi="Calibri"/>
          <w:sz w:val="22"/>
        </w:rPr>
        <w:t xml:space="preserve">That's fine, I understand the policy, the card refund will work perfectly well for me anyway.  </w:t>
      </w:r>
      <w:r>
        <w:rPr>
          <w:rFonts w:ascii="Calibri" w:hAnsi="Calibri"/>
          <w:i/>
          <w:sz w:val="22"/>
        </w:rPr>
        <w:t>Không sao, tôi hiểu chính sách đó, hoàn về thẻ cũng hoàn toàn ổn với tôi.</w:t>
      </w:r>
    </w:p>
    <w:p>
      <w:pPr>
        <w:spacing w:after="160" w:line="312" w:lineRule="auto"/>
        <w:jc w:val="both"/>
      </w:pPr>
      <w:r>
        <w:rPr>
          <w:rFonts w:ascii="Calibri" w:hAnsi="Calibri"/>
          <w:b/>
          <w:sz w:val="22"/>
        </w:rPr>
        <w:t xml:space="preserve">Ms Lan: </w:t>
      </w:r>
      <w:r>
        <w:rPr>
          <w:rFonts w:ascii="Calibri" w:hAnsi="Calibri"/>
          <w:sz w:val="22"/>
        </w:rPr>
        <w:t xml:space="preserve">I bought this dress two weeks ago and only just noticed a small tear along one of the side seams.  </w:t>
      </w:r>
      <w:r>
        <w:rPr>
          <w:rFonts w:ascii="Calibri" w:hAnsi="Calibri"/>
          <w:i/>
          <w:sz w:val="22"/>
        </w:rPr>
        <w:t>Tôi mua chiếc váy này hai tuần trước và chỉ vừa phát hiện một vết rách nhỏ dọc theo đường may ở hông.</w:t>
      </w:r>
    </w:p>
    <w:p>
      <w:pPr>
        <w:spacing w:after="160" w:line="312" w:lineRule="auto"/>
        <w:jc w:val="both"/>
      </w:pPr>
      <w:r>
        <w:rPr>
          <w:rFonts w:ascii="Calibri" w:hAnsi="Calibri"/>
          <w:b/>
          <w:sz w:val="22"/>
        </w:rPr>
        <w:t xml:space="preserve">Ms Hollowbrook: </w:t>
      </w:r>
      <w:r>
        <w:rPr>
          <w:rFonts w:ascii="Calibri" w:hAnsi="Calibri"/>
          <w:sz w:val="22"/>
        </w:rPr>
        <w:t xml:space="preserve">Since it's past our fourteen-day window, I'll check with my supervisor, but a manufacturing fault like that is usually still covered.  </w:t>
      </w:r>
      <w:r>
        <w:rPr>
          <w:rFonts w:ascii="Calibri" w:hAnsi="Calibri"/>
          <w:i/>
          <w:sz w:val="22"/>
        </w:rPr>
        <w:t>Vì đã qua thời hạn mười bốn ngày thông thường, tôi cần hỏi lại quản lý, nhưng lỗi từ nhà sản xuất như vậy thường vẫn được bảo hành bất kể ngày tháng.</w:t>
      </w:r>
    </w:p>
    <w:p>
      <w:pPr>
        <w:spacing w:after="160" w:line="312" w:lineRule="auto"/>
        <w:jc w:val="both"/>
      </w:pPr>
      <w:r>
        <w:rPr>
          <w:rFonts w:ascii="Calibri" w:hAnsi="Calibri"/>
          <w:b/>
          <w:sz w:val="22"/>
        </w:rPr>
        <w:t xml:space="preserve">Ms Lan: </w:t>
      </w:r>
      <w:r>
        <w:rPr>
          <w:rFonts w:ascii="Calibri" w:hAnsi="Calibri"/>
          <w:sz w:val="22"/>
        </w:rPr>
        <w:t xml:space="preserve">Thank you for checking, I do think it must have left the factory like that, because I only wore it once.  </w:t>
      </w:r>
      <w:r>
        <w:rPr>
          <w:rFonts w:ascii="Calibri" w:hAnsi="Calibri"/>
          <w:i/>
          <w:sz w:val="22"/>
        </w:rPr>
        <w:t>Cảm ơn chị đã kiểm tra giúp, tôi thật sự nghĩ nó đã bị lỗi ngay từ lúc rời nhà máy, vì tôi chỉ mặc đúng một lần.</w:t>
      </w:r>
    </w:p>
    <w:p>
      <w:pPr>
        <w:spacing w:after="160" w:line="312" w:lineRule="auto"/>
        <w:jc w:val="both"/>
      </w:pPr>
      <w:r>
        <w:rPr>
          <w:rFonts w:ascii="Calibri" w:hAnsi="Calibri"/>
          <w:b/>
          <w:sz w:val="22"/>
        </w:rPr>
        <w:t xml:space="preserve">Ms Lan: </w:t>
      </w:r>
      <w:r>
        <w:rPr>
          <w:rFonts w:ascii="Calibri" w:hAnsi="Calibri"/>
          <w:sz w:val="22"/>
        </w:rPr>
        <w:t xml:space="preserve">I'd like a refund for this set of pots and pans, since two of the handles came loose within the first week.  </w:t>
      </w:r>
      <w:r>
        <w:rPr>
          <w:rFonts w:ascii="Calibri" w:hAnsi="Calibri"/>
          <w:i/>
          <w:sz w:val="22"/>
        </w:rPr>
        <w:t>Tôi muốn hoàn tiền cho bộ nồi chảo này, vì hai cái tay cầm bị lỏng ngay trong tuần đầu tiên tôi dùng để nấu ăn.</w:t>
      </w:r>
    </w:p>
    <w:p>
      <w:pPr>
        <w:spacing w:after="160" w:line="312" w:lineRule="auto"/>
        <w:jc w:val="both"/>
      </w:pPr>
      <w:r>
        <w:rPr>
          <w:rFonts w:ascii="Calibri" w:hAnsi="Calibri"/>
          <w:b/>
          <w:sz w:val="22"/>
        </w:rPr>
        <w:t xml:space="preserve">Ms Hollowbrook: </w:t>
      </w:r>
      <w:r>
        <w:rPr>
          <w:rFonts w:ascii="Calibri" w:hAnsi="Calibri"/>
          <w:sz w:val="22"/>
        </w:rPr>
        <w:t xml:space="preserve">Loose handles like that are a clear quality issue, so I'll refund the full set rather than just the faulty pieces.  </w:t>
      </w:r>
      <w:r>
        <w:rPr>
          <w:rFonts w:ascii="Calibri" w:hAnsi="Calibri"/>
          <w:i/>
          <w:sz w:val="22"/>
        </w:rPr>
        <w:t>Tay cầm bị lỏng như vậy rõ ràng là vấn đề chất lượng, nên tôi sẽ hoàn tiền cho cả bộ thay vì chỉ yêu cầu chị giữ lại những cái còn dùng tốt.</w:t>
      </w:r>
    </w:p>
    <w:p>
      <w:pPr>
        <w:spacing w:after="160" w:line="312" w:lineRule="auto"/>
        <w:jc w:val="both"/>
      </w:pPr>
      <w:r>
        <w:rPr>
          <w:rFonts w:ascii="Calibri" w:hAnsi="Calibri"/>
          <w:b/>
          <w:sz w:val="22"/>
        </w:rPr>
        <w:t xml:space="preserve">Ms Lan: </w:t>
      </w:r>
      <w:r>
        <w:rPr>
          <w:rFonts w:ascii="Calibri" w:hAnsi="Calibri"/>
          <w:sz w:val="22"/>
        </w:rPr>
        <w:t xml:space="preserve">Thank you, I was worried you might only refund the two faulty pieces and make me keep the rest.  </w:t>
      </w:r>
      <w:r>
        <w:rPr>
          <w:rFonts w:ascii="Calibri" w:hAnsi="Calibri"/>
          <w:i/>
          <w:sz w:val="22"/>
        </w:rPr>
        <w:t>Cảm ơn chị, tôi cứ lo chị chỉ hoàn tiền hai cái bị lỗi rồi bắt tôi giữ lại phần còn lại.</w:t>
      </w:r>
    </w:p>
    <w:p>
      <w:pPr>
        <w:spacing w:after="160" w:line="312" w:lineRule="auto"/>
        <w:jc w:val="both"/>
      </w:pPr>
      <w:r>
        <w:rPr>
          <w:rFonts w:ascii="Calibri" w:hAnsi="Calibri"/>
          <w:b/>
          <w:sz w:val="22"/>
        </w:rPr>
        <w:t xml:space="preserve">Ms Lan: </w:t>
      </w:r>
      <w:r>
        <w:rPr>
          <w:rFonts w:ascii="Calibri" w:hAnsi="Calibri"/>
          <w:sz w:val="22"/>
        </w:rPr>
        <w:t xml:space="preserve">Is there a restocking fee if I return this unopened board game that I bought as a gift but no longer need?  </w:t>
      </w:r>
      <w:r>
        <w:rPr>
          <w:rFonts w:ascii="Calibri" w:hAnsi="Calibri"/>
          <w:i/>
          <w:sz w:val="22"/>
        </w:rPr>
        <w:t>Có phí hoàn hàng nào không nếu tôi trả lại hộp trò chơi chưa mở này, vì tôi mua làm quà nhưng giờ không cần nữa?</w:t>
      </w:r>
    </w:p>
    <w:p>
      <w:pPr>
        <w:spacing w:after="160" w:line="312" w:lineRule="auto"/>
        <w:jc w:val="both"/>
      </w:pPr>
      <w:r>
        <w:rPr>
          <w:rFonts w:ascii="Calibri" w:hAnsi="Calibri"/>
          <w:b/>
          <w:sz w:val="22"/>
        </w:rPr>
        <w:t xml:space="preserve">Ms Hollowbrook: </w:t>
      </w:r>
      <w:r>
        <w:rPr>
          <w:rFonts w:ascii="Calibri" w:hAnsi="Calibri"/>
          <w:sz w:val="22"/>
        </w:rPr>
        <w:t xml:space="preserve">There's no restocking fee as long as the box is sealed and unopened, so you'll receive the complete purchase price back.  </w:t>
      </w:r>
      <w:r>
        <w:rPr>
          <w:rFonts w:ascii="Calibri" w:hAnsi="Calibri"/>
          <w:i/>
          <w:sz w:val="22"/>
        </w:rPr>
        <w:t>Hoàn toàn không có phí hoàn hàng nào miễn là hộp còn nguyên niêm phong, nên chị sẽ nhận lại đúng toàn bộ số tiền đã mua.</w:t>
      </w:r>
    </w:p>
    <w:p>
      <w:pPr>
        <w:spacing w:after="160" w:line="312" w:lineRule="auto"/>
        <w:jc w:val="both"/>
      </w:pPr>
      <w:r>
        <w:rPr>
          <w:rFonts w:ascii="Calibri" w:hAnsi="Calibri"/>
          <w:b/>
          <w:sz w:val="22"/>
        </w:rPr>
        <w:t xml:space="preserve">Ms Lan: </w:t>
      </w:r>
      <w:r>
        <w:rPr>
          <w:rFonts w:ascii="Calibri" w:hAnsi="Calibri"/>
          <w:sz w:val="22"/>
        </w:rPr>
        <w:t xml:space="preserve">Wonderful, I'll bring it back exactly as it is, still wrapped in the original plastic.  </w:t>
      </w:r>
      <w:r>
        <w:rPr>
          <w:rFonts w:ascii="Calibri" w:hAnsi="Calibri"/>
          <w:i/>
          <w:sz w:val="22"/>
        </w:rPr>
        <w:t>Tuyệt quá, tôi sẽ mang lại đúng như vậy, vẫn còn bọc trong lớp nhựa gốc.</w:t>
      </w:r>
    </w:p>
    <w:p>
      <w:pPr>
        <w:spacing w:after="160" w:line="312" w:lineRule="auto"/>
        <w:jc w:val="both"/>
      </w:pPr>
      <w:r>
        <w:rPr>
          <w:rFonts w:ascii="Calibri" w:hAnsi="Calibri"/>
          <w:b/>
          <w:sz w:val="22"/>
        </w:rPr>
        <w:t xml:space="preserve">Ms Lan: </w:t>
      </w:r>
      <w:r>
        <w:rPr>
          <w:rFonts w:ascii="Calibri" w:hAnsi="Calibri"/>
          <w:sz w:val="22"/>
        </w:rPr>
        <w:t xml:space="preserve">I'd like a refund for these curtains, since the fabric faded noticeably after just one wash, even though I followed the care label.  </w:t>
      </w:r>
      <w:r>
        <w:rPr>
          <w:rFonts w:ascii="Calibri" w:hAnsi="Calibri"/>
          <w:i/>
          <w:sz w:val="22"/>
        </w:rPr>
        <w:t>Tôi muốn hoàn tiền cho bộ rèm cửa này, vì màu vải bị phai rõ rệt chỉ sau một lần giặt, dù tôi đã làm đúng theo hướng dẫn trên nhãn.</w:t>
      </w:r>
    </w:p>
    <w:p>
      <w:pPr>
        <w:spacing w:after="160" w:line="312" w:lineRule="auto"/>
        <w:jc w:val="both"/>
      </w:pPr>
      <w:r>
        <w:rPr>
          <w:rFonts w:ascii="Calibri" w:hAnsi="Calibri"/>
          <w:b/>
          <w:sz w:val="22"/>
        </w:rPr>
        <w:t xml:space="preserve">Ms Hollowbrook: </w:t>
      </w:r>
      <w:r>
        <w:rPr>
          <w:rFonts w:ascii="Calibri" w:hAnsi="Calibri"/>
          <w:sz w:val="22"/>
        </w:rPr>
        <w:t xml:space="preserve">That shouldn't happen with proper washing, so I'll treat this as a quality fault and refund the full price to your card.  </w:t>
      </w:r>
      <w:r>
        <w:rPr>
          <w:rFonts w:ascii="Calibri" w:hAnsi="Calibri"/>
          <w:i/>
          <w:sz w:val="22"/>
        </w:rPr>
        <w:t>Điều đó không nên xảy ra nếu giặt đúng cách, nên tôi sẽ xem đây là lỗi chất lượng và hoàn lại toàn bộ số tiền về thẻ của chị.</w:t>
      </w:r>
    </w:p>
    <w:p>
      <w:pPr>
        <w:spacing w:after="160" w:line="312" w:lineRule="auto"/>
        <w:jc w:val="both"/>
      </w:pPr>
      <w:r>
        <w:rPr>
          <w:rFonts w:ascii="Calibri" w:hAnsi="Calibri"/>
          <w:b/>
          <w:sz w:val="22"/>
        </w:rPr>
        <w:t xml:space="preserve">Ms Lan: </w:t>
      </w:r>
      <w:r>
        <w:rPr>
          <w:rFonts w:ascii="Calibri" w:hAnsi="Calibri"/>
          <w:sz w:val="22"/>
        </w:rPr>
        <w:t xml:space="preserve">Thank you, I was careful to wash them on the gentle cycle exactly as instructed on the tag.  </w:t>
      </w:r>
      <w:r>
        <w:rPr>
          <w:rFonts w:ascii="Calibri" w:hAnsi="Calibri"/>
          <w:i/>
          <w:sz w:val="22"/>
        </w:rPr>
        <w:t>Cảm ơn chị, tôi đã giặt rất cẩn thận ở chế độ nhẹ đúng như trên nhãn hướng dẫn.</w:t>
      </w:r>
    </w:p>
    <w:p>
      <w:pPr>
        <w:spacing w:after="160" w:line="312" w:lineRule="auto"/>
        <w:jc w:val="both"/>
      </w:pPr>
      <w:r>
        <w:rPr>
          <w:rFonts w:ascii="Calibri" w:hAnsi="Calibri"/>
          <w:b/>
          <w:sz w:val="22"/>
        </w:rPr>
        <w:t xml:space="preserve">Ms Lan: </w:t>
      </w:r>
      <w:r>
        <w:rPr>
          <w:rFonts w:ascii="Calibri" w:hAnsi="Calibri"/>
          <w:sz w:val="22"/>
        </w:rPr>
        <w:t xml:space="preserve">This sweater fits a little too tightly across the shoulders, could I exchange it for one size larger instead?  </w:t>
      </w:r>
      <w:r>
        <w:rPr>
          <w:rFonts w:ascii="Calibri" w:hAnsi="Calibri"/>
          <w:i/>
          <w:sz w:val="22"/>
        </w:rPr>
        <w:t>Chiếc áo len này hơi chật ở vai, tôi có thể đổi sang cỡ lớn hơn một size được không?</w:t>
      </w:r>
    </w:p>
    <w:p>
      <w:pPr>
        <w:spacing w:after="160" w:line="312" w:lineRule="auto"/>
        <w:jc w:val="both"/>
      </w:pPr>
      <w:r>
        <w:rPr>
          <w:rFonts w:ascii="Calibri" w:hAnsi="Calibri"/>
          <w:b/>
          <w:sz w:val="22"/>
        </w:rPr>
        <w:t xml:space="preserve">Ms Hollowbrook: </w:t>
      </w:r>
      <w:r>
        <w:rPr>
          <w:rFonts w:ascii="Calibri" w:hAnsi="Calibri"/>
          <w:sz w:val="22"/>
        </w:rPr>
        <w:t xml:space="preserve">Of course, let me check our stock for the larger size, and I'll swap it over for you at the counter.  </w:t>
      </w:r>
      <w:r>
        <w:rPr>
          <w:rFonts w:ascii="Calibri" w:hAnsi="Calibri"/>
          <w:i/>
          <w:sz w:val="22"/>
        </w:rPr>
        <w:t>Được chứ, để tôi kiểm tra hàng trong kho xem còn cỡ lớn hơn không, rồi đổi ngay cho chị tại quầy.</w:t>
      </w:r>
    </w:p>
    <w:p>
      <w:pPr>
        <w:spacing w:after="160" w:line="312" w:lineRule="auto"/>
        <w:jc w:val="both"/>
      </w:pPr>
      <w:r>
        <w:rPr>
          <w:rFonts w:ascii="Calibri" w:hAnsi="Calibri"/>
          <w:b/>
          <w:sz w:val="22"/>
        </w:rPr>
        <w:t xml:space="preserve">Ms Lan: </w:t>
      </w:r>
      <w:r>
        <w:rPr>
          <w:rFonts w:ascii="Calibri" w:hAnsi="Calibri"/>
          <w:sz w:val="22"/>
        </w:rPr>
        <w:t xml:space="preserve">Thank you, I was worried the larger size might already be sold out by now.  </w:t>
      </w:r>
      <w:r>
        <w:rPr>
          <w:rFonts w:ascii="Calibri" w:hAnsi="Calibri"/>
          <w:i/>
          <w:sz w:val="22"/>
        </w:rPr>
        <w:t>Cảm ơn chị, tôi cứ lo cỡ lớn hơn đã hết hàng rồi.</w:t>
      </w:r>
    </w:p>
    <w:p>
      <w:pPr>
        <w:spacing w:after="160" w:line="312" w:lineRule="auto"/>
        <w:jc w:val="both"/>
      </w:pPr>
      <w:r>
        <w:rPr>
          <w:rFonts w:ascii="Calibri" w:hAnsi="Calibri"/>
          <w:b/>
          <w:sz w:val="22"/>
        </w:rPr>
        <w:t xml:space="preserve">Ms Lan: </w:t>
      </w:r>
      <w:r>
        <w:rPr>
          <w:rFonts w:ascii="Calibri" w:hAnsi="Calibri"/>
          <w:sz w:val="22"/>
        </w:rPr>
        <w:t xml:space="preserve">I'd like to exchange this blue paint for the gray shade instead, since it doesn't match the living room curtains after all.  </w:t>
      </w:r>
      <w:r>
        <w:rPr>
          <w:rFonts w:ascii="Calibri" w:hAnsi="Calibri"/>
          <w:i/>
          <w:sz w:val="22"/>
        </w:rPr>
        <w:t>Tôi muốn đổi lon sơn màu xanh dương này sang màu xám thay vì vậy, vì nó không hợp với rèm phòng khách như tôi nghĩ.</w:t>
      </w:r>
    </w:p>
    <w:p>
      <w:pPr>
        <w:spacing w:after="160" w:line="312" w:lineRule="auto"/>
        <w:jc w:val="both"/>
      </w:pPr>
      <w:r>
        <w:rPr>
          <w:rFonts w:ascii="Calibri" w:hAnsi="Calibri"/>
          <w:b/>
          <w:sz w:val="22"/>
        </w:rPr>
        <w:t xml:space="preserve">Ms Hollowbrook: </w:t>
      </w:r>
      <w:r>
        <w:rPr>
          <w:rFonts w:ascii="Calibri" w:hAnsi="Calibri"/>
          <w:sz w:val="22"/>
        </w:rPr>
        <w:t xml:space="preserve">No problem, as long as the can hasn't been opened, I can swap it for the gray one at no extra charge.  </w:t>
      </w:r>
      <w:r>
        <w:rPr>
          <w:rFonts w:ascii="Calibri" w:hAnsi="Calibri"/>
          <w:i/>
          <w:sz w:val="22"/>
        </w:rPr>
        <w:t>Không vấn đề gì cả, miễn là lon sơn chưa mở hay pha trộn, tôi có thể đổi sang màu xám cho chị mà không mất thêm phí.</w:t>
      </w:r>
    </w:p>
    <w:p>
      <w:pPr>
        <w:spacing w:after="160" w:line="312" w:lineRule="auto"/>
        <w:jc w:val="both"/>
      </w:pPr>
      <w:r>
        <w:rPr>
          <w:rFonts w:ascii="Calibri" w:hAnsi="Calibri"/>
          <w:b/>
          <w:sz w:val="22"/>
        </w:rPr>
        <w:t xml:space="preserve">Ms Lan: </w:t>
      </w:r>
      <w:r>
        <w:rPr>
          <w:rFonts w:ascii="Calibri" w:hAnsi="Calibri"/>
          <w:sz w:val="22"/>
        </w:rPr>
        <w:t xml:space="preserve">It's sealed, I decided against the blue before even getting the lid off.  </w:t>
      </w:r>
      <w:r>
        <w:rPr>
          <w:rFonts w:ascii="Calibri" w:hAnsi="Calibri"/>
          <w:i/>
          <w:sz w:val="22"/>
        </w:rPr>
        <w:t>Lon sơn vẫn còn niêm phong hoàn toàn, tôi đã quyết định không lấy màu xanh trước cả khi mở nắp.</w:t>
      </w:r>
    </w:p>
    <w:p>
      <w:pPr>
        <w:spacing w:after="160" w:line="312" w:lineRule="auto"/>
        <w:jc w:val="both"/>
      </w:pPr>
      <w:r>
        <w:rPr>
          <w:rFonts w:ascii="Calibri" w:hAnsi="Calibri"/>
          <w:b/>
          <w:sz w:val="22"/>
        </w:rPr>
        <w:t xml:space="preserve">Ms Lan: </w:t>
      </w:r>
      <w:r>
        <w:rPr>
          <w:rFonts w:ascii="Calibri" w:hAnsi="Calibri"/>
          <w:sz w:val="22"/>
        </w:rPr>
        <w:t xml:space="preserve">Could I exchange these running shoes for a half size smaller, since my toes keep hitting the front whenever I walk downhill?  </w:t>
      </w:r>
      <w:r>
        <w:rPr>
          <w:rFonts w:ascii="Calibri" w:hAnsi="Calibri"/>
          <w:i/>
          <w:sz w:val="22"/>
        </w:rPr>
        <w:t>Tôi có thể đổi đôi giày chạy bộ này sang cỡ nhỏ hơn nửa size không, vì ngón chân tôi cứ chạm vào mũi giày mỗi khi đi xuống dốc?</w:t>
      </w:r>
    </w:p>
    <w:p>
      <w:pPr>
        <w:spacing w:after="160" w:line="312" w:lineRule="auto"/>
        <w:jc w:val="both"/>
      </w:pPr>
      <w:r>
        <w:rPr>
          <w:rFonts w:ascii="Calibri" w:hAnsi="Calibri"/>
          <w:b/>
          <w:sz w:val="22"/>
        </w:rPr>
        <w:t xml:space="preserve">Ms Hollowbrook: </w:t>
      </w:r>
      <w:r>
        <w:rPr>
          <w:rFonts w:ascii="Calibri" w:hAnsi="Calibri"/>
          <w:sz w:val="22"/>
        </w:rPr>
        <w:t xml:space="preserve">That's a common fit issue with this brand, so let's find the smaller size and get you fitted before you leave.  </w:t>
      </w:r>
      <w:r>
        <w:rPr>
          <w:rFonts w:ascii="Calibri" w:hAnsi="Calibri"/>
          <w:i/>
          <w:sz w:val="22"/>
        </w:rPr>
        <w:t>Hoàn toàn được, đó là vấn đề về form giày khá phổ biến với hãng này, nên mình tìm cỡ nhỏ hơn và đo chân cho chị thật kỹ trước khi rời đi hôm nay.</w:t>
      </w:r>
    </w:p>
    <w:p>
      <w:pPr>
        <w:spacing w:after="160" w:line="312" w:lineRule="auto"/>
        <w:jc w:val="both"/>
      </w:pPr>
      <w:r>
        <w:rPr>
          <w:rFonts w:ascii="Calibri" w:hAnsi="Calibri"/>
          <w:b/>
          <w:sz w:val="22"/>
        </w:rPr>
        <w:t xml:space="preserve">Ms Lan: </w:t>
      </w:r>
      <w:r>
        <w:rPr>
          <w:rFonts w:ascii="Calibri" w:hAnsi="Calibri"/>
          <w:sz w:val="22"/>
        </w:rPr>
        <w:t xml:space="preserve">That would be great, I'd rather get the sizing now than deal with blisters later.  </w:t>
      </w:r>
      <w:r>
        <w:rPr>
          <w:rFonts w:ascii="Calibri" w:hAnsi="Calibri"/>
          <w:i/>
          <w:sz w:val="22"/>
        </w:rPr>
        <w:t>Vậy thì tốt quá, tôi thà chỉnh đúng size ngay bây giờ còn hơn bị phồng rộp chân về sau.</w:t>
      </w:r>
    </w:p>
    <w:p>
      <w:pPr>
        <w:spacing w:after="160" w:line="312" w:lineRule="auto"/>
        <w:jc w:val="both"/>
      </w:pPr>
      <w:r>
        <w:rPr>
          <w:rFonts w:ascii="Calibri" w:hAnsi="Calibri"/>
          <w:b/>
          <w:sz w:val="22"/>
        </w:rPr>
        <w:t xml:space="preserve">Ms Lan: </w:t>
      </w:r>
      <w:r>
        <w:rPr>
          <w:rFonts w:ascii="Calibri" w:hAnsi="Calibri"/>
          <w:sz w:val="22"/>
        </w:rPr>
        <w:t xml:space="preserve">I bought the wrong voltage adapter for my trip, could I exchange it for the correct version before I fly out tomorrow?  </w:t>
      </w:r>
      <w:r>
        <w:rPr>
          <w:rFonts w:ascii="Calibri" w:hAnsi="Calibri"/>
          <w:i/>
          <w:sz w:val="22"/>
        </w:rPr>
        <w:t>Tôi lỡ mua nhầm bộ chuyển đổi điện áp cho chuyến đi, tôi có thể đổi sang đúng loại trước khi bay vào ngày mai không?</w:t>
      </w:r>
    </w:p>
    <w:p>
      <w:pPr>
        <w:spacing w:after="160" w:line="312" w:lineRule="auto"/>
        <w:jc w:val="both"/>
      </w:pPr>
      <w:r>
        <w:rPr>
          <w:rFonts w:ascii="Calibri" w:hAnsi="Calibri"/>
          <w:b/>
          <w:sz w:val="22"/>
        </w:rPr>
        <w:t xml:space="preserve">Ms Hollowbrook: </w:t>
      </w:r>
      <w:r>
        <w:rPr>
          <w:rFonts w:ascii="Calibri" w:hAnsi="Calibri"/>
          <w:sz w:val="22"/>
        </w:rPr>
        <w:t xml:space="preserve">Yes, we keep several versions in stock specifically for situations like this, so let's find the right one for wherever you're traveling to.  </w:t>
      </w:r>
      <w:r>
        <w:rPr>
          <w:rFonts w:ascii="Calibri" w:hAnsi="Calibri"/>
          <w:i/>
          <w:sz w:val="22"/>
        </w:rPr>
        <w:t>Được chứ, chúng tôi có sẵn nhiều phiên bản khác nhau đúng cho những tình huống như vậy, nên mình tìm đúng loại phù hợp với nơi chị sắp đến.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be stuck searching every shop at the airport instead.  </w:t>
      </w:r>
      <w:r>
        <w:rPr>
          <w:rFonts w:ascii="Calibri" w:hAnsi="Calibri"/>
          <w:i/>
          <w:sz w:val="22"/>
        </w:rPr>
        <w:t>Vậy thì nhẹ cả người, tôi cứ lo phải chạy khắp các cửa hàng ở sân bay tìm mua.</w:t>
      </w:r>
    </w:p>
    <w:p>
      <w:pPr>
        <w:spacing w:after="160" w:line="312" w:lineRule="auto"/>
        <w:jc w:val="both"/>
      </w:pPr>
      <w:r>
        <w:rPr>
          <w:rFonts w:ascii="Calibri" w:hAnsi="Calibri"/>
          <w:b/>
          <w:sz w:val="22"/>
        </w:rPr>
        <w:t xml:space="preserve">Ms Lan: </w:t>
      </w:r>
      <w:r>
        <w:rPr>
          <w:rFonts w:ascii="Calibri" w:hAnsi="Calibri"/>
          <w:sz w:val="22"/>
        </w:rPr>
        <w:t xml:space="preserve">This umbrella broke after just one windy afternoon, could I exchange it for a sturdier model instead of the same one again?  </w:t>
      </w:r>
      <w:r>
        <w:rPr>
          <w:rFonts w:ascii="Calibri" w:hAnsi="Calibri"/>
          <w:i/>
          <w:sz w:val="22"/>
        </w:rPr>
        <w:t>Chiếc dù này gãy chỉ sau một buổi chiều có gió lớn, tôi có thể đổi sang mẫu chắc chắn hơn thay vì lấy đúng mẫu cũ không?</w:t>
      </w:r>
    </w:p>
    <w:p>
      <w:pPr>
        <w:spacing w:after="160" w:line="312" w:lineRule="auto"/>
        <w:jc w:val="both"/>
      </w:pPr>
      <w:r>
        <w:rPr>
          <w:rFonts w:ascii="Calibri" w:hAnsi="Calibri"/>
          <w:b/>
          <w:sz w:val="22"/>
        </w:rPr>
        <w:t xml:space="preserve">Ms Hollowbrook: </w:t>
      </w:r>
      <w:r>
        <w:rPr>
          <w:rFonts w:ascii="Calibri" w:hAnsi="Calibri"/>
          <w:sz w:val="22"/>
        </w:rPr>
        <w:t xml:space="preserve">Of course, I'd recommend the reinforced frame model, since it holds up far better in strong wind than the one you bought.  </w:t>
      </w:r>
      <w:r>
        <w:rPr>
          <w:rFonts w:ascii="Calibri" w:hAnsi="Calibri"/>
          <w:i/>
          <w:sz w:val="22"/>
        </w:rPr>
        <w:t>Được chứ, thật ra tôi cũng khuyên chị nên chọn mẫu khung gia cố, vì nó chịu gió mạnh tốt hơn hẳn mẫu chị mua ban đầu.</w:t>
      </w:r>
    </w:p>
    <w:p>
      <w:pPr>
        <w:spacing w:after="160" w:line="312" w:lineRule="auto"/>
        <w:jc w:val="both"/>
      </w:pPr>
      <w:r>
        <w:rPr>
          <w:rFonts w:ascii="Calibri" w:hAnsi="Calibri"/>
          <w:b/>
          <w:sz w:val="22"/>
        </w:rPr>
        <w:t xml:space="preserve">Ms Lan: </w:t>
      </w:r>
      <w:r>
        <w:rPr>
          <w:rFonts w:ascii="Calibri" w:hAnsi="Calibri"/>
          <w:sz w:val="22"/>
        </w:rPr>
        <w:t xml:space="preserve">That sounds much more practical, I'll take that version this time around.  </w:t>
      </w:r>
      <w:r>
        <w:rPr>
          <w:rFonts w:ascii="Calibri" w:hAnsi="Calibri"/>
          <w:i/>
          <w:sz w:val="22"/>
        </w:rPr>
        <w:t>Nghe thực tế hơn nhiều, lần này tôi sẽ lấy mẫu đó.</w:t>
      </w:r>
    </w:p>
    <w:p>
      <w:pPr>
        <w:spacing w:after="160" w:line="312" w:lineRule="auto"/>
        <w:jc w:val="both"/>
      </w:pPr>
      <w:r>
        <w:rPr>
          <w:rFonts w:ascii="Calibri" w:hAnsi="Calibri"/>
          <w:b/>
          <w:sz w:val="22"/>
        </w:rPr>
        <w:t xml:space="preserve">Ms Lan: </w:t>
      </w:r>
      <w:r>
        <w:rPr>
          <w:rFonts w:ascii="Calibri" w:hAnsi="Calibri"/>
          <w:sz w:val="22"/>
        </w:rPr>
        <w:t xml:space="preserve">Could I exchange this children's bicycle helmet for a smaller size, since it kept sliding down over my son's eyes?  </w:t>
      </w:r>
      <w:r>
        <w:rPr>
          <w:rFonts w:ascii="Calibri" w:hAnsi="Calibri"/>
          <w:i/>
          <w:sz w:val="22"/>
        </w:rPr>
        <w:t>Tôi có thể đổi chiếc mũ bảo hiểm xe đạp trẻ em này sang cỡ nhỏ hơn không, vì nó cứ tụt xuống che mắt con trai tôi?</w:t>
      </w:r>
    </w:p>
    <w:p>
      <w:pPr>
        <w:spacing w:after="160" w:line="312" w:lineRule="auto"/>
        <w:jc w:val="both"/>
      </w:pPr>
      <w:r>
        <w:rPr>
          <w:rFonts w:ascii="Calibri" w:hAnsi="Calibri"/>
          <w:b/>
          <w:sz w:val="22"/>
        </w:rPr>
        <w:t xml:space="preserve">Ms Hollowbrook: </w:t>
      </w:r>
      <w:r>
        <w:rPr>
          <w:rFonts w:ascii="Calibri" w:hAnsi="Calibri"/>
          <w:sz w:val="22"/>
        </w:rPr>
        <w:t xml:space="preserve">Safety gear needs to fit properly, so let's measure his head again here and find the exact right size before you leave.  </w:t>
      </w:r>
      <w:r>
        <w:rPr>
          <w:rFonts w:ascii="Calibri" w:hAnsi="Calibri"/>
          <w:i/>
          <w:sz w:val="22"/>
        </w:rPr>
        <w:t>Chắc chắn rồi, đồ bảo hộ cần vừa vặn đúng cách, nên mình đo lại đầu bé ngay tại đây và tìm đúng size trước khi chị về.</w:t>
      </w:r>
    </w:p>
    <w:p>
      <w:pPr>
        <w:spacing w:after="160" w:line="312" w:lineRule="auto"/>
        <w:jc w:val="both"/>
      </w:pPr>
      <w:r>
        <w:rPr>
          <w:rFonts w:ascii="Calibri" w:hAnsi="Calibri"/>
          <w:b/>
          <w:sz w:val="22"/>
        </w:rPr>
        <w:t xml:space="preserve">Ms Lan: </w:t>
      </w:r>
      <w:r>
        <w:rPr>
          <w:rFonts w:ascii="Calibri" w:hAnsi="Calibri"/>
          <w:sz w:val="22"/>
        </w:rPr>
        <w:t xml:space="preserve">Thank you, I'd rather take the time now than have it fit wrong on the road.  </w:t>
      </w:r>
      <w:r>
        <w:rPr>
          <w:rFonts w:ascii="Calibri" w:hAnsi="Calibri"/>
          <w:i/>
          <w:sz w:val="22"/>
        </w:rPr>
        <w:t>Cảm ơn chị, tôi thà dành thời gian ngay bây giờ còn hơn để nó không vừa khi ra đường.</w:t>
      </w:r>
    </w:p>
    <w:p>
      <w:pPr>
        <w:spacing w:after="160" w:line="312" w:lineRule="auto"/>
        <w:jc w:val="both"/>
      </w:pPr>
      <w:r>
        <w:rPr>
          <w:rFonts w:ascii="Calibri" w:hAnsi="Calibri"/>
          <w:b/>
          <w:sz w:val="22"/>
        </w:rPr>
        <w:t xml:space="preserve">Ms Lan: </w:t>
      </w:r>
      <w:r>
        <w:rPr>
          <w:rFonts w:ascii="Calibri" w:hAnsi="Calibri"/>
          <w:sz w:val="22"/>
        </w:rPr>
        <w:t xml:space="preserve">I want to raise a complaint about how long I waited at the counter yesterday without anyone acknowledging I was there.  </w:t>
      </w:r>
      <w:r>
        <w:rPr>
          <w:rFonts w:ascii="Calibri" w:hAnsi="Calibri"/>
          <w:i/>
          <w:sz w:val="22"/>
        </w:rPr>
        <w:t>Tôi muốn phản ánh về việc tôi phải chờ quá lâu ở quầy hôm qua mà không ai để ý đến sự có mặt của tôi cả.</w:t>
      </w:r>
    </w:p>
    <w:p>
      <w:pPr>
        <w:spacing w:after="160" w:line="312" w:lineRule="auto"/>
        <w:jc w:val="both"/>
      </w:pPr>
      <w:r>
        <w:rPr>
          <w:rFonts w:ascii="Calibri" w:hAnsi="Calibri"/>
          <w:b/>
          <w:sz w:val="22"/>
        </w:rPr>
        <w:t xml:space="preserve">Ms Hollowbrook: </w:t>
      </w:r>
      <w:r>
        <w:rPr>
          <w:rFonts w:ascii="Calibri" w:hAnsi="Calibri"/>
          <w:sz w:val="22"/>
        </w:rPr>
        <w:t xml:space="preserve">I'm sorry you experienced that, it's not our standard of service, and I'll pass this along to the floor manager.  </w:t>
      </w:r>
      <w:r>
        <w:rPr>
          <w:rFonts w:ascii="Calibri" w:hAnsi="Calibri"/>
          <w:i/>
          <w:sz w:val="22"/>
        </w:rPr>
        <w:t>Tôi thật sự xin lỗi vì trải nghiệm đó, đó hoàn toàn không phải tiêu chuẩn dịch vụ chúng tôi hướng tới, và tôi sẽ báo lại ngay với quản lý khu vực đó.</w:t>
      </w:r>
    </w:p>
    <w:p>
      <w:pPr>
        <w:spacing w:after="160" w:line="312" w:lineRule="auto"/>
        <w:jc w:val="both"/>
      </w:pPr>
      <w:r>
        <w:rPr>
          <w:rFonts w:ascii="Calibri" w:hAnsi="Calibri"/>
          <w:b/>
          <w:sz w:val="22"/>
        </w:rPr>
        <w:t xml:space="preserve">Ms Lan: </w:t>
      </w:r>
      <w:r>
        <w:rPr>
          <w:rFonts w:ascii="Calibri" w:hAnsi="Calibri"/>
          <w:sz w:val="22"/>
        </w:rPr>
        <w:t xml:space="preserve">I appreciate you taking it seriously, I just didn't want it to happen to someone else as well.  </w:t>
      </w:r>
      <w:r>
        <w:rPr>
          <w:rFonts w:ascii="Calibri" w:hAnsi="Calibri"/>
          <w:i/>
          <w:sz w:val="22"/>
        </w:rPr>
        <w:t>Tôi cảm kích vì chị xem chuyện này nghiêm túc, tôi chỉ không muốn ai khác cũng gặp tình huống tương tự.</w:t>
      </w:r>
    </w:p>
    <w:p>
      <w:pPr>
        <w:spacing w:after="160" w:line="312" w:lineRule="auto"/>
        <w:jc w:val="both"/>
      </w:pPr>
      <w:r>
        <w:rPr>
          <w:rFonts w:ascii="Calibri" w:hAnsi="Calibri"/>
          <w:b/>
          <w:sz w:val="22"/>
        </w:rPr>
        <w:t xml:space="preserve">Ms Lan: </w:t>
      </w:r>
      <w:r>
        <w:rPr>
          <w:rFonts w:ascii="Calibri" w:hAnsi="Calibri"/>
          <w:sz w:val="22"/>
        </w:rPr>
        <w:t xml:space="preserve">The staff member who helped me last Tuesday seemed dismissive when I asked a simple question about the return policy.  </w:t>
      </w:r>
      <w:r>
        <w:rPr>
          <w:rFonts w:ascii="Calibri" w:hAnsi="Calibri"/>
          <w:i/>
          <w:sz w:val="22"/>
        </w:rPr>
        <w:t>Nhân viên hỗ trợ tôi hôm thứ Ba trước có vẻ khá thờ ơ khi tôi hỏi một câu đơn giản về chính sách đổi trả.</w:t>
      </w:r>
    </w:p>
    <w:p>
      <w:pPr>
        <w:spacing w:after="160" w:line="312" w:lineRule="auto"/>
        <w:jc w:val="both"/>
      </w:pPr>
      <w:r>
        <w:rPr>
          <w:rFonts w:ascii="Calibri" w:hAnsi="Calibri"/>
          <w:b/>
          <w:sz w:val="22"/>
        </w:rPr>
        <w:t xml:space="preserve">Ms Hollowbrook: </w:t>
      </w:r>
      <w:r>
        <w:rPr>
          <w:rFonts w:ascii="Calibri" w:hAnsi="Calibri"/>
          <w:sz w:val="22"/>
        </w:rPr>
        <w:t xml:space="preserve">That's not how we expect our team to treat customers, and I'd like to apologize while I look into it.  </w:t>
      </w:r>
      <w:r>
        <w:rPr>
          <w:rFonts w:ascii="Calibri" w:hAnsi="Calibri"/>
          <w:i/>
          <w:sz w:val="22"/>
        </w:rPr>
        <w:t>Đó không phải cách chúng tôi mong đội ngũ của mình đối xử với khách hàng, và tôi muốn thay mặt xin lỗi trong lúc tìm hiểu rõ chuyện gì đã xảy ra.</w:t>
      </w:r>
    </w:p>
    <w:p>
      <w:pPr>
        <w:spacing w:after="160" w:line="312" w:lineRule="auto"/>
        <w:jc w:val="both"/>
      </w:pPr>
      <w:r>
        <w:rPr>
          <w:rFonts w:ascii="Calibri" w:hAnsi="Calibri"/>
          <w:b/>
          <w:sz w:val="22"/>
        </w:rPr>
        <w:t xml:space="preserve">Ms Lan: </w:t>
      </w:r>
      <w:r>
        <w:rPr>
          <w:rFonts w:ascii="Calibri" w:hAnsi="Calibri"/>
          <w:sz w:val="22"/>
        </w:rPr>
        <w:t xml:space="preserve">Thank you, I don't want anyone to get in serious trouble, but I did think it was worth mentioning.  </w:t>
      </w:r>
      <w:r>
        <w:rPr>
          <w:rFonts w:ascii="Calibri" w:hAnsi="Calibri"/>
          <w:i/>
          <w:sz w:val="22"/>
        </w:rPr>
        <w:t>Cảm ơn chị, tôi không muốn ai gặp rắc rối lớn, nhưng tôi nghĩ vẫn đáng để nhắc đến.</w:t>
      </w:r>
    </w:p>
    <w:p>
      <w:pPr>
        <w:spacing w:after="160" w:line="312" w:lineRule="auto"/>
        <w:jc w:val="both"/>
      </w:pPr>
      <w:r>
        <w:rPr>
          <w:rFonts w:ascii="Calibri" w:hAnsi="Calibri"/>
          <w:b/>
          <w:sz w:val="22"/>
        </w:rPr>
        <w:t xml:space="preserve">Ms Lan: </w:t>
      </w:r>
      <w:r>
        <w:rPr>
          <w:rFonts w:ascii="Calibri" w:hAnsi="Calibri"/>
          <w:sz w:val="22"/>
        </w:rPr>
        <w:t xml:space="preserve">I called the hotline three separate times last week and kept getting disconnected before anyone could help me.  </w:t>
      </w:r>
      <w:r>
        <w:rPr>
          <w:rFonts w:ascii="Calibri" w:hAnsi="Calibri"/>
          <w:i/>
          <w:sz w:val="22"/>
        </w:rPr>
        <w:t>Tôi đã gọi đường dây hỗ trợ ba lần riêng biệt trong tuần trước và cứ bị ngắt kết nối trước khi ai đó có thể giúp tôi thật sự.</w:t>
      </w:r>
    </w:p>
    <w:p>
      <w:pPr>
        <w:spacing w:after="160" w:line="312" w:lineRule="auto"/>
        <w:jc w:val="both"/>
      </w:pPr>
      <w:r>
        <w:rPr>
          <w:rFonts w:ascii="Calibri" w:hAnsi="Calibri"/>
          <w:b/>
          <w:sz w:val="22"/>
        </w:rPr>
        <w:t xml:space="preserve">Ms Hollowbrook: </w:t>
      </w:r>
      <w:r>
        <w:rPr>
          <w:rFonts w:ascii="Calibri" w:hAnsi="Calibri"/>
          <w:sz w:val="22"/>
        </w:rPr>
        <w:t xml:space="preserve">I'm sorry about that, our phone lines have had some technical issues recently, and I'll personally make sure this call gets resolved.  </w:t>
      </w:r>
      <w:r>
        <w:rPr>
          <w:rFonts w:ascii="Calibri" w:hAnsi="Calibri"/>
          <w:i/>
          <w:sz w:val="22"/>
        </w:rPr>
        <w:t>Tôi xin lỗi vì trải nghiệm khó chịu đó, đường dây của chúng tôi gần đây gặp một số trục trặc kỹ thuật, và tôi sẽ đích thân đảm bảo cuộc gọi lần này của chị được giải quyết trọn vẹn.</w:t>
      </w:r>
    </w:p>
    <w:p>
      <w:pPr>
        <w:spacing w:after="160" w:line="312" w:lineRule="auto"/>
        <w:jc w:val="both"/>
      </w:pPr>
      <w:r>
        <w:rPr>
          <w:rFonts w:ascii="Calibri" w:hAnsi="Calibri"/>
          <w:b/>
          <w:sz w:val="22"/>
        </w:rPr>
        <w:t xml:space="preserve">Ms Lan: </w:t>
      </w:r>
      <w:r>
        <w:rPr>
          <w:rFonts w:ascii="Calibri" w:hAnsi="Calibri"/>
          <w:sz w:val="22"/>
        </w:rPr>
        <w:t xml:space="preserve">I appreciate that, I was starting to think the problem might never get fixed.  </w:t>
      </w:r>
      <w:r>
        <w:rPr>
          <w:rFonts w:ascii="Calibri" w:hAnsi="Calibri"/>
          <w:i/>
          <w:sz w:val="22"/>
        </w:rPr>
        <w:t>Tôi cảm kích điều đó, tôi cứ bắt đầu nghĩ vấn đề này sẽ chẳng bao giờ được sửa.</w:t>
      </w:r>
    </w:p>
    <w:p>
      <w:pPr>
        <w:spacing w:after="160" w:line="312" w:lineRule="auto"/>
        <w:jc w:val="both"/>
      </w:pPr>
      <w:r>
        <w:rPr>
          <w:rFonts w:ascii="Calibri" w:hAnsi="Calibri"/>
          <w:b/>
          <w:sz w:val="22"/>
        </w:rPr>
        <w:t xml:space="preserve">Ms Lan: </w:t>
      </w:r>
      <w:r>
        <w:rPr>
          <w:rFonts w:ascii="Calibri" w:hAnsi="Calibri"/>
          <w:sz w:val="22"/>
        </w:rPr>
        <w:t xml:space="preserve">Nobody ever called me back after I left a message with customer service about my broken washing machine almost a week ago.  </w:t>
      </w:r>
      <w:r>
        <w:rPr>
          <w:rFonts w:ascii="Calibri" w:hAnsi="Calibri"/>
          <w:i/>
          <w:sz w:val="22"/>
        </w:rPr>
        <w:t>Không ai gọi lại cho tôi sau khi tôi để lại lời nhắn cho bộ phận chăm sóc khách hàng về chiếc máy giặt bị hỏng gần một tuần trước.</w:t>
      </w:r>
    </w:p>
    <w:p>
      <w:pPr>
        <w:spacing w:after="160" w:line="312" w:lineRule="auto"/>
        <w:jc w:val="both"/>
      </w:pPr>
      <w:r>
        <w:rPr>
          <w:rFonts w:ascii="Calibri" w:hAnsi="Calibri"/>
          <w:b/>
          <w:sz w:val="22"/>
        </w:rPr>
        <w:t xml:space="preserve">Ms Hollowbrook: </w:t>
      </w:r>
      <w:r>
        <w:rPr>
          <w:rFonts w:ascii="Calibri" w:hAnsi="Calibri"/>
          <w:sz w:val="22"/>
        </w:rPr>
        <w:t xml:space="preserve">That should never have happened, I sincerely apologize for the delay, and let me pull up your case and get this moving.  </w:t>
      </w:r>
      <w:r>
        <w:rPr>
          <w:rFonts w:ascii="Calibri" w:hAnsi="Calibri"/>
          <w:i/>
          <w:sz w:val="22"/>
        </w:rPr>
        <w:t>Lẽ ra chuyện đó không nên xảy ra, tôi thành thật xin lỗi vì sự chậm trễ, để tôi mở hồ sơ của chị ngay bây giờ và xử lý việc này ngay lập tức.</w:t>
      </w:r>
    </w:p>
    <w:p>
      <w:pPr>
        <w:spacing w:after="160" w:line="312" w:lineRule="auto"/>
        <w:jc w:val="both"/>
      </w:pPr>
      <w:r>
        <w:rPr>
          <w:rFonts w:ascii="Calibri" w:hAnsi="Calibri"/>
          <w:b/>
          <w:sz w:val="22"/>
        </w:rPr>
        <w:t xml:space="preserve">Ms Lan: </w:t>
      </w:r>
      <w:r>
        <w:rPr>
          <w:rFonts w:ascii="Calibri" w:hAnsi="Calibri"/>
          <w:sz w:val="22"/>
        </w:rPr>
        <w:t xml:space="preserve">Thank you, I was starting to feel like my complaint had just disappeared into thin air.  </w:t>
      </w:r>
      <w:r>
        <w:rPr>
          <w:rFonts w:ascii="Calibri" w:hAnsi="Calibri"/>
          <w:i/>
          <w:sz w:val="22"/>
        </w:rPr>
        <w:t>Cảm ơn chị, tôi thật sự đã bắt đầu cảm thấy lời phản ánh của mình như biến mất vào hư không.</w:t>
      </w:r>
    </w:p>
    <w:p>
      <w:pPr>
        <w:spacing w:after="160" w:line="312" w:lineRule="auto"/>
        <w:jc w:val="both"/>
      </w:pPr>
      <w:r>
        <w:rPr>
          <w:rFonts w:ascii="Calibri" w:hAnsi="Calibri"/>
          <w:b/>
          <w:sz w:val="22"/>
        </w:rPr>
        <w:t xml:space="preserve">Ms Lan: </w:t>
      </w:r>
      <w:r>
        <w:rPr>
          <w:rFonts w:ascii="Calibri" w:hAnsi="Calibri"/>
          <w:sz w:val="22"/>
        </w:rPr>
        <w:t xml:space="preserve">I felt rushed and a little ignored when I visited the store on Saturday, as if my questions were somehow bothering the staff.  </w:t>
      </w:r>
      <w:r>
        <w:rPr>
          <w:rFonts w:ascii="Calibri" w:hAnsi="Calibri"/>
          <w:i/>
          <w:sz w:val="22"/>
        </w:rPr>
        <w:t>Tôi cảm thấy bị hối thúc và hơi bị lơ là khi ghé cửa hàng vào thứ Bảy, như thể câu hỏi của tôi đang làm phiền nhân viên vậy.</w:t>
      </w:r>
    </w:p>
    <w:p>
      <w:pPr>
        <w:spacing w:after="160" w:line="312" w:lineRule="auto"/>
        <w:jc w:val="both"/>
      </w:pPr>
      <w:r>
        <w:rPr>
          <w:rFonts w:ascii="Calibri" w:hAnsi="Calibri"/>
          <w:b/>
          <w:sz w:val="22"/>
        </w:rPr>
        <w:t xml:space="preserve">Ms Hollowbrook: </w:t>
      </w:r>
      <w:r>
        <w:rPr>
          <w:rFonts w:ascii="Calibri" w:hAnsi="Calibri"/>
          <w:sz w:val="22"/>
        </w:rPr>
        <w:t xml:space="preserve">I'm sorry you felt that way, weekends can get busy, but that's never an excuse to make a customer feel unwelcome.  </w:t>
      </w:r>
      <w:r>
        <w:rPr>
          <w:rFonts w:ascii="Calibri" w:hAnsi="Calibri"/>
          <w:i/>
          <w:sz w:val="22"/>
        </w:rPr>
        <w:t>Tôi xin lỗi vì chị cảm thấy như vậy, cuối tuần của chúng tôi thường khá đông, nhưng điều đó không bao giờ là lý do để khách hàng cảm thấy không được chào đón hay bị hối thúc.</w:t>
      </w:r>
    </w:p>
    <w:p>
      <w:pPr>
        <w:spacing w:after="160" w:line="312" w:lineRule="auto"/>
        <w:jc w:val="both"/>
      </w:pPr>
      <w:r>
        <w:rPr>
          <w:rFonts w:ascii="Calibri" w:hAnsi="Calibri"/>
          <w:b/>
          <w:sz w:val="22"/>
        </w:rPr>
        <w:t xml:space="preserve">Ms Lan: </w:t>
      </w:r>
      <w:r>
        <w:rPr>
          <w:rFonts w:ascii="Calibri" w:hAnsi="Calibri"/>
          <w:sz w:val="22"/>
        </w:rPr>
        <w:t xml:space="preserve">I understand it gets hectic sometimes, I just wanted to mention it so it doesn't become a habit.  </w:t>
      </w:r>
      <w:r>
        <w:rPr>
          <w:rFonts w:ascii="Calibri" w:hAnsi="Calibri"/>
          <w:i/>
          <w:sz w:val="22"/>
        </w:rPr>
        <w:t>Tôi hiểu đôi khi mọi thứ bận rộn, tôi chỉ muốn nhắc đến để nó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The delivery driver was rude when I asked him to carry the package just a little further up to my door.  </w:t>
      </w:r>
      <w:r>
        <w:rPr>
          <w:rFonts w:ascii="Calibri" w:hAnsi="Calibri"/>
          <w:i/>
          <w:sz w:val="22"/>
        </w:rPr>
        <w:t>Người giao hàng khá thô lỗ khi tôi nhờ anh ấy mang gói hàng đi thêm một đoạn ngắn đến cửa nhà tôi.</w:t>
      </w:r>
    </w:p>
    <w:p>
      <w:pPr>
        <w:spacing w:after="160" w:line="312" w:lineRule="auto"/>
        <w:jc w:val="both"/>
      </w:pPr>
      <w:r>
        <w:rPr>
          <w:rFonts w:ascii="Calibri" w:hAnsi="Calibri"/>
          <w:b/>
          <w:sz w:val="22"/>
        </w:rPr>
        <w:t xml:space="preserve">Ms Hollowbrook: </w:t>
      </w:r>
      <w:r>
        <w:rPr>
          <w:rFonts w:ascii="Calibri" w:hAnsi="Calibri"/>
          <w:sz w:val="22"/>
        </w:rPr>
        <w:t xml:space="preserve">That's unacceptable behavior from anyone representing our company, and I'll be reporting this directly to the delivery partner's management today.  </w:t>
      </w:r>
      <w:r>
        <w:rPr>
          <w:rFonts w:ascii="Calibri" w:hAnsi="Calibri"/>
          <w:i/>
          <w:sz w:val="22"/>
        </w:rPr>
        <w:t>Đó là hành vi hoàn toàn không thể chấp nhận được từ bất kỳ ai đại diện cho công ty chúng tôi, và tôi sẽ báo cáo trực tiếp việc này cho bên quản lý đối tác giao hàng ngay hôm nay.</w:t>
      </w:r>
    </w:p>
    <w:p>
      <w:pPr>
        <w:spacing w:after="160" w:line="312" w:lineRule="auto"/>
        <w:jc w:val="both"/>
      </w:pPr>
      <w:r>
        <w:rPr>
          <w:rFonts w:ascii="Calibri" w:hAnsi="Calibri"/>
          <w:b/>
          <w:sz w:val="22"/>
        </w:rPr>
        <w:t xml:space="preserve">Ms Lan: </w:t>
      </w:r>
      <w:r>
        <w:rPr>
          <w:rFonts w:ascii="Calibri" w:hAnsi="Calibri"/>
          <w:sz w:val="22"/>
        </w:rPr>
        <w:t xml:space="preserve">Thank you, I don't usually complain about things like this, but it did catch me off guard.  </w:t>
      </w:r>
      <w:r>
        <w:rPr>
          <w:rFonts w:ascii="Calibri" w:hAnsi="Calibri"/>
          <w:i/>
          <w:sz w:val="22"/>
        </w:rPr>
        <w:t>Cảm ơn chị, tôi thường không hay phàn nàn về những chuyện như vậy, nhưng chuyện đó thật sự khiến tôi bất ngờ.</w:t>
      </w:r>
    </w:p>
    <w:p>
      <w:pPr>
        <w:spacing w:after="160" w:line="312" w:lineRule="auto"/>
        <w:jc w:val="both"/>
      </w:pPr>
      <w:r>
        <w:rPr>
          <w:rFonts w:ascii="Calibri" w:hAnsi="Calibri"/>
          <w:b/>
          <w:sz w:val="22"/>
        </w:rPr>
        <w:t xml:space="preserve">Ms Lan: </w:t>
      </w:r>
      <w:r>
        <w:rPr>
          <w:rFonts w:ascii="Calibri" w:hAnsi="Calibri"/>
          <w:sz w:val="22"/>
        </w:rPr>
        <w:t xml:space="preserve">I was given different information by two different staff members about whether this item was still under warranty.  </w:t>
      </w:r>
      <w:r>
        <w:rPr>
          <w:rFonts w:ascii="Calibri" w:hAnsi="Calibri"/>
          <w:i/>
          <w:sz w:val="22"/>
        </w:rPr>
        <w:t>Tôi được hai nhân viên khác nhau cung cấp thông tin hoàn toàn trái ngược nhau về việc món đồ này có còn bảo hành hay không.</w:t>
      </w:r>
    </w:p>
    <w:p>
      <w:pPr>
        <w:spacing w:after="160" w:line="312" w:lineRule="auto"/>
        <w:jc w:val="both"/>
      </w:pPr>
      <w:r>
        <w:rPr>
          <w:rFonts w:ascii="Calibri" w:hAnsi="Calibri"/>
          <w:b/>
          <w:sz w:val="22"/>
        </w:rPr>
        <w:t xml:space="preserve">Ms Hollowbrook: </w:t>
      </w:r>
      <w:r>
        <w:rPr>
          <w:rFonts w:ascii="Calibri" w:hAnsi="Calibri"/>
          <w:sz w:val="22"/>
        </w:rPr>
        <w:t xml:space="preserve">I'm sorry for the confusion, so let me check the system and give you one clear answer.  </w:t>
      </w:r>
      <w:r>
        <w:rPr>
          <w:rFonts w:ascii="Calibri" w:hAnsi="Calibri"/>
          <w:i/>
          <w:sz w:val="22"/>
        </w:rPr>
        <w:t>Tôi xin lỗi vì sự nhầm lẫn đó, kiểu thông tin lẫn lộn như vậy thật sự không công bằng với chị, để tôi tự kiểm tra hệ thống và đưa ra một câu trả lời rõ ràng duy nhất.</w:t>
      </w:r>
    </w:p>
    <w:p>
      <w:pPr>
        <w:spacing w:after="160" w:line="312" w:lineRule="auto"/>
        <w:jc w:val="both"/>
      </w:pPr>
      <w:r>
        <w:rPr>
          <w:rFonts w:ascii="Calibri" w:hAnsi="Calibri"/>
          <w:b/>
          <w:sz w:val="22"/>
        </w:rPr>
        <w:t xml:space="preserve">Ms Lan: </w:t>
      </w:r>
      <w:r>
        <w:rPr>
          <w:rFonts w:ascii="Calibri" w:hAnsi="Calibri"/>
          <w:sz w:val="22"/>
        </w:rPr>
        <w:t xml:space="preserve">That would help a lot, I just want to know exactly where I stand before deciding what to do next.  </w:t>
      </w:r>
      <w:r>
        <w:rPr>
          <w:rFonts w:ascii="Calibri" w:hAnsi="Calibri"/>
          <w:i/>
          <w:sz w:val="22"/>
        </w:rPr>
        <w:t>Vậy sẽ giúp ích rất nhiều, tôi chỉ muốn biết chính xác mình đang ở đâu trước khi quyết định bước tiếp theo.</w:t>
      </w:r>
    </w:p>
    <w:p>
      <w:pPr>
        <w:spacing w:after="160" w:line="312" w:lineRule="auto"/>
        <w:jc w:val="both"/>
      </w:pPr>
      <w:r>
        <w:rPr>
          <w:rFonts w:ascii="Calibri" w:hAnsi="Calibri"/>
          <w:b/>
          <w:sz w:val="22"/>
        </w:rPr>
        <w:t xml:space="preserve">Ms Lan: </w:t>
      </w:r>
      <w:r>
        <w:rPr>
          <w:rFonts w:ascii="Calibri" w:hAnsi="Calibri"/>
          <w:sz w:val="22"/>
        </w:rPr>
        <w:t xml:space="preserve">I noticed I was charged twice for the same order on my credit card statement this month, and I'd like that corrected.  </w:t>
      </w:r>
      <w:r>
        <w:rPr>
          <w:rFonts w:ascii="Calibri" w:hAnsi="Calibri"/>
          <w:i/>
          <w:sz w:val="22"/>
        </w:rPr>
        <w:t>Tôi để ý thấy mình bị tính tiền hai lần cho cùng một đơn hàng trên sao kê thẻ tín dụng tháng này, tôi muốn được điều chỉnh lại.</w:t>
      </w:r>
    </w:p>
    <w:p>
      <w:pPr>
        <w:spacing w:after="160" w:line="312" w:lineRule="auto"/>
        <w:jc w:val="both"/>
      </w:pPr>
      <w:r>
        <w:rPr>
          <w:rFonts w:ascii="Calibri" w:hAnsi="Calibri"/>
          <w:b/>
          <w:sz w:val="22"/>
        </w:rPr>
        <w:t xml:space="preserve">Ms Hollowbrook: </w:t>
      </w:r>
      <w:r>
        <w:rPr>
          <w:rFonts w:ascii="Calibri" w:hAnsi="Calibri"/>
          <w:sz w:val="22"/>
        </w:rPr>
        <w:t xml:space="preserve">Let me pull up your order history, and if there's a duplicate charge, I'll reverse the extra one back onto your card.  </w:t>
      </w:r>
      <w:r>
        <w:rPr>
          <w:rFonts w:ascii="Calibri" w:hAnsi="Calibri"/>
          <w:i/>
          <w:sz w:val="22"/>
        </w:rPr>
        <w:t>Để tôi kiểm tra lịch sử đơn hàng của chị ngay, và nếu đúng là bị tính trùng, tôi sẽ hoàn lại khoản dư đó về thẻ của chị ngay lập tức.</w:t>
      </w:r>
    </w:p>
    <w:p>
      <w:pPr>
        <w:spacing w:after="160" w:line="312" w:lineRule="auto"/>
        <w:jc w:val="both"/>
      </w:pPr>
      <w:r>
        <w:rPr>
          <w:rFonts w:ascii="Calibri" w:hAnsi="Calibri"/>
          <w:b/>
          <w:sz w:val="22"/>
        </w:rPr>
        <w:t xml:space="preserve">Ms Lan: </w:t>
      </w:r>
      <w:r>
        <w:rPr>
          <w:rFonts w:ascii="Calibri" w:hAnsi="Calibri"/>
          <w:sz w:val="22"/>
        </w:rPr>
        <w:t xml:space="preserve">Thank you, I have both charges highlighted on my statement if that helps speed things along.  </w:t>
      </w:r>
      <w:r>
        <w:rPr>
          <w:rFonts w:ascii="Calibri" w:hAnsi="Calibri"/>
          <w:i/>
          <w:sz w:val="22"/>
        </w:rPr>
        <w:t>Cảm ơn chị, tôi đã khoanh đỏ cả hai lần tính tiền trên sao kê nếu điều đó giúp xử lý nhanh hơn.</w:t>
      </w:r>
    </w:p>
    <w:p>
      <w:pPr>
        <w:spacing w:after="160" w:line="312" w:lineRule="auto"/>
        <w:jc w:val="both"/>
      </w:pPr>
      <w:r>
        <w:rPr>
          <w:rFonts w:ascii="Calibri" w:hAnsi="Calibri"/>
          <w:b/>
          <w:sz w:val="22"/>
        </w:rPr>
        <w:t xml:space="preserve">Ms Lan: </w:t>
      </w:r>
      <w:r>
        <w:rPr>
          <w:rFonts w:ascii="Calibri" w:hAnsi="Calibri"/>
          <w:sz w:val="22"/>
        </w:rPr>
        <w:t xml:space="preserve">There's a charge on my account for a subscription service that I canceled over a month ago.  </w:t>
      </w:r>
      <w:r>
        <w:rPr>
          <w:rFonts w:ascii="Calibri" w:hAnsi="Calibri"/>
          <w:i/>
          <w:sz w:val="22"/>
        </w:rPr>
        <w:t>Có một khoản phí trên tài khoản của tôi cho một dịch vụ đăng ký mà tôi thật sự đã hủy từ hơn một tháng trước.</w:t>
      </w:r>
    </w:p>
    <w:p>
      <w:pPr>
        <w:spacing w:after="160" w:line="312" w:lineRule="auto"/>
        <w:jc w:val="both"/>
      </w:pPr>
      <w:r>
        <w:rPr>
          <w:rFonts w:ascii="Calibri" w:hAnsi="Calibri"/>
          <w:b/>
          <w:sz w:val="22"/>
        </w:rPr>
        <w:t xml:space="preserve">Ms Hollowbrook: </w:t>
      </w:r>
      <w:r>
        <w:rPr>
          <w:rFonts w:ascii="Calibri" w:hAnsi="Calibri"/>
          <w:sz w:val="22"/>
        </w:rPr>
        <w:t xml:space="preserve">I'm sorry about that, it looks like the cancellation didn't fully process, so I'll refund that charge and confirm the cancellation again.  </w:t>
      </w:r>
      <w:r>
        <w:rPr>
          <w:rFonts w:ascii="Calibri" w:hAnsi="Calibri"/>
          <w:i/>
          <w:sz w:val="22"/>
        </w:rPr>
        <w:t>Tôi xin lỗi về chuyện đó, có vẻ việc hủy chưa được xử lý hoàn tất bên phía chúng tôi, nên tôi sẽ hoàn lại khoản phí đó và xác nhận hủy lại ngay bây giờ.</w:t>
      </w:r>
    </w:p>
    <w:p>
      <w:pPr>
        <w:spacing w:after="160" w:line="312" w:lineRule="auto"/>
        <w:jc w:val="both"/>
      </w:pPr>
      <w:r>
        <w:rPr>
          <w:rFonts w:ascii="Calibri" w:hAnsi="Calibri"/>
          <w:b/>
          <w:sz w:val="22"/>
        </w:rPr>
        <w:t xml:space="preserve">Ms Lan: </w:t>
      </w:r>
      <w:r>
        <w:rPr>
          <w:rFonts w:ascii="Calibri" w:hAnsi="Calibri"/>
          <w:sz w:val="22"/>
        </w:rPr>
        <w:t xml:space="preserve">Thank you, please also send me a confirmation email this time so I have proof it's canceled.  </w:t>
      </w:r>
      <w:r>
        <w:rPr>
          <w:rFonts w:ascii="Calibri" w:hAnsi="Calibri"/>
          <w:i/>
          <w:sz w:val="22"/>
        </w:rPr>
        <w:t>Cảm ơn chị, lần này xin chị cũng gửi email xác nhận để tôi có bằng chứng là nó đã thật sự được hủy.</w:t>
      </w:r>
    </w:p>
    <w:p>
      <w:pPr>
        <w:spacing w:after="160" w:line="312" w:lineRule="auto"/>
        <w:jc w:val="both"/>
      </w:pPr>
      <w:r>
        <w:rPr>
          <w:rFonts w:ascii="Calibri" w:hAnsi="Calibri"/>
          <w:b/>
          <w:sz w:val="22"/>
        </w:rPr>
        <w:t xml:space="preserve">Ms Lan: </w:t>
      </w:r>
      <w:r>
        <w:rPr>
          <w:rFonts w:ascii="Calibri" w:hAnsi="Calibri"/>
          <w:sz w:val="22"/>
        </w:rPr>
        <w:t xml:space="preserve">I was charged the full price for this jacket, even though it was clearly marked as being twenty percent off in the store.  </w:t>
      </w:r>
      <w:r>
        <w:rPr>
          <w:rFonts w:ascii="Calibri" w:hAnsi="Calibri"/>
          <w:i/>
          <w:sz w:val="22"/>
        </w:rPr>
        <w:t>Tôi bị tính nguyên giá cho chiếc áo khoác này, dù nó rõ ràng được dán nhãn giảm hai mươi phần trăm trong cửa hàng.</w:t>
      </w:r>
    </w:p>
    <w:p>
      <w:pPr>
        <w:spacing w:after="160" w:line="312" w:lineRule="auto"/>
        <w:jc w:val="both"/>
      </w:pPr>
      <w:r>
        <w:rPr>
          <w:rFonts w:ascii="Calibri" w:hAnsi="Calibri"/>
          <w:b/>
          <w:sz w:val="22"/>
        </w:rPr>
        <w:t xml:space="preserve">Ms Hollowbrook: </w:t>
      </w:r>
      <w:r>
        <w:rPr>
          <w:rFonts w:ascii="Calibri" w:hAnsi="Calibri"/>
          <w:sz w:val="22"/>
        </w:rPr>
        <w:t xml:space="preserve">That shouldn't have happened, let me check the receipt against the sale price, and I'll refund you the difference right away.  </w:t>
      </w:r>
      <w:r>
        <w:rPr>
          <w:rFonts w:ascii="Calibri" w:hAnsi="Calibri"/>
          <w:i/>
          <w:sz w:val="22"/>
        </w:rPr>
        <w:t>Lẽ ra không nên xảy ra như vậy, để tôi đối chiếu hóa đơn với giá giảm, rồi hoàn lại phần chênh lệch cho chị ngay.</w:t>
      </w:r>
    </w:p>
    <w:p>
      <w:pPr>
        <w:spacing w:after="160" w:line="312" w:lineRule="auto"/>
        <w:jc w:val="both"/>
      </w:pPr>
      <w:r>
        <w:rPr>
          <w:rFonts w:ascii="Calibri" w:hAnsi="Calibri"/>
          <w:b/>
          <w:sz w:val="22"/>
        </w:rPr>
        <w:t xml:space="preserve">Ms Lan: </w:t>
      </w:r>
      <w:r>
        <w:rPr>
          <w:rFonts w:ascii="Calibri" w:hAnsi="Calibri"/>
          <w:sz w:val="22"/>
        </w:rPr>
        <w:t xml:space="preserve">Thank you, I kept the receipt specifically because I had a feeling something might have gone wrong at the register.  </w:t>
      </w:r>
      <w:r>
        <w:rPr>
          <w:rFonts w:ascii="Calibri" w:hAnsi="Calibri"/>
          <w:i/>
          <w:sz w:val="22"/>
        </w:rPr>
        <w:t>Cảm ơn chị, tôi giữ lại hóa đơn chính vì linh cảm có gì đó không đúng ở quầy thu ngân.</w:t>
      </w:r>
    </w:p>
    <w:p>
      <w:pPr>
        <w:spacing w:after="160" w:line="312" w:lineRule="auto"/>
        <w:jc w:val="both"/>
      </w:pPr>
      <w:r>
        <w:rPr>
          <w:rFonts w:ascii="Calibri" w:hAnsi="Calibri"/>
          <w:b/>
          <w:sz w:val="22"/>
        </w:rPr>
        <w:t xml:space="preserve">Ms Lan: </w:t>
      </w:r>
      <w:r>
        <w:rPr>
          <w:rFonts w:ascii="Calibri" w:hAnsi="Calibri"/>
          <w:sz w:val="22"/>
        </w:rPr>
        <w:t xml:space="preserve">My monthly membership fee went up without any warning or notice sent to me beforehand, which caught me off guard.  </w:t>
      </w:r>
      <w:r>
        <w:rPr>
          <w:rFonts w:ascii="Calibri" w:hAnsi="Calibri"/>
          <w:i/>
          <w:sz w:val="22"/>
        </w:rPr>
        <w:t>Phí thành viên hằng tháng của tôi tăng lên mà không hề có cảnh báo hay thông báo trước nào cả, điều đó thật sự khiến tôi bất ngờ.</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customers should always be notified in advance of any price change, so let me check your account.  </w:t>
      </w:r>
      <w:r>
        <w:rPr>
          <w:rFonts w:ascii="Calibri" w:hAnsi="Calibri"/>
          <w:i/>
          <w:sz w:val="22"/>
        </w:rPr>
        <w:t>Tôi xin lỗi vì điều đó, khách hàng luôn phải được thông báo trước về bất kỳ thay đổi giá nào, để tôi kiểm tra xem chuyện gì đã xảy ra với tài khoản của chị.</w:t>
      </w:r>
    </w:p>
    <w:p>
      <w:pPr>
        <w:spacing w:after="160" w:line="312" w:lineRule="auto"/>
        <w:jc w:val="both"/>
      </w:pPr>
      <w:r>
        <w:rPr>
          <w:rFonts w:ascii="Calibri" w:hAnsi="Calibri"/>
          <w:b/>
          <w:sz w:val="22"/>
        </w:rPr>
        <w:t xml:space="preserve">Ms Lan: </w:t>
      </w:r>
      <w:r>
        <w:rPr>
          <w:rFonts w:ascii="Calibri" w:hAnsi="Calibri"/>
          <w:sz w:val="22"/>
        </w:rPr>
        <w:t xml:space="preserve">I'd appreciate that, I don't mind price changes as much as I mind not being told about them.  </w:t>
      </w:r>
      <w:r>
        <w:rPr>
          <w:rFonts w:ascii="Calibri" w:hAnsi="Calibri"/>
          <w:i/>
          <w:sz w:val="22"/>
        </w:rPr>
        <w:t>Tôi sẽ cảm kích điều đó, tôi không phiền việc giá thay đổi nhiều bằng việc không được thông báo trước.</w:t>
      </w:r>
    </w:p>
    <w:p>
      <w:pPr>
        <w:spacing w:after="160" w:line="312" w:lineRule="auto"/>
        <w:jc w:val="both"/>
      </w:pPr>
      <w:r>
        <w:rPr>
          <w:rFonts w:ascii="Calibri" w:hAnsi="Calibri"/>
          <w:b/>
          <w:sz w:val="22"/>
        </w:rPr>
        <w:t xml:space="preserve">Ms Lan: </w:t>
      </w:r>
      <w:r>
        <w:rPr>
          <w:rFonts w:ascii="Calibri" w:hAnsi="Calibri"/>
          <w:sz w:val="22"/>
        </w:rPr>
        <w:t xml:space="preserve">This invoice lists a delivery fee that I was told would be waived when I placed the order over the phone.  </w:t>
      </w:r>
      <w:r>
        <w:rPr>
          <w:rFonts w:ascii="Calibri" w:hAnsi="Calibri"/>
          <w:i/>
          <w:sz w:val="22"/>
        </w:rPr>
        <w:t>Hóa đơn này liệt kê một khoản phí giao hàng mà tôi được báo là sẽ được miễn hoàn toàn khi tôi đặt hàng qua điện thoại.</w:t>
      </w:r>
    </w:p>
    <w:p>
      <w:pPr>
        <w:spacing w:after="160" w:line="312" w:lineRule="auto"/>
        <w:jc w:val="both"/>
      </w:pPr>
      <w:r>
        <w:rPr>
          <w:rFonts w:ascii="Calibri" w:hAnsi="Calibri"/>
          <w:b/>
          <w:sz w:val="22"/>
        </w:rPr>
        <w:t xml:space="preserve">Ms Hollowbrook: </w:t>
      </w:r>
      <w:r>
        <w:rPr>
          <w:rFonts w:ascii="Calibri" w:hAnsi="Calibri"/>
          <w:sz w:val="22"/>
        </w:rPr>
        <w:t xml:space="preserve">Let me check the notes from that call, and if that was promised, I'll remove the delivery fee from your invoice.  </w:t>
      </w:r>
      <w:r>
        <w:rPr>
          <w:rFonts w:ascii="Calibri" w:hAnsi="Calibri"/>
          <w:i/>
          <w:sz w:val="22"/>
        </w:rPr>
        <w:t>Để tôi kiểm tra ghi chú từ cuộc gọi đó, và nếu đúng là đã hứa với chị như vậy, tôi sẽ xóa phí giao hàng khỏi hóa đơn hôm nay.</w:t>
      </w:r>
    </w:p>
    <w:p>
      <w:pPr>
        <w:spacing w:after="160" w:line="312" w:lineRule="auto"/>
        <w:jc w:val="both"/>
      </w:pPr>
      <w:r>
        <w:rPr>
          <w:rFonts w:ascii="Calibri" w:hAnsi="Calibri"/>
          <w:b/>
          <w:sz w:val="22"/>
        </w:rPr>
        <w:t xml:space="preserve">Ms Lan: </w:t>
      </w:r>
      <w:r>
        <w:rPr>
          <w:rFonts w:ascii="Calibri" w:hAnsi="Calibri"/>
          <w:sz w:val="22"/>
        </w:rPr>
        <w:t xml:space="preserve">Thank you, I remember the representative's name was Olivia, if that helps you track down the call.  </w:t>
      </w:r>
      <w:r>
        <w:rPr>
          <w:rFonts w:ascii="Calibri" w:hAnsi="Calibri"/>
          <w:i/>
          <w:sz w:val="22"/>
        </w:rPr>
        <w:t>Cảm ơn chị, tôi nhớ tên người tư vấn là Olivia, nếu điều đó giúp chị tìm lại cuộc gọi.</w:t>
      </w:r>
    </w:p>
    <w:p>
      <w:pPr>
        <w:spacing w:after="160" w:line="312" w:lineRule="auto"/>
        <w:jc w:val="both"/>
      </w:pPr>
      <w:r>
        <w:rPr>
          <w:rFonts w:ascii="Calibri" w:hAnsi="Calibri"/>
          <w:b/>
          <w:sz w:val="22"/>
        </w:rPr>
        <w:t xml:space="preserve">Ms Lan: </w:t>
      </w:r>
      <w:r>
        <w:rPr>
          <w:rFonts w:ascii="Calibri" w:hAnsi="Calibri"/>
          <w:sz w:val="22"/>
        </w:rPr>
        <w:t xml:space="preserve">I think there's an error on my bill, since it shows two delivery charges for what was just one single order.  </w:t>
      </w:r>
      <w:r>
        <w:rPr>
          <w:rFonts w:ascii="Calibri" w:hAnsi="Calibri"/>
          <w:i/>
          <w:sz w:val="22"/>
        </w:rPr>
        <w:t>Tôi nghĩ hóa đơn của mình có lỗi, vì nó hiển thị hai khoản phí giao hàng trong khi thực tế chỉ có đúng một đơn hàng duy nhất.</w:t>
      </w:r>
    </w:p>
    <w:p>
      <w:pPr>
        <w:spacing w:after="160" w:line="312" w:lineRule="auto"/>
        <w:jc w:val="both"/>
      </w:pPr>
      <w:r>
        <w:rPr>
          <w:rFonts w:ascii="Calibri" w:hAnsi="Calibri"/>
          <w:b/>
          <w:sz w:val="22"/>
        </w:rPr>
        <w:t xml:space="preserve">Ms Hollowbrook: </w:t>
      </w:r>
      <w:r>
        <w:rPr>
          <w:rFonts w:ascii="Calibri" w:hAnsi="Calibri"/>
          <w:sz w:val="22"/>
        </w:rPr>
        <w:t xml:space="preserve">You're right, I can see the duplicate charge, and I'll remove it and send you a corrected invoice by email.  </w:t>
      </w:r>
      <w:r>
        <w:rPr>
          <w:rFonts w:ascii="Calibri" w:hAnsi="Calibri"/>
          <w:i/>
          <w:sz w:val="22"/>
        </w:rPr>
        <w:t>Chị nói đúng, tôi có thể thấy rõ khoản phí bị trùng trên hệ thống ngay bây giờ, tôi sẽ xóa nó đi và gửi lại hóa đơn đã được chỉnh sửa qua email.</w:t>
      </w:r>
    </w:p>
    <w:p>
      <w:pPr>
        <w:spacing w:after="160" w:line="312" w:lineRule="auto"/>
        <w:jc w:val="both"/>
      </w:pPr>
      <w:r>
        <w:rPr>
          <w:rFonts w:ascii="Calibri" w:hAnsi="Calibri"/>
          <w:b/>
          <w:sz w:val="22"/>
        </w:rPr>
        <w:t xml:space="preserve">Ms Lan: </w:t>
      </w:r>
      <w:r>
        <w:rPr>
          <w:rFonts w:ascii="Calibri" w:hAnsi="Calibri"/>
          <w:sz w:val="22"/>
        </w:rPr>
        <w:t xml:space="preserve">Thank you for sorting that out so quickly, I was worried it might take several phone calls to fix.  </w:t>
      </w:r>
      <w:r>
        <w:rPr>
          <w:rFonts w:ascii="Calibri" w:hAnsi="Calibri"/>
          <w:i/>
          <w:sz w:val="22"/>
        </w:rPr>
        <w:t>Cảm ơn chị đã xử lý nhanh như vậy, tôi cứ lo phải gọi điện nhiều lần mới sửa được.</w:t>
      </w:r>
    </w:p>
    <w:p>
      <w:pPr>
        <w:spacing w:after="160" w:line="312" w:lineRule="auto"/>
        <w:jc w:val="both"/>
      </w:pPr>
      <w:r>
        <w:rPr>
          <w:rFonts w:ascii="Calibri" w:hAnsi="Calibri"/>
          <w:b/>
          <w:sz w:val="22"/>
        </w:rPr>
        <w:t xml:space="preserve">Ms Lan: </w:t>
      </w:r>
      <w:r>
        <w:rPr>
          <w:rFonts w:ascii="Calibri" w:hAnsi="Calibri"/>
          <w:sz w:val="22"/>
        </w:rPr>
        <w:t xml:space="preserve">I was charged in a different currency than expected, and the final amount ended up being noticeably higher than I had planned for.  </w:t>
      </w:r>
      <w:r>
        <w:rPr>
          <w:rFonts w:ascii="Calibri" w:hAnsi="Calibri"/>
          <w:i/>
          <w:sz w:val="22"/>
        </w:rPr>
        <w:t>Tôi bị tính tiền bằng một loại tiền tệ khác với dự kiến, và số tiền cuối cùng cao hơn hẳn so với những gì tôi tính toán ban đầu.</w:t>
      </w:r>
    </w:p>
    <w:p>
      <w:pPr>
        <w:spacing w:after="160" w:line="312" w:lineRule="auto"/>
        <w:jc w:val="both"/>
      </w:pPr>
      <w:r>
        <w:rPr>
          <w:rFonts w:ascii="Calibri" w:hAnsi="Calibri"/>
          <w:b/>
          <w:sz w:val="22"/>
        </w:rPr>
        <w:t xml:space="preserve">Ms Hollowbrook: </w:t>
      </w:r>
      <w:r>
        <w:rPr>
          <w:rFonts w:ascii="Calibri" w:hAnsi="Calibri"/>
          <w:sz w:val="22"/>
        </w:rPr>
        <w:t xml:space="preserve">I'm sorry, it looks like the website defaulted to the wrong currency, so I'll refund the difference to your card.  </w:t>
      </w:r>
      <w:r>
        <w:rPr>
          <w:rFonts w:ascii="Calibri" w:hAnsi="Calibri"/>
          <w:i/>
          <w:sz w:val="22"/>
        </w:rPr>
        <w:t>Tôi xin lỗi vì sự nhầm lẫn đó, có vẻ trang web đã mặc định sai cài đặt tiền tệ, nên tôi sẽ hoàn lại khoản chênh lệch thẳng về thẻ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I didn't even notice the currency symbol until I checked my statement later that evening.  </w:t>
      </w:r>
      <w:r>
        <w:rPr>
          <w:rFonts w:ascii="Calibri" w:hAnsi="Calibri"/>
          <w:i/>
          <w:sz w:val="22"/>
        </w:rPr>
        <w:t>Tôi cảm kích điều đó, thú thật tôi còn không để ý đến ký hiệu tiền tệ cho đến khi kiểm tra sao kê vào tối hôm đó.</w:t>
      </w:r>
    </w:p>
    <w:p>
      <w:pPr>
        <w:spacing w:after="160" w:line="312" w:lineRule="auto"/>
        <w:jc w:val="both"/>
      </w:pPr>
      <w:r>
        <w:rPr>
          <w:rFonts w:ascii="Calibri" w:hAnsi="Calibri"/>
          <w:b/>
          <w:sz w:val="22"/>
        </w:rPr>
        <w:t xml:space="preserve">Ms Lan: </w:t>
      </w:r>
      <w:r>
        <w:rPr>
          <w:rFonts w:ascii="Calibri" w:hAnsi="Calibri"/>
          <w:sz w:val="22"/>
        </w:rPr>
        <w:t xml:space="preserve">Could you explain this extra processing fee on my receipt, since I don't remember agreeing to anything like that at checkout?  </w:t>
      </w:r>
      <w:r>
        <w:rPr>
          <w:rFonts w:ascii="Calibri" w:hAnsi="Calibri"/>
          <w:i/>
          <w:sz w:val="22"/>
        </w:rPr>
        <w:t>Chị có thể giải thích khoản phí xử lý thêm này trên hóa đơn không, vì tôi không nhớ mình đã đồng ý với khoản nào như vậy lúc thanh toán cả.</w:t>
      </w:r>
    </w:p>
    <w:p>
      <w:pPr>
        <w:spacing w:after="160" w:line="312" w:lineRule="auto"/>
        <w:jc w:val="both"/>
      </w:pPr>
      <w:r>
        <w:rPr>
          <w:rFonts w:ascii="Calibri" w:hAnsi="Calibri"/>
          <w:b/>
          <w:sz w:val="22"/>
        </w:rPr>
        <w:t xml:space="preserve">Ms Hollowbrook: </w:t>
      </w:r>
      <w:r>
        <w:rPr>
          <w:rFonts w:ascii="Calibri" w:hAnsi="Calibri"/>
          <w:sz w:val="22"/>
        </w:rPr>
        <w:t xml:space="preserve">Let me look into that, and if it wasn't clearly disclosed before you paid, I'll remove it and adjust your total.  </w:t>
      </w:r>
      <w:r>
        <w:rPr>
          <w:rFonts w:ascii="Calibri" w:hAnsi="Calibri"/>
          <w:i/>
          <w:sz w:val="22"/>
        </w:rPr>
        <w:t>Để tôi tìm hiểu giúp chị, và nếu nó không được công bố rõ ràng trước khi chị thanh toán, tôi sẽ xóa khoản đó và điều chỉnh lại tổng tiền.</w:t>
      </w:r>
    </w:p>
    <w:p>
      <w:pPr>
        <w:spacing w:after="160" w:line="312" w:lineRule="auto"/>
        <w:jc w:val="both"/>
      </w:pPr>
      <w:r>
        <w:rPr>
          <w:rFonts w:ascii="Calibri" w:hAnsi="Calibri"/>
          <w:b/>
          <w:sz w:val="22"/>
        </w:rPr>
        <w:t xml:space="preserve">Ms Lan: </w:t>
      </w:r>
      <w:r>
        <w:rPr>
          <w:rFonts w:ascii="Calibri" w:hAnsi="Calibri"/>
          <w:sz w:val="22"/>
        </w:rPr>
        <w:t xml:space="preserve">Thank you, I just want to understand exactly what I'm paying for before I accept any charge.  </w:t>
      </w:r>
      <w:r>
        <w:rPr>
          <w:rFonts w:ascii="Calibri" w:hAnsi="Calibri"/>
          <w:i/>
          <w:sz w:val="22"/>
        </w:rPr>
        <w:t>Cảm ơn chị, tôi chỉ muốn hiểu rõ mình đang trả tiền cho đúng những gì trước khi chấp nhận bất kỳ khoản phí nào.</w:t>
      </w:r>
    </w:p>
    <w:p>
      <w:pPr>
        <w:spacing w:after="160" w:line="312" w:lineRule="auto"/>
        <w:jc w:val="both"/>
      </w:pPr>
      <w:r>
        <w:rPr>
          <w:rFonts w:ascii="Calibri" w:hAnsi="Calibri"/>
          <w:b/>
          <w:sz w:val="22"/>
        </w:rPr>
        <w:t xml:space="preserve">Ms Lan: </w:t>
      </w:r>
      <w:r>
        <w:rPr>
          <w:rFonts w:ascii="Calibri" w:hAnsi="Calibri"/>
          <w:sz w:val="22"/>
        </w:rPr>
        <w:t xml:space="preserve">Would it be possible to speak with a manager about this, since I feel it needs a bit more authority to resolve?  </w:t>
      </w:r>
      <w:r>
        <w:rPr>
          <w:rFonts w:ascii="Calibri" w:hAnsi="Calibri"/>
          <w:i/>
          <w:sz w:val="22"/>
        </w:rPr>
        <w:t>Có thể cho tôi nói chuyện với quản lý về vấn đề này không, vì tôi cảm thấy chuyện này cần một người có thẩm quyền cao hơn để giải quyết?</w:t>
      </w:r>
    </w:p>
    <w:p>
      <w:pPr>
        <w:spacing w:after="160" w:line="312" w:lineRule="auto"/>
        <w:jc w:val="both"/>
      </w:pPr>
      <w:r>
        <w:rPr>
          <w:rFonts w:ascii="Calibri" w:hAnsi="Calibri"/>
          <w:b/>
          <w:sz w:val="22"/>
        </w:rPr>
        <w:t xml:space="preserve">Ms Hollowbrook: </w:t>
      </w:r>
      <w:r>
        <w:rPr>
          <w:rFonts w:ascii="Calibri" w:hAnsi="Calibri"/>
          <w:sz w:val="22"/>
        </w:rPr>
        <w:t xml:space="preserve">Of course, let me call our store manager over now, and I'll stay with you to explain the situation together.  </w:t>
      </w:r>
      <w:r>
        <w:rPr>
          <w:rFonts w:ascii="Calibri" w:hAnsi="Calibri"/>
          <w:i/>
          <w:sz w:val="22"/>
        </w:rPr>
        <w:t>Được chứ, để tôi gọi quản lý cửa hàng của chúng tôi ra ngay bây giờ, và tôi sẽ ở lại cùng chị để giải thích tình huống luôn thể.</w:t>
      </w:r>
    </w:p>
    <w:p>
      <w:pPr>
        <w:spacing w:after="160" w:line="312" w:lineRule="auto"/>
        <w:jc w:val="both"/>
      </w:pPr>
      <w:r>
        <w:rPr>
          <w:rFonts w:ascii="Calibri" w:hAnsi="Calibri"/>
          <w:b/>
          <w:sz w:val="22"/>
        </w:rPr>
        <w:t xml:space="preserve">Ms Lan: </w:t>
      </w:r>
      <w:r>
        <w:rPr>
          <w:rFonts w:ascii="Calibri" w:hAnsi="Calibri"/>
          <w:sz w:val="22"/>
        </w:rPr>
        <w:t xml:space="preserve">Thank you, I'm not trying to cause trouble, I just think this particular case needs someone with more say.  </w:t>
      </w:r>
      <w:r>
        <w:rPr>
          <w:rFonts w:ascii="Calibri" w:hAnsi="Calibri"/>
          <w:i/>
          <w:sz w:val="22"/>
        </w:rPr>
        <w:t>Cảm ơn chị, tôi không có ý gây khó dễ, tôi chỉ nghĩ trường hợp này cần người có tiếng nói hơn một chút.</w:t>
      </w:r>
    </w:p>
    <w:p>
      <w:pPr>
        <w:spacing w:after="160" w:line="312" w:lineRule="auto"/>
        <w:jc w:val="both"/>
      </w:pPr>
      <w:r>
        <w:rPr>
          <w:rFonts w:ascii="Calibri" w:hAnsi="Calibri"/>
          <w:b/>
          <w:sz w:val="22"/>
        </w:rPr>
        <w:t xml:space="preserve">Ms Lan: </w:t>
      </w:r>
      <w:r>
        <w:rPr>
          <w:rFonts w:ascii="Calibri" w:hAnsi="Calibri"/>
          <w:sz w:val="22"/>
        </w:rPr>
        <w:t xml:space="preserve">I'd like to escalate this to someone above you, no offense intended, but I think this decision needs higher approval.  </w:t>
      </w:r>
      <w:r>
        <w:rPr>
          <w:rFonts w:ascii="Calibri" w:hAnsi="Calibri"/>
          <w:i/>
          <w:sz w:val="22"/>
        </w:rPr>
        <w:t>Tôi muốn chuyển vấn đề này lên cấp cao hơn chị, không có ý xúc phạm gì, nhưng tôi nghĩ quyết định này cần được phê duyệt ở cấp cao hơn.</w:t>
      </w:r>
    </w:p>
    <w:p>
      <w:pPr>
        <w:spacing w:after="160" w:line="312" w:lineRule="auto"/>
        <w:jc w:val="both"/>
      </w:pPr>
      <w:r>
        <w:rPr>
          <w:rFonts w:ascii="Calibri" w:hAnsi="Calibri"/>
          <w:b/>
          <w:sz w:val="22"/>
        </w:rPr>
        <w:t xml:space="preserve">Ms Hollowbrook: </w:t>
      </w:r>
      <w:r>
        <w:rPr>
          <w:rFonts w:ascii="Calibri" w:hAnsi="Calibri"/>
          <w:sz w:val="22"/>
        </w:rPr>
        <w:t xml:space="preserve">No offense taken, that's reasonable, let me transfer you to my supervisor, who has the authority to approve exceptions like this.  </w:t>
      </w:r>
      <w:r>
        <w:rPr>
          <w:rFonts w:ascii="Calibri" w:hAnsi="Calibri"/>
          <w:i/>
          <w:sz w:val="22"/>
        </w:rPr>
        <w:t>Tôi hoàn toàn không thấy bị xúc phạm, đó là điều hoàn toàn hợp lý, để tôi chuyển máy cho quản lý của tôi, người có thẩm quyền phê duyệt những trường hợp ngoại lệ như thế này.</w:t>
      </w:r>
    </w:p>
    <w:p>
      <w:pPr>
        <w:spacing w:after="160" w:line="312" w:lineRule="auto"/>
        <w:jc w:val="both"/>
      </w:pPr>
      <w:r>
        <w:rPr>
          <w:rFonts w:ascii="Calibri" w:hAnsi="Calibri"/>
          <w:b/>
          <w:sz w:val="22"/>
        </w:rPr>
        <w:t xml:space="preserve">Ms Lan: </w:t>
      </w:r>
      <w:r>
        <w:rPr>
          <w:rFonts w:ascii="Calibri" w:hAnsi="Calibri"/>
          <w:sz w:val="22"/>
        </w:rPr>
        <w:t xml:space="preserve">I appreciate you understanding, I know it's not personal, I just need a final answer today.  </w:t>
      </w:r>
      <w:r>
        <w:rPr>
          <w:rFonts w:ascii="Calibri" w:hAnsi="Calibri"/>
          <w:i/>
          <w:sz w:val="22"/>
        </w:rPr>
        <w:t>Tôi cảm kích vì chị hiểu cho tôi, tôi biết đó không phải chuyện cá nhân, tôi chỉ cần một câu trả lời cuối cùng ngay hôm nay.</w:t>
      </w:r>
    </w:p>
    <w:p>
      <w:pPr>
        <w:spacing w:after="160" w:line="312" w:lineRule="auto"/>
        <w:jc w:val="both"/>
      </w:pPr>
      <w:r>
        <w:rPr>
          <w:rFonts w:ascii="Calibri" w:hAnsi="Calibri"/>
          <w:b/>
          <w:sz w:val="22"/>
        </w:rPr>
        <w:t xml:space="preserve">Ms Lan: </w:t>
      </w:r>
      <w:r>
        <w:rPr>
          <w:rFonts w:ascii="Calibri" w:hAnsi="Calibri"/>
          <w:sz w:val="22"/>
        </w:rPr>
        <w:t xml:space="preserve">Is the manager available today, or would I need to come back another time to discuss this complaint in person?  </w:t>
      </w:r>
      <w:r>
        <w:rPr>
          <w:rFonts w:ascii="Calibri" w:hAnsi="Calibri"/>
          <w:i/>
          <w:sz w:val="22"/>
        </w:rPr>
        <w:t>Quản lý có mặt hôm nay không, hay tôi cần quay lại vào lúc khác để trao đổi trực tiếp về lời phản ánh này?</w:t>
      </w:r>
    </w:p>
    <w:p>
      <w:pPr>
        <w:spacing w:after="160" w:line="312" w:lineRule="auto"/>
        <w:jc w:val="both"/>
      </w:pPr>
      <w:r>
        <w:rPr>
          <w:rFonts w:ascii="Calibri" w:hAnsi="Calibri"/>
          <w:b/>
          <w:sz w:val="22"/>
        </w:rPr>
        <w:t xml:space="preserve">Ms Hollowbrook: </w:t>
      </w:r>
      <w:r>
        <w:rPr>
          <w:rFonts w:ascii="Calibri" w:hAnsi="Calibri"/>
          <w:sz w:val="22"/>
        </w:rPr>
        <w:t xml:space="preserve">She's in the building now, so let me see if she has a few minutes to speak with you directly.  </w:t>
      </w:r>
      <w:r>
        <w:rPr>
          <w:rFonts w:ascii="Calibri" w:hAnsi="Calibri"/>
          <w:i/>
          <w:sz w:val="22"/>
        </w:rPr>
        <w:t>Thật ra chị ấy đang có mặt ở đây, để tôi xem chị ấy có vài phút để nói chuyện trực tiếp với chị không.</w:t>
      </w:r>
    </w:p>
    <w:p>
      <w:pPr>
        <w:spacing w:after="160" w:line="312" w:lineRule="auto"/>
        <w:jc w:val="both"/>
      </w:pPr>
      <w:r>
        <w:rPr>
          <w:rFonts w:ascii="Calibri" w:hAnsi="Calibri"/>
          <w:b/>
          <w:sz w:val="22"/>
        </w:rPr>
        <w:t xml:space="preserve">Ms Lan: </w:t>
      </w:r>
      <w:r>
        <w:rPr>
          <w:rFonts w:ascii="Calibri" w:hAnsi="Calibri"/>
          <w:sz w:val="22"/>
        </w:rPr>
        <w:t xml:space="preserve">That would be perfect, I'd rather settle this today than leave it hanging over the weekend.  </w:t>
      </w:r>
      <w:r>
        <w:rPr>
          <w:rFonts w:ascii="Calibri" w:hAnsi="Calibri"/>
          <w:i/>
          <w:sz w:val="22"/>
        </w:rPr>
        <w:t>Vậy thì tuyệt quá, tôi thà giải quyết chuyện này hôm nay còn hơn để nó kéo dài qua cuối tuần.</w:t>
      </w:r>
    </w:p>
    <w:p>
      <w:pPr>
        <w:spacing w:after="160" w:line="312" w:lineRule="auto"/>
        <w:jc w:val="both"/>
      </w:pPr>
      <w:r>
        <w:rPr>
          <w:rFonts w:ascii="Calibri" w:hAnsi="Calibri"/>
          <w:b/>
          <w:sz w:val="22"/>
        </w:rPr>
        <w:t xml:space="preserve">Ms Lan: </w:t>
      </w:r>
      <w:r>
        <w:rPr>
          <w:rFonts w:ascii="Calibri" w:hAnsi="Calibri"/>
          <w:sz w:val="22"/>
        </w:rPr>
        <w:t xml:space="preserve">I already spoke with two different staff members about this, but neither of them seemed able to approve a refund.  </w:t>
      </w:r>
      <w:r>
        <w:rPr>
          <w:rFonts w:ascii="Calibri" w:hAnsi="Calibri"/>
          <w:i/>
          <w:sz w:val="22"/>
        </w:rPr>
        <w:t>Tôi đã trao đổi với hai nhân viên khác nhau về chuyện này rồi, nhưng không ai trong số họ có vẻ đủ thẩm quyền phê duyệt hoàn tiền cả.</w:t>
      </w:r>
    </w:p>
    <w:p>
      <w:pPr>
        <w:spacing w:after="160" w:line="312" w:lineRule="auto"/>
        <w:jc w:val="both"/>
      </w:pPr>
      <w:r>
        <w:rPr>
          <w:rFonts w:ascii="Calibri" w:hAnsi="Calibri"/>
          <w:b/>
          <w:sz w:val="22"/>
        </w:rPr>
        <w:t xml:space="preserve">Ms Hollowbrook: </w:t>
      </w:r>
      <w:r>
        <w:rPr>
          <w:rFonts w:ascii="Calibri" w:hAnsi="Calibri"/>
          <w:sz w:val="22"/>
        </w:rPr>
        <w:t xml:space="preserve">I understand the frustration, this situation does require manager approval, so let me get her involved instead of passing you around again.  </w:t>
      </w:r>
      <w:r>
        <w:rPr>
          <w:rFonts w:ascii="Calibri" w:hAnsi="Calibri"/>
          <w:i/>
          <w:sz w:val="22"/>
        </w:rPr>
        <w:t>Tôi hiểu sự khó chịu đó, tình huống này thật sự cần quản lý phê duyệt, nên để tôi mời chị ấy vào ngay thay vì để chị tiếp tục bị chuyển vòng vòng.</w:t>
      </w:r>
    </w:p>
    <w:p>
      <w:pPr>
        <w:spacing w:after="160" w:line="312" w:lineRule="auto"/>
        <w:jc w:val="both"/>
      </w:pPr>
      <w:r>
        <w:rPr>
          <w:rFonts w:ascii="Calibri" w:hAnsi="Calibri"/>
          <w:b/>
          <w:sz w:val="22"/>
        </w:rPr>
        <w:t xml:space="preserve">Ms Lan: </w:t>
      </w:r>
      <w:r>
        <w:rPr>
          <w:rFonts w:ascii="Calibri" w:hAnsi="Calibri"/>
          <w:sz w:val="22"/>
        </w:rPr>
        <w:t xml:space="preserve">Thank you, I was starting to feel like I was just being sent in circles.  </w:t>
      </w:r>
      <w:r>
        <w:rPr>
          <w:rFonts w:ascii="Calibri" w:hAnsi="Calibri"/>
          <w:i/>
          <w:sz w:val="22"/>
        </w:rPr>
        <w:t>Cảm ơn chị, tôi cứ bắt đầu cảm thấy như mình đang bị đẩy đi lòng vòng vậy.</w:t>
      </w:r>
    </w:p>
    <w:p>
      <w:pPr>
        <w:spacing w:after="160" w:line="312" w:lineRule="auto"/>
        <w:jc w:val="both"/>
      </w:pPr>
      <w:r>
        <w:rPr>
          <w:rFonts w:ascii="Calibri" w:hAnsi="Calibri"/>
          <w:b/>
          <w:sz w:val="22"/>
        </w:rPr>
        <w:t xml:space="preserve">Ms Lan: </w:t>
      </w:r>
      <w:r>
        <w:rPr>
          <w:rFonts w:ascii="Calibri" w:hAnsi="Calibri"/>
          <w:sz w:val="22"/>
        </w:rPr>
        <w:t xml:space="preserve">Could I leave my contact number for the manager to call me back, since I don't have much more time today?  </w:t>
      </w:r>
      <w:r>
        <w:rPr>
          <w:rFonts w:ascii="Calibri" w:hAnsi="Calibri"/>
          <w:i/>
          <w:sz w:val="22"/>
        </w:rPr>
        <w:t>Tôi có thể để lại số điện thoại để quản lý gọi lại cho tôi không, vì hôm nay tôi không còn nhiều thời gian lắm?</w:t>
      </w:r>
    </w:p>
    <w:p>
      <w:pPr>
        <w:spacing w:after="160" w:line="312" w:lineRule="auto"/>
        <w:jc w:val="both"/>
      </w:pPr>
      <w:r>
        <w:rPr>
          <w:rFonts w:ascii="Calibri" w:hAnsi="Calibri"/>
          <w:b/>
          <w:sz w:val="22"/>
        </w:rPr>
        <w:t xml:space="preserve">Ms Hollowbrook: </w:t>
      </w:r>
      <w:r>
        <w:rPr>
          <w:rFonts w:ascii="Calibri" w:hAnsi="Calibri"/>
          <w:sz w:val="22"/>
        </w:rPr>
        <w:t xml:space="preserve">I'll pass your number along now, and I'll ask her to call you back before the end of the day.  </w:t>
      </w:r>
      <w:r>
        <w:rPr>
          <w:rFonts w:ascii="Calibri" w:hAnsi="Calibri"/>
          <w:i/>
          <w:sz w:val="22"/>
        </w:rPr>
        <w:t>Hoàn toàn được, tôi sẽ chuyển số của chị ngay bây giờ, và nhờ chị ấy gọi lại cho chị trước cuối ngày hôm nay.</w:t>
      </w:r>
    </w:p>
    <w:p>
      <w:pPr>
        <w:spacing w:after="160" w:line="312" w:lineRule="auto"/>
        <w:jc w:val="both"/>
      </w:pPr>
      <w:r>
        <w:rPr>
          <w:rFonts w:ascii="Calibri" w:hAnsi="Calibri"/>
          <w:b/>
          <w:sz w:val="22"/>
        </w:rPr>
        <w:t xml:space="preserve">Ms Lan: </w:t>
      </w:r>
      <w:r>
        <w:rPr>
          <w:rFonts w:ascii="Calibri" w:hAnsi="Calibri"/>
          <w:sz w:val="22"/>
        </w:rPr>
        <w:t xml:space="preserve">Thank you, I'll keep my phone nearby in case she calls this afternoon.  </w:t>
      </w:r>
      <w:r>
        <w:rPr>
          <w:rFonts w:ascii="Calibri" w:hAnsi="Calibri"/>
          <w:i/>
          <w:sz w:val="22"/>
        </w:rPr>
        <w:t>Cảm ơn chị, tôi sẽ để điện thoại gần bên trong trường hợp chị ấy gọi vào chiều nay.</w:t>
      </w:r>
    </w:p>
    <w:p>
      <w:pPr>
        <w:spacing w:after="160" w:line="312" w:lineRule="auto"/>
        <w:jc w:val="both"/>
      </w:pPr>
      <w:r>
        <w:rPr>
          <w:rFonts w:ascii="Calibri" w:hAnsi="Calibri"/>
          <w:b/>
          <w:sz w:val="22"/>
        </w:rPr>
        <w:t xml:space="preserve">Ms Lan: </w:t>
      </w:r>
      <w:r>
        <w:rPr>
          <w:rFonts w:ascii="Calibri" w:hAnsi="Calibri"/>
          <w:sz w:val="22"/>
        </w:rPr>
        <w:t xml:space="preserve">I'm not upset with you personally, I just feel this particular decision is above what a front-desk staff member can approve.  </w:t>
      </w:r>
      <w:r>
        <w:rPr>
          <w:rFonts w:ascii="Calibri" w:hAnsi="Calibri"/>
          <w:i/>
          <w:sz w:val="22"/>
        </w:rPr>
        <w:t>Tôi không hề khó chịu với chị, tôi chỉ cảm thấy quyết định này thật sự vượt quá những gì một nhân viên lễ tân có thể tự phê duyệt.</w:t>
      </w:r>
    </w:p>
    <w:p>
      <w:pPr>
        <w:spacing w:after="160" w:line="312" w:lineRule="auto"/>
        <w:jc w:val="both"/>
      </w:pPr>
      <w:r>
        <w:rPr>
          <w:rFonts w:ascii="Calibri" w:hAnsi="Calibri"/>
          <w:b/>
          <w:sz w:val="22"/>
        </w:rPr>
        <w:t xml:space="preserve">Ms Hollowbrook: </w:t>
      </w:r>
      <w:r>
        <w:rPr>
          <w:rFonts w:ascii="Calibri" w:hAnsi="Calibri"/>
          <w:sz w:val="22"/>
        </w:rPr>
        <w:t xml:space="preserve">I understand, and you're right, let me bring in someone from management who can make that call for you.  </w:t>
      </w:r>
      <w:r>
        <w:rPr>
          <w:rFonts w:ascii="Calibri" w:hAnsi="Calibri"/>
          <w:i/>
          <w:sz w:val="22"/>
        </w:rPr>
        <w:t>Tôi hoàn toàn hiểu, và thành thật mà nói, chị đúng đấy, để tôi mời ai đó từ ban quản lý có thể đưa ra quyết định đó giúp chị.</w:t>
      </w:r>
    </w:p>
    <w:p>
      <w:pPr>
        <w:spacing w:after="160" w:line="312" w:lineRule="auto"/>
        <w:jc w:val="both"/>
      </w:pPr>
      <w:r>
        <w:rPr>
          <w:rFonts w:ascii="Calibri" w:hAnsi="Calibri"/>
          <w:b/>
          <w:sz w:val="22"/>
        </w:rPr>
        <w:t xml:space="preserve">Ms Lan: </w:t>
      </w:r>
      <w:r>
        <w:rPr>
          <w:rFonts w:ascii="Calibri" w:hAnsi="Calibri"/>
          <w:sz w:val="22"/>
        </w:rPr>
        <w:t xml:space="preserve">Thank you for not taking it personally, I just want this handled by the right person.  </w:t>
      </w:r>
      <w:r>
        <w:rPr>
          <w:rFonts w:ascii="Calibri" w:hAnsi="Calibri"/>
          <w:i/>
          <w:sz w:val="22"/>
        </w:rPr>
        <w:t>Cảm ơn chị vì không xem đó là chuyện cá nhân, tôi chỉ muốn việc này được đúng người xử lý.</w:t>
      </w:r>
    </w:p>
    <w:p>
      <w:pPr>
        <w:spacing w:after="160" w:line="312" w:lineRule="auto"/>
        <w:jc w:val="both"/>
      </w:pPr>
      <w:r>
        <w:rPr>
          <w:rFonts w:ascii="Calibri" w:hAnsi="Calibri"/>
          <w:b/>
          <w:sz w:val="22"/>
        </w:rPr>
        <w:t xml:space="preserve">Ms Lan: </w:t>
      </w:r>
      <w:r>
        <w:rPr>
          <w:rFonts w:ascii="Calibri" w:hAnsi="Calibri"/>
          <w:sz w:val="22"/>
        </w:rPr>
        <w:t xml:space="preserve">I'd like to file a formal complaint about the poor condition this item arrived in, could you tell me how that process works?  </w:t>
      </w:r>
      <w:r>
        <w:rPr>
          <w:rFonts w:ascii="Calibri" w:hAnsi="Calibri"/>
          <w:i/>
          <w:sz w:val="22"/>
        </w:rPr>
        <w:t>Tôi muốn nộp đơn khiếu nại chính thức về tình trạng tồi tệ của món hàng khi đến tay tôi, chị có thể cho tôi biết quy trình thực hiện không?</w:t>
      </w:r>
    </w:p>
    <w:p>
      <w:pPr>
        <w:spacing w:after="160" w:line="312" w:lineRule="auto"/>
        <w:jc w:val="both"/>
      </w:pPr>
      <w:r>
        <w:rPr>
          <w:rFonts w:ascii="Calibri" w:hAnsi="Calibri"/>
          <w:b/>
          <w:sz w:val="22"/>
        </w:rPr>
        <w:t xml:space="preserve">Ms Hollowbrook: </w:t>
      </w:r>
      <w:r>
        <w:rPr>
          <w:rFonts w:ascii="Calibri" w:hAnsi="Calibri"/>
          <w:sz w:val="22"/>
        </w:rPr>
        <w:t xml:space="preserve">Of course, I'll open a formal case now, and you'll receive a case number by email so you can track it.  </w:t>
      </w:r>
      <w:r>
        <w:rPr>
          <w:rFonts w:ascii="Calibri" w:hAnsi="Calibri"/>
          <w:i/>
          <w:sz w:val="22"/>
        </w:rPr>
        <w:t>Được chứ, tôi sẽ mở một hồ sơ chính thức cho chị ngay bây giờ, và chị sẽ nhận được một mã hồ sơ qua email để theo dõi sau này.</w:t>
      </w:r>
    </w:p>
    <w:p>
      <w:pPr>
        <w:spacing w:after="160" w:line="312" w:lineRule="auto"/>
        <w:jc w:val="both"/>
      </w:pPr>
      <w:r>
        <w:rPr>
          <w:rFonts w:ascii="Calibri" w:hAnsi="Calibri"/>
          <w:b/>
          <w:sz w:val="22"/>
        </w:rPr>
        <w:t xml:space="preserve">Ms Lan: </w:t>
      </w:r>
      <w:r>
        <w:rPr>
          <w:rFonts w:ascii="Calibri" w:hAnsi="Calibri"/>
          <w:sz w:val="22"/>
        </w:rPr>
        <w:t xml:space="preserve">Thank you, I'd like to have that reference number in case I need to call back and check on progress.  </w:t>
      </w:r>
      <w:r>
        <w:rPr>
          <w:rFonts w:ascii="Calibri" w:hAnsi="Calibri"/>
          <w:i/>
          <w:sz w:val="22"/>
        </w:rPr>
        <w:t>Cảm ơn chị, tôi muốn giữ mã số đó phòng khi cần gọi lại kiểm tra tiến độ.</w:t>
      </w:r>
    </w:p>
    <w:p>
      <w:pPr>
        <w:spacing w:after="160" w:line="312" w:lineRule="auto"/>
        <w:jc w:val="both"/>
      </w:pPr>
      <w:r>
        <w:rPr>
          <w:rFonts w:ascii="Calibri" w:hAnsi="Calibri"/>
          <w:b/>
          <w:sz w:val="22"/>
        </w:rPr>
        <w:t xml:space="preserve">Ms Lan: </w:t>
      </w:r>
      <w:r>
        <w:rPr>
          <w:rFonts w:ascii="Calibri" w:hAnsi="Calibri"/>
          <w:sz w:val="22"/>
        </w:rPr>
        <w:t xml:space="preserve">Is there a written form I need to fill out to submit a complaint, or can I explain everything to you directly?  </w:t>
      </w:r>
      <w:r>
        <w:rPr>
          <w:rFonts w:ascii="Calibri" w:hAnsi="Calibri"/>
          <w:i/>
          <w:sz w:val="22"/>
        </w:rPr>
        <w:t>Có mẫu đơn viết tay nào tôi cần điền để nộp khiếu nại không, hay tôi có thể trình bày trực tiếp với chị được không?</w:t>
      </w:r>
    </w:p>
    <w:p>
      <w:pPr>
        <w:spacing w:after="160" w:line="312" w:lineRule="auto"/>
        <w:jc w:val="both"/>
      </w:pPr>
      <w:r>
        <w:rPr>
          <w:rFonts w:ascii="Calibri" w:hAnsi="Calibri"/>
          <w:b/>
          <w:sz w:val="22"/>
        </w:rPr>
        <w:t xml:space="preserve">Ms Hollowbrook: </w:t>
      </w:r>
      <w:r>
        <w:rPr>
          <w:rFonts w:ascii="Calibri" w:hAnsi="Calibri"/>
          <w:sz w:val="22"/>
        </w:rPr>
        <w:t xml:space="preserve">You can explain it to me directly, and I'll type up the details for you so nothing gets left out.  </w:t>
      </w:r>
      <w:r>
        <w:rPr>
          <w:rFonts w:ascii="Calibri" w:hAnsi="Calibri"/>
          <w:i/>
          <w:sz w:val="22"/>
        </w:rPr>
        <w:t>Chị có thể trình bày trực tiếp với tôi, và tôi sẽ ghi lại chi tiết thay cho chị để không bỏ sót điều gì trong hồ sơ.</w:t>
      </w:r>
    </w:p>
    <w:p>
      <w:pPr>
        <w:spacing w:after="160" w:line="312" w:lineRule="auto"/>
        <w:jc w:val="both"/>
      </w:pPr>
      <w:r>
        <w:rPr>
          <w:rFonts w:ascii="Calibri" w:hAnsi="Calibri"/>
          <w:b/>
          <w:sz w:val="22"/>
        </w:rPr>
        <w:t xml:space="preserve">Ms Lan: </w:t>
      </w:r>
      <w:r>
        <w:rPr>
          <w:rFonts w:ascii="Calibri" w:hAnsi="Calibri"/>
          <w:sz w:val="22"/>
        </w:rPr>
        <w:t xml:space="preserve">That's much easier, I'd rather talk it through than fill out a long form.  </w:t>
      </w:r>
      <w:r>
        <w:rPr>
          <w:rFonts w:ascii="Calibri" w:hAnsi="Calibri"/>
          <w:i/>
          <w:sz w:val="22"/>
        </w:rPr>
        <w:t>Vậy dễ hơn nhiều, tôi thà nói chuyện trực tiếp còn hơn điền một mẫu đơn dài dòng.</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for a formal complaint like mine to be properly reviewed by your team?  </w:t>
      </w:r>
      <w:r>
        <w:rPr>
          <w:rFonts w:ascii="Calibri" w:hAnsi="Calibri"/>
          <w:i/>
          <w:sz w:val="22"/>
        </w:rPr>
        <w:t>Thường mất bao lâu để một lời khiếu nại chính thức như của tôi được đội ngũ của chị xem xét kỹ càng?</w:t>
      </w:r>
    </w:p>
    <w:p>
      <w:pPr>
        <w:spacing w:after="160" w:line="312" w:lineRule="auto"/>
        <w:jc w:val="both"/>
      </w:pPr>
      <w:r>
        <w:rPr>
          <w:rFonts w:ascii="Calibri" w:hAnsi="Calibri"/>
          <w:b/>
          <w:sz w:val="22"/>
        </w:rPr>
        <w:t xml:space="preserve">Ms Hollowbrook: </w:t>
      </w:r>
      <w:r>
        <w:rPr>
          <w:rFonts w:ascii="Calibri" w:hAnsi="Calibri"/>
          <w:sz w:val="22"/>
        </w:rPr>
        <w:t xml:space="preserve">Most complaints are reviewed within five business days, and you'll receive an update by email once a decision has been made.  </w:t>
      </w:r>
      <w:r>
        <w:rPr>
          <w:rFonts w:ascii="Calibri" w:hAnsi="Calibri"/>
          <w:i/>
          <w:sz w:val="22"/>
        </w:rPr>
        <w:t>Hầu hết các khiếu nại được xem xét trong vòng năm ngày làm việc, và chị sẽ nhận được cập nhật qua email ngay khi có quyết định.</w:t>
      </w:r>
    </w:p>
    <w:p>
      <w:pPr>
        <w:spacing w:after="160" w:line="312" w:lineRule="auto"/>
        <w:jc w:val="both"/>
      </w:pPr>
      <w:r>
        <w:rPr>
          <w:rFonts w:ascii="Calibri" w:hAnsi="Calibri"/>
          <w:b/>
          <w:sz w:val="22"/>
        </w:rPr>
        <w:t xml:space="preserve">Ms Lan: </w:t>
      </w:r>
      <w:r>
        <w:rPr>
          <w:rFonts w:ascii="Calibri" w:hAnsi="Calibri"/>
          <w:sz w:val="22"/>
        </w:rPr>
        <w:t xml:space="preserve">That timeline sounds reasonable, I'll keep an eye on my inbox over the next week.  </w:t>
      </w:r>
      <w:r>
        <w:rPr>
          <w:rFonts w:ascii="Calibri" w:hAnsi="Calibri"/>
          <w:i/>
          <w:sz w:val="22"/>
        </w:rPr>
        <w:t>Khung thời gian đó nghe hợp lý, tôi sẽ để ý hộp thư của mình trong tuần tới.</w:t>
      </w:r>
    </w:p>
    <w:p>
      <w:pPr>
        <w:spacing w:after="160" w:line="312" w:lineRule="auto"/>
        <w:jc w:val="both"/>
      </w:pPr>
      <w:r>
        <w:rPr>
          <w:rFonts w:ascii="Calibri" w:hAnsi="Calibri"/>
          <w:b/>
          <w:sz w:val="22"/>
        </w:rPr>
        <w:t xml:space="preserve">Ms Lan: </w:t>
      </w:r>
      <w:r>
        <w:rPr>
          <w:rFonts w:ascii="Calibri" w:hAnsi="Calibri"/>
          <w:sz w:val="22"/>
        </w:rPr>
        <w:t xml:space="preserve">I want this complaint documented properly, since this is the second time I've had an issue with the same product line.  </w:t>
      </w:r>
      <w:r>
        <w:rPr>
          <w:rFonts w:ascii="Calibri" w:hAnsi="Calibri"/>
          <w:i/>
          <w:sz w:val="22"/>
        </w:rPr>
        <w:t>Tôi muốn khiếu nại này được ghi lại cẩn thận, vì đây thật ra là lần thứ hai tôi gặp vấn đề với cùng một dòng sản phẩm.</w:t>
      </w:r>
    </w:p>
    <w:p>
      <w:pPr>
        <w:spacing w:after="160" w:line="312" w:lineRule="auto"/>
        <w:jc w:val="both"/>
      </w:pPr>
      <w:r>
        <w:rPr>
          <w:rFonts w:ascii="Calibri" w:hAnsi="Calibri"/>
          <w:b/>
          <w:sz w:val="22"/>
        </w:rPr>
        <w:t xml:space="preserve">Ms Hollowbrook: </w:t>
      </w:r>
      <w:r>
        <w:rPr>
          <w:rFonts w:ascii="Calibri" w:hAnsi="Calibri"/>
          <w:sz w:val="22"/>
        </w:rPr>
        <w:t xml:space="preserve">Understood, I'll note that this is a repeat issue in your file, which often helps the review move along a little faster.  </w:t>
      </w:r>
      <w:r>
        <w:rPr>
          <w:rFonts w:ascii="Calibri" w:hAnsi="Calibri"/>
          <w:i/>
          <w:sz w:val="22"/>
        </w:rPr>
        <w:t>Đã hiểu, tôi sẽ ghi chú đây là một vấn đề lặp lại trong hồ sơ của chị, điều đó thường giúp quá trình xem xét diễn ra nhanh hơn một chút.</w:t>
      </w:r>
    </w:p>
    <w:p>
      <w:pPr>
        <w:spacing w:after="160" w:line="312" w:lineRule="auto"/>
        <w:jc w:val="both"/>
      </w:pPr>
      <w:r>
        <w:rPr>
          <w:rFonts w:ascii="Calibri" w:hAnsi="Calibri"/>
          <w:b/>
          <w:sz w:val="22"/>
        </w:rPr>
        <w:t xml:space="preserve">Ms Lan: </w:t>
      </w:r>
      <w:r>
        <w:rPr>
          <w:rFonts w:ascii="Calibri" w:hAnsi="Calibri"/>
          <w:sz w:val="22"/>
        </w:rPr>
        <w:t xml:space="preserve">Good, I think it's important that pattern gets recorded somewhere rather than treated as just one isolated incident.  </w:t>
      </w:r>
      <w:r>
        <w:rPr>
          <w:rFonts w:ascii="Calibri" w:hAnsi="Calibri"/>
          <w:i/>
          <w:sz w:val="22"/>
        </w:rPr>
        <w:t>Tốt, tôi nghĩ điều quan trọng là mô hình đó được ghi nhận ở đâu đó thay vì chỉ coi là một sự cố đơn lẻ.</w:t>
      </w:r>
    </w:p>
    <w:p>
      <w:pPr>
        <w:spacing w:after="160" w:line="312" w:lineRule="auto"/>
        <w:jc w:val="both"/>
      </w:pPr>
      <w:r>
        <w:rPr>
          <w:rFonts w:ascii="Calibri" w:hAnsi="Calibri"/>
          <w:b/>
          <w:sz w:val="22"/>
        </w:rPr>
        <w:t xml:space="preserve">Ms Lan: </w:t>
      </w:r>
      <w:r>
        <w:rPr>
          <w:rFonts w:ascii="Calibri" w:hAnsi="Calibri"/>
          <w:sz w:val="22"/>
        </w:rPr>
        <w:t xml:space="preserve">Can I attach photos of the damaged packaging to support my complaint, or do I need to bring the item in physically?  </w:t>
      </w:r>
      <w:r>
        <w:rPr>
          <w:rFonts w:ascii="Calibri" w:hAnsi="Calibri"/>
          <w:i/>
          <w:sz w:val="22"/>
        </w:rPr>
        <w:t>Tôi có thể đính kèm ảnh chụp bao bì bị hỏng để làm bằng chứng cho khiếu nại không, hay tôi cần mang món hàng đến trực tiếp?</w:t>
      </w:r>
    </w:p>
    <w:p>
      <w:pPr>
        <w:spacing w:after="160" w:line="312" w:lineRule="auto"/>
        <w:jc w:val="both"/>
      </w:pPr>
      <w:r>
        <w:rPr>
          <w:rFonts w:ascii="Calibri" w:hAnsi="Calibri"/>
          <w:b/>
          <w:sz w:val="22"/>
        </w:rPr>
        <w:t xml:space="preserve">Ms Hollowbrook: </w:t>
      </w:r>
      <w:r>
        <w:rPr>
          <w:rFonts w:ascii="Calibri" w:hAnsi="Calibri"/>
          <w:sz w:val="22"/>
        </w:rPr>
        <w:t xml:space="preserve">Photos work perfectly well, just email them to the address I'll give you, and reference your case number in the subject line.  </w:t>
      </w:r>
      <w:r>
        <w:rPr>
          <w:rFonts w:ascii="Calibri" w:hAnsi="Calibri"/>
          <w:i/>
          <w:sz w:val="22"/>
        </w:rPr>
        <w:t>Ảnh chụp hoàn toàn được, chị chỉ cần gửi đến địa chỉ email tôi sẽ cung cấp, và ghi mã hồ sơ ở tiêu đề email.</w:t>
      </w:r>
    </w:p>
    <w:p>
      <w:pPr>
        <w:spacing w:after="160" w:line="312" w:lineRule="auto"/>
        <w:jc w:val="both"/>
      </w:pPr>
      <w:r>
        <w:rPr>
          <w:rFonts w:ascii="Calibri" w:hAnsi="Calibri"/>
          <w:b/>
          <w:sz w:val="22"/>
        </w:rPr>
        <w:t xml:space="preserve">Ms Lan: </w:t>
      </w:r>
      <w:r>
        <w:rPr>
          <w:rFonts w:ascii="Calibri" w:hAnsi="Calibri"/>
          <w:sz w:val="22"/>
        </w:rPr>
        <w:t xml:space="preserve">I already took several clear photos this morning, so I'll send those over as soon as I get home.  </w:t>
      </w:r>
      <w:r>
        <w:rPr>
          <w:rFonts w:ascii="Calibri" w:hAnsi="Calibri"/>
          <w:i/>
          <w:sz w:val="22"/>
        </w:rPr>
        <w:t>Tôi đã chụp vài tấm ảnh rõ nét sáng nay rồi, nên tôi sẽ gửi ngay khi về đến nhà.</w:t>
      </w:r>
    </w:p>
    <w:p>
      <w:pPr>
        <w:spacing w:after="160" w:line="312" w:lineRule="auto"/>
        <w:jc w:val="both"/>
      </w:pPr>
      <w:r>
        <w:rPr>
          <w:rFonts w:ascii="Calibri" w:hAnsi="Calibri"/>
          <w:b/>
          <w:sz w:val="22"/>
        </w:rPr>
        <w:t xml:space="preserve">Ms Lan: </w:t>
      </w:r>
      <w:r>
        <w:rPr>
          <w:rFonts w:ascii="Calibri" w:hAnsi="Calibri"/>
          <w:sz w:val="22"/>
        </w:rPr>
        <w:t xml:space="preserve">I'd like written confirmation that my complaint has been received, just so I have something on record for myself.  </w:t>
      </w:r>
      <w:r>
        <w:rPr>
          <w:rFonts w:ascii="Calibri" w:hAnsi="Calibri"/>
          <w:i/>
          <w:sz w:val="22"/>
        </w:rPr>
        <w:t>Tôi muốn có xác nhận bằng văn bản rằng khiếu nại của mình thực sự đã được tiếp nhận, chỉ để tôi có gì đó làm bằng chứng cho riêng mình.</w:t>
      </w:r>
    </w:p>
    <w:p>
      <w:pPr>
        <w:spacing w:after="160" w:line="312" w:lineRule="auto"/>
        <w:jc w:val="both"/>
      </w:pPr>
      <w:r>
        <w:rPr>
          <w:rFonts w:ascii="Calibri" w:hAnsi="Calibri"/>
          <w:b/>
          <w:sz w:val="22"/>
        </w:rPr>
        <w:t xml:space="preserve">Ms Hollowbrook: </w:t>
      </w:r>
      <w:r>
        <w:rPr>
          <w:rFonts w:ascii="Calibri" w:hAnsi="Calibri"/>
          <w:sz w:val="22"/>
        </w:rPr>
        <w:t xml:space="preserve">That's no problem, I'll send a confirmation email the moment I finish logging everything into the system.  </w:t>
      </w:r>
      <w:r>
        <w:rPr>
          <w:rFonts w:ascii="Calibri" w:hAnsi="Calibri"/>
          <w:i/>
          <w:sz w:val="22"/>
        </w:rPr>
        <w:t>Không vấn đề gì cả, tôi sẽ gửi email xác nhận ngay khi hoàn tất việc ghi nhận mọi thứ vào hệ thống.</w:t>
      </w:r>
    </w:p>
    <w:p>
      <w:pPr>
        <w:spacing w:after="160" w:line="312" w:lineRule="auto"/>
        <w:jc w:val="both"/>
      </w:pPr>
      <w:r>
        <w:rPr>
          <w:rFonts w:ascii="Calibri" w:hAnsi="Calibri"/>
          <w:b/>
          <w:sz w:val="22"/>
        </w:rPr>
        <w:t xml:space="preserve">Ms Lan: </w:t>
      </w:r>
      <w:r>
        <w:rPr>
          <w:rFonts w:ascii="Calibri" w:hAnsi="Calibri"/>
          <w:sz w:val="22"/>
        </w:rPr>
        <w:t xml:space="preserve">Thank you, I like having a paper trail whenever something like this comes up.  </w:t>
      </w:r>
      <w:r>
        <w:rPr>
          <w:rFonts w:ascii="Calibri" w:hAnsi="Calibri"/>
          <w:i/>
          <w:sz w:val="22"/>
        </w:rPr>
        <w:t>Cảm ơn chị, tôi thích lưu lại hồ sơ giấy tờ mỗi khi có chuyện như thế này xảy ra.</w:t>
      </w:r>
    </w:p>
    <w:p>
      <w:pPr>
        <w:spacing w:after="160" w:line="312" w:lineRule="auto"/>
        <w:jc w:val="both"/>
      </w:pPr>
      <w:r>
        <w:rPr>
          <w:rFonts w:ascii="Calibri" w:hAnsi="Calibri"/>
          <w:b/>
          <w:sz w:val="22"/>
        </w:rPr>
        <w:t xml:space="preserve">Ms Lan: </w:t>
      </w:r>
      <w:r>
        <w:rPr>
          <w:rFonts w:ascii="Calibri" w:hAnsi="Calibri"/>
          <w:sz w:val="22"/>
        </w:rPr>
        <w:t xml:space="preserve">Who exactly will be reviewing my complaint, and is there any way I can speak with them directly if needed?  </w:t>
      </w:r>
      <w:r>
        <w:rPr>
          <w:rFonts w:ascii="Calibri" w:hAnsi="Calibri"/>
          <w:i/>
          <w:sz w:val="22"/>
        </w:rPr>
        <w:t>Ai sẽ là người xem xét khiếu nại của tôi, và liệu có cách nào tôi có thể trao đổi trực tiếp với họ nếu cần không?</w:t>
      </w:r>
    </w:p>
    <w:p>
      <w:pPr>
        <w:spacing w:after="160" w:line="312" w:lineRule="auto"/>
        <w:jc w:val="both"/>
      </w:pPr>
      <w:r>
        <w:rPr>
          <w:rFonts w:ascii="Calibri" w:hAnsi="Calibri"/>
          <w:b/>
          <w:sz w:val="22"/>
        </w:rPr>
        <w:t xml:space="preserve">Ms Hollowbrook: </w:t>
      </w:r>
      <w:r>
        <w:rPr>
          <w:rFonts w:ascii="Calibri" w:hAnsi="Calibri"/>
          <w:sz w:val="22"/>
        </w:rPr>
        <w:t xml:space="preserve">It goes to our customer relations team first, and if it needs further discussion, someone from that team will call you personally.  </w:t>
      </w:r>
      <w:r>
        <w:rPr>
          <w:rFonts w:ascii="Calibri" w:hAnsi="Calibri"/>
          <w:i/>
          <w:sz w:val="22"/>
        </w:rPr>
        <w:t>Trước tiên nó sẽ được chuyển đến đội quan hệ khách hàng của chúng tôi, và nếu cần trao đổi thêm, ai đó từ đội đó sẽ gọi trực tiếp cho chị.</w:t>
      </w:r>
    </w:p>
    <w:p>
      <w:pPr>
        <w:spacing w:after="160" w:line="312" w:lineRule="auto"/>
        <w:jc w:val="both"/>
      </w:pPr>
      <w:r>
        <w:rPr>
          <w:rFonts w:ascii="Calibri" w:hAnsi="Calibri"/>
          <w:b/>
          <w:sz w:val="22"/>
        </w:rPr>
        <w:t xml:space="preserve">Ms Lan: </w:t>
      </w:r>
      <w:r>
        <w:rPr>
          <w:rFonts w:ascii="Calibri" w:hAnsi="Calibri"/>
          <w:sz w:val="22"/>
        </w:rPr>
        <w:t xml:space="preserve">That sounds thorough enough for me, I just wanted to understand roughly who would be looking into it.  </w:t>
      </w:r>
      <w:r>
        <w:rPr>
          <w:rFonts w:ascii="Calibri" w:hAnsi="Calibri"/>
          <w:i/>
          <w:sz w:val="22"/>
        </w:rPr>
        <w:t>Nghe đủ chặt chẽ với tôi rồi, tôi chỉ muốn hiểu sơ qua ai sẽ là người xem xét việc này.</w:t>
      </w:r>
    </w:p>
    <w:p>
      <w:pPr>
        <w:spacing w:after="160" w:line="312" w:lineRule="auto"/>
        <w:jc w:val="both"/>
      </w:pPr>
      <w:r>
        <w:rPr>
          <w:rFonts w:ascii="Calibri" w:hAnsi="Calibri"/>
          <w:b/>
          <w:sz w:val="22"/>
        </w:rPr>
        <w:t xml:space="preserve">Ms Lan: </w:t>
      </w:r>
      <w:r>
        <w:rPr>
          <w:rFonts w:ascii="Calibri" w:hAnsi="Calibri"/>
          <w:sz w:val="22"/>
        </w:rPr>
        <w:t xml:space="preserve">My package was supposed to arrive three days ago, but the tracking page still shows it sitting at the same warehouse.  </w:t>
      </w:r>
      <w:r>
        <w:rPr>
          <w:rFonts w:ascii="Calibri" w:hAnsi="Calibri"/>
          <w:i/>
          <w:sz w:val="22"/>
        </w:rPr>
        <w:t>Gói hàng của tôi lẽ ra đã phải đến từ ba ngày trước, nhưng trang theo dõi vẫn hiển thị nó đang nằm ở cùng một kho hàng.</w:t>
      </w:r>
    </w:p>
    <w:p>
      <w:pPr>
        <w:spacing w:after="160" w:line="312" w:lineRule="auto"/>
        <w:jc w:val="both"/>
      </w:pPr>
      <w:r>
        <w:rPr>
          <w:rFonts w:ascii="Calibri" w:hAnsi="Calibri"/>
          <w:b/>
          <w:sz w:val="22"/>
        </w:rPr>
        <w:t xml:space="preserve">Ms Hollowbrook: </w:t>
      </w:r>
      <w:r>
        <w:rPr>
          <w:rFonts w:ascii="Calibri" w:hAnsi="Calibri"/>
          <w:sz w:val="22"/>
        </w:rPr>
        <w:t xml:space="preserve">I'm sorry for the delay, let me check with the courier and find out why it's been stuck there so long.  </w:t>
      </w:r>
      <w:r>
        <w:rPr>
          <w:rFonts w:ascii="Calibri" w:hAnsi="Calibri"/>
          <w:i/>
          <w:sz w:val="22"/>
        </w:rPr>
        <w:t>Tôi xin lỗi vì sự chậm trễ này, để tôi liên hệ trực tiếp với đơn vị vận chuyển và tìm hiểu chính xác vì sao nó bị kẹt lại lâu như vậy.</w:t>
      </w:r>
    </w:p>
    <w:p>
      <w:pPr>
        <w:spacing w:after="160" w:line="312" w:lineRule="auto"/>
        <w:jc w:val="both"/>
      </w:pPr>
      <w:r>
        <w:rPr>
          <w:rFonts w:ascii="Calibri" w:hAnsi="Calibri"/>
          <w:b/>
          <w:sz w:val="22"/>
        </w:rPr>
        <w:t xml:space="preserve">Ms Lan: </w:t>
      </w:r>
      <w:r>
        <w:rPr>
          <w:rFonts w:ascii="Calibri" w:hAnsi="Calibri"/>
          <w:sz w:val="22"/>
        </w:rPr>
        <w:t xml:space="preserve">Thank you, I just need to know roughly when I can expect it now.  </w:t>
      </w:r>
      <w:r>
        <w:rPr>
          <w:rFonts w:ascii="Calibri" w:hAnsi="Calibri"/>
          <w:i/>
          <w:sz w:val="22"/>
        </w:rPr>
        <w:t>Cảm ơn chị, tôi chỉ cần biết khoảng thời gian thực tế tôi có thể mong đợi nhận được hàng.</w:t>
      </w:r>
    </w:p>
    <w:p>
      <w:pPr>
        <w:spacing w:after="160" w:line="312" w:lineRule="auto"/>
        <w:jc w:val="both"/>
      </w:pPr>
      <w:r>
        <w:rPr>
          <w:rFonts w:ascii="Calibri" w:hAnsi="Calibri"/>
          <w:b/>
          <w:sz w:val="22"/>
        </w:rPr>
        <w:t xml:space="preserve">Ms Lan: </w:t>
      </w:r>
      <w:r>
        <w:rPr>
          <w:rFonts w:ascii="Calibri" w:hAnsi="Calibri"/>
          <w:sz w:val="22"/>
        </w:rPr>
        <w:t xml:space="preserve">I paid extra for express shipping, but the order still hasn't arrived even though it's now been almost a full week.  </w:t>
      </w:r>
      <w:r>
        <w:rPr>
          <w:rFonts w:ascii="Calibri" w:hAnsi="Calibri"/>
          <w:i/>
          <w:sz w:val="22"/>
        </w:rPr>
        <w:t>Tôi đã trả thêm phí để giao hàng nhanh, nhưng đơn hàng vẫn chưa đến dù đã gần tròn một tuần.</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since express shipping wasn't honored this time, I'll refund that extra shipping fee back onto your card today.  </w:t>
      </w:r>
      <w:r>
        <w:rPr>
          <w:rFonts w:ascii="Calibri" w:hAnsi="Calibri"/>
          <w:i/>
          <w:sz w:val="22"/>
        </w:rPr>
        <w:t>Tôi xin lỗi vì điều đó, vì dịch vụ giao nhanh rõ ràng không được thực hiện đúng lần này, tôi sẽ hoàn lại khoản phí giao hàng thêm đó về thẻ của chị hôm nay.</w:t>
      </w:r>
    </w:p>
    <w:p>
      <w:pPr>
        <w:spacing w:after="160" w:line="312" w:lineRule="auto"/>
        <w:jc w:val="both"/>
      </w:pPr>
      <w:r>
        <w:rPr>
          <w:rFonts w:ascii="Calibri" w:hAnsi="Calibri"/>
          <w:b/>
          <w:sz w:val="22"/>
        </w:rPr>
        <w:t xml:space="preserve">Ms Lan: </w:t>
      </w:r>
      <w:r>
        <w:rPr>
          <w:rFonts w:ascii="Calibri" w:hAnsi="Calibri"/>
          <w:sz w:val="22"/>
        </w:rPr>
        <w:t xml:space="preserve">Thank you, I'd still like the package to arrive soon, but at least the refund makes the delay less frustrating.  </w:t>
      </w:r>
      <w:r>
        <w:rPr>
          <w:rFonts w:ascii="Calibri" w:hAnsi="Calibri"/>
          <w:i/>
          <w:sz w:val="22"/>
        </w:rPr>
        <w:t>Cảm ơn chị, tôi vẫn muốn gói hàng sớm đến tay, nhưng ít nhất khoản hoàn tiền cũng khiến sự chậm trễ bớt khó chịu hơn.</w:t>
      </w:r>
    </w:p>
    <w:p>
      <w:pPr>
        <w:spacing w:after="160" w:line="312" w:lineRule="auto"/>
        <w:jc w:val="both"/>
      </w:pPr>
      <w:r>
        <w:rPr>
          <w:rFonts w:ascii="Calibri" w:hAnsi="Calibri"/>
          <w:b/>
          <w:sz w:val="22"/>
        </w:rPr>
        <w:t xml:space="preserve">Ms Lan: </w:t>
      </w:r>
      <w:r>
        <w:rPr>
          <w:rFonts w:ascii="Calibri" w:hAnsi="Calibri"/>
          <w:sz w:val="22"/>
        </w:rPr>
        <w:t xml:space="preserve">The delivery date keeps changing every time I check the tracking page, and I'm starting to lose track of what's true.  </w:t>
      </w:r>
      <w:r>
        <w:rPr>
          <w:rFonts w:ascii="Calibri" w:hAnsi="Calibri"/>
          <w:i/>
          <w:sz w:val="22"/>
        </w:rPr>
        <w:t>Ngày giao hàng cứ thay đổi liên tục mỗi lần tôi kiểm tra trang theo dõi, và tôi bắt đầu không còn biết đâu là thông tin đúng nữa.</w:t>
      </w:r>
    </w:p>
    <w:p>
      <w:pPr>
        <w:spacing w:after="160" w:line="312" w:lineRule="auto"/>
        <w:jc w:val="both"/>
      </w:pPr>
      <w:r>
        <w:rPr>
          <w:rFonts w:ascii="Calibri" w:hAnsi="Calibri"/>
          <w:b/>
          <w:sz w:val="22"/>
        </w:rPr>
        <w:t xml:space="preserve">Ms Hollowbrook: </w:t>
      </w:r>
      <w:r>
        <w:rPr>
          <w:rFonts w:ascii="Calibri" w:hAnsi="Calibri"/>
          <w:sz w:val="22"/>
        </w:rPr>
        <w:t xml:space="preserve">I understand how confusing that must be, let me contact the warehouse directly and get you one firm, reliable delivery date instead.  </w:t>
      </w:r>
      <w:r>
        <w:rPr>
          <w:rFonts w:ascii="Calibri" w:hAnsi="Calibri"/>
          <w:i/>
          <w:sz w:val="22"/>
        </w:rPr>
        <w:t>Tôi hiểu điều đó hẳn phải khó chịu lắm, để tôi liên hệ trực tiếp với kho hàng và cho chị một ngày giao hàng chắc chắn, đáng tin cậy hơn.</w:t>
      </w:r>
    </w:p>
    <w:p>
      <w:pPr>
        <w:spacing w:after="160" w:line="312" w:lineRule="auto"/>
        <w:jc w:val="both"/>
      </w:pPr>
      <w:r>
        <w:rPr>
          <w:rFonts w:ascii="Calibri" w:hAnsi="Calibri"/>
          <w:b/>
          <w:sz w:val="22"/>
        </w:rPr>
        <w:t xml:space="preserve">Ms Lan: </w:t>
      </w:r>
      <w:r>
        <w:rPr>
          <w:rFonts w:ascii="Calibri" w:hAnsi="Calibri"/>
          <w:sz w:val="22"/>
        </w:rPr>
        <w:t xml:space="preserve">I'd appreciate that, even a slightly later date is fine as long as it finally stays consistent.  </w:t>
      </w:r>
      <w:r>
        <w:rPr>
          <w:rFonts w:ascii="Calibri" w:hAnsi="Calibri"/>
          <w:i/>
          <w:sz w:val="22"/>
        </w:rPr>
        <w:t>Tôi sẽ cảm kích điều đó, một ngày giao trễ hơn một chút cũng ổn miễn là nó không đổi nữa.</w:t>
      </w:r>
    </w:p>
    <w:p>
      <w:pPr>
        <w:spacing w:after="160" w:line="312" w:lineRule="auto"/>
        <w:jc w:val="both"/>
      </w:pPr>
      <w:r>
        <w:rPr>
          <w:rFonts w:ascii="Calibri" w:hAnsi="Calibri"/>
          <w:b/>
          <w:sz w:val="22"/>
        </w:rPr>
        <w:t xml:space="preserve">Ms Lan: </w:t>
      </w:r>
      <w:r>
        <w:rPr>
          <w:rFonts w:ascii="Calibri" w:hAnsi="Calibri"/>
          <w:sz w:val="22"/>
        </w:rPr>
        <w:t xml:space="preserve">I took the afternoon off work specifically to wait for this delivery, but nobody ever showed up at the scheduled time.  </w:t>
      </w:r>
      <w:r>
        <w:rPr>
          <w:rFonts w:ascii="Calibri" w:hAnsi="Calibri"/>
          <w:i/>
          <w:sz w:val="22"/>
        </w:rPr>
        <w:t>Tôi đã xin nghỉ buổi chiều ở công ty chỉ để chờ gói hàng này, nhưng chẳng có ai xuất hiện vào đúng giờ đã hẹn cả.</w:t>
      </w:r>
    </w:p>
    <w:p>
      <w:pPr>
        <w:spacing w:after="160" w:line="312" w:lineRule="auto"/>
        <w:jc w:val="both"/>
      </w:pPr>
      <w:r>
        <w:rPr>
          <w:rFonts w:ascii="Calibri" w:hAnsi="Calibri"/>
          <w:b/>
          <w:sz w:val="22"/>
        </w:rPr>
        <w:t xml:space="preserve">Ms Hollowbrook: </w:t>
      </w:r>
      <w:r>
        <w:rPr>
          <w:rFonts w:ascii="Calibri" w:hAnsi="Calibri"/>
          <w:sz w:val="22"/>
        </w:rPr>
        <w:t xml:space="preserve">I'm sorry about that missed appointment, let me check what happened with the driver and arrange a new delivery window.  </w:t>
      </w:r>
      <w:r>
        <w:rPr>
          <w:rFonts w:ascii="Calibri" w:hAnsi="Calibri"/>
          <w:i/>
          <w:sz w:val="22"/>
        </w:rPr>
        <w:t>Tôi thật sự xin lỗi vì buổi hẹn bị lỡ đó, để tôi kiểm tra xem chuyện gì đã xảy ra với tài xế và sắp xếp một khung giờ giao hàng mới cho chị.</w:t>
      </w:r>
    </w:p>
    <w:p>
      <w:pPr>
        <w:spacing w:after="160" w:line="312" w:lineRule="auto"/>
        <w:jc w:val="both"/>
      </w:pPr>
      <w:r>
        <w:rPr>
          <w:rFonts w:ascii="Calibri" w:hAnsi="Calibri"/>
          <w:b/>
          <w:sz w:val="22"/>
        </w:rPr>
        <w:t xml:space="preserve">Ms Lan: </w:t>
      </w:r>
      <w:r>
        <w:rPr>
          <w:rFonts w:ascii="Calibri" w:hAnsi="Calibri"/>
          <w:sz w:val="22"/>
        </w:rPr>
        <w:t xml:space="preserve">Please make sure this next attempt happens, since I can't keep taking time off just to wait around.  </w:t>
      </w:r>
      <w:r>
        <w:rPr>
          <w:rFonts w:ascii="Calibri" w:hAnsi="Calibri"/>
          <w:i/>
          <w:sz w:val="22"/>
        </w:rPr>
        <w:t>Xin chị đảm bảo lần giao hàng tới này thực sự diễn ra, vì tôi không thể cứ xin nghỉ để chờ đợi mãi được.</w:t>
      </w:r>
    </w:p>
    <w:p>
      <w:pPr>
        <w:spacing w:after="160" w:line="312" w:lineRule="auto"/>
        <w:jc w:val="both"/>
      </w:pPr>
      <w:r>
        <w:rPr>
          <w:rFonts w:ascii="Calibri" w:hAnsi="Calibri"/>
          <w:b/>
          <w:sz w:val="22"/>
        </w:rPr>
        <w:t xml:space="preserve">Ms Lan: </w:t>
      </w:r>
      <w:r>
        <w:rPr>
          <w:rFonts w:ascii="Calibri" w:hAnsi="Calibri"/>
          <w:sz w:val="22"/>
        </w:rPr>
        <w:t xml:space="preserve">Is there a way to track exactly where my package is now, since the last update was almost two days ago?  </w:t>
      </w:r>
      <w:r>
        <w:rPr>
          <w:rFonts w:ascii="Calibri" w:hAnsi="Calibri"/>
          <w:i/>
          <w:sz w:val="22"/>
        </w:rPr>
        <w:t>Có cách nào theo dõi chính xác gói hàng của tôi đang ở đâu không, vì lần cập nhật cuối cùng đã gần hai ngày trước rồi?</w:t>
      </w:r>
    </w:p>
    <w:p>
      <w:pPr>
        <w:spacing w:after="160" w:line="312" w:lineRule="auto"/>
        <w:jc w:val="both"/>
      </w:pPr>
      <w:r>
        <w:rPr>
          <w:rFonts w:ascii="Calibri" w:hAnsi="Calibri"/>
          <w:b/>
          <w:sz w:val="22"/>
        </w:rPr>
        <w:t xml:space="preserve">Ms Hollowbrook: </w:t>
      </w:r>
      <w:r>
        <w:rPr>
          <w:rFonts w:ascii="Calibri" w:hAnsi="Calibri"/>
          <w:sz w:val="22"/>
        </w:rPr>
        <w:t xml:space="preserve">Let me check our live tracking system, sometimes it updates with a slight delay compared to the courier's own app.  </w:t>
      </w:r>
      <w:r>
        <w:rPr>
          <w:rFonts w:ascii="Calibri" w:hAnsi="Calibri"/>
          <w:i/>
          <w:sz w:val="22"/>
        </w:rPr>
        <w:t>Để tôi kiểm tra trực tiếp hệ thống theo dõi nội bộ của chúng tôi, đôi khi nó cập nhật chậm hơn một chút so với ứng dụng của đơn vị vận chuyển.</w:t>
      </w:r>
    </w:p>
    <w:p>
      <w:pPr>
        <w:spacing w:after="160" w:line="312" w:lineRule="auto"/>
        <w:jc w:val="both"/>
      </w:pPr>
      <w:r>
        <w:rPr>
          <w:rFonts w:ascii="Calibri" w:hAnsi="Calibri"/>
          <w:b/>
          <w:sz w:val="22"/>
        </w:rPr>
        <w:t xml:space="preserve">Ms Lan: </w:t>
      </w:r>
      <w:r>
        <w:rPr>
          <w:rFonts w:ascii="Calibri" w:hAnsi="Calibri"/>
          <w:sz w:val="22"/>
        </w:rPr>
        <w:t xml:space="preserve">That would help a lot, the public tracking page hasn't budged since Tuesday.  </w:t>
      </w:r>
      <w:r>
        <w:rPr>
          <w:rFonts w:ascii="Calibri" w:hAnsi="Calibri"/>
          <w:i/>
          <w:sz w:val="22"/>
        </w:rPr>
        <w:t>Vậy sẽ giúp ích rất nhiều, trang theo dõi công khai không hề nhúc nhích gì từ hôm thứ Ba.</w:t>
      </w:r>
    </w:p>
    <w:p>
      <w:pPr>
        <w:spacing w:after="160" w:line="312" w:lineRule="auto"/>
        <w:jc w:val="both"/>
      </w:pPr>
      <w:r>
        <w:rPr>
          <w:rFonts w:ascii="Calibri" w:hAnsi="Calibri"/>
          <w:b/>
          <w:sz w:val="22"/>
        </w:rPr>
        <w:t xml:space="preserve">Ms Lan: </w:t>
      </w:r>
      <w:r>
        <w:rPr>
          <w:rFonts w:ascii="Calibri" w:hAnsi="Calibri"/>
          <w:sz w:val="22"/>
        </w:rPr>
        <w:t xml:space="preserve">This is the second time this month that a delivery has arrived several days later than the date I was originally promised.  </w:t>
      </w:r>
      <w:r>
        <w:rPr>
          <w:rFonts w:ascii="Calibri" w:hAnsi="Calibri"/>
          <w:i/>
          <w:sz w:val="22"/>
        </w:rPr>
        <w:t>Đây là lần thứ hai trong tháng này một đơn giao hàng đến trễ hơn vài ngày so với ngày tôi được hứa ban đầu.</w:t>
      </w:r>
    </w:p>
    <w:p>
      <w:pPr>
        <w:spacing w:after="160" w:line="312" w:lineRule="auto"/>
        <w:jc w:val="both"/>
      </w:pPr>
      <w:r>
        <w:rPr>
          <w:rFonts w:ascii="Calibri" w:hAnsi="Calibri"/>
          <w:b/>
          <w:sz w:val="22"/>
        </w:rPr>
        <w:t xml:space="preserve">Ms Hollowbrook: </w:t>
      </w:r>
      <w:r>
        <w:rPr>
          <w:rFonts w:ascii="Calibri" w:hAnsi="Calibri"/>
          <w:sz w:val="22"/>
        </w:rPr>
        <w:t xml:space="preserve">I'm sorry this keeps happening, let me flag your account for priority shipping on your next few orders.  </w:t>
      </w:r>
      <w:r>
        <w:rPr>
          <w:rFonts w:ascii="Calibri" w:hAnsi="Calibri"/>
          <w:i/>
          <w:sz w:val="22"/>
        </w:rPr>
        <w:t>Tôi xin lỗi vì chuyện này cứ lặp lại, để tôi đánh dấu tài khoản của chị để được ưu tiên giao hàng nhanh cho vài đơn tiếp theo nhằm bù đắp phần nào sự bất tiện này.</w:t>
      </w:r>
    </w:p>
    <w:p>
      <w:pPr>
        <w:spacing w:after="160" w:line="312" w:lineRule="auto"/>
        <w:jc w:val="both"/>
      </w:pPr>
      <w:r>
        <w:rPr>
          <w:rFonts w:ascii="Calibri" w:hAnsi="Calibri"/>
          <w:b/>
          <w:sz w:val="22"/>
        </w:rPr>
        <w:t xml:space="preserve">Ms Lan: </w:t>
      </w:r>
      <w:r>
        <w:rPr>
          <w:rFonts w:ascii="Calibri" w:hAnsi="Calibri"/>
          <w:sz w:val="22"/>
        </w:rPr>
        <w:t xml:space="preserve">I appreciate that gesture, hopefully it also means someone looks into why this keeps repeating in the first place.  </w:t>
      </w:r>
      <w:r>
        <w:rPr>
          <w:rFonts w:ascii="Calibri" w:hAnsi="Calibri"/>
          <w:i/>
          <w:sz w:val="22"/>
        </w:rPr>
        <w:t>Tôi cảm kích cử chỉ đó, hy vọng điều đó cũng đồng nghĩa với việc có ai đó tìm hiểu vì sao chuyện này cứ lặp lại ngay từ đầu.</w:t>
      </w:r>
    </w:p>
    <w:p>
      <w:pPr>
        <w:spacing w:after="160" w:line="312" w:lineRule="auto"/>
        <w:jc w:val="both"/>
      </w:pPr>
      <w:r>
        <w:rPr>
          <w:rFonts w:ascii="Calibri" w:hAnsi="Calibri"/>
          <w:b/>
          <w:sz w:val="22"/>
        </w:rPr>
        <w:t xml:space="preserve">Ms Lan: </w:t>
      </w:r>
      <w:r>
        <w:rPr>
          <w:rFonts w:ascii="Calibri" w:hAnsi="Calibri"/>
          <w:sz w:val="22"/>
        </w:rPr>
        <w:t xml:space="preserve">I was told the delivery would arrive before noon, but it's almost six in the evening with still no sign of it.  </w:t>
      </w:r>
      <w:r>
        <w:rPr>
          <w:rFonts w:ascii="Calibri" w:hAnsi="Calibri"/>
          <w:i/>
          <w:sz w:val="22"/>
        </w:rPr>
        <w:t>Tôi được báo là hàng sẽ đến trước buổi trưa, nhưng giờ đã gần sáu giờ tối mà vẫn chẳng thấy bóng dáng đâu cả.</w:t>
      </w:r>
    </w:p>
    <w:p>
      <w:pPr>
        <w:spacing w:after="160" w:line="312" w:lineRule="auto"/>
        <w:jc w:val="both"/>
      </w:pPr>
      <w:r>
        <w:rPr>
          <w:rFonts w:ascii="Calibri" w:hAnsi="Calibri"/>
          <w:b/>
          <w:sz w:val="22"/>
        </w:rPr>
        <w:t xml:space="preserve">Ms Hollowbrook: </w:t>
      </w:r>
      <w:r>
        <w:rPr>
          <w:rFonts w:ascii="Calibri" w:hAnsi="Calibri"/>
          <w:sz w:val="22"/>
        </w:rPr>
        <w:t xml:space="preserve">I apologize for the inconvenience, let me contact the driver now and get you a more accurate estimate for this evening.  </w:t>
      </w:r>
      <w:r>
        <w:rPr>
          <w:rFonts w:ascii="Calibri" w:hAnsi="Calibri"/>
          <w:i/>
          <w:sz w:val="22"/>
        </w:rPr>
        <w:t>Tôi xin lỗi vì sự bất tiện này, để tôi liên hệ ngay với tài xế và cho chị một dự đoán thời gian chính xác hơn cho tối nay.</w:t>
      </w:r>
    </w:p>
    <w:p>
      <w:pPr>
        <w:spacing w:after="160" w:line="312" w:lineRule="auto"/>
        <w:jc w:val="both"/>
      </w:pPr>
      <w:r>
        <w:rPr>
          <w:rFonts w:ascii="Calibri" w:hAnsi="Calibri"/>
          <w:b/>
          <w:sz w:val="22"/>
        </w:rPr>
        <w:t xml:space="preserve">Ms Lan: </w:t>
      </w:r>
      <w:r>
        <w:rPr>
          <w:rFonts w:ascii="Calibri" w:hAnsi="Calibri"/>
          <w:sz w:val="22"/>
        </w:rPr>
        <w:t xml:space="preserve">Thank you, I'd rather know a realistic time than keep checking the window every ten minutes.  </w:t>
      </w:r>
      <w:r>
        <w:rPr>
          <w:rFonts w:ascii="Calibri" w:hAnsi="Calibri"/>
          <w:i/>
          <w:sz w:val="22"/>
        </w:rPr>
        <w:t>Cảm ơn chị, tôi thà biết một khung giờ thực tế còn hơn cứ mười phút lại kiểm tra một lần.</w:t>
      </w:r>
    </w:p>
    <w:p>
      <w:pPr>
        <w:spacing w:after="160" w:line="312" w:lineRule="auto"/>
        <w:jc w:val="both"/>
      </w:pPr>
      <w:r>
        <w:rPr>
          <w:rFonts w:ascii="Calibri" w:hAnsi="Calibri"/>
          <w:b/>
          <w:sz w:val="22"/>
        </w:rPr>
        <w:t xml:space="preserve">Ms Lan: </w:t>
      </w:r>
      <w:r>
        <w:rPr>
          <w:rFonts w:ascii="Calibri" w:hAnsi="Calibri"/>
          <w:sz w:val="22"/>
        </w:rPr>
        <w:t xml:space="preserve">Since the delivery is already five days late, would it be possible to cancel the order and get a refund instead?  </w:t>
      </w:r>
      <w:r>
        <w:rPr>
          <w:rFonts w:ascii="Calibri" w:hAnsi="Calibri"/>
          <w:i/>
          <w:sz w:val="22"/>
        </w:rPr>
        <w:t>Vì đơn hàng đã trễ đến năm ngày rồi, liệu có thể đơn giản hủy đơn hàng và hoàn tiền lại cho tôi thay vì vậy không?</w:t>
      </w:r>
    </w:p>
    <w:p>
      <w:pPr>
        <w:spacing w:after="160" w:line="312" w:lineRule="auto"/>
        <w:jc w:val="both"/>
      </w:pPr>
      <w:r>
        <w:rPr>
          <w:rFonts w:ascii="Calibri" w:hAnsi="Calibri"/>
          <w:b/>
          <w:sz w:val="22"/>
        </w:rPr>
        <w:t xml:space="preserve">Ms Hollowbrook: </w:t>
      </w:r>
      <w:r>
        <w:rPr>
          <w:rFonts w:ascii="Calibri" w:hAnsi="Calibri"/>
          <w:sz w:val="22"/>
        </w:rPr>
        <w:t xml:space="preserve">That's understandable given the delay, I'll cancel the order now and process your full refund within the next few minutes.  </w:t>
      </w:r>
      <w:r>
        <w:rPr>
          <w:rFonts w:ascii="Calibri" w:hAnsi="Calibri"/>
          <w:i/>
          <w:sz w:val="22"/>
        </w:rPr>
        <w:t>Điều đó hoàn toàn dễ hiểu với sự chậm trễ như vậy, tôi sẽ hủy đơn hàng ngay bây giờ và xử lý hoàn tiền đầy đủ cho chị trong vài phút tới.</w:t>
      </w:r>
    </w:p>
    <w:p>
      <w:pPr>
        <w:spacing w:after="160" w:line="312" w:lineRule="auto"/>
        <w:jc w:val="both"/>
      </w:pPr>
      <w:r>
        <w:rPr>
          <w:rFonts w:ascii="Calibri" w:hAnsi="Calibri"/>
          <w:b/>
          <w:sz w:val="22"/>
        </w:rPr>
        <w:t xml:space="preserve">Ms Lan: </w:t>
      </w:r>
      <w:r>
        <w:rPr>
          <w:rFonts w:ascii="Calibri" w:hAnsi="Calibri"/>
          <w:sz w:val="22"/>
        </w:rPr>
        <w:t xml:space="preserve">Thank you, I'd rather just start over somewhere else than keep waiting indefinitely.  </w:t>
      </w:r>
      <w:r>
        <w:rPr>
          <w:rFonts w:ascii="Calibri" w:hAnsi="Calibri"/>
          <w:i/>
          <w:sz w:val="22"/>
        </w:rPr>
        <w:t>Cảm ơn chị, tôi thà bắt đầu lại ở nơi khác còn hơn cứ chờ đợi vô thời hạn.</w:t>
      </w:r>
    </w:p>
    <w:p>
      <w:pPr>
        <w:spacing w:after="160" w:line="312" w:lineRule="auto"/>
        <w:jc w:val="both"/>
      </w:pPr>
      <w:r>
        <w:rPr>
          <w:rFonts w:ascii="Calibri" w:hAnsi="Calibri"/>
          <w:b/>
          <w:sz w:val="22"/>
        </w:rPr>
        <w:t xml:space="preserve">Ms Lan: </w:t>
      </w:r>
      <w:r>
        <w:rPr>
          <w:rFonts w:ascii="Calibri" w:hAnsi="Calibri"/>
          <w:sz w:val="22"/>
        </w:rPr>
        <w:t xml:space="preserve">The tracking page says my package was delivered yesterday, but I never received anything at my front door.  </w:t>
      </w:r>
      <w:r>
        <w:rPr>
          <w:rFonts w:ascii="Calibri" w:hAnsi="Calibri"/>
          <w:i/>
          <w:sz w:val="22"/>
        </w:rPr>
        <w:t>Trang theo dõi báo gói hàng của tôi đã được giao hôm qua, nhưng tôi thật sự chưa hề nhận được gì trước cửa nhà cả.</w:t>
      </w:r>
    </w:p>
    <w:p>
      <w:pPr>
        <w:spacing w:after="160" w:line="312" w:lineRule="auto"/>
        <w:jc w:val="both"/>
      </w:pPr>
      <w:r>
        <w:rPr>
          <w:rFonts w:ascii="Calibri" w:hAnsi="Calibri"/>
          <w:b/>
          <w:sz w:val="22"/>
        </w:rPr>
        <w:t xml:space="preserve">Ms Hollowbrook: </w:t>
      </w:r>
      <w:r>
        <w:rPr>
          <w:rFonts w:ascii="Calibri" w:hAnsi="Calibri"/>
          <w:sz w:val="22"/>
        </w:rPr>
        <w:t xml:space="preserve">That's concerning, let me open an investigation with the courier, and in the meantime, I'll arrange a replacement to be sent out.  </w:t>
      </w:r>
      <w:r>
        <w:rPr>
          <w:rFonts w:ascii="Calibri" w:hAnsi="Calibri"/>
          <w:i/>
          <w:sz w:val="22"/>
        </w:rPr>
        <w:t>Điều đó khá đáng lo, để tôi mở một cuộc điều tra với đơn vị vận chuyển ngay, và trong lúc đó, tôi sẽ sắp xếp gửi một kiện hàng thay thế cho chị.</w:t>
      </w:r>
    </w:p>
    <w:p>
      <w:pPr>
        <w:spacing w:after="160" w:line="312" w:lineRule="auto"/>
        <w:jc w:val="both"/>
      </w:pPr>
      <w:r>
        <w:rPr>
          <w:rFonts w:ascii="Calibri" w:hAnsi="Calibri"/>
          <w:b/>
          <w:sz w:val="22"/>
        </w:rPr>
        <w:t xml:space="preserve">Ms Lan: </w:t>
      </w:r>
      <w:r>
        <w:rPr>
          <w:rFonts w:ascii="Calibri" w:hAnsi="Calibri"/>
          <w:sz w:val="22"/>
        </w:rPr>
        <w:t xml:space="preserve">Thank you, I checked with my neighbors too, just in case it was left at the wrong address.  </w:t>
      </w:r>
      <w:r>
        <w:rPr>
          <w:rFonts w:ascii="Calibri" w:hAnsi="Calibri"/>
          <w:i/>
          <w:sz w:val="22"/>
        </w:rPr>
        <w:t>Cảm ơn chị, tôi cũng đã hỏi hàng xóm rồi, phòng trường hợp nó bị giao nhầm địa chỉ.</w:t>
      </w:r>
    </w:p>
    <w:p>
      <w:pPr>
        <w:spacing w:after="160" w:line="312" w:lineRule="auto"/>
        <w:jc w:val="both"/>
      </w:pPr>
      <w:r>
        <w:rPr>
          <w:rFonts w:ascii="Calibri" w:hAnsi="Calibri"/>
          <w:b/>
          <w:sz w:val="22"/>
        </w:rPr>
        <w:t xml:space="preserve">Ms Lan: </w:t>
      </w:r>
      <w:r>
        <w:rPr>
          <w:rFonts w:ascii="Calibri" w:hAnsi="Calibri"/>
          <w:sz w:val="22"/>
        </w:rPr>
        <w:t xml:space="preserve">This television stopped turning on after about eight months, and I believe it should still be covered under warranty.  </w:t>
      </w:r>
      <w:r>
        <w:rPr>
          <w:rFonts w:ascii="Calibri" w:hAnsi="Calibri"/>
          <w:i/>
          <w:sz w:val="22"/>
        </w:rPr>
        <w:t>Chiếc tivi này ngừng lên nguồn hoàn toàn sau khoảng tám tháng sử dụng, và tôi tin là nó vẫn còn trong thời hạn bảo hành.</w:t>
      </w:r>
    </w:p>
    <w:p>
      <w:pPr>
        <w:spacing w:after="160" w:line="312" w:lineRule="auto"/>
        <w:jc w:val="both"/>
      </w:pPr>
      <w:r>
        <w:rPr>
          <w:rFonts w:ascii="Calibri" w:hAnsi="Calibri"/>
          <w:b/>
          <w:sz w:val="22"/>
        </w:rPr>
        <w:t xml:space="preserve">Ms Hollowbrook: </w:t>
      </w:r>
      <w:r>
        <w:rPr>
          <w:rFonts w:ascii="Calibri" w:hAnsi="Calibri"/>
          <w:sz w:val="22"/>
        </w:rPr>
        <w:t xml:space="preserve">Let me check the purchase date against our warranty records, and if it's within the first year, repairs will be free.  </w:t>
      </w:r>
      <w:r>
        <w:rPr>
          <w:rFonts w:ascii="Calibri" w:hAnsi="Calibri"/>
          <w:i/>
          <w:sz w:val="22"/>
        </w:rPr>
        <w:t>Để tôi kiểm tra ngày mua hàng so với hồ sơ bảo hành của chúng tôi, và nếu vẫn trong năm đầu tiên, việc sửa chữa sẽ hoàn toàn miễn phí.</w:t>
      </w:r>
    </w:p>
    <w:p>
      <w:pPr>
        <w:spacing w:after="160" w:line="312" w:lineRule="auto"/>
        <w:jc w:val="both"/>
      </w:pPr>
      <w:r>
        <w:rPr>
          <w:rFonts w:ascii="Calibri" w:hAnsi="Calibri"/>
          <w:b/>
          <w:sz w:val="22"/>
        </w:rPr>
        <w:t xml:space="preserve">Ms Lan: </w:t>
      </w:r>
      <w:r>
        <w:rPr>
          <w:rFonts w:ascii="Calibri" w:hAnsi="Calibri"/>
          <w:sz w:val="22"/>
        </w:rPr>
        <w:t xml:space="preserve">I have the original receipt right here, so hopefully that confirms the date without any trouble.  </w:t>
      </w:r>
      <w:r>
        <w:rPr>
          <w:rFonts w:ascii="Calibri" w:hAnsi="Calibri"/>
          <w:i/>
          <w:sz w:val="22"/>
        </w:rPr>
        <w:t>Tôi có sẵn hóa đơn gốc ngay đây, hy vọng nó xác nhận được ngày tháng mà không gặp trục trặc gì.</w:t>
      </w:r>
    </w:p>
    <w:p>
      <w:pPr>
        <w:spacing w:after="160" w:line="312" w:lineRule="auto"/>
        <w:jc w:val="both"/>
      </w:pPr>
      <w:r>
        <w:rPr>
          <w:rFonts w:ascii="Calibri" w:hAnsi="Calibri"/>
          <w:b/>
          <w:sz w:val="22"/>
        </w:rPr>
        <w:t xml:space="preserve">Ms Lan: </w:t>
      </w:r>
      <w:r>
        <w:rPr>
          <w:rFonts w:ascii="Calibri" w:hAnsi="Calibri"/>
          <w:sz w:val="22"/>
        </w:rPr>
        <w:t xml:space="preserve">Does the two-year warranty on this laptop cover accidental damage, or only mechanical faults that happen on their own?  </w:t>
      </w:r>
      <w:r>
        <w:rPr>
          <w:rFonts w:ascii="Calibri" w:hAnsi="Calibri"/>
          <w:i/>
          <w:sz w:val="22"/>
        </w:rPr>
        <w:t>Bảo hành hai năm cho chiếc laptop này có bao gồm hư hỏng do tai nạn không, hay chỉ các lỗi cơ học tự phát sinh?</w:t>
      </w:r>
    </w:p>
    <w:p>
      <w:pPr>
        <w:spacing w:after="160" w:line="312" w:lineRule="auto"/>
        <w:jc w:val="both"/>
      </w:pPr>
      <w:r>
        <w:rPr>
          <w:rFonts w:ascii="Calibri" w:hAnsi="Calibri"/>
          <w:b/>
          <w:sz w:val="22"/>
        </w:rPr>
        <w:t xml:space="preserve">Ms Hollowbrook: </w:t>
      </w:r>
      <w:r>
        <w:rPr>
          <w:rFonts w:ascii="Calibri" w:hAnsi="Calibri"/>
          <w:sz w:val="22"/>
        </w:rPr>
        <w:t xml:space="preserve">Standard warranty only covers mechanical and manufacturing faults, accidental damage would need the separate protection plan, if you purchased that.  </w:t>
      </w:r>
      <w:r>
        <w:rPr>
          <w:rFonts w:ascii="Calibri" w:hAnsi="Calibri"/>
          <w:i/>
          <w:sz w:val="22"/>
        </w:rPr>
        <w:t>Bảo hành tiêu chuẩn chỉ bao gồm lỗi cơ học và lỗi từ nhà sản xuất, hư hỏng do tai nạn cần có gói bảo vệ riêng, nếu chị có mua thêm gói đó.</w:t>
      </w:r>
    </w:p>
    <w:p>
      <w:pPr>
        <w:spacing w:after="160" w:line="312" w:lineRule="auto"/>
        <w:jc w:val="both"/>
      </w:pPr>
      <w:r>
        <w:rPr>
          <w:rFonts w:ascii="Calibri" w:hAnsi="Calibri"/>
          <w:b/>
          <w:sz w:val="22"/>
        </w:rPr>
        <w:t xml:space="preserve">Ms Lan: </w:t>
      </w:r>
      <w:r>
        <w:rPr>
          <w:rFonts w:ascii="Calibri" w:hAnsi="Calibri"/>
          <w:sz w:val="22"/>
        </w:rPr>
        <w:t xml:space="preserve">I don't think I added that extra plan, so I'll just describe exactly what went wrong and see where that leaves me.  </w:t>
      </w:r>
      <w:r>
        <w:rPr>
          <w:rFonts w:ascii="Calibri" w:hAnsi="Calibri"/>
          <w:i/>
          <w:sz w:val="22"/>
        </w:rPr>
        <w:t>Tôi không nghĩ mình đã thêm gói bảo vệ đó, nên tôi sẽ mô tả chính xác chuyện gì đã xảy ra và xem tình hình ra sao.</w:t>
      </w:r>
    </w:p>
    <w:p>
      <w:pPr>
        <w:spacing w:after="160" w:line="312" w:lineRule="auto"/>
        <w:jc w:val="both"/>
      </w:pPr>
      <w:r>
        <w:rPr>
          <w:rFonts w:ascii="Calibri" w:hAnsi="Calibri"/>
          <w:b/>
          <w:sz w:val="22"/>
        </w:rPr>
        <w:t xml:space="preserve">Ms Lan: </w:t>
      </w:r>
      <w:r>
        <w:rPr>
          <w:rFonts w:ascii="Calibri" w:hAnsi="Calibri"/>
          <w:sz w:val="22"/>
        </w:rPr>
        <w:t xml:space="preserve">My blender's motor burned out after barely six months, and I still have the warranty card that came in the original box.  </w:t>
      </w:r>
      <w:r>
        <w:rPr>
          <w:rFonts w:ascii="Calibri" w:hAnsi="Calibri"/>
          <w:i/>
          <w:sz w:val="22"/>
        </w:rPr>
        <w:t>Động cơ máy xay sinh tố của tôi cháy chỉ sau vỏn vẹn sáu tháng, và tôi vẫn còn giữ thẻ bảo hành đi kèm trong hộp gốc.</w:t>
      </w:r>
    </w:p>
    <w:p>
      <w:pPr>
        <w:spacing w:after="160" w:line="312" w:lineRule="auto"/>
        <w:jc w:val="both"/>
      </w:pPr>
      <w:r>
        <w:rPr>
          <w:rFonts w:ascii="Calibri" w:hAnsi="Calibri"/>
          <w:b/>
          <w:sz w:val="22"/>
        </w:rPr>
        <w:t xml:space="preserve">Ms Hollowbrook: </w:t>
      </w:r>
      <w:r>
        <w:rPr>
          <w:rFonts w:ascii="Calibri" w:hAnsi="Calibri"/>
          <w:sz w:val="22"/>
        </w:rPr>
        <w:t xml:space="preserve">That's well within the standard warranty period, so I'll arrange either a free repair or a full replacement, whichever is faster.  </w:t>
      </w:r>
      <w:r>
        <w:rPr>
          <w:rFonts w:ascii="Calibri" w:hAnsi="Calibri"/>
          <w:i/>
          <w:sz w:val="22"/>
        </w:rPr>
        <w:t>Điều đó vẫn nằm hoàn toàn trong thời hạn bảo hành tiêu chuẩn, nên tôi sẽ sắp xếp sửa chữa miễn phí hoặc đổi sản phẩm mới, tùy cách nào xử lý nhanh hơn cho chúng tôi.</w:t>
      </w:r>
    </w:p>
    <w:p>
      <w:pPr>
        <w:spacing w:after="160" w:line="312" w:lineRule="auto"/>
        <w:jc w:val="both"/>
      </w:pPr>
      <w:r>
        <w:rPr>
          <w:rFonts w:ascii="Calibri" w:hAnsi="Calibri"/>
          <w:b/>
          <w:sz w:val="22"/>
        </w:rPr>
        <w:t xml:space="preserve">Ms Lan: </w:t>
      </w:r>
      <w:r>
        <w:rPr>
          <w:rFonts w:ascii="Calibri" w:hAnsi="Calibri"/>
          <w:sz w:val="22"/>
        </w:rPr>
        <w:t xml:space="preserve">A replacement would be wonderful, since I use it almost every single morning for breakfast smoothies.  </w:t>
      </w:r>
      <w:r>
        <w:rPr>
          <w:rFonts w:ascii="Calibri" w:hAnsi="Calibri"/>
          <w:i/>
          <w:sz w:val="22"/>
        </w:rPr>
        <w:t>Đổi sản phẩm mới sẽ tuyệt vời lắm, vì tôi dùng nó gần như mỗi sáng để làm sinh tố ăn sáng.</w:t>
      </w:r>
    </w:p>
    <w:p>
      <w:pPr>
        <w:spacing w:after="160" w:line="312" w:lineRule="auto"/>
        <w:jc w:val="both"/>
      </w:pPr>
      <w:r>
        <w:rPr>
          <w:rFonts w:ascii="Calibri" w:hAnsi="Calibri"/>
          <w:b/>
          <w:sz w:val="22"/>
        </w:rPr>
        <w:t xml:space="preserve">Ms Lan: </w:t>
      </w:r>
      <w:r>
        <w:rPr>
          <w:rFonts w:ascii="Calibri" w:hAnsi="Calibri"/>
          <w:sz w:val="22"/>
        </w:rPr>
        <w:t xml:space="preserve">I lost the original receipt for this washing machine, is there another way to prove it's still covered under warranty?  </w:t>
      </w:r>
      <w:r>
        <w:rPr>
          <w:rFonts w:ascii="Calibri" w:hAnsi="Calibri"/>
          <w:i/>
          <w:sz w:val="22"/>
        </w:rPr>
        <w:t>Tôi làm mất hóa đơn gốc của chiếc máy giặt này, có cách nào khác để chứng minh nó vẫn còn trong thời hạn bảo hành không?</w:t>
      </w:r>
    </w:p>
    <w:p>
      <w:pPr>
        <w:spacing w:after="160" w:line="312" w:lineRule="auto"/>
        <w:jc w:val="both"/>
      </w:pPr>
      <w:r>
        <w:rPr>
          <w:rFonts w:ascii="Calibri" w:hAnsi="Calibri"/>
          <w:b/>
          <w:sz w:val="22"/>
        </w:rPr>
        <w:t xml:space="preserve">Ms Hollowbrook: </w:t>
      </w:r>
      <w:r>
        <w:rPr>
          <w:rFonts w:ascii="Calibri" w:hAnsi="Calibri"/>
          <w:sz w:val="22"/>
        </w:rPr>
        <w:t xml:space="preserve">Not to worry, if you registered the product online, our system should still have the purchase date on file.  </w:t>
      </w:r>
      <w:r>
        <w:rPr>
          <w:rFonts w:ascii="Calibri" w:hAnsi="Calibri"/>
          <w:i/>
          <w:sz w:val="22"/>
        </w:rPr>
        <w:t>Không sao đâu, nếu chị đã đăng ký sản phẩm trực tuyến khi mua, hệ thống của chúng tôi vẫn nên lưu lại ngày mua hàng.</w:t>
      </w:r>
    </w:p>
    <w:p>
      <w:pPr>
        <w:spacing w:after="160" w:line="312" w:lineRule="auto"/>
        <w:jc w:val="both"/>
      </w:pPr>
      <w:r>
        <w:rPr>
          <w:rFonts w:ascii="Calibri" w:hAnsi="Calibri"/>
          <w:b/>
          <w:sz w:val="22"/>
        </w:rPr>
        <w:t xml:space="preserve">Ms Lan: </w:t>
      </w:r>
      <w:r>
        <w:rPr>
          <w:rFonts w:ascii="Calibri" w:hAnsi="Calibri"/>
          <w:sz w:val="22"/>
        </w:rPr>
        <w:t xml:space="preserve">I did register it, so hopefully that's enough to confirm everything without needing the paper receipt.  </w:t>
      </w:r>
      <w:r>
        <w:rPr>
          <w:rFonts w:ascii="Calibri" w:hAnsi="Calibri"/>
          <w:i/>
          <w:sz w:val="22"/>
        </w:rPr>
        <w:t>Tôi đã đăng ký rồi, nên hy vọng điều đó đủ để xác nhận mọi thứ mà không cần đến hóa đơn giấy.</w:t>
      </w:r>
    </w:p>
    <w:p>
      <w:pPr>
        <w:spacing w:after="160" w:line="312" w:lineRule="auto"/>
        <w:jc w:val="both"/>
      </w:pPr>
      <w:r>
        <w:rPr>
          <w:rFonts w:ascii="Calibri" w:hAnsi="Calibri"/>
          <w:b/>
          <w:sz w:val="22"/>
        </w:rPr>
        <w:t xml:space="preserve">Ms Lan: </w:t>
      </w:r>
      <w:r>
        <w:rPr>
          <w:rFonts w:ascii="Calibri" w:hAnsi="Calibri"/>
          <w:sz w:val="22"/>
        </w:rPr>
        <w:t xml:space="preserve">The warranty sticker on this printer has been partly torn off, does that cause any problem when filing a claim like this?  </w:t>
      </w:r>
      <w:r>
        <w:rPr>
          <w:rFonts w:ascii="Calibri" w:hAnsi="Calibri"/>
          <w:i/>
          <w:sz w:val="22"/>
        </w:rPr>
        <w:t>Tem bảo hành trên chiếc máy in này bị rách một phần, điều đó có gây khó khăn gì khi nộp yêu cầu bảo hành như vậy không?</w:t>
      </w:r>
    </w:p>
    <w:p>
      <w:pPr>
        <w:spacing w:after="160" w:line="312" w:lineRule="auto"/>
        <w:jc w:val="both"/>
      </w:pPr>
      <w:r>
        <w:rPr>
          <w:rFonts w:ascii="Calibri" w:hAnsi="Calibri"/>
          <w:b/>
          <w:sz w:val="22"/>
        </w:rPr>
        <w:t xml:space="preserve">Ms Hollowbrook: </w:t>
      </w:r>
      <w:r>
        <w:rPr>
          <w:rFonts w:ascii="Calibri" w:hAnsi="Calibri"/>
          <w:sz w:val="22"/>
        </w:rPr>
        <w:t xml:space="preserve">Not at all, the sticker is just for reference, our records are based on the serial number, which I can already see.  </w:t>
      </w:r>
      <w:r>
        <w:rPr>
          <w:rFonts w:ascii="Calibri" w:hAnsi="Calibri"/>
          <w:i/>
          <w:sz w:val="22"/>
        </w:rPr>
        <w:t>Hoàn toàn không, tem chỉ mang tính tham khảo, hồ sơ của chúng tôi dựa trên số serial, mà tôi đã có thể thấy rõ trên thiết bị rồi.</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the torn sticker might somehow invalidate the whole warranty.  </w:t>
      </w:r>
      <w:r>
        <w:rPr>
          <w:rFonts w:ascii="Calibri" w:hAnsi="Calibri"/>
          <w:i/>
          <w:sz w:val="22"/>
        </w:rPr>
        <w:t>Vậy thì nhẹ cả người, tôi cứ lo cái tem bị rách sẽ làm mất hiệu lực cả bảo hành.</w:t>
      </w:r>
    </w:p>
    <w:p>
      <w:pPr>
        <w:spacing w:after="160" w:line="312" w:lineRule="auto"/>
        <w:jc w:val="both"/>
      </w:pPr>
      <w:r>
        <w:rPr>
          <w:rFonts w:ascii="Calibri" w:hAnsi="Calibri"/>
          <w:b/>
          <w:sz w:val="22"/>
        </w:rPr>
        <w:t xml:space="preserve">Ms Lan: </w:t>
      </w:r>
      <w:r>
        <w:rPr>
          <w:rFonts w:ascii="Calibri" w:hAnsi="Calibri"/>
          <w:sz w:val="22"/>
        </w:rPr>
        <w:t xml:space="preserve">Can I extend the warranty on this refrigerator now, even though I bought it almost a year ago already?  </w:t>
      </w:r>
      <w:r>
        <w:rPr>
          <w:rFonts w:ascii="Calibri" w:hAnsi="Calibri"/>
          <w:i/>
          <w:sz w:val="22"/>
        </w:rPr>
        <w:t>Tôi có thể gia hạn bảo hành cho chiếc tủ lạnh này bây giờ không, dù tôi mua nó cách đây gần một năm rồi?</w:t>
      </w:r>
    </w:p>
    <w:p>
      <w:pPr>
        <w:spacing w:after="160" w:line="312" w:lineRule="auto"/>
        <w:jc w:val="both"/>
      </w:pPr>
      <w:r>
        <w:rPr>
          <w:rFonts w:ascii="Calibri" w:hAnsi="Calibri"/>
          <w:b/>
          <w:sz w:val="22"/>
        </w:rPr>
        <w:t xml:space="preserve">Ms Hollowbrook: </w:t>
      </w:r>
      <w:r>
        <w:rPr>
          <w:rFonts w:ascii="Calibri" w:hAnsi="Calibri"/>
          <w:sz w:val="22"/>
        </w:rPr>
        <w:t xml:space="preserve">Extensions are usually only available within the first ninety days of purchase, so it may be too late for this item.  </w:t>
      </w:r>
      <w:r>
        <w:rPr>
          <w:rFonts w:ascii="Calibri" w:hAnsi="Calibri"/>
          <w:i/>
          <w:sz w:val="22"/>
        </w:rPr>
        <w:t>Việc gia hạn thường chỉ áp dụng trong vòng chín mươi ngày đầu sau khi mua, nên có lẽ hơi muộn với món hàng cụ thể này rồi.</w:t>
      </w:r>
    </w:p>
    <w:p>
      <w:pPr>
        <w:spacing w:after="160" w:line="312" w:lineRule="auto"/>
        <w:jc w:val="both"/>
      </w:pPr>
      <w:r>
        <w:rPr>
          <w:rFonts w:ascii="Calibri" w:hAnsi="Calibri"/>
          <w:b/>
          <w:sz w:val="22"/>
        </w:rPr>
        <w:t xml:space="preserve">Ms Lan: </w:t>
      </w:r>
      <w:r>
        <w:rPr>
          <w:rFonts w:ascii="Calibri" w:hAnsi="Calibri"/>
          <w:sz w:val="22"/>
        </w:rPr>
        <w:t xml:space="preserve">That's disappointing to hear, but thank you for explaining the exact timing clearly.  </w:t>
      </w:r>
      <w:r>
        <w:rPr>
          <w:rFonts w:ascii="Calibri" w:hAnsi="Calibri"/>
          <w:i/>
          <w:sz w:val="22"/>
        </w:rPr>
        <w:t>Thật đáng tiếc khi nghe vậy, nhưng cảm ơn chị đã giải thích rõ khung thời gian chính xác.</w:t>
      </w:r>
    </w:p>
    <w:p>
      <w:pPr>
        <w:spacing w:after="160" w:line="312" w:lineRule="auto"/>
        <w:jc w:val="both"/>
      </w:pPr>
      <w:r>
        <w:rPr>
          <w:rFonts w:ascii="Calibri" w:hAnsi="Calibri"/>
          <w:b/>
          <w:sz w:val="22"/>
        </w:rPr>
        <w:t xml:space="preserve">Ms Lan: </w:t>
      </w:r>
      <w:r>
        <w:rPr>
          <w:rFonts w:ascii="Calibri" w:hAnsi="Calibri"/>
          <w:sz w:val="22"/>
        </w:rPr>
        <w:t xml:space="preserve">This vacuum cleaner's warranty card mentions registering online within thirty days, but I never got around to doing that step.  </w:t>
      </w:r>
      <w:r>
        <w:rPr>
          <w:rFonts w:ascii="Calibri" w:hAnsi="Calibri"/>
          <w:i/>
          <w:sz w:val="22"/>
        </w:rPr>
        <w:t>Thẻ bảo hành của chiếc máy hút bụi này có nhắc đến việc đăng ký trực tuyến trong ba mươi ngày, nhưng tôi chưa bao giờ làm bước đó cả.</w:t>
      </w:r>
    </w:p>
    <w:p>
      <w:pPr>
        <w:spacing w:after="160" w:line="312" w:lineRule="auto"/>
        <w:jc w:val="both"/>
      </w:pPr>
      <w:r>
        <w:rPr>
          <w:rFonts w:ascii="Calibri" w:hAnsi="Calibri"/>
          <w:b/>
          <w:sz w:val="22"/>
        </w:rPr>
        <w:t xml:space="preserve">Ms Hollowbrook: </w:t>
      </w:r>
      <w:r>
        <w:rPr>
          <w:rFonts w:ascii="Calibri" w:hAnsi="Calibri"/>
          <w:sz w:val="22"/>
        </w:rPr>
        <w:t xml:space="preserve">That's not unusual, and it doesn't void the warranty entirely, your receipt alone is still enough proof of purchase for most claims.  </w:t>
      </w:r>
      <w:r>
        <w:rPr>
          <w:rFonts w:ascii="Calibri" w:hAnsi="Calibri"/>
          <w:i/>
          <w:sz w:val="22"/>
        </w:rPr>
        <w:t>Điều đó không hiếm gặp, và nó cũng không làm mất hiệu lực bảo hành, hóa đơn của chị vẫn đủ làm bằng chứng mua hàng cho hầu hết các yêu cầu.</w:t>
      </w:r>
    </w:p>
    <w:p>
      <w:pPr>
        <w:spacing w:after="160" w:line="312" w:lineRule="auto"/>
        <w:jc w:val="both"/>
      </w:pPr>
      <w:r>
        <w:rPr>
          <w:rFonts w:ascii="Calibri" w:hAnsi="Calibri"/>
          <w:b/>
          <w:sz w:val="22"/>
        </w:rPr>
        <w:t xml:space="preserve">Ms Lan: </w:t>
      </w:r>
      <w:r>
        <w:rPr>
          <w:rFonts w:ascii="Calibri" w:hAnsi="Calibri"/>
          <w:sz w:val="22"/>
        </w:rPr>
        <w:t xml:space="preserve">That's a relief, I thought I might have accidentally voided the whole warranty by forgetting that step.  </w:t>
      </w:r>
      <w:r>
        <w:rPr>
          <w:rFonts w:ascii="Calibri" w:hAnsi="Calibri"/>
          <w:i/>
          <w:sz w:val="22"/>
        </w:rPr>
        <w:t>Vậy thì nhẹ cả người, tôi cứ nghĩ mình đã vô tình làm mất hiệu lực cả bảo hành vì quên bước đó.</w:t>
      </w:r>
    </w:p>
    <w:p>
      <w:pPr>
        <w:spacing w:after="160" w:line="312" w:lineRule="auto"/>
        <w:jc w:val="both"/>
      </w:pPr>
      <w:r>
        <w:rPr>
          <w:rFonts w:ascii="Calibri" w:hAnsi="Calibri"/>
          <w:b/>
          <w:sz w:val="22"/>
        </w:rPr>
        <w:t xml:space="preserve">Ms Lan: </w:t>
      </w:r>
      <w:r>
        <w:rPr>
          <w:rFonts w:ascii="Calibri" w:hAnsi="Calibri"/>
          <w:sz w:val="22"/>
        </w:rPr>
        <w:t xml:space="preserve">How many times am I allowed to bring this same item in for warranty repairs before you consider replacing it entirely?  </w:t>
      </w:r>
      <w:r>
        <w:rPr>
          <w:rFonts w:ascii="Calibri" w:hAnsi="Calibri"/>
          <w:i/>
          <w:sz w:val="22"/>
        </w:rPr>
        <w:t>Tôi được phép mang món đồ này đến sửa bảo hành tối đa bao nhiêu lần trước khi chị xem xét đổi hẳn sản phẩm mới?</w:t>
      </w:r>
    </w:p>
    <w:p>
      <w:pPr>
        <w:spacing w:after="160" w:line="312" w:lineRule="auto"/>
        <w:jc w:val="both"/>
      </w:pPr>
      <w:r>
        <w:rPr>
          <w:rFonts w:ascii="Calibri" w:hAnsi="Calibri"/>
          <w:b/>
          <w:sz w:val="22"/>
        </w:rPr>
        <w:t xml:space="preserve">Ms Hollowbrook: </w:t>
      </w:r>
      <w:r>
        <w:rPr>
          <w:rFonts w:ascii="Calibri" w:hAnsi="Calibri"/>
          <w:sz w:val="22"/>
        </w:rPr>
        <w:t xml:space="preserve">After the third repair attempt for the exact same fault, our policy automatically shifts to a full replacement instead of another repair.  </w:t>
      </w:r>
      <w:r>
        <w:rPr>
          <w:rFonts w:ascii="Calibri" w:hAnsi="Calibri"/>
          <w:i/>
          <w:sz w:val="22"/>
        </w:rPr>
        <w:t>Sau lần sửa thứ ba cho đúng cùng một lỗi, chính sách của chúng tôi sẽ tự động chuyển sang đổi sản phẩm mới thay vì tiếp tục sửa.</w:t>
      </w:r>
    </w:p>
    <w:p>
      <w:pPr>
        <w:spacing w:after="160" w:line="312" w:lineRule="auto"/>
        <w:jc w:val="both"/>
      </w:pPr>
      <w:r>
        <w:rPr>
          <w:rFonts w:ascii="Calibri" w:hAnsi="Calibri"/>
          <w:b/>
          <w:sz w:val="22"/>
        </w:rPr>
        <w:t xml:space="preserve">Ms Lan: </w:t>
      </w:r>
      <w:r>
        <w:rPr>
          <w:rFonts w:ascii="Calibri" w:hAnsi="Calibri"/>
          <w:sz w:val="22"/>
        </w:rPr>
        <w:t xml:space="preserve">Good to know, this would be the second time, so hopefully it won't need to come back a third.  </w:t>
      </w:r>
      <w:r>
        <w:rPr>
          <w:rFonts w:ascii="Calibri" w:hAnsi="Calibri"/>
          <w:i/>
          <w:sz w:val="22"/>
        </w:rPr>
        <w:t>Tốt để biết, đây thật ra sẽ là lần thứ hai, nên hy vọng nó sẽ không cần quay lại lần thứ ba.</w:t>
      </w:r>
    </w:p>
    <w:p>
      <w:pPr>
        <w:spacing w:after="160" w:line="312" w:lineRule="auto"/>
        <w:jc w:val="both"/>
      </w:pPr>
      <w:r>
        <w:rPr>
          <w:rFonts w:ascii="Calibri" w:hAnsi="Calibri"/>
          <w:b/>
          <w:sz w:val="22"/>
        </w:rPr>
        <w:t xml:space="preserve">Ms Hollowbrook: </w:t>
      </w:r>
      <w:r>
        <w:rPr>
          <w:rFonts w:ascii="Calibri" w:hAnsi="Calibri"/>
          <w:sz w:val="22"/>
        </w:rPr>
        <w:t xml:space="preserve">I owe you an apology, I accidentally sent your refund to the wrong account last week, and I've only just caught it.  </w:t>
      </w:r>
      <w:r>
        <w:rPr>
          <w:rFonts w:ascii="Calibri" w:hAnsi="Calibri"/>
          <w:i/>
          <w:sz w:val="22"/>
        </w:rPr>
        <w:t>Tôi nợ chị một lời xin lỗi, chị Lan, tôi đã vô tình xử lý hoàn tiền của chị vào nhầm số tài khoản tuần trước, và tôi chỉ vừa phát hiện ra lỗi đó.</w:t>
      </w:r>
    </w:p>
    <w:p>
      <w:pPr>
        <w:spacing w:after="160" w:line="312" w:lineRule="auto"/>
        <w:jc w:val="both"/>
      </w:pPr>
      <w:r>
        <w:rPr>
          <w:rFonts w:ascii="Calibri" w:hAnsi="Calibri"/>
          <w:b/>
          <w:sz w:val="22"/>
        </w:rPr>
        <w:t xml:space="preserve">Ms Lan: </w:t>
      </w:r>
      <w:r>
        <w:rPr>
          <w:rFonts w:ascii="Calibri" w:hAnsi="Calibri"/>
          <w:sz w:val="22"/>
        </w:rPr>
        <w:t xml:space="preserve">Thank you for telling me directly instead of letting me discover it myself, that means a lot.  </w:t>
      </w:r>
      <w:r>
        <w:rPr>
          <w:rFonts w:ascii="Calibri" w:hAnsi="Calibri"/>
          <w:i/>
          <w:sz w:val="22"/>
        </w:rPr>
        <w:t>Cảm ơn chị đã nói thẳng với tôi thay vì để tôi tự phát hiện ra, điều đó thật sự có ý nghĩa với tôi.</w:t>
      </w:r>
    </w:p>
    <w:p>
      <w:pPr>
        <w:spacing w:after="160" w:line="312" w:lineRule="auto"/>
        <w:jc w:val="both"/>
      </w:pPr>
      <w:r>
        <w:rPr>
          <w:rFonts w:ascii="Calibri" w:hAnsi="Calibri"/>
          <w:b/>
          <w:sz w:val="22"/>
        </w:rPr>
        <w:t xml:space="preserve">Ms Hollowbrook: </w:t>
      </w:r>
      <w:r>
        <w:rPr>
          <w:rFonts w:ascii="Calibri" w:hAnsi="Calibri"/>
          <w:sz w:val="22"/>
        </w:rPr>
        <w:t xml:space="preserve">I've already corrected it on our end, and the right amount should land in your account within the next two business days.  </w:t>
      </w:r>
      <w:r>
        <w:rPr>
          <w:rFonts w:ascii="Calibri" w:hAnsi="Calibri"/>
          <w:i/>
          <w:sz w:val="22"/>
        </w:rPr>
        <w:t>Tôi đã sửa lại rồi bên phía chúng tôi, và số tiền đúng sẽ về tài khoản của chị trong vòng hai ngày làm việc tới.</w:t>
      </w:r>
    </w:p>
    <w:p>
      <w:pPr>
        <w:spacing w:after="160" w:line="312" w:lineRule="auto"/>
        <w:jc w:val="both"/>
      </w:pPr>
      <w:r>
        <w:rPr>
          <w:rFonts w:ascii="Calibri" w:hAnsi="Calibri"/>
          <w:b/>
          <w:sz w:val="22"/>
        </w:rPr>
        <w:t xml:space="preserve">Ms Hollowbrook: </w:t>
      </w:r>
      <w:r>
        <w:rPr>
          <w:rFonts w:ascii="Calibri" w:hAnsi="Calibri"/>
          <w:sz w:val="22"/>
        </w:rPr>
        <w:t xml:space="preserve">I'm sorry, I gave you the wrong information about this item being out of stock, we have several in the back room.  </w:t>
      </w:r>
      <w:r>
        <w:rPr>
          <w:rFonts w:ascii="Calibri" w:hAnsi="Calibri"/>
          <w:i/>
          <w:sz w:val="22"/>
        </w:rPr>
        <w:t>Tôi xin lỗi, tôi đã đưa cho chị thông tin sai lúc trước về việc món hàng này hết hàng, hóa ra chúng tôi thật sự vẫn còn vài cái trong kho.</w:t>
      </w:r>
    </w:p>
    <w:p>
      <w:pPr>
        <w:spacing w:after="160" w:line="312" w:lineRule="auto"/>
        <w:jc w:val="both"/>
      </w:pPr>
      <w:r>
        <w:rPr>
          <w:rFonts w:ascii="Calibri" w:hAnsi="Calibri"/>
          <w:b/>
          <w:sz w:val="22"/>
        </w:rPr>
        <w:t xml:space="preserve">Ms Lan: </w:t>
      </w:r>
      <w:r>
        <w:rPr>
          <w:rFonts w:ascii="Calibri" w:hAnsi="Calibri"/>
          <w:sz w:val="22"/>
        </w:rPr>
        <w:t xml:space="preserve">No harm done, I appreciate you double-checking rather than just letting the mistake stand.  </w:t>
      </w:r>
      <w:r>
        <w:rPr>
          <w:rFonts w:ascii="Calibri" w:hAnsi="Calibri"/>
          <w:i/>
          <w:sz w:val="22"/>
        </w:rPr>
        <w:t>Không sao cả, tôi cảm kích vì chị kiểm tra lại thay vì để sai sót đó trôi qua.</w:t>
      </w:r>
    </w:p>
    <w:p>
      <w:pPr>
        <w:spacing w:after="160" w:line="312" w:lineRule="auto"/>
        <w:jc w:val="both"/>
      </w:pPr>
      <w:r>
        <w:rPr>
          <w:rFonts w:ascii="Calibri" w:hAnsi="Calibri"/>
          <w:b/>
          <w:sz w:val="22"/>
        </w:rPr>
        <w:t xml:space="preserve">Ms Hollowbrook: </w:t>
      </w:r>
      <w:r>
        <w:rPr>
          <w:rFonts w:ascii="Calibri" w:hAnsi="Calibri"/>
          <w:sz w:val="22"/>
        </w:rPr>
        <w:t xml:space="preserve">Let me grab one for you now, and I'll make sure our stock system gets updated properly afterward.  </w:t>
      </w:r>
      <w:r>
        <w:rPr>
          <w:rFonts w:ascii="Calibri" w:hAnsi="Calibri"/>
          <w:i/>
          <w:sz w:val="22"/>
        </w:rPr>
        <w:t>Để tôi lấy ngay một cái cho chị, và tôi sẽ đảm bảo hệ thống kho hàng của chúng tôi được cập nhật lại đúng sau đó.</w:t>
      </w:r>
    </w:p>
    <w:p>
      <w:pPr>
        <w:spacing w:after="160" w:line="312" w:lineRule="auto"/>
        <w:jc w:val="both"/>
      </w:pPr>
      <w:r>
        <w:rPr>
          <w:rFonts w:ascii="Calibri" w:hAnsi="Calibri"/>
          <w:b/>
          <w:sz w:val="22"/>
        </w:rPr>
        <w:t xml:space="preserve">Ms Hollowbrook: </w:t>
      </w:r>
      <w:r>
        <w:rPr>
          <w:rFonts w:ascii="Calibri" w:hAnsi="Calibri"/>
          <w:sz w:val="22"/>
        </w:rPr>
        <w:t xml:space="preserve">I apologize for the confusion earlier, I quoted the wrong delivery fee by mistake, and the correct amount is a bit lower.  </w:t>
      </w:r>
      <w:r>
        <w:rPr>
          <w:rFonts w:ascii="Calibri" w:hAnsi="Calibri"/>
          <w:i/>
          <w:sz w:val="22"/>
        </w:rPr>
        <w:t>Tôi xin lỗi vì sự nhầm lẫn lúc trước, tôi đã báo nhầm mức phí giao hàng cho chị, và số tiền đúng thật ra thấp hơn khá nhiều.</w:t>
      </w:r>
    </w:p>
    <w:p>
      <w:pPr>
        <w:spacing w:after="160" w:line="312" w:lineRule="auto"/>
        <w:jc w:val="both"/>
      </w:pPr>
      <w:r>
        <w:rPr>
          <w:rFonts w:ascii="Calibri" w:hAnsi="Calibri"/>
          <w:b/>
          <w:sz w:val="22"/>
        </w:rPr>
        <w:t xml:space="preserve">Ms Lan: </w:t>
      </w:r>
      <w:r>
        <w:rPr>
          <w:rFonts w:ascii="Calibri" w:hAnsi="Calibri"/>
          <w:sz w:val="22"/>
        </w:rPr>
        <w:t xml:space="preserve">I appreciate the honesty, mistakes happen, I'm just glad you caught it before I paid the wrong amount.  </w:t>
      </w:r>
      <w:r>
        <w:rPr>
          <w:rFonts w:ascii="Calibri" w:hAnsi="Calibri"/>
          <w:i/>
          <w:sz w:val="22"/>
        </w:rPr>
        <w:t>Tôi cảm kích sự thành thật đó, sai sót là chuyện bình thường, tôi chỉ mừng là chị phát hiện ra trước khi tôi trả nhầm số tiền.</w:t>
      </w:r>
    </w:p>
    <w:p>
      <w:pPr>
        <w:spacing w:after="160" w:line="312" w:lineRule="auto"/>
        <w:jc w:val="both"/>
      </w:pPr>
      <w:r>
        <w:rPr>
          <w:rFonts w:ascii="Calibri" w:hAnsi="Calibri"/>
          <w:b/>
          <w:sz w:val="22"/>
        </w:rPr>
        <w:t xml:space="preserve">Ms Hollowbrook: </w:t>
      </w:r>
      <w:r>
        <w:rPr>
          <w:rFonts w:ascii="Calibri" w:hAnsi="Calibri"/>
          <w:sz w:val="22"/>
        </w:rPr>
        <w:t xml:space="preserve">I'll update the invoice right away so you're only charged the correct, lower fee.  </w:t>
      </w:r>
      <w:r>
        <w:rPr>
          <w:rFonts w:ascii="Calibri" w:hAnsi="Calibri"/>
          <w:i/>
          <w:sz w:val="22"/>
        </w:rPr>
        <w:t>Tôi sẽ cập nhật lại hóa đơn ngay để chị chỉ phải trả đúng mức phí thấp hơn đó thôi.</w:t>
      </w:r>
    </w:p>
    <w:p>
      <w:pPr>
        <w:spacing w:after="160" w:line="312" w:lineRule="auto"/>
        <w:jc w:val="both"/>
      </w:pPr>
      <w:r>
        <w:rPr>
          <w:rFonts w:ascii="Calibri" w:hAnsi="Calibri"/>
          <w:b/>
          <w:sz w:val="22"/>
        </w:rPr>
        <w:t xml:space="preserve">Ms Hollowbrook: </w:t>
      </w:r>
      <w:r>
        <w:rPr>
          <w:rFonts w:ascii="Calibri" w:hAnsi="Calibri"/>
          <w:sz w:val="22"/>
        </w:rPr>
        <w:t xml:space="preserve">I'm sorry, Ms Lan, I misread your case notes earlier and told you the wrong case number over the phone yesterday.  </w:t>
      </w:r>
      <w:r>
        <w:rPr>
          <w:rFonts w:ascii="Calibri" w:hAnsi="Calibri"/>
          <w:i/>
          <w:sz w:val="22"/>
        </w:rPr>
        <w:t>Tôi xin lỗi, chị Lan, tôi đã đọc nhầm ghi chú hồ sơ của chị lúc trước và báo sai mã hồ sơ cho chị qua điện thoại hôm qua.</w:t>
      </w:r>
    </w:p>
    <w:p>
      <w:pPr>
        <w:spacing w:after="160" w:line="312" w:lineRule="auto"/>
        <w:jc w:val="both"/>
      </w:pPr>
      <w:r>
        <w:rPr>
          <w:rFonts w:ascii="Calibri" w:hAnsi="Calibri"/>
          <w:b/>
          <w:sz w:val="22"/>
        </w:rPr>
        <w:t xml:space="preserve">Ms Lan: </w:t>
      </w:r>
      <w:r>
        <w:rPr>
          <w:rFonts w:ascii="Calibri" w:hAnsi="Calibri"/>
          <w:sz w:val="22"/>
        </w:rPr>
        <w:t xml:space="preserve">That explains why I couldn't find it in my confirmation email, thank you for clearing that up.  </w:t>
      </w:r>
      <w:r>
        <w:rPr>
          <w:rFonts w:ascii="Calibri" w:hAnsi="Calibri"/>
          <w:i/>
          <w:sz w:val="22"/>
        </w:rPr>
        <w:t>Vậy thì giải thích được tại sao tôi không tìm thấy nó trong email xác nhận, cảm ơn chị đã làm rõ chuyện đó.</w:t>
      </w:r>
    </w:p>
    <w:p>
      <w:pPr>
        <w:spacing w:after="160" w:line="312" w:lineRule="auto"/>
        <w:jc w:val="both"/>
      </w:pPr>
      <w:r>
        <w:rPr>
          <w:rFonts w:ascii="Calibri" w:hAnsi="Calibri"/>
          <w:b/>
          <w:sz w:val="22"/>
        </w:rPr>
        <w:t xml:space="preserve">Ms Hollowbrook: </w:t>
      </w:r>
      <w:r>
        <w:rPr>
          <w:rFonts w:ascii="Calibri" w:hAnsi="Calibri"/>
          <w:sz w:val="22"/>
        </w:rPr>
        <w:t xml:space="preserve">Here's the correct case number now, and I'll resend the confirmation email with the right details this time.  </w:t>
      </w:r>
      <w:r>
        <w:rPr>
          <w:rFonts w:ascii="Calibri" w:hAnsi="Calibri"/>
          <w:i/>
          <w:sz w:val="22"/>
        </w:rPr>
        <w:t>Đây là mã hồ sơ đúng, và tôi sẽ gửi lại email xác nhận với thông tin chính xác lần này.</w:t>
      </w:r>
    </w:p>
    <w:p>
      <w:pPr>
        <w:spacing w:after="160" w:line="312" w:lineRule="auto"/>
        <w:jc w:val="both"/>
      </w:pPr>
      <w:r>
        <w:rPr>
          <w:rFonts w:ascii="Calibri" w:hAnsi="Calibri"/>
          <w:b/>
          <w:sz w:val="22"/>
        </w:rPr>
        <w:t xml:space="preserve">Ms Hollowbrook: </w:t>
      </w:r>
      <w:r>
        <w:rPr>
          <w:rFonts w:ascii="Calibri" w:hAnsi="Calibri"/>
          <w:sz w:val="22"/>
        </w:rPr>
        <w:t xml:space="preserve">I need to apologize, the replacement item I sent out last week was the wrong color, I must have selected it incorrectly.  </w:t>
      </w:r>
      <w:r>
        <w:rPr>
          <w:rFonts w:ascii="Calibri" w:hAnsi="Calibri"/>
          <w:i/>
          <w:sz w:val="22"/>
        </w:rPr>
        <w:t>Tôi cần xin lỗi, món hàng thay thế tôi gửi tuần trước thật ra sai màu, chắc tôi đã chọn nhầm trong hệ thống.</w:t>
      </w:r>
    </w:p>
    <w:p>
      <w:pPr>
        <w:spacing w:after="160" w:line="312" w:lineRule="auto"/>
        <w:jc w:val="both"/>
      </w:pPr>
      <w:r>
        <w:rPr>
          <w:rFonts w:ascii="Calibri" w:hAnsi="Calibri"/>
          <w:b/>
          <w:sz w:val="22"/>
        </w:rPr>
        <w:t xml:space="preserve">Ms Lan: </w:t>
      </w:r>
      <w:r>
        <w:rPr>
          <w:rFonts w:ascii="Calibri" w:hAnsi="Calibri"/>
          <w:sz w:val="22"/>
        </w:rPr>
        <w:t xml:space="preserve">I noticed that too, but I figured it was worth calling to confirm before assuming it was a mistake.  </w:t>
      </w:r>
      <w:r>
        <w:rPr>
          <w:rFonts w:ascii="Calibri" w:hAnsi="Calibri"/>
          <w:i/>
          <w:sz w:val="22"/>
        </w:rPr>
        <w:t>Tôi cũng để ý thấy điều đó, nhưng tôi nghĩ nên gọi điện xác nhận trước khi cho rằng đó là một sai sót.</w:t>
      </w:r>
    </w:p>
    <w:p>
      <w:pPr>
        <w:spacing w:after="160" w:line="312" w:lineRule="auto"/>
        <w:jc w:val="both"/>
      </w:pPr>
      <w:r>
        <w:rPr>
          <w:rFonts w:ascii="Calibri" w:hAnsi="Calibri"/>
          <w:b/>
          <w:sz w:val="22"/>
        </w:rPr>
        <w:t xml:space="preserve">Ms Hollowbrook: </w:t>
      </w:r>
      <w:r>
        <w:rPr>
          <w:rFonts w:ascii="Calibri" w:hAnsi="Calibri"/>
          <w:sz w:val="22"/>
        </w:rPr>
        <w:t xml:space="preserve">You were right to call, I'll send the correct color out today with expedited shipping at no extra cost to you.  </w:t>
      </w:r>
      <w:r>
        <w:rPr>
          <w:rFonts w:ascii="Calibri" w:hAnsi="Calibri"/>
          <w:i/>
          <w:sz w:val="22"/>
        </w:rPr>
        <w:t>Chị gọi đúng lúc lắm, tôi sẽ gửi đúng màu hôm nay với dịch vụ giao hàng nhanh mà không tính thêm phí cho chị.</w:t>
      </w:r>
    </w:p>
    <w:p>
      <w:pPr>
        <w:spacing w:after="160" w:line="312" w:lineRule="auto"/>
        <w:jc w:val="both"/>
      </w:pPr>
      <w:r>
        <w:rPr>
          <w:rFonts w:ascii="Calibri" w:hAnsi="Calibri"/>
          <w:b/>
          <w:sz w:val="22"/>
        </w:rPr>
        <w:t xml:space="preserve">Ms Hollowbrook: </w:t>
      </w:r>
      <w:r>
        <w:rPr>
          <w:rFonts w:ascii="Calibri" w:hAnsi="Calibri"/>
          <w:sz w:val="22"/>
        </w:rPr>
        <w:t xml:space="preserve">I think I underestimated the repair cost I quoted earlier, the parts needed cost a bit more than I first said.  </w:t>
      </w:r>
      <w:r>
        <w:rPr>
          <w:rFonts w:ascii="Calibri" w:hAnsi="Calibri"/>
          <w:i/>
          <w:sz w:val="22"/>
        </w:rPr>
        <w:t>Tôi xin lỗi, tôi nghĩ mình đã ước tính thấp chi phí sửa chữa báo cho chị lúc trước, các linh kiện cần dùng thật ra tốn kém hơn một chút so với con số tôi nói ban đầu.</w:t>
      </w:r>
    </w:p>
    <w:p>
      <w:pPr>
        <w:spacing w:after="160" w:line="312" w:lineRule="auto"/>
        <w:jc w:val="both"/>
      </w:pPr>
      <w:r>
        <w:rPr>
          <w:rFonts w:ascii="Calibri" w:hAnsi="Calibri"/>
          <w:b/>
          <w:sz w:val="22"/>
        </w:rPr>
        <w:t xml:space="preserve">Ms Lan: </w:t>
      </w:r>
      <w:r>
        <w:rPr>
          <w:rFonts w:ascii="Calibri" w:hAnsi="Calibri"/>
          <w:sz w:val="22"/>
        </w:rPr>
        <w:t xml:space="preserve">I appreciate you telling me before starting the work rather than surprising me with the final bill.  </w:t>
      </w:r>
      <w:r>
        <w:rPr>
          <w:rFonts w:ascii="Calibri" w:hAnsi="Calibri"/>
          <w:i/>
          <w:sz w:val="22"/>
        </w:rPr>
        <w:t>Tôi cảm kích vì chị nói với tôi trước khi bắt đầu công việc thay vì làm tôi bất ngờ với hóa đơn cuối cùng.</w:t>
      </w:r>
    </w:p>
    <w:p>
      <w:pPr>
        <w:spacing w:after="160" w:line="312" w:lineRule="auto"/>
        <w:jc w:val="both"/>
      </w:pPr>
      <w:r>
        <w:rPr>
          <w:rFonts w:ascii="Calibri" w:hAnsi="Calibri"/>
          <w:b/>
          <w:sz w:val="22"/>
        </w:rPr>
        <w:t xml:space="preserve">Ms Hollowbrook: </w:t>
      </w:r>
      <w:r>
        <w:rPr>
          <w:rFonts w:ascii="Calibri" w:hAnsi="Calibri"/>
          <w:sz w:val="22"/>
        </w:rPr>
        <w:t xml:space="preserve">I'd never want to spring an unexpected cost on you, so let me walk you through the updated breakdown now.  </w:t>
      </w:r>
      <w:r>
        <w:rPr>
          <w:rFonts w:ascii="Calibri" w:hAnsi="Calibri"/>
          <w:i/>
          <w:sz w:val="22"/>
        </w:rPr>
        <w:t>Hoàn toàn đồng ý, tôi không bao giờ muốn đưa ra một khoản phí bất ngờ cho chị, nên để tôi trình bày chi tiết bảng tính mới cho chị xem ngay.</w:t>
      </w:r>
    </w:p>
    <w:p>
      <w:pPr>
        <w:spacing w:after="160" w:line="312" w:lineRule="auto"/>
        <w:jc w:val="both"/>
      </w:pPr>
      <w:r>
        <w:rPr>
          <w:rFonts w:ascii="Calibri" w:hAnsi="Calibri"/>
          <w:b/>
          <w:sz w:val="22"/>
        </w:rPr>
        <w:t xml:space="preserve">Ms Hollowbrook: </w:t>
      </w:r>
      <w:r>
        <w:rPr>
          <w:rFonts w:ascii="Calibri" w:hAnsi="Calibri"/>
          <w:sz w:val="22"/>
        </w:rPr>
        <w:t xml:space="preserve">I owe you an apology for the mix-up with your loyalty points, I accidentally applied them to a different customer's account.  </w:t>
      </w:r>
      <w:r>
        <w:rPr>
          <w:rFonts w:ascii="Calibri" w:hAnsi="Calibri"/>
          <w:i/>
          <w:sz w:val="22"/>
        </w:rPr>
        <w:t>Tôi nợ chị một lời xin lỗi vì sự nhầm lẫn với điểm tích lũy của chị, tôi đã vô tình áp dụng số điểm đó vào tài khoản của một khách hàng khác.</w:t>
      </w:r>
    </w:p>
    <w:p>
      <w:pPr>
        <w:spacing w:after="160" w:line="312" w:lineRule="auto"/>
        <w:jc w:val="both"/>
      </w:pPr>
      <w:r>
        <w:rPr>
          <w:rFonts w:ascii="Calibri" w:hAnsi="Calibri"/>
          <w:b/>
          <w:sz w:val="22"/>
        </w:rPr>
        <w:t xml:space="preserve">Ms Lan: </w:t>
      </w:r>
      <w:r>
        <w:rPr>
          <w:rFonts w:ascii="Calibri" w:hAnsi="Calibri"/>
          <w:sz w:val="22"/>
        </w:rPr>
        <w:t xml:space="preserve">Thank you for catching that and telling me, I only noticed my balance looked a little lower than expected.  </w:t>
      </w:r>
      <w:r>
        <w:rPr>
          <w:rFonts w:ascii="Calibri" w:hAnsi="Calibri"/>
          <w:i/>
          <w:sz w:val="22"/>
        </w:rPr>
        <w:t>Cảm ơn chị đã phát hiện ra và báo cho tôi, tôi chỉ thấy số dư của mình có vẻ thấp hơn một chút so với dự kiến.</w:t>
      </w:r>
    </w:p>
    <w:p>
      <w:pPr>
        <w:spacing w:after="160" w:line="312" w:lineRule="auto"/>
        <w:jc w:val="both"/>
      </w:pPr>
      <w:r>
        <w:rPr>
          <w:rFonts w:ascii="Calibri" w:hAnsi="Calibri"/>
          <w:b/>
          <w:sz w:val="22"/>
        </w:rPr>
        <w:t xml:space="preserve">Ms Hollowbrook: </w:t>
      </w:r>
      <w:r>
        <w:rPr>
          <w:rFonts w:ascii="Calibri" w:hAnsi="Calibri"/>
          <w:sz w:val="22"/>
        </w:rPr>
        <w:t xml:space="preserve">I've already reversed the error and added the correct points back, along with a small bonus for the inconvenience.  </w:t>
      </w:r>
      <w:r>
        <w:rPr>
          <w:rFonts w:ascii="Calibri" w:hAnsi="Calibri"/>
          <w:i/>
          <w:sz w:val="22"/>
        </w:rPr>
        <w:t>Tôi đã đảo ngược lỗi đó và cộng lại đúng số điểm cho chị, cùng với một chút điểm thưởng thêm vì sự bất tiện này.</w:t>
      </w:r>
    </w:p>
    <w:p>
      <w:pPr>
        <w:spacing w:after="160" w:line="312" w:lineRule="auto"/>
        <w:jc w:val="both"/>
      </w:pPr>
      <w:r>
        <w:rPr>
          <w:rFonts w:ascii="Calibri" w:hAnsi="Calibri"/>
          <w:b/>
          <w:sz w:val="22"/>
        </w:rPr>
        <w:t xml:space="preserve">Ms Lan: </w:t>
      </w:r>
      <w:r>
        <w:rPr>
          <w:rFonts w:ascii="Calibri" w:hAnsi="Calibri"/>
          <w:sz w:val="22"/>
        </w:rPr>
        <w:t xml:space="preserve">I've already called about this twice this month, and I'd like this issue escalated so it finally gets resolved properly.  </w:t>
      </w:r>
      <w:r>
        <w:rPr>
          <w:rFonts w:ascii="Calibri" w:hAnsi="Calibri"/>
          <w:i/>
          <w:sz w:val="22"/>
        </w:rPr>
        <w:t>Tôi đã gọi về chuyện này hai lần trong tháng rồi, và tôi thật sự muốn vấn đề này được chuyển lên cấp cao hơn để cuối cùng được giải quyết dứt điểm.</w:t>
      </w:r>
    </w:p>
    <w:p>
      <w:pPr>
        <w:spacing w:after="160" w:line="312" w:lineRule="auto"/>
        <w:jc w:val="both"/>
      </w:pPr>
      <w:r>
        <w:rPr>
          <w:rFonts w:ascii="Calibri" w:hAnsi="Calibri"/>
          <w:b/>
          <w:sz w:val="22"/>
        </w:rPr>
        <w:t xml:space="preserve">Ms Hollowbrook: </w:t>
      </w:r>
      <w:r>
        <w:rPr>
          <w:rFonts w:ascii="Calibri" w:hAnsi="Calibri"/>
          <w:sz w:val="22"/>
        </w:rPr>
        <w:t xml:space="preserve">That's fair, two unresolved calls is too many, I'm marking this a priority case and escalating it to our senior team.  </w:t>
      </w:r>
      <w:r>
        <w:rPr>
          <w:rFonts w:ascii="Calibri" w:hAnsi="Calibri"/>
          <w:i/>
          <w:sz w:val="22"/>
        </w:rPr>
        <w:t>Điều đó hoàn toàn hợp lý, hai cuộc gọi chưa được giải quyết là quá nhiều rồi, tôi sẽ đánh dấu đây là hồ sơ ưu tiên và chuyển lên đội cấp cao của chúng tôi ngay hôm nay.</w:t>
      </w:r>
    </w:p>
    <w:p>
      <w:pPr>
        <w:spacing w:after="160" w:line="312" w:lineRule="auto"/>
        <w:jc w:val="both"/>
      </w:pPr>
      <w:r>
        <w:rPr>
          <w:rFonts w:ascii="Calibri" w:hAnsi="Calibri"/>
          <w:b/>
          <w:sz w:val="22"/>
        </w:rPr>
        <w:t xml:space="preserve">Ms Lan: </w:t>
      </w:r>
      <w:r>
        <w:rPr>
          <w:rFonts w:ascii="Calibri" w:hAnsi="Calibri"/>
          <w:sz w:val="22"/>
        </w:rPr>
        <w:t xml:space="preserve">Thank you, I just want someone to take ownership of it instead of starting from scratch each time.  </w:t>
      </w:r>
      <w:r>
        <w:rPr>
          <w:rFonts w:ascii="Calibri" w:hAnsi="Calibri"/>
          <w:i/>
          <w:sz w:val="22"/>
        </w:rPr>
        <w:t>Cảm ơn chị, tôi chỉ muốn có ai đó thật sự nhận trách nhiệm xử lý thay vì mỗi lần lại bắt đầu từ đầu.</w:t>
      </w:r>
    </w:p>
    <w:p>
      <w:pPr>
        <w:spacing w:after="160" w:line="312" w:lineRule="auto"/>
        <w:jc w:val="both"/>
      </w:pPr>
      <w:r>
        <w:rPr>
          <w:rFonts w:ascii="Calibri" w:hAnsi="Calibri"/>
          <w:b/>
          <w:sz w:val="22"/>
        </w:rPr>
        <w:t xml:space="preserve">Ms Lan: </w:t>
      </w:r>
      <w:r>
        <w:rPr>
          <w:rFonts w:ascii="Calibri" w:hAnsi="Calibri"/>
          <w:sz w:val="22"/>
        </w:rPr>
        <w:t xml:space="preserve">If this isn't resolved by the end of the week, I'd like to know what my options are for escalating it further.  </w:t>
      </w:r>
      <w:r>
        <w:rPr>
          <w:rFonts w:ascii="Calibri" w:hAnsi="Calibri"/>
          <w:i/>
          <w:sz w:val="22"/>
        </w:rPr>
        <w:t>Nếu chuyện này không được giải quyết trước cuối tuần, tôi muốn biết mình có những lựa chọn nào để đẩy vấn đề lên cao hơn nữa.</w:t>
      </w:r>
    </w:p>
    <w:p>
      <w:pPr>
        <w:spacing w:after="160" w:line="312" w:lineRule="auto"/>
        <w:jc w:val="both"/>
      </w:pPr>
      <w:r>
        <w:rPr>
          <w:rFonts w:ascii="Calibri" w:hAnsi="Calibri"/>
          <w:b/>
          <w:sz w:val="22"/>
        </w:rPr>
        <w:t xml:space="preserve">Ms Hollowbrook: </w:t>
      </w:r>
      <w:r>
        <w:rPr>
          <w:rFonts w:ascii="Calibri" w:hAnsi="Calibri"/>
          <w:sz w:val="22"/>
        </w:rPr>
        <w:t xml:space="preserve">Understood, if it isn't resolved by Friday, you can ask for it to be escalated to our complaints department.  </w:t>
      </w:r>
      <w:r>
        <w:rPr>
          <w:rFonts w:ascii="Calibri" w:hAnsi="Calibri"/>
          <w:i/>
          <w:sz w:val="22"/>
        </w:rPr>
        <w:t>Đã hiểu, nếu chưa giải quyết xong trước thứ Sáu, chị có thể yêu cầu chuyển lên bộ phận khiếu nại của chúng tôi, và tôi sẽ ghi rõ điều đó vào hồ sơ của chị.</w:t>
      </w:r>
    </w:p>
    <w:p>
      <w:pPr>
        <w:spacing w:after="160" w:line="312" w:lineRule="auto"/>
        <w:jc w:val="both"/>
      </w:pPr>
      <w:r>
        <w:rPr>
          <w:rFonts w:ascii="Calibri" w:hAnsi="Calibri"/>
          <w:b/>
          <w:sz w:val="22"/>
        </w:rPr>
        <w:t xml:space="preserve">Ms Lan: </w:t>
      </w:r>
      <w:r>
        <w:rPr>
          <w:rFonts w:ascii="Calibri" w:hAnsi="Calibri"/>
          <w:sz w:val="22"/>
        </w:rPr>
        <w:t xml:space="preserve">Thank you, I'd rather have that option ready than wait and figure it out later.  </w:t>
      </w:r>
      <w:r>
        <w:rPr>
          <w:rFonts w:ascii="Calibri" w:hAnsi="Calibri"/>
          <w:i/>
          <w:sz w:val="22"/>
        </w:rPr>
        <w:t>Cảm ơn chị, tôi thà có sẵn lựa chọn đó còn hơn chờ đến lúc mới tìm hiểu.</w:t>
      </w:r>
    </w:p>
    <w:p>
      <w:pPr>
        <w:spacing w:after="160" w:line="312" w:lineRule="auto"/>
        <w:jc w:val="both"/>
      </w:pPr>
      <w:r>
        <w:rPr>
          <w:rFonts w:ascii="Calibri" w:hAnsi="Calibri"/>
          <w:b/>
          <w:sz w:val="22"/>
        </w:rPr>
        <w:t xml:space="preserve">Ms Lan: </w:t>
      </w:r>
      <w:r>
        <w:rPr>
          <w:rFonts w:ascii="Calibri" w:hAnsi="Calibri"/>
          <w:sz w:val="22"/>
        </w:rPr>
        <w:t xml:space="preserve">This problem seems beyond what a regular support call can fix, is there a specialized team for cases like mine?  </w:t>
      </w:r>
      <w:r>
        <w:rPr>
          <w:rFonts w:ascii="Calibri" w:hAnsi="Calibri"/>
          <w:i/>
          <w:sz w:val="22"/>
        </w:rPr>
        <w:t>Vấn đề này có vẻ vượt quá khả năng xử lý của một cuộc gọi hỗ trợ thông thường, có đội chuyên trách nào xử lý những trường hợp như của tôi không?</w:t>
      </w:r>
    </w:p>
    <w:p>
      <w:pPr>
        <w:spacing w:after="160" w:line="312" w:lineRule="auto"/>
        <w:jc w:val="both"/>
      </w:pPr>
      <w:r>
        <w:rPr>
          <w:rFonts w:ascii="Calibri" w:hAnsi="Calibri"/>
          <w:b/>
          <w:sz w:val="22"/>
        </w:rPr>
        <w:t xml:space="preserve">Ms Hollowbrook: </w:t>
      </w:r>
      <w:r>
        <w:rPr>
          <w:rFonts w:ascii="Calibri" w:hAnsi="Calibri"/>
          <w:sz w:val="22"/>
        </w:rPr>
        <w:t xml:space="preserve">Yes, there is, and based on what you've described, escalating this straight to them would save you a lot of back and forth.  </w:t>
      </w:r>
      <w:r>
        <w:rPr>
          <w:rFonts w:ascii="Calibri" w:hAnsi="Calibri"/>
          <w:i/>
          <w:sz w:val="22"/>
        </w:rPr>
        <w:t>Có, thật sự có một đội như vậy, và dựa trên những gì chị mô tả, tôi nghĩ chuyển thẳng lên họ sẽ giúp chị đỡ phải qua lại nhiều lần.</w:t>
      </w:r>
    </w:p>
    <w:p>
      <w:pPr>
        <w:spacing w:after="160" w:line="312" w:lineRule="auto"/>
        <w:jc w:val="both"/>
      </w:pPr>
      <w:r>
        <w:rPr>
          <w:rFonts w:ascii="Calibri" w:hAnsi="Calibri"/>
          <w:b/>
          <w:sz w:val="22"/>
        </w:rPr>
        <w:t xml:space="preserve">Ms Lan: </w:t>
      </w:r>
      <w:r>
        <w:rPr>
          <w:rFonts w:ascii="Calibri" w:hAnsi="Calibri"/>
          <w:sz w:val="22"/>
        </w:rPr>
        <w:t xml:space="preserve">Please do that, I'd rather deal with the right team from the start than keep repeating the story.  </w:t>
      </w:r>
      <w:r>
        <w:rPr>
          <w:rFonts w:ascii="Calibri" w:hAnsi="Calibri"/>
          <w:i/>
          <w:sz w:val="22"/>
        </w:rPr>
        <w:t>Xin chị làm vậy giúp tôi, tôi thà làm việc với đúng đội ngay từ đầu còn hơn phải kể lại câu chuyện nhiều lần.</w:t>
      </w:r>
    </w:p>
    <w:p>
      <w:pPr>
        <w:spacing w:after="160" w:line="312" w:lineRule="auto"/>
        <w:jc w:val="both"/>
      </w:pPr>
      <w:r>
        <w:rPr>
          <w:rFonts w:ascii="Calibri" w:hAnsi="Calibri"/>
          <w:b/>
          <w:sz w:val="22"/>
        </w:rPr>
        <w:t xml:space="preserve">Ms Lan: </w:t>
      </w:r>
      <w:r>
        <w:rPr>
          <w:rFonts w:ascii="Calibri" w:hAnsi="Calibri"/>
          <w:sz w:val="22"/>
        </w:rPr>
        <w:t xml:space="preserve">I understand you've done what you can on your end, but I'd still like this escalated to someone with more authority.  </w:t>
      </w:r>
      <w:r>
        <w:rPr>
          <w:rFonts w:ascii="Calibri" w:hAnsi="Calibri"/>
          <w:i/>
          <w:sz w:val="22"/>
        </w:rPr>
        <w:t>Tôi hiểu chị đã làm hết khả năng của mình, nhưng tôi vẫn muốn chuyện này được chuyển lên cho người có thẩm quyền hơn.</w:t>
      </w:r>
    </w:p>
    <w:p>
      <w:pPr>
        <w:spacing w:after="160" w:line="312" w:lineRule="auto"/>
        <w:jc w:val="both"/>
      </w:pPr>
      <w:r>
        <w:rPr>
          <w:rFonts w:ascii="Calibri" w:hAnsi="Calibri"/>
          <w:b/>
          <w:sz w:val="22"/>
        </w:rPr>
        <w:t xml:space="preserve">Ms Hollowbrook: </w:t>
      </w:r>
      <w:r>
        <w:rPr>
          <w:rFonts w:ascii="Calibri" w:hAnsi="Calibri"/>
          <w:sz w:val="22"/>
        </w:rPr>
        <w:t xml:space="preserve">I respect that, I'll escalate it with full notes attached so the next person doesn't need you to explain everything again.  </w:t>
      </w:r>
      <w:r>
        <w:rPr>
          <w:rFonts w:ascii="Calibri" w:hAnsi="Calibri"/>
          <w:i/>
          <w:sz w:val="22"/>
        </w:rPr>
        <w:t>Tôi hoàn toàn tôn trọng điều đó, tôi sẽ chuyển lên kèm đầy đủ ghi chú để người tiếp theo không cần chị phải giải thích lại từ đầu.</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for, thank you for making that part easier.  </w:t>
      </w:r>
      <w:r>
        <w:rPr>
          <w:rFonts w:ascii="Calibri" w:hAnsi="Calibri"/>
          <w:i/>
          <w:sz w:val="22"/>
        </w:rPr>
        <w:t>Đó chính xác là điều tôi mong muốn, cảm ơn chị đã giúp phần đó dễ dàng hơn.</w:t>
      </w:r>
    </w:p>
    <w:p>
      <w:pPr>
        <w:spacing w:after="160" w:line="312" w:lineRule="auto"/>
        <w:jc w:val="both"/>
      </w:pPr>
      <w:r>
        <w:rPr>
          <w:rFonts w:ascii="Calibri" w:hAnsi="Calibri"/>
          <w:b/>
          <w:sz w:val="22"/>
        </w:rPr>
        <w:t xml:space="preserve">Ms Lan: </w:t>
      </w:r>
      <w:r>
        <w:rPr>
          <w:rFonts w:ascii="Calibri" w:hAnsi="Calibri"/>
          <w:sz w:val="22"/>
        </w:rPr>
        <w:t xml:space="preserve">Is there a reference number I should mention if I need to call back and push for this to be escalated again?  </w:t>
      </w:r>
      <w:r>
        <w:rPr>
          <w:rFonts w:ascii="Calibri" w:hAnsi="Calibri"/>
          <w:i/>
          <w:sz w:val="22"/>
        </w:rPr>
        <w:t>Có mã số tham chiếu nào tôi nên nhắc đến nếu cần gọi lại và tiếp tục yêu cầu đẩy vấn đề này lên nữa không?</w:t>
      </w:r>
    </w:p>
    <w:p>
      <w:pPr>
        <w:spacing w:after="160" w:line="312" w:lineRule="auto"/>
        <w:jc w:val="both"/>
      </w:pPr>
      <w:r>
        <w:rPr>
          <w:rFonts w:ascii="Calibri" w:hAnsi="Calibri"/>
          <w:b/>
          <w:sz w:val="22"/>
        </w:rPr>
        <w:t xml:space="preserve">Ms Hollowbrook: </w:t>
      </w:r>
      <w:r>
        <w:rPr>
          <w:rFonts w:ascii="Calibri" w:hAnsi="Calibri"/>
          <w:sz w:val="22"/>
        </w:rPr>
        <w:t xml:space="preserve">Yes, please quote this case number every time you call, it keeps everything linked together and avoids starting over from zero.  </w:t>
      </w:r>
      <w:r>
        <w:rPr>
          <w:rFonts w:ascii="Calibri" w:hAnsi="Calibri"/>
          <w:i/>
          <w:sz w:val="22"/>
        </w:rPr>
        <w:t>Có, xin chị nhắc mã hồ sơ này mỗi lần gọi, nó giúp mọi thứ được liên kết với nhau và tránh phải bắt đầu lại từ số không.</w:t>
      </w:r>
    </w:p>
    <w:p>
      <w:pPr>
        <w:spacing w:after="160" w:line="312" w:lineRule="auto"/>
        <w:jc w:val="both"/>
      </w:pPr>
      <w:r>
        <w:rPr>
          <w:rFonts w:ascii="Calibri" w:hAnsi="Calibri"/>
          <w:b/>
          <w:sz w:val="22"/>
        </w:rPr>
        <w:t xml:space="preserve">Ms Lan: </w:t>
      </w:r>
      <w:r>
        <w:rPr>
          <w:rFonts w:ascii="Calibri" w:hAnsi="Calibri"/>
          <w:sz w:val="22"/>
        </w:rPr>
        <w:t xml:space="preserve">I've written it down carefully, I'll keep it handy for any future calls about this.  </w:t>
      </w:r>
      <w:r>
        <w:rPr>
          <w:rFonts w:ascii="Calibri" w:hAnsi="Calibri"/>
          <w:i/>
          <w:sz w:val="22"/>
        </w:rPr>
        <w:t>Tôi đã ghi lại cẩn thận rồi, tôi sẽ giữ nó bên mình cho những cuộc gọi sắp tới.</w:t>
      </w:r>
    </w:p>
    <w:p>
      <w:pPr>
        <w:spacing w:after="160" w:line="312" w:lineRule="auto"/>
        <w:jc w:val="both"/>
      </w:pPr>
      <w:r>
        <w:rPr>
          <w:rFonts w:ascii="Calibri" w:hAnsi="Calibri"/>
          <w:b/>
          <w:sz w:val="22"/>
        </w:rPr>
        <w:t xml:space="preserve">Ms Lan: </w:t>
      </w:r>
      <w:r>
        <w:rPr>
          <w:rFonts w:ascii="Calibri" w:hAnsi="Calibri"/>
          <w:sz w:val="22"/>
        </w:rPr>
        <w:t xml:space="preserve">I know you're doing your best, but I think this specific issue needs to go further up the chain.  </w:t>
      </w:r>
      <w:r>
        <w:rPr>
          <w:rFonts w:ascii="Calibri" w:hAnsi="Calibri"/>
          <w:i/>
          <w:sz w:val="22"/>
        </w:rPr>
        <w:t>Tôi biết chị đang cố gắng hết sức, nhưng tôi nghĩ vấn đề cụ thể này thật sự cần được đẩy lên cao hơn trong hệ thống.</w:t>
      </w:r>
    </w:p>
    <w:p>
      <w:pPr>
        <w:spacing w:after="160" w:line="312" w:lineRule="auto"/>
        <w:jc w:val="both"/>
      </w:pPr>
      <w:r>
        <w:rPr>
          <w:rFonts w:ascii="Calibri" w:hAnsi="Calibri"/>
          <w:b/>
          <w:sz w:val="22"/>
        </w:rPr>
        <w:t xml:space="preserve">Ms Hollowbrook: </w:t>
      </w:r>
      <w:r>
        <w:rPr>
          <w:rFonts w:ascii="Calibri" w:hAnsi="Calibri"/>
          <w:sz w:val="22"/>
        </w:rPr>
        <w:t xml:space="preserve">You're not wrong, some issues do need higher approval, so I'm escalating this now and flagging it as urgent on my end.  </w:t>
      </w:r>
      <w:r>
        <w:rPr>
          <w:rFonts w:ascii="Calibri" w:hAnsi="Calibri"/>
          <w:i/>
          <w:sz w:val="22"/>
        </w:rPr>
        <w:t>Chị nói không sai, một số vấn đề thật sự cần được phê duyệt ở cấp cao hơn, nên tôi sẽ chuyển lên ngay bây giờ và đánh dấu là khẩn cấp bên phía tôi.</w:t>
      </w:r>
    </w:p>
    <w:p>
      <w:pPr>
        <w:spacing w:after="160" w:line="312" w:lineRule="auto"/>
        <w:jc w:val="both"/>
      </w:pPr>
      <w:r>
        <w:rPr>
          <w:rFonts w:ascii="Calibri" w:hAnsi="Calibri"/>
          <w:b/>
          <w:sz w:val="22"/>
        </w:rPr>
        <w:t xml:space="preserve">Ms Lan: </w:t>
      </w:r>
      <w:r>
        <w:rPr>
          <w:rFonts w:ascii="Calibri" w:hAnsi="Calibri"/>
          <w:sz w:val="22"/>
        </w:rPr>
        <w:t xml:space="preserve">Thank you for not taking that as a complaint against you personally.  </w:t>
      </w:r>
      <w:r>
        <w:rPr>
          <w:rFonts w:ascii="Calibri" w:hAnsi="Calibri"/>
          <w:i/>
          <w:sz w:val="22"/>
        </w:rPr>
        <w:t>Cảm ơn chị vì không xem đó là lời phàn nàn nhắm vào cá nhân chị.</w:t>
      </w:r>
    </w:p>
    <w:p>
      <w:pPr>
        <w:spacing w:after="160" w:line="312" w:lineRule="auto"/>
        <w:jc w:val="both"/>
      </w:pPr>
      <w:r>
        <w:rPr>
          <w:rFonts w:ascii="Calibri" w:hAnsi="Calibri"/>
          <w:b/>
          <w:sz w:val="22"/>
        </w:rPr>
        <w:t xml:space="preserve">Ms Lan: </w:t>
      </w:r>
      <w:r>
        <w:rPr>
          <w:rFonts w:ascii="Calibri" w:hAnsi="Calibri"/>
          <w:sz w:val="22"/>
        </w:rPr>
        <w:t xml:space="preserve">Could you let me know once this has been escalated, just so I know it didn't get stuck somewhere along the way?  </w:t>
      </w:r>
      <w:r>
        <w:rPr>
          <w:rFonts w:ascii="Calibri" w:hAnsi="Calibri"/>
          <w:i/>
          <w:sz w:val="22"/>
        </w:rPr>
        <w:t>Chị có thể cho tôi biết khi vấn đề này thật sự đã được chuyển lên không, chỉ để tôi chắc nó không bị kẹt lại đâu đó dọc đường?</w:t>
      </w:r>
    </w:p>
    <w:p>
      <w:pPr>
        <w:spacing w:after="160" w:line="312" w:lineRule="auto"/>
        <w:jc w:val="both"/>
      </w:pPr>
      <w:r>
        <w:rPr>
          <w:rFonts w:ascii="Calibri" w:hAnsi="Calibri"/>
          <w:b/>
          <w:sz w:val="22"/>
        </w:rPr>
        <w:t xml:space="preserve">Ms Hollowbrook: </w:t>
      </w:r>
      <w:r>
        <w:rPr>
          <w:rFonts w:ascii="Calibri" w:hAnsi="Calibri"/>
          <w:sz w:val="22"/>
        </w:rPr>
        <w:t xml:space="preserve">Of course, I'll send you a short email confirming the escalation the moment it's officially logged in our system.  </w:t>
      </w:r>
      <w:r>
        <w:rPr>
          <w:rFonts w:ascii="Calibri" w:hAnsi="Calibri"/>
          <w:i/>
          <w:sz w:val="22"/>
        </w:rPr>
        <w:t>Được chứ, tôi sẽ gửi một email ngắn xác nhận việc chuyển lên ngay khi nó chính thức được ghi vào hệ thống của chúng tôi.</w:t>
      </w:r>
    </w:p>
    <w:p>
      <w:pPr>
        <w:spacing w:after="160" w:line="312" w:lineRule="auto"/>
        <w:jc w:val="both"/>
      </w:pPr>
      <w:r>
        <w:rPr>
          <w:rFonts w:ascii="Calibri" w:hAnsi="Calibri"/>
          <w:b/>
          <w:sz w:val="22"/>
        </w:rPr>
        <w:t xml:space="preserve">Ms Lan: </w:t>
      </w:r>
      <w:r>
        <w:rPr>
          <w:rFonts w:ascii="Calibri" w:hAnsi="Calibri"/>
          <w:sz w:val="22"/>
        </w:rPr>
        <w:t xml:space="preserve">Thank you, that confirmation will put my mind at ease.  </w:t>
      </w:r>
      <w:r>
        <w:rPr>
          <w:rFonts w:ascii="Calibri" w:hAnsi="Calibri"/>
          <w:i/>
          <w:sz w:val="22"/>
        </w:rPr>
        <w:t>Cảm ơn chị, lời xác nhận đó sẽ giúp tôi yên tâm hơn nhiều.</w:t>
      </w:r>
    </w:p>
    <w:p>
      <w:pPr>
        <w:spacing w:after="160" w:line="312" w:lineRule="auto"/>
        <w:jc w:val="both"/>
      </w:pPr>
      <w:r>
        <w:rPr>
          <w:rFonts w:ascii="Calibri" w:hAnsi="Calibri"/>
          <w:b/>
          <w:sz w:val="22"/>
        </w:rPr>
        <w:t xml:space="preserve">Ms Lan: </w:t>
      </w:r>
      <w:r>
        <w:rPr>
          <w:rFonts w:ascii="Calibri" w:hAnsi="Calibri"/>
          <w:sz w:val="22"/>
        </w:rPr>
        <w:t xml:space="preserve">I'm calling to follow up on a complaint I filed last week about a damaged delivery, case number four, four, two, one.  </w:t>
      </w:r>
      <w:r>
        <w:rPr>
          <w:rFonts w:ascii="Calibri" w:hAnsi="Calibri"/>
          <w:i/>
          <w:sz w:val="22"/>
        </w:rPr>
        <w:t>Tôi gọi để theo dõi tiến độ khiếu nại tôi đã nộp tuần trước về một đơn giao hàng bị hỏng, mã hồ sơ số bốn, bốn, hai, một.</w:t>
      </w:r>
    </w:p>
    <w:p>
      <w:pPr>
        <w:spacing w:after="160" w:line="312" w:lineRule="auto"/>
        <w:jc w:val="both"/>
      </w:pPr>
      <w:r>
        <w:rPr>
          <w:rFonts w:ascii="Calibri" w:hAnsi="Calibri"/>
          <w:b/>
          <w:sz w:val="22"/>
        </w:rPr>
        <w:t xml:space="preserve">Ms Hollowbrook: </w:t>
      </w:r>
      <w:r>
        <w:rPr>
          <w:rFonts w:ascii="Calibri" w:hAnsi="Calibri"/>
          <w:sz w:val="22"/>
        </w:rPr>
        <w:t xml:space="preserve">Let me pull that up, it's currently with our warehouse team for final confirmation before the refund is released.  </w:t>
      </w:r>
      <w:r>
        <w:rPr>
          <w:rFonts w:ascii="Calibri" w:hAnsi="Calibri"/>
          <w:i/>
          <w:sz w:val="22"/>
        </w:rPr>
        <w:t>Để tôi tra cứu ngay, và tôi thấy hồ sơ này hiện đang chờ đội kho hàng xác nhận lần cuối trước khi khoản hoàn tiền được giải ngân.</w:t>
      </w:r>
    </w:p>
    <w:p>
      <w:pPr>
        <w:spacing w:after="160" w:line="312" w:lineRule="auto"/>
        <w:jc w:val="both"/>
      </w:pPr>
      <w:r>
        <w:rPr>
          <w:rFonts w:ascii="Calibri" w:hAnsi="Calibri"/>
          <w:b/>
          <w:sz w:val="22"/>
        </w:rPr>
        <w:t xml:space="preserve">Ms Lan: </w:t>
      </w:r>
      <w:r>
        <w:rPr>
          <w:rFonts w:ascii="Calibri" w:hAnsi="Calibri"/>
          <w:sz w:val="22"/>
        </w:rPr>
        <w:t xml:space="preserve">Thank you, do you have any idea roughly how much longer that final confirmation might take?  </w:t>
      </w:r>
      <w:r>
        <w:rPr>
          <w:rFonts w:ascii="Calibri" w:hAnsi="Calibri"/>
          <w:i/>
          <w:sz w:val="22"/>
        </w:rPr>
        <w:t>Cảm ơn chị, chị có biết đại khái còn mất bao lâu nữa để có xác nhận cuối cùng đó không?</w:t>
      </w:r>
    </w:p>
    <w:p>
      <w:pPr>
        <w:spacing w:after="160" w:line="312" w:lineRule="auto"/>
        <w:jc w:val="both"/>
      </w:pPr>
      <w:r>
        <w:rPr>
          <w:rFonts w:ascii="Calibri" w:hAnsi="Calibri"/>
          <w:b/>
          <w:sz w:val="22"/>
        </w:rPr>
        <w:t xml:space="preserve">Ms Lan: </w:t>
      </w:r>
      <w:r>
        <w:rPr>
          <w:rFonts w:ascii="Calibri" w:hAnsi="Calibri"/>
          <w:sz w:val="22"/>
        </w:rPr>
        <w:t xml:space="preserve">I never received any update about the complaint I filed two weeks ago, so I wanted to check if it's still being reviewed.  </w:t>
      </w:r>
      <w:r>
        <w:rPr>
          <w:rFonts w:ascii="Calibri" w:hAnsi="Calibri"/>
          <w:i/>
          <w:sz w:val="22"/>
        </w:rPr>
        <w:t>Tôi chưa hề nhận được bất kỳ cập nhật nào về khiếu nại tôi nộp hai tuần trước, nên tôi muốn kiểm tra xem nó có còn đang được xem xét không.</w:t>
      </w:r>
    </w:p>
    <w:p>
      <w:pPr>
        <w:spacing w:after="160" w:line="312" w:lineRule="auto"/>
        <w:jc w:val="both"/>
      </w:pPr>
      <w:r>
        <w:rPr>
          <w:rFonts w:ascii="Calibri" w:hAnsi="Calibri"/>
          <w:b/>
          <w:sz w:val="22"/>
        </w:rPr>
        <w:t xml:space="preserve">Ms Hollowbrook: </w:t>
      </w:r>
      <w:r>
        <w:rPr>
          <w:rFonts w:ascii="Calibri" w:hAnsi="Calibri"/>
          <w:sz w:val="22"/>
        </w:rPr>
        <w:t xml:space="preserve">I apologize for the lack of communication, let me check the notes and give you a proper update before we hang up.  </w:t>
      </w:r>
      <w:r>
        <w:rPr>
          <w:rFonts w:ascii="Calibri" w:hAnsi="Calibri"/>
          <w:i/>
          <w:sz w:val="22"/>
        </w:rPr>
        <w:t>Tôi xin lỗi vì thiếu sự liên lạc đó, để tôi kiểm tra ghi chú ngay bây giờ và cho chị một cập nhật rõ ràng trước khi kết thúc cuộc gọi hôm nay.</w:t>
      </w:r>
    </w:p>
    <w:p>
      <w:pPr>
        <w:spacing w:after="160" w:line="312" w:lineRule="auto"/>
        <w:jc w:val="both"/>
      </w:pPr>
      <w:r>
        <w:rPr>
          <w:rFonts w:ascii="Calibri" w:hAnsi="Calibri"/>
          <w:b/>
          <w:sz w:val="22"/>
        </w:rPr>
        <w:t xml:space="preserve">Ms Lan: </w:t>
      </w:r>
      <w:r>
        <w:rPr>
          <w:rFonts w:ascii="Calibri" w:hAnsi="Calibri"/>
          <w:sz w:val="22"/>
        </w:rPr>
        <w:t xml:space="preserve">I'd appreciate that, I was starting to wonder if it had been forgotten.  </w:t>
      </w:r>
      <w:r>
        <w:rPr>
          <w:rFonts w:ascii="Calibri" w:hAnsi="Calibri"/>
          <w:i/>
          <w:sz w:val="22"/>
        </w:rPr>
        <w:t>Tôi sẽ cảm kích điều đó, tôi cứ bắt đầu tự hỏi liệu nó có bị quên mất không.</w:t>
      </w:r>
    </w:p>
    <w:p>
      <w:pPr>
        <w:spacing w:after="160" w:line="312" w:lineRule="auto"/>
        <w:jc w:val="both"/>
      </w:pPr>
      <w:r>
        <w:rPr>
          <w:rFonts w:ascii="Calibri" w:hAnsi="Calibri"/>
          <w:b/>
          <w:sz w:val="22"/>
        </w:rPr>
        <w:t xml:space="preserve">Ms Lan: </w:t>
      </w:r>
      <w:r>
        <w:rPr>
          <w:rFonts w:ascii="Calibri" w:hAnsi="Calibri"/>
          <w:sz w:val="22"/>
        </w:rPr>
        <w:t xml:space="preserve">You promised to call me back by Friday about my refund, but I never heard anything, so here I am calling instead.  </w:t>
      </w:r>
      <w:r>
        <w:rPr>
          <w:rFonts w:ascii="Calibri" w:hAnsi="Calibri"/>
          <w:i/>
          <w:sz w:val="22"/>
        </w:rPr>
        <w:t>Chị hứa sẽ gọi lại cho tôi trước thứ Sáu về tình trạng hoàn tiền, nhưng tôi chẳng nghe tin gì cả, nên tôi gọi lại đây.</w:t>
      </w:r>
    </w:p>
    <w:p>
      <w:pPr>
        <w:spacing w:after="160" w:line="312" w:lineRule="auto"/>
        <w:jc w:val="both"/>
      </w:pPr>
      <w:r>
        <w:rPr>
          <w:rFonts w:ascii="Calibri" w:hAnsi="Calibri"/>
          <w:b/>
          <w:sz w:val="22"/>
        </w:rPr>
        <w:t xml:space="preserve">Ms Hollowbrook: </w:t>
      </w:r>
      <w:r>
        <w:rPr>
          <w:rFonts w:ascii="Calibri" w:hAnsi="Calibri"/>
          <w:sz w:val="22"/>
        </w:rPr>
        <w:t xml:space="preserve">I'm sorry about that missed callback, let me check where things stand and make sure you leave with a clear answer.  </w:t>
      </w:r>
      <w:r>
        <w:rPr>
          <w:rFonts w:ascii="Calibri" w:hAnsi="Calibri"/>
          <w:i/>
          <w:sz w:val="22"/>
        </w:rPr>
        <w:t>Tôi thật sự xin lỗi vì cuộc gọi bị bỏ lỡ đó, để tôi kiểm tra chính xác tình hình hiện tại và đảm bảo chị rời cuộc gọi này với một câu trả lời rõ ràng.</w:t>
      </w:r>
    </w:p>
    <w:p>
      <w:pPr>
        <w:spacing w:after="160" w:line="312" w:lineRule="auto"/>
        <w:jc w:val="both"/>
      </w:pPr>
      <w:r>
        <w:rPr>
          <w:rFonts w:ascii="Calibri" w:hAnsi="Calibri"/>
          <w:b/>
          <w:sz w:val="22"/>
        </w:rPr>
        <w:t xml:space="preserve">Ms Lan: </w:t>
      </w:r>
      <w:r>
        <w:rPr>
          <w:rFonts w:ascii="Calibri" w:hAnsi="Calibri"/>
          <w:sz w:val="22"/>
        </w:rPr>
        <w:t xml:space="preserve">Thank you, I'd just like something concrete to go on at this point.  </w:t>
      </w:r>
      <w:r>
        <w:rPr>
          <w:rFonts w:ascii="Calibri" w:hAnsi="Calibri"/>
          <w:i/>
          <w:sz w:val="22"/>
        </w:rPr>
        <w:t>Cảm ơn chị, tôi chỉ muốn có điều gì đó cụ thể để dựa vào lúc này.</w:t>
      </w:r>
    </w:p>
    <w:p>
      <w:pPr>
        <w:spacing w:after="160" w:line="312" w:lineRule="auto"/>
        <w:jc w:val="both"/>
      </w:pPr>
      <w:r>
        <w:rPr>
          <w:rFonts w:ascii="Calibri" w:hAnsi="Calibri"/>
          <w:b/>
          <w:sz w:val="22"/>
        </w:rPr>
        <w:t xml:space="preserve">Ms Lan: </w:t>
      </w:r>
      <w:r>
        <w:rPr>
          <w:rFonts w:ascii="Calibri" w:hAnsi="Calibri"/>
          <w:sz w:val="22"/>
        </w:rPr>
        <w:t xml:space="preserve">It's been ten days since I reported the broken armchair, and I still haven't heard whether it will be repaired or replaced.  </w:t>
      </w:r>
      <w:r>
        <w:rPr>
          <w:rFonts w:ascii="Calibri" w:hAnsi="Calibri"/>
          <w:i/>
          <w:sz w:val="22"/>
        </w:rPr>
        <w:t>Đã mười ngày kể từ khi tôi báo về chiếc ghế bành bị hỏng, và tôi vẫn chưa biết liệu nó sẽ được sửa hay đổi mới.</w:t>
      </w:r>
    </w:p>
    <w:p>
      <w:pPr>
        <w:spacing w:after="160" w:line="312" w:lineRule="auto"/>
        <w:jc w:val="both"/>
      </w:pPr>
      <w:r>
        <w:rPr>
          <w:rFonts w:ascii="Calibri" w:hAnsi="Calibri"/>
          <w:b/>
          <w:sz w:val="22"/>
        </w:rPr>
        <w:t xml:space="preserve">Ms Hollowbrook: </w:t>
      </w:r>
      <w:r>
        <w:rPr>
          <w:rFonts w:ascii="Calibri" w:hAnsi="Calibri"/>
          <w:sz w:val="22"/>
        </w:rPr>
        <w:t xml:space="preserve">I apologize for the silence, let me check with the repair team and get you a firm decision before day's end.  </w:t>
      </w:r>
      <w:r>
        <w:rPr>
          <w:rFonts w:ascii="Calibri" w:hAnsi="Calibri"/>
          <w:i/>
          <w:sz w:val="22"/>
        </w:rPr>
        <w:t>Tôi xin lỗi vì sự im lặng đó, để tôi kiểm tra với đội sửa chữa trực tiếp và cho chị một quyết định chắc chắn trước cuối ngày hôm nay.</w:t>
      </w:r>
    </w:p>
    <w:p>
      <w:pPr>
        <w:spacing w:after="160" w:line="312" w:lineRule="auto"/>
        <w:jc w:val="both"/>
      </w:pPr>
      <w:r>
        <w:rPr>
          <w:rFonts w:ascii="Calibri" w:hAnsi="Calibri"/>
          <w:b/>
          <w:sz w:val="22"/>
        </w:rPr>
        <w:t xml:space="preserve">Ms Lan: </w:t>
      </w:r>
      <w:r>
        <w:rPr>
          <w:rFonts w:ascii="Calibri" w:hAnsi="Calibri"/>
          <w:sz w:val="22"/>
        </w:rPr>
        <w:t xml:space="preserve">Thank you, ten days of waiting without any word was starting to feel like a lot.  </w:t>
      </w:r>
      <w:r>
        <w:rPr>
          <w:rFonts w:ascii="Calibri" w:hAnsi="Calibri"/>
          <w:i/>
          <w:sz w:val="22"/>
        </w:rPr>
        <w:t>Cảm ơn chị, mười ngày chờ đợi không có tin tức gì bắt đầu khiến tôi cảm thấy khá lâu.</w:t>
      </w:r>
    </w:p>
    <w:p>
      <w:pPr>
        <w:spacing w:after="160" w:line="312" w:lineRule="auto"/>
        <w:jc w:val="both"/>
      </w:pPr>
      <w:r>
        <w:rPr>
          <w:rFonts w:ascii="Calibri" w:hAnsi="Calibri"/>
          <w:b/>
          <w:sz w:val="22"/>
        </w:rPr>
        <w:t xml:space="preserve">Ms Lan: </w:t>
      </w:r>
      <w:r>
        <w:rPr>
          <w:rFonts w:ascii="Calibri" w:hAnsi="Calibri"/>
          <w:sz w:val="22"/>
        </w:rPr>
        <w:t xml:space="preserve">I'm following up again on the same issue, since the last two emails I sent haven't received any reply.  </w:t>
      </w:r>
      <w:r>
        <w:rPr>
          <w:rFonts w:ascii="Calibri" w:hAnsi="Calibri"/>
          <w:i/>
          <w:sz w:val="22"/>
        </w:rPr>
        <w:t>Tôi đang theo dõi lại cùng một vấn đề, vì hai email gần nhất tôi gửi vẫn chưa nhận được bất kỳ phản hồi nào cả.</w:t>
      </w:r>
    </w:p>
    <w:p>
      <w:pPr>
        <w:spacing w:after="160" w:line="312" w:lineRule="auto"/>
        <w:jc w:val="both"/>
      </w:pPr>
      <w:r>
        <w:rPr>
          <w:rFonts w:ascii="Calibri" w:hAnsi="Calibri"/>
          <w:b/>
          <w:sz w:val="22"/>
        </w:rPr>
        <w:t xml:space="preserve">Ms Hollowbrook: </w:t>
      </w:r>
      <w:r>
        <w:rPr>
          <w:rFonts w:ascii="Calibri" w:hAnsi="Calibri"/>
          <w:sz w:val="22"/>
        </w:rPr>
        <w:t xml:space="preserve">I sincerely apologize, two unanswered emails is unacceptable, let me resolve this now and get you an immediate response.  </w:t>
      </w:r>
      <w:r>
        <w:rPr>
          <w:rFonts w:ascii="Calibri" w:hAnsi="Calibri"/>
          <w:i/>
          <w:sz w:val="22"/>
        </w:rPr>
        <w:t>Tôi thành thật xin lỗi, lẽ ra không nên để hai email không được trả lời như vậy, để tôi giải quyết ngay bây giờ và đảm bảo chị nhận được phản hồi ngay lập tức từ nay về sau.</w:t>
      </w:r>
    </w:p>
    <w:p>
      <w:pPr>
        <w:spacing w:after="160" w:line="312" w:lineRule="auto"/>
        <w:jc w:val="both"/>
      </w:pPr>
      <w:r>
        <w:rPr>
          <w:rFonts w:ascii="Calibri" w:hAnsi="Calibri"/>
          <w:b/>
          <w:sz w:val="22"/>
        </w:rPr>
        <w:t xml:space="preserve">Ms Lan: </w:t>
      </w:r>
      <w:r>
        <w:rPr>
          <w:rFonts w:ascii="Calibri" w:hAnsi="Calibri"/>
          <w:sz w:val="22"/>
        </w:rPr>
        <w:t xml:space="preserve">Thank you, I just want to feel like my emails are being read.  </w:t>
      </w:r>
      <w:r>
        <w:rPr>
          <w:rFonts w:ascii="Calibri" w:hAnsi="Calibri"/>
          <w:i/>
          <w:sz w:val="22"/>
        </w:rPr>
        <w:t>Cảm ơn chị, tôi chỉ muốn cảm thấy email của mình thật sự được đọc.</w:t>
      </w:r>
    </w:p>
    <w:p>
      <w:pPr>
        <w:spacing w:after="160" w:line="312" w:lineRule="auto"/>
        <w:jc w:val="both"/>
      </w:pPr>
      <w:r>
        <w:rPr>
          <w:rFonts w:ascii="Calibri" w:hAnsi="Calibri"/>
          <w:b/>
          <w:sz w:val="22"/>
        </w:rPr>
        <w:t xml:space="preserve">Ms Lan: </w:t>
      </w:r>
      <w:r>
        <w:rPr>
          <w:rFonts w:ascii="Calibri" w:hAnsi="Calibri"/>
          <w:sz w:val="22"/>
        </w:rPr>
        <w:t xml:space="preserve">Has there been any progress on my complaint about the faulty heater, or is it still with the technical team?  </w:t>
      </w:r>
      <w:r>
        <w:rPr>
          <w:rFonts w:ascii="Calibri" w:hAnsi="Calibri"/>
          <w:i/>
          <w:sz w:val="22"/>
        </w:rPr>
        <w:t>Có tiến triển nào với khiếu nại tôi nêu về chiếc máy sưởi bị lỗi không, hay nó vẫn đang nằm chờ ở đội kỹ thuật?</w:t>
      </w:r>
    </w:p>
    <w:p>
      <w:pPr>
        <w:spacing w:after="160" w:line="312" w:lineRule="auto"/>
        <w:jc w:val="both"/>
      </w:pPr>
      <w:r>
        <w:rPr>
          <w:rFonts w:ascii="Calibri" w:hAnsi="Calibri"/>
          <w:b/>
          <w:sz w:val="22"/>
        </w:rPr>
        <w:t xml:space="preserve">Ms Hollowbrook: </w:t>
      </w:r>
      <w:r>
        <w:rPr>
          <w:rFonts w:ascii="Calibri" w:hAnsi="Calibri"/>
          <w:sz w:val="22"/>
        </w:rPr>
        <w:t xml:space="preserve">There has been progress, the technical team confirmed the fault yesterday, so a replacement is already being prepared for you.  </w:t>
      </w:r>
      <w:r>
        <w:rPr>
          <w:rFonts w:ascii="Calibri" w:hAnsi="Calibri"/>
          <w:i/>
          <w:sz w:val="22"/>
        </w:rPr>
        <w:t>Thật ra đã có tiến triển rồi, đội kỹ thuật xác nhận lỗi vào hôm qua, nên một sản phẩm thay thế đang được chuẩn bị để gửi cho chị.</w:t>
      </w:r>
    </w:p>
    <w:p>
      <w:pPr>
        <w:spacing w:after="160" w:line="312" w:lineRule="auto"/>
        <w:jc w:val="both"/>
      </w:pPr>
      <w:r>
        <w:rPr>
          <w:rFonts w:ascii="Calibri" w:hAnsi="Calibri"/>
          <w:b/>
          <w:sz w:val="22"/>
        </w:rPr>
        <w:t xml:space="preserve">Ms Lan: </w:t>
      </w:r>
      <w:r>
        <w:rPr>
          <w:rFonts w:ascii="Calibri" w:hAnsi="Calibri"/>
          <w:sz w:val="22"/>
        </w:rPr>
        <w:t xml:space="preserve">That's wonderful news, thank you for checking and giving me such a clear update.  </w:t>
      </w:r>
      <w:r>
        <w:rPr>
          <w:rFonts w:ascii="Calibri" w:hAnsi="Calibri"/>
          <w:i/>
          <w:sz w:val="22"/>
        </w:rPr>
        <w:t>Thật là tin tốt, cảm ơn chị đã kiểm tra và đưa ra cập nhật rõ ràng như vậy.</w:t>
      </w:r>
    </w:p>
    <w:p>
      <w:pPr>
        <w:spacing w:after="160" w:line="312" w:lineRule="auto"/>
        <w:jc w:val="both"/>
      </w:pPr>
      <w:r>
        <w:rPr>
          <w:rFonts w:ascii="Calibri" w:hAnsi="Calibri"/>
          <w:b/>
          <w:sz w:val="22"/>
        </w:rPr>
        <w:t xml:space="preserve">Ms Lan: </w:t>
      </w:r>
      <w:r>
        <w:rPr>
          <w:rFonts w:ascii="Calibri" w:hAnsi="Calibri"/>
          <w:sz w:val="22"/>
        </w:rPr>
        <w:t xml:space="preserve">I wanted to check in since it's been a while, has a decision finally been made about compensation for the delayed order?  </w:t>
      </w:r>
      <w:r>
        <w:rPr>
          <w:rFonts w:ascii="Calibri" w:hAnsi="Calibri"/>
          <w:i/>
          <w:sz w:val="22"/>
        </w:rPr>
        <w:t>Tôi muốn kiểm tra lại vì đã khá lâu rồi, liệu đã có quyết định nào về khoản đền bù cho đơn hàng bị giao trễ chưa?</w:t>
      </w:r>
    </w:p>
    <w:p>
      <w:pPr>
        <w:spacing w:after="160" w:line="312" w:lineRule="auto"/>
        <w:jc w:val="both"/>
      </w:pPr>
      <w:r>
        <w:rPr>
          <w:rFonts w:ascii="Calibri" w:hAnsi="Calibri"/>
          <w:b/>
          <w:sz w:val="22"/>
        </w:rPr>
        <w:t xml:space="preserve">Ms Hollowbrook: </w:t>
      </w:r>
      <w:r>
        <w:rPr>
          <w:rFonts w:ascii="Calibri" w:hAnsi="Calibri"/>
          <w:sz w:val="22"/>
        </w:rPr>
        <w:t xml:space="preserve">Yes, a decision was made this morning, you'll be receiving a partial refund along with a discount on your next purchase.  </w:t>
      </w:r>
      <w:r>
        <w:rPr>
          <w:rFonts w:ascii="Calibri" w:hAnsi="Calibri"/>
          <w:i/>
          <w:sz w:val="22"/>
        </w:rPr>
        <w:t>Có, một quyết định đã được đưa ra sáng nay, và tôi có thể xác nhận chị sẽ nhận được một khoản hoàn tiền một phần cùng với giảm giá cho lần mua tiếp theo.</w:t>
      </w:r>
    </w:p>
    <w:p>
      <w:pPr>
        <w:spacing w:after="160" w:line="312" w:lineRule="auto"/>
        <w:jc w:val="both"/>
      </w:pPr>
      <w:r>
        <w:rPr>
          <w:rFonts w:ascii="Calibri" w:hAnsi="Calibri"/>
          <w:b/>
          <w:sz w:val="22"/>
        </w:rPr>
        <w:t xml:space="preserve">Ms Lan: </w:t>
      </w:r>
      <w:r>
        <w:rPr>
          <w:rFonts w:ascii="Calibri" w:hAnsi="Calibri"/>
          <w:sz w:val="22"/>
        </w:rPr>
        <w:t xml:space="preserve">That's good to hear, I appreciate you following up so promptly once it was decided.  </w:t>
      </w:r>
      <w:r>
        <w:rPr>
          <w:rFonts w:ascii="Calibri" w:hAnsi="Calibri"/>
          <w:i/>
          <w:sz w:val="22"/>
        </w:rPr>
        <w:t>Thật tốt khi nghe vậy, cảm ơn chị đã theo sát và báo ngay khi có quyết định.</w:t>
      </w:r>
    </w:p>
    <w:p>
      <w:pPr>
        <w:spacing w:after="160" w:line="312" w:lineRule="auto"/>
        <w:jc w:val="both"/>
      </w:pPr>
      <w:r>
        <w:rPr>
          <w:rFonts w:ascii="Calibri" w:hAnsi="Calibri"/>
          <w:b/>
          <w:sz w:val="22"/>
        </w:rPr>
        <w:t xml:space="preserve">Ms Hollowbrook: </w:t>
      </w:r>
      <w:r>
        <w:rPr>
          <w:rFonts w:ascii="Calibri" w:hAnsi="Calibri"/>
          <w:sz w:val="22"/>
        </w:rPr>
        <w:t xml:space="preserve">Given how long this has taken to resolve, I'd like to offer you a fifteen percent discount on your next order.  </w:t>
      </w:r>
      <w:r>
        <w:rPr>
          <w:rFonts w:ascii="Calibri" w:hAnsi="Calibri"/>
          <w:i/>
          <w:sz w:val="22"/>
        </w:rPr>
        <w:t>Với thời gian vấn đề này kéo dài để giải quyết, tôi muốn gửi tặng chị mức giảm giá mười lăm phần trăm cho đơn hàng tiếp theo như một lời xin lỗi.</w:t>
      </w:r>
    </w:p>
    <w:p>
      <w:pPr>
        <w:spacing w:after="160" w:line="312" w:lineRule="auto"/>
        <w:jc w:val="both"/>
      </w:pPr>
      <w:r>
        <w:rPr>
          <w:rFonts w:ascii="Calibri" w:hAnsi="Calibri"/>
          <w:b/>
          <w:sz w:val="22"/>
        </w:rPr>
        <w:t xml:space="preserve">Ms Lan: </w:t>
      </w:r>
      <w:r>
        <w:rPr>
          <w:rFonts w:ascii="Calibri" w:hAnsi="Calibri"/>
          <w:sz w:val="22"/>
        </w:rPr>
        <w:t xml:space="preserve">That's very kind, thank you, I wasn't expecting anything extra, just a solution to the original problem.  </w:t>
      </w:r>
      <w:r>
        <w:rPr>
          <w:rFonts w:ascii="Calibri" w:hAnsi="Calibri"/>
          <w:i/>
          <w:sz w:val="22"/>
        </w:rPr>
        <w:t>Chị thật tốt bụng, cảm ơn chị, tôi không hề mong đợi điều gì thêm cả, chỉ cần một giải pháp cho vấn đề ban đầu là đủ.</w:t>
      </w:r>
    </w:p>
    <w:p>
      <w:pPr>
        <w:spacing w:after="160" w:line="312" w:lineRule="auto"/>
        <w:jc w:val="both"/>
      </w:pPr>
      <w:r>
        <w:rPr>
          <w:rFonts w:ascii="Calibri" w:hAnsi="Calibri"/>
          <w:b/>
          <w:sz w:val="22"/>
        </w:rPr>
        <w:t xml:space="preserve">Ms Hollowbrook: </w:t>
      </w:r>
      <w:r>
        <w:rPr>
          <w:rFonts w:ascii="Calibri" w:hAnsi="Calibri"/>
          <w:sz w:val="22"/>
        </w:rPr>
        <w:t xml:space="preserve">You deserve it, especially after everything you've had to go through just to get a simple answer.  </w:t>
      </w:r>
      <w:r>
        <w:rPr>
          <w:rFonts w:ascii="Calibri" w:hAnsi="Calibri"/>
          <w:i/>
          <w:sz w:val="22"/>
        </w:rPr>
        <w:t>Chị xứng đáng được như vậy, nhất là sau tất cả những gì chị đã trải qua chỉ để có được một câu trả lời đơn giản.</w:t>
      </w:r>
    </w:p>
    <w:p>
      <w:pPr>
        <w:spacing w:after="160" w:line="312" w:lineRule="auto"/>
        <w:jc w:val="both"/>
      </w:pPr>
      <w:r>
        <w:rPr>
          <w:rFonts w:ascii="Calibri" w:hAnsi="Calibri"/>
          <w:b/>
          <w:sz w:val="22"/>
        </w:rPr>
        <w:t xml:space="preserve">Ms Hollowbrook: </w:t>
      </w:r>
      <w:r>
        <w:rPr>
          <w:rFonts w:ascii="Calibri" w:hAnsi="Calibri"/>
          <w:sz w:val="22"/>
        </w:rPr>
        <w:t xml:space="preserve">As compensation for the delayed delivery, we'd like to refund your shipping fee entirely and add a small store credit.  </w:t>
      </w:r>
      <w:r>
        <w:rPr>
          <w:rFonts w:ascii="Calibri" w:hAnsi="Calibri"/>
          <w:i/>
          <w:sz w:val="22"/>
        </w:rPr>
        <w:t>Để đền bù cho sự chậm trễ trong giao hàng, chúng tôi muốn hoàn toàn bộ phí vận chuyển và thêm một khoản tín dụng cửa hàng nhỏ nữa.</w:t>
      </w:r>
    </w:p>
    <w:p>
      <w:pPr>
        <w:spacing w:after="160" w:line="312" w:lineRule="auto"/>
        <w:jc w:val="both"/>
      </w:pPr>
      <w:r>
        <w:rPr>
          <w:rFonts w:ascii="Calibri" w:hAnsi="Calibri"/>
          <w:b/>
          <w:sz w:val="22"/>
        </w:rPr>
        <w:t xml:space="preserve">Ms Lan: </w:t>
      </w:r>
      <w:r>
        <w:rPr>
          <w:rFonts w:ascii="Calibri" w:hAnsi="Calibri"/>
          <w:sz w:val="22"/>
        </w:rPr>
        <w:t xml:space="preserve">That's generous, I appreciate it, though just getting the package on time would have been enough for me.  </w:t>
      </w:r>
      <w:r>
        <w:rPr>
          <w:rFonts w:ascii="Calibri" w:hAnsi="Calibri"/>
          <w:i/>
          <w:sz w:val="22"/>
        </w:rPr>
        <w:t>Thật hào phóng, tôi cảm kích điều đó, dù thành thật mà nói chỉ cần gói hàng đến đúng hẹn thôi cũng đủ với tôi rồi.</w:t>
      </w:r>
    </w:p>
    <w:p>
      <w:pPr>
        <w:spacing w:after="160" w:line="312" w:lineRule="auto"/>
        <w:jc w:val="both"/>
      </w:pPr>
      <w:r>
        <w:rPr>
          <w:rFonts w:ascii="Calibri" w:hAnsi="Calibri"/>
          <w:b/>
          <w:sz w:val="22"/>
        </w:rPr>
        <w:t xml:space="preserve">Ms Hollowbrook: </w:t>
      </w:r>
      <w:r>
        <w:rPr>
          <w:rFonts w:ascii="Calibri" w:hAnsi="Calibri"/>
          <w:sz w:val="22"/>
        </w:rPr>
        <w:t xml:space="preserve">I understand, and we're working on making sure this particular delay doesn't happen again.  </w:t>
      </w:r>
      <w:r>
        <w:rPr>
          <w:rFonts w:ascii="Calibri" w:hAnsi="Calibri"/>
          <w:i/>
          <w:sz w:val="22"/>
        </w:rPr>
        <w:t>Tôi hoàn toàn hiểu, và chúng tôi đang nỗ lực để sự chậm trễ như lần này không lặp lại nữa.</w:t>
      </w:r>
    </w:p>
    <w:p>
      <w:pPr>
        <w:spacing w:after="160" w:line="312" w:lineRule="auto"/>
        <w:jc w:val="both"/>
      </w:pPr>
      <w:r>
        <w:rPr>
          <w:rFonts w:ascii="Calibri" w:hAnsi="Calibri"/>
          <w:b/>
          <w:sz w:val="22"/>
        </w:rPr>
        <w:t xml:space="preserve">Ms Hollowbrook: </w:t>
      </w:r>
      <w:r>
        <w:rPr>
          <w:rFonts w:ascii="Calibri" w:hAnsi="Calibri"/>
          <w:sz w:val="22"/>
        </w:rPr>
        <w:t xml:space="preserve">Since the replacement also arrived scratched, I'd like to offer a twenty percent refund and let you keep the item, if that works.  </w:t>
      </w:r>
      <w:r>
        <w:rPr>
          <w:rFonts w:ascii="Calibri" w:hAnsi="Calibri"/>
          <w:i/>
          <w:sz w:val="22"/>
        </w:rPr>
        <w:t>Vì món hàng thay thế cũng đến với một vết xước nhỏ, tôi muốn gửi tặng chị khoản hoàn tiền hai mươi phần trăm và để chị giữ lại món hàng luôn, nếu điều đó phù hợp với chị.</w:t>
      </w:r>
    </w:p>
    <w:p>
      <w:pPr>
        <w:spacing w:after="160" w:line="312" w:lineRule="auto"/>
        <w:jc w:val="both"/>
      </w:pPr>
      <w:r>
        <w:rPr>
          <w:rFonts w:ascii="Calibri" w:hAnsi="Calibri"/>
          <w:b/>
          <w:sz w:val="22"/>
        </w:rPr>
        <w:t xml:space="preserve">Ms Lan: </w:t>
      </w:r>
      <w:r>
        <w:rPr>
          <w:rFonts w:ascii="Calibri" w:hAnsi="Calibri"/>
          <w:sz w:val="22"/>
        </w:rPr>
        <w:t xml:space="preserve">That works well for me, the scratch is barely noticeable, and I'd rather not go through another exchange.  </w:t>
      </w:r>
      <w:r>
        <w:rPr>
          <w:rFonts w:ascii="Calibri" w:hAnsi="Calibri"/>
          <w:i/>
          <w:sz w:val="22"/>
        </w:rPr>
        <w:t>Điều đó thật sự ổn với tôi, vết xước gần như không đáng kể, và tôi thà không phải trải qua một lần đổi trả nữa.</w:t>
      </w:r>
    </w:p>
    <w:p>
      <w:pPr>
        <w:spacing w:after="160" w:line="312" w:lineRule="auto"/>
        <w:jc w:val="both"/>
      </w:pPr>
      <w:r>
        <w:rPr>
          <w:rFonts w:ascii="Calibri" w:hAnsi="Calibri"/>
          <w:b/>
          <w:sz w:val="22"/>
        </w:rPr>
        <w:t xml:space="preserve">Ms Hollowbrook: </w:t>
      </w:r>
      <w:r>
        <w:rPr>
          <w:rFonts w:ascii="Calibri" w:hAnsi="Calibri"/>
          <w:sz w:val="22"/>
        </w:rPr>
        <w:t xml:space="preserve">Perfect, I'll process that partial refund for you right away then.  </w:t>
      </w:r>
      <w:r>
        <w:rPr>
          <w:rFonts w:ascii="Calibri" w:hAnsi="Calibri"/>
          <w:i/>
          <w:sz w:val="22"/>
        </w:rPr>
        <w:t>Hoàn hảo, vậy tôi sẽ xử lý khoản hoàn tiền một phần đó cho chị ngay.</w:t>
      </w:r>
    </w:p>
    <w:p>
      <w:pPr>
        <w:spacing w:after="160" w:line="312" w:lineRule="auto"/>
        <w:jc w:val="both"/>
      </w:pPr>
      <w:r>
        <w:rPr>
          <w:rFonts w:ascii="Calibri" w:hAnsi="Calibri"/>
          <w:b/>
          <w:sz w:val="22"/>
        </w:rPr>
        <w:t xml:space="preserve">Ms Hollowbrook: </w:t>
      </w:r>
      <w:r>
        <w:rPr>
          <w:rFonts w:ascii="Calibri" w:hAnsi="Calibri"/>
          <w:sz w:val="22"/>
        </w:rPr>
        <w:t xml:space="preserve">For the inconvenience of being transferred between three different departments, I'd like to add some bonus loyalty points to your account today.  </w:t>
      </w:r>
      <w:r>
        <w:rPr>
          <w:rFonts w:ascii="Calibri" w:hAnsi="Calibri"/>
          <w:i/>
          <w:sz w:val="22"/>
        </w:rPr>
        <w:t>Vì sự bất tiện khi bị chuyển qua lại giữa ba bộ phận khác nhau, tôi muốn cộng thêm một ít điểm thưởng vào tài khoản của chị hôm nay.</w:t>
      </w:r>
    </w:p>
    <w:p>
      <w:pPr>
        <w:spacing w:after="160" w:line="312" w:lineRule="auto"/>
        <w:jc w:val="both"/>
      </w:pPr>
      <w:r>
        <w:rPr>
          <w:rFonts w:ascii="Calibri" w:hAnsi="Calibri"/>
          <w:b/>
          <w:sz w:val="22"/>
        </w:rPr>
        <w:t xml:space="preserve">Ms Lan: </w:t>
      </w:r>
      <w:r>
        <w:rPr>
          <w:rFonts w:ascii="Calibri" w:hAnsi="Calibri"/>
          <w:sz w:val="22"/>
        </w:rPr>
        <w:t xml:space="preserve">Thank you, that's a thoughtful gesture, being passed around like that was more frustrating than the original issue itself.  </w:t>
      </w:r>
      <w:r>
        <w:rPr>
          <w:rFonts w:ascii="Calibri" w:hAnsi="Calibri"/>
          <w:i/>
          <w:sz w:val="22"/>
        </w:rPr>
        <w:t>Cảm ơn chị, đó là một cử chỉ chu đáo, bị chuyển qua lại như vậy thật sự còn khó chịu hơn cả vấn đề ban đầu.</w:t>
      </w:r>
    </w:p>
    <w:p>
      <w:pPr>
        <w:spacing w:after="160" w:line="312" w:lineRule="auto"/>
        <w:jc w:val="both"/>
      </w:pPr>
      <w:r>
        <w:rPr>
          <w:rFonts w:ascii="Calibri" w:hAnsi="Calibri"/>
          <w:b/>
          <w:sz w:val="22"/>
        </w:rPr>
        <w:t xml:space="preserve">Ms Hollowbrook: </w:t>
      </w:r>
      <w:r>
        <w:rPr>
          <w:rFonts w:ascii="Calibri" w:hAnsi="Calibri"/>
          <w:sz w:val="22"/>
        </w:rPr>
        <w:t xml:space="preserve">I agree, and I've made a note so the team is more mindful about that going forward.  </w:t>
      </w:r>
      <w:r>
        <w:rPr>
          <w:rFonts w:ascii="Calibri" w:hAnsi="Calibri"/>
          <w:i/>
          <w:sz w:val="22"/>
        </w:rPr>
        <w:t>Tôi hoàn toàn đồng ý, và tôi đã ghi chú lại để đội ngũ chú ý hơn về điều đó trong tương lai.</w:t>
      </w:r>
    </w:p>
    <w:p>
      <w:pPr>
        <w:spacing w:after="160" w:line="312" w:lineRule="auto"/>
        <w:jc w:val="both"/>
      </w:pPr>
      <w:r>
        <w:rPr>
          <w:rFonts w:ascii="Calibri" w:hAnsi="Calibri"/>
          <w:b/>
          <w:sz w:val="22"/>
        </w:rPr>
        <w:t xml:space="preserve">Ms Hollowbrook: </w:t>
      </w:r>
      <w:r>
        <w:rPr>
          <w:rFonts w:ascii="Calibri" w:hAnsi="Calibri"/>
          <w:sz w:val="22"/>
        </w:rPr>
        <w:t xml:space="preserve">Since this is your third visit for the same issue, I'd like to offer a full refund plus a gift card.  </w:t>
      </w:r>
      <w:r>
        <w:rPr>
          <w:rFonts w:ascii="Calibri" w:hAnsi="Calibri"/>
          <w:i/>
          <w:sz w:val="22"/>
        </w:rPr>
        <w:t>Vì đây là lần thứ ba chị đến vì cùng một vấn đề chưa được giải quyết, tôi muốn hoàn tiền đầy đủ kèm theo một thẻ quà tặng miễn phí.</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three visits for one problem was starting to feel excessive.  </w:t>
      </w:r>
      <w:r>
        <w:rPr>
          <w:rFonts w:ascii="Calibri" w:hAnsi="Calibri"/>
          <w:i/>
          <w:sz w:val="22"/>
        </w:rPr>
        <w:t>Chị thật sự hào phóng quá, cảm ơn chị, ba lần đến vì một vấn đề thật sự bắt đầu cảm thấy hơi quá nhiều.</w:t>
      </w:r>
    </w:p>
    <w:p>
      <w:pPr>
        <w:spacing w:after="160" w:line="312" w:lineRule="auto"/>
        <w:jc w:val="both"/>
      </w:pPr>
      <w:r>
        <w:rPr>
          <w:rFonts w:ascii="Calibri" w:hAnsi="Calibri"/>
          <w:b/>
          <w:sz w:val="22"/>
        </w:rPr>
        <w:t xml:space="preserve">Ms Hollowbrook: </w:t>
      </w:r>
      <w:r>
        <w:rPr>
          <w:rFonts w:ascii="Calibri" w:hAnsi="Calibri"/>
          <w:sz w:val="22"/>
        </w:rPr>
        <w:t xml:space="preserve">You're right, and I appreciate your patience through all of those visits.  </w:t>
      </w:r>
      <w:r>
        <w:rPr>
          <w:rFonts w:ascii="Calibri" w:hAnsi="Calibri"/>
          <w:i/>
          <w:sz w:val="22"/>
        </w:rPr>
        <w:t>Chị hoàn toàn đúng, và tôi cảm kích sự kiên nhẫn của chị suốt những lần đến đó.</w:t>
      </w:r>
    </w:p>
    <w:p>
      <w:pPr>
        <w:spacing w:after="160" w:line="312" w:lineRule="auto"/>
        <w:jc w:val="both"/>
      </w:pPr>
      <w:r>
        <w:rPr>
          <w:rFonts w:ascii="Calibri" w:hAnsi="Calibri"/>
          <w:b/>
          <w:sz w:val="22"/>
        </w:rPr>
        <w:t xml:space="preserve">Ms Hollowbrook: </w:t>
      </w:r>
      <w:r>
        <w:rPr>
          <w:rFonts w:ascii="Calibri" w:hAnsi="Calibri"/>
          <w:sz w:val="22"/>
        </w:rPr>
        <w:t xml:space="preserve">As an apology for the billing error, I'd like to waive your membership fee for the next three months entirely.  </w:t>
      </w:r>
      <w:r>
        <w:rPr>
          <w:rFonts w:ascii="Calibri" w:hAnsi="Calibri"/>
          <w:i/>
          <w:sz w:val="22"/>
        </w:rPr>
        <w:t>Như một lời xin lỗi vì lỗi hóa đơn, tôi muốn miễn phí thành viên của chị trong ba tháng tới.</w:t>
      </w:r>
    </w:p>
    <w:p>
      <w:pPr>
        <w:spacing w:after="160" w:line="312" w:lineRule="auto"/>
        <w:jc w:val="both"/>
      </w:pPr>
      <w:r>
        <w:rPr>
          <w:rFonts w:ascii="Calibri" w:hAnsi="Calibri"/>
          <w:b/>
          <w:sz w:val="22"/>
        </w:rPr>
        <w:t xml:space="preserve">Ms Lan: </w:t>
      </w:r>
      <w:r>
        <w:rPr>
          <w:rFonts w:ascii="Calibri" w:hAnsi="Calibri"/>
          <w:sz w:val="22"/>
        </w:rPr>
        <w:t xml:space="preserve">That's more than generous, thank you, I just wanted the incorrect charge corrected in the first place.  </w:t>
      </w:r>
      <w:r>
        <w:rPr>
          <w:rFonts w:ascii="Calibri" w:hAnsi="Calibri"/>
          <w:i/>
          <w:sz w:val="22"/>
        </w:rPr>
        <w:t>Thật quá hào phóng, cảm ơn chị, tôi thật sự chỉ mong khoản phí tính sai được sửa lại thôi.</w:t>
      </w:r>
    </w:p>
    <w:p>
      <w:pPr>
        <w:spacing w:after="160" w:line="312" w:lineRule="auto"/>
        <w:jc w:val="both"/>
      </w:pPr>
      <w:r>
        <w:rPr>
          <w:rFonts w:ascii="Calibri" w:hAnsi="Calibri"/>
          <w:b/>
          <w:sz w:val="22"/>
        </w:rPr>
        <w:t xml:space="preserve">Ms Hollowbrook: </w:t>
      </w:r>
      <w:r>
        <w:rPr>
          <w:rFonts w:ascii="Calibri" w:hAnsi="Calibri"/>
          <w:sz w:val="22"/>
        </w:rPr>
        <w:t xml:space="preserve">I know, but I think a small gesture on top of the correction is the least we can do.  </w:t>
      </w:r>
      <w:r>
        <w:rPr>
          <w:rFonts w:ascii="Calibri" w:hAnsi="Calibri"/>
          <w:i/>
          <w:sz w:val="22"/>
        </w:rPr>
        <w:t>Tôi biết, nhưng tôi nghĩ một cử chỉ nhỏ thêm vào bên cạnh việc sửa lỗi là điều tối thiểu chúng tôi có thể làm.</w:t>
      </w:r>
    </w:p>
    <w:p>
      <w:pPr>
        <w:spacing w:after="160" w:line="312" w:lineRule="auto"/>
        <w:jc w:val="both"/>
      </w:pPr>
      <w:r>
        <w:rPr>
          <w:rFonts w:ascii="Calibri" w:hAnsi="Calibri"/>
          <w:b/>
          <w:sz w:val="22"/>
        </w:rPr>
        <w:t xml:space="preserve">Ms Hollowbrook: </w:t>
      </w:r>
      <w:r>
        <w:rPr>
          <w:rFonts w:ascii="Calibri" w:hAnsi="Calibri"/>
          <w:sz w:val="22"/>
        </w:rPr>
        <w:t xml:space="preserve">I can't undo the stress of the missed delivery appointment, but I can offer you priority scheduling on your next service visit.  </w:t>
      </w:r>
      <w:r>
        <w:rPr>
          <w:rFonts w:ascii="Calibri" w:hAnsi="Calibri"/>
          <w:i/>
          <w:sz w:val="22"/>
        </w:rPr>
        <w:t>Tôi không thể xóa đi sự căng thẳng vì buổi hẹn giao hàng bị lỡ, nhưng tôi có thể gửi tặng chị lịch hẹn ưu tiên cho lần dịch vụ tiếp theo.</w:t>
      </w:r>
    </w:p>
    <w:p>
      <w:pPr>
        <w:spacing w:after="160" w:line="312" w:lineRule="auto"/>
        <w:jc w:val="both"/>
      </w:pPr>
      <w:r>
        <w:rPr>
          <w:rFonts w:ascii="Calibri" w:hAnsi="Calibri"/>
          <w:b/>
          <w:sz w:val="22"/>
        </w:rPr>
        <w:t xml:space="preserve">Ms Lan: </w:t>
      </w:r>
      <w:r>
        <w:rPr>
          <w:rFonts w:ascii="Calibri" w:hAnsi="Calibri"/>
          <w:sz w:val="22"/>
        </w:rPr>
        <w:t xml:space="preserve">I appreciate that, priority scheduling will help, especially since I work such unpredictable hours most weeks.  </w:t>
      </w:r>
      <w:r>
        <w:rPr>
          <w:rFonts w:ascii="Calibri" w:hAnsi="Calibri"/>
          <w:i/>
          <w:sz w:val="22"/>
        </w:rPr>
        <w:t>Tôi cảm kích điều đó, lịch hẹn ưu tiên thật sự sẽ hữu ích, nhất là khi tôi làm việc với giờ giấc khá thất thường hầu hết các tuần.</w:t>
      </w:r>
    </w:p>
    <w:p>
      <w:pPr>
        <w:spacing w:after="160" w:line="312" w:lineRule="auto"/>
        <w:jc w:val="both"/>
      </w:pPr>
      <w:r>
        <w:rPr>
          <w:rFonts w:ascii="Calibri" w:hAnsi="Calibri"/>
          <w:b/>
          <w:sz w:val="22"/>
        </w:rPr>
        <w:t xml:space="preserve">Ms Hollowbrook: </w:t>
      </w:r>
      <w:r>
        <w:rPr>
          <w:rFonts w:ascii="Calibri" w:hAnsi="Calibri"/>
          <w:sz w:val="22"/>
        </w:rPr>
        <w:t xml:space="preserve">I've already flagged your account, so your next booking will automatically move to the front of the queue.  </w:t>
      </w:r>
      <w:r>
        <w:rPr>
          <w:rFonts w:ascii="Calibri" w:hAnsi="Calibri"/>
          <w:i/>
          <w:sz w:val="22"/>
        </w:rPr>
        <w:t>Tôi đã đánh dấu tài khoản của chị rồi, nên lần đặt lịch tiếp theo của chị sẽ tự động được chuyển lên đầu hàng chờ.</w:t>
      </w:r>
    </w:p>
    <w:p>
      <w:pPr>
        <w:spacing w:after="160" w:line="312" w:lineRule="auto"/>
        <w:jc w:val="both"/>
      </w:pPr>
      <w:r>
        <w:rPr>
          <w:rFonts w:ascii="Calibri" w:hAnsi="Calibri"/>
          <w:b/>
          <w:sz w:val="22"/>
        </w:rPr>
        <w:t xml:space="preserve">Ms Hollowbrook: </w:t>
      </w:r>
      <w:r>
        <w:rPr>
          <w:rFonts w:ascii="Calibri" w:hAnsi="Calibri"/>
          <w:sz w:val="22"/>
        </w:rPr>
        <w:t xml:space="preserve">Before you go, would you mind answering a short satisfaction survey about today's visit, it only takes about a minute to complete?  </w:t>
      </w:r>
      <w:r>
        <w:rPr>
          <w:rFonts w:ascii="Calibri" w:hAnsi="Calibri"/>
          <w:i/>
          <w:sz w:val="22"/>
        </w:rPr>
        <w:t>Trước khi chị đi, chị có phiền trả lời một khảo sát mức độ hài lòng ngắn về buổi làm việc hôm nay không, chỉ mất khoảng một phút thôi?</w:t>
      </w:r>
    </w:p>
    <w:p>
      <w:pPr>
        <w:spacing w:after="160" w:line="312" w:lineRule="auto"/>
        <w:jc w:val="both"/>
      </w:pPr>
      <w:r>
        <w:rPr>
          <w:rFonts w:ascii="Calibri" w:hAnsi="Calibri"/>
          <w:b/>
          <w:sz w:val="22"/>
        </w:rPr>
        <w:t xml:space="preserve">Ms Lan: </w:t>
      </w:r>
      <w:r>
        <w:rPr>
          <w:rFonts w:ascii="Calibri" w:hAnsi="Calibri"/>
          <w:sz w:val="22"/>
        </w:rPr>
        <w:t xml:space="preserve">Sure, I don't mind, especially since today's experience went smoothly from start to finish.  </w:t>
      </w:r>
      <w:r>
        <w:rPr>
          <w:rFonts w:ascii="Calibri" w:hAnsi="Calibri"/>
          <w:i/>
          <w:sz w:val="22"/>
        </w:rPr>
        <w:t>Chắc chắn rồi, tôi không phiền đâu, nhất là khi trải nghiệm hôm nay thật sự diễn ra khá suôn sẻ từ đầu đến cuối.</w:t>
      </w:r>
    </w:p>
    <w:p>
      <w:pPr>
        <w:spacing w:after="160" w:line="312" w:lineRule="auto"/>
        <w:jc w:val="both"/>
      </w:pPr>
      <w:r>
        <w:rPr>
          <w:rFonts w:ascii="Calibri" w:hAnsi="Calibri"/>
          <w:b/>
          <w:sz w:val="22"/>
        </w:rPr>
        <w:t xml:space="preserve">Ms Hollowbrook: </w:t>
      </w:r>
      <w:r>
        <w:rPr>
          <w:rFonts w:ascii="Calibri" w:hAnsi="Calibri"/>
          <w:sz w:val="22"/>
        </w:rPr>
        <w:t xml:space="preserve">Thank you, feedback like that helps us understand what we're doing well, not just what needs fixing.  </w:t>
      </w:r>
      <w:r>
        <w:rPr>
          <w:rFonts w:ascii="Calibri" w:hAnsi="Calibri"/>
          <w:i/>
          <w:sz w:val="22"/>
        </w:rPr>
        <w:t>Cảm ơn chị, những phản hồi như vậy thật sự giúp chúng tôi hiểu rõ điều gì mình đang làm tốt, chứ không chỉ điều cần sửa.</w:t>
      </w:r>
    </w:p>
    <w:p>
      <w:pPr>
        <w:spacing w:after="160" w:line="312" w:lineRule="auto"/>
        <w:jc w:val="both"/>
      </w:pPr>
      <w:r>
        <w:rPr>
          <w:rFonts w:ascii="Calibri" w:hAnsi="Calibri"/>
          <w:b/>
          <w:sz w:val="22"/>
        </w:rPr>
        <w:t xml:space="preserve">Ms Lan: </w:t>
      </w:r>
      <w:r>
        <w:rPr>
          <w:rFonts w:ascii="Calibri" w:hAnsi="Calibri"/>
          <w:sz w:val="22"/>
        </w:rPr>
        <w:t xml:space="preserve">I got a survey text after my last repair appointment, is it alright if I fill it out later tonight?  </w:t>
      </w:r>
      <w:r>
        <w:rPr>
          <w:rFonts w:ascii="Calibri" w:hAnsi="Calibri"/>
          <w:i/>
          <w:sz w:val="22"/>
        </w:rPr>
        <w:t>Tôi nhận được tin nhắn khảo sát sau lần sửa chữa gần nhất, tôi điền nó muộn hơn một chút vào tối nay có được không?</w:t>
      </w:r>
    </w:p>
    <w:p>
      <w:pPr>
        <w:spacing w:after="160" w:line="312" w:lineRule="auto"/>
        <w:jc w:val="both"/>
      </w:pPr>
      <w:r>
        <w:rPr>
          <w:rFonts w:ascii="Calibri" w:hAnsi="Calibri"/>
          <w:b/>
          <w:sz w:val="22"/>
        </w:rPr>
        <w:t xml:space="preserve">Ms Hollowbrook: </w:t>
      </w:r>
      <w:r>
        <w:rPr>
          <w:rFonts w:ascii="Calibri" w:hAnsi="Calibri"/>
          <w:sz w:val="22"/>
        </w:rPr>
        <w:t xml:space="preserve">Of course, there's no rush, the link usually stays active for about a week after the appointment.  </w:t>
      </w:r>
      <w:r>
        <w:rPr>
          <w:rFonts w:ascii="Calibri" w:hAnsi="Calibri"/>
          <w:i/>
          <w:sz w:val="22"/>
        </w:rPr>
        <w:t>Được chứ, hoàn toàn không gấp gáp gì cả, đường liên kết thường vẫn còn hiệu lực khoảng một tuần sau buổi hẹn.</w:t>
      </w:r>
    </w:p>
    <w:p>
      <w:pPr>
        <w:spacing w:after="160" w:line="312" w:lineRule="auto"/>
        <w:jc w:val="both"/>
      </w:pPr>
      <w:r>
        <w:rPr>
          <w:rFonts w:ascii="Calibri" w:hAnsi="Calibri"/>
          <w:b/>
          <w:sz w:val="22"/>
        </w:rPr>
        <w:t xml:space="preserve">Ms Lan: </w:t>
      </w:r>
      <w:r>
        <w:rPr>
          <w:rFonts w:ascii="Calibri" w:hAnsi="Calibri"/>
          <w:sz w:val="22"/>
        </w:rPr>
        <w:t xml:space="preserve">Good, I'd rather answer it properly tonight than rush through it while I'm still at work.  </w:t>
      </w:r>
      <w:r>
        <w:rPr>
          <w:rFonts w:ascii="Calibri" w:hAnsi="Calibri"/>
          <w:i/>
          <w:sz w:val="22"/>
        </w:rPr>
        <w:t>Tốt, tôi thà trả lời cẩn thận vào tối nay còn hơn vội vàng trong lúc vẫn đang ở công ty.</w:t>
      </w:r>
    </w:p>
    <w:p>
      <w:pPr>
        <w:spacing w:after="160" w:line="312" w:lineRule="auto"/>
        <w:jc w:val="both"/>
      </w:pPr>
      <w:r>
        <w:rPr>
          <w:rFonts w:ascii="Calibri" w:hAnsi="Calibri"/>
          <w:b/>
          <w:sz w:val="22"/>
        </w:rPr>
        <w:t xml:space="preserve">Ms Hollowbrook: </w:t>
      </w:r>
      <w:r>
        <w:rPr>
          <w:rFonts w:ascii="Calibri" w:hAnsi="Calibri"/>
          <w:sz w:val="22"/>
        </w:rPr>
        <w:t xml:space="preserve">We noticed your last survey rating was lower than usual, would you mind sharing what went wrong that day?  </w:t>
      </w:r>
      <w:r>
        <w:rPr>
          <w:rFonts w:ascii="Calibri" w:hAnsi="Calibri"/>
          <w:i/>
          <w:sz w:val="22"/>
        </w:rPr>
        <w:t>Chúng tôi để ý thấy điểm đánh giá lần khảo sát trước của chị thấp hơn bình thường, chị có phiền chia sẻ thêm chuyện gì đã không ổn hôm đó không?</w:t>
      </w:r>
    </w:p>
    <w:p>
      <w:pPr>
        <w:spacing w:after="160" w:line="312" w:lineRule="auto"/>
        <w:jc w:val="both"/>
      </w:pPr>
      <w:r>
        <w:rPr>
          <w:rFonts w:ascii="Calibri" w:hAnsi="Calibri"/>
          <w:b/>
          <w:sz w:val="22"/>
        </w:rPr>
        <w:t xml:space="preserve">Ms Lan: </w:t>
      </w:r>
      <w:r>
        <w:rPr>
          <w:rFonts w:ascii="Calibri" w:hAnsi="Calibri"/>
          <w:sz w:val="22"/>
        </w:rPr>
        <w:t xml:space="preserve">The wait time was the main issue, almost forty minutes just to speak with someone about a simple question.  </w:t>
      </w:r>
      <w:r>
        <w:rPr>
          <w:rFonts w:ascii="Calibri" w:hAnsi="Calibri"/>
          <w:i/>
          <w:sz w:val="22"/>
        </w:rPr>
        <w:t>Thật ra thời gian chờ là vấn đề chính, gần bốn mươi phút chỉ để nói chuyện với ai đó về một câu hỏi đơn giản.</w:t>
      </w:r>
    </w:p>
    <w:p>
      <w:pPr>
        <w:spacing w:after="160" w:line="312" w:lineRule="auto"/>
        <w:jc w:val="both"/>
      </w:pPr>
      <w:r>
        <w:rPr>
          <w:rFonts w:ascii="Calibri" w:hAnsi="Calibri"/>
          <w:b/>
          <w:sz w:val="22"/>
        </w:rPr>
        <w:t xml:space="preserve">Ms Hollowbrook: </w:t>
      </w:r>
      <w:r>
        <w:rPr>
          <w:rFonts w:ascii="Calibri" w:hAnsi="Calibri"/>
          <w:sz w:val="22"/>
        </w:rPr>
        <w:t xml:space="preserve">Thank you for explaining that clearly, I'll pass that specific feedback along to the scheduling team directly.  </w:t>
      </w:r>
      <w:r>
        <w:rPr>
          <w:rFonts w:ascii="Calibri" w:hAnsi="Calibri"/>
          <w:i/>
          <w:sz w:val="22"/>
        </w:rPr>
        <w:t>Cảm ơn chị đã giải thích rõ như vậy, tôi sẽ chuyển phản hồi cụ thể đó đến đội phụ trách lịch hẹn ngay.</w:t>
      </w:r>
    </w:p>
    <w:p>
      <w:pPr>
        <w:spacing w:after="160" w:line="312" w:lineRule="auto"/>
        <w:jc w:val="both"/>
      </w:pPr>
      <w:r>
        <w:rPr>
          <w:rFonts w:ascii="Calibri" w:hAnsi="Calibri"/>
          <w:b/>
          <w:sz w:val="22"/>
        </w:rPr>
        <w:t xml:space="preserve">Ms Lan: </w:t>
      </w:r>
      <w:r>
        <w:rPr>
          <w:rFonts w:ascii="Calibri" w:hAnsi="Calibri"/>
          <w:sz w:val="22"/>
        </w:rPr>
        <w:t xml:space="preserve">I left a detailed comment in the last survey about how helpful one particular staff member was during my visit.  </w:t>
      </w:r>
      <w:r>
        <w:rPr>
          <w:rFonts w:ascii="Calibri" w:hAnsi="Calibri"/>
          <w:i/>
          <w:sz w:val="22"/>
        </w:rPr>
        <w:t>Tôi thật ra đã để lại một nhận xét khá chi tiết trong khảo sát trước về việc một nhân viên cụ thể đã giúp tôi nhiệt tình thế nào.</w:t>
      </w:r>
    </w:p>
    <w:p>
      <w:pPr>
        <w:spacing w:after="160" w:line="312" w:lineRule="auto"/>
        <w:jc w:val="both"/>
      </w:pPr>
      <w:r>
        <w:rPr>
          <w:rFonts w:ascii="Calibri" w:hAnsi="Calibri"/>
          <w:b/>
          <w:sz w:val="22"/>
        </w:rPr>
        <w:t xml:space="preserve">Ms Hollowbrook: </w:t>
      </w:r>
      <w:r>
        <w:rPr>
          <w:rFonts w:ascii="Calibri" w:hAnsi="Calibri"/>
          <w:sz w:val="22"/>
        </w:rPr>
        <w:t xml:space="preserve">That's wonderful to hear, positive comments like that get shared with the team, and I know they appreciate it.  </w:t>
      </w:r>
      <w:r>
        <w:rPr>
          <w:rFonts w:ascii="Calibri" w:hAnsi="Calibri"/>
          <w:i/>
          <w:sz w:val="22"/>
        </w:rPr>
        <w:t>Thật tuyệt khi nghe vậy, những nhận xét tích cực như vậy sẽ được chia sẻ với cả đội, và tôi biết họ thật sự trân trọng điều đó.</w:t>
      </w:r>
    </w:p>
    <w:p>
      <w:pPr>
        <w:spacing w:after="160" w:line="312" w:lineRule="auto"/>
        <w:jc w:val="both"/>
      </w:pPr>
      <w:r>
        <w:rPr>
          <w:rFonts w:ascii="Calibri" w:hAnsi="Calibri"/>
          <w:b/>
          <w:sz w:val="22"/>
        </w:rPr>
        <w:t xml:space="preserve">Ms Lan: </w:t>
      </w:r>
      <w:r>
        <w:rPr>
          <w:rFonts w:ascii="Calibri" w:hAnsi="Calibri"/>
          <w:sz w:val="22"/>
        </w:rPr>
        <w:t xml:space="preserve">Good, I think it's just as important to mention what went right as what went wrong.  </w:t>
      </w:r>
      <w:r>
        <w:rPr>
          <w:rFonts w:ascii="Calibri" w:hAnsi="Calibri"/>
          <w:i/>
          <w:sz w:val="22"/>
        </w:rPr>
        <w:t>Tốt, tôi nghĩ việc nhắc đến điều làm đúng cũng quan trọng không kém việc nhắc đến điều chưa ổn.</w:t>
      </w:r>
    </w:p>
    <w:p>
      <w:pPr>
        <w:spacing w:after="160" w:line="312" w:lineRule="auto"/>
        <w:jc w:val="both"/>
      </w:pPr>
      <w:r>
        <w:rPr>
          <w:rFonts w:ascii="Calibri" w:hAnsi="Calibri"/>
          <w:b/>
          <w:sz w:val="22"/>
        </w:rPr>
        <w:t xml:space="preserve">Ms Hollowbrook: </w:t>
      </w:r>
      <w:r>
        <w:rPr>
          <w:rFonts w:ascii="Calibri" w:hAnsi="Calibri"/>
          <w:sz w:val="22"/>
        </w:rPr>
        <w:t xml:space="preserve">Would you be willing to rate today's call once it ends, even a quick rating helps us track how we're doing overall?  </w:t>
      </w:r>
      <w:r>
        <w:rPr>
          <w:rFonts w:ascii="Calibri" w:hAnsi="Calibri"/>
          <w:i/>
          <w:sz w:val="22"/>
        </w:rPr>
        <w:t>Chị có sẵn lòng đánh giá cuộc gọi hôm nay khi nó kết thúc không, dù chỉ một đánh giá nhanh cũng giúp chúng tôi theo dõi được chất lượng chung?</w:t>
      </w:r>
    </w:p>
    <w:p>
      <w:pPr>
        <w:spacing w:after="160" w:line="312" w:lineRule="auto"/>
        <w:jc w:val="both"/>
      </w:pPr>
      <w:r>
        <w:rPr>
          <w:rFonts w:ascii="Calibri" w:hAnsi="Calibri"/>
          <w:b/>
          <w:sz w:val="22"/>
        </w:rPr>
        <w:t xml:space="preserve">Ms Lan: </w:t>
      </w:r>
      <w:r>
        <w:rPr>
          <w:rFonts w:ascii="Calibri" w:hAnsi="Calibri"/>
          <w:sz w:val="22"/>
        </w:rPr>
        <w:t xml:space="preserve">Sure, I'll stay on the line for that, today's call was one of the smoother ones I've had.  </w:t>
      </w:r>
      <w:r>
        <w:rPr>
          <w:rFonts w:ascii="Calibri" w:hAnsi="Calibri"/>
          <w:i/>
          <w:sz w:val="22"/>
        </w:rPr>
        <w:t>Chắc chắn rồi, tôi sẽ ở lại trên máy cho việc đó, cuộc gọi hôm nay thật sự là một trong những lần suôn sẻ nhất tôi từng có.</w:t>
      </w:r>
    </w:p>
    <w:p>
      <w:pPr>
        <w:spacing w:after="160" w:line="312" w:lineRule="auto"/>
        <w:jc w:val="both"/>
      </w:pPr>
      <w:r>
        <w:rPr>
          <w:rFonts w:ascii="Calibri" w:hAnsi="Calibri"/>
          <w:b/>
          <w:sz w:val="22"/>
        </w:rPr>
        <w:t xml:space="preserve">Ms Hollowbrook: </w:t>
      </w:r>
      <w:r>
        <w:rPr>
          <w:rFonts w:ascii="Calibri" w:hAnsi="Calibri"/>
          <w:sz w:val="22"/>
        </w:rPr>
        <w:t xml:space="preserve">I appreciate that, it's always encouraging to hear when things go the way they're supposed to.  </w:t>
      </w:r>
      <w:r>
        <w:rPr>
          <w:rFonts w:ascii="Calibri" w:hAnsi="Calibri"/>
          <w:i/>
          <w:sz w:val="22"/>
        </w:rPr>
        <w:t>Tôi cảm kích điều đó, luôn thật đáng khích lệ khi nghe mọi thứ thật sự diễn ra đúng như nó nên vậy.</w:t>
      </w:r>
    </w:p>
    <w:p>
      <w:pPr>
        <w:spacing w:after="160" w:line="312" w:lineRule="auto"/>
        <w:jc w:val="both"/>
      </w:pPr>
      <w:r>
        <w:rPr>
          <w:rFonts w:ascii="Calibri" w:hAnsi="Calibri"/>
          <w:b/>
          <w:sz w:val="22"/>
        </w:rPr>
        <w:t xml:space="preserve">Ms Lan: </w:t>
      </w:r>
      <w:r>
        <w:rPr>
          <w:rFonts w:ascii="Calibri" w:hAnsi="Calibri"/>
          <w:sz w:val="22"/>
        </w:rPr>
        <w:t xml:space="preserve">Does filling out the survey change anything, or does it just disappear into some report nobody reads?  </w:t>
      </w:r>
      <w:r>
        <w:rPr>
          <w:rFonts w:ascii="Calibri" w:hAnsi="Calibri"/>
          <w:i/>
          <w:sz w:val="22"/>
        </w:rPr>
        <w:t>Việc điền khảo sát có thật sự thay đổi được điều gì không, hay nó chỉ biến mất vào một bản báo cáo mà chẳng ai thật sự đọc?</w:t>
      </w:r>
    </w:p>
    <w:p>
      <w:pPr>
        <w:spacing w:after="160" w:line="312" w:lineRule="auto"/>
        <w:jc w:val="both"/>
      </w:pPr>
      <w:r>
        <w:rPr>
          <w:rFonts w:ascii="Calibri" w:hAnsi="Calibri"/>
          <w:b/>
          <w:sz w:val="22"/>
        </w:rPr>
        <w:t xml:space="preserve">Ms Hollowbrook: </w:t>
      </w:r>
      <w:r>
        <w:rPr>
          <w:rFonts w:ascii="Calibri" w:hAnsi="Calibri"/>
          <w:sz w:val="22"/>
        </w:rPr>
        <w:t xml:space="preserve">It does make a difference, our team reviews the comments weekly, and repeated issues get flagged for proper follow-up.  </w:t>
      </w:r>
      <w:r>
        <w:rPr>
          <w:rFonts w:ascii="Calibri" w:hAnsi="Calibri"/>
          <w:i/>
          <w:sz w:val="22"/>
        </w:rPr>
        <w:t>Nó thật sự tạo ra khác biệt, đội ngũ của chúng tôi xem lại các nhận xét hằng tuần, và những vấn đề lặp lại sẽ được đánh dấu để theo dõi đúng cách.</w:t>
      </w:r>
    </w:p>
    <w:p>
      <w:pPr>
        <w:spacing w:after="160" w:line="312" w:lineRule="auto"/>
        <w:jc w:val="both"/>
      </w:pPr>
      <w:r>
        <w:rPr>
          <w:rFonts w:ascii="Calibri" w:hAnsi="Calibri"/>
          <w:b/>
          <w:sz w:val="22"/>
        </w:rPr>
        <w:t xml:space="preserve">Ms Lan: </w:t>
      </w:r>
      <w:r>
        <w:rPr>
          <w:rFonts w:ascii="Calibri" w:hAnsi="Calibri"/>
          <w:sz w:val="22"/>
        </w:rPr>
        <w:t xml:space="preserve">That's reassuring, I'll make sure to leave detailed feedback instead of just a quick rating then.  </w:t>
      </w:r>
      <w:r>
        <w:rPr>
          <w:rFonts w:ascii="Calibri" w:hAnsi="Calibri"/>
          <w:i/>
          <w:sz w:val="22"/>
        </w:rPr>
        <w:t>Vậy thì yên tâm rồi, tôi sẽ để lại phản hồi chi tiết thay vì chỉ một đánh giá nhanh gọn.</w:t>
      </w:r>
    </w:p>
    <w:p>
      <w:pPr>
        <w:spacing w:after="160" w:line="312" w:lineRule="auto"/>
        <w:jc w:val="both"/>
      </w:pPr>
      <w:r>
        <w:rPr>
          <w:rFonts w:ascii="Calibri" w:hAnsi="Calibri"/>
          <w:b/>
          <w:sz w:val="22"/>
        </w:rPr>
        <w:t xml:space="preserve">Ms Lan: </w:t>
      </w:r>
      <w:r>
        <w:rPr>
          <w:rFonts w:ascii="Calibri" w:hAnsi="Calibri"/>
          <w:sz w:val="22"/>
        </w:rPr>
        <w:t xml:space="preserve">My loyalty points seem to have disappeared from my account, even though I had enough saved for a free item last month.  </w:t>
      </w:r>
      <w:r>
        <w:rPr>
          <w:rFonts w:ascii="Calibri" w:hAnsi="Calibri"/>
          <w:i/>
          <w:sz w:val="22"/>
        </w:rPr>
        <w:t>Điểm tích lũy của tôi dường như đã biến mất khỏi tài khoản, dù chắc chắn tháng trước tôi đã tích đủ để đổi một món quà miễn phí.</w:t>
      </w:r>
    </w:p>
    <w:p>
      <w:pPr>
        <w:spacing w:after="160" w:line="312" w:lineRule="auto"/>
        <w:jc w:val="both"/>
      </w:pPr>
      <w:r>
        <w:rPr>
          <w:rFonts w:ascii="Calibri" w:hAnsi="Calibri"/>
          <w:b/>
          <w:sz w:val="22"/>
        </w:rPr>
        <w:t xml:space="preserve">Ms Hollowbrook: </w:t>
      </w:r>
      <w:r>
        <w:rPr>
          <w:rFonts w:ascii="Calibri" w:hAnsi="Calibri"/>
          <w:sz w:val="22"/>
        </w:rPr>
        <w:t xml:space="preserve">Let me check your account history, points can sometimes expire after a year of inactivity, but let's confirm your case.  </w:t>
      </w:r>
      <w:r>
        <w:rPr>
          <w:rFonts w:ascii="Calibri" w:hAnsi="Calibri"/>
          <w:i/>
          <w:sz w:val="22"/>
        </w:rPr>
        <w:t>Để tôi kiểm tra lịch sử tài khoản của chị, điểm đôi khi hết hạn sau một năm không hoạt động, nhưng mình xác nhận chính xác chuyện gì đã xảy ra với trường hợp của chị.</w:t>
      </w:r>
    </w:p>
    <w:p>
      <w:pPr>
        <w:spacing w:after="160" w:line="312" w:lineRule="auto"/>
        <w:jc w:val="both"/>
      </w:pPr>
      <w:r>
        <w:rPr>
          <w:rFonts w:ascii="Calibri" w:hAnsi="Calibri"/>
          <w:b/>
          <w:sz w:val="22"/>
        </w:rPr>
        <w:t xml:space="preserve">Ms Lan: </w:t>
      </w:r>
      <w:r>
        <w:rPr>
          <w:rFonts w:ascii="Calibri" w:hAnsi="Calibri"/>
          <w:sz w:val="22"/>
        </w:rPr>
        <w:t xml:space="preserve">I didn't realize they could expire, that would explain a lot if that's what happened here.  </w:t>
      </w:r>
      <w:r>
        <w:rPr>
          <w:rFonts w:ascii="Calibri" w:hAnsi="Calibri"/>
          <w:i/>
          <w:sz w:val="22"/>
        </w:rPr>
        <w:t>Tôi không hề biết điểm cũng có thể hết hạn, điều đó sẽ giải thích được nhiều nếu đúng là vậy.</w:t>
      </w:r>
    </w:p>
    <w:p>
      <w:pPr>
        <w:spacing w:after="160" w:line="312" w:lineRule="auto"/>
        <w:jc w:val="both"/>
      </w:pPr>
      <w:r>
        <w:rPr>
          <w:rFonts w:ascii="Calibri" w:hAnsi="Calibri"/>
          <w:b/>
          <w:sz w:val="22"/>
        </w:rPr>
        <w:t xml:space="preserve">Ms Lan: </w:t>
      </w:r>
      <w:r>
        <w:rPr>
          <w:rFonts w:ascii="Calibri" w:hAnsi="Calibri"/>
          <w:sz w:val="22"/>
        </w:rPr>
        <w:t xml:space="preserve">I was told I'd move up to the gold tier automatically after ten purchases, but my account still shows the basic level.  </w:t>
      </w:r>
      <w:r>
        <w:rPr>
          <w:rFonts w:ascii="Calibri" w:hAnsi="Calibri"/>
          <w:i/>
          <w:sz w:val="22"/>
        </w:rPr>
        <w:t>Tôi được báo là sẽ tự động lên hạng thành viên vàng sau mười lần mua hàng, nhưng tài khoản của tôi vẫn hiển thị hạng cơ bản.</w:t>
      </w:r>
    </w:p>
    <w:p>
      <w:pPr>
        <w:spacing w:after="160" w:line="312" w:lineRule="auto"/>
        <w:jc w:val="both"/>
      </w:pPr>
      <w:r>
        <w:rPr>
          <w:rFonts w:ascii="Calibri" w:hAnsi="Calibri"/>
          <w:b/>
          <w:sz w:val="22"/>
        </w:rPr>
        <w:t xml:space="preserve">Ms Hollowbrook: </w:t>
      </w:r>
      <w:r>
        <w:rPr>
          <w:rFonts w:ascii="Calibri" w:hAnsi="Calibri"/>
          <w:sz w:val="22"/>
        </w:rPr>
        <w:t xml:space="preserve">Let me check your purchase count, sometimes the tier upgrade takes a few extra days to process after the tenth qualifying purchase.  </w:t>
      </w:r>
      <w:r>
        <w:rPr>
          <w:rFonts w:ascii="Calibri" w:hAnsi="Calibri"/>
          <w:i/>
          <w:sz w:val="22"/>
        </w:rPr>
        <w:t>Để tôi kiểm tra số lần mua hàng của chị, đôi khi việc nâng hạng cần thêm vài ngày để xử lý sau lần mua thứ mười đủ điều kiện.</w:t>
      </w:r>
    </w:p>
    <w:p>
      <w:pPr>
        <w:spacing w:after="160" w:line="312" w:lineRule="auto"/>
        <w:jc w:val="both"/>
      </w:pPr>
      <w:r>
        <w:rPr>
          <w:rFonts w:ascii="Calibri" w:hAnsi="Calibri"/>
          <w:b/>
          <w:sz w:val="22"/>
        </w:rPr>
        <w:t xml:space="preserve">Ms Lan: </w:t>
      </w:r>
      <w:r>
        <w:rPr>
          <w:rFonts w:ascii="Calibri" w:hAnsi="Calibri"/>
          <w:sz w:val="22"/>
        </w:rPr>
        <w:t xml:space="preserve">That makes sense, my tenth purchase was just a few days ago, so maybe it just hasn't updated yet.  </w:t>
      </w:r>
      <w:r>
        <w:rPr>
          <w:rFonts w:ascii="Calibri" w:hAnsi="Calibri"/>
          <w:i/>
          <w:sz w:val="22"/>
        </w:rPr>
        <w:t>Vậy cũng hợp lý, lần mua thứ mười của tôi thật ra mới cách đây vài ngày, nên có thể chưa kịp cập nhật thôi.</w:t>
      </w:r>
    </w:p>
    <w:p>
      <w:pPr>
        <w:spacing w:after="160" w:line="312" w:lineRule="auto"/>
        <w:jc w:val="both"/>
      </w:pPr>
      <w:r>
        <w:rPr>
          <w:rFonts w:ascii="Calibri" w:hAnsi="Calibri"/>
          <w:b/>
          <w:sz w:val="22"/>
        </w:rPr>
        <w:t xml:space="preserve">Ms Lan: </w:t>
      </w:r>
      <w:r>
        <w:rPr>
          <w:rFonts w:ascii="Calibri" w:hAnsi="Calibri"/>
          <w:sz w:val="22"/>
        </w:rPr>
        <w:t xml:space="preserve">I redeemed points for a discount code last week, but the code didn't work when I tried using it at checkout.  </w:t>
      </w:r>
      <w:r>
        <w:rPr>
          <w:rFonts w:ascii="Calibri" w:hAnsi="Calibri"/>
          <w:i/>
          <w:sz w:val="22"/>
        </w:rPr>
        <w:t>Tôi đã đổi điểm lấy mã giảm giá tuần trước, nhưng mã đó lại không dùng được khi tôi thử áp dụng lúc thanh toán.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let me generate a fresh code for you and make sure this one applies correctly this time.  </w:t>
      </w:r>
      <w:r>
        <w:rPr>
          <w:rFonts w:ascii="Calibri" w:hAnsi="Calibri"/>
          <w:i/>
          <w:sz w:val="22"/>
        </w:rPr>
        <w:t>Tôi xin lỗi về chuyện đó, để tôi tạo một mã mới cho chị ngay bây giờ và đảm bảo lần này nó thực sự áp dụng đúng.</w:t>
      </w:r>
    </w:p>
    <w:p>
      <w:pPr>
        <w:spacing w:after="160" w:line="312" w:lineRule="auto"/>
        <w:jc w:val="both"/>
      </w:pPr>
      <w:r>
        <w:rPr>
          <w:rFonts w:ascii="Calibri" w:hAnsi="Calibri"/>
          <w:b/>
          <w:sz w:val="22"/>
        </w:rPr>
        <w:t xml:space="preserve">Ms Lan: </w:t>
      </w:r>
      <w:r>
        <w:rPr>
          <w:rFonts w:ascii="Calibri" w:hAnsi="Calibri"/>
          <w:sz w:val="22"/>
        </w:rPr>
        <w:t xml:space="preserve">Thank you, I was worried I'd lost the points without getting anything in return.  </w:t>
      </w:r>
      <w:r>
        <w:rPr>
          <w:rFonts w:ascii="Calibri" w:hAnsi="Calibri"/>
          <w:i/>
          <w:sz w:val="22"/>
        </w:rPr>
        <w:t>Cảm ơn chị, tôi cứ lo mình mất điểm mà chẳng nhận lại được gì.</w:t>
      </w:r>
    </w:p>
    <w:p>
      <w:pPr>
        <w:spacing w:after="160" w:line="312" w:lineRule="auto"/>
        <w:jc w:val="both"/>
      </w:pPr>
      <w:r>
        <w:rPr>
          <w:rFonts w:ascii="Calibri" w:hAnsi="Calibri"/>
          <w:b/>
          <w:sz w:val="22"/>
        </w:rPr>
        <w:t xml:space="preserve">Ms Lan: </w:t>
      </w:r>
      <w:r>
        <w:rPr>
          <w:rFonts w:ascii="Calibri" w:hAnsi="Calibri"/>
          <w:sz w:val="22"/>
        </w:rPr>
        <w:t xml:space="preserve">Can loyalty points be transferred to a family member's account, or are they strictly tied to the original account holder only?  </w:t>
      </w:r>
      <w:r>
        <w:rPr>
          <w:rFonts w:ascii="Calibri" w:hAnsi="Calibri"/>
          <w:i/>
          <w:sz w:val="22"/>
        </w:rPr>
        <w:t>Điểm tích lũy có thể chuyển sang tài khoản của người thân không, hay nó bắt buộc phải gắn chặt với chính chủ tài khoản?</w:t>
      </w:r>
    </w:p>
    <w:p>
      <w:pPr>
        <w:spacing w:after="160" w:line="312" w:lineRule="auto"/>
        <w:jc w:val="both"/>
      </w:pPr>
      <w:r>
        <w:rPr>
          <w:rFonts w:ascii="Calibri" w:hAnsi="Calibri"/>
          <w:b/>
          <w:sz w:val="22"/>
        </w:rPr>
        <w:t xml:space="preserve">Ms Hollowbrook: </w:t>
      </w:r>
      <w:r>
        <w:rPr>
          <w:rFonts w:ascii="Calibri" w:hAnsi="Calibri"/>
          <w:sz w:val="22"/>
        </w:rPr>
        <w:t xml:space="preserve">Points can't be transferred between accounts, but they can be used for gift purchases shipped directly to someone else.  </w:t>
      </w:r>
      <w:r>
        <w:rPr>
          <w:rFonts w:ascii="Calibri" w:hAnsi="Calibri"/>
          <w:i/>
          <w:sz w:val="22"/>
        </w:rPr>
        <w:t>Rất tiếc là điểm không thể chuyển giữa các tài khoản, nhưng có thể dùng để mua quà rồi gửi thẳng đến người khác, nếu điều đó hữu ích.</w:t>
      </w:r>
    </w:p>
    <w:p>
      <w:pPr>
        <w:spacing w:after="160" w:line="312" w:lineRule="auto"/>
        <w:jc w:val="both"/>
      </w:pPr>
      <w:r>
        <w:rPr>
          <w:rFonts w:ascii="Calibri" w:hAnsi="Calibri"/>
          <w:b/>
          <w:sz w:val="22"/>
        </w:rPr>
        <w:t xml:space="preserve">Ms Lan: </w:t>
      </w:r>
      <w:r>
        <w:rPr>
          <w:rFonts w:ascii="Calibri" w:hAnsi="Calibri"/>
          <w:sz w:val="22"/>
        </w:rPr>
        <w:t xml:space="preserve">That's a reasonable alternative, I'll just order a gift for my sister using the points instead.  </w:t>
      </w:r>
      <w:r>
        <w:rPr>
          <w:rFonts w:ascii="Calibri" w:hAnsi="Calibri"/>
          <w:i/>
          <w:sz w:val="22"/>
        </w:rPr>
        <w:t>Đó là một giải pháp hợp lý, tôi sẽ đặt một món quà cho em gái bằng điểm thay vì vậy.</w:t>
      </w:r>
    </w:p>
    <w:p>
      <w:pPr>
        <w:spacing w:after="160" w:line="312" w:lineRule="auto"/>
        <w:jc w:val="both"/>
      </w:pPr>
      <w:r>
        <w:rPr>
          <w:rFonts w:ascii="Calibri" w:hAnsi="Calibri"/>
          <w:b/>
          <w:sz w:val="22"/>
        </w:rPr>
        <w:t xml:space="preserve">Ms Lan: </w:t>
      </w:r>
      <w:r>
        <w:rPr>
          <w:rFonts w:ascii="Calibri" w:hAnsi="Calibri"/>
          <w:sz w:val="22"/>
        </w:rPr>
        <w:t xml:space="preserve">I never received the birthday bonus points that the loyalty program usually sends out automatically every single year around my birthday.  </w:t>
      </w:r>
      <w:r>
        <w:rPr>
          <w:rFonts w:ascii="Calibri" w:hAnsi="Calibri"/>
          <w:i/>
          <w:sz w:val="22"/>
        </w:rPr>
        <w:t>Tôi chưa bao giờ nhận được điểm thưởng sinh nhật mà chương trình khách hàng thân thiết thường tự động gửi hằng năm vào dịp sinh nhật tôi.</w:t>
      </w:r>
    </w:p>
    <w:p>
      <w:pPr>
        <w:spacing w:after="160" w:line="312" w:lineRule="auto"/>
        <w:jc w:val="both"/>
      </w:pPr>
      <w:r>
        <w:rPr>
          <w:rFonts w:ascii="Calibri" w:hAnsi="Calibri"/>
          <w:b/>
          <w:sz w:val="22"/>
        </w:rPr>
        <w:t xml:space="preserve">Ms Hollowbrook: </w:t>
      </w:r>
      <w:r>
        <w:rPr>
          <w:rFonts w:ascii="Calibri" w:hAnsi="Calibri"/>
          <w:sz w:val="22"/>
        </w:rPr>
        <w:t xml:space="preserve">Let me check your profile to confirm your birthday is listed correctly, since that bonus depends on the date.  </w:t>
      </w:r>
      <w:r>
        <w:rPr>
          <w:rFonts w:ascii="Calibri" w:hAnsi="Calibri"/>
          <w:i/>
          <w:sz w:val="22"/>
        </w:rPr>
        <w:t>Tôi xin lỗi về chuyện đó, để tôi kiểm tra hồ sơ xem ngày sinh của chị có được ghi đúng không, vì khoản thưởng đó phụ thuộc vào việc ngày tháng chính xác.</w:t>
      </w:r>
    </w:p>
    <w:p>
      <w:pPr>
        <w:spacing w:after="160" w:line="312" w:lineRule="auto"/>
        <w:jc w:val="both"/>
      </w:pPr>
      <w:r>
        <w:rPr>
          <w:rFonts w:ascii="Calibri" w:hAnsi="Calibri"/>
          <w:b/>
          <w:sz w:val="22"/>
        </w:rPr>
        <w:t xml:space="preserve">Ms Lan: </w:t>
      </w:r>
      <w:r>
        <w:rPr>
          <w:rFonts w:ascii="Calibri" w:hAnsi="Calibri"/>
          <w:sz w:val="22"/>
        </w:rPr>
        <w:t xml:space="preserve">I'll double-check it myself too, just in case I entered it wrong when I first signed up.  </w:t>
      </w:r>
      <w:r>
        <w:rPr>
          <w:rFonts w:ascii="Calibri" w:hAnsi="Calibri"/>
          <w:i/>
          <w:sz w:val="22"/>
        </w:rPr>
        <w:t>Tôi cũng sẽ tự kiểm tra lại, phòng khi tôi nhập sai lúc đăng ký lần đầu.</w:t>
      </w:r>
    </w:p>
    <w:p>
      <w:pPr>
        <w:spacing w:after="160" w:line="312" w:lineRule="auto"/>
        <w:jc w:val="both"/>
      </w:pPr>
      <w:r>
        <w:rPr>
          <w:rFonts w:ascii="Calibri" w:hAnsi="Calibri"/>
          <w:b/>
          <w:sz w:val="22"/>
        </w:rPr>
        <w:t xml:space="preserve">Ms Lan: </w:t>
      </w:r>
      <w:r>
        <w:rPr>
          <w:rFonts w:ascii="Calibri" w:hAnsi="Calibri"/>
          <w:sz w:val="22"/>
        </w:rPr>
        <w:t xml:space="preserve">My loyalty card got damaged in the wash, is there a way to get a new card without losing my saved points?  </w:t>
      </w:r>
      <w:r>
        <w:rPr>
          <w:rFonts w:ascii="Calibri" w:hAnsi="Calibri"/>
          <w:i/>
          <w:sz w:val="22"/>
        </w:rPr>
        <w:t>Thẻ thành viên của tôi bị hỏng trong máy giặt, có cách nào xin thẻ mới mà không mất số điểm đã tích lũy không?</w:t>
      </w:r>
    </w:p>
    <w:p>
      <w:pPr>
        <w:spacing w:after="160" w:line="312" w:lineRule="auto"/>
        <w:jc w:val="both"/>
      </w:pPr>
      <w:r>
        <w:rPr>
          <w:rFonts w:ascii="Calibri" w:hAnsi="Calibri"/>
          <w:b/>
          <w:sz w:val="22"/>
        </w:rPr>
        <w:t xml:space="preserve">Ms Hollowbrook: </w:t>
      </w:r>
      <w:r>
        <w:rPr>
          <w:rFonts w:ascii="Calibri" w:hAnsi="Calibri"/>
          <w:sz w:val="22"/>
        </w:rPr>
        <w:t xml:space="preserve">Your points are tied to your account rather than the physical card, so a replacement card is easy to issue.  </w:t>
      </w:r>
      <w:r>
        <w:rPr>
          <w:rFonts w:ascii="Calibri" w:hAnsi="Calibri"/>
          <w:i/>
          <w:sz w:val="22"/>
        </w:rPr>
        <w:t>Không vấn đề gì cả, điểm của chị gắn liền với tài khoản chứ không phải tấm thẻ vật lý, nên việc cấp lại thẻ rất đơn giản.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have to start collecting points all over again.  </w:t>
      </w:r>
      <w:r>
        <w:rPr>
          <w:rFonts w:ascii="Calibri" w:hAnsi="Calibri"/>
          <w:i/>
          <w:sz w:val="22"/>
        </w:rPr>
        <w:t>Vậy thì nhẹ cả người, tôi cứ lo mình gần như phải tích điểm lại từ đầu.</w:t>
      </w:r>
    </w:p>
    <w:p>
      <w:pPr>
        <w:spacing w:after="160" w:line="312" w:lineRule="auto"/>
        <w:jc w:val="both"/>
      </w:pPr>
      <w:r>
        <w:rPr>
          <w:rFonts w:ascii="Calibri" w:hAnsi="Calibri"/>
          <w:b/>
          <w:sz w:val="22"/>
        </w:rPr>
        <w:t xml:space="preserve">Ms Lan: </w:t>
      </w:r>
      <w:r>
        <w:rPr>
          <w:rFonts w:ascii="Calibri" w:hAnsi="Calibri"/>
          <w:sz w:val="22"/>
        </w:rPr>
        <w:t xml:space="preserve">I think I was charged full price for an item that should have been free using my accumulated loyalty points.  </w:t>
      </w:r>
      <w:r>
        <w:rPr>
          <w:rFonts w:ascii="Calibri" w:hAnsi="Calibri"/>
          <w:i/>
          <w:sz w:val="22"/>
        </w:rPr>
        <w:t>Tôi nghĩ mình bị tính nguyên giá cho một món đáng lẽ được miễn phí nhờ số điểm tích lũy đã có.</w:t>
      </w:r>
    </w:p>
    <w:p>
      <w:pPr>
        <w:spacing w:after="160" w:line="312" w:lineRule="auto"/>
        <w:jc w:val="both"/>
      </w:pPr>
      <w:r>
        <w:rPr>
          <w:rFonts w:ascii="Calibri" w:hAnsi="Calibri"/>
          <w:b/>
          <w:sz w:val="22"/>
        </w:rPr>
        <w:t xml:space="preserve">Ms Hollowbrook: </w:t>
      </w:r>
      <w:r>
        <w:rPr>
          <w:rFonts w:ascii="Calibri" w:hAnsi="Calibri"/>
          <w:sz w:val="22"/>
        </w:rPr>
        <w:t xml:space="preserve">Let me check that transaction, if the points weren't applied correctly, I'll refund the charge and restore your points.  </w:t>
      </w:r>
      <w:r>
        <w:rPr>
          <w:rFonts w:ascii="Calibri" w:hAnsi="Calibri"/>
          <w:i/>
          <w:sz w:val="22"/>
        </w:rPr>
        <w:t>Để tôi kiểm tra kỹ giao dịch đó, nếu điểm không được áp dụng đúng, tôi sẽ hoàn lại khoản phí và khôi phục lại điểm vào tài khoản của chị.</w:t>
      </w:r>
    </w:p>
    <w:p>
      <w:pPr>
        <w:spacing w:after="160" w:line="312" w:lineRule="auto"/>
        <w:jc w:val="both"/>
      </w:pPr>
      <w:r>
        <w:rPr>
          <w:rFonts w:ascii="Calibri" w:hAnsi="Calibri"/>
          <w:b/>
          <w:sz w:val="22"/>
        </w:rPr>
        <w:t xml:space="preserve">Ms Lan: </w:t>
      </w:r>
      <w:r>
        <w:rPr>
          <w:rFonts w:ascii="Calibri" w:hAnsi="Calibri"/>
          <w:sz w:val="22"/>
        </w:rPr>
        <w:t xml:space="preserve">Thank you, I noticed it right after leaving the store and came straight back to ask about it.  </w:t>
      </w:r>
      <w:r>
        <w:rPr>
          <w:rFonts w:ascii="Calibri" w:hAnsi="Calibri"/>
          <w:i/>
          <w:sz w:val="22"/>
        </w:rPr>
        <w:t>Cảm ơn chị, tôi nhận ra ngay sau khi rời cửa hàng và quay lại hỏi luôn.</w:t>
      </w:r>
    </w:p>
    <w:p>
      <w:pPr>
        <w:spacing w:after="160" w:line="312" w:lineRule="auto"/>
        <w:jc w:val="both"/>
      </w:pPr>
      <w:r>
        <w:rPr>
          <w:rFonts w:ascii="Calibri" w:hAnsi="Calibri"/>
          <w:b/>
          <w:sz w:val="22"/>
        </w:rPr>
        <w:t xml:space="preserve">Ms Lan: </w:t>
      </w:r>
      <w:r>
        <w:rPr>
          <w:rFonts w:ascii="Calibri" w:hAnsi="Calibri"/>
          <w:sz w:val="22"/>
        </w:rPr>
        <w:t xml:space="preserve">I ordered a large size, but the box that arrived has a small inside it instead, the wrong item.  </w:t>
      </w:r>
      <w:r>
        <w:rPr>
          <w:rFonts w:ascii="Calibri" w:hAnsi="Calibri"/>
          <w:i/>
          <w:sz w:val="22"/>
        </w:rPr>
        <w:t>Tôi đặt size lớn, nhưng hộp hàng gửi đến lại có size nhỏ bên trong, hoàn toàn sai món.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mix-up, let me arrange the correct large size, along with a label to return the small one.  </w:t>
      </w:r>
      <w:r>
        <w:rPr>
          <w:rFonts w:ascii="Calibri" w:hAnsi="Calibri"/>
          <w:i/>
          <w:sz w:val="22"/>
        </w:rPr>
        <w:t>Tôi xin lỗi vì sự nhầm lẫn đó, để tôi sắp xếp gửi đúng size lớn cho chị, kèm theo một nhãn trả hàng miễn phí để gửi lại size nhỏ.</w:t>
      </w:r>
    </w:p>
    <w:p>
      <w:pPr>
        <w:spacing w:after="160" w:line="312" w:lineRule="auto"/>
        <w:jc w:val="both"/>
      </w:pPr>
      <w:r>
        <w:rPr>
          <w:rFonts w:ascii="Calibri" w:hAnsi="Calibri"/>
          <w:b/>
          <w:sz w:val="22"/>
        </w:rPr>
        <w:t xml:space="preserve">Ms Lan: </w:t>
      </w:r>
      <w:r>
        <w:rPr>
          <w:rFonts w:ascii="Calibri" w:hAnsi="Calibri"/>
          <w:sz w:val="22"/>
        </w:rPr>
        <w:t xml:space="preserve">Thank you, I'll have it ready to send back as soon as the new package arrives at my door.  </w:t>
      </w:r>
      <w:r>
        <w:rPr>
          <w:rFonts w:ascii="Calibri" w:hAnsi="Calibri"/>
          <w:i/>
          <w:sz w:val="22"/>
        </w:rPr>
        <w:t>Cảm ơn chị, tôi sẽ chuẩn bị sẵn để gửi trả ngay khi kiện hàng mới đến.</w:t>
      </w:r>
    </w:p>
    <w:p>
      <w:pPr>
        <w:spacing w:after="160" w:line="312" w:lineRule="auto"/>
        <w:jc w:val="both"/>
      </w:pPr>
      <w:r>
        <w:rPr>
          <w:rFonts w:ascii="Calibri" w:hAnsi="Calibri"/>
          <w:b/>
          <w:sz w:val="22"/>
        </w:rPr>
        <w:t xml:space="preserve">Ms Lan: </w:t>
      </w:r>
      <w:r>
        <w:rPr>
          <w:rFonts w:ascii="Calibri" w:hAnsi="Calibri"/>
          <w:sz w:val="22"/>
        </w:rPr>
        <w:t xml:space="preserve">I received a different phone case than the one I ordered, this one doesn't even fit my phone model.  </w:t>
      </w:r>
      <w:r>
        <w:rPr>
          <w:rFonts w:ascii="Calibri" w:hAnsi="Calibri"/>
          <w:i/>
          <w:sz w:val="22"/>
        </w:rPr>
        <w:t>Tôi nhận được một chiếc ốp điện thoại hoàn toàn khác với cái tôi đã đặt, cái này thậm chí không vừa với mẫu điện thoại của tôi.</w:t>
      </w:r>
    </w:p>
    <w:p>
      <w:pPr>
        <w:spacing w:after="160" w:line="312" w:lineRule="auto"/>
        <w:jc w:val="both"/>
      </w:pPr>
      <w:r>
        <w:rPr>
          <w:rFonts w:ascii="Calibri" w:hAnsi="Calibri"/>
          <w:b/>
          <w:sz w:val="22"/>
        </w:rPr>
        <w:t xml:space="preserve">Ms Hollowbrook: </w:t>
      </w:r>
      <w:r>
        <w:rPr>
          <w:rFonts w:ascii="Calibri" w:hAnsi="Calibri"/>
          <w:sz w:val="22"/>
        </w:rPr>
        <w:t xml:space="preserve">That's a packing error on our end, I'll send the correct case today, and you can keep or dispose of the wrong case.  </w:t>
      </w:r>
      <w:r>
        <w:rPr>
          <w:rFonts w:ascii="Calibri" w:hAnsi="Calibri"/>
          <w:i/>
          <w:sz w:val="22"/>
        </w:rPr>
        <w:t>Đó rõ ràng là lỗi đóng gói từ phía chúng tôi, tôi sẽ gửi đúng cái chị đặt hôm nay, và chị có thể giữ hoặc bỏ cái sai luôn cũng được.</w:t>
      </w:r>
    </w:p>
    <w:p>
      <w:pPr>
        <w:spacing w:after="160" w:line="312" w:lineRule="auto"/>
        <w:jc w:val="both"/>
      </w:pPr>
      <w:r>
        <w:rPr>
          <w:rFonts w:ascii="Calibri" w:hAnsi="Calibri"/>
          <w:b/>
          <w:sz w:val="22"/>
        </w:rPr>
        <w:t xml:space="preserve">Ms Lan: </w:t>
      </w:r>
      <w:r>
        <w:rPr>
          <w:rFonts w:ascii="Calibri" w:hAnsi="Calibri"/>
          <w:sz w:val="22"/>
        </w:rPr>
        <w:t xml:space="preserve">That's convenient, thank you, I was worried I'd have to go through a whole return process first.  </w:t>
      </w:r>
      <w:r>
        <w:rPr>
          <w:rFonts w:ascii="Calibri" w:hAnsi="Calibri"/>
          <w:i/>
          <w:sz w:val="22"/>
        </w:rPr>
        <w:t>Vậy tiện quá, cảm ơn chị, tôi cứ lo phải trải qua cả quy trình trả hàng trước.</w:t>
      </w:r>
    </w:p>
    <w:p>
      <w:pPr>
        <w:spacing w:after="160" w:line="312" w:lineRule="auto"/>
        <w:jc w:val="both"/>
      </w:pPr>
      <w:r>
        <w:rPr>
          <w:rFonts w:ascii="Calibri" w:hAnsi="Calibri"/>
          <w:b/>
          <w:sz w:val="22"/>
        </w:rPr>
        <w:t xml:space="preserve">Ms Lan: </w:t>
      </w:r>
      <w:r>
        <w:rPr>
          <w:rFonts w:ascii="Calibri" w:hAnsi="Calibri"/>
          <w:sz w:val="22"/>
        </w:rPr>
        <w:t xml:space="preserve">The book I received is a different title from what I ordered, even though the shipping label clearly matches my order number.  </w:t>
      </w:r>
      <w:r>
        <w:rPr>
          <w:rFonts w:ascii="Calibri" w:hAnsi="Calibri"/>
          <w:i/>
          <w:sz w:val="22"/>
        </w:rPr>
        <w:t>Cuốn sách tôi nhận được hoàn toàn khác tên với cuốn tôi đã đặt, dù nhãn vận chuyển khớp đúng mã đơn hàng của tôi.</w:t>
      </w:r>
    </w:p>
    <w:p>
      <w:pPr>
        <w:spacing w:after="160" w:line="312" w:lineRule="auto"/>
        <w:jc w:val="both"/>
      </w:pPr>
      <w:r>
        <w:rPr>
          <w:rFonts w:ascii="Calibri" w:hAnsi="Calibri"/>
          <w:b/>
          <w:sz w:val="22"/>
        </w:rPr>
        <w:t xml:space="preserve">Ms Hollowbrook: </w:t>
      </w:r>
      <w:r>
        <w:rPr>
          <w:rFonts w:ascii="Calibri" w:hAnsi="Calibri"/>
          <w:sz w:val="22"/>
        </w:rPr>
        <w:t xml:space="preserve">That's strange, it sounds like a warehouse mix-up, let me arrange the correct title and a return label.  </w:t>
      </w:r>
      <w:r>
        <w:rPr>
          <w:rFonts w:ascii="Calibri" w:hAnsi="Calibri"/>
          <w:i/>
          <w:sz w:val="22"/>
        </w:rPr>
        <w:t>Lạ thật, nghe như là lỗi nhầm lẫn ngay tại kho hàng, để tôi sắp xếp gửi đúng tựa sách và một nhãn trả hàng cho cuốn bị nhầm.</w:t>
      </w:r>
    </w:p>
    <w:p>
      <w:pPr>
        <w:spacing w:after="160" w:line="312" w:lineRule="auto"/>
        <w:jc w:val="both"/>
      </w:pPr>
      <w:r>
        <w:rPr>
          <w:rFonts w:ascii="Calibri" w:hAnsi="Calibri"/>
          <w:b/>
          <w:sz w:val="22"/>
        </w:rPr>
        <w:t xml:space="preserve">Ms Lan: </w:t>
      </w:r>
      <w:r>
        <w:rPr>
          <w:rFonts w:ascii="Calibri" w:hAnsi="Calibri"/>
          <w:sz w:val="22"/>
        </w:rPr>
        <w:t xml:space="preserve">Thank you, I'm curious whoever was supposed to get this copy must be just as confused as I am.  </w:t>
      </w:r>
      <w:r>
        <w:rPr>
          <w:rFonts w:ascii="Calibri" w:hAnsi="Calibri"/>
          <w:i/>
          <w:sz w:val="22"/>
        </w:rPr>
        <w:t>Cảm ơn chị, tôi tò mò không biết ai lẽ ra nhận cuốn này chắc cũng đang bối rối y như tôi vậy.</w:t>
      </w:r>
    </w:p>
    <w:p>
      <w:pPr>
        <w:spacing w:after="160" w:line="312" w:lineRule="auto"/>
        <w:jc w:val="both"/>
      </w:pPr>
      <w:r>
        <w:rPr>
          <w:rFonts w:ascii="Calibri" w:hAnsi="Calibri"/>
          <w:b/>
          <w:sz w:val="22"/>
        </w:rPr>
        <w:t xml:space="preserve">Ms Lan: </w:t>
      </w:r>
      <w:r>
        <w:rPr>
          <w:rFonts w:ascii="Calibri" w:hAnsi="Calibri"/>
          <w:sz w:val="22"/>
        </w:rPr>
        <w:t xml:space="preserve">I ordered a black backpack, but the one that arrived is navy blue, nothing close to what I chose online.  </w:t>
      </w:r>
      <w:r>
        <w:rPr>
          <w:rFonts w:ascii="Calibri" w:hAnsi="Calibri"/>
          <w:i/>
          <w:sz w:val="22"/>
        </w:rPr>
        <w:t>Tôi đặt một chiếc ba lô màu đen, nhưng cái gửi đến lại là màu xanh navy, hoàn toàn không giống với cái tôi chọn trên trang web.</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error, let me check our stock for the black version and get the correct one shipped out today.  </w:t>
      </w:r>
      <w:r>
        <w:rPr>
          <w:rFonts w:ascii="Calibri" w:hAnsi="Calibri"/>
          <w:i/>
          <w:sz w:val="22"/>
        </w:rPr>
        <w:t>Tôi xin lỗi vì sai sót đó, để tôi kiểm tra hàng tồn kho màu đen và gửi đúng cái cho chị hôm nay.</w:t>
      </w:r>
    </w:p>
    <w:p>
      <w:pPr>
        <w:spacing w:after="160" w:line="312" w:lineRule="auto"/>
        <w:jc w:val="both"/>
      </w:pPr>
      <w:r>
        <w:rPr>
          <w:rFonts w:ascii="Calibri" w:hAnsi="Calibri"/>
          <w:b/>
          <w:sz w:val="22"/>
        </w:rPr>
        <w:t xml:space="preserve">Ms Lan: </w:t>
      </w:r>
      <w:r>
        <w:rPr>
          <w:rFonts w:ascii="Calibri" w:hAnsi="Calibri"/>
          <w:sz w:val="22"/>
        </w:rPr>
        <w:t xml:space="preserve">Thank you, navy is a lovely color, but it isn't what I need for work.  </w:t>
      </w:r>
      <w:r>
        <w:rPr>
          <w:rFonts w:ascii="Calibri" w:hAnsi="Calibri"/>
          <w:i/>
          <w:sz w:val="22"/>
        </w:rPr>
        <w:t>Cảm ơn chị, màu navy cũng đẹp đấy, nhưng nó đơn giản không phải thứ tôi cần cho công việc.</w:t>
      </w:r>
    </w:p>
    <w:p>
      <w:pPr>
        <w:spacing w:after="160" w:line="312" w:lineRule="auto"/>
        <w:jc w:val="both"/>
      </w:pPr>
      <w:r>
        <w:rPr>
          <w:rFonts w:ascii="Calibri" w:hAnsi="Calibri"/>
          <w:b/>
          <w:sz w:val="22"/>
        </w:rPr>
        <w:t xml:space="preserve">Ms Lan: </w:t>
      </w:r>
      <w:r>
        <w:rPr>
          <w:rFonts w:ascii="Calibri" w:hAnsi="Calibri"/>
          <w:sz w:val="22"/>
        </w:rPr>
        <w:t xml:space="preserve">This package has someone else's name and address on the shipping label, so I'm not sure this order was meant for me.  </w:t>
      </w:r>
      <w:r>
        <w:rPr>
          <w:rFonts w:ascii="Calibri" w:hAnsi="Calibri"/>
          <w:i/>
          <w:sz w:val="22"/>
        </w:rPr>
        <w:t>Kiện hàng này có tên và địa chỉ của người khác in trên nhãn vận chuyển, nên tôi không chắc đơn hàng này có đúng là của tôi không.</w:t>
      </w:r>
    </w:p>
    <w:p>
      <w:pPr>
        <w:spacing w:after="160" w:line="312" w:lineRule="auto"/>
        <w:jc w:val="both"/>
      </w:pPr>
      <w:r>
        <w:rPr>
          <w:rFonts w:ascii="Calibri" w:hAnsi="Calibri"/>
          <w:b/>
          <w:sz w:val="22"/>
        </w:rPr>
        <w:t xml:space="preserve">Ms Hollowbrook: </w:t>
      </w:r>
      <w:r>
        <w:rPr>
          <w:rFonts w:ascii="Calibri" w:hAnsi="Calibri"/>
          <w:sz w:val="22"/>
        </w:rPr>
        <w:t xml:space="preserve">Thank you for flagging that, please don't open it, and I'll arrange for it to be picked up and redirected.  </w:t>
      </w:r>
      <w:r>
        <w:rPr>
          <w:rFonts w:ascii="Calibri" w:hAnsi="Calibri"/>
          <w:i/>
          <w:sz w:val="22"/>
        </w:rPr>
        <w:t>Cảm ơn chị đã báo ngay, xin chị đừng mở nếu chưa mở, tôi sẽ sắp xếp để lấy lại và chuyển đúng hướng kiện hàng đó.</w:t>
      </w:r>
    </w:p>
    <w:p>
      <w:pPr>
        <w:spacing w:after="160" w:line="312" w:lineRule="auto"/>
        <w:jc w:val="both"/>
      </w:pPr>
      <w:r>
        <w:rPr>
          <w:rFonts w:ascii="Calibri" w:hAnsi="Calibri"/>
          <w:b/>
          <w:sz w:val="22"/>
        </w:rPr>
        <w:t xml:space="preserve">Ms Lan: </w:t>
      </w:r>
      <w:r>
        <w:rPr>
          <w:rFonts w:ascii="Calibri" w:hAnsi="Calibri"/>
          <w:sz w:val="22"/>
        </w:rPr>
        <w:t xml:space="preserve">I haven't opened it yet, it's still sitting sealed exactly as it arrived.  </w:t>
      </w:r>
      <w:r>
        <w:rPr>
          <w:rFonts w:ascii="Calibri" w:hAnsi="Calibri"/>
          <w:i/>
          <w:sz w:val="22"/>
        </w:rPr>
        <w:t>Tôi chưa mở đâu, nó vẫn còn niêm phong y như lúc đến.</w:t>
      </w:r>
    </w:p>
    <w:p>
      <w:pPr>
        <w:spacing w:after="160" w:line="312" w:lineRule="auto"/>
        <w:jc w:val="both"/>
      </w:pPr>
      <w:r>
        <w:rPr>
          <w:rFonts w:ascii="Calibri" w:hAnsi="Calibri"/>
          <w:b/>
          <w:sz w:val="22"/>
        </w:rPr>
        <w:t xml:space="preserve">Ms Lan: </w:t>
      </w:r>
      <w:r>
        <w:rPr>
          <w:rFonts w:ascii="Calibri" w:hAnsi="Calibri"/>
          <w:sz w:val="22"/>
        </w:rPr>
        <w:t xml:space="preserve">I ordered three matching mugs, but only two arrived in the box, along with an extra plate I never ordered.  </w:t>
      </w:r>
      <w:r>
        <w:rPr>
          <w:rFonts w:ascii="Calibri" w:hAnsi="Calibri"/>
          <w:i/>
          <w:sz w:val="22"/>
        </w:rPr>
        <w:t>Tôi đặt ba chiếc cốc cùng bộ, nhưng trong hộp chỉ có hai cái, cùng với một chiếc đĩa mà tôi chưa từng đặt.</w:t>
      </w:r>
    </w:p>
    <w:p>
      <w:pPr>
        <w:spacing w:after="160" w:line="312" w:lineRule="auto"/>
        <w:jc w:val="both"/>
      </w:pPr>
      <w:r>
        <w:rPr>
          <w:rFonts w:ascii="Calibri" w:hAnsi="Calibri"/>
          <w:b/>
          <w:sz w:val="22"/>
        </w:rPr>
        <w:t xml:space="preserve">Ms Hollowbrook: </w:t>
      </w:r>
      <w:r>
        <w:rPr>
          <w:rFonts w:ascii="Calibri" w:hAnsi="Calibri"/>
          <w:sz w:val="22"/>
        </w:rPr>
        <w:t xml:space="preserve">That sounds like a mix-up between two orders, I'll send the missing mug and arrange pickup for the extra plate.  </w:t>
      </w:r>
      <w:r>
        <w:rPr>
          <w:rFonts w:ascii="Calibri" w:hAnsi="Calibri"/>
          <w:i/>
          <w:sz w:val="22"/>
        </w:rPr>
        <w:t>Nghe như là lỗi lẫn lộn giữa hai đơn hàng khác nhau, tôi sẽ gửi chiếc cốc còn thiếu và sắp xếp lấy lại chiếc đĩa dư ra.</w:t>
      </w:r>
    </w:p>
    <w:p>
      <w:pPr>
        <w:spacing w:after="160" w:line="312" w:lineRule="auto"/>
        <w:jc w:val="both"/>
      </w:pPr>
      <w:r>
        <w:rPr>
          <w:rFonts w:ascii="Calibri" w:hAnsi="Calibri"/>
          <w:b/>
          <w:sz w:val="22"/>
        </w:rPr>
        <w:t xml:space="preserve">Ms Lan: </w:t>
      </w:r>
      <w:r>
        <w:rPr>
          <w:rFonts w:ascii="Calibri" w:hAnsi="Calibri"/>
          <w:sz w:val="22"/>
        </w:rPr>
        <w:t xml:space="preserve">Thank you, I'll keep the plate boxed up safely until someone comes to collect it.  </w:t>
      </w:r>
      <w:r>
        <w:rPr>
          <w:rFonts w:ascii="Calibri" w:hAnsi="Calibri"/>
          <w:i/>
          <w:sz w:val="22"/>
        </w:rPr>
        <w:t>Cảm ơn chị, tôi sẽ giữ chiếc đĩa trong hộp cẩn thận cho đến khi có người đến lấy.</w:t>
      </w:r>
    </w:p>
    <w:p>
      <w:pPr>
        <w:spacing w:after="160" w:line="312" w:lineRule="auto"/>
        <w:jc w:val="both"/>
      </w:pPr>
      <w:r>
        <w:rPr>
          <w:rFonts w:ascii="Calibri" w:hAnsi="Calibri"/>
          <w:b/>
          <w:sz w:val="22"/>
        </w:rPr>
        <w:t xml:space="preserve">Ms Lan: </w:t>
      </w:r>
      <w:r>
        <w:rPr>
          <w:rFonts w:ascii="Calibri" w:hAnsi="Calibri"/>
          <w:sz w:val="22"/>
        </w:rPr>
        <w:t xml:space="preserve">The curtains that arrived are the right color, but a different length than what I ordered for these particular windows.  </w:t>
      </w:r>
      <w:r>
        <w:rPr>
          <w:rFonts w:ascii="Calibri" w:hAnsi="Calibri"/>
          <w:i/>
          <w:sz w:val="22"/>
        </w:rPr>
        <w:t>Bộ rèm cửa gửi đến đúng màu, nhưng chiều dài lại hoàn toàn khác với những gì tôi đặt cho đúng khung cửa sổ này.</w:t>
      </w:r>
    </w:p>
    <w:p>
      <w:pPr>
        <w:spacing w:after="160" w:line="312" w:lineRule="auto"/>
        <w:jc w:val="both"/>
      </w:pPr>
      <w:r>
        <w:rPr>
          <w:rFonts w:ascii="Calibri" w:hAnsi="Calibri"/>
          <w:b/>
          <w:sz w:val="22"/>
        </w:rPr>
        <w:t xml:space="preserve">Ms Hollowbrook: </w:t>
      </w:r>
      <w:r>
        <w:rPr>
          <w:rFonts w:ascii="Calibri" w:hAnsi="Calibri"/>
          <w:sz w:val="22"/>
        </w:rPr>
        <w:t xml:space="preserve">I'm sorry about that, let me check the correct length on your original order and arrange an exchange for the right size.  </w:t>
      </w:r>
      <w:r>
        <w:rPr>
          <w:rFonts w:ascii="Calibri" w:hAnsi="Calibri"/>
          <w:i/>
          <w:sz w:val="22"/>
        </w:rPr>
        <w:t>Tôi xin lỗi vì chuyện đó, để tôi kiểm tra đúng chiều dài trong đơn hàng gốc của chị và sắp xếp đổi sang đúng kích thước.</w:t>
      </w:r>
    </w:p>
    <w:p>
      <w:pPr>
        <w:spacing w:after="160" w:line="312" w:lineRule="auto"/>
        <w:jc w:val="both"/>
      </w:pPr>
      <w:r>
        <w:rPr>
          <w:rFonts w:ascii="Calibri" w:hAnsi="Calibri"/>
          <w:b/>
          <w:sz w:val="22"/>
        </w:rPr>
        <w:t xml:space="preserve">Ms Lan: </w:t>
      </w:r>
      <w:r>
        <w:rPr>
          <w:rFonts w:ascii="Calibri" w:hAnsi="Calibri"/>
          <w:sz w:val="22"/>
        </w:rPr>
        <w:t xml:space="preserve">Thank you, I measured the windows twice before ordering, so I know the length I need is accurate.  </w:t>
      </w:r>
      <w:r>
        <w:rPr>
          <w:rFonts w:ascii="Calibri" w:hAnsi="Calibri"/>
          <w:i/>
          <w:sz w:val="22"/>
        </w:rPr>
        <w:t>Cảm ơn chị, tôi đã đo cửa sổ hai lần trước khi đặt hàng, nên tôi chắc chắn chiều dài mình cần là chính xác.</w:t>
      </w:r>
    </w:p>
    <w:p>
      <w:pPr>
        <w:spacing w:after="160" w:line="312" w:lineRule="auto"/>
        <w:jc w:val="both"/>
      </w:pPr>
      <w:r>
        <w:rPr>
          <w:rFonts w:ascii="Calibri" w:hAnsi="Calibri"/>
          <w:b/>
          <w:sz w:val="22"/>
        </w:rPr>
        <w:t xml:space="preserve">Ms Lan: </w:t>
      </w:r>
      <w:r>
        <w:rPr>
          <w:rFonts w:ascii="Calibri" w:hAnsi="Calibri"/>
          <w:sz w:val="22"/>
        </w:rPr>
        <w:t xml:space="preserve">This mirror arrived shattered, even though the box itself had plenty of padding material stuffed around it.  </w:t>
      </w:r>
      <w:r>
        <w:rPr>
          <w:rFonts w:ascii="Calibri" w:hAnsi="Calibri"/>
          <w:i/>
          <w:sz w:val="22"/>
        </w:rPr>
        <w:t>Chiếc gương này đến nơi đã vỡ hoàn toàn, dù hộp đựng có khá nhiều lớp đệm quấn quanh nó.</w:t>
      </w:r>
    </w:p>
    <w:p>
      <w:pPr>
        <w:spacing w:after="160" w:line="312" w:lineRule="auto"/>
        <w:jc w:val="both"/>
      </w:pPr>
      <w:r>
        <w:rPr>
          <w:rFonts w:ascii="Calibri" w:hAnsi="Calibri"/>
          <w:b/>
          <w:sz w:val="22"/>
        </w:rPr>
        <w:t xml:space="preserve">Ms Hollowbrook: </w:t>
      </w:r>
      <w:r>
        <w:rPr>
          <w:rFonts w:ascii="Calibri" w:hAnsi="Calibri"/>
          <w:sz w:val="22"/>
        </w:rPr>
        <w:t xml:space="preserve">I'm so sorry, fragile items shouldn't arrive in that condition, let me arrange a replacement with extra packaging this time.  </w:t>
      </w:r>
      <w:r>
        <w:rPr>
          <w:rFonts w:ascii="Calibri" w:hAnsi="Calibri"/>
          <w:i/>
          <w:sz w:val="22"/>
        </w:rPr>
        <w:t>Tôi thật sự xin lỗi, những món dễ vỡ như vậy không nên đến trong tình trạng như thế, để tôi sắp xếp gửi món thay thế với lớp đóng gói chắc chắn hơn lần này.</w:t>
      </w:r>
    </w:p>
    <w:p>
      <w:pPr>
        <w:spacing w:after="160" w:line="312" w:lineRule="auto"/>
        <w:jc w:val="both"/>
      </w:pPr>
      <w:r>
        <w:rPr>
          <w:rFonts w:ascii="Calibri" w:hAnsi="Calibri"/>
          <w:b/>
          <w:sz w:val="22"/>
        </w:rPr>
        <w:t xml:space="preserve">Ms Lan: </w:t>
      </w:r>
      <w:r>
        <w:rPr>
          <w:rFonts w:ascii="Calibri" w:hAnsi="Calibri"/>
          <w:sz w:val="22"/>
        </w:rPr>
        <w:t xml:space="preserve">Thank you, I was careful opening it, so I'm certain the damage happened sometime during shipping.  </w:t>
      </w:r>
      <w:r>
        <w:rPr>
          <w:rFonts w:ascii="Calibri" w:hAnsi="Calibri"/>
          <w:i/>
          <w:sz w:val="22"/>
        </w:rPr>
        <w:t>Cảm ơn chị, tôi đã mở hộp rất cẩn thận, nên tôi chắc chắn vết vỡ xảy ra trong lúc vận chuyển.</w:t>
      </w:r>
    </w:p>
    <w:p>
      <w:pPr>
        <w:spacing w:after="160" w:line="312" w:lineRule="auto"/>
        <w:jc w:val="both"/>
      </w:pPr>
      <w:r>
        <w:rPr>
          <w:rFonts w:ascii="Calibri" w:hAnsi="Calibri"/>
          <w:b/>
          <w:sz w:val="22"/>
        </w:rPr>
        <w:t xml:space="preserve">Ms Lan: </w:t>
      </w:r>
      <w:r>
        <w:rPr>
          <w:rFonts w:ascii="Calibri" w:hAnsi="Calibri"/>
          <w:sz w:val="22"/>
        </w:rPr>
        <w:t xml:space="preserve">One corner of this picture frame is cracked, and the glass inside has a small chip right near the same corner.  </w:t>
      </w:r>
      <w:r>
        <w:rPr>
          <w:rFonts w:ascii="Calibri" w:hAnsi="Calibri"/>
          <w:i/>
          <w:sz w:val="22"/>
        </w:rPr>
        <w:t>Một góc của chiếc khung ảnh này bị nứt, và lớp kính bên trong cũng có một vết mẻ nhỏ ngay gần góc đó.</w:t>
      </w:r>
    </w:p>
    <w:p>
      <w:pPr>
        <w:spacing w:after="160" w:line="312" w:lineRule="auto"/>
        <w:jc w:val="both"/>
      </w:pPr>
      <w:r>
        <w:rPr>
          <w:rFonts w:ascii="Calibri" w:hAnsi="Calibri"/>
          <w:b/>
          <w:sz w:val="22"/>
        </w:rPr>
        <w:t xml:space="preserve">Ms Hollowbrook: </w:t>
      </w:r>
      <w:r>
        <w:rPr>
          <w:rFonts w:ascii="Calibri" w:hAnsi="Calibri"/>
          <w:sz w:val="22"/>
        </w:rPr>
        <w:t xml:space="preserve">Let me send a full replacement rather than just the glass, since the frame itself is damaged too.  </w:t>
      </w:r>
      <w:r>
        <w:rPr>
          <w:rFonts w:ascii="Calibri" w:hAnsi="Calibri"/>
          <w:i/>
          <w:sz w:val="22"/>
        </w:rPr>
        <w:t>Tôi xin lỗi vì điều đó, để tôi gửi hẳn một bộ thay thế hoàn toàn mới thay vì chỉ gửi kính, vì bản thân khung cũng rõ ràng bị hỏng.</w:t>
      </w:r>
    </w:p>
    <w:p>
      <w:pPr>
        <w:spacing w:after="160" w:line="312" w:lineRule="auto"/>
        <w:jc w:val="both"/>
      </w:pPr>
      <w:r>
        <w:rPr>
          <w:rFonts w:ascii="Calibri" w:hAnsi="Calibri"/>
          <w:b/>
          <w:sz w:val="22"/>
        </w:rPr>
        <w:t xml:space="preserve">Ms Lan: </w:t>
      </w:r>
      <w:r>
        <w:rPr>
          <w:rFonts w:ascii="Calibri" w:hAnsi="Calibri"/>
          <w:sz w:val="22"/>
        </w:rPr>
        <w:t xml:space="preserve">That makes sense, I'd rather have an entirely new one than try to mix and match parts.  </w:t>
      </w:r>
      <w:r>
        <w:rPr>
          <w:rFonts w:ascii="Calibri" w:hAnsi="Calibri"/>
          <w:i/>
          <w:sz w:val="22"/>
        </w:rPr>
        <w:t>Vậy hợp lý hơn, tôi thà có một bộ hoàn toàn mới còn hơn phải ghép nối các bộ phận lại với nhau.</w:t>
      </w:r>
    </w:p>
    <w:p>
      <w:pPr>
        <w:spacing w:after="160" w:line="312" w:lineRule="auto"/>
        <w:jc w:val="both"/>
      </w:pPr>
      <w:r>
        <w:rPr>
          <w:rFonts w:ascii="Calibri" w:hAnsi="Calibri"/>
          <w:b/>
          <w:sz w:val="22"/>
        </w:rPr>
        <w:t xml:space="preserve">Ms Lan: </w:t>
      </w:r>
      <w:r>
        <w:rPr>
          <w:rFonts w:ascii="Calibri" w:hAnsi="Calibri"/>
          <w:sz w:val="22"/>
        </w:rPr>
        <w:t xml:space="preserve">The box this lamp came in was crushed on one side, and the lampshade inside is noticeably bent out of shape now.  </w:t>
      </w:r>
      <w:r>
        <w:rPr>
          <w:rFonts w:ascii="Calibri" w:hAnsi="Calibri"/>
          <w:i/>
          <w:sz w:val="22"/>
        </w:rPr>
        <w:t>Hộp đựng chiếc đèn này bị móp một bên, và chụp đèn bên trong giờ bị cong vẹo rõ rệt.</w:t>
      </w:r>
    </w:p>
    <w:p>
      <w:pPr>
        <w:spacing w:after="160" w:line="312" w:lineRule="auto"/>
        <w:jc w:val="both"/>
      </w:pPr>
      <w:r>
        <w:rPr>
          <w:rFonts w:ascii="Calibri" w:hAnsi="Calibri"/>
          <w:b/>
          <w:sz w:val="22"/>
        </w:rPr>
        <w:t xml:space="preserve">Ms Hollowbrook: </w:t>
      </w:r>
      <w:r>
        <w:rPr>
          <w:rFonts w:ascii="Calibri" w:hAnsi="Calibri"/>
          <w:sz w:val="22"/>
        </w:rPr>
        <w:t xml:space="preserve">I'm sorry about that, I'll send a replacement lamp in sturdier packaging, and please don't worry about returning the damaged box itself.  </w:t>
      </w:r>
      <w:r>
        <w:rPr>
          <w:rFonts w:ascii="Calibri" w:hAnsi="Calibri"/>
          <w:i/>
          <w:sz w:val="22"/>
        </w:rPr>
        <w:t>Tôi xin lỗi về chuyện đó, tôi sẽ gửi một chiếc đèn thay thế trong lớp đóng gói chắc chắn hơn, và xin chị đừng lo về việc trả lại hộp bị hỏng đó.</w:t>
      </w:r>
    </w:p>
    <w:p>
      <w:pPr>
        <w:spacing w:after="160" w:line="312" w:lineRule="auto"/>
        <w:jc w:val="both"/>
      </w:pPr>
      <w:r>
        <w:rPr>
          <w:rFonts w:ascii="Calibri" w:hAnsi="Calibri"/>
          <w:b/>
          <w:sz w:val="22"/>
        </w:rPr>
        <w:t xml:space="preserve">Ms Lan: </w:t>
      </w:r>
      <w:r>
        <w:rPr>
          <w:rFonts w:ascii="Calibri" w:hAnsi="Calibri"/>
          <w:sz w:val="22"/>
        </w:rPr>
        <w:t xml:space="preserve">Thank you, I'll just set the bent one aside until the new one arrives.  </w:t>
      </w:r>
      <w:r>
        <w:rPr>
          <w:rFonts w:ascii="Calibri" w:hAnsi="Calibri"/>
          <w:i/>
          <w:sz w:val="22"/>
        </w:rPr>
        <w:t>Cảm ơn chị, tôi sẽ để cái bị cong sang một bên cho đến khi cái mới đến.</w:t>
      </w:r>
    </w:p>
    <w:p>
      <w:pPr>
        <w:spacing w:after="160" w:line="312" w:lineRule="auto"/>
        <w:jc w:val="both"/>
      </w:pPr>
      <w:r>
        <w:rPr>
          <w:rFonts w:ascii="Calibri" w:hAnsi="Calibri"/>
          <w:b/>
          <w:sz w:val="22"/>
        </w:rPr>
        <w:t xml:space="preserve">Ms Lan: </w:t>
      </w:r>
      <w:r>
        <w:rPr>
          <w:rFonts w:ascii="Calibri" w:hAnsi="Calibri"/>
          <w:sz w:val="22"/>
        </w:rPr>
        <w:t xml:space="preserve">This ceramic vase arrived with a small crack running down one side, even though the rest of the packaging looked perfectly intact.  </w:t>
      </w:r>
      <w:r>
        <w:rPr>
          <w:rFonts w:ascii="Calibri" w:hAnsi="Calibri"/>
          <w:i/>
          <w:sz w:val="22"/>
        </w:rPr>
        <w:t>Chiếc bình gốm này đến nơi với một vết nứt chạy dọc một bên, dù phần còn lại của lớp đóng gói trông có vẻ hoàn toàn nguyên vẹn.</w:t>
      </w:r>
    </w:p>
    <w:p>
      <w:pPr>
        <w:spacing w:after="160" w:line="312" w:lineRule="auto"/>
        <w:jc w:val="both"/>
      </w:pPr>
      <w:r>
        <w:rPr>
          <w:rFonts w:ascii="Calibri" w:hAnsi="Calibri"/>
          <w:b/>
          <w:sz w:val="22"/>
        </w:rPr>
        <w:t xml:space="preserve">Ms Hollowbrook: </w:t>
      </w:r>
      <w:r>
        <w:rPr>
          <w:rFonts w:ascii="Calibri" w:hAnsi="Calibri"/>
          <w:sz w:val="22"/>
        </w:rPr>
        <w:t xml:space="preserve">Ceramic pieces are particularly delicate in transit, so I'll send a replacement and flag this item for better packaging.  </w:t>
      </w:r>
      <w:r>
        <w:rPr>
          <w:rFonts w:ascii="Calibri" w:hAnsi="Calibri"/>
          <w:i/>
          <w:sz w:val="22"/>
        </w:rPr>
        <w:t>Tôi rất tiếc khi nghe vậy, đồ gốm đặc biệt dễ vỡ trong quá trình vận chuyển, tôi sẽ gửi một bình thay thế và đánh dấu mặt hàng này để đóng gói kỹ hơn sau này.</w:t>
      </w:r>
    </w:p>
    <w:p>
      <w:pPr>
        <w:spacing w:after="160" w:line="312" w:lineRule="auto"/>
        <w:jc w:val="both"/>
      </w:pPr>
      <w:r>
        <w:rPr>
          <w:rFonts w:ascii="Calibri" w:hAnsi="Calibri"/>
          <w:b/>
          <w:sz w:val="22"/>
        </w:rPr>
        <w:t xml:space="preserve">Ms Lan: </w:t>
      </w:r>
      <w:r>
        <w:rPr>
          <w:rFonts w:ascii="Calibri" w:hAnsi="Calibri"/>
          <w:sz w:val="22"/>
        </w:rPr>
        <w:t xml:space="preserve">Thank you, it's a shame since the design itself is lovely, I'd like a working one eventually.  </w:t>
      </w:r>
      <w:r>
        <w:rPr>
          <w:rFonts w:ascii="Calibri" w:hAnsi="Calibri"/>
          <w:i/>
          <w:sz w:val="22"/>
        </w:rPr>
        <w:t>Cảm ơn chị, thật tiếc vì thiết kế này thật sự rất đẹp, tôi muốn có một cái còn nguyên vẹn.</w:t>
      </w:r>
    </w:p>
    <w:p>
      <w:pPr>
        <w:spacing w:after="160" w:line="312" w:lineRule="auto"/>
        <w:jc w:val="both"/>
      </w:pPr>
      <w:r>
        <w:rPr>
          <w:rFonts w:ascii="Calibri" w:hAnsi="Calibri"/>
          <w:b/>
          <w:sz w:val="22"/>
        </w:rPr>
        <w:t xml:space="preserve">Ms Lan: </w:t>
      </w:r>
      <w:r>
        <w:rPr>
          <w:rFonts w:ascii="Calibri" w:hAnsi="Calibri"/>
          <w:sz w:val="22"/>
        </w:rPr>
        <w:t xml:space="preserve">The box arrived soaking wet, and the cardboard game inside has warped pieces that clearly won't lie flat on the table anymore.  </w:t>
      </w:r>
      <w:r>
        <w:rPr>
          <w:rFonts w:ascii="Calibri" w:hAnsi="Calibri"/>
          <w:i/>
          <w:sz w:val="22"/>
        </w:rPr>
        <w:t>Hộp hàng đến nơi ướt sũng, và bộ trò chơi bằng bìa cứng bên trong có những miếng bị cong vênh rõ ràng không thể đặt phẳng trên bàn được nữa.</w:t>
      </w:r>
    </w:p>
    <w:p>
      <w:pPr>
        <w:spacing w:after="160" w:line="312" w:lineRule="auto"/>
        <w:jc w:val="both"/>
      </w:pPr>
      <w:r>
        <w:rPr>
          <w:rFonts w:ascii="Calibri" w:hAnsi="Calibri"/>
          <w:b/>
          <w:sz w:val="22"/>
        </w:rPr>
        <w:t xml:space="preserve">Ms Hollowbrook: </w:t>
      </w:r>
      <w:r>
        <w:rPr>
          <w:rFonts w:ascii="Calibri" w:hAnsi="Calibri"/>
          <w:sz w:val="22"/>
        </w:rPr>
        <w:t xml:space="preserve">That's weather damage during transit, I'll send a full replacement and make a note about better waterproof packaging for this route.  </w:t>
      </w:r>
      <w:r>
        <w:rPr>
          <w:rFonts w:ascii="Calibri" w:hAnsi="Calibri"/>
          <w:i/>
          <w:sz w:val="22"/>
        </w:rPr>
        <w:t>Đó chắc chắn là hư hỏng do thời tiết trong lúc vận chuyển, tôi sẽ gửi hẳn một bộ thay thế hoàn toàn và ghi chú để đóng gói chống nước tốt hơn cho tuyến vận chuyển này.</w:t>
      </w:r>
    </w:p>
    <w:p>
      <w:pPr>
        <w:spacing w:after="160" w:line="312" w:lineRule="auto"/>
        <w:jc w:val="both"/>
      </w:pPr>
      <w:r>
        <w:rPr>
          <w:rFonts w:ascii="Calibri" w:hAnsi="Calibri"/>
          <w:b/>
          <w:sz w:val="22"/>
        </w:rPr>
        <w:t xml:space="preserve">Ms Lan: </w:t>
      </w:r>
      <w:r>
        <w:rPr>
          <w:rFonts w:ascii="Calibri" w:hAnsi="Calibri"/>
          <w:sz w:val="22"/>
        </w:rPr>
        <w:t xml:space="preserve">Thank you, I left the soggy box outside to dry, just in case you needed photos of the condition.  </w:t>
      </w:r>
      <w:r>
        <w:rPr>
          <w:rFonts w:ascii="Calibri" w:hAnsi="Calibri"/>
          <w:i/>
          <w:sz w:val="22"/>
        </w:rPr>
        <w:t>Cảm ơn chị, tôi đã để hộp ướt bên ngoài cho khô, phòng khi chị cần ảnh chụp tình trạng của nó.</w:t>
      </w:r>
    </w:p>
    <w:p>
      <w:pPr>
        <w:spacing w:after="160" w:line="312" w:lineRule="auto"/>
        <w:jc w:val="both"/>
      </w:pPr>
      <w:r>
        <w:rPr>
          <w:rFonts w:ascii="Calibri" w:hAnsi="Calibri"/>
          <w:b/>
          <w:sz w:val="22"/>
        </w:rPr>
        <w:t xml:space="preserve">Ms Lan: </w:t>
      </w:r>
      <w:r>
        <w:rPr>
          <w:rFonts w:ascii="Calibri" w:hAnsi="Calibri"/>
          <w:sz w:val="22"/>
        </w:rPr>
        <w:t xml:space="preserve">This bookshelf arrived with one of the side panels visibly dented, and two of the small screws seem to be missing entirely.  </w:t>
      </w:r>
      <w:r>
        <w:rPr>
          <w:rFonts w:ascii="Calibri" w:hAnsi="Calibri"/>
          <w:i/>
          <w:sz w:val="22"/>
        </w:rPr>
        <w:t>Chiếc kệ sách này đến nơi với một tấm bên hông bị móp rõ rệt, và hai con ốc vít nhỏ hoàn toàn bị thiếu.</w:t>
      </w:r>
    </w:p>
    <w:p>
      <w:pPr>
        <w:spacing w:after="160" w:line="312" w:lineRule="auto"/>
        <w:jc w:val="both"/>
      </w:pPr>
      <w:r>
        <w:rPr>
          <w:rFonts w:ascii="Calibri" w:hAnsi="Calibri"/>
          <w:b/>
          <w:sz w:val="22"/>
        </w:rPr>
        <w:t xml:space="preserve">Ms Hollowbrook: </w:t>
      </w:r>
      <w:r>
        <w:rPr>
          <w:rFonts w:ascii="Calibri" w:hAnsi="Calibri"/>
          <w:sz w:val="22"/>
        </w:rPr>
        <w:t xml:space="preserve">I'm sorry about that, furniture damage like that needs a full replacement, so I'll arrange that plus pickup for the damaged one.  </w:t>
      </w:r>
      <w:r>
        <w:rPr>
          <w:rFonts w:ascii="Calibri" w:hAnsi="Calibri"/>
          <w:i/>
          <w:sz w:val="22"/>
        </w:rPr>
        <w:t>Tôi xin lỗi vì chuyện đó, hư hỏng đồ nội thất như vậy cần được đổi hoàn toàn chứ không chỉ gửi linh kiện lẻ, tôi sẽ sắp xếp đổi mới cùng việc lấy lại cái bị hỏng.</w:t>
      </w:r>
    </w:p>
    <w:p>
      <w:pPr>
        <w:spacing w:after="160" w:line="312" w:lineRule="auto"/>
        <w:jc w:val="both"/>
      </w:pPr>
      <w:r>
        <w:rPr>
          <w:rFonts w:ascii="Calibri" w:hAnsi="Calibri"/>
          <w:b/>
          <w:sz w:val="22"/>
        </w:rPr>
        <w:t xml:space="preserve">Ms Lan: </w:t>
      </w:r>
      <w:r>
        <w:rPr>
          <w:rFonts w:ascii="Calibri" w:hAnsi="Calibri"/>
          <w:sz w:val="22"/>
        </w:rPr>
        <w:t xml:space="preserve">Thank you, I haven't started assembling it yet, so at least nothing else got damaged along the way.  </w:t>
      </w:r>
      <w:r>
        <w:rPr>
          <w:rFonts w:ascii="Calibri" w:hAnsi="Calibri"/>
          <w:i/>
          <w:sz w:val="22"/>
        </w:rPr>
        <w:t>Cảm ơn chị, tôi chưa bắt đầu lắp ráp gì cả, nên ít nhất không có gì khác bị hỏng thêm trên đường.</w:t>
      </w:r>
    </w:p>
    <w:p>
      <w:pPr>
        <w:spacing w:after="160" w:line="312" w:lineRule="auto"/>
        <w:jc w:val="both"/>
      </w:pPr>
      <w:r>
        <w:rPr>
          <w:rFonts w:ascii="Calibri" w:hAnsi="Calibri"/>
          <w:b/>
          <w:sz w:val="22"/>
        </w:rPr>
        <w:t xml:space="preserve">Ms Lan: </w:t>
      </w:r>
      <w:r>
        <w:rPr>
          <w:rFonts w:ascii="Calibri" w:hAnsi="Calibri"/>
          <w:sz w:val="22"/>
        </w:rPr>
        <w:t xml:space="preserve">I'd like to cancel an order I placed about ten minutes ago, I think I accidentally selected the wrong color by mistake.  </w:t>
      </w:r>
      <w:r>
        <w:rPr>
          <w:rFonts w:ascii="Calibri" w:hAnsi="Calibri"/>
          <w:i/>
          <w:sz w:val="22"/>
        </w:rPr>
        <w:t>Tôi muốn hủy một đơn hàng tôi vừa đặt khoảng mười phút trước, tôi nghĩ mình đã lỡ chọn nhầm màu.</w:t>
      </w:r>
    </w:p>
    <w:p>
      <w:pPr>
        <w:spacing w:after="160" w:line="312" w:lineRule="auto"/>
        <w:jc w:val="both"/>
      </w:pPr>
      <w:r>
        <w:rPr>
          <w:rFonts w:ascii="Calibri" w:hAnsi="Calibri"/>
          <w:b/>
          <w:sz w:val="22"/>
        </w:rPr>
        <w:t xml:space="preserve">Ms Hollowbrook: </w:t>
      </w:r>
      <w:r>
        <w:rPr>
          <w:rFonts w:ascii="Calibri" w:hAnsi="Calibri"/>
          <w:sz w:val="22"/>
        </w:rPr>
        <w:t xml:space="preserve">Let me check if it's already left the warehouse, if it hasn't shipped yet, I can cancel it now without any penalty.  </w:t>
      </w:r>
      <w:r>
        <w:rPr>
          <w:rFonts w:ascii="Calibri" w:hAnsi="Calibri"/>
          <w:i/>
          <w:sz w:val="22"/>
        </w:rPr>
        <w:t>Để tôi kiểm tra xem đơn đã rời khỏi kho chưa, nếu chưa được gửi đi, tôi có thể hủy ngay bây giờ mà không mất phí gì cả.</w:t>
      </w:r>
    </w:p>
    <w:p>
      <w:pPr>
        <w:spacing w:after="160" w:line="312" w:lineRule="auto"/>
        <w:jc w:val="both"/>
      </w:pPr>
      <w:r>
        <w:rPr>
          <w:rFonts w:ascii="Calibri" w:hAnsi="Calibri"/>
          <w:b/>
          <w:sz w:val="22"/>
        </w:rPr>
        <w:t xml:space="preserve">Ms Lan: </w:t>
      </w:r>
      <w:r>
        <w:rPr>
          <w:rFonts w:ascii="Calibri" w:hAnsi="Calibri"/>
          <w:sz w:val="22"/>
        </w:rPr>
        <w:t xml:space="preserve">Thank you, I was worried it might already be too late to stop it.  </w:t>
      </w:r>
      <w:r>
        <w:rPr>
          <w:rFonts w:ascii="Calibri" w:hAnsi="Calibri"/>
          <w:i/>
          <w:sz w:val="22"/>
        </w:rPr>
        <w:t>Cảm ơn chị, tôi cứ lo là đã quá trễ để dừng lại rồi.</w:t>
      </w:r>
    </w:p>
    <w:p>
      <w:pPr>
        <w:spacing w:after="160" w:line="312" w:lineRule="auto"/>
        <w:jc w:val="both"/>
      </w:pPr>
      <w:r>
        <w:rPr>
          <w:rFonts w:ascii="Calibri" w:hAnsi="Calibri"/>
          <w:b/>
          <w:sz w:val="22"/>
        </w:rPr>
        <w:t xml:space="preserve">Ms Lan: </w:t>
      </w:r>
      <w:r>
        <w:rPr>
          <w:rFonts w:ascii="Calibri" w:hAnsi="Calibri"/>
          <w:sz w:val="22"/>
        </w:rPr>
        <w:t xml:space="preserve">Could I cancel my order for this sofa, since I realized it won't fit through our apartment doorway after measuring everything again?  </w:t>
      </w:r>
      <w:r>
        <w:rPr>
          <w:rFonts w:ascii="Calibri" w:hAnsi="Calibri"/>
          <w:i/>
          <w:sz w:val="22"/>
        </w:rPr>
        <w:t>Tôi có thể hủy đơn đặt chiếc ghế sofa này không, vì tôi mới nhận ra nó sẽ không lọt qua được cửa căn hộ sau khi đo lại mọi thứ?</w:t>
      </w:r>
    </w:p>
    <w:p>
      <w:pPr>
        <w:spacing w:after="160" w:line="312" w:lineRule="auto"/>
        <w:jc w:val="both"/>
      </w:pPr>
      <w:r>
        <w:rPr>
          <w:rFonts w:ascii="Calibri" w:hAnsi="Calibri"/>
          <w:b/>
          <w:sz w:val="22"/>
        </w:rPr>
        <w:t xml:space="preserve">Ms Hollowbrook: </w:t>
      </w:r>
      <w:r>
        <w:rPr>
          <w:rFonts w:ascii="Calibri" w:hAnsi="Calibri"/>
          <w:sz w:val="22"/>
        </w:rPr>
        <w:t xml:space="preserve">Of course, that happens more often than you'd think, I'll cancel the order and process your full refund right away.  </w:t>
      </w:r>
      <w:r>
        <w:rPr>
          <w:rFonts w:ascii="Calibri" w:hAnsi="Calibri"/>
          <w:i/>
          <w:sz w:val="22"/>
        </w:rPr>
        <w:t>Được chứ, chuyện đó xảy ra thường xuyên hơn chị nghĩ đấy, tôi sẽ hủy đơn hàng và xử lý hoàn tiền đầy đủ cho chị ngay.</w:t>
      </w:r>
    </w:p>
    <w:p>
      <w:pPr>
        <w:spacing w:after="160" w:line="312" w:lineRule="auto"/>
        <w:jc w:val="both"/>
      </w:pPr>
      <w:r>
        <w:rPr>
          <w:rFonts w:ascii="Calibri" w:hAnsi="Calibri"/>
          <w:b/>
          <w:sz w:val="22"/>
        </w:rPr>
        <w:t xml:space="preserve">Ms Lan: </w:t>
      </w:r>
      <w:r>
        <w:rPr>
          <w:rFonts w:ascii="Calibri" w:hAnsi="Calibri"/>
          <w:sz w:val="22"/>
        </w:rPr>
        <w:t xml:space="preserve">Thank you, I should have measured the doorway before ordering, lesson learned for next time.  </w:t>
      </w:r>
      <w:r>
        <w:rPr>
          <w:rFonts w:ascii="Calibri" w:hAnsi="Calibri"/>
          <w:i/>
          <w:sz w:val="22"/>
        </w:rPr>
        <w:t>Cảm ơn chị, lẽ ra tôi nên đo cửa trước khi đặt hàng, coi như rút kinh nghiệm cho lần sau.</w:t>
      </w:r>
    </w:p>
    <w:p>
      <w:pPr>
        <w:spacing w:after="160" w:line="312" w:lineRule="auto"/>
        <w:jc w:val="both"/>
      </w:pPr>
      <w:r>
        <w:rPr>
          <w:rFonts w:ascii="Calibri" w:hAnsi="Calibri"/>
          <w:b/>
          <w:sz w:val="22"/>
        </w:rPr>
        <w:t xml:space="preserve">Ms Lan: </w:t>
      </w:r>
      <w:r>
        <w:rPr>
          <w:rFonts w:ascii="Calibri" w:hAnsi="Calibri"/>
          <w:sz w:val="22"/>
        </w:rPr>
        <w:t xml:space="preserve">I want to cancel my subscription box for next month, but I'm not sure whether there's a certain cutoff date.  </w:t>
      </w:r>
      <w:r>
        <w:rPr>
          <w:rFonts w:ascii="Calibri" w:hAnsi="Calibri"/>
          <w:i/>
          <w:sz w:val="22"/>
        </w:rPr>
        <w:t>Tôi muốn hủy hộp đăng ký của tháng sau, nhưng tôi không chắc có cần làm việc đó trước một hạn chót cụ thể nào không.</w:t>
      </w:r>
    </w:p>
    <w:p>
      <w:pPr>
        <w:spacing w:after="160" w:line="312" w:lineRule="auto"/>
        <w:jc w:val="both"/>
      </w:pPr>
      <w:r>
        <w:rPr>
          <w:rFonts w:ascii="Calibri" w:hAnsi="Calibri"/>
          <w:b/>
          <w:sz w:val="22"/>
        </w:rPr>
        <w:t xml:space="preserve">Ms Hollowbrook: </w:t>
      </w:r>
      <w:r>
        <w:rPr>
          <w:rFonts w:ascii="Calibri" w:hAnsi="Calibri"/>
          <w:sz w:val="22"/>
        </w:rPr>
        <w:t xml:space="preserve">As long as you cancel before the fifteenth, you won't be charged for next month's box.  </w:t>
      </w:r>
      <w:r>
        <w:rPr>
          <w:rFonts w:ascii="Calibri" w:hAnsi="Calibri"/>
          <w:i/>
          <w:sz w:val="22"/>
        </w:rPr>
        <w:t>Miễn là chị hủy trước ngày mười lăm, chị sẽ không bị tính phí cho hộp của tháng sau.</w:t>
      </w:r>
    </w:p>
    <w:p>
      <w:pPr>
        <w:spacing w:after="160" w:line="312" w:lineRule="auto"/>
        <w:jc w:val="both"/>
      </w:pPr>
      <w:r>
        <w:rPr>
          <w:rFonts w:ascii="Calibri" w:hAnsi="Calibri"/>
          <w:b/>
          <w:sz w:val="22"/>
        </w:rPr>
        <w:t xml:space="preserve">Ms Lan: </w:t>
      </w:r>
      <w:r>
        <w:rPr>
          <w:rFonts w:ascii="Calibri" w:hAnsi="Calibri"/>
          <w:sz w:val="22"/>
        </w:rPr>
        <w:t xml:space="preserve">Perfect, today's only the tenth, so I still have a few days of cushion there.  </w:t>
      </w:r>
      <w:r>
        <w:rPr>
          <w:rFonts w:ascii="Calibri" w:hAnsi="Calibri"/>
          <w:i/>
          <w:sz w:val="22"/>
        </w:rPr>
        <w:t>Hoàn hảo, hôm nay mới là ngày mười, nên tôi vẫn còn vài ngày dư dả.</w:t>
      </w:r>
    </w:p>
    <w:p>
      <w:pPr>
        <w:spacing w:after="160" w:line="312" w:lineRule="auto"/>
        <w:jc w:val="both"/>
      </w:pPr>
      <w:r>
        <w:rPr>
          <w:rFonts w:ascii="Calibri" w:hAnsi="Calibri"/>
          <w:b/>
          <w:sz w:val="22"/>
        </w:rPr>
        <w:t xml:space="preserve">Ms Lan: </w:t>
      </w:r>
      <w:r>
        <w:rPr>
          <w:rFonts w:ascii="Calibri" w:hAnsi="Calibri"/>
          <w:sz w:val="22"/>
        </w:rPr>
        <w:t xml:space="preserve">Can I cancel just one item from this order without affecting the rest of what I've already purchased?  </w:t>
      </w:r>
      <w:r>
        <w:rPr>
          <w:rFonts w:ascii="Calibri" w:hAnsi="Calibri"/>
          <w:i/>
          <w:sz w:val="22"/>
        </w:rPr>
        <w:t>Tôi có thể hủy chỉ một món trong đơn hàng này mà không ảnh hưởng đến phần còn lại tôi đã mua không?</w:t>
      </w:r>
    </w:p>
    <w:p>
      <w:pPr>
        <w:spacing w:after="160" w:line="312" w:lineRule="auto"/>
        <w:jc w:val="both"/>
      </w:pPr>
      <w:r>
        <w:rPr>
          <w:rFonts w:ascii="Calibri" w:hAnsi="Calibri"/>
          <w:b/>
          <w:sz w:val="22"/>
        </w:rPr>
        <w:t xml:space="preserve">Ms Hollowbrook: </w:t>
      </w:r>
      <w:r>
        <w:rPr>
          <w:rFonts w:ascii="Calibri" w:hAnsi="Calibri"/>
          <w:sz w:val="22"/>
        </w:rPr>
        <w:t xml:space="preserve">Yes, I can remove that single item and refund just that portion, while the rest of your order ships as originally planned.  </w:t>
      </w:r>
      <w:r>
        <w:rPr>
          <w:rFonts w:ascii="Calibri" w:hAnsi="Calibri"/>
          <w:i/>
          <w:sz w:val="22"/>
        </w:rPr>
        <w:t>Được chứ, tôi có thể gỡ bỏ đúng món đó và hoàn tiền riêng cho phần đó, trong khi phần còn lại vẫn được giao như kế hoạch ban đầu.</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for, thank you for keeping it simple.  </w:t>
      </w:r>
      <w:r>
        <w:rPr>
          <w:rFonts w:ascii="Calibri" w:hAnsi="Calibri"/>
          <w:i/>
          <w:sz w:val="22"/>
        </w:rPr>
        <w:t>Đó chính xác là điều tôi mong muốn, cảm ơn chị đã giữ cho mọi việc đơn giản.</w:t>
      </w:r>
    </w:p>
    <w:p>
      <w:pPr>
        <w:spacing w:after="160" w:line="312" w:lineRule="auto"/>
        <w:jc w:val="both"/>
      </w:pPr>
      <w:r>
        <w:rPr>
          <w:rFonts w:ascii="Calibri" w:hAnsi="Calibri"/>
          <w:b/>
          <w:sz w:val="22"/>
        </w:rPr>
        <w:t xml:space="preserve">Ms Lan: </w:t>
      </w:r>
      <w:r>
        <w:rPr>
          <w:rFonts w:ascii="Calibri" w:hAnsi="Calibri"/>
          <w:sz w:val="22"/>
        </w:rPr>
        <w:t xml:space="preserve">I placed an order last night while half asleep and accidentally ordered two of the same item instead of just one.  </w:t>
      </w:r>
      <w:r>
        <w:rPr>
          <w:rFonts w:ascii="Calibri" w:hAnsi="Calibri"/>
          <w:i/>
          <w:sz w:val="22"/>
        </w:rPr>
        <w:t>Tôi đặt hàng tối qua lúc nửa ngủ nửa thức và lỡ đặt nhầm hai cái cùng một món thay vì chỉ một cái.</w:t>
      </w:r>
    </w:p>
    <w:p>
      <w:pPr>
        <w:spacing w:after="160" w:line="312" w:lineRule="auto"/>
        <w:jc w:val="both"/>
      </w:pPr>
      <w:r>
        <w:rPr>
          <w:rFonts w:ascii="Calibri" w:hAnsi="Calibri"/>
          <w:b/>
          <w:sz w:val="22"/>
        </w:rPr>
        <w:t xml:space="preserve">Ms Hollowbrook: </w:t>
      </w:r>
      <w:r>
        <w:rPr>
          <w:rFonts w:ascii="Calibri" w:hAnsi="Calibri"/>
          <w:sz w:val="22"/>
        </w:rPr>
        <w:t xml:space="preserve">No problem, that happens more than you'd expect, let me cancel the duplicate and refund that extra quantity now.  </w:t>
      </w:r>
      <w:r>
        <w:rPr>
          <w:rFonts w:ascii="Calibri" w:hAnsi="Calibri"/>
          <w:i/>
          <w:sz w:val="22"/>
        </w:rPr>
        <w:t>Không sao cả, chuyện đó thường gặp hơn chị nghĩ, để tôi hủy số lượng dư ra và hoàn lại tiền cho phần đó ngay bây giờ.</w:t>
      </w:r>
    </w:p>
    <w:p>
      <w:pPr>
        <w:spacing w:after="160" w:line="312" w:lineRule="auto"/>
        <w:jc w:val="both"/>
      </w:pPr>
      <w:r>
        <w:rPr>
          <w:rFonts w:ascii="Calibri" w:hAnsi="Calibri"/>
          <w:b/>
          <w:sz w:val="22"/>
        </w:rPr>
        <w:t xml:space="preserve">Ms Lan: </w:t>
      </w:r>
      <w:r>
        <w:rPr>
          <w:rFonts w:ascii="Calibri" w:hAnsi="Calibri"/>
          <w:sz w:val="22"/>
        </w:rPr>
        <w:t xml:space="preserve">Thank you, I had a feeling something looked off when I checked my confirmation email this morning.  </w:t>
      </w:r>
      <w:r>
        <w:rPr>
          <w:rFonts w:ascii="Calibri" w:hAnsi="Calibri"/>
          <w:i/>
          <w:sz w:val="22"/>
        </w:rPr>
        <w:t>Cảm ơn chị, tôi đã cảm thấy có gì đó không ổn khi kiểm tra email xác nhận sáng nay.</w:t>
      </w:r>
    </w:p>
    <w:p>
      <w:pPr>
        <w:spacing w:after="160" w:line="312" w:lineRule="auto"/>
        <w:jc w:val="both"/>
      </w:pPr>
      <w:r>
        <w:rPr>
          <w:rFonts w:ascii="Calibri" w:hAnsi="Calibri"/>
          <w:b/>
          <w:sz w:val="22"/>
        </w:rPr>
        <w:t xml:space="preserve">Ms Lan: </w:t>
      </w:r>
      <w:r>
        <w:rPr>
          <w:rFonts w:ascii="Calibri" w:hAnsi="Calibri"/>
          <w:sz w:val="22"/>
        </w:rPr>
        <w:t xml:space="preserve">Is it too late to cancel my order, since the confirmation email mentioned it had already been handed over to the courier?  </w:t>
      </w:r>
      <w:r>
        <w:rPr>
          <w:rFonts w:ascii="Calibri" w:hAnsi="Calibri"/>
          <w:i/>
          <w:sz w:val="22"/>
        </w:rPr>
        <w:t>Có quá trễ để hủy đơn hàng của tôi không, vì email xác nhận ghi là nó đã được bàn giao cho đơn vị vận chuyển rồi?</w:t>
      </w:r>
    </w:p>
    <w:p>
      <w:pPr>
        <w:spacing w:after="160" w:line="312" w:lineRule="auto"/>
        <w:jc w:val="both"/>
      </w:pPr>
      <w:r>
        <w:rPr>
          <w:rFonts w:ascii="Calibri" w:hAnsi="Calibri"/>
          <w:b/>
          <w:sz w:val="22"/>
        </w:rPr>
        <w:t xml:space="preserve">Ms Hollowbrook: </w:t>
      </w:r>
      <w:r>
        <w:rPr>
          <w:rFonts w:ascii="Calibri" w:hAnsi="Calibri"/>
          <w:sz w:val="22"/>
        </w:rPr>
        <w:t xml:space="preserve">Once it's with the courier, we can't cancel it, but you can refuse the delivery and we'll refund you once it's returned.  </w:t>
      </w:r>
      <w:r>
        <w:rPr>
          <w:rFonts w:ascii="Calibri" w:hAnsi="Calibri"/>
          <w:i/>
          <w:sz w:val="22"/>
        </w:rPr>
        <w:t>Rất tiếc, một khi đã giao cho đơn vị vận chuyển, chúng tôi không thể hủy trực tiếp được nữa, nhưng chị có thể từ chối nhận hàng và chúng tôi sẽ hoàn tiền khi hàng được trả về.</w:t>
      </w:r>
    </w:p>
    <w:p>
      <w:pPr>
        <w:spacing w:after="160" w:line="312" w:lineRule="auto"/>
        <w:jc w:val="both"/>
      </w:pPr>
      <w:r>
        <w:rPr>
          <w:rFonts w:ascii="Calibri" w:hAnsi="Calibri"/>
          <w:b/>
          <w:sz w:val="22"/>
        </w:rPr>
        <w:t xml:space="preserve">Ms Lan: </w:t>
      </w:r>
      <w:r>
        <w:rPr>
          <w:rFonts w:ascii="Calibri" w:hAnsi="Calibri"/>
          <w:sz w:val="22"/>
        </w:rPr>
        <w:t xml:space="preserve">That works, I'll let the driver know I'm refusing it when it arrives.  </w:t>
      </w:r>
      <w:r>
        <w:rPr>
          <w:rFonts w:ascii="Calibri" w:hAnsi="Calibri"/>
          <w:i/>
          <w:sz w:val="22"/>
        </w:rPr>
        <w:t>Vậy cũng được, tôi sẽ báo với tài xế là tôi từ chối nhận khi hàng đến.</w:t>
      </w:r>
    </w:p>
    <w:p>
      <w:pPr>
        <w:spacing w:after="160" w:line="312" w:lineRule="auto"/>
        <w:jc w:val="both"/>
      </w:pPr>
      <w:r>
        <w:rPr>
          <w:rFonts w:ascii="Calibri" w:hAnsi="Calibri"/>
          <w:b/>
          <w:sz w:val="22"/>
        </w:rPr>
        <w:t xml:space="preserve">Ms Lan: </w:t>
      </w:r>
      <w:r>
        <w:rPr>
          <w:rFonts w:ascii="Calibri" w:hAnsi="Calibri"/>
          <w:sz w:val="22"/>
        </w:rPr>
        <w:t xml:space="preserve">I signed up for the free trial, but I was charged the full fee even though the trial period hasn't ended yet.  </w:t>
      </w:r>
      <w:r>
        <w:rPr>
          <w:rFonts w:ascii="Calibri" w:hAnsi="Calibri"/>
          <w:i/>
          <w:sz w:val="22"/>
        </w:rPr>
        <w:t>Tôi đăng ký dùng thử miễn phí, nhưng lại bị tính phí thành viên đầy đủ dù thời gian dùng thử về mặt kỹ thuật vẫn chưa kết thúc.</w:t>
      </w:r>
    </w:p>
    <w:p>
      <w:pPr>
        <w:spacing w:after="160" w:line="312" w:lineRule="auto"/>
        <w:jc w:val="both"/>
      </w:pPr>
      <w:r>
        <w:rPr>
          <w:rFonts w:ascii="Calibri" w:hAnsi="Calibri"/>
          <w:b/>
          <w:sz w:val="22"/>
        </w:rPr>
        <w:t xml:space="preserve">Ms Hollowbrook: </w:t>
      </w:r>
      <w:r>
        <w:rPr>
          <w:rFonts w:ascii="Calibri" w:hAnsi="Calibri"/>
          <w:sz w:val="22"/>
        </w:rPr>
        <w:t xml:space="preserve">Let me check the exact trial end date on your account and refund the charge if it was taken early.  </w:t>
      </w:r>
      <w:r>
        <w:rPr>
          <w:rFonts w:ascii="Calibri" w:hAnsi="Calibri"/>
          <w:i/>
          <w:sz w:val="22"/>
        </w:rPr>
        <w:t>Tôi xin lỗi về chuyện đó, để tôi kiểm tra chính xác ngày kết thúc dùng thử trong tài khoản của chị và hoàn lại khoản phí nếu nó bị tính sớm.</w:t>
      </w:r>
    </w:p>
    <w:p>
      <w:pPr>
        <w:spacing w:after="160" w:line="312" w:lineRule="auto"/>
        <w:jc w:val="both"/>
      </w:pPr>
      <w:r>
        <w:rPr>
          <w:rFonts w:ascii="Calibri" w:hAnsi="Calibri"/>
          <w:b/>
          <w:sz w:val="22"/>
        </w:rPr>
        <w:t xml:space="preserve">Ms Lan: </w:t>
      </w:r>
      <w:r>
        <w:rPr>
          <w:rFonts w:ascii="Calibri" w:hAnsi="Calibri"/>
          <w:sz w:val="22"/>
        </w:rPr>
        <w:t xml:space="preserve">Thank you, according to the email I received, the trial was supposed to run until the end of this month.  </w:t>
      </w:r>
      <w:r>
        <w:rPr>
          <w:rFonts w:ascii="Calibri" w:hAnsi="Calibri"/>
          <w:i/>
          <w:sz w:val="22"/>
        </w:rPr>
        <w:t>Cảm ơn chị, theo email tôi nhận được, thời gian dùng thử đáng lẽ kéo dài đến cuối tháng này.</w:t>
      </w:r>
    </w:p>
    <w:p>
      <w:pPr>
        <w:spacing w:after="160" w:line="312" w:lineRule="auto"/>
        <w:jc w:val="both"/>
      </w:pPr>
      <w:r>
        <w:rPr>
          <w:rFonts w:ascii="Calibri" w:hAnsi="Calibri"/>
          <w:b/>
          <w:sz w:val="22"/>
        </w:rPr>
        <w:t xml:space="preserve">Ms Lan: </w:t>
      </w:r>
      <w:r>
        <w:rPr>
          <w:rFonts w:ascii="Calibri" w:hAnsi="Calibri"/>
          <w:sz w:val="22"/>
        </w:rPr>
        <w:t xml:space="preserve">I canceled my gym membership online two months ago, but I'm still being charged the monthly fee every single time.  </w:t>
      </w:r>
      <w:r>
        <w:rPr>
          <w:rFonts w:ascii="Calibri" w:hAnsi="Calibri"/>
          <w:i/>
          <w:sz w:val="22"/>
        </w:rPr>
        <w:t>Tôi đã hủy thẻ tập gym trực tuyến hai tháng trước rồi, nhưng vẫn cứ bị trừ phí hằng tháng mỗi lần.</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it looks like the cancellation never processed, I'll cancel it properly now and refund the last two charges.  </w:t>
      </w:r>
      <w:r>
        <w:rPr>
          <w:rFonts w:ascii="Calibri" w:hAnsi="Calibri"/>
          <w:i/>
          <w:sz w:val="22"/>
        </w:rPr>
        <w:t>Tôi xin lỗi vì điều đó, có vẻ việc hủy chưa được xử lý hoàn tất bên phía chúng tôi, tôi sẽ hủy lại cho đúng ngay bây giờ và hoàn lại hai khoản phí gần nhất.</w:t>
      </w:r>
    </w:p>
    <w:p>
      <w:pPr>
        <w:spacing w:after="160" w:line="312" w:lineRule="auto"/>
        <w:jc w:val="both"/>
      </w:pPr>
      <w:r>
        <w:rPr>
          <w:rFonts w:ascii="Calibri" w:hAnsi="Calibri"/>
          <w:b/>
          <w:sz w:val="22"/>
        </w:rPr>
        <w:t xml:space="preserve">Ms Lan: </w:t>
      </w:r>
      <w:r>
        <w:rPr>
          <w:rFonts w:ascii="Calibri" w:hAnsi="Calibri"/>
          <w:sz w:val="22"/>
        </w:rPr>
        <w:t xml:space="preserve">Thank you, please also send me written confirmation this time so I know for certain it's finally done.  </w:t>
      </w:r>
      <w:r>
        <w:rPr>
          <w:rFonts w:ascii="Calibri" w:hAnsi="Calibri"/>
          <w:i/>
          <w:sz w:val="22"/>
        </w:rPr>
        <w:t>Cảm ơn chị, lần này xin chị cũng gửi xác nhận bằng văn bản để tôi biết chắc chắn nó đã thật sự xong.</w:t>
      </w:r>
    </w:p>
    <w:p>
      <w:pPr>
        <w:spacing w:after="160" w:line="312" w:lineRule="auto"/>
        <w:jc w:val="both"/>
      </w:pPr>
      <w:r>
        <w:rPr>
          <w:rFonts w:ascii="Calibri" w:hAnsi="Calibri"/>
          <w:b/>
          <w:sz w:val="22"/>
        </w:rPr>
        <w:t xml:space="preserve">Ms Lan: </w:t>
      </w:r>
      <w:r>
        <w:rPr>
          <w:rFonts w:ascii="Calibri" w:hAnsi="Calibri"/>
          <w:sz w:val="22"/>
        </w:rPr>
        <w:t xml:space="preserve">The streaming service keeps sending me reminder emails about a membership I'm sure I already downgraded to the cheaper plan.  </w:t>
      </w:r>
      <w:r>
        <w:rPr>
          <w:rFonts w:ascii="Calibri" w:hAnsi="Calibri"/>
          <w:i/>
          <w:sz w:val="22"/>
        </w:rPr>
        <w:t>Dịch vụ phát trực tuyến cứ gửi email nhắc nhở về một gói thành viên mà tôi chắc chắn đã hạ xuống gói rẻ hơn rồi.</w:t>
      </w:r>
    </w:p>
    <w:p>
      <w:pPr>
        <w:spacing w:after="160" w:line="312" w:lineRule="auto"/>
        <w:jc w:val="both"/>
      </w:pPr>
      <w:r>
        <w:rPr>
          <w:rFonts w:ascii="Calibri" w:hAnsi="Calibri"/>
          <w:b/>
          <w:sz w:val="22"/>
        </w:rPr>
        <w:t xml:space="preserve">Ms Hollowbrook: </w:t>
      </w:r>
      <w:r>
        <w:rPr>
          <w:rFonts w:ascii="Calibri" w:hAnsi="Calibri"/>
          <w:sz w:val="22"/>
        </w:rPr>
        <w:t xml:space="preserve">Let me check your account settings, sometimes a downgrade only applies starting the next billing cycle rather than immediately.  </w:t>
      </w:r>
      <w:r>
        <w:rPr>
          <w:rFonts w:ascii="Calibri" w:hAnsi="Calibri"/>
          <w:i/>
          <w:sz w:val="22"/>
        </w:rPr>
        <w:t>Để tôi kiểm tra cài đặt tài khoản của chị, đôi khi việc hạ gói chỉ có hiệu lực vào chu kỳ thanh toán tiếp theo thay vì ngay lập tức.</w:t>
      </w:r>
    </w:p>
    <w:p>
      <w:pPr>
        <w:spacing w:after="160" w:line="312" w:lineRule="auto"/>
        <w:jc w:val="both"/>
      </w:pPr>
      <w:r>
        <w:rPr>
          <w:rFonts w:ascii="Calibri" w:hAnsi="Calibri"/>
          <w:b/>
          <w:sz w:val="22"/>
        </w:rPr>
        <w:t xml:space="preserve">Ms Lan: </w:t>
      </w:r>
      <w:r>
        <w:rPr>
          <w:rFonts w:ascii="Calibri" w:hAnsi="Calibri"/>
          <w:sz w:val="22"/>
        </w:rPr>
        <w:t xml:space="preserve">That would explain the confusion, I just assumed it would change right away once I submitted the request.  </w:t>
      </w:r>
      <w:r>
        <w:rPr>
          <w:rFonts w:ascii="Calibri" w:hAnsi="Calibri"/>
          <w:i/>
          <w:sz w:val="22"/>
        </w:rPr>
        <w:t>Vậy thì giải thích được sự nhầm lẫn này, tôi cứ nghĩ nó sẽ đổi ngay khi tôi gửi yêu cầu.</w:t>
      </w:r>
    </w:p>
    <w:p>
      <w:pPr>
        <w:spacing w:after="160" w:line="312" w:lineRule="auto"/>
        <w:jc w:val="both"/>
      </w:pPr>
      <w:r>
        <w:rPr>
          <w:rFonts w:ascii="Calibri" w:hAnsi="Calibri"/>
          <w:b/>
          <w:sz w:val="22"/>
        </w:rPr>
        <w:t xml:space="preserve">Ms Lan: </w:t>
      </w:r>
      <w:r>
        <w:rPr>
          <w:rFonts w:ascii="Calibri" w:hAnsi="Calibri"/>
          <w:sz w:val="22"/>
        </w:rPr>
        <w:t xml:space="preserve">I'd like to pause my membership for a couple of months while I'm traveling, rather than canceling it completely.  </w:t>
      </w:r>
      <w:r>
        <w:rPr>
          <w:rFonts w:ascii="Calibri" w:hAnsi="Calibri"/>
          <w:i/>
          <w:sz w:val="22"/>
        </w:rPr>
        <w:t>Tôi muốn tạm dừng thẻ thành viên trong vài tháng trong lúc đi công tác xa, thay vì hủy hẳn luôn.</w:t>
      </w:r>
    </w:p>
    <w:p>
      <w:pPr>
        <w:spacing w:after="160" w:line="312" w:lineRule="auto"/>
        <w:jc w:val="both"/>
      </w:pPr>
      <w:r>
        <w:rPr>
          <w:rFonts w:ascii="Calibri" w:hAnsi="Calibri"/>
          <w:b/>
          <w:sz w:val="22"/>
        </w:rPr>
        <w:t xml:space="preserve">Ms Hollowbrook: </w:t>
      </w:r>
      <w:r>
        <w:rPr>
          <w:rFonts w:ascii="Calibri" w:hAnsi="Calibri"/>
          <w:sz w:val="22"/>
        </w:rPr>
        <w:t xml:space="preserve">That's possible, pausing keeps your account details and benefits intact, and billing resumes once the pause period ends.  </w:t>
      </w:r>
      <w:r>
        <w:rPr>
          <w:rFonts w:ascii="Calibri" w:hAnsi="Calibri"/>
          <w:i/>
          <w:sz w:val="22"/>
        </w:rPr>
        <w:t>Hoàn toàn được, việc tạm dừng vẫn giữ nguyên thông tin và quyền lợi tài khoản của chị, và việc tính phí sẽ tự động quay lại khi kết thúc thời gian tạm dừng.</w:t>
      </w:r>
    </w:p>
    <w:p>
      <w:pPr>
        <w:spacing w:after="160" w:line="312" w:lineRule="auto"/>
        <w:jc w:val="both"/>
      </w:pPr>
      <w:r>
        <w:rPr>
          <w:rFonts w:ascii="Calibri" w:hAnsi="Calibri"/>
          <w:b/>
          <w:sz w:val="22"/>
        </w:rPr>
        <w:t xml:space="preserve">Ms Lan: </w:t>
      </w:r>
      <w:r>
        <w:rPr>
          <w:rFonts w:ascii="Calibri" w:hAnsi="Calibri"/>
          <w:sz w:val="22"/>
        </w:rPr>
        <w:t xml:space="preserve">That's exactly what I wanted, I'd rather pause it than lose everything I've built up so far.  </w:t>
      </w:r>
      <w:r>
        <w:rPr>
          <w:rFonts w:ascii="Calibri" w:hAnsi="Calibri"/>
          <w:i/>
          <w:sz w:val="22"/>
        </w:rPr>
        <w:t>Đó chính xác là điều tôi muốn, tôi thà tạm dừng còn hơn mất hết những gì mình đã xây dựng được.</w:t>
      </w:r>
    </w:p>
    <w:p>
      <w:pPr>
        <w:spacing w:after="160" w:line="312" w:lineRule="auto"/>
        <w:jc w:val="both"/>
      </w:pPr>
      <w:r>
        <w:rPr>
          <w:rFonts w:ascii="Calibri" w:hAnsi="Calibri"/>
          <w:b/>
          <w:sz w:val="22"/>
        </w:rPr>
        <w:t xml:space="preserve">Ms Lan: </w:t>
      </w:r>
      <w:r>
        <w:rPr>
          <w:rFonts w:ascii="Calibri" w:hAnsi="Calibri"/>
          <w:sz w:val="22"/>
        </w:rPr>
        <w:t xml:space="preserve">Nobody ever told me the membership would automatically renew, and I only noticed the charge when I checked my bank statement.  </w:t>
      </w:r>
      <w:r>
        <w:rPr>
          <w:rFonts w:ascii="Calibri" w:hAnsi="Calibri"/>
          <w:i/>
          <w:sz w:val="22"/>
        </w:rPr>
        <w:t>Chẳng ai từng báo cho tôi biết là thẻ thành viên sẽ tự động gia hạn, tôi chỉ phát hiện khoản phí khi kiểm tra sao kê ngân hàng.</w:t>
      </w:r>
    </w:p>
    <w:p>
      <w:pPr>
        <w:spacing w:after="160" w:line="312" w:lineRule="auto"/>
        <w:jc w:val="both"/>
      </w:pPr>
      <w:r>
        <w:rPr>
          <w:rFonts w:ascii="Calibri" w:hAnsi="Calibri"/>
          <w:b/>
          <w:sz w:val="22"/>
        </w:rPr>
        <w:t xml:space="preserve">Ms Hollowbrook: </w:t>
      </w:r>
      <w:r>
        <w:rPr>
          <w:rFonts w:ascii="Calibri" w:hAnsi="Calibri"/>
          <w:sz w:val="22"/>
        </w:rPr>
        <w:t xml:space="preserve">I'm sorry for the lack of notice, let me refund this renewal and update your preferences so you're notified next time.  </w:t>
      </w:r>
      <w:r>
        <w:rPr>
          <w:rFonts w:ascii="Calibri" w:hAnsi="Calibri"/>
          <w:i/>
          <w:sz w:val="22"/>
        </w:rPr>
        <w:t>Tôi xin lỗi vì thiếu thông báo đó, để tôi hoàn lại khoản gia hạn này và cập nhật tùy chọn tài khoản của chị để lần sau chị được báo trước đầy đủ.</w:t>
      </w:r>
    </w:p>
    <w:p>
      <w:pPr>
        <w:spacing w:after="160" w:line="312" w:lineRule="auto"/>
        <w:jc w:val="both"/>
      </w:pPr>
      <w:r>
        <w:rPr>
          <w:rFonts w:ascii="Calibri" w:hAnsi="Calibri"/>
          <w:b/>
          <w:sz w:val="22"/>
        </w:rPr>
        <w:t xml:space="preserve">Ms Lan: </w:t>
      </w:r>
      <w:r>
        <w:rPr>
          <w:rFonts w:ascii="Calibri" w:hAnsi="Calibri"/>
          <w:sz w:val="22"/>
        </w:rPr>
        <w:t xml:space="preserve">Thank you, I'd just like a heads-up next time rather than being surprised by a charge.  </w:t>
      </w:r>
      <w:r>
        <w:rPr>
          <w:rFonts w:ascii="Calibri" w:hAnsi="Calibri"/>
          <w:i/>
          <w:sz w:val="22"/>
        </w:rPr>
        <w:t>Cảm ơn chị, tôi chỉ muốn được báo trước thay vì bất ngờ với một khoản phí.</w:t>
      </w:r>
    </w:p>
    <w:p>
      <w:pPr>
        <w:spacing w:after="160" w:line="312" w:lineRule="auto"/>
        <w:jc w:val="both"/>
      </w:pPr>
      <w:r>
        <w:rPr>
          <w:rFonts w:ascii="Calibri" w:hAnsi="Calibri"/>
          <w:b/>
          <w:sz w:val="22"/>
        </w:rPr>
        <w:t xml:space="preserve">Ms Lan: </w:t>
      </w:r>
      <w:r>
        <w:rPr>
          <w:rFonts w:ascii="Calibri" w:hAnsi="Calibri"/>
          <w:sz w:val="22"/>
        </w:rPr>
        <w:t xml:space="preserve">I upgraded my membership last week, but the new benefits still haven't shown up anywhere on my account.  </w:t>
      </w:r>
      <w:r>
        <w:rPr>
          <w:rFonts w:ascii="Calibri" w:hAnsi="Calibri"/>
          <w:i/>
          <w:sz w:val="22"/>
        </w:rPr>
        <w:t>Tôi đã nâng cấp gói thành viên tuần trước, nhưng những quyền lợi mới vẫn chưa hề xuất hiện ở đâu trong tài khoản của tôi cả.</w:t>
      </w:r>
    </w:p>
    <w:p>
      <w:pPr>
        <w:spacing w:after="160" w:line="312" w:lineRule="auto"/>
        <w:jc w:val="both"/>
      </w:pPr>
      <w:r>
        <w:rPr>
          <w:rFonts w:ascii="Calibri" w:hAnsi="Calibri"/>
          <w:b/>
          <w:sz w:val="22"/>
        </w:rPr>
        <w:t xml:space="preserve">Ms Hollowbrook: </w:t>
      </w:r>
      <w:r>
        <w:rPr>
          <w:rFonts w:ascii="Calibri" w:hAnsi="Calibri"/>
          <w:sz w:val="22"/>
        </w:rPr>
        <w:t xml:space="preserve">Let me check, upgrades sometimes take up to twenty-four hours to activate, but I'll make sure it's correctly applied.  </w:t>
      </w:r>
      <w:r>
        <w:rPr>
          <w:rFonts w:ascii="Calibri" w:hAnsi="Calibri"/>
          <w:i/>
          <w:sz w:val="22"/>
        </w:rPr>
        <w:t>Để tôi kiểm tra giúp chị, việc nâng cấp đôi khi cần đến hai mươi bốn giờ để kích hoạt hoàn toàn, nhưng tôi sẽ đảm bảo nó được áp dụng đúng dù theo cách nào.</w:t>
      </w:r>
    </w:p>
    <w:p>
      <w:pPr>
        <w:spacing w:after="160" w:line="312" w:lineRule="auto"/>
        <w:jc w:val="both"/>
      </w:pPr>
      <w:r>
        <w:rPr>
          <w:rFonts w:ascii="Calibri" w:hAnsi="Calibri"/>
          <w:b/>
          <w:sz w:val="22"/>
        </w:rPr>
        <w:t xml:space="preserve">Ms Lan: </w:t>
      </w:r>
      <w:r>
        <w:rPr>
          <w:rFonts w:ascii="Calibri" w:hAnsi="Calibri"/>
          <w:sz w:val="22"/>
        </w:rPr>
        <w:t xml:space="preserve">Thank you, I'll check again tomorrow morning and let you know if it's still not showing up.  </w:t>
      </w:r>
      <w:r>
        <w:rPr>
          <w:rFonts w:ascii="Calibri" w:hAnsi="Calibri"/>
          <w:i/>
          <w:sz w:val="22"/>
        </w:rPr>
        <w:t>Cảm ơn chị, tôi sẽ kiểm tra lại vào sáng mai và báo nếu vẫn chưa hiện.</w:t>
      </w:r>
    </w:p>
    <w:p>
      <w:pPr>
        <w:spacing w:after="160" w:line="312" w:lineRule="auto"/>
        <w:jc w:val="both"/>
      </w:pPr>
      <w:r>
        <w:rPr>
          <w:rFonts w:ascii="Calibri" w:hAnsi="Calibri"/>
          <w:b/>
          <w:sz w:val="22"/>
        </w:rPr>
        <w:t xml:space="preserve">Ms Lan: </w:t>
      </w:r>
      <w:r>
        <w:rPr>
          <w:rFonts w:ascii="Calibri" w:hAnsi="Calibri"/>
          <w:sz w:val="22"/>
        </w:rPr>
        <w:t xml:space="preserve">I was double charged for my annual membership renewal, once on the date it was due and again three days later.  </w:t>
      </w:r>
      <w:r>
        <w:rPr>
          <w:rFonts w:ascii="Calibri" w:hAnsi="Calibri"/>
          <w:i/>
          <w:sz w:val="22"/>
        </w:rPr>
        <w:t>Tôi bị tính tiền hai lần cho khoản gia hạn thành viên hằng năm, một lần đúng ngày đến hạn và một lần nữa ba ngày sau.</w:t>
      </w:r>
    </w:p>
    <w:p>
      <w:pPr>
        <w:spacing w:after="160" w:line="312" w:lineRule="auto"/>
        <w:jc w:val="both"/>
      </w:pPr>
      <w:r>
        <w:rPr>
          <w:rFonts w:ascii="Calibri" w:hAnsi="Calibri"/>
          <w:b/>
          <w:sz w:val="22"/>
        </w:rPr>
        <w:t xml:space="preserve">Ms Hollowbrook: </w:t>
      </w:r>
      <w:r>
        <w:rPr>
          <w:rFonts w:ascii="Calibri" w:hAnsi="Calibri"/>
          <w:sz w:val="22"/>
        </w:rPr>
        <w:t xml:space="preserve">I'm sorry about that duplicate charge, let me reverse the second one immediately and make sure only one payment stays on record.  </w:t>
      </w:r>
      <w:r>
        <w:rPr>
          <w:rFonts w:ascii="Calibri" w:hAnsi="Calibri"/>
          <w:i/>
          <w:sz w:val="22"/>
        </w:rPr>
        <w:t>Tôi xin lỗi vì khoản phí bị trùng đó, để tôi hoàn lại khoản thứ hai ngay lập tức và đảm bảo chỉ còn đúng một khoản thanh toán được ghi nhận.</w:t>
      </w:r>
    </w:p>
    <w:p>
      <w:pPr>
        <w:spacing w:after="160" w:line="312" w:lineRule="auto"/>
        <w:jc w:val="both"/>
      </w:pPr>
      <w:r>
        <w:rPr>
          <w:rFonts w:ascii="Calibri" w:hAnsi="Calibri"/>
          <w:b/>
          <w:sz w:val="22"/>
        </w:rPr>
        <w:t xml:space="preserve">Ms Lan: </w:t>
      </w:r>
      <w:r>
        <w:rPr>
          <w:rFonts w:ascii="Calibri" w:hAnsi="Calibri"/>
          <w:sz w:val="22"/>
        </w:rPr>
        <w:t xml:space="preserve">Thank you, I have both charges saved as screenshots if you need them for reference.  </w:t>
      </w:r>
      <w:r>
        <w:rPr>
          <w:rFonts w:ascii="Calibri" w:hAnsi="Calibri"/>
          <w:i/>
          <w:sz w:val="22"/>
        </w:rPr>
        <w:t>Cảm ơn chị, tôi đã lưu ảnh chụp màn hình cả hai lần tính tiền nếu chị cần tham khảo.</w:t>
      </w:r>
    </w:p>
    <w:p>
      <w:pPr>
        <w:spacing w:after="160" w:line="312" w:lineRule="auto"/>
        <w:jc w:val="both"/>
      </w:pPr>
      <w:r>
        <w:rPr>
          <w:rFonts w:ascii="Calibri" w:hAnsi="Calibri"/>
          <w:b/>
          <w:sz w:val="22"/>
        </w:rPr>
        <w:t xml:space="preserve">Ms Lan: </w:t>
      </w:r>
      <w:r>
        <w:rPr>
          <w:rFonts w:ascii="Calibri" w:hAnsi="Calibri"/>
          <w:sz w:val="22"/>
        </w:rPr>
        <w:t xml:space="preserve">I waited almost an hour in line before anyone even greeted me, and the store wasn't even particularly busy at the time.  </w:t>
      </w:r>
      <w:r>
        <w:rPr>
          <w:rFonts w:ascii="Calibri" w:hAnsi="Calibri"/>
          <w:i/>
          <w:sz w:val="22"/>
        </w:rPr>
        <w:t>Tôi phải đứng xếp hàng gần một tiếng trước khi có ai đó chào hỏi tôi, dù cửa hàng lúc đó cũng không đông lắm.</w:t>
      </w:r>
    </w:p>
    <w:p>
      <w:pPr>
        <w:spacing w:after="160" w:line="312" w:lineRule="auto"/>
        <w:jc w:val="both"/>
      </w:pPr>
      <w:r>
        <w:rPr>
          <w:rFonts w:ascii="Calibri" w:hAnsi="Calibri"/>
          <w:b/>
          <w:sz w:val="22"/>
        </w:rPr>
        <w:t xml:space="preserve">Ms Hollowbrook: </w:t>
      </w:r>
      <w:r>
        <w:rPr>
          <w:rFonts w:ascii="Calibri" w:hAnsi="Calibri"/>
          <w:sz w:val="22"/>
        </w:rPr>
        <w:t xml:space="preserve">I'm sorry about that long wait, I'll raise it with the scheduling team to make sure enough staff are on the floor.  </w:t>
      </w:r>
      <w:r>
        <w:rPr>
          <w:rFonts w:ascii="Calibri" w:hAnsi="Calibri"/>
          <w:i/>
          <w:sz w:val="22"/>
        </w:rPr>
        <w:t>Tôi xin lỗi vì thời gian chờ đợi dài như vậy, điều đó thật sự không thể chấp nhận được, và tôi sẽ nêu vấn đề này với đội lập lịch làm việc để đảm bảo đủ nhân viên trực.</w:t>
      </w:r>
    </w:p>
    <w:p>
      <w:pPr>
        <w:spacing w:after="160" w:line="312" w:lineRule="auto"/>
        <w:jc w:val="both"/>
      </w:pPr>
      <w:r>
        <w:rPr>
          <w:rFonts w:ascii="Calibri" w:hAnsi="Calibri"/>
          <w:b/>
          <w:sz w:val="22"/>
        </w:rPr>
        <w:t xml:space="preserve">Ms Lan: </w:t>
      </w:r>
      <w:r>
        <w:rPr>
          <w:rFonts w:ascii="Calibri" w:hAnsi="Calibri"/>
          <w:sz w:val="22"/>
        </w:rPr>
        <w:t xml:space="preserve">I appreciate that, an hour did feel excessive for how quiet the store looked.  </w:t>
      </w:r>
      <w:r>
        <w:rPr>
          <w:rFonts w:ascii="Calibri" w:hAnsi="Calibri"/>
          <w:i/>
          <w:sz w:val="22"/>
        </w:rPr>
        <w:t>Tôi cảm kích điều đó, một tiếng thật sự cảm thấy quá dài so với việc cửa hàng trông khá vắng.</w:t>
      </w:r>
    </w:p>
    <w:p>
      <w:pPr>
        <w:spacing w:after="160" w:line="312" w:lineRule="auto"/>
        <w:jc w:val="both"/>
      </w:pPr>
      <w:r>
        <w:rPr>
          <w:rFonts w:ascii="Calibri" w:hAnsi="Calibri"/>
          <w:b/>
          <w:sz w:val="22"/>
        </w:rPr>
        <w:t xml:space="preserve">Ms Lan: </w:t>
      </w:r>
      <w:r>
        <w:rPr>
          <w:rFonts w:ascii="Calibri" w:hAnsi="Calibri"/>
          <w:sz w:val="22"/>
        </w:rPr>
        <w:t xml:space="preserve">I stood at the counter for several minutes while two staff members chatted instead of helping the line of customers.  </w:t>
      </w:r>
      <w:r>
        <w:rPr>
          <w:rFonts w:ascii="Calibri" w:hAnsi="Calibri"/>
          <w:i/>
          <w:sz w:val="22"/>
        </w:rPr>
        <w:t>Tôi đứng ở quầy mấy phút trong khi hai nhân viên cứ nói chuyện với nhau thay vì phục vụ hàng dài khách đang chờ.</w:t>
      </w:r>
    </w:p>
    <w:p>
      <w:pPr>
        <w:spacing w:after="160" w:line="312" w:lineRule="auto"/>
        <w:jc w:val="both"/>
      </w:pPr>
      <w:r>
        <w:rPr>
          <w:rFonts w:ascii="Calibri" w:hAnsi="Calibri"/>
          <w:b/>
          <w:sz w:val="22"/>
        </w:rPr>
        <w:t xml:space="preserve">Ms Hollowbrook: </w:t>
      </w:r>
      <w:r>
        <w:rPr>
          <w:rFonts w:ascii="Calibri" w:hAnsi="Calibri"/>
          <w:sz w:val="22"/>
        </w:rPr>
        <w:t xml:space="preserve">That's not the service we want our customers experiencing, I'll address this with the team and make sure it doesn't continue.  </w:t>
      </w:r>
      <w:r>
        <w:rPr>
          <w:rFonts w:ascii="Calibri" w:hAnsi="Calibri"/>
          <w:i/>
          <w:sz w:val="22"/>
        </w:rPr>
        <w:t>Đó không phải kiểu dịch vụ chúng tôi muốn khách hàng trải nghiệm, tôi sẽ trao đổi trực tiếp với đội ngũ và đảm bảo chuyện đó không tiếp diễn.</w:t>
      </w:r>
    </w:p>
    <w:p>
      <w:pPr>
        <w:spacing w:after="160" w:line="312" w:lineRule="auto"/>
        <w:jc w:val="both"/>
      </w:pPr>
      <w:r>
        <w:rPr>
          <w:rFonts w:ascii="Calibri" w:hAnsi="Calibri"/>
          <w:b/>
          <w:sz w:val="22"/>
        </w:rPr>
        <w:t xml:space="preserve">Ms Lan: </w:t>
      </w:r>
      <w:r>
        <w:rPr>
          <w:rFonts w:ascii="Calibri" w:hAnsi="Calibri"/>
          <w:sz w:val="22"/>
        </w:rPr>
        <w:t xml:space="preserve">Thank you, I just think a quick acknowledgment would have made all the difference while I waited.  </w:t>
      </w:r>
      <w:r>
        <w:rPr>
          <w:rFonts w:ascii="Calibri" w:hAnsi="Calibri"/>
          <w:i/>
          <w:sz w:val="22"/>
        </w:rPr>
        <w:t>Cảm ơn chị, tôi chỉ nghĩ một lời chào nhanh thôi cũng đã tạo ra khác biệt lớn trong lúc tôi chờ.</w:t>
      </w:r>
    </w:p>
    <w:p>
      <w:pPr>
        <w:spacing w:after="160" w:line="312" w:lineRule="auto"/>
        <w:jc w:val="both"/>
      </w:pPr>
      <w:r>
        <w:rPr>
          <w:rFonts w:ascii="Calibri" w:hAnsi="Calibri"/>
          <w:b/>
          <w:sz w:val="22"/>
        </w:rPr>
        <w:t xml:space="preserve">Ms Lan: </w:t>
      </w:r>
      <w:r>
        <w:rPr>
          <w:rFonts w:ascii="Calibri" w:hAnsi="Calibri"/>
          <w:sz w:val="22"/>
        </w:rPr>
        <w:t xml:space="preserve">The hold music on your customer service line played for nearly twenty minutes before anyone picked up the call.  </w:t>
      </w:r>
      <w:r>
        <w:rPr>
          <w:rFonts w:ascii="Calibri" w:hAnsi="Calibri"/>
          <w:i/>
          <w:sz w:val="22"/>
        </w:rPr>
        <w:t>Nhạc chờ trên đường dây chăm sóc khách hàng của chị phát gần hai mươi phút trước khi có ai đó thực sự bắt máy.</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long hold time, call volume has been higher lately, but twenty minutes is still too long to wait.  </w:t>
      </w:r>
      <w:r>
        <w:rPr>
          <w:rFonts w:ascii="Calibri" w:hAnsi="Calibri"/>
          <w:i/>
          <w:sz w:val="22"/>
        </w:rPr>
        <w:t>Tôi xin lỗi vì thời gian chờ dài như vậy, gần đây lượng cuộc gọi của chúng tôi khá cao, nhưng hai mươi phút vẫn là quá lâu để chờ.</w:t>
      </w:r>
    </w:p>
    <w:p>
      <w:pPr>
        <w:spacing w:after="160" w:line="312" w:lineRule="auto"/>
        <w:jc w:val="both"/>
      </w:pPr>
      <w:r>
        <w:rPr>
          <w:rFonts w:ascii="Calibri" w:hAnsi="Calibri"/>
          <w:b/>
          <w:sz w:val="22"/>
        </w:rPr>
        <w:t xml:space="preserve">Ms Lan: </w:t>
      </w:r>
      <w:r>
        <w:rPr>
          <w:rFonts w:ascii="Calibri" w:hAnsi="Calibri"/>
          <w:sz w:val="22"/>
        </w:rPr>
        <w:t xml:space="preserve">I understand things get busy sometimes, I just wanted to mention it since it happened more than once this week.  </w:t>
      </w:r>
      <w:r>
        <w:rPr>
          <w:rFonts w:ascii="Calibri" w:hAnsi="Calibri"/>
          <w:i/>
          <w:sz w:val="22"/>
        </w:rPr>
        <w:t>Tôi hiểu đôi khi mọi thứ bận rộn, tôi chỉ muốn nhắc đến vì chuyện này xảy ra hơn một lần trong tuần này.</w:t>
      </w:r>
    </w:p>
    <w:p>
      <w:pPr>
        <w:spacing w:after="160" w:line="312" w:lineRule="auto"/>
        <w:jc w:val="both"/>
      </w:pPr>
      <w:r>
        <w:rPr>
          <w:rFonts w:ascii="Calibri" w:hAnsi="Calibri"/>
          <w:b/>
          <w:sz w:val="22"/>
        </w:rPr>
        <w:t xml:space="preserve">Ms Lan: </w:t>
      </w:r>
      <w:r>
        <w:rPr>
          <w:rFonts w:ascii="Calibri" w:hAnsi="Calibri"/>
          <w:sz w:val="22"/>
        </w:rPr>
        <w:t xml:space="preserve">A staff member rolled their eyes when I asked a follow-up question, which made me uncomfortable continuing the conversation.  </w:t>
      </w:r>
      <w:r>
        <w:rPr>
          <w:rFonts w:ascii="Calibri" w:hAnsi="Calibri"/>
          <w:i/>
          <w:sz w:val="22"/>
        </w:rPr>
        <w:t>Một nhân viên trợn mắt khi tôi hỏi thêm một câu, điều đó thật sự khiến tôi cảm thấy hơi ngại tiếp tục trò chuyện.</w:t>
      </w:r>
    </w:p>
    <w:p>
      <w:pPr>
        <w:spacing w:after="160" w:line="312" w:lineRule="auto"/>
        <w:jc w:val="both"/>
      </w:pPr>
      <w:r>
        <w:rPr>
          <w:rFonts w:ascii="Calibri" w:hAnsi="Calibri"/>
          <w:b/>
          <w:sz w:val="22"/>
        </w:rPr>
        <w:t xml:space="preserve">Ms Hollowbrook: </w:t>
      </w:r>
      <w:r>
        <w:rPr>
          <w:rFonts w:ascii="Calibri" w:hAnsi="Calibri"/>
          <w:sz w:val="22"/>
        </w:rPr>
        <w:t xml:space="preserve">I'm sorry you felt that way, every question deserves patience, and I'll make sure this is addressed properly with the individual involved.  </w:t>
      </w:r>
      <w:r>
        <w:rPr>
          <w:rFonts w:ascii="Calibri" w:hAnsi="Calibri"/>
          <w:i/>
          <w:sz w:val="22"/>
        </w:rPr>
        <w:t>Tôi xin lỗi vì chị cảm thấy như vậy, mọi câu hỏi đều xứng đáng được kiên nhẫn lắng nghe, và tôi sẽ đảm bảo chuyện này được xử lý đúng với người liên quan.</w:t>
      </w:r>
    </w:p>
    <w:p>
      <w:pPr>
        <w:spacing w:after="160" w:line="312" w:lineRule="auto"/>
        <w:jc w:val="both"/>
      </w:pPr>
      <w:r>
        <w:rPr>
          <w:rFonts w:ascii="Calibri" w:hAnsi="Calibri"/>
          <w:b/>
          <w:sz w:val="22"/>
        </w:rPr>
        <w:t xml:space="preserve">Ms Lan: </w:t>
      </w:r>
      <w:r>
        <w:rPr>
          <w:rFonts w:ascii="Calibri" w:hAnsi="Calibri"/>
          <w:sz w:val="22"/>
        </w:rPr>
        <w:t xml:space="preserve">Thank you, I don't want it to escalate into something bigger, I just wanted it noted somewhere.  </w:t>
      </w:r>
      <w:r>
        <w:rPr>
          <w:rFonts w:ascii="Calibri" w:hAnsi="Calibri"/>
          <w:i/>
          <w:sz w:val="22"/>
        </w:rPr>
        <w:t>Cảm ơn chị, tôi không muốn chuyện này trở nên lớn chuyện, tôi chỉ muốn nó được ghi nhận ở đâu đó thôi.</w:t>
      </w:r>
    </w:p>
    <w:p>
      <w:pPr>
        <w:spacing w:after="160" w:line="312" w:lineRule="auto"/>
        <w:jc w:val="both"/>
      </w:pPr>
      <w:r>
        <w:rPr>
          <w:rFonts w:ascii="Calibri" w:hAnsi="Calibri"/>
          <w:b/>
          <w:sz w:val="22"/>
        </w:rPr>
        <w:t xml:space="preserve">Ms Lan: </w:t>
      </w:r>
      <w:r>
        <w:rPr>
          <w:rFonts w:ascii="Calibri" w:hAnsi="Calibri"/>
          <w:sz w:val="22"/>
        </w:rPr>
        <w:t xml:space="preserve">I was told to wait five minutes for someone to help me, but twenty-five minutes passed before anyone came over.  </w:t>
      </w:r>
      <w:r>
        <w:rPr>
          <w:rFonts w:ascii="Calibri" w:hAnsi="Calibri"/>
          <w:i/>
          <w:sz w:val="22"/>
        </w:rPr>
        <w:t>Tôi được báo chờ năm phút để có người giúp, nhưng đã hai mươi lăm phút trôi qua trước khi có ai đó thực sự đến.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gap, I'll look into why that estimate was so far off.  </w:t>
      </w:r>
      <w:r>
        <w:rPr>
          <w:rFonts w:ascii="Calibri" w:hAnsi="Calibri"/>
          <w:i/>
          <w:sz w:val="22"/>
        </w:rPr>
        <w:t>Tôi xin lỗi vì khoảng cách giữa những gì chị được báo và những gì thực sự xảy ra, tôi sẽ tìm hiểu vì sao ước tính đó lại sai lệch nhiều như thế.</w:t>
      </w:r>
    </w:p>
    <w:p>
      <w:pPr>
        <w:spacing w:after="160" w:line="312" w:lineRule="auto"/>
        <w:jc w:val="both"/>
      </w:pPr>
      <w:r>
        <w:rPr>
          <w:rFonts w:ascii="Calibri" w:hAnsi="Calibri"/>
          <w:b/>
          <w:sz w:val="22"/>
        </w:rPr>
        <w:t xml:space="preserve">Ms Lan: </w:t>
      </w:r>
      <w:r>
        <w:rPr>
          <w:rFonts w:ascii="Calibri" w:hAnsi="Calibri"/>
          <w:sz w:val="22"/>
        </w:rPr>
        <w:t xml:space="preserve">I appreciate you checking, I just wish someone had updated me while I was still sitting there waiting.  </w:t>
      </w:r>
      <w:r>
        <w:rPr>
          <w:rFonts w:ascii="Calibri" w:hAnsi="Calibri"/>
          <w:i/>
          <w:sz w:val="22"/>
        </w:rPr>
        <w:t>Tôi cảm kích vì chị kiểm tra lại, tôi chỉ ước có ai đó cập nhật cho tôi trong lúc tôi vẫn đang ngồi chờ.</w:t>
      </w:r>
    </w:p>
    <w:p>
      <w:pPr>
        <w:spacing w:after="160" w:line="312" w:lineRule="auto"/>
        <w:jc w:val="both"/>
      </w:pPr>
      <w:r>
        <w:rPr>
          <w:rFonts w:ascii="Calibri" w:hAnsi="Calibri"/>
          <w:b/>
          <w:sz w:val="22"/>
        </w:rPr>
        <w:t xml:space="preserve">Ms Lan: </w:t>
      </w:r>
      <w:r>
        <w:rPr>
          <w:rFonts w:ascii="Calibri" w:hAnsi="Calibri"/>
          <w:sz w:val="22"/>
        </w:rPr>
        <w:t xml:space="preserve">The representative I spoke with yesterday seemed to be reading from a script and didn't listen to my specific situation.  </w:t>
      </w:r>
      <w:r>
        <w:rPr>
          <w:rFonts w:ascii="Calibri" w:hAnsi="Calibri"/>
          <w:i/>
          <w:sz w:val="22"/>
        </w:rPr>
        <w:t>Nhân viên tôi nói chuyện hôm qua có vẻ như đang đọc theo kịch bản và không thực sự lắng nghe tình huống cụ thể của tôi.</w:t>
      </w:r>
    </w:p>
    <w:p>
      <w:pPr>
        <w:spacing w:after="160" w:line="312" w:lineRule="auto"/>
        <w:jc w:val="both"/>
      </w:pPr>
      <w:r>
        <w:rPr>
          <w:rFonts w:ascii="Calibri" w:hAnsi="Calibri"/>
          <w:b/>
          <w:sz w:val="22"/>
        </w:rPr>
        <w:t xml:space="preserve">Ms Hollowbrook: </w:t>
      </w:r>
      <w:r>
        <w:rPr>
          <w:rFonts w:ascii="Calibri" w:hAnsi="Calibri"/>
          <w:sz w:val="22"/>
        </w:rPr>
        <w:t xml:space="preserve">I'm sorry about that, scripts are meant as a guide, not a replacement for listening, and I'll pass that feedback along clearly.  </w:t>
      </w:r>
      <w:r>
        <w:rPr>
          <w:rFonts w:ascii="Calibri" w:hAnsi="Calibri"/>
          <w:i/>
          <w:sz w:val="22"/>
        </w:rPr>
        <w:t>Tôi xin lỗi vì điều đó, kịch bản chỉ nên là hướng dẫn tham khảo, chứ không phải thay thế cho việc thực sự lắng nghe, và tôi sẽ chuyển phản hồi đó đi rõ ràng.</w:t>
      </w:r>
    </w:p>
    <w:p>
      <w:pPr>
        <w:spacing w:after="160" w:line="312" w:lineRule="auto"/>
        <w:jc w:val="both"/>
      </w:pPr>
      <w:r>
        <w:rPr>
          <w:rFonts w:ascii="Calibri" w:hAnsi="Calibri"/>
          <w:b/>
          <w:sz w:val="22"/>
        </w:rPr>
        <w:t xml:space="preserve">Ms Lan: </w:t>
      </w:r>
      <w:r>
        <w:rPr>
          <w:rFonts w:ascii="Calibri" w:hAnsi="Calibri"/>
          <w:sz w:val="22"/>
        </w:rPr>
        <w:t xml:space="preserve">Thank you, I just wanted my specific situation to be heard rather than brushed past.  </w:t>
      </w:r>
      <w:r>
        <w:rPr>
          <w:rFonts w:ascii="Calibri" w:hAnsi="Calibri"/>
          <w:i/>
          <w:sz w:val="22"/>
        </w:rPr>
        <w:t>Cảm ơn chị, tôi chỉ muốn tình huống cụ thể của mình thực sự được lắng nghe thay vì bị lướt qua.</w:t>
      </w:r>
    </w:p>
    <w:p>
      <w:pPr>
        <w:spacing w:after="160" w:line="312" w:lineRule="auto"/>
        <w:jc w:val="both"/>
      </w:pPr>
      <w:r>
        <w:rPr>
          <w:rFonts w:ascii="Calibri" w:hAnsi="Calibri"/>
          <w:b/>
          <w:sz w:val="22"/>
        </w:rPr>
        <w:t xml:space="preserve">Ms Lan: </w:t>
      </w:r>
      <w:r>
        <w:rPr>
          <w:rFonts w:ascii="Calibri" w:hAnsi="Calibri"/>
          <w:sz w:val="22"/>
        </w:rPr>
        <w:t xml:space="preserve">This mattress was advertised as medium-firm, but it feels soft once I started sleeping on it every night.  </w:t>
      </w:r>
      <w:r>
        <w:rPr>
          <w:rFonts w:ascii="Calibri" w:hAnsi="Calibri"/>
          <w:i/>
          <w:sz w:val="22"/>
        </w:rPr>
        <w:t>Chiếc nệm này được quảng cáo là độ cứng vừa phải, nhưng thực tế lại khá mềm kể từ khi tôi bắt đầu ngủ trên đó mỗi đêm.</w:t>
      </w:r>
    </w:p>
    <w:p>
      <w:pPr>
        <w:spacing w:after="160" w:line="312" w:lineRule="auto"/>
        <w:jc w:val="both"/>
      </w:pPr>
      <w:r>
        <w:rPr>
          <w:rFonts w:ascii="Calibri" w:hAnsi="Calibri"/>
          <w:b/>
          <w:sz w:val="22"/>
        </w:rPr>
        <w:t xml:space="preserve">Ms Hollowbrook: </w:t>
      </w:r>
      <w:r>
        <w:rPr>
          <w:rFonts w:ascii="Calibri" w:hAnsi="Calibri"/>
          <w:sz w:val="22"/>
        </w:rPr>
        <w:t xml:space="preserve">Firmness is subjective and often disappoints customers, so we offer a hundred-night trial period for exactly this reason.  </w:t>
      </w:r>
      <w:r>
        <w:rPr>
          <w:rFonts w:ascii="Calibri" w:hAnsi="Calibri"/>
          <w:i/>
          <w:sz w:val="22"/>
        </w:rPr>
        <w:t>Tôi xin lỗi vì sự chênh lệch đó, vì cảm nhận độ cứng khá chủ quan và thường khiến khách hàng thất vọng, chúng tôi có chính sách dùng thử một trăm đêm chính vì lý do này.</w:t>
      </w:r>
    </w:p>
    <w:p>
      <w:pPr>
        <w:spacing w:after="160" w:line="312" w:lineRule="auto"/>
        <w:jc w:val="both"/>
      </w:pPr>
      <w:r>
        <w:rPr>
          <w:rFonts w:ascii="Calibri" w:hAnsi="Calibri"/>
          <w:b/>
          <w:sz w:val="22"/>
        </w:rPr>
        <w:t xml:space="preserve">Ms Lan: </w:t>
      </w:r>
      <w:r>
        <w:rPr>
          <w:rFonts w:ascii="Calibri" w:hAnsi="Calibri"/>
          <w:sz w:val="22"/>
        </w:rPr>
        <w:t xml:space="preserve">That's good to know, I'll give it another week or two before deciding whether to return it.  </w:t>
      </w:r>
      <w:r>
        <w:rPr>
          <w:rFonts w:ascii="Calibri" w:hAnsi="Calibri"/>
          <w:i/>
          <w:sz w:val="22"/>
        </w:rPr>
        <w:t>Tốt để biết, tôi sẽ thử dùng thêm một hai tuần nữa trước khi quyết định có trả lại hay không.</w:t>
      </w:r>
    </w:p>
    <w:p>
      <w:pPr>
        <w:spacing w:after="160" w:line="312" w:lineRule="auto"/>
        <w:jc w:val="both"/>
      </w:pPr>
      <w:r>
        <w:rPr>
          <w:rFonts w:ascii="Calibri" w:hAnsi="Calibri"/>
          <w:b/>
          <w:sz w:val="22"/>
        </w:rPr>
        <w:t xml:space="preserve">Ms Lan: </w:t>
      </w:r>
      <w:r>
        <w:rPr>
          <w:rFonts w:ascii="Calibri" w:hAnsi="Calibri"/>
          <w:sz w:val="22"/>
        </w:rPr>
        <w:t xml:space="preserve">The listing said this coat was genuine leather, but the material feels more like a synthetic fabric once it arrived.  </w:t>
      </w:r>
      <w:r>
        <w:rPr>
          <w:rFonts w:ascii="Calibri" w:hAnsi="Calibri"/>
          <w:i/>
          <w:sz w:val="22"/>
        </w:rPr>
        <w:t>Trang mô tả ghi chiếc áo khoác này là da thật, nhưng chất liệu thực tế lại giống vải tổng hợp hơn khi hàng đến nơi.</w:t>
      </w:r>
    </w:p>
    <w:p>
      <w:pPr>
        <w:spacing w:after="160" w:line="312" w:lineRule="auto"/>
        <w:jc w:val="both"/>
      </w:pPr>
      <w:r>
        <w:rPr>
          <w:rFonts w:ascii="Calibri" w:hAnsi="Calibri"/>
          <w:b/>
          <w:sz w:val="22"/>
        </w:rPr>
        <w:t xml:space="preserve">Ms Hollowbrook: </w:t>
      </w:r>
      <w:r>
        <w:rPr>
          <w:rFonts w:ascii="Calibri" w:hAnsi="Calibri"/>
          <w:sz w:val="22"/>
        </w:rPr>
        <w:t xml:space="preserve">I'm sorry about that discrepancy, let me check the product listing against our supplier information, since that description shouldn't be misleading.  </w:t>
      </w:r>
      <w:r>
        <w:rPr>
          <w:rFonts w:ascii="Calibri" w:hAnsi="Calibri"/>
          <w:i/>
          <w:sz w:val="22"/>
        </w:rPr>
        <w:t>Tôi xin lỗi vì sự khác biệt đó, để tôi kiểm tra lại mô tả sản phẩm so với thông tin từ nhà cung cấp, vì mô tả như vậy không nên gây hiểu nhầm.</w:t>
      </w:r>
    </w:p>
    <w:p>
      <w:pPr>
        <w:spacing w:after="160" w:line="312" w:lineRule="auto"/>
        <w:jc w:val="both"/>
      </w:pPr>
      <w:r>
        <w:rPr>
          <w:rFonts w:ascii="Calibri" w:hAnsi="Calibri"/>
          <w:b/>
          <w:sz w:val="22"/>
        </w:rPr>
        <w:t xml:space="preserve">Ms Lan: </w:t>
      </w:r>
      <w:r>
        <w:rPr>
          <w:rFonts w:ascii="Calibri" w:hAnsi="Calibri"/>
          <w:sz w:val="22"/>
        </w:rPr>
        <w:t xml:space="preserve">Thank you, I'd like either a refund or the correct genuine leather version, whichever is easier to arrange.  </w:t>
      </w:r>
      <w:r>
        <w:rPr>
          <w:rFonts w:ascii="Calibri" w:hAnsi="Calibri"/>
          <w:i/>
          <w:sz w:val="22"/>
        </w:rPr>
        <w:t>Cảm ơn chị, tôi muốn được hoàn tiền hoặc đổi sang đúng phiên bản da thật, tùy cách nào dễ xử lý hơn.</w:t>
      </w:r>
    </w:p>
    <w:p>
      <w:pPr>
        <w:spacing w:after="160" w:line="312" w:lineRule="auto"/>
        <w:jc w:val="both"/>
      </w:pPr>
      <w:r>
        <w:rPr>
          <w:rFonts w:ascii="Calibri" w:hAnsi="Calibri"/>
          <w:b/>
          <w:sz w:val="22"/>
        </w:rPr>
        <w:t xml:space="preserve">Ms Lan: </w:t>
      </w:r>
      <w:r>
        <w:rPr>
          <w:rFonts w:ascii="Calibri" w:hAnsi="Calibri"/>
          <w:sz w:val="22"/>
        </w:rPr>
        <w:t xml:space="preserve">This paint color looks noticeably more yellow on my wall than the shade shown in the online preview before I ordered it.  </w:t>
      </w:r>
      <w:r>
        <w:rPr>
          <w:rFonts w:ascii="Calibri" w:hAnsi="Calibri"/>
          <w:i/>
          <w:sz w:val="22"/>
        </w:rPr>
        <w:t>Màu sơn này trông vàng hơn hẳn trên tường nhà tôi so với màu hiển thị trong bản xem trước trực tuyến lúc tôi đặt mua.</w:t>
      </w:r>
    </w:p>
    <w:p>
      <w:pPr>
        <w:spacing w:after="160" w:line="312" w:lineRule="auto"/>
        <w:jc w:val="both"/>
      </w:pPr>
      <w:r>
        <w:rPr>
          <w:rFonts w:ascii="Calibri" w:hAnsi="Calibri"/>
          <w:b/>
          <w:sz w:val="22"/>
        </w:rPr>
        <w:t xml:space="preserve">Ms Hollowbrook: </w:t>
      </w:r>
      <w:r>
        <w:rPr>
          <w:rFonts w:ascii="Calibri" w:hAnsi="Calibri"/>
          <w:sz w:val="22"/>
        </w:rPr>
        <w:t xml:space="preserve">Screen colors can vary a bit from the actual paint, I'd recommend our free color-matching service before purchasing a replacement can.  </w:t>
      </w:r>
      <w:r>
        <w:rPr>
          <w:rFonts w:ascii="Calibri" w:hAnsi="Calibri"/>
          <w:i/>
          <w:sz w:val="22"/>
        </w:rPr>
        <w:t>Màu trên màn hình có thể khác khá nhiều so với màu sơn thực tế, tôi khuyên chị dùng dịch vụ so màu miễn phí của chúng tôi trước khi mua một lon thay thế.</w:t>
      </w:r>
    </w:p>
    <w:p>
      <w:pPr>
        <w:spacing w:after="160" w:line="312" w:lineRule="auto"/>
        <w:jc w:val="both"/>
      </w:pPr>
      <w:r>
        <w:rPr>
          <w:rFonts w:ascii="Calibri" w:hAnsi="Calibri"/>
          <w:b/>
          <w:sz w:val="22"/>
        </w:rPr>
        <w:t xml:space="preserve">Ms Lan: </w:t>
      </w:r>
      <w:r>
        <w:rPr>
          <w:rFonts w:ascii="Calibri" w:hAnsi="Calibri"/>
          <w:sz w:val="22"/>
        </w:rPr>
        <w:t xml:space="preserve">That's a good idea, I'll bring a small sample of the wall color in with me next time.  </w:t>
      </w:r>
      <w:r>
        <w:rPr>
          <w:rFonts w:ascii="Calibri" w:hAnsi="Calibri"/>
          <w:i/>
          <w:sz w:val="22"/>
        </w:rPr>
        <w:t>Đó là một ý hay, lần tới tôi sẽ mang theo một mẫu nhỏ của màu tường thực tế.</w:t>
      </w:r>
    </w:p>
    <w:p>
      <w:pPr>
        <w:spacing w:after="160" w:line="312" w:lineRule="auto"/>
        <w:jc w:val="both"/>
      </w:pPr>
      <w:r>
        <w:rPr>
          <w:rFonts w:ascii="Calibri" w:hAnsi="Calibri"/>
          <w:b/>
          <w:sz w:val="22"/>
        </w:rPr>
        <w:t xml:space="preserve">Ms Lan: </w:t>
      </w:r>
      <w:r>
        <w:rPr>
          <w:rFonts w:ascii="Calibri" w:hAnsi="Calibri"/>
          <w:sz w:val="22"/>
        </w:rPr>
        <w:t xml:space="preserve">The dimensions listed for this desk don't match what arrived, it's noticeably narrower than what I measured my space for.  </w:t>
      </w:r>
      <w:r>
        <w:rPr>
          <w:rFonts w:ascii="Calibri" w:hAnsi="Calibri"/>
          <w:i/>
          <w:sz w:val="22"/>
        </w:rPr>
        <w:t>Kích thước ghi trên sản phẩm của chiếc bàn này không khớp với kích thước thực tế khi hàng đến, nó hẹp hơn hẳn so với khoảng không gian tôi đã đo.</w:t>
      </w:r>
    </w:p>
    <w:p>
      <w:pPr>
        <w:spacing w:after="160" w:line="312" w:lineRule="auto"/>
        <w:jc w:val="both"/>
      </w:pPr>
      <w:r>
        <w:rPr>
          <w:rFonts w:ascii="Calibri" w:hAnsi="Calibri"/>
          <w:b/>
          <w:sz w:val="22"/>
        </w:rPr>
        <w:t xml:space="preserve">Ms Hollowbrook: </w:t>
      </w:r>
      <w:r>
        <w:rPr>
          <w:rFonts w:ascii="Calibri" w:hAnsi="Calibri"/>
          <w:sz w:val="22"/>
        </w:rPr>
        <w:t xml:space="preserve">I'm sorry about that error, let me check our listing against the manufacturer's specifications, since that information should always be accurate.  </w:t>
      </w:r>
      <w:r>
        <w:rPr>
          <w:rFonts w:ascii="Calibri" w:hAnsi="Calibri"/>
          <w:i/>
          <w:sz w:val="22"/>
        </w:rPr>
        <w:t>Tôi xin lỗi vì lỗi đó, để tôi kiểm tra lại thông tin sản phẩm so với thông số từ nhà sản xuất, vì thông tin đó luôn cần phải chính xác.</w:t>
      </w:r>
    </w:p>
    <w:p>
      <w:pPr>
        <w:spacing w:after="160" w:line="312" w:lineRule="auto"/>
        <w:jc w:val="both"/>
      </w:pPr>
      <w:r>
        <w:rPr>
          <w:rFonts w:ascii="Calibri" w:hAnsi="Calibri"/>
          <w:b/>
          <w:sz w:val="22"/>
        </w:rPr>
        <w:t xml:space="preserve">Ms Lan: </w:t>
      </w:r>
      <w:r>
        <w:rPr>
          <w:rFonts w:ascii="Calibri" w:hAnsi="Calibri"/>
          <w:sz w:val="22"/>
        </w:rPr>
        <w:t xml:space="preserve">Thank you, I measured my space carefully, so I know the numbers I used to plan around are correct.  </w:t>
      </w:r>
      <w:r>
        <w:rPr>
          <w:rFonts w:ascii="Calibri" w:hAnsi="Calibri"/>
          <w:i/>
          <w:sz w:val="22"/>
        </w:rPr>
        <w:t>Cảm ơn chị, tôi đã đo không gian của mình rất cẩn thận, nên tôi chắc chắn những con số tôi dùng để lên kế hoạch là đúng.</w:t>
      </w:r>
    </w:p>
    <w:p>
      <w:pPr>
        <w:spacing w:after="160" w:line="312" w:lineRule="auto"/>
        <w:jc w:val="both"/>
      </w:pPr>
      <w:r>
        <w:rPr>
          <w:rFonts w:ascii="Calibri" w:hAnsi="Calibri"/>
          <w:b/>
          <w:sz w:val="22"/>
        </w:rPr>
        <w:t xml:space="preserve">Ms Lan: </w:t>
      </w:r>
      <w:r>
        <w:rPr>
          <w:rFonts w:ascii="Calibri" w:hAnsi="Calibri"/>
          <w:sz w:val="22"/>
        </w:rPr>
        <w:t xml:space="preserve">This blender was described as having five speed settings, but the one that arrived only has three different buttons.  </w:t>
      </w:r>
      <w:r>
        <w:rPr>
          <w:rFonts w:ascii="Calibri" w:hAnsi="Calibri"/>
          <w:i/>
          <w:sz w:val="22"/>
        </w:rPr>
        <w:t>Chiếc máy xay sinh tố này được mô tả là có năm mức tốc độ, nhưng cái gửi đến lại chỉ có ba nút bấm khác nhau mà thôi.</w:t>
      </w:r>
    </w:p>
    <w:p>
      <w:pPr>
        <w:spacing w:after="160" w:line="312" w:lineRule="auto"/>
        <w:jc w:val="both"/>
      </w:pPr>
      <w:r>
        <w:rPr>
          <w:rFonts w:ascii="Calibri" w:hAnsi="Calibri"/>
          <w:b/>
          <w:sz w:val="22"/>
        </w:rPr>
        <w:t xml:space="preserve">Ms Hollowbrook: </w:t>
      </w:r>
      <w:r>
        <w:rPr>
          <w:rFonts w:ascii="Calibri" w:hAnsi="Calibri"/>
          <w:sz w:val="22"/>
        </w:rPr>
        <w:t xml:space="preserve">I'm sorry for that mix-up, it sounds like an older model was shipped instead of the newer version you ordered.  </w:t>
      </w:r>
      <w:r>
        <w:rPr>
          <w:rFonts w:ascii="Calibri" w:hAnsi="Calibri"/>
          <w:i/>
          <w:sz w:val="22"/>
        </w:rPr>
        <w:t>Tôi xin lỗi vì sự nhầm lẫn đó, nghe như là một mẫu cũ hơn đã bị gửi nhầm thay vì phiên bản mới mà chị đã đặt.</w:t>
      </w:r>
    </w:p>
    <w:p>
      <w:pPr>
        <w:spacing w:after="160" w:line="312" w:lineRule="auto"/>
        <w:jc w:val="both"/>
      </w:pPr>
      <w:r>
        <w:rPr>
          <w:rFonts w:ascii="Calibri" w:hAnsi="Calibri"/>
          <w:b/>
          <w:sz w:val="22"/>
        </w:rPr>
        <w:t xml:space="preserve">Ms Lan: </w:t>
      </w:r>
      <w:r>
        <w:rPr>
          <w:rFonts w:ascii="Calibri" w:hAnsi="Calibri"/>
          <w:sz w:val="22"/>
        </w:rPr>
        <w:t xml:space="preserve">That would explain the difference, I'd like the correct five-speed version if that's still possible to arrange.  </w:t>
      </w:r>
      <w:r>
        <w:rPr>
          <w:rFonts w:ascii="Calibri" w:hAnsi="Calibri"/>
          <w:i/>
          <w:sz w:val="22"/>
        </w:rPr>
        <w:t>Vậy thì giải thích được sự khác biệt, tôi muốn nhận đúng phiên bản năm mức tốc độ nếu vẫn còn có thể sắp xếp được.</w:t>
      </w:r>
    </w:p>
    <w:p>
      <w:pPr>
        <w:spacing w:after="160" w:line="312" w:lineRule="auto"/>
        <w:jc w:val="both"/>
      </w:pPr>
      <w:r>
        <w:rPr>
          <w:rFonts w:ascii="Calibri" w:hAnsi="Calibri"/>
          <w:b/>
          <w:sz w:val="22"/>
        </w:rPr>
        <w:t xml:space="preserve">Ms Lan: </w:t>
      </w:r>
      <w:r>
        <w:rPr>
          <w:rFonts w:ascii="Calibri" w:hAnsi="Calibri"/>
          <w:sz w:val="22"/>
        </w:rPr>
        <w:t xml:space="preserve">The fabric on this couch feels much rougher than what the product photos seemed to show before I placed the order.  </w:t>
      </w:r>
      <w:r>
        <w:rPr>
          <w:rFonts w:ascii="Calibri" w:hAnsi="Calibri"/>
          <w:i/>
          <w:sz w:val="22"/>
        </w:rPr>
        <w:t>Chất liệu vải của chiếc ghế sofa này thô ráp hơn hẳn so với những gì các hình ảnh sản phẩm thể hiện trước khi tôi đặt hàng.</w:t>
      </w:r>
    </w:p>
    <w:p>
      <w:pPr>
        <w:spacing w:after="160" w:line="312" w:lineRule="auto"/>
        <w:jc w:val="both"/>
      </w:pPr>
      <w:r>
        <w:rPr>
          <w:rFonts w:ascii="Calibri" w:hAnsi="Calibri"/>
          <w:b/>
          <w:sz w:val="22"/>
        </w:rPr>
        <w:t xml:space="preserve">Ms Hollowbrook: </w:t>
      </w:r>
      <w:r>
        <w:rPr>
          <w:rFonts w:ascii="Calibri" w:hAnsi="Calibri"/>
          <w:sz w:val="22"/>
        </w:rPr>
        <w:t xml:space="preserve">Photos can be misleading when it comes to texture, so I'll send you a physical fabric sample to feel before deciding.  </w:t>
      </w:r>
      <w:r>
        <w:rPr>
          <w:rFonts w:ascii="Calibri" w:hAnsi="Calibri"/>
          <w:i/>
          <w:sz w:val="22"/>
        </w:rPr>
        <w:t>Tôi hiểu, hình ảnh đôi khi gây hiểu nhầm về mặt chất liệu, tôi sẽ gửi cho chị một mẫu vải thực tế để chị có thể sờ trực tiếp trước khi quyết định.</w:t>
      </w:r>
    </w:p>
    <w:p>
      <w:pPr>
        <w:spacing w:after="160" w:line="312" w:lineRule="auto"/>
        <w:jc w:val="both"/>
      </w:pPr>
      <w:r>
        <w:rPr>
          <w:rFonts w:ascii="Calibri" w:hAnsi="Calibri"/>
          <w:b/>
          <w:sz w:val="22"/>
        </w:rPr>
        <w:t xml:space="preserve">Ms Lan: </w:t>
      </w:r>
      <w:r>
        <w:rPr>
          <w:rFonts w:ascii="Calibri" w:hAnsi="Calibri"/>
          <w:sz w:val="22"/>
        </w:rPr>
        <w:t xml:space="preserve">That's a thoughtful solution, I'd rather touch the actual fabric before making a final decision either way.  </w:t>
      </w:r>
      <w:r>
        <w:rPr>
          <w:rFonts w:ascii="Calibri" w:hAnsi="Calibri"/>
          <w:i/>
          <w:sz w:val="22"/>
        </w:rPr>
        <w:t>Đó là một giải pháp chu đáo, tôi thà chạm vào vải thật trước khi đưa ra quyết định cuối cùng.</w:t>
      </w:r>
    </w:p>
    <w:p>
      <w:pPr>
        <w:spacing w:after="160" w:line="312" w:lineRule="auto"/>
        <w:jc w:val="both"/>
      </w:pPr>
      <w:r>
        <w:rPr>
          <w:rFonts w:ascii="Calibri" w:hAnsi="Calibri"/>
          <w:b/>
          <w:sz w:val="22"/>
        </w:rPr>
        <w:t xml:space="preserve">Ms Lan: </w:t>
      </w:r>
      <w:r>
        <w:rPr>
          <w:rFonts w:ascii="Calibri" w:hAnsi="Calibri"/>
          <w:sz w:val="22"/>
        </w:rPr>
        <w:t xml:space="preserve">This gift card isn't working at checkout, even though the balance online still shows there's plenty of money left on it.  </w:t>
      </w:r>
      <w:r>
        <w:rPr>
          <w:rFonts w:ascii="Calibri" w:hAnsi="Calibri"/>
          <w:i/>
          <w:sz w:val="22"/>
        </w:rPr>
        <w:t>Thẻ quà tặng này không dùng được lúc thanh toán, dù số dư trên hệ thống trực tuyến vẫn hiển thị còn khá nhiều tiền.</w:t>
      </w:r>
    </w:p>
    <w:p>
      <w:pPr>
        <w:spacing w:after="160" w:line="312" w:lineRule="auto"/>
        <w:jc w:val="both"/>
      </w:pPr>
      <w:r>
        <w:rPr>
          <w:rFonts w:ascii="Calibri" w:hAnsi="Calibri"/>
          <w:b/>
          <w:sz w:val="22"/>
        </w:rPr>
        <w:t xml:space="preserve">Ms Hollowbrook: </w:t>
      </w:r>
      <w:r>
        <w:rPr>
          <w:rFonts w:ascii="Calibri" w:hAnsi="Calibri"/>
          <w:sz w:val="22"/>
        </w:rPr>
        <w:t xml:space="preserve">Let me check the card number directly in our system, sometimes the chip needs a manual override rather than being swiped normally.  </w:t>
      </w:r>
      <w:r>
        <w:rPr>
          <w:rFonts w:ascii="Calibri" w:hAnsi="Calibri"/>
          <w:i/>
          <w:sz w:val="22"/>
        </w:rPr>
        <w:t>Để tôi kiểm tra trực tiếp số thẻ trong hệ thống của chúng tôi, đôi khi chip trên thẻ cần được xử lý thủ công thay vì quẹt bình thường.</w:t>
      </w:r>
    </w:p>
    <w:p>
      <w:pPr>
        <w:spacing w:after="160" w:line="312" w:lineRule="auto"/>
        <w:jc w:val="both"/>
      </w:pPr>
      <w:r>
        <w:rPr>
          <w:rFonts w:ascii="Calibri" w:hAnsi="Calibri"/>
          <w:b/>
          <w:sz w:val="22"/>
        </w:rPr>
        <w:t xml:space="preserve">Ms Lan: </w:t>
      </w:r>
      <w:r>
        <w:rPr>
          <w:rFonts w:ascii="Calibri" w:hAnsi="Calibri"/>
          <w:sz w:val="22"/>
        </w:rPr>
        <w:t xml:space="preserve">Thank you, I'd hate for a perfectly good balance to just go to waste because of a technical issue.  </w:t>
      </w:r>
      <w:r>
        <w:rPr>
          <w:rFonts w:ascii="Calibri" w:hAnsi="Calibri"/>
          <w:i/>
          <w:sz w:val="22"/>
        </w:rPr>
        <w:t>Cảm ơn chị, tôi sẽ tiếc lắm nếu một số dư còn tốt như vậy lại bị lãng phí chỉ vì trục trặc kỹ thuật.</w:t>
      </w:r>
    </w:p>
    <w:p>
      <w:pPr>
        <w:spacing w:after="160" w:line="312" w:lineRule="auto"/>
        <w:jc w:val="both"/>
      </w:pPr>
      <w:r>
        <w:rPr>
          <w:rFonts w:ascii="Calibri" w:hAnsi="Calibri"/>
          <w:b/>
          <w:sz w:val="22"/>
        </w:rPr>
        <w:t xml:space="preserve">Ms Lan: </w:t>
      </w:r>
      <w:r>
        <w:rPr>
          <w:rFonts w:ascii="Calibri" w:hAnsi="Calibri"/>
          <w:sz w:val="22"/>
        </w:rPr>
        <w:t xml:space="preserve">I received this voucher as a birthday gift, but it expired last week, is there any flexibility since it's only been days?  </w:t>
      </w:r>
      <w:r>
        <w:rPr>
          <w:rFonts w:ascii="Calibri" w:hAnsi="Calibri"/>
          <w:i/>
          <w:sz w:val="22"/>
        </w:rPr>
        <w:t>Tôi nhận được voucher này làm quà sinh nhật, nhưng nó hết hạn đúng tuần trước, liệu có linh động được chút nào không vì chỉ mới trễ vài ngày?</w:t>
      </w:r>
    </w:p>
    <w:p>
      <w:pPr>
        <w:spacing w:after="160" w:line="312" w:lineRule="auto"/>
        <w:jc w:val="both"/>
      </w:pPr>
      <w:r>
        <w:rPr>
          <w:rFonts w:ascii="Calibri" w:hAnsi="Calibri"/>
          <w:b/>
          <w:sz w:val="22"/>
        </w:rPr>
        <w:t xml:space="preserve">Ms Hollowbrook: </w:t>
      </w:r>
      <w:r>
        <w:rPr>
          <w:rFonts w:ascii="Calibri" w:hAnsi="Calibri"/>
          <w:sz w:val="22"/>
        </w:rPr>
        <w:t xml:space="preserve">Since it's only been a few days past the date, I can extend it for you this one time as a courtesy.  </w:t>
      </w:r>
      <w:r>
        <w:rPr>
          <w:rFonts w:ascii="Calibri" w:hAnsi="Calibri"/>
          <w:i/>
          <w:sz w:val="22"/>
        </w:rPr>
        <w:t>Vì chỉ mới trễ vài ngày so với ngày hết hạn, tôi có thể gia hạn cho chị một lần như một sự ưu ái.</w:t>
      </w:r>
    </w:p>
    <w:p>
      <w:pPr>
        <w:spacing w:after="160" w:line="312" w:lineRule="auto"/>
        <w:jc w:val="both"/>
      </w:pPr>
      <w:r>
        <w:rPr>
          <w:rFonts w:ascii="Calibri" w:hAnsi="Calibri"/>
          <w:b/>
          <w:sz w:val="22"/>
        </w:rPr>
        <w:t xml:space="preserve">Ms Lan: </w:t>
      </w:r>
      <w:r>
        <w:rPr>
          <w:rFonts w:ascii="Calibri" w:hAnsi="Calibri"/>
          <w:sz w:val="22"/>
        </w:rPr>
        <w:t xml:space="preserve">Thank you so much, I thought it would just be a lost cause at this point.  </w:t>
      </w:r>
      <w:r>
        <w:rPr>
          <w:rFonts w:ascii="Calibri" w:hAnsi="Calibri"/>
          <w:i/>
          <w:sz w:val="22"/>
        </w:rPr>
        <w:t>Cảm ơn chị rất nhiều, tôi cứ nghĩ coi như mất luôn rồi cơ.</w:t>
      </w:r>
    </w:p>
    <w:p>
      <w:pPr>
        <w:spacing w:after="160" w:line="312" w:lineRule="auto"/>
        <w:jc w:val="both"/>
      </w:pPr>
      <w:r>
        <w:rPr>
          <w:rFonts w:ascii="Calibri" w:hAnsi="Calibri"/>
          <w:b/>
          <w:sz w:val="22"/>
        </w:rPr>
        <w:t xml:space="preserve">Ms Lan: </w:t>
      </w:r>
      <w:r>
        <w:rPr>
          <w:rFonts w:ascii="Calibri" w:hAnsi="Calibri"/>
          <w:sz w:val="22"/>
        </w:rPr>
        <w:t xml:space="preserve">Can I combine two separate gift cards into one single purchase, or do they each need to be used separately?  </w:t>
      </w:r>
      <w:r>
        <w:rPr>
          <w:rFonts w:ascii="Calibri" w:hAnsi="Calibri"/>
          <w:i/>
          <w:sz w:val="22"/>
        </w:rPr>
        <w:t>Tôi có thể gộp hai thẻ quà tặng riêng biệt vào cùng một lần mua hàng không, hay mỗi thẻ cần phải dùng riêng?</w:t>
      </w:r>
    </w:p>
    <w:p>
      <w:pPr>
        <w:spacing w:after="160" w:line="312" w:lineRule="auto"/>
        <w:jc w:val="both"/>
      </w:pPr>
      <w:r>
        <w:rPr>
          <w:rFonts w:ascii="Calibri" w:hAnsi="Calibri"/>
          <w:b/>
          <w:sz w:val="22"/>
        </w:rPr>
        <w:t xml:space="preserve">Ms Hollowbrook: </w:t>
      </w:r>
      <w:r>
        <w:rPr>
          <w:rFonts w:ascii="Calibri" w:hAnsi="Calibri"/>
          <w:sz w:val="22"/>
        </w:rPr>
        <w:t xml:space="preserve">You can combine them at checkout, there's no limit to how many gift cards can be applied to one single order.  </w:t>
      </w:r>
      <w:r>
        <w:rPr>
          <w:rFonts w:ascii="Calibri" w:hAnsi="Calibri"/>
          <w:i/>
          <w:sz w:val="22"/>
        </w:rPr>
        <w:t>Chị hoàn toàn có thể gộp chúng lại lúc thanh toán, không có giới hạn số lượng thẻ quà tặng được áp dụng cho một đơn hàng.</w:t>
      </w:r>
    </w:p>
    <w:p>
      <w:pPr>
        <w:spacing w:after="160" w:line="312" w:lineRule="auto"/>
        <w:jc w:val="both"/>
      </w:pPr>
      <w:r>
        <w:rPr>
          <w:rFonts w:ascii="Calibri" w:hAnsi="Calibri"/>
          <w:b/>
          <w:sz w:val="22"/>
        </w:rPr>
        <w:t xml:space="preserve">Ms Lan: </w:t>
      </w:r>
      <w:r>
        <w:rPr>
          <w:rFonts w:ascii="Calibri" w:hAnsi="Calibri"/>
          <w:sz w:val="22"/>
        </w:rPr>
        <w:t xml:space="preserve">That's convenient, I have a few smaller ones that I've been meaning to use up together.  </w:t>
      </w:r>
      <w:r>
        <w:rPr>
          <w:rFonts w:ascii="Calibri" w:hAnsi="Calibri"/>
          <w:i/>
          <w:sz w:val="22"/>
        </w:rPr>
        <w:t>Tiện quá, tôi có vài thẻ nhỏ mà tôi đã định dùng gộp chung từ lâu rồi.</w:t>
      </w:r>
    </w:p>
    <w:p>
      <w:pPr>
        <w:spacing w:after="160" w:line="312" w:lineRule="auto"/>
        <w:jc w:val="both"/>
      </w:pPr>
      <w:r>
        <w:rPr>
          <w:rFonts w:ascii="Calibri" w:hAnsi="Calibri"/>
          <w:b/>
          <w:sz w:val="22"/>
        </w:rPr>
        <w:t xml:space="preserve">Ms Lan: </w:t>
      </w:r>
      <w:r>
        <w:rPr>
          <w:rFonts w:ascii="Calibri" w:hAnsi="Calibri"/>
          <w:sz w:val="22"/>
        </w:rPr>
        <w:t xml:space="preserve">I lost the physical gift card, but I still have the receipt, is there a way to recover the balance?  </w:t>
      </w:r>
      <w:r>
        <w:rPr>
          <w:rFonts w:ascii="Calibri" w:hAnsi="Calibri"/>
          <w:i/>
          <w:sz w:val="22"/>
        </w:rPr>
        <w:t>Tôi làm mất tấm thẻ quà tặng vật lý, nhưng vẫn còn hóa đơn chứng minh tôi đã mua nó, có cách nào khôi phục lại số dư không?</w:t>
      </w:r>
    </w:p>
    <w:p>
      <w:pPr>
        <w:spacing w:after="160" w:line="312" w:lineRule="auto"/>
        <w:jc w:val="both"/>
      </w:pPr>
      <w:r>
        <w:rPr>
          <w:rFonts w:ascii="Calibri" w:hAnsi="Calibri"/>
          <w:b/>
          <w:sz w:val="22"/>
        </w:rPr>
        <w:t xml:space="preserve">Ms Hollowbrook: </w:t>
      </w:r>
      <w:r>
        <w:rPr>
          <w:rFonts w:ascii="Calibri" w:hAnsi="Calibri"/>
          <w:sz w:val="22"/>
        </w:rPr>
        <w:t xml:space="preserve">With the receipt and purchase details, I can look up the card number and issue a new card with the same balance.  </w:t>
      </w:r>
      <w:r>
        <w:rPr>
          <w:rFonts w:ascii="Calibri" w:hAnsi="Calibri"/>
          <w:i/>
          <w:sz w:val="22"/>
        </w:rPr>
        <w:t>Có chứ, với hóa đơn và chi tiết mua hàng gốc, tôi có thể tra lại số thẻ và cấp cho chị một thẻ vật lý mới với đúng số dư cũ.</w:t>
      </w:r>
    </w:p>
    <w:p>
      <w:pPr>
        <w:spacing w:after="160" w:line="312" w:lineRule="auto"/>
        <w:jc w:val="both"/>
      </w:pPr>
      <w:r>
        <w:rPr>
          <w:rFonts w:ascii="Calibri" w:hAnsi="Calibri"/>
          <w:b/>
          <w:sz w:val="22"/>
        </w:rPr>
        <w:t xml:space="preserve">Ms Lan: </w:t>
      </w:r>
      <w:r>
        <w:rPr>
          <w:rFonts w:ascii="Calibri" w:hAnsi="Calibri"/>
          <w:sz w:val="22"/>
        </w:rPr>
        <w:t xml:space="preserve">Thank you, I was worried the balance would just disappear along with the lost card itself.  </w:t>
      </w:r>
      <w:r>
        <w:rPr>
          <w:rFonts w:ascii="Calibri" w:hAnsi="Calibri"/>
          <w:i/>
          <w:sz w:val="22"/>
        </w:rPr>
        <w:t>Cảm ơn chị, tôi cứ lo số dư đó sẽ biến mất cùng tấm thẻ bị mất.</w:t>
      </w:r>
    </w:p>
    <w:p>
      <w:pPr>
        <w:spacing w:after="160" w:line="312" w:lineRule="auto"/>
        <w:jc w:val="both"/>
      </w:pPr>
      <w:r>
        <w:rPr>
          <w:rFonts w:ascii="Calibri" w:hAnsi="Calibri"/>
          <w:b/>
          <w:sz w:val="22"/>
        </w:rPr>
        <w:t xml:space="preserve">Ms Lan: </w:t>
      </w:r>
      <w:r>
        <w:rPr>
          <w:rFonts w:ascii="Calibri" w:hAnsi="Calibri"/>
          <w:sz w:val="22"/>
        </w:rPr>
        <w:t xml:space="preserve">This store credit voucher only applied part of its value at checkout, and I'm not sure where the remaining balance went.  </w:t>
      </w:r>
      <w:r>
        <w:rPr>
          <w:rFonts w:ascii="Calibri" w:hAnsi="Calibri"/>
          <w:i/>
          <w:sz w:val="22"/>
        </w:rPr>
        <w:t>Tấm phiếu tín dụng cửa hàng này chỉ áp dụng được một phần giá trị lúc thanh toán, và tôi không chắc phần còn lại đã đi đâu.</w:t>
      </w:r>
    </w:p>
    <w:p>
      <w:pPr>
        <w:spacing w:after="160" w:line="312" w:lineRule="auto"/>
        <w:jc w:val="both"/>
      </w:pPr>
      <w:r>
        <w:rPr>
          <w:rFonts w:ascii="Calibri" w:hAnsi="Calibri"/>
          <w:b/>
          <w:sz w:val="22"/>
        </w:rPr>
        <w:t xml:space="preserve">Ms Hollowbrook: </w:t>
      </w:r>
      <w:r>
        <w:rPr>
          <w:rFonts w:ascii="Calibri" w:hAnsi="Calibri"/>
          <w:sz w:val="22"/>
        </w:rPr>
        <w:t xml:space="preserve">Let me check that transaction closely, sometimes vouchers apply in increments, and the remaining balance should still be sitting on your account.  </w:t>
      </w:r>
      <w:r>
        <w:rPr>
          <w:rFonts w:ascii="Calibri" w:hAnsi="Calibri"/>
          <w:i/>
          <w:sz w:val="22"/>
        </w:rPr>
        <w:t>Để tôi kiểm tra kỹ giao dịch đó, đôi khi phiếu được áp dụng theo từng đợt, và phần còn lại vẫn nên nằm nguyên trong tài khoản của chị.</w:t>
      </w:r>
    </w:p>
    <w:p>
      <w:pPr>
        <w:spacing w:after="160" w:line="312" w:lineRule="auto"/>
        <w:jc w:val="both"/>
      </w:pPr>
      <w:r>
        <w:rPr>
          <w:rFonts w:ascii="Calibri" w:hAnsi="Calibri"/>
          <w:b/>
          <w:sz w:val="22"/>
        </w:rPr>
        <w:t xml:space="preserve">Ms Lan: </w:t>
      </w:r>
      <w:r>
        <w:rPr>
          <w:rFonts w:ascii="Calibri" w:hAnsi="Calibri"/>
          <w:sz w:val="22"/>
        </w:rPr>
        <w:t xml:space="preserve">I hope so, I'd hate to lose track of money that's rightfully still mine.  </w:t>
      </w:r>
      <w:r>
        <w:rPr>
          <w:rFonts w:ascii="Calibri" w:hAnsi="Calibri"/>
          <w:i/>
          <w:sz w:val="22"/>
        </w:rPr>
        <w:t>Tôi hy vọng vậy, tôi sẽ không muốn mất dấu số tiền vốn dĩ thuộc về mình.</w:t>
      </w:r>
    </w:p>
    <w:p>
      <w:pPr>
        <w:spacing w:after="160" w:line="312" w:lineRule="auto"/>
        <w:jc w:val="both"/>
      </w:pPr>
      <w:r>
        <w:rPr>
          <w:rFonts w:ascii="Calibri" w:hAnsi="Calibri"/>
          <w:b/>
          <w:sz w:val="22"/>
        </w:rPr>
        <w:t xml:space="preserve">Ms Lan: </w:t>
      </w:r>
      <w:r>
        <w:rPr>
          <w:rFonts w:ascii="Calibri" w:hAnsi="Calibri"/>
          <w:sz w:val="22"/>
        </w:rPr>
        <w:t xml:space="preserve">I'd like to request a refund as a gift card instead of cash, since I'll be shopping here again fairly soon anyway.  </w:t>
      </w:r>
      <w:r>
        <w:rPr>
          <w:rFonts w:ascii="Calibri" w:hAnsi="Calibri"/>
          <w:i/>
          <w:sz w:val="22"/>
        </w:rPr>
        <w:t>Tôi muốn yêu cầu hoàn tiền dưới dạng thẻ quà tặng thay vì tiền mặt, vì chắc chắn tôi sẽ còn mua sắm ở đây khá sớm thôi.</w:t>
      </w:r>
    </w:p>
    <w:p>
      <w:pPr>
        <w:spacing w:after="160" w:line="312" w:lineRule="auto"/>
        <w:jc w:val="both"/>
      </w:pPr>
      <w:r>
        <w:rPr>
          <w:rFonts w:ascii="Calibri" w:hAnsi="Calibri"/>
          <w:b/>
          <w:sz w:val="22"/>
        </w:rPr>
        <w:t xml:space="preserve">Ms Hollowbrook: </w:t>
      </w:r>
      <w:r>
        <w:rPr>
          <w:rFonts w:ascii="Calibri" w:hAnsi="Calibri"/>
          <w:sz w:val="22"/>
        </w:rPr>
        <w:t xml:space="preserve">That's no problem, I'll issue a gift card for the full refund amount, which never expires and can be used anytime.  </w:t>
      </w:r>
      <w:r>
        <w:rPr>
          <w:rFonts w:ascii="Calibri" w:hAnsi="Calibri"/>
          <w:i/>
          <w:sz w:val="22"/>
        </w:rPr>
        <w:t>Không vấn đề gì cả, tôi sẽ phát hành một thẻ quà tặng cho toàn bộ số tiền hoàn lại, thẻ này không bao giờ hết hạn và có thể dùng bất cứ lúc nào.</w:t>
      </w:r>
    </w:p>
    <w:p>
      <w:pPr>
        <w:spacing w:after="160" w:line="312" w:lineRule="auto"/>
        <w:jc w:val="both"/>
      </w:pPr>
      <w:r>
        <w:rPr>
          <w:rFonts w:ascii="Calibri" w:hAnsi="Calibri"/>
          <w:b/>
          <w:sz w:val="22"/>
        </w:rPr>
        <w:t xml:space="preserve">Ms Lan: </w:t>
      </w:r>
      <w:r>
        <w:rPr>
          <w:rFonts w:ascii="Calibri" w:hAnsi="Calibri"/>
          <w:sz w:val="22"/>
        </w:rPr>
        <w:t xml:space="preserve">Perfect, that works out better for me than getting the money back directly.  </w:t>
      </w:r>
      <w:r>
        <w:rPr>
          <w:rFonts w:ascii="Calibri" w:hAnsi="Calibri"/>
          <w:i/>
          <w:sz w:val="22"/>
        </w:rPr>
        <w:t>Hoàn hảo, điều đó thật ra lại có lợi cho tôi hơn là nhận lại tiền trực tiếp.</w:t>
      </w:r>
    </w:p>
    <w:p>
      <w:pPr>
        <w:spacing w:after="160" w:line="312" w:lineRule="auto"/>
        <w:jc w:val="both"/>
      </w:pPr>
      <w:r>
        <w:rPr>
          <w:rFonts w:ascii="Calibri" w:hAnsi="Calibri"/>
          <w:b/>
          <w:sz w:val="22"/>
        </w:rPr>
        <w:t xml:space="preserve">Ms Lan: </w:t>
      </w:r>
      <w:r>
        <w:rPr>
          <w:rFonts w:ascii="Calibri" w:hAnsi="Calibri"/>
          <w:sz w:val="22"/>
        </w:rPr>
        <w:t xml:space="preserve">Thank you for being so patient with me today, I know I asked a lot of questions during this one call.  </w:t>
      </w:r>
      <w:r>
        <w:rPr>
          <w:rFonts w:ascii="Calibri" w:hAnsi="Calibri"/>
          <w:i/>
          <w:sz w:val="22"/>
        </w:rPr>
        <w:t>Cảm ơn chị đã kiên nhẫn với tôi hôm nay, tôi biết mình đã hỏi khá nhiều câu trong đúng một cuộc gọi này.</w:t>
      </w:r>
    </w:p>
    <w:p>
      <w:pPr>
        <w:spacing w:after="160" w:line="312" w:lineRule="auto"/>
        <w:jc w:val="both"/>
      </w:pPr>
      <w:r>
        <w:rPr>
          <w:rFonts w:ascii="Calibri" w:hAnsi="Calibri"/>
          <w:b/>
          <w:sz w:val="22"/>
        </w:rPr>
        <w:t xml:space="preserve">Ms Hollowbrook: </w:t>
      </w:r>
      <w:r>
        <w:rPr>
          <w:rFonts w:ascii="Calibri" w:hAnsi="Calibri"/>
          <w:sz w:val="22"/>
        </w:rPr>
        <w:t xml:space="preserve">Not at all, that's exactly what I'm here for, and I'd much rather you ask every question than leave with any doubts.  </w:t>
      </w:r>
      <w:r>
        <w:rPr>
          <w:rFonts w:ascii="Calibri" w:hAnsi="Calibri"/>
          <w:i/>
          <w:sz w:val="22"/>
        </w:rPr>
        <w:t>Hoàn toàn không sao cả, đó chính xác là lý do tôi có mặt ở đây, và tôi thà chị hỏi hết mọi câu còn hơn rời đi với bất kỳ điều gì còn thắc mắc.</w:t>
      </w:r>
    </w:p>
    <w:p>
      <w:pPr>
        <w:spacing w:after="160" w:line="312" w:lineRule="auto"/>
        <w:jc w:val="both"/>
      </w:pPr>
      <w:r>
        <w:rPr>
          <w:rFonts w:ascii="Calibri" w:hAnsi="Calibri"/>
          <w:b/>
          <w:sz w:val="22"/>
        </w:rPr>
        <w:t xml:space="preserve">Ms Lan: </w:t>
      </w:r>
      <w:r>
        <w:rPr>
          <w:rFonts w:ascii="Calibri" w:hAnsi="Calibri"/>
          <w:sz w:val="22"/>
        </w:rPr>
        <w:t xml:space="preserve">I appreciate that attitude, it makes these calls feel a lot less stressful.  </w:t>
      </w:r>
      <w:r>
        <w:rPr>
          <w:rFonts w:ascii="Calibri" w:hAnsi="Calibri"/>
          <w:i/>
          <w:sz w:val="22"/>
        </w:rPr>
        <w:t>Tôi cảm kích thái độ đó, nó thật sự khiến những cuộc gọi như vậy bớt căng thẳng hơn nhiều.</w:t>
      </w:r>
    </w:p>
    <w:p>
      <w:pPr>
        <w:spacing w:after="160" w:line="312" w:lineRule="auto"/>
        <w:jc w:val="both"/>
      </w:pPr>
      <w:r>
        <w:rPr>
          <w:rFonts w:ascii="Calibri" w:hAnsi="Calibri"/>
          <w:b/>
          <w:sz w:val="22"/>
        </w:rPr>
        <w:t xml:space="preserve">Ms Lan: </w:t>
      </w:r>
      <w:r>
        <w:rPr>
          <w:rFonts w:ascii="Calibri" w:hAnsi="Calibri"/>
          <w:sz w:val="22"/>
        </w:rPr>
        <w:t xml:space="preserve">I just wanted to say I appreciate how quickly this whole situation got sorted out today compared to what I expected.  </w:t>
      </w:r>
      <w:r>
        <w:rPr>
          <w:rFonts w:ascii="Calibri" w:hAnsi="Calibri"/>
          <w:i/>
          <w:sz w:val="22"/>
        </w:rPr>
        <w:t>Tôi chỉ muốn nói là tôi thật sự cảm kích vì toàn bộ tình huống này được giải quyết nhanh như vậy hôm nay, nhanh hơn những gì tôi mong đợi.</w:t>
      </w:r>
    </w:p>
    <w:p>
      <w:pPr>
        <w:spacing w:after="160" w:line="312" w:lineRule="auto"/>
        <w:jc w:val="both"/>
      </w:pPr>
      <w:r>
        <w:rPr>
          <w:rFonts w:ascii="Calibri" w:hAnsi="Calibri"/>
          <w:b/>
          <w:sz w:val="22"/>
        </w:rPr>
        <w:t xml:space="preserve">Ms Hollowbrook: </w:t>
      </w:r>
      <w:r>
        <w:rPr>
          <w:rFonts w:ascii="Calibri" w:hAnsi="Calibri"/>
          <w:sz w:val="22"/>
        </w:rPr>
        <w:t xml:space="preserve">Thank you for saying that, it's always nice to hear when things go smoothly from start to finish.  </w:t>
      </w:r>
      <w:r>
        <w:rPr>
          <w:rFonts w:ascii="Calibri" w:hAnsi="Calibri"/>
          <w:i/>
          <w:sz w:val="22"/>
        </w:rPr>
        <w:t>Cảm ơn chị đã nói vậy, lúc nào cũng vui khi mọi thứ diễn ra suôn sẻ từ đầu đến cuối.</w:t>
      </w:r>
    </w:p>
    <w:p>
      <w:pPr>
        <w:spacing w:after="160" w:line="312" w:lineRule="auto"/>
        <w:jc w:val="both"/>
      </w:pPr>
      <w:r>
        <w:rPr>
          <w:rFonts w:ascii="Calibri" w:hAnsi="Calibri"/>
          <w:b/>
          <w:sz w:val="22"/>
        </w:rPr>
        <w:t xml:space="preserve">Ms Lan: </w:t>
      </w:r>
      <w:r>
        <w:rPr>
          <w:rFonts w:ascii="Calibri" w:hAnsi="Calibri"/>
          <w:sz w:val="22"/>
        </w:rPr>
        <w:t xml:space="preserve">It did, I'll be sure to mention your help specifically if I fill out the survey later.  </w:t>
      </w:r>
      <w:r>
        <w:rPr>
          <w:rFonts w:ascii="Calibri" w:hAnsi="Calibri"/>
          <w:i/>
          <w:sz w:val="22"/>
        </w:rPr>
        <w:t>Thật sự rất suôn sẻ, tôi chắc chắn sẽ nhắc đến sự giúp đỡ của chị nếu sau này có điền khảo sát.</w:t>
      </w:r>
    </w:p>
    <w:p>
      <w:pPr>
        <w:spacing w:after="160" w:line="312" w:lineRule="auto"/>
        <w:jc w:val="both"/>
      </w:pPr>
      <w:r>
        <w:rPr>
          <w:rFonts w:ascii="Calibri" w:hAnsi="Calibri"/>
          <w:b/>
          <w:sz w:val="22"/>
        </w:rPr>
        <w:t xml:space="preserve">Ms Lan: </w:t>
      </w:r>
      <w:r>
        <w:rPr>
          <w:rFonts w:ascii="Calibri" w:hAnsi="Calibri"/>
          <w:sz w:val="22"/>
        </w:rPr>
        <w:t xml:space="preserve">Before I go, is there anything else I should keep in mind regarding this case moving forward?  </w:t>
      </w:r>
      <w:r>
        <w:rPr>
          <w:rFonts w:ascii="Calibri" w:hAnsi="Calibri"/>
          <w:i/>
          <w:sz w:val="22"/>
        </w:rPr>
        <w:t>Trước khi tôi đi, có điều gì khác tôi nên lưu ý về hồ sơ này khi mọi thứ tiếp tục tiến triển không?</w:t>
      </w:r>
    </w:p>
    <w:p>
      <w:pPr>
        <w:spacing w:after="160" w:line="312" w:lineRule="auto"/>
        <w:jc w:val="both"/>
      </w:pPr>
      <w:r>
        <w:rPr>
          <w:rFonts w:ascii="Calibri" w:hAnsi="Calibri"/>
          <w:b/>
          <w:sz w:val="22"/>
        </w:rPr>
        <w:t xml:space="preserve">Ms Hollowbrook: </w:t>
      </w:r>
      <w:r>
        <w:rPr>
          <w:rFonts w:ascii="Calibri" w:hAnsi="Calibri"/>
          <w:sz w:val="22"/>
        </w:rPr>
        <w:t xml:space="preserve">Just keep an eye on your email for the confirmation, and feel free to call back anytime if anything feels unclear.  </w:t>
      </w:r>
      <w:r>
        <w:rPr>
          <w:rFonts w:ascii="Calibri" w:hAnsi="Calibri"/>
          <w:i/>
          <w:sz w:val="22"/>
        </w:rPr>
        <w:t>Chị chỉ cần để ý email để nhận xác nhận, và đừng ngại gọi lại bất cứ lúc nào nếu có điều gì chưa rõ.</w:t>
      </w:r>
    </w:p>
    <w:p>
      <w:pPr>
        <w:spacing w:after="160" w:line="312" w:lineRule="auto"/>
        <w:jc w:val="both"/>
      </w:pPr>
      <w:r>
        <w:rPr>
          <w:rFonts w:ascii="Calibri" w:hAnsi="Calibri"/>
          <w:b/>
          <w:sz w:val="22"/>
        </w:rPr>
        <w:t xml:space="preserve">Ms Lan: </w:t>
      </w:r>
      <w:r>
        <w:rPr>
          <w:rFonts w:ascii="Calibri" w:hAnsi="Calibri"/>
          <w:sz w:val="22"/>
        </w:rPr>
        <w:t xml:space="preserve">Will do, thank you again for walking me through everything so clearly today.  </w:t>
      </w:r>
      <w:r>
        <w:rPr>
          <w:rFonts w:ascii="Calibri" w:hAnsi="Calibri"/>
          <w:i/>
          <w:sz w:val="22"/>
        </w:rPr>
        <w:t>Tôi sẽ làm vậy, cảm ơn chị lần nữa vì đã giải thích mọi thứ rõ ràng như vậy hôm nay.</w:t>
      </w:r>
    </w:p>
    <w:p>
      <w:pPr>
        <w:spacing w:after="160" w:line="312" w:lineRule="auto"/>
        <w:jc w:val="both"/>
      </w:pPr>
      <w:r>
        <w:rPr>
          <w:rFonts w:ascii="Calibri" w:hAnsi="Calibri"/>
          <w:b/>
          <w:sz w:val="22"/>
        </w:rPr>
        <w:t xml:space="preserve">Ms Lan: </w:t>
      </w:r>
      <w:r>
        <w:rPr>
          <w:rFonts w:ascii="Calibri" w:hAnsi="Calibri"/>
          <w:sz w:val="22"/>
        </w:rPr>
        <w:t xml:space="preserve">I know customer service can be thankless sometimes, so I wanted to say I noticed the effort you put in today.  </w:t>
      </w:r>
      <w:r>
        <w:rPr>
          <w:rFonts w:ascii="Calibri" w:hAnsi="Calibri"/>
          <w:i/>
          <w:sz w:val="22"/>
        </w:rPr>
        <w:t>Tôi biết công việc chăm sóc khách hàng đôi khi khá vất vả mà ít được ghi nhận, nên tôi chỉ muốn nói là tôi nhận thấy sự tận tâm của chị hôm nay.</w:t>
      </w:r>
    </w:p>
    <w:p>
      <w:pPr>
        <w:spacing w:after="160" w:line="312" w:lineRule="auto"/>
        <w:jc w:val="both"/>
      </w:pPr>
      <w:r>
        <w:rPr>
          <w:rFonts w:ascii="Calibri" w:hAnsi="Calibri"/>
          <w:b/>
          <w:sz w:val="22"/>
        </w:rPr>
        <w:t xml:space="preserve">Ms Hollowbrook: </w:t>
      </w:r>
      <w:r>
        <w:rPr>
          <w:rFonts w:ascii="Calibri" w:hAnsi="Calibri"/>
          <w:sz w:val="22"/>
        </w:rPr>
        <w:t xml:space="preserve">That does mean a lot, Ms Lan, comments like that make the harder days feel a lot more worthwhile.  </w:t>
      </w:r>
      <w:r>
        <w:rPr>
          <w:rFonts w:ascii="Calibri" w:hAnsi="Calibri"/>
          <w:i/>
          <w:sz w:val="22"/>
        </w:rPr>
        <w:t>Điều đó thật sự có ý nghĩa lớn, chị Lan, những lời như vậy khiến những ngày khó khăn trở nên đáng giá hơn nhiều.</w:t>
      </w:r>
    </w:p>
    <w:p>
      <w:pPr>
        <w:spacing w:after="160" w:line="312" w:lineRule="auto"/>
        <w:jc w:val="both"/>
      </w:pPr>
      <w:r>
        <w:rPr>
          <w:rFonts w:ascii="Calibri" w:hAnsi="Calibri"/>
          <w:b/>
          <w:sz w:val="22"/>
        </w:rPr>
        <w:t xml:space="preserve">Ms Lan: </w:t>
      </w:r>
      <w:r>
        <w:rPr>
          <w:rFonts w:ascii="Calibri" w:hAnsi="Calibri"/>
          <w:sz w:val="22"/>
        </w:rPr>
        <w:t xml:space="preserve">Well, it's well deserved, thank you for everything you've done to help me today.  </w:t>
      </w:r>
      <w:r>
        <w:rPr>
          <w:rFonts w:ascii="Calibri" w:hAnsi="Calibri"/>
          <w:i/>
          <w:sz w:val="22"/>
        </w:rPr>
        <w:t>Chị xứng đáng được nghe như vậy, cảm ơn chị vì tất cả những gì đã giúp tôi hôm nay.</w:t>
      </w:r>
    </w:p>
    <w:p>
      <w:pPr>
        <w:spacing w:after="160" w:line="312" w:lineRule="auto"/>
        <w:jc w:val="both"/>
      </w:pPr>
      <w:r>
        <w:rPr>
          <w:rFonts w:ascii="Calibri" w:hAnsi="Calibri"/>
          <w:b/>
          <w:sz w:val="22"/>
        </w:rPr>
        <w:t xml:space="preserve">Ms Lan: </w:t>
      </w:r>
      <w:r>
        <w:rPr>
          <w:rFonts w:ascii="Calibri" w:hAnsi="Calibri"/>
          <w:sz w:val="22"/>
        </w:rPr>
        <w:t xml:space="preserve">I think that covers everything on my end, thank you for sorting it all out in one single call.  </w:t>
      </w:r>
      <w:r>
        <w:rPr>
          <w:rFonts w:ascii="Calibri" w:hAnsi="Calibri"/>
          <w:i/>
          <w:sz w:val="22"/>
        </w:rPr>
        <w:t>Tôi nghĩ vậy là ổn hết mọi thứ về phía tôi rồi, cảm ơn chị đã xử lý xong tất cả chỉ trong một cuộc gọi duy nhất.</w:t>
      </w:r>
    </w:p>
    <w:p>
      <w:pPr>
        <w:spacing w:after="160" w:line="312" w:lineRule="auto"/>
        <w:jc w:val="both"/>
      </w:pPr>
      <w:r>
        <w:rPr>
          <w:rFonts w:ascii="Calibri" w:hAnsi="Calibri"/>
          <w:b/>
          <w:sz w:val="22"/>
        </w:rPr>
        <w:t xml:space="preserve">Ms Hollowbrook: </w:t>
      </w:r>
      <w:r>
        <w:rPr>
          <w:rFonts w:ascii="Calibri" w:hAnsi="Calibri"/>
          <w:sz w:val="22"/>
        </w:rPr>
        <w:t xml:space="preserve">You're very welcome, and thank you for being so clear about everything, it made my job a lot easier today.  </w:t>
      </w:r>
      <w:r>
        <w:rPr>
          <w:rFonts w:ascii="Calibri" w:hAnsi="Calibri"/>
          <w:i/>
          <w:sz w:val="22"/>
        </w:rPr>
        <w:t>Không có gì đâu, và cảm ơn chị đã trình bày rõ ràng mọi thứ như vậy, điều đó thật sự khiến công việc của tôi dễ dàng hơn hôm nay.</w:t>
      </w:r>
    </w:p>
    <w:p>
      <w:pPr>
        <w:spacing w:after="160" w:line="312" w:lineRule="auto"/>
        <w:jc w:val="both"/>
      </w:pPr>
      <w:r>
        <w:rPr>
          <w:rFonts w:ascii="Calibri" w:hAnsi="Calibri"/>
          <w:b/>
          <w:sz w:val="22"/>
        </w:rPr>
        <w:t xml:space="preserve">Ms Lan: </w:t>
      </w:r>
      <w:r>
        <w:rPr>
          <w:rFonts w:ascii="Calibri" w:hAnsi="Calibri"/>
          <w:sz w:val="22"/>
        </w:rPr>
        <w:t xml:space="preserve">I'll reach out again if anything else comes up down the road.  </w:t>
      </w:r>
      <w:r>
        <w:rPr>
          <w:rFonts w:ascii="Calibri" w:hAnsi="Calibri"/>
          <w:i/>
          <w:sz w:val="22"/>
        </w:rPr>
        <w:t>Tôi chắc chắn sẽ liên hệ lại nếu sau này có gì khác phát sinh.</w:t>
      </w:r>
    </w:p>
    <w:p>
      <w:pPr>
        <w:spacing w:after="160" w:line="312" w:lineRule="auto"/>
        <w:jc w:val="both"/>
      </w:pPr>
      <w:r>
        <w:rPr>
          <w:rFonts w:ascii="Calibri" w:hAnsi="Calibri"/>
          <w:b/>
          <w:sz w:val="22"/>
        </w:rPr>
        <w:t xml:space="preserve">Ms Lan: </w:t>
      </w:r>
      <w:r>
        <w:rPr>
          <w:rFonts w:ascii="Calibri" w:hAnsi="Calibri"/>
          <w:sz w:val="22"/>
        </w:rPr>
        <w:t xml:space="preserve">This has been one of the smoothest customer service experiences I've had in a long time, so thank you.  </w:t>
      </w:r>
      <w:r>
        <w:rPr>
          <w:rFonts w:ascii="Calibri" w:hAnsi="Calibri"/>
          <w:i/>
          <w:sz w:val="22"/>
        </w:rPr>
        <w:t>Thành thật mà nói đây là một trong những trải nghiệm dịch vụ khách hàng suôn sẻ nhất tôi từng có trong một thời gian khá dài, nên cảm ơn chị.</w:t>
      </w:r>
    </w:p>
    <w:p>
      <w:pPr>
        <w:spacing w:after="160" w:line="312" w:lineRule="auto"/>
        <w:jc w:val="both"/>
      </w:pPr>
      <w:r>
        <w:rPr>
          <w:rFonts w:ascii="Calibri" w:hAnsi="Calibri"/>
          <w:b/>
          <w:sz w:val="22"/>
        </w:rPr>
        <w:t xml:space="preserve">Ms Hollowbrook: </w:t>
      </w:r>
      <w:r>
        <w:rPr>
          <w:rFonts w:ascii="Calibri" w:hAnsi="Calibri"/>
          <w:sz w:val="22"/>
        </w:rPr>
        <w:t xml:space="preserve">I'm glad to hear that, and I'll make sure to note how helpful your patience was throughout the whole call.  </w:t>
      </w:r>
      <w:r>
        <w:rPr>
          <w:rFonts w:ascii="Calibri" w:hAnsi="Calibri"/>
          <w:i/>
          <w:sz w:val="22"/>
        </w:rPr>
        <w:t>Tôi thật sự rất vui khi nghe điều đó, và tôi sẽ ghi chú lại sự kiên nhẫn của chị đã giúp ích thế nào suốt cuộc gọi này.</w:t>
      </w:r>
    </w:p>
    <w:p>
      <w:pPr>
        <w:spacing w:after="160" w:line="312" w:lineRule="auto"/>
        <w:jc w:val="both"/>
      </w:pPr>
      <w:r>
        <w:rPr>
          <w:rFonts w:ascii="Calibri" w:hAnsi="Calibri"/>
          <w:b/>
          <w:sz w:val="22"/>
        </w:rPr>
        <w:t xml:space="preserve">Ms Lan: </w:t>
      </w:r>
      <w:r>
        <w:rPr>
          <w:rFonts w:ascii="Calibri" w:hAnsi="Calibri"/>
          <w:sz w:val="22"/>
        </w:rPr>
        <w:t xml:space="preserve">Take care, and thank you again for all of your help today.  </w:t>
      </w:r>
      <w:r>
        <w:rPr>
          <w:rFonts w:ascii="Calibri" w:hAnsi="Calibri"/>
          <w:i/>
          <w:sz w:val="22"/>
        </w:rPr>
        <w:t>Chúc chị một ngày tốt lành, và cảm ơn chị lần nữa vì tất cả sự giúp đỡ hôm nay.</w:t>
      </w:r>
    </w:p>
    <w:p>
      <w:pPr>
        <w:spacing w:after="160" w:line="312" w:lineRule="auto"/>
        <w:jc w:val="both"/>
      </w:pPr>
      <w:r>
        <w:rPr>
          <w:rFonts w:ascii="Calibri" w:hAnsi="Calibri"/>
          <w:b/>
          <w:sz w:val="22"/>
        </w:rPr>
        <w:t xml:space="preserve">Ms Lan: </w:t>
      </w:r>
      <w:r>
        <w:rPr>
          <w:rFonts w:ascii="Calibri" w:hAnsi="Calibri"/>
          <w:sz w:val="22"/>
        </w:rPr>
        <w:t xml:space="preserve">I'm not sure whether this ceiling light came with a one-year or two-year warranty, could you check that for me?  </w:t>
      </w:r>
      <w:r>
        <w:rPr>
          <w:rFonts w:ascii="Calibri" w:hAnsi="Calibri"/>
          <w:i/>
          <w:sz w:val="22"/>
        </w:rPr>
        <w:t>Tôi không chắc chiếc đèn trần tôi mua có bảo hành một năm hay hai năm, chị có thể kiểm tra giúp tôi không?</w:t>
      </w:r>
    </w:p>
    <w:p>
      <w:pPr>
        <w:spacing w:after="160" w:line="312" w:lineRule="auto"/>
        <w:jc w:val="both"/>
      </w:pPr>
      <w:r>
        <w:rPr>
          <w:rFonts w:ascii="Calibri" w:hAnsi="Calibri"/>
          <w:b/>
          <w:sz w:val="22"/>
        </w:rPr>
        <w:t xml:space="preserve">Ms Hollowbrook: </w:t>
      </w:r>
      <w:r>
        <w:rPr>
          <w:rFonts w:ascii="Calibri" w:hAnsi="Calibri"/>
          <w:sz w:val="22"/>
        </w:rPr>
        <w:t xml:space="preserve">Let me check the model number, most of our lighting fixtures carry a standard two-year warranty against manufacturing defects.  </w:t>
      </w:r>
      <w:r>
        <w:rPr>
          <w:rFonts w:ascii="Calibri" w:hAnsi="Calibri"/>
          <w:i/>
          <w:sz w:val="22"/>
        </w:rPr>
        <w:t>Để tôi tra theo mã sản phẩm, hầu hết đèn chiếu sáng của chúng tôi đều có bảo hành tiêu chuẩn hai năm cho lỗi từ nhà sản xuất.</w:t>
      </w:r>
    </w:p>
    <w:p>
      <w:pPr>
        <w:spacing w:after="160" w:line="312" w:lineRule="auto"/>
        <w:jc w:val="both"/>
      </w:pPr>
      <w:r>
        <w:rPr>
          <w:rFonts w:ascii="Calibri" w:hAnsi="Calibri"/>
          <w:b/>
          <w:sz w:val="22"/>
        </w:rPr>
        <w:t xml:space="preserve">Ms Lan: </w:t>
      </w:r>
      <w:r>
        <w:rPr>
          <w:rFonts w:ascii="Calibri" w:hAnsi="Calibri"/>
          <w:sz w:val="22"/>
        </w:rPr>
        <w:t xml:space="preserve">Good to know, I'll hold onto the receipt carefully just in case I need to use it later.  </w:t>
      </w:r>
      <w:r>
        <w:rPr>
          <w:rFonts w:ascii="Calibri" w:hAnsi="Calibri"/>
          <w:i/>
          <w:sz w:val="22"/>
        </w:rPr>
        <w:t>Tốt để biết, tôi sẽ giữ hóa đơn cẩn thận phòng khi cần dùng đến sau này.</w:t>
      </w:r>
    </w:p>
    <w:p>
      <w:pPr>
        <w:spacing w:after="160" w:line="312" w:lineRule="auto"/>
        <w:jc w:val="both"/>
      </w:pPr>
      <w:r>
        <w:rPr>
          <w:rFonts w:ascii="Calibri" w:hAnsi="Calibri"/>
          <w:b/>
          <w:sz w:val="22"/>
        </w:rPr>
        <w:t xml:space="preserve">Ms Lan: </w:t>
      </w:r>
      <w:r>
        <w:rPr>
          <w:rFonts w:ascii="Calibri" w:hAnsi="Calibri"/>
          <w:sz w:val="22"/>
        </w:rPr>
        <w:t xml:space="preserve">I was charged a late fee on my account, but I paid on time, well before the due date on the invoice.  </w:t>
      </w:r>
      <w:r>
        <w:rPr>
          <w:rFonts w:ascii="Calibri" w:hAnsi="Calibri"/>
          <w:i/>
          <w:sz w:val="22"/>
        </w:rPr>
        <w:t>Tôi bị tính phí trễ hạn trên tài khoản, nhưng tôi thật sự đã thanh toán đúng hạn, trước cả ngày đáo hạn ghi trên hóa đơn.</w:t>
      </w:r>
    </w:p>
    <w:p>
      <w:pPr>
        <w:spacing w:after="160" w:line="312" w:lineRule="auto"/>
        <w:jc w:val="both"/>
      </w:pPr>
      <w:r>
        <w:rPr>
          <w:rFonts w:ascii="Calibri" w:hAnsi="Calibri"/>
          <w:b/>
          <w:sz w:val="22"/>
        </w:rPr>
        <w:t xml:space="preserve">Ms Hollowbrook: </w:t>
      </w:r>
      <w:r>
        <w:rPr>
          <w:rFonts w:ascii="Calibri" w:hAnsi="Calibri"/>
          <w:sz w:val="22"/>
        </w:rPr>
        <w:t xml:space="preserve">Let me check the payment timestamp on our end, if it was received before the deadline, I'll remove that late fee immediately.  </w:t>
      </w:r>
      <w:r>
        <w:rPr>
          <w:rFonts w:ascii="Calibri" w:hAnsi="Calibri"/>
          <w:i/>
          <w:sz w:val="22"/>
        </w:rPr>
        <w:t>Để tôi kiểm tra thời gian ghi nhận khoản thanh toán bên phía chúng tôi, nếu nó được nhận trước hạn, tôi sẽ xóa ngay khoản phí trễ hạn đó.</w:t>
      </w:r>
    </w:p>
    <w:p>
      <w:pPr>
        <w:spacing w:after="160" w:line="312" w:lineRule="auto"/>
        <w:jc w:val="both"/>
      </w:pPr>
      <w:r>
        <w:rPr>
          <w:rFonts w:ascii="Calibri" w:hAnsi="Calibri"/>
          <w:b/>
          <w:sz w:val="22"/>
        </w:rPr>
        <w:t xml:space="preserve">Ms Lan: </w:t>
      </w:r>
      <w:r>
        <w:rPr>
          <w:rFonts w:ascii="Calibri" w:hAnsi="Calibri"/>
          <w:sz w:val="22"/>
        </w:rPr>
        <w:t xml:space="preserve">Thank you, I have the payment confirmation email with the exact time stamped on it if that helps.  </w:t>
      </w:r>
      <w:r>
        <w:rPr>
          <w:rFonts w:ascii="Calibri" w:hAnsi="Calibri"/>
          <w:i/>
          <w:sz w:val="22"/>
        </w:rPr>
        <w:t>Cảm ơn chị, tôi có email xác nhận thanh toán ghi rõ thời gian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I'd like a second opinion on this decision, is there someone else who could review my case with fresh eyes?  </w:t>
      </w:r>
      <w:r>
        <w:rPr>
          <w:rFonts w:ascii="Calibri" w:hAnsi="Calibri"/>
          <w:i/>
          <w:sz w:val="22"/>
        </w:rPr>
        <w:t>Tôi muốn có một ý kiến thứ hai về quyết định này, có ai khác có thể xem lại trường hợp của tôi với góc nhìn mới không?</w:t>
      </w:r>
    </w:p>
    <w:p>
      <w:pPr>
        <w:spacing w:after="160" w:line="312" w:lineRule="auto"/>
        <w:jc w:val="both"/>
      </w:pPr>
      <w:r>
        <w:rPr>
          <w:rFonts w:ascii="Calibri" w:hAnsi="Calibri"/>
          <w:b/>
          <w:sz w:val="22"/>
        </w:rPr>
        <w:t xml:space="preserve">Ms Hollowbrook: </w:t>
      </w:r>
      <w:r>
        <w:rPr>
          <w:rFonts w:ascii="Calibri" w:hAnsi="Calibri"/>
          <w:sz w:val="22"/>
        </w:rPr>
        <w:t xml:space="preserve">That's fair, let me have a colleague from a different team look it over, sometimes a fresh perspective changes the outcome.  </w:t>
      </w:r>
      <w:r>
        <w:rPr>
          <w:rFonts w:ascii="Calibri" w:hAnsi="Calibri"/>
          <w:i/>
          <w:sz w:val="22"/>
        </w:rPr>
        <w:t>Đó là yêu cầu hợp lý, để tôi nhờ một đồng nghiệp từ đội khác xem lại, đôi khi một góc nhìn mới thật sự làm thay đổi kết quả.</w:t>
      </w:r>
    </w:p>
    <w:p>
      <w:pPr>
        <w:spacing w:after="160" w:line="312" w:lineRule="auto"/>
        <w:jc w:val="both"/>
      </w:pPr>
      <w:r>
        <w:rPr>
          <w:rFonts w:ascii="Calibri" w:hAnsi="Calibri"/>
          <w:b/>
          <w:sz w:val="22"/>
        </w:rPr>
        <w:t xml:space="preserve">Ms Lan: </w:t>
      </w:r>
      <w:r>
        <w:rPr>
          <w:rFonts w:ascii="Calibri" w:hAnsi="Calibri"/>
          <w:sz w:val="22"/>
        </w:rPr>
        <w:t xml:space="preserve">Thank you, I just want to make sure nothing important got overlooked the first time around.  </w:t>
      </w:r>
      <w:r>
        <w:rPr>
          <w:rFonts w:ascii="Calibri" w:hAnsi="Calibri"/>
          <w:i/>
          <w:sz w:val="22"/>
        </w:rPr>
        <w:t>Cảm ơn chị, tôi chỉ muốn chắc chắn không có gì quan trọng bị bỏ sót trong lần đầu.</w:t>
      </w:r>
    </w:p>
    <w:p>
      <w:pPr>
        <w:spacing w:after="160" w:line="312" w:lineRule="auto"/>
        <w:jc w:val="both"/>
      </w:pPr>
      <w:r>
        <w:rPr>
          <w:rFonts w:ascii="Calibri" w:hAnsi="Calibri"/>
          <w:b/>
          <w:sz w:val="22"/>
        </w:rPr>
        <w:t xml:space="preserve">Ms Lan: </w:t>
      </w:r>
      <w:r>
        <w:rPr>
          <w:rFonts w:ascii="Calibri" w:hAnsi="Calibri"/>
          <w:sz w:val="22"/>
        </w:rPr>
        <w:t xml:space="preserve">Is there a way to check my current loyalty point balance without having to call in and ask every single time?  </w:t>
      </w:r>
      <w:r>
        <w:rPr>
          <w:rFonts w:ascii="Calibri" w:hAnsi="Calibri"/>
          <w:i/>
          <w:sz w:val="22"/>
        </w:rPr>
        <w:t>Có cách nào kiểm tra số điểm tích lũy hiện tại của tôi mà không cần phải gọi điện hỏi mỗi lần không?</w:t>
      </w:r>
    </w:p>
    <w:p>
      <w:pPr>
        <w:spacing w:after="160" w:line="312" w:lineRule="auto"/>
        <w:jc w:val="both"/>
      </w:pPr>
      <w:r>
        <w:rPr>
          <w:rFonts w:ascii="Calibri" w:hAnsi="Calibri"/>
          <w:b/>
          <w:sz w:val="22"/>
        </w:rPr>
        <w:t xml:space="preserve">Ms Hollowbrook: </w:t>
      </w:r>
      <w:r>
        <w:rPr>
          <w:rFonts w:ascii="Calibri" w:hAnsi="Calibri"/>
          <w:sz w:val="22"/>
        </w:rPr>
        <w:t xml:space="preserve">Yes, the balance updates automatically in our mobile app, usually within a few hours after any purchase or redemption.  </w:t>
      </w:r>
      <w:r>
        <w:rPr>
          <w:rFonts w:ascii="Calibri" w:hAnsi="Calibri"/>
          <w:i/>
          <w:sz w:val="22"/>
        </w:rPr>
        <w:t>Có chứ, số dư sẽ tự động cập nhật trên ứng dụng di động, thường trong vòng vài giờ sau mỗi lần mua hàng hoặc đổi điểm.</w:t>
      </w:r>
    </w:p>
    <w:p>
      <w:pPr>
        <w:spacing w:after="160" w:line="312" w:lineRule="auto"/>
        <w:jc w:val="both"/>
      </w:pPr>
      <w:r>
        <w:rPr>
          <w:rFonts w:ascii="Calibri" w:hAnsi="Calibri"/>
          <w:b/>
          <w:sz w:val="22"/>
        </w:rPr>
        <w:t xml:space="preserve">Ms Lan: </w:t>
      </w:r>
      <w:r>
        <w:rPr>
          <w:rFonts w:ascii="Calibri" w:hAnsi="Calibri"/>
          <w:sz w:val="22"/>
        </w:rPr>
        <w:t xml:space="preserve">That's convenient, I'll download the app tonight so I can keep track of it myself going forward.  </w:t>
      </w:r>
      <w:r>
        <w:rPr>
          <w:rFonts w:ascii="Calibri" w:hAnsi="Calibri"/>
          <w:i/>
          <w:sz w:val="22"/>
        </w:rPr>
        <w:t>Tiện quá, tối nay tôi sẽ tải ứng dụng về để tự theo dõi từ giờ.</w:t>
      </w:r>
    </w:p>
    <w:p>
      <w:pPr>
        <w:spacing w:after="160" w:line="312" w:lineRule="auto"/>
        <w:jc w:val="both"/>
      </w:pPr>
      <w:r>
        <w:rPr>
          <w:rFonts w:ascii="Calibri" w:hAnsi="Calibri"/>
          <w:b/>
          <w:sz w:val="22"/>
        </w:rPr>
        <w:t xml:space="preserve">Ms Lan: </w:t>
      </w:r>
      <w:r>
        <w:rPr>
          <w:rFonts w:ascii="Calibri" w:hAnsi="Calibri"/>
          <w:sz w:val="22"/>
        </w:rPr>
        <w:t xml:space="preserve">I just want to say thank you for staying so calm and friendly, even though I called in feeling frustrated earlier.  </w:t>
      </w:r>
      <w:r>
        <w:rPr>
          <w:rFonts w:ascii="Calibri" w:hAnsi="Calibri"/>
          <w:i/>
          <w:sz w:val="22"/>
        </w:rPr>
        <w:t>Tôi chỉ muốn kết thúc bằng lời cảm ơn vì chị đã giữ bình tĩnh và thân thiện như vậy, dù tôi gọi đến với tâm trạng khá bực bội lúc đầu.</w:t>
      </w:r>
    </w:p>
    <w:p>
      <w:pPr>
        <w:spacing w:after="160" w:line="312" w:lineRule="auto"/>
        <w:jc w:val="both"/>
      </w:pPr>
      <w:r>
        <w:rPr>
          <w:rFonts w:ascii="Calibri" w:hAnsi="Calibri"/>
          <w:b/>
          <w:sz w:val="22"/>
        </w:rPr>
        <w:t xml:space="preserve">Ms Hollowbrook: </w:t>
      </w:r>
      <w:r>
        <w:rPr>
          <w:rFonts w:ascii="Calibri" w:hAnsi="Calibri"/>
          <w:sz w:val="22"/>
        </w:rPr>
        <w:t xml:space="preserve">I understood the frustration, and I'm glad we were able to turn things around by the end of the call.  </w:t>
      </w:r>
      <w:r>
        <w:rPr>
          <w:rFonts w:ascii="Calibri" w:hAnsi="Calibri"/>
          <w:i/>
          <w:sz w:val="22"/>
        </w:rPr>
        <w:t>Tôi hoàn toàn hiểu sự bực bội đó, và tôi mừng là chúng ta đã xoay chuyển được tình hình đến cuối cuộc gọi.</w:t>
      </w:r>
    </w:p>
    <w:p>
      <w:pPr>
        <w:spacing w:after="160" w:line="312" w:lineRule="auto"/>
        <w:jc w:val="both"/>
      </w:pPr>
      <w:r>
        <w:rPr>
          <w:rFonts w:ascii="Calibri" w:hAnsi="Calibri"/>
          <w:b/>
          <w:sz w:val="22"/>
        </w:rPr>
        <w:t xml:space="preserve">Ms Lan: </w:t>
      </w:r>
      <w:r>
        <w:rPr>
          <w:rFonts w:ascii="Calibri" w:hAnsi="Calibri"/>
          <w:sz w:val="22"/>
        </w:rPr>
        <w:t xml:space="preserve">We did, and I'll feel comfortable calling back again if anything else ever comes up.  </w:t>
      </w:r>
      <w:r>
        <w:rPr>
          <w:rFonts w:ascii="Calibri" w:hAnsi="Calibri"/>
          <w:i/>
          <w:sz w:val="22"/>
        </w:rPr>
        <w:t>Đúng vậy, và tôi chắc chắn sẽ thoải mái gọi lại nếu có gì khác xảy ra sau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0632</w:t>
            </w:r>
          </w:p>
        </w:tc>
        <w:tc>
          <w:tcPr>
            <w:tcW w:type="dxa" w:w="7824"/>
            <w:shd w:val="clear" w:color="auto" w:fill="D9E2F3"/>
          </w:tcPr>
          <w:p>
            <w:r>
              <w:rPr>
                <w:rFonts w:ascii="Arial" w:hAnsi="Arial"/>
                <w:b/>
                <w:color w:val="1F3864"/>
                <w:sz w:val="30"/>
              </w:rPr>
              <w:t>Starting a Routine Exchange About the First Practical Exchange About Technology and Devices</w:t>
            </w:r>
          </w:p>
          <w:p>
            <w:r>
              <w:rPr>
                <w:rFonts w:ascii="Arial" w:hAnsi="Arial"/>
                <w:i/>
                <w:color w:val="333333"/>
                <w:sz w:val="22"/>
              </w:rPr>
              <w:t>Giao tiếp thường ngày: công nghệ và thiết bị — trao đổi thực tế đầu tiên</w:t>
            </w:r>
          </w:p>
        </w:tc>
      </w:tr>
    </w:tbl>
    <w:p>
      <w:pPr>
        <w:spacing w:after="40"/>
      </w:pPr>
    </w:p>
    <w:p>
      <w:pPr>
        <w:spacing w:after="160"/>
        <w:jc w:val="both"/>
      </w:pPr>
      <w:r>
        <w:rPr>
          <w:rFonts w:ascii="Calibri" w:hAnsi="Calibri"/>
          <w:i/>
          <w:sz w:val="19"/>
        </w:rPr>
        <w:t>Ms Lan has gotten into the habit of walking into Mr Aldercrest's small electronics shop on the corner almost every time something involving a screen, a cable, or a blinking error message starts giving her trouble. Mr Aldercrest sells new phones and laptops, trades in old devices, and still finds time to fix a cracked screen, swap out a dying battery, or figure out why a laptop suddenly refuses to turn on at all. Between helping first-time buyers choose between two very similar phones and walking nervous customers through a full data transfer from an old device to a new one, he also handles the smaller, quieter jobs that keep piling up around any household full of gadgets -- a charging cable that's started fraying at the tip, a pair of wireless earbuds that won't pair properly anymore, a smart speaker that refuses to respond to its wake word, and a home wifi router that drops the connection every single evening at dinner time. Ms Lan calls or stops by whenever her phone's battery suddenly starts draining twice as fast as usual, whenever a software update seems to have slowed her laptop down instead of speeding it up, or whenever she simply can't decide which case or screen protector would actually protect her new phone without hiding its color. Many of their conversations begin with Ms Lan describing exactly what the device is doing wrong -- a flickering screen, a strange buzzing sound, an app that keeps crashing -- since she's learned that a clear description helps Mr Aldercrest guess the real cause before he even opens up the device. Plenty of their exchanges are about timing, since Ms Lan likes to know how long a repair will realistically take and whether she can drop the device off on her way to work, and plenty more are about cost, since she always appreciates a clear estimate broken down into parts and labor before any repair actually begins. They also work through the smaller practical details that come with trusting someone with a phone or laptop that holds years of photos and messages -- confirming whether a repair is still covered under warranty, deciding between paying by card, cash, or a mobile payment app, asking for a proper receipt in case something goes wrong later, and checking in on how well a previous repair or a new device purchase has held up weeks or months afterward. None of these exchanges are especially dramatic, and that's really the whole point. This is simply what everyday technology and device conversation sounds like between a patient, knowledgeable shop owner and one of his most loyal customers, visit after ordinary visit. On any given week they might be talking about a cracked phone screen that needs fixing before a big trip, a new laptop for a daughter starting university, or whether it's finally time to trade in an old tablet instead of trying to repair it yet again, and somehow the conversation always stays calm and genuinely helpful. Ms Lan has learned that it always pays to ask one more question before leaving the shop, whether that means double-checking a warranty, confirming a final price, or understanding exactly why a device stopped working in the first place, and Mr Aldercrest has learned that a few extra minutes spent explaining things clearly almost always saves Ms Lan a confused, frustrating phone call later that same week.</w:t>
      </w:r>
      <w:r>
        <w:rPr>
          <w:rFonts w:ascii="Calibri" w:hAnsi="Calibri"/>
          <w:i/>
          <w:sz w:val="19"/>
        </w:rPr>
        <w:t xml:space="preserve">  Chị Lan đã quen với việc ghé vào cửa hàng điện tử nhỏ của anh Aldercrest ở góc phố gần như mỗi khi có chuyện gì đó liên quan đến màn hình, dây cáp, hay một thông báo lỗi nhấp nháy bắt đầu gây rắc rối cho chị. Anh Aldercrest bán điện thoại và laptop mới, nhận đổi những thiết bị cũ, và vẫn dành thời gian sửa một màn hình bị nứt, thay một viên pin đã yếu, hay tìm hiểu xem tại sao một chiếc laptop bỗng dưng không chịu khởi động nữa. Giữa việc giúp những khách hàng mua lần đầu chọn giữa hai mẫu điện thoại gần giống nhau và hướng dẫn những khách hàng còn lo lắng cách chuyển toàn bộ dữ liệu từ thiết bị cũ sang thiết bị mới, anh cũng xử lý những việc nhỏ hơn, âm thầm hơn cứ dần dần xuất hiện quanh bất kỳ gia đình nào đầy ắp thiết bị công nghệ -- một sợi dây sạc đã bắt đầu sờn ở đầu cắm, một đôi tai nghe không dây không chịu kết nối đúng cách nữa, một loa thông minh không phản hồi khi gọi từ khóa đánh thức, hay một bộ phát wifi trong nhà cứ rớt kết nối đúng vào giờ ăn tối mỗi ngày. Chị Lan gọi điện hoặc ghé qua mỗi khi pin điện thoại bỗng dưng hao nhanh gấp đôi bình thường, mỗi khi một bản cập nhật phần mềm có vẻ làm chậm chiếc laptop thay vì giúp nó chạy nhanh hơn, hay đơn giản chỉ là khi chị không biết nên chọn loại ốp lưng hay miếng dán màn hình nào thật sự bảo vệ được chiếc điện thoại mới mà không che mất màu sắc của nó. Nhiều cuộc trò chuyện của họ bắt đầu bằng việc chị Lan mô tả chính xác thiết bị đang gặp vấn đề gì -- màn hình chập chờn, tiếng kêu ù ù lạ, một ứng dụng cứ bị thoát đột ngột -- vì chị đã học được rằng một lời mô tả rõ ràng sẽ giúp anh Aldercrest đoán được nguyên nhân thật sự trước cả khi anh mở thiết bị ra xem. Không ít cuộc trao đổi của họ xoay quanh thời gian, vì chị Lan luôn muốn biết thực tế một lần sửa sẽ mất bao lâu và liệu chị có thể mang thiết bị đến gửi trên đường đi làm hay không, và cũng không ít lần họ bàn về chi phí, vì chị luôn đánh giá cao một bản báo giá rõ ràng được chia tách giữa vật tư và công sức trước khi bắt đầu sửa chữa. Họ cũng cùng nhau xử lý những chi tiết thực tế nhỏ nhặt đi kèm với việc tin tưởng giao cho ai đó một chiếc điện thoại hay laptop lưu giữ hình ảnh và tin nhắn của biết bao năm -- xác nhận xem một lần sửa có còn trong thời hạn bảo hành không, cân nhắc trả bằng thẻ, tiền mặt, hay ứng dụng thanh toán di động, xin một hóa đơn hợp lệ phòng khi có trục trặc về sau, và cập nhật xem lần sửa trước hay món thiết bị mới mua đã hoạt động tốt được bao lâu sau vài tuần hay vài tháng. Không cuộc trao đổi nào trong số này đặc biệt kịch tính, và đó chính xác là điều quan trọng. Đây đơn giản chỉ là cách một cuộc trò chuyện thông thường về công nghệ và thiết bị diễn ra giữa một người chủ cửa hàng kiên nhẫn, am hiểu và một trong những khách hàng trung thành nhất của anh, lượt ghé này nối tiếp lượt ghé khác. Trong bất kỳ tuần nào, cả hai cũng có thể đang bàn về một màn hình điện thoại bị nứt cần sửa trước một chuyến đi lớn, một chiếc laptop mới cho con gái chuẩn bị vào đại học, hay liệu đã đến lúc đổi một chiếc máy tính bảng cũ thay vì cứ sửa đi sửa lại, và bằng cách nào đó cuộc trò chuyện luôn giữ được sự bình tĩnh và thật sự hữu ích. Chị Lan nhận ra rằng luôn đáng để hỏi thêm một câu trước khi rời khỏi cửa hàng, dù đó là kiểm tra lại bảo hành, xác nhận giá cuối cùng, hay đơn giản chỉ là hiểu rõ vì sao thiết bị lại ngừng hoạt động ngay từ đầu, còn anh Aldercrest cũng nhận ra rằng dành thêm vài phút giải thích rõ ràng hầu như lúc nào cũng giúp chị Lan tránh được một cuộc gọi điện bối rối, khó chịu vào cuối tuần đó.</w:t>
      </w:r>
    </w:p>
    <w:p>
      <w:pPr>
        <w:spacing w:after="160" w:line="312" w:lineRule="auto"/>
        <w:jc w:val="both"/>
      </w:pPr>
      <w:r>
        <w:rPr>
          <w:rFonts w:ascii="Calibri" w:hAnsi="Calibri"/>
          <w:b/>
          <w:sz w:val="22"/>
        </w:rPr>
        <w:t xml:space="preserve">Ms Lan: </w:t>
      </w:r>
      <w:r>
        <w:rPr>
          <w:rFonts w:ascii="Calibri" w:hAnsi="Calibri"/>
          <w:sz w:val="22"/>
        </w:rPr>
        <w:t xml:space="preserve">I'm looking for a new phone with a bigger screen and much better battery life than the one I currently have.  </w:t>
      </w:r>
      <w:r>
        <w:rPr>
          <w:rFonts w:ascii="Calibri" w:hAnsi="Calibri"/>
          <w:i/>
          <w:sz w:val="22"/>
        </w:rPr>
        <w:t>Tôi đang tìm một chiếc điện thoại mới có màn hình lớn hơn và pin dùng được lâu hơn hẳn so với cái tôi đang dùng.</w:t>
      </w:r>
    </w:p>
    <w:p>
      <w:pPr>
        <w:spacing w:after="160" w:line="312" w:lineRule="auto"/>
        <w:jc w:val="both"/>
      </w:pPr>
      <w:r>
        <w:rPr>
          <w:rFonts w:ascii="Calibri" w:hAnsi="Calibri"/>
          <w:b/>
          <w:sz w:val="22"/>
        </w:rPr>
        <w:t xml:space="preserve">Mr Aldercrest: </w:t>
      </w:r>
      <w:r>
        <w:rPr>
          <w:rFonts w:ascii="Calibri" w:hAnsi="Calibri"/>
          <w:sz w:val="22"/>
        </w:rPr>
        <w:t xml:space="preserve">This model here would suit you perfectly then, since it has a large display and a battery that easily lasts a full day.  </w:t>
      </w:r>
      <w:r>
        <w:rPr>
          <w:rFonts w:ascii="Calibri" w:hAnsi="Calibri"/>
          <w:i/>
          <w:sz w:val="22"/>
        </w:rPr>
        <w:t>Vậy mẫu này ở đây sẽ rất hợp với chị, vì nó có màn hình lớn và pin dùng thoải mái cả ngày.</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especially since my old phone barely survives until the afternoon.  </w:t>
      </w:r>
      <w:r>
        <w:rPr>
          <w:rFonts w:ascii="Calibri" w:hAnsi="Calibri"/>
          <w:i/>
          <w:sz w:val="22"/>
        </w:rPr>
        <w:t>Nghe đúng là thứ tôi cần, nhất là khi cái điện thoại cũ của tôi gần như không trụ nổi đến chiều.</w:t>
      </w:r>
    </w:p>
    <w:p>
      <w:pPr>
        <w:spacing w:after="160" w:line="312" w:lineRule="auto"/>
        <w:jc w:val="both"/>
      </w:pPr>
      <w:r>
        <w:rPr>
          <w:rFonts w:ascii="Calibri" w:hAnsi="Calibri"/>
          <w:b/>
          <w:sz w:val="22"/>
        </w:rPr>
        <w:t xml:space="preserve">Ms Lan: </w:t>
      </w:r>
      <w:r>
        <w:rPr>
          <w:rFonts w:ascii="Calibri" w:hAnsi="Calibri"/>
          <w:sz w:val="22"/>
        </w:rPr>
        <w:t xml:space="preserve">Could you show me the difference between this phone and the slightly cheaper model sitting right next to it?  </w:t>
      </w:r>
      <w:r>
        <w:rPr>
          <w:rFonts w:ascii="Calibri" w:hAnsi="Calibri"/>
          <w:i/>
          <w:sz w:val="22"/>
        </w:rPr>
        <w:t>Anh có thể cho tôi xem sự khác biệt giữa chiếc điện thoại này và mẫu rẻ hơn một chút ngay bên cạnh không?</w:t>
      </w:r>
    </w:p>
    <w:p>
      <w:pPr>
        <w:spacing w:after="160" w:line="312" w:lineRule="auto"/>
        <w:jc w:val="both"/>
      </w:pPr>
      <w:r>
        <w:rPr>
          <w:rFonts w:ascii="Calibri" w:hAnsi="Calibri"/>
          <w:b/>
          <w:sz w:val="22"/>
        </w:rPr>
        <w:t xml:space="preserve">Mr Aldercrest: </w:t>
      </w:r>
      <w:r>
        <w:rPr>
          <w:rFonts w:ascii="Calibri" w:hAnsi="Calibri"/>
          <w:sz w:val="22"/>
        </w:rPr>
        <w:t xml:space="preserve">The main difference is the camera quality and the amount of storage space, though both phones run equally fast.  </w:t>
      </w:r>
      <w:r>
        <w:rPr>
          <w:rFonts w:ascii="Calibri" w:hAnsi="Calibri"/>
          <w:i/>
          <w:sz w:val="22"/>
        </w:rPr>
        <w:t>Khác biệt chính là chất lượng camera và dung lượng bộ nhớ, dù cả hai máy đều chạy nhanh như nhau.</w:t>
      </w:r>
    </w:p>
    <w:p>
      <w:pPr>
        <w:spacing w:after="160" w:line="312" w:lineRule="auto"/>
        <w:jc w:val="both"/>
      </w:pPr>
      <w:r>
        <w:rPr>
          <w:rFonts w:ascii="Calibri" w:hAnsi="Calibri"/>
          <w:b/>
          <w:sz w:val="22"/>
        </w:rPr>
        <w:t xml:space="preserve">Ms Lan: </w:t>
      </w:r>
      <w:r>
        <w:rPr>
          <w:rFonts w:ascii="Calibri" w:hAnsi="Calibri"/>
          <w:sz w:val="22"/>
        </w:rPr>
        <w:t xml:space="preserve">In that case, I think I'd rather pay a little extra for the better camera.  </w:t>
      </w:r>
      <w:r>
        <w:rPr>
          <w:rFonts w:ascii="Calibri" w:hAnsi="Calibri"/>
          <w:i/>
          <w:sz w:val="22"/>
        </w:rPr>
        <w:t>Vậy thì tôi nghĩ tôi sẵn lòng trả thêm một chút để có camera tốt hơn.</w:t>
      </w:r>
    </w:p>
    <w:p>
      <w:pPr>
        <w:spacing w:after="160" w:line="312" w:lineRule="auto"/>
        <w:jc w:val="both"/>
      </w:pPr>
      <w:r>
        <w:rPr>
          <w:rFonts w:ascii="Calibri" w:hAnsi="Calibri"/>
          <w:b/>
          <w:sz w:val="22"/>
        </w:rPr>
        <w:t xml:space="preserve">Ms Lan: </w:t>
      </w:r>
      <w:r>
        <w:rPr>
          <w:rFonts w:ascii="Calibri" w:hAnsi="Calibri"/>
          <w:sz w:val="22"/>
        </w:rPr>
        <w:t xml:space="preserve">My daughter wants a phone mainly for taking photos and videos, so which model would you personally recommend for that?  </w:t>
      </w:r>
      <w:r>
        <w:rPr>
          <w:rFonts w:ascii="Calibri" w:hAnsi="Calibri"/>
          <w:i/>
          <w:sz w:val="22"/>
        </w:rPr>
        <w:t>Con gái tôi muốn một chiếc điện thoại chủ yếu để chụp ảnh và quay video, vậy anh gợi ý mẫu nào ạ?</w:t>
      </w:r>
    </w:p>
    <w:p>
      <w:pPr>
        <w:spacing w:after="160" w:line="312" w:lineRule="auto"/>
        <w:jc w:val="both"/>
      </w:pPr>
      <w:r>
        <w:rPr>
          <w:rFonts w:ascii="Calibri" w:hAnsi="Calibri"/>
          <w:b/>
          <w:sz w:val="22"/>
        </w:rPr>
        <w:t xml:space="preserve">Mr Aldercrest: </w:t>
      </w:r>
      <w:r>
        <w:rPr>
          <w:rFonts w:ascii="Calibri" w:hAnsi="Calibri"/>
          <w:sz w:val="22"/>
        </w:rPr>
        <w:t xml:space="preserve">For photography, I'd suggest this mid-range model, since its camera performs almost as well as the much pricier flagship.  </w:t>
      </w:r>
      <w:r>
        <w:rPr>
          <w:rFonts w:ascii="Calibri" w:hAnsi="Calibri"/>
          <w:i/>
          <w:sz w:val="22"/>
        </w:rPr>
        <w:t>Về chụp ảnh, tôi gợi ý mẫu tầm trung này, vì camera của nó gần bằng dòng cao cấp đắt tiền hơn nhiều.</w:t>
      </w:r>
    </w:p>
    <w:p>
      <w:pPr>
        <w:spacing w:after="160" w:line="312" w:lineRule="auto"/>
        <w:jc w:val="both"/>
      </w:pPr>
      <w:r>
        <w:rPr>
          <w:rFonts w:ascii="Calibri" w:hAnsi="Calibri"/>
          <w:b/>
          <w:sz w:val="22"/>
        </w:rPr>
        <w:t xml:space="preserve">Ms Lan: </w:t>
      </w:r>
      <w:r>
        <w:rPr>
          <w:rFonts w:ascii="Calibri" w:hAnsi="Calibri"/>
          <w:sz w:val="22"/>
        </w:rPr>
        <w:t xml:space="preserve">That's a relief to hear, because I really wasn't planning on spending that much on her first phone.  </w:t>
      </w:r>
      <w:r>
        <w:rPr>
          <w:rFonts w:ascii="Calibri" w:hAnsi="Calibri"/>
          <w:i/>
          <w:sz w:val="22"/>
        </w:rPr>
        <w:t>Nghe nhẹ cả người, vì tôi thật sự không định chi nhiều như vậy cho chiếc điện thoại đầu tiên của cháu.</w:t>
      </w:r>
    </w:p>
    <w:p>
      <w:pPr>
        <w:spacing w:after="160" w:line="312" w:lineRule="auto"/>
        <w:jc w:val="both"/>
      </w:pPr>
      <w:r>
        <w:rPr>
          <w:rFonts w:ascii="Calibri" w:hAnsi="Calibri"/>
          <w:b/>
          <w:sz w:val="22"/>
        </w:rPr>
        <w:t xml:space="preserve">Ms Lan: </w:t>
      </w:r>
      <w:r>
        <w:rPr>
          <w:rFonts w:ascii="Calibri" w:hAnsi="Calibri"/>
          <w:sz w:val="22"/>
        </w:rPr>
        <w:t xml:space="preserve">Does this phone come in any other colors besides the black one displayed here on the shelf?  </w:t>
      </w:r>
      <w:r>
        <w:rPr>
          <w:rFonts w:ascii="Calibri" w:hAnsi="Calibri"/>
          <w:i/>
          <w:sz w:val="22"/>
        </w:rPr>
        <w:t>Chiếc điện thoại này có màu nào khác ngoài màu đen đang trưng trên kệ không anh?</w:t>
      </w:r>
    </w:p>
    <w:p>
      <w:pPr>
        <w:spacing w:after="160" w:line="312" w:lineRule="auto"/>
        <w:jc w:val="both"/>
      </w:pPr>
      <w:r>
        <w:rPr>
          <w:rFonts w:ascii="Calibri" w:hAnsi="Calibri"/>
          <w:b/>
          <w:sz w:val="22"/>
        </w:rPr>
        <w:t xml:space="preserve">Mr Aldercrest: </w:t>
      </w:r>
      <w:r>
        <w:rPr>
          <w:rFonts w:ascii="Calibri" w:hAnsi="Calibri"/>
          <w:sz w:val="22"/>
        </w:rPr>
        <w:t xml:space="preserve">We also carry it in silver and a soft blue, though the blue tends to sell out fairly quickly.  </w:t>
      </w:r>
      <w:r>
        <w:rPr>
          <w:rFonts w:ascii="Calibri" w:hAnsi="Calibri"/>
          <w:i/>
          <w:sz w:val="22"/>
        </w:rPr>
        <w:t>Chúng tôi còn có màu bạc và màu xanh nhạt, dù màu xanh thường bán hết khá nhanh.</w:t>
      </w:r>
    </w:p>
    <w:p>
      <w:pPr>
        <w:spacing w:after="160" w:line="312" w:lineRule="auto"/>
        <w:jc w:val="both"/>
      </w:pPr>
      <w:r>
        <w:rPr>
          <w:rFonts w:ascii="Calibri" w:hAnsi="Calibri"/>
          <w:b/>
          <w:sz w:val="22"/>
        </w:rPr>
        <w:t xml:space="preserve">Ms Lan: </w:t>
      </w:r>
      <w:r>
        <w:rPr>
          <w:rFonts w:ascii="Calibri" w:hAnsi="Calibri"/>
          <w:sz w:val="22"/>
        </w:rPr>
        <w:t xml:space="preserve">I'll take the blue one then, since it's exactly the color I was hoping to find.  </w:t>
      </w:r>
      <w:r>
        <w:rPr>
          <w:rFonts w:ascii="Calibri" w:hAnsi="Calibri"/>
          <w:i/>
          <w:sz w:val="22"/>
        </w:rPr>
        <w:t>Vậy tôi lấy màu xanh, vì đó đúng là màu tôi đang tìm.</w:t>
      </w:r>
    </w:p>
    <w:p>
      <w:pPr>
        <w:spacing w:after="160" w:line="312" w:lineRule="auto"/>
        <w:jc w:val="both"/>
      </w:pPr>
      <w:r>
        <w:rPr>
          <w:rFonts w:ascii="Calibri" w:hAnsi="Calibri"/>
          <w:b/>
          <w:sz w:val="22"/>
        </w:rPr>
        <w:t xml:space="preserve">Ms Lan: </w:t>
      </w:r>
      <w:r>
        <w:rPr>
          <w:rFonts w:ascii="Calibri" w:hAnsi="Calibri"/>
          <w:sz w:val="22"/>
        </w:rPr>
        <w:t xml:space="preserve">How much storage space would you recommend for someone who takes a lot of photos and downloads several apps?  </w:t>
      </w:r>
      <w:r>
        <w:rPr>
          <w:rFonts w:ascii="Calibri" w:hAnsi="Calibri"/>
          <w:i/>
          <w:sz w:val="22"/>
        </w:rPr>
        <w:t>Anh gợi ý dung lượng bộ nhớ bao nhiêu cho người chụp nhiều ảnh và tải khá nhiều ứng dụng ạ?</w:t>
      </w:r>
    </w:p>
    <w:p>
      <w:pPr>
        <w:spacing w:after="160" w:line="312" w:lineRule="auto"/>
        <w:jc w:val="both"/>
      </w:pPr>
      <w:r>
        <w:rPr>
          <w:rFonts w:ascii="Calibri" w:hAnsi="Calibri"/>
          <w:b/>
          <w:sz w:val="22"/>
        </w:rPr>
        <w:t xml:space="preserve">Mr Aldercrest: </w:t>
      </w:r>
      <w:r>
        <w:rPr>
          <w:rFonts w:ascii="Calibri" w:hAnsi="Calibri"/>
          <w:sz w:val="22"/>
        </w:rPr>
        <w:t xml:space="preserve">I'd recommend at least the middle storage option, since photos and videos fill up space much faster than most people expect.  </w:t>
      </w:r>
      <w:r>
        <w:rPr>
          <w:rFonts w:ascii="Calibri" w:hAnsi="Calibri"/>
          <w:i/>
          <w:sz w:val="22"/>
        </w:rPr>
        <w:t>Tôi gợi ý ít nhất mức dung lượng trung bình, vì ảnh và video thường chiếm chỗ nhanh hơn nhiều người nghĩ.</w:t>
      </w:r>
    </w:p>
    <w:p>
      <w:pPr>
        <w:spacing w:after="160" w:line="312" w:lineRule="auto"/>
        <w:jc w:val="both"/>
      </w:pPr>
      <w:r>
        <w:rPr>
          <w:rFonts w:ascii="Calibri" w:hAnsi="Calibri"/>
          <w:b/>
          <w:sz w:val="22"/>
        </w:rPr>
        <w:t xml:space="preserve">Ms Lan: </w:t>
      </w:r>
      <w:r>
        <w:rPr>
          <w:rFonts w:ascii="Calibri" w:hAnsi="Calibri"/>
          <w:sz w:val="22"/>
        </w:rPr>
        <w:t xml:space="preserve">Good advice, I'll go with that option rather than risk running out of space again.  </w:t>
      </w:r>
      <w:r>
        <w:rPr>
          <w:rFonts w:ascii="Calibri" w:hAnsi="Calibri"/>
          <w:i/>
          <w:sz w:val="22"/>
        </w:rPr>
        <w:t>Lời khuyên hay đấy, tôi sẽ chọn mức đó thay vì lại hết dung lượng lần nữa.</w:t>
      </w:r>
    </w:p>
    <w:p>
      <w:pPr>
        <w:spacing w:after="160" w:line="312" w:lineRule="auto"/>
        <w:jc w:val="both"/>
      </w:pPr>
      <w:r>
        <w:rPr>
          <w:rFonts w:ascii="Calibri" w:hAnsi="Calibri"/>
          <w:b/>
          <w:sz w:val="22"/>
        </w:rPr>
        <w:t xml:space="preserve">Ms Lan: </w:t>
      </w:r>
      <w:r>
        <w:rPr>
          <w:rFonts w:ascii="Calibri" w:hAnsi="Calibri"/>
          <w:sz w:val="22"/>
        </w:rPr>
        <w:t xml:space="preserve">Is this phone waterproof, or should I still be careful about splashes and sudden rain?  </w:t>
      </w:r>
      <w:r>
        <w:rPr>
          <w:rFonts w:ascii="Calibri" w:hAnsi="Calibri"/>
          <w:i/>
          <w:sz w:val="22"/>
        </w:rPr>
        <w:t>Chiếc điện thoại này có chống nước không, hay tôi vẫn nên cẩn thận với nước bắn và mưa bất chợt?</w:t>
      </w:r>
    </w:p>
    <w:p>
      <w:pPr>
        <w:spacing w:after="160" w:line="312" w:lineRule="auto"/>
        <w:jc w:val="both"/>
      </w:pPr>
      <w:r>
        <w:rPr>
          <w:rFonts w:ascii="Calibri" w:hAnsi="Calibri"/>
          <w:b/>
          <w:sz w:val="22"/>
        </w:rPr>
        <w:t xml:space="preserve">Mr Aldercrest: </w:t>
      </w:r>
      <w:r>
        <w:rPr>
          <w:rFonts w:ascii="Calibri" w:hAnsi="Calibri"/>
          <w:sz w:val="22"/>
        </w:rPr>
        <w:t xml:space="preserve">It can handle light rain and splashes just fine, but I wouldn't recommend dropping it directly into water.  </w:t>
      </w:r>
      <w:r>
        <w:rPr>
          <w:rFonts w:ascii="Calibri" w:hAnsi="Calibri"/>
          <w:i/>
          <w:sz w:val="22"/>
        </w:rPr>
        <w:t>Nó chịu được mưa nhẹ và nước bắn bình thường, nhưng tôi không khuyên thả thẳng xuống nước.</w:t>
      </w:r>
    </w:p>
    <w:p>
      <w:pPr>
        <w:spacing w:after="160" w:line="312" w:lineRule="auto"/>
        <w:jc w:val="both"/>
      </w:pPr>
      <w:r>
        <w:rPr>
          <w:rFonts w:ascii="Calibri" w:hAnsi="Calibri"/>
          <w:b/>
          <w:sz w:val="22"/>
        </w:rPr>
        <w:t xml:space="preserve">Ms Lan: </w:t>
      </w:r>
      <w:r>
        <w:rPr>
          <w:rFonts w:ascii="Calibri" w:hAnsi="Calibri"/>
          <w:sz w:val="22"/>
        </w:rPr>
        <w:t xml:space="preserve">Good to know, I'll still keep it away from the pool just to be safe.  </w:t>
      </w:r>
      <w:r>
        <w:rPr>
          <w:rFonts w:ascii="Calibri" w:hAnsi="Calibri"/>
          <w:i/>
          <w:sz w:val="22"/>
        </w:rPr>
        <w:t>Tốt, tôi vẫn sẽ để nó tránh xa hồ bơi cho chắc.</w:t>
      </w:r>
    </w:p>
    <w:p>
      <w:pPr>
        <w:spacing w:after="160" w:line="312" w:lineRule="auto"/>
        <w:jc w:val="both"/>
      </w:pPr>
      <w:r>
        <w:rPr>
          <w:rFonts w:ascii="Calibri" w:hAnsi="Calibri"/>
          <w:b/>
          <w:sz w:val="22"/>
        </w:rPr>
        <w:t xml:space="preserve">Ms Lan: </w:t>
      </w:r>
      <w:r>
        <w:rPr>
          <w:rFonts w:ascii="Calibri" w:hAnsi="Calibri"/>
          <w:sz w:val="22"/>
        </w:rPr>
        <w:t xml:space="preserve">What's included in the box besides the phone itself, since my last one didn't even come with a charger?  </w:t>
      </w:r>
      <w:r>
        <w:rPr>
          <w:rFonts w:ascii="Calibri" w:hAnsi="Calibri"/>
          <w:i/>
          <w:sz w:val="22"/>
        </w:rPr>
        <w:t>Trong hộp có kèm gì ngoài điện thoại không ạ, vì cái cũ của tôi còn không có sạc kèm theo.</w:t>
      </w:r>
    </w:p>
    <w:p>
      <w:pPr>
        <w:spacing w:after="160" w:line="312" w:lineRule="auto"/>
        <w:jc w:val="both"/>
      </w:pPr>
      <w:r>
        <w:rPr>
          <w:rFonts w:ascii="Calibri" w:hAnsi="Calibri"/>
          <w:b/>
          <w:sz w:val="22"/>
        </w:rPr>
        <w:t xml:space="preserve">Mr Aldercrest: </w:t>
      </w:r>
      <w:r>
        <w:rPr>
          <w:rFonts w:ascii="Calibri" w:hAnsi="Calibri"/>
          <w:sz w:val="22"/>
        </w:rPr>
        <w:t xml:space="preserve">This one includes a charging cable and a basic case, though the wall adapter is sold separately these days.  </w:t>
      </w:r>
      <w:r>
        <w:rPr>
          <w:rFonts w:ascii="Calibri" w:hAnsi="Calibri"/>
          <w:i/>
          <w:sz w:val="22"/>
        </w:rPr>
        <w:t>Cái này có kèm dây sạc và một ốp lưng cơ bản, dù củ sạc giờ phải mua riêng.</w:t>
      </w:r>
    </w:p>
    <w:p>
      <w:pPr>
        <w:spacing w:after="160" w:line="312" w:lineRule="auto"/>
        <w:jc w:val="both"/>
      </w:pPr>
      <w:r>
        <w:rPr>
          <w:rFonts w:ascii="Calibri" w:hAnsi="Calibri"/>
          <w:b/>
          <w:sz w:val="22"/>
        </w:rPr>
        <w:t xml:space="preserve">Ms Lan: </w:t>
      </w:r>
      <w:r>
        <w:rPr>
          <w:rFonts w:ascii="Calibri" w:hAnsi="Calibri"/>
          <w:sz w:val="22"/>
        </w:rPr>
        <w:t xml:space="preserve">That's a bit annoying, but at least I already have an adapter at home that should work fine.  </w:t>
      </w:r>
      <w:r>
        <w:rPr>
          <w:rFonts w:ascii="Calibri" w:hAnsi="Calibri"/>
          <w:i/>
          <w:sz w:val="22"/>
        </w:rPr>
        <w:t>Hơi phiền thật, nhưng ít ra tôi đã có sẵn một củ sạc ở nhà dùng được rồi.</w:t>
      </w:r>
    </w:p>
    <w:p>
      <w:pPr>
        <w:spacing w:after="160" w:line="312" w:lineRule="auto"/>
        <w:jc w:val="both"/>
      </w:pPr>
      <w:r>
        <w:rPr>
          <w:rFonts w:ascii="Calibri" w:hAnsi="Calibri"/>
          <w:b/>
          <w:sz w:val="22"/>
        </w:rPr>
        <w:t xml:space="preserve">Ms Lan: </w:t>
      </w:r>
      <w:r>
        <w:rPr>
          <w:rFonts w:ascii="Calibri" w:hAnsi="Calibri"/>
          <w:sz w:val="22"/>
        </w:rPr>
        <w:t xml:space="preserve">Can I pay for this phone in monthly installments, or does it have to be paid for in full today?  </w:t>
      </w:r>
      <w:r>
        <w:rPr>
          <w:rFonts w:ascii="Calibri" w:hAnsi="Calibri"/>
          <w:i/>
          <w:sz w:val="22"/>
        </w:rPr>
        <w:t>Tôi có thể trả góp hàng tháng cho chiếc điện thoại này không, hay phải trả đủ hôm nay luôn ạ?</w:t>
      </w:r>
    </w:p>
    <w:p>
      <w:pPr>
        <w:spacing w:after="160" w:line="312" w:lineRule="auto"/>
        <w:jc w:val="both"/>
      </w:pPr>
      <w:r>
        <w:rPr>
          <w:rFonts w:ascii="Calibri" w:hAnsi="Calibri"/>
          <w:b/>
          <w:sz w:val="22"/>
        </w:rPr>
        <w:t xml:space="preserve">Mr Aldercrest: </w:t>
      </w:r>
      <w:r>
        <w:rPr>
          <w:rFonts w:ascii="Calibri" w:hAnsi="Calibri"/>
          <w:sz w:val="22"/>
        </w:rPr>
        <w:t xml:space="preserve">We do offer a monthly installment plan through a partnered bank, which usually takes just a few minutes to set up.  </w:t>
      </w:r>
      <w:r>
        <w:rPr>
          <w:rFonts w:ascii="Calibri" w:hAnsi="Calibri"/>
          <w:i/>
          <w:sz w:val="22"/>
        </w:rPr>
        <w:t>Chúng tôi có gói trả góp hàng tháng qua ngân hàng đối tác, thường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That would really help, let's go ahead and set that up right now if it's not too much trouble.  </w:t>
      </w:r>
      <w:r>
        <w:rPr>
          <w:rFonts w:ascii="Calibri" w:hAnsi="Calibri"/>
          <w:i/>
          <w:sz w:val="22"/>
        </w:rPr>
        <w:t>Vậy giúp tôi thật nhiều, mình thiết lập ngay bây giờ nếu không phiền anh quá.</w:t>
      </w:r>
    </w:p>
    <w:p>
      <w:pPr>
        <w:spacing w:after="160" w:line="312" w:lineRule="auto"/>
        <w:jc w:val="both"/>
      </w:pPr>
      <w:r>
        <w:rPr>
          <w:rFonts w:ascii="Calibri" w:hAnsi="Calibri"/>
          <w:b/>
          <w:sz w:val="22"/>
        </w:rPr>
        <w:t xml:space="preserve">Ms Lan: </w:t>
      </w:r>
      <w:r>
        <w:rPr>
          <w:rFonts w:ascii="Calibri" w:hAnsi="Calibri"/>
          <w:sz w:val="22"/>
        </w:rPr>
        <w:t xml:space="preserve">I'm torn between two models, the one with the bigger screen and the one that's noticeably lighter to carry.  </w:t>
      </w:r>
      <w:r>
        <w:rPr>
          <w:rFonts w:ascii="Calibri" w:hAnsi="Calibri"/>
          <w:i/>
          <w:sz w:val="22"/>
        </w:rPr>
        <w:t>Tôi đang phân vân giữa hai mẫu, một cái màn hình lớn hơn và một cái nhẹ hơn hẳn để mang theo.</w:t>
      </w:r>
    </w:p>
    <w:p>
      <w:pPr>
        <w:spacing w:after="160" w:line="312" w:lineRule="auto"/>
        <w:jc w:val="both"/>
      </w:pPr>
      <w:r>
        <w:rPr>
          <w:rFonts w:ascii="Calibri" w:hAnsi="Calibri"/>
          <w:b/>
          <w:sz w:val="22"/>
        </w:rPr>
        <w:t xml:space="preserve">Mr Aldercrest: </w:t>
      </w:r>
      <w:r>
        <w:rPr>
          <w:rFonts w:ascii="Calibri" w:hAnsi="Calibri"/>
          <w:sz w:val="22"/>
        </w:rPr>
        <w:t xml:space="preserve">If you mostly carry your phone in a bag all day, the lighter one might honestly feel more comfortable long term.  </w:t>
      </w:r>
      <w:r>
        <w:rPr>
          <w:rFonts w:ascii="Calibri" w:hAnsi="Calibri"/>
          <w:i/>
          <w:sz w:val="22"/>
        </w:rPr>
        <w:t>Nếu chị thường mang điện thoại trong túi cả ngày, mẫu nhẹ hơn chắc sẽ thoải mái hơn về lâu dài.</w:t>
      </w:r>
    </w:p>
    <w:p>
      <w:pPr>
        <w:spacing w:after="160" w:line="312" w:lineRule="auto"/>
        <w:jc w:val="both"/>
      </w:pPr>
      <w:r>
        <w:rPr>
          <w:rFonts w:ascii="Calibri" w:hAnsi="Calibri"/>
          <w:b/>
          <w:sz w:val="22"/>
        </w:rPr>
        <w:t xml:space="preserve">Ms Lan: </w:t>
      </w:r>
      <w:r>
        <w:rPr>
          <w:rFonts w:ascii="Calibri" w:hAnsi="Calibri"/>
          <w:sz w:val="22"/>
        </w:rPr>
        <w:t xml:space="preserve">You've convinced me, I'll go with the lighter model after all.  </w:t>
      </w:r>
      <w:r>
        <w:rPr>
          <w:rFonts w:ascii="Calibri" w:hAnsi="Calibri"/>
          <w:i/>
          <w:sz w:val="22"/>
        </w:rPr>
        <w:t>Anh thuyết phục được tôi rồi, tôi sẽ chọn mẫu nhẹ hơn vậy.</w:t>
      </w:r>
    </w:p>
    <w:p>
      <w:pPr>
        <w:spacing w:after="160" w:line="312" w:lineRule="auto"/>
        <w:jc w:val="both"/>
      </w:pPr>
      <w:r>
        <w:rPr>
          <w:rFonts w:ascii="Calibri" w:hAnsi="Calibri"/>
          <w:b/>
          <w:sz w:val="22"/>
        </w:rPr>
        <w:t xml:space="preserve">Ms Lan: </w:t>
      </w:r>
      <w:r>
        <w:rPr>
          <w:rFonts w:ascii="Calibri" w:hAnsi="Calibri"/>
          <w:sz w:val="22"/>
        </w:rPr>
        <w:t xml:space="preserve">What's the real difference between these two phones, since they look almost identical from the outside?  </w:t>
      </w:r>
      <w:r>
        <w:rPr>
          <w:rFonts w:ascii="Calibri" w:hAnsi="Calibri"/>
          <w:i/>
          <w:sz w:val="22"/>
        </w:rPr>
        <w:t>Sự khác biệt thật sự giữa hai chiếc điện thoại này là gì, vì nhìn bên ngoài chúng gần như giống hệt nhau?</w:t>
      </w:r>
    </w:p>
    <w:p>
      <w:pPr>
        <w:spacing w:after="160" w:line="312" w:lineRule="auto"/>
        <w:jc w:val="both"/>
      </w:pPr>
      <w:r>
        <w:rPr>
          <w:rFonts w:ascii="Calibri" w:hAnsi="Calibri"/>
          <w:b/>
          <w:sz w:val="22"/>
        </w:rPr>
        <w:t xml:space="preserve">Mr Aldercrest: </w:t>
      </w:r>
      <w:r>
        <w:rPr>
          <w:rFonts w:ascii="Calibri" w:hAnsi="Calibri"/>
          <w:sz w:val="22"/>
        </w:rPr>
        <w:t xml:space="preserve">The screen on this one refreshes more smoothly, which mainly matters if you play games or scroll through video a lot.  </w:t>
      </w:r>
      <w:r>
        <w:rPr>
          <w:rFonts w:ascii="Calibri" w:hAnsi="Calibri"/>
          <w:i/>
          <w:sz w:val="22"/>
        </w:rPr>
        <w:t>Màn hình của cái này làm tươi mượt hơn, điều này chủ yếu quan trọng nếu chị chơi game hay lướt video nhiều.</w:t>
      </w:r>
    </w:p>
    <w:p>
      <w:pPr>
        <w:spacing w:after="160" w:line="312" w:lineRule="auto"/>
        <w:jc w:val="both"/>
      </w:pPr>
      <w:r>
        <w:rPr>
          <w:rFonts w:ascii="Calibri" w:hAnsi="Calibri"/>
          <w:b/>
          <w:sz w:val="22"/>
        </w:rPr>
        <w:t xml:space="preserve">Ms Lan: </w:t>
      </w:r>
      <w:r>
        <w:rPr>
          <w:rFonts w:ascii="Calibri" w:hAnsi="Calibri"/>
          <w:sz w:val="22"/>
        </w:rPr>
        <w:t xml:space="preserve">I do scroll through videos constantly, so that smoother screen sounds like it's worth the extra money.  </w:t>
      </w:r>
      <w:r>
        <w:rPr>
          <w:rFonts w:ascii="Calibri" w:hAnsi="Calibri"/>
          <w:i/>
          <w:sz w:val="22"/>
        </w:rPr>
        <w:t>Tôi lướt video liên tục, nên màn hình mượt hơn đó nghe có vẻ đáng để trả thêm tiền.</w:t>
      </w:r>
    </w:p>
    <w:p>
      <w:pPr>
        <w:spacing w:after="160" w:line="312" w:lineRule="auto"/>
        <w:jc w:val="both"/>
      </w:pPr>
      <w:r>
        <w:rPr>
          <w:rFonts w:ascii="Calibri" w:hAnsi="Calibri"/>
          <w:b/>
          <w:sz w:val="22"/>
        </w:rPr>
        <w:t xml:space="preserve">Ms Lan: </w:t>
      </w:r>
      <w:r>
        <w:rPr>
          <w:rFonts w:ascii="Calibri" w:hAnsi="Calibri"/>
          <w:sz w:val="22"/>
        </w:rPr>
        <w:t xml:space="preserve">Does a bigger battery always mean the phone will feel heavier to hold throughout the day?  </w:t>
      </w:r>
      <w:r>
        <w:rPr>
          <w:rFonts w:ascii="Calibri" w:hAnsi="Calibri"/>
          <w:i/>
          <w:sz w:val="22"/>
        </w:rPr>
        <w:t>Pin lớn hơn có luôn đồng nghĩa với việc điện thoại sẽ nặng hơn khi cầm cả ngày không ạ?</w:t>
      </w:r>
    </w:p>
    <w:p>
      <w:pPr>
        <w:spacing w:after="160" w:line="312" w:lineRule="auto"/>
        <w:jc w:val="both"/>
      </w:pPr>
      <w:r>
        <w:rPr>
          <w:rFonts w:ascii="Calibri" w:hAnsi="Calibri"/>
          <w:b/>
          <w:sz w:val="22"/>
        </w:rPr>
        <w:t xml:space="preserve">Mr Aldercrest: </w:t>
      </w:r>
      <w:r>
        <w:rPr>
          <w:rFonts w:ascii="Calibri" w:hAnsi="Calibri"/>
          <w:sz w:val="22"/>
        </w:rPr>
        <w:t xml:space="preserve">Usually yes, though newer batteries pack more power into a smaller space than the older ones ever could.  </w:t>
      </w:r>
      <w:r>
        <w:rPr>
          <w:rFonts w:ascii="Calibri" w:hAnsi="Calibri"/>
          <w:i/>
          <w:sz w:val="22"/>
        </w:rPr>
        <w:t>Thường là vậy, dù pin đời mới giờ nhét được nhiều năng lượng hơn vào một không gian nhỏ hơn so với trước.</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end up with something uncomfortably heavy in my pocket.  </w:t>
      </w:r>
      <w:r>
        <w:rPr>
          <w:rFonts w:ascii="Calibri" w:hAnsi="Calibri"/>
          <w:i/>
          <w:sz w:val="22"/>
        </w:rPr>
        <w:t>Vậy thì nhẹ cả người, tôi cứ lo sẽ phải dùng một cái gì đó nặng khó chịu trong túi.</w:t>
      </w:r>
    </w:p>
    <w:p>
      <w:pPr>
        <w:spacing w:after="160" w:line="312" w:lineRule="auto"/>
        <w:jc w:val="both"/>
      </w:pPr>
      <w:r>
        <w:rPr>
          <w:rFonts w:ascii="Calibri" w:hAnsi="Calibri"/>
          <w:b/>
          <w:sz w:val="22"/>
        </w:rPr>
        <w:t xml:space="preserve">Ms Lan: </w:t>
      </w:r>
      <w:r>
        <w:rPr>
          <w:rFonts w:ascii="Calibri" w:hAnsi="Calibri"/>
          <w:sz w:val="22"/>
        </w:rPr>
        <w:t xml:space="preserve">Which of these two phones has a better camera for taking photos indoors without much natural light?  </w:t>
      </w:r>
      <w:r>
        <w:rPr>
          <w:rFonts w:ascii="Calibri" w:hAnsi="Calibri"/>
          <w:i/>
          <w:sz w:val="22"/>
        </w:rPr>
        <w:t>Trong hai chiếc điện thoại này, cái nào chụp ảnh trong nhà thiếu sáng tốt hơn ạ?</w:t>
      </w:r>
    </w:p>
    <w:p>
      <w:pPr>
        <w:spacing w:after="160" w:line="312" w:lineRule="auto"/>
        <w:jc w:val="both"/>
      </w:pPr>
      <w:r>
        <w:rPr>
          <w:rFonts w:ascii="Calibri" w:hAnsi="Calibri"/>
          <w:b/>
          <w:sz w:val="22"/>
        </w:rPr>
        <w:t xml:space="preserve">Mr Aldercrest: </w:t>
      </w:r>
      <w:r>
        <w:rPr>
          <w:rFonts w:ascii="Calibri" w:hAnsi="Calibri"/>
          <w:sz w:val="22"/>
        </w:rPr>
        <w:t xml:space="preserve">This model performs noticeably better in low light, thanks to a larger camera sensor built specifically for that purpose.  </w:t>
      </w:r>
      <w:r>
        <w:rPr>
          <w:rFonts w:ascii="Calibri" w:hAnsi="Calibri"/>
          <w:i/>
          <w:sz w:val="22"/>
        </w:rPr>
        <w:t>Mẫu này chụp thiếu sáng tốt hơn rõ rệt, nhờ cảm biến camera lớn hơn được thiết kế riêng cho việc đó.</w:t>
      </w:r>
    </w:p>
    <w:p>
      <w:pPr>
        <w:spacing w:after="160" w:line="312" w:lineRule="auto"/>
        <w:jc w:val="both"/>
      </w:pPr>
      <w:r>
        <w:rPr>
          <w:rFonts w:ascii="Calibri" w:hAnsi="Calibri"/>
          <w:b/>
          <w:sz w:val="22"/>
        </w:rPr>
        <w:t xml:space="preserve">Ms Lan: </w:t>
      </w:r>
      <w:r>
        <w:rPr>
          <w:rFonts w:ascii="Calibri" w:hAnsi="Calibri"/>
          <w:sz w:val="22"/>
        </w:rPr>
        <w:t xml:space="preserve">Low light photos are exactly my biggest problem right now, so I'll go with that one.  </w:t>
      </w:r>
      <w:r>
        <w:rPr>
          <w:rFonts w:ascii="Calibri" w:hAnsi="Calibri"/>
          <w:i/>
          <w:sz w:val="22"/>
        </w:rPr>
        <w:t>Ảnh thiếu sáng đúng là vấn đề lớn nhất của tôi hiện giờ, nên tôi sẽ chọn cái đó.</w:t>
      </w:r>
    </w:p>
    <w:p>
      <w:pPr>
        <w:spacing w:after="160" w:line="312" w:lineRule="auto"/>
        <w:jc w:val="both"/>
      </w:pPr>
      <w:r>
        <w:rPr>
          <w:rFonts w:ascii="Calibri" w:hAnsi="Calibri"/>
          <w:b/>
          <w:sz w:val="22"/>
        </w:rPr>
        <w:t xml:space="preserve">Ms Lan: </w:t>
      </w:r>
      <w:r>
        <w:rPr>
          <w:rFonts w:ascii="Calibri" w:hAnsi="Calibri"/>
          <w:sz w:val="22"/>
        </w:rPr>
        <w:t xml:space="preserve">Is the fingerprint sensor more reliable than face recognition, or does it really just come down to personal preference?  </w:t>
      </w:r>
      <w:r>
        <w:rPr>
          <w:rFonts w:ascii="Calibri" w:hAnsi="Calibri"/>
          <w:i/>
          <w:sz w:val="22"/>
        </w:rPr>
        <w:t>Cảm biến vân tay có đáng tin hơn nhận diện khuôn mặt không, hay thật ra chỉ là do sở thích cá nhân thôi?</w:t>
      </w:r>
    </w:p>
    <w:p>
      <w:pPr>
        <w:spacing w:after="160" w:line="312" w:lineRule="auto"/>
        <w:jc w:val="both"/>
      </w:pPr>
      <w:r>
        <w:rPr>
          <w:rFonts w:ascii="Calibri" w:hAnsi="Calibri"/>
          <w:b/>
          <w:sz w:val="22"/>
        </w:rPr>
        <w:t xml:space="preserve">Mr Aldercrest: </w:t>
      </w:r>
      <w:r>
        <w:rPr>
          <w:rFonts w:ascii="Calibri" w:hAnsi="Calibri"/>
          <w:sz w:val="22"/>
        </w:rPr>
        <w:t xml:space="preserve">Both work reliably these days, though fingerprint tends to unlock faster when your hands are already free.  </w:t>
      </w:r>
      <w:r>
        <w:rPr>
          <w:rFonts w:ascii="Calibri" w:hAnsi="Calibri"/>
          <w:i/>
          <w:sz w:val="22"/>
        </w:rPr>
        <w:t>Cả hai đều đáng tin cậy ở thời điểm này, dù vân tay thường mở khóa nhanh hơn khi tay chị đã sẵn rảnh.</w:t>
      </w:r>
    </w:p>
    <w:p>
      <w:pPr>
        <w:spacing w:after="160" w:line="312" w:lineRule="auto"/>
        <w:jc w:val="both"/>
      </w:pPr>
      <w:r>
        <w:rPr>
          <w:rFonts w:ascii="Calibri" w:hAnsi="Calibri"/>
          <w:b/>
          <w:sz w:val="22"/>
        </w:rPr>
        <w:t xml:space="preserve">Ms Lan: </w:t>
      </w:r>
      <w:r>
        <w:rPr>
          <w:rFonts w:ascii="Calibri" w:hAnsi="Calibri"/>
          <w:sz w:val="22"/>
        </w:rPr>
        <w:t xml:space="preserve">I'll stick with fingerprint then, since my hands are usually already out of my pockets anyway.  </w:t>
      </w:r>
      <w:r>
        <w:rPr>
          <w:rFonts w:ascii="Calibri" w:hAnsi="Calibri"/>
          <w:i/>
          <w:sz w:val="22"/>
        </w:rPr>
        <w:t>Vậy tôi chọn vân tay, vì tay tôi thường đã ra khỏi túi quần sẵn rồi.</w:t>
      </w:r>
    </w:p>
    <w:p>
      <w:pPr>
        <w:spacing w:after="160" w:line="312" w:lineRule="auto"/>
        <w:jc w:val="both"/>
      </w:pPr>
      <w:r>
        <w:rPr>
          <w:rFonts w:ascii="Calibri" w:hAnsi="Calibri"/>
          <w:b/>
          <w:sz w:val="22"/>
        </w:rPr>
        <w:t xml:space="preserve">Ms Lan: </w:t>
      </w:r>
      <w:r>
        <w:rPr>
          <w:rFonts w:ascii="Calibri" w:hAnsi="Calibri"/>
          <w:sz w:val="22"/>
        </w:rPr>
        <w:t xml:space="preserve">Does this phone support two SIM cards at once, since I need one line for work and one personal line?  </w:t>
      </w:r>
      <w:r>
        <w:rPr>
          <w:rFonts w:ascii="Calibri" w:hAnsi="Calibri"/>
          <w:i/>
          <w:sz w:val="22"/>
        </w:rPr>
        <w:t>Chiếc điện thoại này có hỗ trợ hai SIM cùng lúc không ạ, vì tôi cần một số cho công việc và một số riêng?</w:t>
      </w:r>
    </w:p>
    <w:p>
      <w:pPr>
        <w:spacing w:after="160" w:line="312" w:lineRule="auto"/>
        <w:jc w:val="both"/>
      </w:pPr>
      <w:r>
        <w:rPr>
          <w:rFonts w:ascii="Calibri" w:hAnsi="Calibri"/>
          <w:b/>
          <w:sz w:val="22"/>
        </w:rPr>
        <w:t xml:space="preserve">Mr Aldercrest: </w:t>
      </w:r>
      <w:r>
        <w:rPr>
          <w:rFonts w:ascii="Calibri" w:hAnsi="Calibri"/>
          <w:sz w:val="22"/>
        </w:rPr>
        <w:t xml:space="preserve">Yes, it supports dual SIM cards, so you can easily keep both lines active on the same device.  </w:t>
      </w:r>
      <w:r>
        <w:rPr>
          <w:rFonts w:ascii="Calibri" w:hAnsi="Calibri"/>
          <w:i/>
          <w:sz w:val="22"/>
        </w:rPr>
        <w:t>Có, nó hỗ trợ hai SIM, nên chị dễ dàng giữ cả hai số hoạt động cùng trên một máy.</w:t>
      </w:r>
    </w:p>
    <w:p>
      <w:pPr>
        <w:spacing w:after="160" w:line="312" w:lineRule="auto"/>
        <w:jc w:val="both"/>
      </w:pPr>
      <w:r>
        <w:rPr>
          <w:rFonts w:ascii="Calibri" w:hAnsi="Calibri"/>
          <w:b/>
          <w:sz w:val="22"/>
        </w:rPr>
        <w:t xml:space="preserve">Ms Lan: </w:t>
      </w:r>
      <w:r>
        <w:rPr>
          <w:rFonts w:ascii="Calibri" w:hAnsi="Calibri"/>
          <w:sz w:val="22"/>
        </w:rPr>
        <w:t xml:space="preserve">That's perfect, I've been wanting to stop carrying two separate phones around everywhere.  </w:t>
      </w:r>
      <w:r>
        <w:rPr>
          <w:rFonts w:ascii="Calibri" w:hAnsi="Calibri"/>
          <w:i/>
          <w:sz w:val="22"/>
        </w:rPr>
        <w:t>Vậy thì tuyệt quá, tôi đang muốn ngừng mang hai điện thoại riêng khắp nơi rồi.</w:t>
      </w:r>
    </w:p>
    <w:p>
      <w:pPr>
        <w:spacing w:after="160" w:line="312" w:lineRule="auto"/>
        <w:jc w:val="both"/>
      </w:pPr>
      <w:r>
        <w:rPr>
          <w:rFonts w:ascii="Calibri" w:hAnsi="Calibri"/>
          <w:b/>
          <w:sz w:val="22"/>
        </w:rPr>
        <w:t xml:space="preserve">Ms Lan: </w:t>
      </w:r>
      <w:r>
        <w:rPr>
          <w:rFonts w:ascii="Calibri" w:hAnsi="Calibri"/>
          <w:sz w:val="22"/>
        </w:rPr>
        <w:t xml:space="preserve">How noticeably faster is this newer processor compared to the one in my current phone from a few years ago?  </w:t>
      </w:r>
      <w:r>
        <w:rPr>
          <w:rFonts w:ascii="Calibri" w:hAnsi="Calibri"/>
          <w:i/>
          <w:sz w:val="22"/>
        </w:rPr>
        <w:t>Con chip mới này nhanh hơn rõ rệt so với chip trên điện thoại hiện tại của tôi từ vài năm trước không ạ?</w:t>
      </w:r>
    </w:p>
    <w:p>
      <w:pPr>
        <w:spacing w:after="160" w:line="312" w:lineRule="auto"/>
        <w:jc w:val="both"/>
      </w:pPr>
      <w:r>
        <w:rPr>
          <w:rFonts w:ascii="Calibri" w:hAnsi="Calibri"/>
          <w:b/>
          <w:sz w:val="22"/>
        </w:rPr>
        <w:t xml:space="preserve">Mr Aldercrest: </w:t>
      </w:r>
      <w:r>
        <w:rPr>
          <w:rFonts w:ascii="Calibri" w:hAnsi="Calibri"/>
          <w:sz w:val="22"/>
        </w:rPr>
        <w:t xml:space="preserve">You'll definitely notice apps opening faster and games running much more smoothly without any annoying lag or stutter.  </w:t>
      </w:r>
      <w:r>
        <w:rPr>
          <w:rFonts w:ascii="Calibri" w:hAnsi="Calibri"/>
          <w:i/>
          <w:sz w:val="22"/>
        </w:rPr>
        <w:t>Chị chắc chắn sẽ thấy ứng dụng mở nhanh hơn và game chạy mượt hơn nhiều mà không bị giật lag khó chịu.</w:t>
      </w:r>
    </w:p>
    <w:p>
      <w:pPr>
        <w:spacing w:after="160" w:line="312" w:lineRule="auto"/>
        <w:jc w:val="both"/>
      </w:pPr>
      <w:r>
        <w:rPr>
          <w:rFonts w:ascii="Calibri" w:hAnsi="Calibri"/>
          <w:b/>
          <w:sz w:val="22"/>
        </w:rPr>
        <w:t xml:space="preserve">Ms Lan: </w:t>
      </w:r>
      <w:r>
        <w:rPr>
          <w:rFonts w:ascii="Calibri" w:hAnsi="Calibri"/>
          <w:sz w:val="22"/>
        </w:rPr>
        <w:t xml:space="preserve">That alone might be reason enough for me to finally upgrade.  </w:t>
      </w:r>
      <w:r>
        <w:rPr>
          <w:rFonts w:ascii="Calibri" w:hAnsi="Calibri"/>
          <w:i/>
          <w:sz w:val="22"/>
        </w:rPr>
        <w:t>Chỉ riêng điều đó thôi cũng đủ lý do để tôi nâng cấp rồi.</w:t>
      </w:r>
    </w:p>
    <w:p>
      <w:pPr>
        <w:spacing w:after="160" w:line="312" w:lineRule="auto"/>
        <w:jc w:val="both"/>
      </w:pPr>
      <w:r>
        <w:rPr>
          <w:rFonts w:ascii="Calibri" w:hAnsi="Calibri"/>
          <w:b/>
          <w:sz w:val="22"/>
        </w:rPr>
        <w:t xml:space="preserve">Ms Lan: </w:t>
      </w:r>
      <w:r>
        <w:rPr>
          <w:rFonts w:ascii="Calibri" w:hAnsi="Calibri"/>
          <w:sz w:val="22"/>
        </w:rPr>
        <w:t xml:space="preserve">Which of these models tends to hold its value better if I ever decide to sell or trade it in later?  </w:t>
      </w:r>
      <w:r>
        <w:rPr>
          <w:rFonts w:ascii="Calibri" w:hAnsi="Calibri"/>
          <w:i/>
          <w:sz w:val="22"/>
        </w:rPr>
        <w:t>Trong các mẫu này, cái nào giữ giá tốt hơn nếu sau này tôi muốn bán lại hay đổi máy?</w:t>
      </w:r>
    </w:p>
    <w:p>
      <w:pPr>
        <w:spacing w:after="160" w:line="312" w:lineRule="auto"/>
        <w:jc w:val="both"/>
      </w:pPr>
      <w:r>
        <w:rPr>
          <w:rFonts w:ascii="Calibri" w:hAnsi="Calibri"/>
          <w:b/>
          <w:sz w:val="22"/>
        </w:rPr>
        <w:t xml:space="preserve">Mr Aldercrest: </w:t>
      </w:r>
      <w:r>
        <w:rPr>
          <w:rFonts w:ascii="Calibri" w:hAnsi="Calibri"/>
          <w:sz w:val="22"/>
        </w:rPr>
        <w:t xml:space="preserve">This particular brand usually holds its resale value quite well, especially if you keep it in good physical condition.  </w:t>
      </w:r>
      <w:r>
        <w:rPr>
          <w:rFonts w:ascii="Calibri" w:hAnsi="Calibri"/>
          <w:i/>
          <w:sz w:val="22"/>
        </w:rPr>
        <w:t>Thương hiệu này thường giữ giá bán lại khá tốt, nhất là nếu chị giữ máy còn nguyên vẹn không trầy xước.</w:t>
      </w:r>
    </w:p>
    <w:p>
      <w:pPr>
        <w:spacing w:after="160" w:line="312" w:lineRule="auto"/>
        <w:jc w:val="both"/>
      </w:pPr>
      <w:r>
        <w:rPr>
          <w:rFonts w:ascii="Calibri" w:hAnsi="Calibri"/>
          <w:b/>
          <w:sz w:val="22"/>
        </w:rPr>
        <w:t xml:space="preserve">Ms Lan: </w:t>
      </w:r>
      <w:r>
        <w:rPr>
          <w:rFonts w:ascii="Calibri" w:hAnsi="Calibri"/>
          <w:sz w:val="22"/>
        </w:rPr>
        <w:t xml:space="preserve">Good to know, I'll definitely try to keep it as scratch-free as possible then.  </w:t>
      </w:r>
      <w:r>
        <w:rPr>
          <w:rFonts w:ascii="Calibri" w:hAnsi="Calibri"/>
          <w:i/>
          <w:sz w:val="22"/>
        </w:rPr>
        <w:t>Tốt, vậy tôi sẽ cố giữ nó không bị trầy xước nhất có thể.</w:t>
      </w:r>
    </w:p>
    <w:p>
      <w:pPr>
        <w:spacing w:after="160" w:line="312" w:lineRule="auto"/>
        <w:jc w:val="both"/>
      </w:pPr>
      <w:r>
        <w:rPr>
          <w:rFonts w:ascii="Calibri" w:hAnsi="Calibri"/>
          <w:b/>
          <w:sz w:val="22"/>
        </w:rPr>
        <w:t xml:space="preserve">Ms Lan: </w:t>
      </w:r>
      <w:r>
        <w:rPr>
          <w:rFonts w:ascii="Calibri" w:hAnsi="Calibri"/>
          <w:sz w:val="22"/>
        </w:rPr>
        <w:t xml:space="preserve">I need a new laptop for my daughter who's starting university next month, something reliable but not too expensive.  </w:t>
      </w:r>
      <w:r>
        <w:rPr>
          <w:rFonts w:ascii="Calibri" w:hAnsi="Calibri"/>
          <w:i/>
          <w:sz w:val="22"/>
        </w:rPr>
        <w:t>Tôi cần một chiếc laptop mới cho con gái sắp vào đại học tháng sau, loại đáng tin cậy nhưng không quá đắt.</w:t>
      </w:r>
    </w:p>
    <w:p>
      <w:pPr>
        <w:spacing w:after="160" w:line="312" w:lineRule="auto"/>
        <w:jc w:val="both"/>
      </w:pPr>
      <w:r>
        <w:rPr>
          <w:rFonts w:ascii="Calibri" w:hAnsi="Calibri"/>
          <w:b/>
          <w:sz w:val="22"/>
        </w:rPr>
        <w:t xml:space="preserve">Mr Aldercrest: </w:t>
      </w:r>
      <w:r>
        <w:rPr>
          <w:rFonts w:ascii="Calibri" w:hAnsi="Calibri"/>
          <w:sz w:val="22"/>
        </w:rPr>
        <w:t xml:space="preserve">This mid-range model would be perfect for university work, with enough power for writing papers and browsing research online.  </w:t>
      </w:r>
      <w:r>
        <w:rPr>
          <w:rFonts w:ascii="Calibri" w:hAnsi="Calibri"/>
          <w:i/>
          <w:sz w:val="22"/>
        </w:rPr>
        <w:t>Mẫu tầm trung này sẽ rất hợp cho việc học đại học, đủ mạnh để viết bài luận và tìm tài liệu trên mạng.</w:t>
      </w:r>
    </w:p>
    <w:p>
      <w:pPr>
        <w:spacing w:after="160" w:line="312" w:lineRule="auto"/>
        <w:jc w:val="both"/>
      </w:pPr>
      <w:r>
        <w:rPr>
          <w:rFonts w:ascii="Calibri" w:hAnsi="Calibri"/>
          <w:b/>
          <w:sz w:val="22"/>
        </w:rPr>
        <w:t xml:space="preserve">Ms Lan: </w:t>
      </w:r>
      <w:r>
        <w:rPr>
          <w:rFonts w:ascii="Calibri" w:hAnsi="Calibri"/>
          <w:sz w:val="22"/>
        </w:rPr>
        <w:t xml:space="preserve">That sounds exactly right for her needs, especially since she won't be doing any heavy video editing.  </w:t>
      </w:r>
      <w:r>
        <w:rPr>
          <w:rFonts w:ascii="Calibri" w:hAnsi="Calibri"/>
          <w:i/>
          <w:sz w:val="22"/>
        </w:rPr>
        <w:t>Nghe đúng là thứ cháu cần, nhất là khi cháu sẽ không làm việc chỉnh sửa video nặng gì.</w:t>
      </w:r>
    </w:p>
    <w:p>
      <w:pPr>
        <w:spacing w:after="160" w:line="312" w:lineRule="auto"/>
        <w:jc w:val="both"/>
      </w:pPr>
      <w:r>
        <w:rPr>
          <w:rFonts w:ascii="Calibri" w:hAnsi="Calibri"/>
          <w:b/>
          <w:sz w:val="22"/>
        </w:rPr>
        <w:t xml:space="preserve">Ms Lan: </w:t>
      </w:r>
      <w:r>
        <w:rPr>
          <w:rFonts w:ascii="Calibri" w:hAnsi="Calibri"/>
          <w:sz w:val="22"/>
        </w:rPr>
        <w:t xml:space="preserve">Would this laptop be powerful enough to handle basic photo editing, or should I look at something more expensive?  </w:t>
      </w:r>
      <w:r>
        <w:rPr>
          <w:rFonts w:ascii="Calibri" w:hAnsi="Calibri"/>
          <w:i/>
          <w:sz w:val="22"/>
        </w:rPr>
        <w:t>Chiếc laptop này có đủ mạnh để chỉnh sửa ảnh cơ bản không, hay tôi nên xem loại đắt hơn ạ?</w:t>
      </w:r>
    </w:p>
    <w:p>
      <w:pPr>
        <w:spacing w:after="160" w:line="312" w:lineRule="auto"/>
        <w:jc w:val="both"/>
      </w:pPr>
      <w:r>
        <w:rPr>
          <w:rFonts w:ascii="Calibri" w:hAnsi="Calibri"/>
          <w:b/>
          <w:sz w:val="22"/>
        </w:rPr>
        <w:t xml:space="preserve">Mr Aldercrest: </w:t>
      </w:r>
      <w:r>
        <w:rPr>
          <w:rFonts w:ascii="Calibri" w:hAnsi="Calibri"/>
          <w:sz w:val="22"/>
        </w:rPr>
        <w:t xml:space="preserve">For basic photo editing, this one should handle everything smoothly without any noticeable slowdown or lagging.  </w:t>
      </w:r>
      <w:r>
        <w:rPr>
          <w:rFonts w:ascii="Calibri" w:hAnsi="Calibri"/>
          <w:i/>
          <w:sz w:val="22"/>
        </w:rPr>
        <w:t>Với chỉnh sửa ảnh cơ bản, cái này xử lý mượt mà không hề bị chậm hay giật lag gì đáng kể.</w:t>
      </w:r>
    </w:p>
    <w:p>
      <w:pPr>
        <w:spacing w:after="160" w:line="312" w:lineRule="auto"/>
        <w:jc w:val="both"/>
      </w:pPr>
      <w:r>
        <w:rPr>
          <w:rFonts w:ascii="Calibri" w:hAnsi="Calibri"/>
          <w:b/>
          <w:sz w:val="22"/>
        </w:rPr>
        <w:t xml:space="preserve">Ms Lan: </w:t>
      </w:r>
      <w:r>
        <w:rPr>
          <w:rFonts w:ascii="Calibri" w:hAnsi="Calibri"/>
          <w:sz w:val="22"/>
        </w:rPr>
        <w:t xml:space="preserve">Perfect, that's really all she'll need it for most of the time.  </w:t>
      </w:r>
      <w:r>
        <w:rPr>
          <w:rFonts w:ascii="Calibri" w:hAnsi="Calibri"/>
          <w:i/>
          <w:sz w:val="22"/>
        </w:rPr>
        <w:t>Tuyệt quá, đó thật ra là tất cả những gì cháu cần dùng hầu hết thời gian.</w:t>
      </w:r>
    </w:p>
    <w:p>
      <w:pPr>
        <w:spacing w:after="160" w:line="312" w:lineRule="auto"/>
        <w:jc w:val="both"/>
      </w:pPr>
      <w:r>
        <w:rPr>
          <w:rFonts w:ascii="Calibri" w:hAnsi="Calibri"/>
          <w:b/>
          <w:sz w:val="22"/>
        </w:rPr>
        <w:t xml:space="preserve">Ms Lan: </w:t>
      </w:r>
      <w:r>
        <w:rPr>
          <w:rFonts w:ascii="Calibri" w:hAnsi="Calibri"/>
          <w:sz w:val="22"/>
        </w:rPr>
        <w:t xml:space="preserve">How much storage space comes built into this laptop, and can it be upgraded later if we need more?  </w:t>
      </w:r>
      <w:r>
        <w:rPr>
          <w:rFonts w:ascii="Calibri" w:hAnsi="Calibri"/>
          <w:i/>
          <w:sz w:val="22"/>
        </w:rPr>
        <w:t>Laptop này có sẵn bao nhiêu dung lượng, và sau này có nâng cấp thêm được nếu cần không ạ?</w:t>
      </w:r>
    </w:p>
    <w:p>
      <w:pPr>
        <w:spacing w:after="160" w:line="312" w:lineRule="auto"/>
        <w:jc w:val="both"/>
      </w:pPr>
      <w:r>
        <w:rPr>
          <w:rFonts w:ascii="Calibri" w:hAnsi="Calibri"/>
          <w:b/>
          <w:sz w:val="22"/>
        </w:rPr>
        <w:t xml:space="preserve">Mr Aldercrest: </w:t>
      </w:r>
      <w:r>
        <w:rPr>
          <w:rFonts w:ascii="Calibri" w:hAnsi="Calibri"/>
          <w:sz w:val="22"/>
        </w:rPr>
        <w:t xml:space="preserve">It comes with a decent amount of storage already, and yes, it can be upgraded later fairly easily if needed.  </w:t>
      </w:r>
      <w:r>
        <w:rPr>
          <w:rFonts w:ascii="Calibri" w:hAnsi="Calibri"/>
          <w:i/>
          <w:sz w:val="22"/>
        </w:rPr>
        <w:t>Nó đã có sẵn dung lượng khá tốt, và đúng vậy, sau này nâng cấp thêm khá dễ nếu cần.</w:t>
      </w:r>
    </w:p>
    <w:p>
      <w:pPr>
        <w:spacing w:after="160" w:line="312" w:lineRule="auto"/>
        <w:jc w:val="both"/>
      </w:pPr>
      <w:r>
        <w:rPr>
          <w:rFonts w:ascii="Calibri" w:hAnsi="Calibri"/>
          <w:b/>
          <w:sz w:val="22"/>
        </w:rPr>
        <w:t xml:space="preserve">Ms Lan: </w:t>
      </w:r>
      <w:r>
        <w:rPr>
          <w:rFonts w:ascii="Calibri" w:hAnsi="Calibri"/>
          <w:sz w:val="22"/>
        </w:rPr>
        <w:t xml:space="preserve">That flexibility is reassuring, since I'm never quite sure how much space she'll actually end up needing.  </w:t>
      </w:r>
      <w:r>
        <w:rPr>
          <w:rFonts w:ascii="Calibri" w:hAnsi="Calibri"/>
          <w:i/>
          <w:sz w:val="22"/>
        </w:rPr>
        <w:t>Sự linh hoạt đó khiến tôi yên tâm, vì tôi không chắc cháu sẽ cần bao nhiêu dung lượng thật sự.</w:t>
      </w:r>
    </w:p>
    <w:p>
      <w:pPr>
        <w:spacing w:after="160" w:line="312" w:lineRule="auto"/>
        <w:jc w:val="both"/>
      </w:pPr>
      <w:r>
        <w:rPr>
          <w:rFonts w:ascii="Calibri" w:hAnsi="Calibri"/>
          <w:b/>
          <w:sz w:val="22"/>
        </w:rPr>
        <w:t xml:space="preserve">Ms Lan: </w:t>
      </w:r>
      <w:r>
        <w:rPr>
          <w:rFonts w:ascii="Calibri" w:hAnsi="Calibri"/>
          <w:sz w:val="22"/>
        </w:rPr>
        <w:t xml:space="preserve">Is this laptop light enough to carry around campus every day without becoming too heavy in her backpack?  </w:t>
      </w:r>
      <w:r>
        <w:rPr>
          <w:rFonts w:ascii="Calibri" w:hAnsi="Calibri"/>
          <w:i/>
          <w:sz w:val="22"/>
        </w:rPr>
        <w:t>Chiếc laptop này có đủ nhẹ để mang đi học mỗi ngày mà không quá nặng trong balo của cháu không ạ?</w:t>
      </w:r>
    </w:p>
    <w:p>
      <w:pPr>
        <w:spacing w:after="160" w:line="312" w:lineRule="auto"/>
        <w:jc w:val="both"/>
      </w:pPr>
      <w:r>
        <w:rPr>
          <w:rFonts w:ascii="Calibri" w:hAnsi="Calibri"/>
          <w:b/>
          <w:sz w:val="22"/>
        </w:rPr>
        <w:t xml:space="preserve">Mr Aldercrest: </w:t>
      </w:r>
      <w:r>
        <w:rPr>
          <w:rFonts w:ascii="Calibri" w:hAnsi="Calibri"/>
          <w:sz w:val="22"/>
        </w:rPr>
        <w:t xml:space="preserve">It's one of our lighter models, designed specifically for students who carry it between classes all day long.  </w:t>
      </w:r>
      <w:r>
        <w:rPr>
          <w:rFonts w:ascii="Calibri" w:hAnsi="Calibri"/>
          <w:i/>
          <w:sz w:val="22"/>
        </w:rPr>
        <w:t>Đây là một trong những mẫu nhẹ nhất của chúng tôi, được thiết kế riêng cho sinh viên mang đi lại giữa các lớp cả ngày.</w:t>
      </w:r>
    </w:p>
    <w:p>
      <w:pPr>
        <w:spacing w:after="160" w:line="312" w:lineRule="auto"/>
        <w:jc w:val="both"/>
      </w:pPr>
      <w:r>
        <w:rPr>
          <w:rFonts w:ascii="Calibri" w:hAnsi="Calibri"/>
          <w:b/>
          <w:sz w:val="22"/>
        </w:rPr>
        <w:t xml:space="preserve">Ms Lan: </w:t>
      </w:r>
      <w:r>
        <w:rPr>
          <w:rFonts w:ascii="Calibri" w:hAnsi="Calibri"/>
          <w:sz w:val="22"/>
        </w:rPr>
        <w:t xml:space="preserve">That's exactly the kind of thing she'll appreciate once the semester really gets busy.  </w:t>
      </w:r>
      <w:r>
        <w:rPr>
          <w:rFonts w:ascii="Calibri" w:hAnsi="Calibri"/>
          <w:i/>
          <w:sz w:val="22"/>
        </w:rPr>
        <w:t>Đó đúng là điều cháu sẽ trân trọng khi học kỳ thật sự bận rộn.</w:t>
      </w:r>
    </w:p>
    <w:p>
      <w:pPr>
        <w:spacing w:after="160" w:line="312" w:lineRule="auto"/>
        <w:jc w:val="both"/>
      </w:pPr>
      <w:r>
        <w:rPr>
          <w:rFonts w:ascii="Calibri" w:hAnsi="Calibri"/>
          <w:b/>
          <w:sz w:val="22"/>
        </w:rPr>
        <w:t xml:space="preserve">Ms Lan: </w:t>
      </w:r>
      <w:r>
        <w:rPr>
          <w:rFonts w:ascii="Calibri" w:hAnsi="Calibri"/>
          <w:sz w:val="22"/>
        </w:rPr>
        <w:t xml:space="preserve">Does this laptop come with any software pre-installed, or will we need to buy everything separately afterward?  </w:t>
      </w:r>
      <w:r>
        <w:rPr>
          <w:rFonts w:ascii="Calibri" w:hAnsi="Calibri"/>
          <w:i/>
          <w:sz w:val="22"/>
        </w:rPr>
        <w:t>Laptop này có cài sẵn phần mềm gì không, hay chúng tôi phải mua riêng mọi thứ sau đó ạ?</w:t>
      </w:r>
    </w:p>
    <w:p>
      <w:pPr>
        <w:spacing w:after="160" w:line="312" w:lineRule="auto"/>
        <w:jc w:val="both"/>
      </w:pPr>
      <w:r>
        <w:rPr>
          <w:rFonts w:ascii="Calibri" w:hAnsi="Calibri"/>
          <w:b/>
          <w:sz w:val="22"/>
        </w:rPr>
        <w:t xml:space="preserve">Mr Aldercrest: </w:t>
      </w:r>
      <w:r>
        <w:rPr>
          <w:rFonts w:ascii="Calibri" w:hAnsi="Calibri"/>
          <w:sz w:val="22"/>
        </w:rPr>
        <w:t xml:space="preserve">It comes with the basic operating system installed, but any specialized software would need to be purchased separately.  </w:t>
      </w:r>
      <w:r>
        <w:rPr>
          <w:rFonts w:ascii="Calibri" w:hAnsi="Calibri"/>
          <w:i/>
          <w:sz w:val="22"/>
        </w:rPr>
        <w:t>Nó có cài sẵn hệ điều hành cơ bản, nhưng phần mềm chuyên dụng nào thì cần mua riêng.</w:t>
      </w:r>
    </w:p>
    <w:p>
      <w:pPr>
        <w:spacing w:after="160" w:line="312" w:lineRule="auto"/>
        <w:jc w:val="both"/>
      </w:pPr>
      <w:r>
        <w:rPr>
          <w:rFonts w:ascii="Calibri" w:hAnsi="Calibri"/>
          <w:b/>
          <w:sz w:val="22"/>
        </w:rPr>
        <w:t xml:space="preserve">Ms Lan: </w:t>
      </w:r>
      <w:r>
        <w:rPr>
          <w:rFonts w:ascii="Calibri" w:hAnsi="Calibri"/>
          <w:sz w:val="22"/>
        </w:rPr>
        <w:t xml:space="preserve">That's fine, I already know which programs she'll need for her specific courses.  </w:t>
      </w:r>
      <w:r>
        <w:rPr>
          <w:rFonts w:ascii="Calibri" w:hAnsi="Calibri"/>
          <w:i/>
          <w:sz w:val="22"/>
        </w:rPr>
        <w:t>Không sao, tôi đã biết chương trình nào cháu cần cho các môn học cụ thể của mình rồi.</w:t>
      </w:r>
    </w:p>
    <w:p>
      <w:pPr>
        <w:spacing w:after="160" w:line="312" w:lineRule="auto"/>
        <w:jc w:val="both"/>
      </w:pPr>
      <w:r>
        <w:rPr>
          <w:rFonts w:ascii="Calibri" w:hAnsi="Calibri"/>
          <w:b/>
          <w:sz w:val="22"/>
        </w:rPr>
        <w:t xml:space="preserve">Ms Lan: </w:t>
      </w:r>
      <w:r>
        <w:rPr>
          <w:rFonts w:ascii="Calibri" w:hAnsi="Calibri"/>
          <w:sz w:val="22"/>
        </w:rPr>
        <w:t xml:space="preserve">How long does the battery typically last on a full charge during a normal day of classes and studying?  </w:t>
      </w:r>
      <w:r>
        <w:rPr>
          <w:rFonts w:ascii="Calibri" w:hAnsi="Calibri"/>
          <w:i/>
          <w:sz w:val="22"/>
        </w:rPr>
        <w:t>Pin thường dùng được bao lâu trong một ngày học và ôn bài bình thường với một lần sạc đầy ạ?</w:t>
      </w:r>
    </w:p>
    <w:p>
      <w:pPr>
        <w:spacing w:after="160" w:line="312" w:lineRule="auto"/>
        <w:jc w:val="both"/>
      </w:pPr>
      <w:r>
        <w:rPr>
          <w:rFonts w:ascii="Calibri" w:hAnsi="Calibri"/>
          <w:b/>
          <w:sz w:val="22"/>
        </w:rPr>
        <w:t xml:space="preserve">Mr Aldercrest: </w:t>
      </w:r>
      <w:r>
        <w:rPr>
          <w:rFonts w:ascii="Calibri" w:hAnsi="Calibri"/>
          <w:sz w:val="22"/>
        </w:rPr>
        <w:t xml:space="preserve">On average use, this battery should comfortably last through a full day of classes without needing a midday charge.  </w:t>
      </w:r>
      <w:r>
        <w:rPr>
          <w:rFonts w:ascii="Calibri" w:hAnsi="Calibri"/>
          <w:i/>
          <w:sz w:val="22"/>
        </w:rPr>
        <w:t>Với mức sử dụng trung bình, pin này sẽ dùng thoải mái suốt cả ngày học mà không cần sạc giữa chừng.</w:t>
      </w:r>
    </w:p>
    <w:p>
      <w:pPr>
        <w:spacing w:after="160" w:line="312" w:lineRule="auto"/>
        <w:jc w:val="both"/>
      </w:pPr>
      <w:r>
        <w:rPr>
          <w:rFonts w:ascii="Calibri" w:hAnsi="Calibri"/>
          <w:b/>
          <w:sz w:val="22"/>
        </w:rPr>
        <w:t xml:space="preserve">Ms Lan: </w:t>
      </w:r>
      <w:r>
        <w:rPr>
          <w:rFonts w:ascii="Calibri" w:hAnsi="Calibri"/>
          <w:sz w:val="22"/>
        </w:rPr>
        <w:t xml:space="preserve">That's great news, carrying a charger everywhere would have been such a hassle for her.  </w:t>
      </w:r>
      <w:r>
        <w:rPr>
          <w:rFonts w:ascii="Calibri" w:hAnsi="Calibri"/>
          <w:i/>
          <w:sz w:val="22"/>
        </w:rPr>
        <w:t>Tin tốt quá, việc phải mang sạc theo khắp nơi sẽ thật sự phiền cho cháu.</w:t>
      </w:r>
    </w:p>
    <w:p>
      <w:pPr>
        <w:spacing w:after="160" w:line="312" w:lineRule="auto"/>
        <w:jc w:val="both"/>
      </w:pPr>
      <w:r>
        <w:rPr>
          <w:rFonts w:ascii="Calibri" w:hAnsi="Calibri"/>
          <w:b/>
          <w:sz w:val="22"/>
        </w:rPr>
        <w:t xml:space="preserve">Ms Lan: </w:t>
      </w:r>
      <w:r>
        <w:rPr>
          <w:rFonts w:ascii="Calibri" w:hAnsi="Calibri"/>
          <w:sz w:val="22"/>
        </w:rPr>
        <w:t xml:space="preserve">What kind of warranty comes included with this laptop, and is it possible to extend it for extra protection?  </w:t>
      </w:r>
      <w:r>
        <w:rPr>
          <w:rFonts w:ascii="Calibri" w:hAnsi="Calibri"/>
          <w:i/>
          <w:sz w:val="22"/>
        </w:rPr>
        <w:t>Laptop này có bảo hành kèm theo không ạ, và có thể gia hạn thêm để được bảo vệ kỹ hơn không?</w:t>
      </w:r>
    </w:p>
    <w:p>
      <w:pPr>
        <w:spacing w:after="160" w:line="312" w:lineRule="auto"/>
        <w:jc w:val="both"/>
      </w:pPr>
      <w:r>
        <w:rPr>
          <w:rFonts w:ascii="Calibri" w:hAnsi="Calibri"/>
          <w:b/>
          <w:sz w:val="22"/>
        </w:rPr>
        <w:t xml:space="preserve">Mr Aldercrest: </w:t>
      </w:r>
      <w:r>
        <w:rPr>
          <w:rFonts w:ascii="Calibri" w:hAnsi="Calibri"/>
          <w:sz w:val="22"/>
        </w:rPr>
        <w:t xml:space="preserve">It comes with a standard one-year warranty, and you can extend it to two or three years for a small additional fee.  </w:t>
      </w:r>
      <w:r>
        <w:rPr>
          <w:rFonts w:ascii="Calibri" w:hAnsi="Calibri"/>
          <w:i/>
          <w:sz w:val="22"/>
        </w:rPr>
        <w:t>Nó có bảo hành tiêu chuẩn một năm, và chị có thể gia hạn lên hai hoặc ba năm với một khoản phí nhỏ thêm.</w:t>
      </w:r>
    </w:p>
    <w:p>
      <w:pPr>
        <w:spacing w:after="160" w:line="312" w:lineRule="auto"/>
        <w:jc w:val="both"/>
      </w:pPr>
      <w:r>
        <w:rPr>
          <w:rFonts w:ascii="Calibri" w:hAnsi="Calibri"/>
          <w:b/>
          <w:sz w:val="22"/>
        </w:rPr>
        <w:t xml:space="preserve">Ms Lan: </w:t>
      </w:r>
      <w:r>
        <w:rPr>
          <w:rFonts w:ascii="Calibri" w:hAnsi="Calibri"/>
          <w:sz w:val="22"/>
        </w:rPr>
        <w:t xml:space="preserve">Let's add the extended warranty then, just for extra peace of mind during her first year away.  </w:t>
      </w:r>
      <w:r>
        <w:rPr>
          <w:rFonts w:ascii="Calibri" w:hAnsi="Calibri"/>
          <w:i/>
          <w:sz w:val="22"/>
        </w:rPr>
        <w:t>Vậy mình thêm bảo hành mở rộng đi, cho yên tâm hơn trong năm đầu cháu xa nhà.</w:t>
      </w:r>
    </w:p>
    <w:p>
      <w:pPr>
        <w:spacing w:after="160" w:line="312" w:lineRule="auto"/>
        <w:jc w:val="both"/>
      </w:pPr>
      <w:r>
        <w:rPr>
          <w:rFonts w:ascii="Calibri" w:hAnsi="Calibri"/>
          <w:b/>
          <w:sz w:val="22"/>
        </w:rPr>
        <w:t xml:space="preserve">Ms Lan: </w:t>
      </w:r>
      <w:r>
        <w:rPr>
          <w:rFonts w:ascii="Calibri" w:hAnsi="Calibri"/>
          <w:sz w:val="22"/>
        </w:rPr>
        <w:t xml:space="preserve">Could you recommend a good laptop bag as well, something sturdy enough to protect it during her daily commute?  </w:t>
      </w:r>
      <w:r>
        <w:rPr>
          <w:rFonts w:ascii="Calibri" w:hAnsi="Calibri"/>
          <w:i/>
          <w:sz w:val="22"/>
        </w:rPr>
        <w:t>Anh có thể gợi ý một túi đựng laptop tốt không ạ, loại đủ chắc chắn để bảo vệ nó trong lúc cháu đi học mỗi ngày?</w:t>
      </w:r>
    </w:p>
    <w:p>
      <w:pPr>
        <w:spacing w:after="160" w:line="312" w:lineRule="auto"/>
        <w:jc w:val="both"/>
      </w:pPr>
      <w:r>
        <w:rPr>
          <w:rFonts w:ascii="Calibri" w:hAnsi="Calibri"/>
          <w:b/>
          <w:sz w:val="22"/>
        </w:rPr>
        <w:t xml:space="preserve">Mr Aldercrest: </w:t>
      </w:r>
      <w:r>
        <w:rPr>
          <w:rFonts w:ascii="Calibri" w:hAnsi="Calibri"/>
          <w:sz w:val="22"/>
        </w:rPr>
        <w:t xml:space="preserve">We have a padded laptop sleeve that fits this exact model perfectly and offers solid protection against bumps.  </w:t>
      </w:r>
      <w:r>
        <w:rPr>
          <w:rFonts w:ascii="Calibri" w:hAnsi="Calibri"/>
          <w:i/>
          <w:sz w:val="22"/>
        </w:rPr>
        <w:t>Chúng tôi có túi lót đệm vừa khít đúng mẫu này, bảo vệ khá tốt trước va đập.</w:t>
      </w:r>
    </w:p>
    <w:p>
      <w:pPr>
        <w:spacing w:after="160" w:line="312" w:lineRule="auto"/>
        <w:jc w:val="both"/>
      </w:pPr>
      <w:r>
        <w:rPr>
          <w:rFonts w:ascii="Calibri" w:hAnsi="Calibri"/>
          <w:b/>
          <w:sz w:val="22"/>
        </w:rPr>
        <w:t xml:space="preserve">Ms Lan: </w:t>
      </w:r>
      <w:r>
        <w:rPr>
          <w:rFonts w:ascii="Calibri" w:hAnsi="Calibri"/>
          <w:sz w:val="22"/>
        </w:rPr>
        <w:t xml:space="preserve">I'll take one of those too, thank you for thinking of that.  </w:t>
      </w:r>
      <w:r>
        <w:rPr>
          <w:rFonts w:ascii="Calibri" w:hAnsi="Calibri"/>
          <w:i/>
          <w:sz w:val="22"/>
        </w:rPr>
        <w:t>Tôi lấy luôn một cái, cảm ơn anh đã nghĩ đến chuyện đó.</w:t>
      </w:r>
    </w:p>
    <w:p>
      <w:pPr>
        <w:spacing w:after="160" w:line="312" w:lineRule="auto"/>
        <w:jc w:val="both"/>
      </w:pPr>
      <w:r>
        <w:rPr>
          <w:rFonts w:ascii="Calibri" w:hAnsi="Calibri"/>
          <w:b/>
          <w:sz w:val="22"/>
        </w:rPr>
        <w:t xml:space="preserve">Ms Lan: </w:t>
      </w:r>
      <w:r>
        <w:rPr>
          <w:rFonts w:ascii="Calibri" w:hAnsi="Calibri"/>
          <w:sz w:val="22"/>
        </w:rPr>
        <w:t xml:space="preserve">I dropped my phone on the pavement this morning, and now the screen has a long crack running right across it.  </w:t>
      </w:r>
      <w:r>
        <w:rPr>
          <w:rFonts w:ascii="Calibri" w:hAnsi="Calibri"/>
          <w:i/>
          <w:sz w:val="22"/>
        </w:rPr>
        <w:t>Sáng nay tôi làm rơi điện thoại xuống vỉa hè, giờ màn hình có một vết nứt dài chạy ngang qua.</w:t>
      </w:r>
    </w:p>
    <w:p>
      <w:pPr>
        <w:spacing w:after="160" w:line="312" w:lineRule="auto"/>
        <w:jc w:val="both"/>
      </w:pPr>
      <w:r>
        <w:rPr>
          <w:rFonts w:ascii="Calibri" w:hAnsi="Calibri"/>
          <w:b/>
          <w:sz w:val="22"/>
        </w:rPr>
        <w:t xml:space="preserve">Mr Aldercrest: </w:t>
      </w:r>
      <w:r>
        <w:rPr>
          <w:rFonts w:ascii="Calibri" w:hAnsi="Calibri"/>
          <w:sz w:val="22"/>
        </w:rPr>
        <w:t xml:space="preserve">Let me take a look, cracks like that usually just affect the glass layer rather than the display underneath it.  </w:t>
      </w:r>
      <w:r>
        <w:rPr>
          <w:rFonts w:ascii="Calibri" w:hAnsi="Calibri"/>
          <w:i/>
          <w:sz w:val="22"/>
        </w:rPr>
        <w:t>Để tôi xem, những vết nứt như vậy thường chỉ ảnh hưởng lớp kính chứ không phải màn hình bên dưới.</w:t>
      </w:r>
    </w:p>
    <w:p>
      <w:pPr>
        <w:spacing w:after="160" w:line="312" w:lineRule="auto"/>
        <w:jc w:val="both"/>
      </w:pPr>
      <w:r>
        <w:rPr>
          <w:rFonts w:ascii="Calibri" w:hAnsi="Calibri"/>
          <w:b/>
          <w:sz w:val="22"/>
        </w:rPr>
        <w:t xml:space="preserve">Ms Lan: </w:t>
      </w:r>
      <w:r>
        <w:rPr>
          <w:rFonts w:ascii="Calibri" w:hAnsi="Calibri"/>
          <w:sz w:val="22"/>
        </w:rPr>
        <w:t xml:space="preserve">I really hope so, I'd hate to lose any of the photos saved on there.  </w:t>
      </w:r>
      <w:r>
        <w:rPr>
          <w:rFonts w:ascii="Calibri" w:hAnsi="Calibri"/>
          <w:i/>
          <w:sz w:val="22"/>
        </w:rPr>
        <w:t>Tôi thật sự mong là vậy, tôi sẽ rất tiếc nếu mất mấy tấm ảnh lưu trong đó.</w:t>
      </w:r>
    </w:p>
    <w:p>
      <w:pPr>
        <w:spacing w:after="160" w:line="312" w:lineRule="auto"/>
        <w:jc w:val="both"/>
      </w:pPr>
      <w:r>
        <w:rPr>
          <w:rFonts w:ascii="Calibri" w:hAnsi="Calibri"/>
          <w:b/>
          <w:sz w:val="22"/>
        </w:rPr>
        <w:t xml:space="preserve">Ms Lan: </w:t>
      </w:r>
      <w:r>
        <w:rPr>
          <w:rFonts w:ascii="Calibri" w:hAnsi="Calibri"/>
          <w:sz w:val="22"/>
        </w:rPr>
        <w:t xml:space="preserve">The screen still works fine, but there's a small dark spot in one corner that wasn't there before I dropped it.  </w:t>
      </w:r>
      <w:r>
        <w:rPr>
          <w:rFonts w:ascii="Calibri" w:hAnsi="Calibri"/>
          <w:i/>
          <w:sz w:val="22"/>
        </w:rPr>
        <w:t>Màn hình vẫn hoạt động bình thường, nhưng có một đốm đen nhỏ ở góc mà trước khi rơi không hề có.</w:t>
      </w:r>
    </w:p>
    <w:p>
      <w:pPr>
        <w:spacing w:after="160" w:line="312" w:lineRule="auto"/>
        <w:jc w:val="both"/>
      </w:pPr>
      <w:r>
        <w:rPr>
          <w:rFonts w:ascii="Calibri" w:hAnsi="Calibri"/>
          <w:b/>
          <w:sz w:val="22"/>
        </w:rPr>
        <w:t xml:space="preserve">Mr Aldercrest: </w:t>
      </w:r>
      <w:r>
        <w:rPr>
          <w:rFonts w:ascii="Calibri" w:hAnsi="Calibri"/>
          <w:sz w:val="22"/>
        </w:rPr>
        <w:t xml:space="preserve">That dark spot suggests some internal damage to the display itself, so we'll likely need to replace the whole screen.  </w:t>
      </w:r>
      <w:r>
        <w:rPr>
          <w:rFonts w:ascii="Calibri" w:hAnsi="Calibri"/>
          <w:i/>
          <w:sz w:val="22"/>
        </w:rPr>
        <w:t>Đốm đen đó cho thấy màn hình bên trong bị hỏng rồi, nên có lẽ mình cần thay cả màn hình luôn.</w:t>
      </w:r>
    </w:p>
    <w:p>
      <w:pPr>
        <w:spacing w:after="160" w:line="312" w:lineRule="auto"/>
        <w:jc w:val="both"/>
      </w:pPr>
      <w:r>
        <w:rPr>
          <w:rFonts w:ascii="Calibri" w:hAnsi="Calibri"/>
          <w:b/>
          <w:sz w:val="22"/>
        </w:rPr>
        <w:t xml:space="preserve">Ms Lan: </w:t>
      </w:r>
      <w:r>
        <w:rPr>
          <w:rFonts w:ascii="Calibri" w:hAnsi="Calibri"/>
          <w:sz w:val="22"/>
        </w:rPr>
        <w:t xml:space="preserve">That's disappointing, but I'd rather replace it properly than keep staring at that spot every day.  </w:t>
      </w:r>
      <w:r>
        <w:rPr>
          <w:rFonts w:ascii="Calibri" w:hAnsi="Calibri"/>
          <w:i/>
          <w:sz w:val="22"/>
        </w:rPr>
        <w:t>Nghe hơi buồn, nhưng tôi thà thay đàng hoàng còn hơn ngày nào cũng nhìn cái đốm đó.</w:t>
      </w:r>
    </w:p>
    <w:p>
      <w:pPr>
        <w:spacing w:after="160" w:line="312" w:lineRule="auto"/>
        <w:jc w:val="both"/>
      </w:pPr>
      <w:r>
        <w:rPr>
          <w:rFonts w:ascii="Calibri" w:hAnsi="Calibri"/>
          <w:b/>
          <w:sz w:val="22"/>
        </w:rPr>
        <w:t xml:space="preserve">Ms Lan: </w:t>
      </w:r>
      <w:r>
        <w:rPr>
          <w:rFonts w:ascii="Calibri" w:hAnsi="Calibri"/>
          <w:sz w:val="22"/>
        </w:rPr>
        <w:t xml:space="preserve">How long does a typical screen replacement usually take, and can I wait here in the shop while you do it?  </w:t>
      </w:r>
      <w:r>
        <w:rPr>
          <w:rFonts w:ascii="Calibri" w:hAnsi="Calibri"/>
          <w:i/>
          <w:sz w:val="22"/>
        </w:rPr>
        <w:t>Thay màn hình thường mất bao lâu ạ, và tôi có thể chờ luôn ở cửa hàng trong lúc anh làm không?</w:t>
      </w:r>
    </w:p>
    <w:p>
      <w:pPr>
        <w:spacing w:after="160" w:line="312" w:lineRule="auto"/>
        <w:jc w:val="both"/>
      </w:pPr>
      <w:r>
        <w:rPr>
          <w:rFonts w:ascii="Calibri" w:hAnsi="Calibri"/>
          <w:b/>
          <w:sz w:val="22"/>
        </w:rPr>
        <w:t xml:space="preserve">Mr Aldercrest: </w:t>
      </w:r>
      <w:r>
        <w:rPr>
          <w:rFonts w:ascii="Calibri" w:hAnsi="Calibri"/>
          <w:sz w:val="22"/>
        </w:rPr>
        <w:t xml:space="preserve">For this model, it usually takes about an hour, so you're more than welcome to wait if you'd like.  </w:t>
      </w:r>
      <w:r>
        <w:rPr>
          <w:rFonts w:ascii="Calibri" w:hAnsi="Calibri"/>
          <w:i/>
          <w:sz w:val="22"/>
        </w:rPr>
        <w:t>Với mẫu này thường mất khoảng một tiếng, nên chị hoàn toàn có thể ở lại chờ nếu muốn.</w:t>
      </w:r>
    </w:p>
    <w:p>
      <w:pPr>
        <w:spacing w:after="160" w:line="312" w:lineRule="auto"/>
        <w:jc w:val="both"/>
      </w:pPr>
      <w:r>
        <w:rPr>
          <w:rFonts w:ascii="Calibri" w:hAnsi="Calibri"/>
          <w:b/>
          <w:sz w:val="22"/>
        </w:rPr>
        <w:t xml:space="preserve">Ms Lan: </w:t>
      </w:r>
      <w:r>
        <w:rPr>
          <w:rFonts w:ascii="Calibri" w:hAnsi="Calibri"/>
          <w:sz w:val="22"/>
        </w:rPr>
        <w:t xml:space="preserve">I'll wait then, I brought a book just in case it took a while.  </w:t>
      </w:r>
      <w:r>
        <w:rPr>
          <w:rFonts w:ascii="Calibri" w:hAnsi="Calibri"/>
          <w:i/>
          <w:sz w:val="22"/>
        </w:rPr>
        <w:t>Vậy tôi sẽ chờ, tôi mang theo sách phòng khi mất chút thời gian.</w:t>
      </w:r>
    </w:p>
    <w:p>
      <w:pPr>
        <w:spacing w:after="160" w:line="312" w:lineRule="auto"/>
        <w:jc w:val="both"/>
      </w:pPr>
      <w:r>
        <w:rPr>
          <w:rFonts w:ascii="Calibri" w:hAnsi="Calibri"/>
          <w:b/>
          <w:sz w:val="22"/>
        </w:rPr>
        <w:t xml:space="preserve">Ms Lan: </w:t>
      </w:r>
      <w:r>
        <w:rPr>
          <w:rFonts w:ascii="Calibri" w:hAnsi="Calibri"/>
          <w:sz w:val="22"/>
        </w:rPr>
        <w:t xml:space="preserve">Will replacing the screen affect the fingerprint sensor, since it's built directly into the glass on this particular model?  </w:t>
      </w:r>
      <w:r>
        <w:rPr>
          <w:rFonts w:ascii="Calibri" w:hAnsi="Calibri"/>
          <w:i/>
          <w:sz w:val="22"/>
        </w:rPr>
        <w:t>Thay màn hình có ảnh hưởng đến cảm biến vân tay không ạ, vì nó nằm ngay trong lớp kính trên mẫu này?</w:t>
      </w:r>
    </w:p>
    <w:p>
      <w:pPr>
        <w:spacing w:after="160" w:line="312" w:lineRule="auto"/>
        <w:jc w:val="both"/>
      </w:pPr>
      <w:r>
        <w:rPr>
          <w:rFonts w:ascii="Calibri" w:hAnsi="Calibri"/>
          <w:b/>
          <w:sz w:val="22"/>
        </w:rPr>
        <w:t xml:space="preserve">Mr Aldercrest: </w:t>
      </w:r>
      <w:r>
        <w:rPr>
          <w:rFonts w:ascii="Calibri" w:hAnsi="Calibri"/>
          <w:sz w:val="22"/>
        </w:rPr>
        <w:t xml:space="preserve">We use genuine replacement parts specifically to avoid that problem, so the fingerprint sensor should keep working normally afterward.  </w:t>
      </w:r>
      <w:r>
        <w:rPr>
          <w:rFonts w:ascii="Calibri" w:hAnsi="Calibri"/>
          <w:i/>
          <w:sz w:val="22"/>
        </w:rPr>
        <w:t>Chúng tôi dùng linh kiện thay thế chính hãng để tránh đúng vấn đề đó, nên cảm biến vân tay sẽ vẫn hoạt động bình thường.</w:t>
      </w:r>
    </w:p>
    <w:p>
      <w:pPr>
        <w:spacing w:after="160" w:line="312" w:lineRule="auto"/>
        <w:jc w:val="both"/>
      </w:pPr>
      <w:r>
        <w:rPr>
          <w:rFonts w:ascii="Calibri" w:hAnsi="Calibri"/>
          <w:b/>
          <w:sz w:val="22"/>
        </w:rPr>
        <w:t xml:space="preserve">Ms Lan: </w:t>
      </w:r>
      <w:r>
        <w:rPr>
          <w:rFonts w:ascii="Calibri" w:hAnsi="Calibri"/>
          <w:sz w:val="22"/>
        </w:rPr>
        <w:t xml:space="preserve">That's reassuring, I rely on that fingerprint sensor constantly throughout the day.  </w:t>
      </w:r>
      <w:r>
        <w:rPr>
          <w:rFonts w:ascii="Calibri" w:hAnsi="Calibri"/>
          <w:i/>
          <w:sz w:val="22"/>
        </w:rPr>
        <w:t>Vậy thì nhẹ cả người, tôi dùng cảm biến vân tay đó suốt cả ngày.</w:t>
      </w:r>
    </w:p>
    <w:p>
      <w:pPr>
        <w:spacing w:after="160" w:line="312" w:lineRule="auto"/>
        <w:jc w:val="both"/>
      </w:pPr>
      <w:r>
        <w:rPr>
          <w:rFonts w:ascii="Calibri" w:hAnsi="Calibri"/>
          <w:b/>
          <w:sz w:val="22"/>
        </w:rPr>
        <w:t xml:space="preserve">Ms Lan: </w:t>
      </w:r>
      <w:r>
        <w:rPr>
          <w:rFonts w:ascii="Calibri" w:hAnsi="Calibri"/>
          <w:sz w:val="22"/>
        </w:rPr>
        <w:t xml:space="preserve">Is it worth repairing the screen on a phone this old, or should I just put that money toward a new one?  </w:t>
      </w:r>
      <w:r>
        <w:rPr>
          <w:rFonts w:ascii="Calibri" w:hAnsi="Calibri"/>
          <w:i/>
          <w:sz w:val="22"/>
        </w:rPr>
        <w:t>Có đáng để sửa màn hình trên chiếc điện thoại cũ như này không, hay tôi nên dồn tiền mua máy mới ạ?</w:t>
      </w:r>
    </w:p>
    <w:p>
      <w:pPr>
        <w:spacing w:after="160" w:line="312" w:lineRule="auto"/>
        <w:jc w:val="both"/>
      </w:pPr>
      <w:r>
        <w:rPr>
          <w:rFonts w:ascii="Calibri" w:hAnsi="Calibri"/>
          <w:b/>
          <w:sz w:val="22"/>
        </w:rPr>
        <w:t xml:space="preserve">Mr Aldercrest: </w:t>
      </w:r>
      <w:r>
        <w:rPr>
          <w:rFonts w:ascii="Calibri" w:hAnsi="Calibri"/>
          <w:sz w:val="22"/>
        </w:rPr>
        <w:t xml:space="preserve">If everything else still works well, a screen repair is usually far cheaper than replacing the whole phone outright.  </w:t>
      </w:r>
      <w:r>
        <w:rPr>
          <w:rFonts w:ascii="Calibri" w:hAnsi="Calibri"/>
          <w:i/>
          <w:sz w:val="22"/>
        </w:rPr>
        <w:t>Nếu mọi thứ khác vẫn chạy tốt, sửa màn hình thường rẻ hơn nhiều so với thay hẳn cả điện thoại.</w:t>
      </w:r>
    </w:p>
    <w:p>
      <w:pPr>
        <w:spacing w:after="160" w:line="312" w:lineRule="auto"/>
        <w:jc w:val="both"/>
      </w:pPr>
      <w:r>
        <w:rPr>
          <w:rFonts w:ascii="Calibri" w:hAnsi="Calibri"/>
          <w:b/>
          <w:sz w:val="22"/>
        </w:rPr>
        <w:t xml:space="preserve">Ms Lan: </w:t>
      </w:r>
      <w:r>
        <w:rPr>
          <w:rFonts w:ascii="Calibri" w:hAnsi="Calibri"/>
          <w:sz w:val="22"/>
        </w:rPr>
        <w:t xml:space="preserve">That makes sense, everything else about this phone still works perfectly fine.  </w:t>
      </w:r>
      <w:r>
        <w:rPr>
          <w:rFonts w:ascii="Calibri" w:hAnsi="Calibri"/>
          <w:i/>
          <w:sz w:val="22"/>
        </w:rPr>
        <w:t>Vậy cũng hợp lý, mọi thứ khác trên điện thoại này vẫn hoạt động hoàn hảo.</w:t>
      </w:r>
    </w:p>
    <w:p>
      <w:pPr>
        <w:spacing w:after="160" w:line="312" w:lineRule="auto"/>
        <w:jc w:val="both"/>
      </w:pPr>
      <w:r>
        <w:rPr>
          <w:rFonts w:ascii="Calibri" w:hAnsi="Calibri"/>
          <w:b/>
          <w:sz w:val="22"/>
        </w:rPr>
        <w:t xml:space="preserve">Ms Lan: </w:t>
      </w:r>
      <w:r>
        <w:rPr>
          <w:rFonts w:ascii="Calibri" w:hAnsi="Calibri"/>
          <w:sz w:val="22"/>
        </w:rPr>
        <w:t xml:space="preserve">The touch screen stopped responding properly in the corner where it cracked, even though the display itself still lights up fine.  </w:t>
      </w:r>
      <w:r>
        <w:rPr>
          <w:rFonts w:ascii="Calibri" w:hAnsi="Calibri"/>
          <w:i/>
          <w:sz w:val="22"/>
        </w:rPr>
        <w:t>Màn hình cảm ứng không nhận chạm đúng ở góc bị nứt nữa, dù màn hình vẫn sáng bình thường.</w:t>
      </w:r>
    </w:p>
    <w:p>
      <w:pPr>
        <w:spacing w:after="160" w:line="312" w:lineRule="auto"/>
        <w:jc w:val="both"/>
      </w:pPr>
      <w:r>
        <w:rPr>
          <w:rFonts w:ascii="Calibri" w:hAnsi="Calibri"/>
          <w:b/>
          <w:sz w:val="22"/>
        </w:rPr>
        <w:t xml:space="preserve">Mr Aldercrest: </w:t>
      </w:r>
      <w:r>
        <w:rPr>
          <w:rFonts w:ascii="Calibri" w:hAnsi="Calibri"/>
          <w:sz w:val="22"/>
        </w:rPr>
        <w:t xml:space="preserve">That's common with a cracked screen, since the touch sensor layer sits right beneath the glass and gets damaged too.  </w:t>
      </w:r>
      <w:r>
        <w:rPr>
          <w:rFonts w:ascii="Calibri" w:hAnsi="Calibri"/>
          <w:i/>
          <w:sz w:val="22"/>
        </w:rPr>
        <w:t>Chuyện đó khá phổ biến với màn hình nứt, vì lớp cảm biến chạm nằm ngay bên dưới kính cũng bị hỏng theo.</w:t>
      </w:r>
    </w:p>
    <w:p>
      <w:pPr>
        <w:spacing w:after="160" w:line="312" w:lineRule="auto"/>
        <w:jc w:val="both"/>
      </w:pPr>
      <w:r>
        <w:rPr>
          <w:rFonts w:ascii="Calibri" w:hAnsi="Calibri"/>
          <w:b/>
          <w:sz w:val="22"/>
        </w:rPr>
        <w:t xml:space="preserve">Ms Lan: </w:t>
      </w:r>
      <w:r>
        <w:rPr>
          <w:rFonts w:ascii="Calibri" w:hAnsi="Calibri"/>
          <w:sz w:val="22"/>
        </w:rPr>
        <w:t xml:space="preserve">That explains why I kept missing letters whenever I typed near that corner.  </w:t>
      </w:r>
      <w:r>
        <w:rPr>
          <w:rFonts w:ascii="Calibri" w:hAnsi="Calibri"/>
          <w:i/>
          <w:sz w:val="22"/>
        </w:rPr>
        <w:t>Vậy thì giải thích được tại sao tôi cứ gõ thiếu chữ mỗi khi gõ gần góc đó.</w:t>
      </w:r>
    </w:p>
    <w:p>
      <w:pPr>
        <w:spacing w:after="160" w:line="312" w:lineRule="auto"/>
        <w:jc w:val="both"/>
      </w:pPr>
      <w:r>
        <w:rPr>
          <w:rFonts w:ascii="Calibri" w:hAnsi="Calibri"/>
          <w:b/>
          <w:sz w:val="22"/>
        </w:rPr>
        <w:t xml:space="preserve">Ms Lan: </w:t>
      </w:r>
      <w:r>
        <w:rPr>
          <w:rFonts w:ascii="Calibri" w:hAnsi="Calibri"/>
          <w:sz w:val="22"/>
        </w:rPr>
        <w:t xml:space="preserve">Do you use original manufacturer parts for screen repairs, or are they usually generic replacement parts instead?  </w:t>
      </w:r>
      <w:r>
        <w:rPr>
          <w:rFonts w:ascii="Calibri" w:hAnsi="Calibri"/>
          <w:i/>
          <w:sz w:val="22"/>
        </w:rPr>
        <w:t>Anh dùng linh kiện chính hãng để sửa màn hình hay thường là linh kiện ngoài thay thế vậy ạ?</w:t>
      </w:r>
    </w:p>
    <w:p>
      <w:pPr>
        <w:spacing w:after="160" w:line="312" w:lineRule="auto"/>
        <w:jc w:val="both"/>
      </w:pPr>
      <w:r>
        <w:rPr>
          <w:rFonts w:ascii="Calibri" w:hAnsi="Calibri"/>
          <w:b/>
          <w:sz w:val="22"/>
        </w:rPr>
        <w:t xml:space="preserve">Mr Aldercrest: </w:t>
      </w:r>
      <w:r>
        <w:rPr>
          <w:rFonts w:ascii="Calibri" w:hAnsi="Calibri"/>
          <w:sz w:val="22"/>
        </w:rPr>
        <w:t xml:space="preserve">We always use original manufacturer parts whenever they're available, since generic screens tend to have dimmer, less accurate colors.  </w:t>
      </w:r>
      <w:r>
        <w:rPr>
          <w:rFonts w:ascii="Calibri" w:hAnsi="Calibri"/>
          <w:i/>
          <w:sz w:val="22"/>
        </w:rPr>
        <w:t>Chúng tôi luôn dùng linh kiện chính hãng bất cứ khi nào có sẵn, vì màn hình ngoài thường tối màu và kém chính xác hơn.</w:t>
      </w:r>
    </w:p>
    <w:p>
      <w:pPr>
        <w:spacing w:after="160" w:line="312" w:lineRule="auto"/>
        <w:jc w:val="both"/>
      </w:pPr>
      <w:r>
        <w:rPr>
          <w:rFonts w:ascii="Calibri" w:hAnsi="Calibri"/>
          <w:b/>
          <w:sz w:val="22"/>
        </w:rPr>
        <w:t xml:space="preserve">Ms Lan: </w:t>
      </w:r>
      <w:r>
        <w:rPr>
          <w:rFonts w:ascii="Calibri" w:hAnsi="Calibri"/>
          <w:sz w:val="22"/>
        </w:rPr>
        <w:t xml:space="preserve">I appreciate that, I'd rather pay a bit more for a screen that actually matches the original quality.  </w:t>
      </w:r>
      <w:r>
        <w:rPr>
          <w:rFonts w:ascii="Calibri" w:hAnsi="Calibri"/>
          <w:i/>
          <w:sz w:val="22"/>
        </w:rPr>
        <w:t>Tôi thích vậy, tôi sẵn lòng trả thêm một chút để có màn hình đúng chất lượng gốc.</w:t>
      </w:r>
    </w:p>
    <w:p>
      <w:pPr>
        <w:spacing w:after="160" w:line="312" w:lineRule="auto"/>
        <w:jc w:val="both"/>
      </w:pPr>
      <w:r>
        <w:rPr>
          <w:rFonts w:ascii="Calibri" w:hAnsi="Calibri"/>
          <w:b/>
          <w:sz w:val="22"/>
        </w:rPr>
        <w:t xml:space="preserve">Ms Lan: </w:t>
      </w:r>
      <w:r>
        <w:rPr>
          <w:rFonts w:ascii="Calibri" w:hAnsi="Calibri"/>
          <w:sz w:val="22"/>
        </w:rPr>
        <w:t xml:space="preserve">Since you replaced my screen last year, it's held up really well despite me dropping the phone a few more times.  </w:t>
      </w:r>
      <w:r>
        <w:rPr>
          <w:rFonts w:ascii="Calibri" w:hAnsi="Calibri"/>
          <w:i/>
          <w:sz w:val="22"/>
        </w:rPr>
        <w:t>Từ khi anh thay màn hình năm ngoái, nó vẫn bền tốt dù tôi làm rơi máy thêm vài lần nữa.</w:t>
      </w:r>
    </w:p>
    <w:p>
      <w:pPr>
        <w:spacing w:after="160" w:line="312" w:lineRule="auto"/>
        <w:jc w:val="both"/>
      </w:pPr>
      <w:r>
        <w:rPr>
          <w:rFonts w:ascii="Calibri" w:hAnsi="Calibri"/>
          <w:b/>
          <w:sz w:val="22"/>
        </w:rPr>
        <w:t xml:space="preserve">Mr Aldercrest: </w:t>
      </w:r>
      <w:r>
        <w:rPr>
          <w:rFonts w:ascii="Calibri" w:hAnsi="Calibri"/>
          <w:sz w:val="22"/>
        </w:rPr>
        <w:t xml:space="preserve">That's great to hear, the tempered glass layer we add on top really does make a noticeable difference against drops.  </w:t>
      </w:r>
      <w:r>
        <w:rPr>
          <w:rFonts w:ascii="Calibri" w:hAnsi="Calibri"/>
          <w:i/>
          <w:sz w:val="22"/>
        </w:rPr>
        <w:t>Nghe tốt quá, lớp kính cường lực chúng tôi dán thêm thật sự tạo khác biệt rõ rệt khi bị rơi.</w:t>
      </w:r>
    </w:p>
    <w:p>
      <w:pPr>
        <w:spacing w:after="160" w:line="312" w:lineRule="auto"/>
        <w:jc w:val="both"/>
      </w:pPr>
      <w:r>
        <w:rPr>
          <w:rFonts w:ascii="Calibri" w:hAnsi="Calibri"/>
          <w:b/>
          <w:sz w:val="22"/>
        </w:rPr>
        <w:t xml:space="preserve">Ms Lan: </w:t>
      </w:r>
      <w:r>
        <w:rPr>
          <w:rFonts w:ascii="Calibri" w:hAnsi="Calibri"/>
          <w:sz w:val="22"/>
        </w:rPr>
        <w:t xml:space="preserve">I'm definitely adding that same protective layer again this time around.  </w:t>
      </w:r>
      <w:r>
        <w:rPr>
          <w:rFonts w:ascii="Calibri" w:hAnsi="Calibri"/>
          <w:i/>
          <w:sz w:val="22"/>
        </w:rPr>
        <w:t>Lần này tôi chắc chắn sẽ dán thêm lớp bảo vệ đó nữa.</w:t>
      </w:r>
    </w:p>
    <w:p>
      <w:pPr>
        <w:spacing w:after="160" w:line="312" w:lineRule="auto"/>
        <w:jc w:val="both"/>
      </w:pPr>
      <w:r>
        <w:rPr>
          <w:rFonts w:ascii="Calibri" w:hAnsi="Calibri"/>
          <w:b/>
          <w:sz w:val="22"/>
        </w:rPr>
        <w:t xml:space="preserve">Ms Lan: </w:t>
      </w:r>
      <w:r>
        <w:rPr>
          <w:rFonts w:ascii="Calibri" w:hAnsi="Calibri"/>
          <w:sz w:val="22"/>
        </w:rPr>
        <w:t xml:space="preserve">My laptop screen has a strange dark line running down the left side that appeared out of nowhere yesterday.  </w:t>
      </w:r>
      <w:r>
        <w:rPr>
          <w:rFonts w:ascii="Calibri" w:hAnsi="Calibri"/>
          <w:i/>
          <w:sz w:val="22"/>
        </w:rPr>
        <w:t>Màn hình laptop của tôi có một đường kẻ đen lạ chạy dọc bên trái, tự nhiên xuất hiện từ hôm qua.</w:t>
      </w:r>
    </w:p>
    <w:p>
      <w:pPr>
        <w:spacing w:after="160" w:line="312" w:lineRule="auto"/>
        <w:jc w:val="both"/>
      </w:pPr>
      <w:r>
        <w:rPr>
          <w:rFonts w:ascii="Calibri" w:hAnsi="Calibri"/>
          <w:b/>
          <w:sz w:val="22"/>
        </w:rPr>
        <w:t xml:space="preserve">Mr Aldercrest: </w:t>
      </w:r>
      <w:r>
        <w:rPr>
          <w:rFonts w:ascii="Calibri" w:hAnsi="Calibri"/>
          <w:sz w:val="22"/>
        </w:rPr>
        <w:t xml:space="preserve">That line usually points to a damaged display cable or a faulty screen panel, so let me open it up and check.  </w:t>
      </w:r>
      <w:r>
        <w:rPr>
          <w:rFonts w:ascii="Calibri" w:hAnsi="Calibri"/>
          <w:i/>
          <w:sz w:val="22"/>
        </w:rPr>
        <w:t>Đường kẻ đó thường do dây cáp màn hình bị hỏng hoặc tấm nền màn hình bị lỗi, để tôi mở ra kiểm tra.</w:t>
      </w:r>
    </w:p>
    <w:p>
      <w:pPr>
        <w:spacing w:after="160" w:line="312" w:lineRule="auto"/>
        <w:jc w:val="both"/>
      </w:pPr>
      <w:r>
        <w:rPr>
          <w:rFonts w:ascii="Calibri" w:hAnsi="Calibri"/>
          <w:b/>
          <w:sz w:val="22"/>
        </w:rPr>
        <w:t xml:space="preserve">Ms Lan: </w:t>
      </w:r>
      <w:r>
        <w:rPr>
          <w:rFonts w:ascii="Calibri" w:hAnsi="Calibri"/>
          <w:sz w:val="22"/>
        </w:rPr>
        <w:t xml:space="preserve">Please do, it's been getting harder to ignore every time I open the lid.  </w:t>
      </w:r>
      <w:r>
        <w:rPr>
          <w:rFonts w:ascii="Calibri" w:hAnsi="Calibri"/>
          <w:i/>
          <w:sz w:val="22"/>
        </w:rPr>
        <w:t>Anh kiểm tra giúp, nó ngày càng khó bỏ qua mỗi lần tôi mở nắp máy.</w:t>
      </w:r>
    </w:p>
    <w:p>
      <w:pPr>
        <w:spacing w:after="160" w:line="312" w:lineRule="auto"/>
        <w:jc w:val="both"/>
      </w:pPr>
      <w:r>
        <w:rPr>
          <w:rFonts w:ascii="Calibri" w:hAnsi="Calibri"/>
          <w:b/>
          <w:sz w:val="22"/>
        </w:rPr>
        <w:t xml:space="preserve">Ms Lan: </w:t>
      </w:r>
      <w:r>
        <w:rPr>
          <w:rFonts w:ascii="Calibri" w:hAnsi="Calibri"/>
          <w:sz w:val="22"/>
        </w:rPr>
        <w:t xml:space="preserve">A few of the keys on my laptop keyboard have completely stopped responding, even after I tried cleaning underneath them.  </w:t>
      </w:r>
      <w:r>
        <w:rPr>
          <w:rFonts w:ascii="Calibri" w:hAnsi="Calibri"/>
          <w:i/>
          <w:sz w:val="22"/>
        </w:rPr>
        <w:t>Vài phím trên bàn phím laptop hoàn toàn không nhận nữa, dù tôi đã thử lau sạch bên dưới rồi.</w:t>
      </w:r>
    </w:p>
    <w:p>
      <w:pPr>
        <w:spacing w:after="160" w:line="312" w:lineRule="auto"/>
        <w:jc w:val="both"/>
      </w:pPr>
      <w:r>
        <w:rPr>
          <w:rFonts w:ascii="Calibri" w:hAnsi="Calibri"/>
          <w:b/>
          <w:sz w:val="22"/>
        </w:rPr>
        <w:t xml:space="preserve">Mr Aldercrest: </w:t>
      </w:r>
      <w:r>
        <w:rPr>
          <w:rFonts w:ascii="Calibri" w:hAnsi="Calibri"/>
          <w:sz w:val="22"/>
        </w:rPr>
        <w:t xml:space="preserve">Stuck or unresponsive keys often mean something got spilled underneath at some point, even a small amount of liquid.  </w:t>
      </w:r>
      <w:r>
        <w:rPr>
          <w:rFonts w:ascii="Calibri" w:hAnsi="Calibri"/>
          <w:i/>
          <w:sz w:val="22"/>
        </w:rPr>
        <w:t>Phím bị kẹt hay không nhận như vậy thường là do có gì đó đổ vào bên dưới, dù chỉ một chút chất lỏng thôi.</w:t>
      </w:r>
    </w:p>
    <w:p>
      <w:pPr>
        <w:spacing w:after="160" w:line="312" w:lineRule="auto"/>
        <w:jc w:val="both"/>
      </w:pPr>
      <w:r>
        <w:rPr>
          <w:rFonts w:ascii="Calibri" w:hAnsi="Calibri"/>
          <w:b/>
          <w:sz w:val="22"/>
        </w:rPr>
        <w:t xml:space="preserve">Ms Lan: </w:t>
      </w:r>
      <w:r>
        <w:rPr>
          <w:rFonts w:ascii="Calibri" w:hAnsi="Calibri"/>
          <w:sz w:val="22"/>
        </w:rPr>
        <w:t xml:space="preserve">That's possible, my nephew did spill a little juice near it a few weeks back.  </w:t>
      </w:r>
      <w:r>
        <w:rPr>
          <w:rFonts w:ascii="Calibri" w:hAnsi="Calibri"/>
          <w:i/>
          <w:sz w:val="22"/>
        </w:rPr>
        <w:t>Có thể lắm, cháu trai tôi đã làm đổ một ít nước ép gần đó vài tuần trước.</w:t>
      </w:r>
    </w:p>
    <w:p>
      <w:pPr>
        <w:spacing w:after="160" w:line="312" w:lineRule="auto"/>
        <w:jc w:val="both"/>
      </w:pPr>
      <w:r>
        <w:rPr>
          <w:rFonts w:ascii="Calibri" w:hAnsi="Calibri"/>
          <w:b/>
          <w:sz w:val="22"/>
        </w:rPr>
        <w:t xml:space="preserve">Ms Lan: </w:t>
      </w:r>
      <w:r>
        <w:rPr>
          <w:rFonts w:ascii="Calibri" w:hAnsi="Calibri"/>
          <w:sz w:val="22"/>
        </w:rPr>
        <w:t xml:space="preserve">The laptop hinge feels loose now, and the screen keeps slowly tilting backward whenever I set it on my lap.  </w:t>
      </w:r>
      <w:r>
        <w:rPr>
          <w:rFonts w:ascii="Calibri" w:hAnsi="Calibri"/>
          <w:i/>
          <w:sz w:val="22"/>
        </w:rPr>
        <w:t>Bản lề laptop giờ cảm thấy lỏng lẻo, màn hình cứ từ từ ngả ra sau mỗi khi tôi đặt trên đùi.</w:t>
      </w:r>
    </w:p>
    <w:p>
      <w:pPr>
        <w:spacing w:after="160" w:line="312" w:lineRule="auto"/>
        <w:jc w:val="both"/>
      </w:pPr>
      <w:r>
        <w:rPr>
          <w:rFonts w:ascii="Calibri" w:hAnsi="Calibri"/>
          <w:b/>
          <w:sz w:val="22"/>
        </w:rPr>
        <w:t xml:space="preserve">Mr Aldercrest: </w:t>
      </w:r>
      <w:r>
        <w:rPr>
          <w:rFonts w:ascii="Calibri" w:hAnsi="Calibri"/>
          <w:sz w:val="22"/>
        </w:rPr>
        <w:t xml:space="preserve">A loose hinge like that usually just needs the internal screws tightened, which is a fairly quick and simple fix.  </w:t>
      </w:r>
      <w:r>
        <w:rPr>
          <w:rFonts w:ascii="Calibri" w:hAnsi="Calibri"/>
          <w:i/>
          <w:sz w:val="22"/>
        </w:rPr>
        <w:t>Bản lề lỏng như vậy thường chỉ cần siết lại ốc vít bên trong, đó là cách sửa khá nhanh và đơn giản.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the whole hinge mechanism might need replacing entirely.  </w:t>
      </w:r>
      <w:r>
        <w:rPr>
          <w:rFonts w:ascii="Calibri" w:hAnsi="Calibri"/>
          <w:i/>
          <w:sz w:val="22"/>
        </w:rPr>
        <w:t>Vậy thì nhẹ cả người, tôi cứ lo phải thay cả cơ chế bản lề.</w:t>
      </w:r>
    </w:p>
    <w:p>
      <w:pPr>
        <w:spacing w:after="160" w:line="312" w:lineRule="auto"/>
        <w:jc w:val="both"/>
      </w:pPr>
      <w:r>
        <w:rPr>
          <w:rFonts w:ascii="Calibri" w:hAnsi="Calibri"/>
          <w:b/>
          <w:sz w:val="22"/>
        </w:rPr>
        <w:t xml:space="preserve">Ms Lan: </w:t>
      </w:r>
      <w:r>
        <w:rPr>
          <w:rFonts w:ascii="Calibri" w:hAnsi="Calibri"/>
          <w:sz w:val="22"/>
        </w:rPr>
        <w:t xml:space="preserve">There's a small crack in the corner of the laptop screen after it fell off the couch last week.  </w:t>
      </w:r>
      <w:r>
        <w:rPr>
          <w:rFonts w:ascii="Calibri" w:hAnsi="Calibri"/>
          <w:i/>
          <w:sz w:val="22"/>
        </w:rPr>
        <w:t>Có một vết nứt nhỏ ở góc màn hình laptop sau khi nó rơi khỏi ghế sofa tuần trước.</w:t>
      </w:r>
    </w:p>
    <w:p>
      <w:pPr>
        <w:spacing w:after="160" w:line="312" w:lineRule="auto"/>
        <w:jc w:val="both"/>
      </w:pPr>
      <w:r>
        <w:rPr>
          <w:rFonts w:ascii="Calibri" w:hAnsi="Calibri"/>
          <w:b/>
          <w:sz w:val="22"/>
        </w:rPr>
        <w:t xml:space="preserve">Mr Aldercrest: </w:t>
      </w:r>
      <w:r>
        <w:rPr>
          <w:rFonts w:ascii="Calibri" w:hAnsi="Calibri"/>
          <w:sz w:val="22"/>
        </w:rPr>
        <w:t xml:space="preserve">Let me check whether the crack has affected the display underneath, since sometimes it's only the outer protective layer.  </w:t>
      </w:r>
      <w:r>
        <w:rPr>
          <w:rFonts w:ascii="Calibri" w:hAnsi="Calibri"/>
          <w:i/>
          <w:sz w:val="22"/>
        </w:rPr>
        <w:t>Để tôi kiểm tra xem vết nứt có ảnh hưởng đến màn hình bên dưới không, đôi khi chỉ là lớp bảo vệ bên ngoài thôi.</w:t>
      </w:r>
    </w:p>
    <w:p>
      <w:pPr>
        <w:spacing w:after="160" w:line="312" w:lineRule="auto"/>
        <w:jc w:val="both"/>
      </w:pPr>
      <w:r>
        <w:rPr>
          <w:rFonts w:ascii="Calibri" w:hAnsi="Calibri"/>
          <w:b/>
          <w:sz w:val="22"/>
        </w:rPr>
        <w:t xml:space="preserve">Ms Lan: </w:t>
      </w:r>
      <w:r>
        <w:rPr>
          <w:rFonts w:ascii="Calibri" w:hAnsi="Calibri"/>
          <w:sz w:val="22"/>
        </w:rPr>
        <w:t xml:space="preserve">I noticed the picture still looks completely clear, so I'm hoping that's a good sign.  </w:t>
      </w:r>
      <w:r>
        <w:rPr>
          <w:rFonts w:ascii="Calibri" w:hAnsi="Calibri"/>
          <w:i/>
          <w:sz w:val="22"/>
        </w:rPr>
        <w:t>Tôi để ý thấy hình ảnh vẫn rõ hoàn toàn, nên tôi hy vọng đó là dấu hiệu tốt.</w:t>
      </w:r>
    </w:p>
    <w:p>
      <w:pPr>
        <w:spacing w:after="160" w:line="312" w:lineRule="auto"/>
        <w:jc w:val="both"/>
      </w:pPr>
      <w:r>
        <w:rPr>
          <w:rFonts w:ascii="Calibri" w:hAnsi="Calibri"/>
          <w:b/>
          <w:sz w:val="22"/>
        </w:rPr>
        <w:t xml:space="preserve">Ms Lan: </w:t>
      </w:r>
      <w:r>
        <w:rPr>
          <w:rFonts w:ascii="Calibri" w:hAnsi="Calibri"/>
          <w:sz w:val="22"/>
        </w:rPr>
        <w:t xml:space="preserve">The space bar on my keyboard sticks slightly every time I press it, almost like something is caught underneath.  </w:t>
      </w:r>
      <w:r>
        <w:rPr>
          <w:rFonts w:ascii="Calibri" w:hAnsi="Calibri"/>
          <w:i/>
          <w:sz w:val="22"/>
        </w:rPr>
        <w:t>Phím cách trên bàn phím của tôi bị kẹt nhẹ mỗi lần tôi nhấn, như có gì đó kẹt bên dưới vậy.</w:t>
      </w:r>
    </w:p>
    <w:p>
      <w:pPr>
        <w:spacing w:after="160" w:line="312" w:lineRule="auto"/>
        <w:jc w:val="both"/>
      </w:pPr>
      <w:r>
        <w:rPr>
          <w:rFonts w:ascii="Calibri" w:hAnsi="Calibri"/>
          <w:b/>
          <w:sz w:val="22"/>
        </w:rPr>
        <w:t xml:space="preserve">Mr Aldercrest: </w:t>
      </w:r>
      <w:r>
        <w:rPr>
          <w:rFonts w:ascii="Calibri" w:hAnsi="Calibri"/>
          <w:sz w:val="22"/>
        </w:rPr>
        <w:t xml:space="preserve">That's often just dust or a few crumbs trapped beneath the key, so let me pop it off and clean underneath properly.  </w:t>
      </w:r>
      <w:r>
        <w:rPr>
          <w:rFonts w:ascii="Calibri" w:hAnsi="Calibri"/>
          <w:i/>
          <w:sz w:val="22"/>
        </w:rPr>
        <w:t>Đó thường chỉ là bụi hoặc vài mảnh vụn kẹt bên dưới phím, để tôi tháo ra lau sạch bên dưới đàng hoàng.</w:t>
      </w:r>
    </w:p>
    <w:p>
      <w:pPr>
        <w:spacing w:after="160" w:line="312" w:lineRule="auto"/>
        <w:jc w:val="both"/>
      </w:pPr>
      <w:r>
        <w:rPr>
          <w:rFonts w:ascii="Calibri" w:hAnsi="Calibri"/>
          <w:b/>
          <w:sz w:val="22"/>
        </w:rPr>
        <w:t xml:space="preserve">Ms Lan: </w:t>
      </w:r>
      <w:r>
        <w:rPr>
          <w:rFonts w:ascii="Calibri" w:hAnsi="Calibri"/>
          <w:sz w:val="22"/>
        </w:rPr>
        <w:t xml:space="preserve">I should probably stop eating snacks right next to the keyboard after this.  </w:t>
      </w:r>
      <w:r>
        <w:rPr>
          <w:rFonts w:ascii="Calibri" w:hAnsi="Calibri"/>
          <w:i/>
          <w:sz w:val="22"/>
        </w:rPr>
        <w:t>Chắc tôi nên ngừng ăn vặt ngay cạnh bàn phím sau vụ này.</w:t>
      </w:r>
    </w:p>
    <w:p>
      <w:pPr>
        <w:spacing w:after="160" w:line="312" w:lineRule="auto"/>
        <w:jc w:val="both"/>
      </w:pPr>
      <w:r>
        <w:rPr>
          <w:rFonts w:ascii="Calibri" w:hAnsi="Calibri"/>
          <w:b/>
          <w:sz w:val="22"/>
        </w:rPr>
        <w:t xml:space="preserve">Ms Lan: </w:t>
      </w:r>
      <w:r>
        <w:rPr>
          <w:rFonts w:ascii="Calibri" w:hAnsi="Calibri"/>
          <w:sz w:val="22"/>
        </w:rPr>
        <w:t xml:space="preserve">Would it be cheaper to replace just the laptop screen, or should I consider buying an entirely new laptop instead?  </w:t>
      </w:r>
      <w:r>
        <w:rPr>
          <w:rFonts w:ascii="Calibri" w:hAnsi="Calibri"/>
          <w:i/>
          <w:sz w:val="22"/>
        </w:rPr>
        <w:t>Thay mỗi màn hình laptop sẽ rẻ hơn hay tôi nên cân nhắc mua hẳn một chiếc laptop mới ạ?</w:t>
      </w:r>
    </w:p>
    <w:p>
      <w:pPr>
        <w:spacing w:after="160" w:line="312" w:lineRule="auto"/>
        <w:jc w:val="both"/>
      </w:pPr>
      <w:r>
        <w:rPr>
          <w:rFonts w:ascii="Calibri" w:hAnsi="Calibri"/>
          <w:b/>
          <w:sz w:val="22"/>
        </w:rPr>
        <w:t xml:space="preserve">Mr Aldercrest: </w:t>
      </w:r>
      <w:r>
        <w:rPr>
          <w:rFonts w:ascii="Calibri" w:hAnsi="Calibri"/>
          <w:sz w:val="22"/>
        </w:rPr>
        <w:t xml:space="preserve">Since the rest of this laptop is still in great condition, replacing only the screen will definitely save you money.  </w:t>
      </w:r>
      <w:r>
        <w:rPr>
          <w:rFonts w:ascii="Calibri" w:hAnsi="Calibri"/>
          <w:i/>
          <w:sz w:val="22"/>
        </w:rPr>
        <w:t>Vì phần còn lại của laptop vẫn còn rất tốt, chỉ thay màn hình sẽ chắc chắn tiết kiệm hơn cho chị.</w:t>
      </w:r>
    </w:p>
    <w:p>
      <w:pPr>
        <w:spacing w:after="160" w:line="312" w:lineRule="auto"/>
        <w:jc w:val="both"/>
      </w:pPr>
      <w:r>
        <w:rPr>
          <w:rFonts w:ascii="Calibri" w:hAnsi="Calibri"/>
          <w:b/>
          <w:sz w:val="22"/>
        </w:rPr>
        <w:t xml:space="preserve">Ms Lan: </w:t>
      </w:r>
      <w:r>
        <w:rPr>
          <w:rFonts w:ascii="Calibri" w:hAnsi="Calibri"/>
          <w:sz w:val="22"/>
        </w:rPr>
        <w:t xml:space="preserve">Let's go with the screen replacement then, everything else still runs perfectly fine for my needs.  </w:t>
      </w:r>
      <w:r>
        <w:rPr>
          <w:rFonts w:ascii="Calibri" w:hAnsi="Calibri"/>
          <w:i/>
          <w:sz w:val="22"/>
        </w:rPr>
        <w:t>Vậy mình thay màn hình thôi, mọi thứ khác vẫn hoạt động hoàn hảo với nhu cầu của tôi.</w:t>
      </w:r>
    </w:p>
    <w:p>
      <w:pPr>
        <w:spacing w:after="160" w:line="312" w:lineRule="auto"/>
        <w:jc w:val="both"/>
      </w:pPr>
      <w:r>
        <w:rPr>
          <w:rFonts w:ascii="Calibri" w:hAnsi="Calibri"/>
          <w:b/>
          <w:sz w:val="22"/>
        </w:rPr>
        <w:t xml:space="preserve">Ms Lan: </w:t>
      </w:r>
      <w:r>
        <w:rPr>
          <w:rFonts w:ascii="Calibri" w:hAnsi="Calibri"/>
          <w:sz w:val="22"/>
        </w:rPr>
        <w:t xml:space="preserve">After you fixed the hinge last month, the laptop has felt sturdy again every time I open and close the lid.  </w:t>
      </w:r>
      <w:r>
        <w:rPr>
          <w:rFonts w:ascii="Calibri" w:hAnsi="Calibri"/>
          <w:i/>
          <w:sz w:val="22"/>
        </w:rPr>
        <w:t>Từ khi anh sửa bản lề tháng trước, laptop cảm thấy chắc chắn trở lại mỗi lần tôi mở và đóng nắp.</w:t>
      </w:r>
    </w:p>
    <w:p>
      <w:pPr>
        <w:spacing w:after="160" w:line="312" w:lineRule="auto"/>
        <w:jc w:val="both"/>
      </w:pPr>
      <w:r>
        <w:rPr>
          <w:rFonts w:ascii="Calibri" w:hAnsi="Calibri"/>
          <w:b/>
          <w:sz w:val="22"/>
        </w:rPr>
        <w:t xml:space="preserve">Mr Aldercrest: </w:t>
      </w:r>
      <w:r>
        <w:rPr>
          <w:rFonts w:ascii="Calibri" w:hAnsi="Calibri"/>
          <w:sz w:val="22"/>
        </w:rPr>
        <w:t xml:space="preserve">That's wonderful to hear, a properly tightened hinge should easily last for several more years of regular daily use.  </w:t>
      </w:r>
      <w:r>
        <w:rPr>
          <w:rFonts w:ascii="Calibri" w:hAnsi="Calibri"/>
          <w:i/>
          <w:sz w:val="22"/>
        </w:rPr>
        <w:t>Nghe tuyệt quá, một bản lề được siết đúng cách sẽ dễ dàng dùng tốt thêm vài năm nữa với mức sử dụng bình thường.</w:t>
      </w:r>
    </w:p>
    <w:p>
      <w:pPr>
        <w:spacing w:after="160" w:line="312" w:lineRule="auto"/>
        <w:jc w:val="both"/>
      </w:pPr>
      <w:r>
        <w:rPr>
          <w:rFonts w:ascii="Calibri" w:hAnsi="Calibri"/>
          <w:b/>
          <w:sz w:val="22"/>
        </w:rPr>
        <w:t xml:space="preserve">Ms Lan: </w:t>
      </w:r>
      <w:r>
        <w:rPr>
          <w:rFonts w:ascii="Calibri" w:hAnsi="Calibri"/>
          <w:sz w:val="22"/>
        </w:rPr>
        <w:t xml:space="preserve">I'm relieved I brought it in before the screen actually snapped off completely.  </w:t>
      </w:r>
      <w:r>
        <w:rPr>
          <w:rFonts w:ascii="Calibri" w:hAnsi="Calibri"/>
          <w:i/>
          <w:sz w:val="22"/>
        </w:rPr>
        <w:t>Tôi mừng là mình mang đến sửa trước khi màn hình thật sự gãy hẳn.</w:t>
      </w:r>
    </w:p>
    <w:p>
      <w:pPr>
        <w:spacing w:after="160" w:line="312" w:lineRule="auto"/>
        <w:jc w:val="both"/>
      </w:pPr>
      <w:r>
        <w:rPr>
          <w:rFonts w:ascii="Calibri" w:hAnsi="Calibri"/>
          <w:b/>
          <w:sz w:val="22"/>
        </w:rPr>
        <w:t xml:space="preserve">Ms Lan: </w:t>
      </w:r>
      <w:r>
        <w:rPr>
          <w:rFonts w:ascii="Calibri" w:hAnsi="Calibri"/>
          <w:sz w:val="22"/>
        </w:rPr>
        <w:t xml:space="preserve">My phone's battery used to last all day, but now it drops to twenty percent by early afternoon without much use.  </w:t>
      </w:r>
      <w:r>
        <w:rPr>
          <w:rFonts w:ascii="Calibri" w:hAnsi="Calibri"/>
          <w:i/>
          <w:sz w:val="22"/>
        </w:rPr>
        <w:t>Pin điện thoại tôi trước đây dùng cả ngày thoải mái, nhưng giờ tụt xuống hai mươi phần trăm vào đầu giờ chiều dù ít dùng.</w:t>
      </w:r>
    </w:p>
    <w:p>
      <w:pPr>
        <w:spacing w:after="160" w:line="312" w:lineRule="auto"/>
        <w:jc w:val="both"/>
      </w:pPr>
      <w:r>
        <w:rPr>
          <w:rFonts w:ascii="Calibri" w:hAnsi="Calibri"/>
          <w:b/>
          <w:sz w:val="22"/>
        </w:rPr>
        <w:t xml:space="preserve">Mr Aldercrest: </w:t>
      </w:r>
      <w:r>
        <w:rPr>
          <w:rFonts w:ascii="Calibri" w:hAnsi="Calibri"/>
          <w:sz w:val="22"/>
        </w:rPr>
        <w:t xml:space="preserve">That's a clear sign the battery has degraded over time, which happens naturally after a couple of years of daily charging.  </w:t>
      </w:r>
      <w:r>
        <w:rPr>
          <w:rFonts w:ascii="Calibri" w:hAnsi="Calibri"/>
          <w:i/>
          <w:sz w:val="22"/>
        </w:rPr>
        <w:t>Đó là dấu hiệu rõ ràng pin đã xuống cấp theo thời gian, chuyện bình thường sau vài năm sạc hằng ngày.</w:t>
      </w:r>
    </w:p>
    <w:p>
      <w:pPr>
        <w:spacing w:after="160" w:line="312" w:lineRule="auto"/>
        <w:jc w:val="both"/>
      </w:pPr>
      <w:r>
        <w:rPr>
          <w:rFonts w:ascii="Calibri" w:hAnsi="Calibri"/>
          <w:b/>
          <w:sz w:val="22"/>
        </w:rPr>
        <w:t xml:space="preserve">Ms Lan: </w:t>
      </w:r>
      <w:r>
        <w:rPr>
          <w:rFonts w:ascii="Calibri" w:hAnsi="Calibri"/>
          <w:sz w:val="22"/>
        </w:rPr>
        <w:t xml:space="preserve">I figured it was something like that, since I charge it every single night without fail.  </w:t>
      </w:r>
      <w:r>
        <w:rPr>
          <w:rFonts w:ascii="Calibri" w:hAnsi="Calibri"/>
          <w:i/>
          <w:sz w:val="22"/>
        </w:rPr>
        <w:t>Tôi cũng đoán vậy, vì tôi sạc nó mỗi tối không sót ngày nào.</w:t>
      </w:r>
    </w:p>
    <w:p>
      <w:pPr>
        <w:spacing w:after="160" w:line="312" w:lineRule="auto"/>
        <w:jc w:val="both"/>
      </w:pPr>
      <w:r>
        <w:rPr>
          <w:rFonts w:ascii="Calibri" w:hAnsi="Calibri"/>
          <w:b/>
          <w:sz w:val="22"/>
        </w:rPr>
        <w:t xml:space="preserve">Ms Lan: </w:t>
      </w:r>
      <w:r>
        <w:rPr>
          <w:rFonts w:ascii="Calibri" w:hAnsi="Calibri"/>
          <w:sz w:val="22"/>
        </w:rPr>
        <w:t xml:space="preserve">Is it bad for the battery if I leave my phone charging overnight even after it reaches a full charge?  </w:t>
      </w:r>
      <w:r>
        <w:rPr>
          <w:rFonts w:ascii="Calibri" w:hAnsi="Calibri"/>
          <w:i/>
          <w:sz w:val="22"/>
        </w:rPr>
        <w:t>Để điện thoại sạc qua đêm ngay cả khi đã đầy pin có hại gì không ạ?</w:t>
      </w:r>
    </w:p>
    <w:p>
      <w:pPr>
        <w:spacing w:after="160" w:line="312" w:lineRule="auto"/>
        <w:jc w:val="both"/>
      </w:pPr>
      <w:r>
        <w:rPr>
          <w:rFonts w:ascii="Calibri" w:hAnsi="Calibri"/>
          <w:b/>
          <w:sz w:val="22"/>
        </w:rPr>
        <w:t xml:space="preserve">Mr Aldercrest: </w:t>
      </w:r>
      <w:r>
        <w:rPr>
          <w:rFonts w:ascii="Calibri" w:hAnsi="Calibri"/>
          <w:sz w:val="22"/>
        </w:rPr>
        <w:t xml:space="preserve">Modern phones are designed to stop drawing extra power once they're full, so overnight charging shouldn't cause serious harm.  </w:t>
      </w:r>
      <w:r>
        <w:rPr>
          <w:rFonts w:ascii="Calibri" w:hAnsi="Calibri"/>
          <w:i/>
          <w:sz w:val="22"/>
        </w:rPr>
        <w:t>Điện thoại đời mới được thiết kế để ngừng hút thêm điện khi đã đầy, nên sạc qua đêm thường không gây hại gì nghiêm trọng.</w:t>
      </w:r>
    </w:p>
    <w:p>
      <w:pPr>
        <w:spacing w:after="160" w:line="312" w:lineRule="auto"/>
        <w:jc w:val="both"/>
      </w:pPr>
      <w:r>
        <w:rPr>
          <w:rFonts w:ascii="Calibri" w:hAnsi="Calibri"/>
          <w:b/>
          <w:sz w:val="22"/>
        </w:rPr>
        <w:t xml:space="preserve">Ms Lan: </w:t>
      </w:r>
      <w:r>
        <w:rPr>
          <w:rFonts w:ascii="Calibri" w:hAnsi="Calibri"/>
          <w:sz w:val="22"/>
        </w:rPr>
        <w:t xml:space="preserve">That's reassuring, I was starting to feel a little guilty about my nightly charging habit.  </w:t>
      </w:r>
      <w:r>
        <w:rPr>
          <w:rFonts w:ascii="Calibri" w:hAnsi="Calibri"/>
          <w:i/>
          <w:sz w:val="22"/>
        </w:rPr>
        <w:t>Vậy thì nhẹ cả người, tôi cứ thấy hơi áy náy về thói quen sạc qua đêm của mình.</w:t>
      </w:r>
    </w:p>
    <w:p>
      <w:pPr>
        <w:spacing w:after="160" w:line="312" w:lineRule="auto"/>
        <w:jc w:val="both"/>
      </w:pPr>
      <w:r>
        <w:rPr>
          <w:rFonts w:ascii="Calibri" w:hAnsi="Calibri"/>
          <w:b/>
          <w:sz w:val="22"/>
        </w:rPr>
        <w:t xml:space="preserve">Ms Lan: </w:t>
      </w:r>
      <w:r>
        <w:rPr>
          <w:rFonts w:ascii="Calibri" w:hAnsi="Calibri"/>
          <w:sz w:val="22"/>
        </w:rPr>
        <w:t xml:space="preserve">My laptop battery drains incredibly fast now, going from a full charge to nearly empty in under two hours.  </w:t>
      </w:r>
      <w:r>
        <w:rPr>
          <w:rFonts w:ascii="Calibri" w:hAnsi="Calibri"/>
          <w:i/>
          <w:sz w:val="22"/>
        </w:rPr>
        <w:t>Pin laptop của tôi giờ hao cực nhanh, từ đầy pin xuống gần cạn chỉ trong chưa đầy hai tiếng.</w:t>
      </w:r>
    </w:p>
    <w:p>
      <w:pPr>
        <w:spacing w:after="160" w:line="312" w:lineRule="auto"/>
        <w:jc w:val="both"/>
      </w:pPr>
      <w:r>
        <w:rPr>
          <w:rFonts w:ascii="Calibri" w:hAnsi="Calibri"/>
          <w:b/>
          <w:sz w:val="22"/>
        </w:rPr>
        <w:t xml:space="preserve">Mr Aldercrest: </w:t>
      </w:r>
      <w:r>
        <w:rPr>
          <w:rFonts w:ascii="Calibri" w:hAnsi="Calibri"/>
          <w:sz w:val="22"/>
        </w:rPr>
        <w:t xml:space="preserve">That's a significant drop in battery health, so we should run a proper diagnostic before deciding on a replacement.  </w:t>
      </w:r>
      <w:r>
        <w:rPr>
          <w:rFonts w:ascii="Calibri" w:hAnsi="Calibri"/>
          <w:i/>
          <w:sz w:val="22"/>
        </w:rPr>
        <w:t>Đó là mức sụt pin đáng kể, nên mình cần chạy kiểm tra kỹ trước khi quyết định có cần thay pin không.</w:t>
      </w:r>
    </w:p>
    <w:p>
      <w:pPr>
        <w:spacing w:after="160" w:line="312" w:lineRule="auto"/>
        <w:jc w:val="both"/>
      </w:pPr>
      <w:r>
        <w:rPr>
          <w:rFonts w:ascii="Calibri" w:hAnsi="Calibri"/>
          <w:b/>
          <w:sz w:val="22"/>
        </w:rPr>
        <w:t xml:space="preserve">Ms Lan: </w:t>
      </w:r>
      <w:r>
        <w:rPr>
          <w:rFonts w:ascii="Calibri" w:hAnsi="Calibri"/>
          <w:sz w:val="22"/>
        </w:rPr>
        <w:t xml:space="preserve">Please go ahead, I can barely get through a single meeting without needing to plug it back in.  </w:t>
      </w:r>
      <w:r>
        <w:rPr>
          <w:rFonts w:ascii="Calibri" w:hAnsi="Calibri"/>
          <w:i/>
          <w:sz w:val="22"/>
        </w:rPr>
        <w:t>Anh cứ kiểm tra giúp, tôi khó mà qua được một cuộc họp mà không cần cắm sạc lại.</w:t>
      </w:r>
    </w:p>
    <w:p>
      <w:pPr>
        <w:spacing w:after="160" w:line="312" w:lineRule="auto"/>
        <w:jc w:val="both"/>
      </w:pPr>
      <w:r>
        <w:rPr>
          <w:rFonts w:ascii="Calibri" w:hAnsi="Calibri"/>
          <w:b/>
          <w:sz w:val="22"/>
        </w:rPr>
        <w:t xml:space="preserve">Ms Lan: </w:t>
      </w:r>
      <w:r>
        <w:rPr>
          <w:rFonts w:ascii="Calibri" w:hAnsi="Calibri"/>
          <w:sz w:val="22"/>
        </w:rPr>
        <w:t xml:space="preserve">How much would it cost to replace the battery in this particular phone model, roughly speaking?  </w:t>
      </w:r>
      <w:r>
        <w:rPr>
          <w:rFonts w:ascii="Calibri" w:hAnsi="Calibri"/>
          <w:i/>
          <w:sz w:val="22"/>
        </w:rPr>
        <w:t>Thay pin trên mẫu điện thoại cụ thể này tốn khoảng bao nhiêu ạ?</w:t>
      </w:r>
    </w:p>
    <w:p>
      <w:pPr>
        <w:spacing w:after="160" w:line="312" w:lineRule="auto"/>
        <w:jc w:val="both"/>
      </w:pPr>
      <w:r>
        <w:rPr>
          <w:rFonts w:ascii="Calibri" w:hAnsi="Calibri"/>
          <w:b/>
          <w:sz w:val="22"/>
        </w:rPr>
        <w:t xml:space="preserve">Mr Aldercrest: </w:t>
      </w:r>
      <w:r>
        <w:rPr>
          <w:rFonts w:ascii="Calibri" w:hAnsi="Calibri"/>
          <w:sz w:val="22"/>
        </w:rPr>
        <w:t xml:space="preserve">For this model, a battery replacement typically costs around a modest amount, plus a small fee for labor.  </w:t>
      </w:r>
      <w:r>
        <w:rPr>
          <w:rFonts w:ascii="Calibri" w:hAnsi="Calibri"/>
          <w:i/>
          <w:sz w:val="22"/>
        </w:rPr>
        <w:t>Với mẫu này, thay pin thường tốn một khoản vừa phải, cộng thêm một ít phí công sửa.</w:t>
      </w:r>
    </w:p>
    <w:p>
      <w:pPr>
        <w:spacing w:after="160" w:line="312" w:lineRule="auto"/>
        <w:jc w:val="both"/>
      </w:pPr>
      <w:r>
        <w:rPr>
          <w:rFonts w:ascii="Calibri" w:hAnsi="Calibri"/>
          <w:b/>
          <w:sz w:val="22"/>
        </w:rPr>
        <w:t xml:space="preserve">Ms Lan: </w:t>
      </w:r>
      <w:r>
        <w:rPr>
          <w:rFonts w:ascii="Calibri" w:hAnsi="Calibri"/>
          <w:sz w:val="22"/>
        </w:rPr>
        <w:t xml:space="preserve">That sounds completely reasonable, especially compared to buying a brand new phone outright.  </w:t>
      </w:r>
      <w:r>
        <w:rPr>
          <w:rFonts w:ascii="Calibri" w:hAnsi="Calibri"/>
          <w:i/>
          <w:sz w:val="22"/>
        </w:rPr>
        <w:t>Nghe hợp lý hoàn toàn, nhất là so với việc mua hẳn một chiếc điện thoại mới.</w:t>
      </w:r>
    </w:p>
    <w:p>
      <w:pPr>
        <w:spacing w:after="160" w:line="312" w:lineRule="auto"/>
        <w:jc w:val="both"/>
      </w:pPr>
      <w:r>
        <w:rPr>
          <w:rFonts w:ascii="Calibri" w:hAnsi="Calibri"/>
          <w:b/>
          <w:sz w:val="22"/>
        </w:rPr>
        <w:t xml:space="preserve">Ms Lan: </w:t>
      </w:r>
      <w:r>
        <w:rPr>
          <w:rFonts w:ascii="Calibri" w:hAnsi="Calibri"/>
          <w:sz w:val="22"/>
        </w:rPr>
        <w:t xml:space="preserve">My phone suddenly turned off at forty percent battery yesterday, and then it wouldn't turn back on for several minutes.  </w:t>
      </w:r>
      <w:r>
        <w:rPr>
          <w:rFonts w:ascii="Calibri" w:hAnsi="Calibri"/>
          <w:i/>
          <w:sz w:val="22"/>
        </w:rPr>
        <w:t>Điện thoại tôi tự tắt hôm qua khi pin còn bốn mươi phần trăm, và sau đó mất mấy phút mới bật lại được.</w:t>
      </w:r>
    </w:p>
    <w:p>
      <w:pPr>
        <w:spacing w:after="160" w:line="312" w:lineRule="auto"/>
        <w:jc w:val="both"/>
      </w:pPr>
      <w:r>
        <w:rPr>
          <w:rFonts w:ascii="Calibri" w:hAnsi="Calibri"/>
          <w:b/>
          <w:sz w:val="22"/>
        </w:rPr>
        <w:t xml:space="preserve">Mr Aldercrest: </w:t>
      </w:r>
      <w:r>
        <w:rPr>
          <w:rFonts w:ascii="Calibri" w:hAnsi="Calibri"/>
          <w:sz w:val="22"/>
        </w:rPr>
        <w:t xml:space="preserve">That kind of unexpected shutdown often means the battery can no longer deliver power steadily under certain conditions.  </w:t>
      </w:r>
      <w:r>
        <w:rPr>
          <w:rFonts w:ascii="Calibri" w:hAnsi="Calibri"/>
          <w:i/>
          <w:sz w:val="22"/>
        </w:rPr>
        <w:t>Việc tự tắt bất ngờ như vậy thường có nghĩa là pin không còn cung cấp điện ổn định trong một số điều kiện nhất định.</w:t>
      </w:r>
    </w:p>
    <w:p>
      <w:pPr>
        <w:spacing w:after="160" w:line="312" w:lineRule="auto"/>
        <w:jc w:val="both"/>
      </w:pPr>
      <w:r>
        <w:rPr>
          <w:rFonts w:ascii="Calibri" w:hAnsi="Calibri"/>
          <w:b/>
          <w:sz w:val="22"/>
        </w:rPr>
        <w:t xml:space="preserve">Ms Lan: </w:t>
      </w:r>
      <w:r>
        <w:rPr>
          <w:rFonts w:ascii="Calibri" w:hAnsi="Calibri"/>
          <w:sz w:val="22"/>
        </w:rPr>
        <w:t xml:space="preserve">That's a bit concerning, it happened right when I needed to make an important call.  </w:t>
      </w:r>
      <w:r>
        <w:rPr>
          <w:rFonts w:ascii="Calibri" w:hAnsi="Calibri"/>
          <w:i/>
          <w:sz w:val="22"/>
        </w:rPr>
        <w:t>Hơi lo thật, chuyện đó xảy ra đúng lúc tôi cần gọi một cuộc gọi quan trọng.</w:t>
      </w:r>
    </w:p>
    <w:p>
      <w:pPr>
        <w:spacing w:after="160" w:line="312" w:lineRule="auto"/>
        <w:jc w:val="both"/>
      </w:pPr>
      <w:r>
        <w:rPr>
          <w:rFonts w:ascii="Calibri" w:hAnsi="Calibri"/>
          <w:b/>
          <w:sz w:val="22"/>
        </w:rPr>
        <w:t xml:space="preserve">Ms Lan: </w:t>
      </w:r>
      <w:r>
        <w:rPr>
          <w:rFonts w:ascii="Calibri" w:hAnsi="Calibri"/>
          <w:sz w:val="22"/>
        </w:rPr>
        <w:t xml:space="preserve">The back of my phone feels noticeably warm these days, even when I'm just scrolling through messages casually.  </w:t>
      </w:r>
      <w:r>
        <w:rPr>
          <w:rFonts w:ascii="Calibri" w:hAnsi="Calibri"/>
          <w:i/>
          <w:sz w:val="22"/>
        </w:rPr>
        <w:t>Mặt sau điện thoại tôi dạo này cảm thấy ấm rõ, kể cả khi tôi chỉ lướt tin nhắn bình thường thôi.</w:t>
      </w:r>
    </w:p>
    <w:p>
      <w:pPr>
        <w:spacing w:after="160" w:line="312" w:lineRule="auto"/>
        <w:jc w:val="both"/>
      </w:pPr>
      <w:r>
        <w:rPr>
          <w:rFonts w:ascii="Calibri" w:hAnsi="Calibri"/>
          <w:b/>
          <w:sz w:val="22"/>
        </w:rPr>
        <w:t xml:space="preserve">Mr Aldercrest: </w:t>
      </w:r>
      <w:r>
        <w:rPr>
          <w:rFonts w:ascii="Calibri" w:hAnsi="Calibri"/>
          <w:sz w:val="22"/>
        </w:rPr>
        <w:t xml:space="preserve">A battery nearing the end of its life can sometimes generate extra heat, so let's check its condition right away.  </w:t>
      </w:r>
      <w:r>
        <w:rPr>
          <w:rFonts w:ascii="Calibri" w:hAnsi="Calibri"/>
          <w:i/>
          <w:sz w:val="22"/>
        </w:rPr>
        <w:t>Pin gần hết tuổi thọ đôi khi sinh thêm nhiệt, nên mình kiểm tra tình trạng pin ngay bây giờ nhé.</w:t>
      </w:r>
    </w:p>
    <w:p>
      <w:pPr>
        <w:spacing w:after="160" w:line="312" w:lineRule="auto"/>
        <w:jc w:val="both"/>
      </w:pPr>
      <w:r>
        <w:rPr>
          <w:rFonts w:ascii="Calibri" w:hAnsi="Calibri"/>
          <w:b/>
          <w:sz w:val="22"/>
        </w:rPr>
        <w:t xml:space="preserve">Ms Lan: </w:t>
      </w:r>
      <w:r>
        <w:rPr>
          <w:rFonts w:ascii="Calibri" w:hAnsi="Calibri"/>
          <w:sz w:val="22"/>
        </w:rPr>
        <w:t xml:space="preserve">I noticed it most whenever I leave it charging on my nightstand overnight.  </w:t>
      </w:r>
      <w:r>
        <w:rPr>
          <w:rFonts w:ascii="Calibri" w:hAnsi="Calibri"/>
          <w:i/>
          <w:sz w:val="22"/>
        </w:rPr>
        <w:t>Tôi để ý thấy nhiều nhất là khi để sạc qua đêm trên bàn đầu giường.</w:t>
      </w:r>
    </w:p>
    <w:p>
      <w:pPr>
        <w:spacing w:after="160" w:line="312" w:lineRule="auto"/>
        <w:jc w:val="both"/>
      </w:pPr>
      <w:r>
        <w:rPr>
          <w:rFonts w:ascii="Calibri" w:hAnsi="Calibri"/>
          <w:b/>
          <w:sz w:val="22"/>
        </w:rPr>
        <w:t xml:space="preserve">Ms Lan: </w:t>
      </w:r>
      <w:r>
        <w:rPr>
          <w:rFonts w:ascii="Calibri" w:hAnsi="Calibri"/>
          <w:sz w:val="22"/>
        </w:rPr>
        <w:t xml:space="preserve">Is it worth buying a certified replacement battery, or would a cheaper generic one work just as well in practice?  </w:t>
      </w:r>
      <w:r>
        <w:rPr>
          <w:rFonts w:ascii="Calibri" w:hAnsi="Calibri"/>
          <w:i/>
          <w:sz w:val="22"/>
        </w:rPr>
        <w:t>Có đáng mua pin thay thế chính hãng không ạ, hay loại rẻ hơn không chính hãng cũng dùng tốt tương tự?</w:t>
      </w:r>
    </w:p>
    <w:p>
      <w:pPr>
        <w:spacing w:after="160" w:line="312" w:lineRule="auto"/>
        <w:jc w:val="both"/>
      </w:pPr>
      <w:r>
        <w:rPr>
          <w:rFonts w:ascii="Calibri" w:hAnsi="Calibri"/>
          <w:b/>
          <w:sz w:val="22"/>
        </w:rPr>
        <w:t xml:space="preserve">Mr Aldercrest: </w:t>
      </w:r>
      <w:r>
        <w:rPr>
          <w:rFonts w:ascii="Calibri" w:hAnsi="Calibri"/>
          <w:sz w:val="22"/>
        </w:rPr>
        <w:t xml:space="preserve">I'd strongly recommend the certified battery, since generic ones sometimes swell slightly or degrade much faster over time.  </w:t>
      </w:r>
      <w:r>
        <w:rPr>
          <w:rFonts w:ascii="Calibri" w:hAnsi="Calibri"/>
          <w:i/>
          <w:sz w:val="22"/>
        </w:rPr>
        <w:t>Tôi khuyên nên dùng pin chính hãng, vì loại không chính hãng đôi khi hơi phồng hoặc xuống cấp nhanh hơn nhiều.</w:t>
      </w:r>
    </w:p>
    <w:p>
      <w:pPr>
        <w:spacing w:after="160" w:line="312" w:lineRule="auto"/>
        <w:jc w:val="both"/>
      </w:pPr>
      <w:r>
        <w:rPr>
          <w:rFonts w:ascii="Calibri" w:hAnsi="Calibri"/>
          <w:b/>
          <w:sz w:val="22"/>
        </w:rPr>
        <w:t xml:space="preserve">Ms Lan: </w:t>
      </w:r>
      <w:r>
        <w:rPr>
          <w:rFonts w:ascii="Calibri" w:hAnsi="Calibri"/>
          <w:sz w:val="22"/>
        </w:rPr>
        <w:t xml:space="preserve">I'd rather spend a little more and avoid that kind of risk entirely.  </w:t>
      </w:r>
      <w:r>
        <w:rPr>
          <w:rFonts w:ascii="Calibri" w:hAnsi="Calibri"/>
          <w:i/>
          <w:sz w:val="22"/>
        </w:rPr>
        <w:t>Vậy tôi thà trả thêm một chút để tránh rủi ro đó hoàn toàn.</w:t>
      </w:r>
    </w:p>
    <w:p>
      <w:pPr>
        <w:spacing w:after="160" w:line="312" w:lineRule="auto"/>
        <w:jc w:val="both"/>
      </w:pPr>
      <w:r>
        <w:rPr>
          <w:rFonts w:ascii="Calibri" w:hAnsi="Calibri"/>
          <w:b/>
          <w:sz w:val="22"/>
        </w:rPr>
        <w:t xml:space="preserve">Ms Lan: </w:t>
      </w:r>
      <w:r>
        <w:rPr>
          <w:rFonts w:ascii="Calibri" w:hAnsi="Calibri"/>
          <w:sz w:val="22"/>
        </w:rPr>
        <w:t xml:space="preserve">Since you replaced my phone battery last spring, it's honestly been lasting through the whole day without any trouble at all.  </w:t>
      </w:r>
      <w:r>
        <w:rPr>
          <w:rFonts w:ascii="Calibri" w:hAnsi="Calibri"/>
          <w:i/>
          <w:sz w:val="22"/>
        </w:rPr>
        <w:t>Từ khi anh thay pin điện thoại cho tôi mùa xuân trước, nó thật sự dùng được cả ngày mà không gặp vấn đề gì.</w:t>
      </w:r>
    </w:p>
    <w:p>
      <w:pPr>
        <w:spacing w:after="160" w:line="312" w:lineRule="auto"/>
        <w:jc w:val="both"/>
      </w:pPr>
      <w:r>
        <w:rPr>
          <w:rFonts w:ascii="Calibri" w:hAnsi="Calibri"/>
          <w:b/>
          <w:sz w:val="22"/>
        </w:rPr>
        <w:t xml:space="preserve">Mr Aldercrest: </w:t>
      </w:r>
      <w:r>
        <w:rPr>
          <w:rFonts w:ascii="Calibri" w:hAnsi="Calibri"/>
          <w:sz w:val="22"/>
        </w:rPr>
        <w:t xml:space="preserve">That's exactly what a healthy new battery should do, and it should keep performing well for at least another couple of years.  </w:t>
      </w:r>
      <w:r>
        <w:rPr>
          <w:rFonts w:ascii="Calibri" w:hAnsi="Calibri"/>
          <w:i/>
          <w:sz w:val="22"/>
        </w:rPr>
        <w:t>Đó chính xác là điều một viên pin mới khỏe mạnh nên làm, và nó sẽ còn hoạt động tốt thêm ít nhất vài năm nữa.</w:t>
      </w:r>
    </w:p>
    <w:p>
      <w:pPr>
        <w:spacing w:after="160" w:line="312" w:lineRule="auto"/>
        <w:jc w:val="both"/>
      </w:pPr>
      <w:r>
        <w:rPr>
          <w:rFonts w:ascii="Calibri" w:hAnsi="Calibri"/>
          <w:b/>
          <w:sz w:val="22"/>
        </w:rPr>
        <w:t xml:space="preserve">Ms Lan: </w:t>
      </w:r>
      <w:r>
        <w:rPr>
          <w:rFonts w:ascii="Calibri" w:hAnsi="Calibri"/>
          <w:sz w:val="22"/>
        </w:rPr>
        <w:t xml:space="preserve">I wish I'd brought it in sooner instead of putting up with the constant low battery warnings.  </w:t>
      </w:r>
      <w:r>
        <w:rPr>
          <w:rFonts w:ascii="Calibri" w:hAnsi="Calibri"/>
          <w:i/>
          <w:sz w:val="22"/>
        </w:rPr>
        <w:t>Tôi ước gì mình mang đến sớm hơn thay vì cứ chịu đựng cảnh báo pin yếu suốt.</w:t>
      </w:r>
    </w:p>
    <w:p>
      <w:pPr>
        <w:spacing w:after="160" w:line="312" w:lineRule="auto"/>
        <w:jc w:val="both"/>
      </w:pPr>
      <w:r>
        <w:rPr>
          <w:rFonts w:ascii="Calibri" w:hAnsi="Calibri"/>
          <w:b/>
          <w:sz w:val="22"/>
        </w:rPr>
        <w:t xml:space="preserve">Ms Lan: </w:t>
      </w:r>
      <w:r>
        <w:rPr>
          <w:rFonts w:ascii="Calibri" w:hAnsi="Calibri"/>
          <w:sz w:val="22"/>
        </w:rPr>
        <w:t xml:space="preserve">My phone keeps asking me to install a software update, but I'm worried it might slow everything down afterward.  </w:t>
      </w:r>
      <w:r>
        <w:rPr>
          <w:rFonts w:ascii="Calibri" w:hAnsi="Calibri"/>
          <w:i/>
          <w:sz w:val="22"/>
        </w:rPr>
        <w:t>Điện thoại tôi cứ nhắc cài bản cập nhật phần mềm, nhưng tôi lo nó sẽ làm máy chạy chậm hơn sau đó.</w:t>
      </w:r>
    </w:p>
    <w:p>
      <w:pPr>
        <w:spacing w:after="160" w:line="312" w:lineRule="auto"/>
        <w:jc w:val="both"/>
      </w:pPr>
      <w:r>
        <w:rPr>
          <w:rFonts w:ascii="Calibri" w:hAnsi="Calibri"/>
          <w:b/>
          <w:sz w:val="22"/>
        </w:rPr>
        <w:t xml:space="preserve">Mr Aldercrest: </w:t>
      </w:r>
      <w:r>
        <w:rPr>
          <w:rFonts w:ascii="Calibri" w:hAnsi="Calibri"/>
          <w:sz w:val="22"/>
        </w:rPr>
        <w:t xml:space="preserve">Most updates actually fix bugs and improve performance, so I'd generally recommend installing it rather than ignoring it.  </w:t>
      </w:r>
      <w:r>
        <w:rPr>
          <w:rFonts w:ascii="Calibri" w:hAnsi="Calibri"/>
          <w:i/>
          <w:sz w:val="22"/>
        </w:rPr>
        <w:t>Hầu hết bản cập nhật thật ra sửa lỗi và cải thiện hiệu năng, nên tôi khuyên nên cài thay vì bỏ qua.</w:t>
      </w:r>
    </w:p>
    <w:p>
      <w:pPr>
        <w:spacing w:after="160" w:line="312" w:lineRule="auto"/>
        <w:jc w:val="both"/>
      </w:pPr>
      <w:r>
        <w:rPr>
          <w:rFonts w:ascii="Calibri" w:hAnsi="Calibri"/>
          <w:b/>
          <w:sz w:val="22"/>
        </w:rPr>
        <w:t xml:space="preserve">Ms Lan: </w:t>
      </w:r>
      <w:r>
        <w:rPr>
          <w:rFonts w:ascii="Calibri" w:hAnsi="Calibri"/>
          <w:sz w:val="22"/>
        </w:rPr>
        <w:t xml:space="preserve">Alright, I'll go ahead and install it tonight before I go to bed.  </w:t>
      </w:r>
      <w:r>
        <w:rPr>
          <w:rFonts w:ascii="Calibri" w:hAnsi="Calibri"/>
          <w:i/>
          <w:sz w:val="22"/>
        </w:rPr>
        <w:t>Vậy để tôi cài tối nay trước khi đi ngủ.</w:t>
      </w:r>
    </w:p>
    <w:p>
      <w:pPr>
        <w:spacing w:after="160" w:line="312" w:lineRule="auto"/>
        <w:jc w:val="both"/>
      </w:pPr>
      <w:r>
        <w:rPr>
          <w:rFonts w:ascii="Calibri" w:hAnsi="Calibri"/>
          <w:b/>
          <w:sz w:val="22"/>
        </w:rPr>
        <w:t xml:space="preserve">Ms Lan: </w:t>
      </w:r>
      <w:r>
        <w:rPr>
          <w:rFonts w:ascii="Calibri" w:hAnsi="Calibri"/>
          <w:sz w:val="22"/>
        </w:rPr>
        <w:t xml:space="preserve">Ever since I updated my laptop last week, it's been running much slower than it ever did before the update.  </w:t>
      </w:r>
      <w:r>
        <w:rPr>
          <w:rFonts w:ascii="Calibri" w:hAnsi="Calibri"/>
          <w:i/>
          <w:sz w:val="22"/>
        </w:rPr>
        <w:t>Từ khi tôi cập nhật laptop tuần trước, máy chạy chậm hơn hẳn so với trước khi cập nhật.</w:t>
      </w:r>
    </w:p>
    <w:p>
      <w:pPr>
        <w:spacing w:after="160" w:line="312" w:lineRule="auto"/>
        <w:jc w:val="both"/>
      </w:pPr>
      <w:r>
        <w:rPr>
          <w:rFonts w:ascii="Calibri" w:hAnsi="Calibri"/>
          <w:b/>
          <w:sz w:val="22"/>
        </w:rPr>
        <w:t xml:space="preserve">Mr Aldercrest: </w:t>
      </w:r>
      <w:r>
        <w:rPr>
          <w:rFonts w:ascii="Calibri" w:hAnsi="Calibri"/>
          <w:sz w:val="22"/>
        </w:rPr>
        <w:t xml:space="preserve">That sometimes happens right after a big update while the system reindexes files in the background, so it should improve soon.  </w:t>
      </w:r>
      <w:r>
        <w:rPr>
          <w:rFonts w:ascii="Calibri" w:hAnsi="Calibri"/>
          <w:i/>
          <w:sz w:val="22"/>
        </w:rPr>
        <w:t>Đôi khi điều đó xảy ra ngay sau một bản cập nhật lớn khi hệ thống đang sắp xếp lại dữ liệu ngầm, nên sẽ sớm cải thiện thôi.</w:t>
      </w:r>
    </w:p>
    <w:p>
      <w:pPr>
        <w:spacing w:after="160" w:line="312" w:lineRule="auto"/>
        <w:jc w:val="both"/>
      </w:pPr>
      <w:r>
        <w:rPr>
          <w:rFonts w:ascii="Calibri" w:hAnsi="Calibri"/>
          <w:b/>
          <w:sz w:val="22"/>
        </w:rPr>
        <w:t xml:space="preserve">Ms Lan: </w:t>
      </w:r>
      <w:r>
        <w:rPr>
          <w:rFonts w:ascii="Calibri" w:hAnsi="Calibri"/>
          <w:sz w:val="22"/>
        </w:rPr>
        <w:t xml:space="preserve">I'll give it a few more days then before I start worrying too much.  </w:t>
      </w:r>
      <w:r>
        <w:rPr>
          <w:rFonts w:ascii="Calibri" w:hAnsi="Calibri"/>
          <w:i/>
          <w:sz w:val="22"/>
        </w:rPr>
        <w:t>Vậy tôi sẽ chờ thêm vài ngày trước khi lo lắng quá nhiều.</w:t>
      </w:r>
    </w:p>
    <w:p>
      <w:pPr>
        <w:spacing w:after="160" w:line="312" w:lineRule="auto"/>
        <w:jc w:val="both"/>
      </w:pPr>
      <w:r>
        <w:rPr>
          <w:rFonts w:ascii="Calibri" w:hAnsi="Calibri"/>
          <w:b/>
          <w:sz w:val="22"/>
        </w:rPr>
        <w:t xml:space="preserve">Ms Lan: </w:t>
      </w:r>
      <w:r>
        <w:rPr>
          <w:rFonts w:ascii="Calibri" w:hAnsi="Calibri"/>
          <w:sz w:val="22"/>
        </w:rPr>
        <w:t xml:space="preserve">One of my apps keeps crashing immediately after I open it, and I'm not sure if a software issue is causing it.  </w:t>
      </w:r>
      <w:r>
        <w:rPr>
          <w:rFonts w:ascii="Calibri" w:hAnsi="Calibri"/>
          <w:i/>
          <w:sz w:val="22"/>
        </w:rPr>
        <w:t>Một ứng dụng cứ bị thoát ngay sau khi tôi mở lên, không biết có phải do phần mềm không ạ.</w:t>
      </w:r>
    </w:p>
    <w:p>
      <w:pPr>
        <w:spacing w:after="160" w:line="312" w:lineRule="auto"/>
        <w:jc w:val="both"/>
      </w:pPr>
      <w:r>
        <w:rPr>
          <w:rFonts w:ascii="Calibri" w:hAnsi="Calibri"/>
          <w:b/>
          <w:sz w:val="22"/>
        </w:rPr>
        <w:t xml:space="preserve">Mr Aldercrest: </w:t>
      </w:r>
      <w:r>
        <w:rPr>
          <w:rFonts w:ascii="Calibri" w:hAnsi="Calibri"/>
          <w:sz w:val="22"/>
        </w:rPr>
        <w:t xml:space="preserve">Let's check whether there's a pending update for that specific app, since outdated apps often clash with newer phone software.  </w:t>
      </w:r>
      <w:r>
        <w:rPr>
          <w:rFonts w:ascii="Calibri" w:hAnsi="Calibri"/>
          <w:i/>
          <w:sz w:val="22"/>
        </w:rPr>
        <w:t>Mình kiểm tra xem ứng dụng đó có bản cập nhật đang chờ không, vì ứng dụng cũ thường xung đột với phần mềm điện thoại mới.</w:t>
      </w:r>
    </w:p>
    <w:p>
      <w:pPr>
        <w:spacing w:after="160" w:line="312" w:lineRule="auto"/>
        <w:jc w:val="both"/>
      </w:pPr>
      <w:r>
        <w:rPr>
          <w:rFonts w:ascii="Calibri" w:hAnsi="Calibri"/>
          <w:b/>
          <w:sz w:val="22"/>
        </w:rPr>
        <w:t xml:space="preserve">Ms Lan: </w:t>
      </w:r>
      <w:r>
        <w:rPr>
          <w:rFonts w:ascii="Calibri" w:hAnsi="Calibri"/>
          <w:sz w:val="22"/>
        </w:rPr>
        <w:t xml:space="preserve">I didn't even think to check that, I'll update it right away.  </w:t>
      </w:r>
      <w:r>
        <w:rPr>
          <w:rFonts w:ascii="Calibri" w:hAnsi="Calibri"/>
          <w:i/>
          <w:sz w:val="22"/>
        </w:rPr>
        <w:t>Tôi còn không nghĩ đến chuyện đó, để tôi cập nhật ngay.</w:t>
      </w:r>
    </w:p>
    <w:p>
      <w:pPr>
        <w:spacing w:after="160" w:line="312" w:lineRule="auto"/>
        <w:jc w:val="both"/>
      </w:pPr>
      <w:r>
        <w:rPr>
          <w:rFonts w:ascii="Calibri" w:hAnsi="Calibri"/>
          <w:b/>
          <w:sz w:val="22"/>
        </w:rPr>
        <w:t xml:space="preserve">Ms Lan: </w:t>
      </w:r>
      <w:r>
        <w:rPr>
          <w:rFonts w:ascii="Calibri" w:hAnsi="Calibri"/>
          <w:sz w:val="22"/>
        </w:rPr>
        <w:t xml:space="preserve">Is it safe to update my laptop's operating system, or should I back up my files first just in case something goes wrong?  </w:t>
      </w:r>
      <w:r>
        <w:rPr>
          <w:rFonts w:ascii="Calibri" w:hAnsi="Calibri"/>
          <w:i/>
          <w:sz w:val="22"/>
        </w:rPr>
        <w:t>Cập nhật hệ điều hành laptop có an toàn không ạ, hay tôi nên sao lưu tệp trước phòng khi có sự cố?</w:t>
      </w:r>
    </w:p>
    <w:p>
      <w:pPr>
        <w:spacing w:after="160" w:line="312" w:lineRule="auto"/>
        <w:jc w:val="both"/>
      </w:pPr>
      <w:r>
        <w:rPr>
          <w:rFonts w:ascii="Calibri" w:hAnsi="Calibri"/>
          <w:b/>
          <w:sz w:val="22"/>
        </w:rPr>
        <w:t xml:space="preserve">Mr Aldercrest: </w:t>
      </w:r>
      <w:r>
        <w:rPr>
          <w:rFonts w:ascii="Calibri" w:hAnsi="Calibri"/>
          <w:sz w:val="22"/>
        </w:rPr>
        <w:t xml:space="preserve">It's always wise to back up your important files before any major update, even though serious problems are genuinely rare.  </w:t>
      </w:r>
      <w:r>
        <w:rPr>
          <w:rFonts w:ascii="Calibri" w:hAnsi="Calibri"/>
          <w:i/>
          <w:sz w:val="22"/>
        </w:rPr>
        <w:t>Luôn nên sao lưu tệp quan trọng trước mỗi bản cập nhật lớn, dù sự cố nghiêm trọng thật ra khá hiếm gặp.</w:t>
      </w:r>
    </w:p>
    <w:p>
      <w:pPr>
        <w:spacing w:after="160" w:line="312" w:lineRule="auto"/>
        <w:jc w:val="both"/>
      </w:pPr>
      <w:r>
        <w:rPr>
          <w:rFonts w:ascii="Calibri" w:hAnsi="Calibri"/>
          <w:b/>
          <w:sz w:val="22"/>
        </w:rPr>
        <w:t xml:space="preserve">Ms Lan: </w:t>
      </w:r>
      <w:r>
        <w:rPr>
          <w:rFonts w:ascii="Calibri" w:hAnsi="Calibri"/>
          <w:sz w:val="22"/>
        </w:rPr>
        <w:t xml:space="preserve">Better safe than sorry, I'll back everything up this evening before updating tomorrow.  </w:t>
      </w:r>
      <w:r>
        <w:rPr>
          <w:rFonts w:ascii="Calibri" w:hAnsi="Calibri"/>
          <w:i/>
          <w:sz w:val="22"/>
        </w:rPr>
        <w:t>Cẩn thận vẫn hơn, tối nay tôi sẽ sao lưu hết trước khi cập nhật vào ngày mai.</w:t>
      </w:r>
    </w:p>
    <w:p>
      <w:pPr>
        <w:spacing w:after="160" w:line="312" w:lineRule="auto"/>
        <w:jc w:val="both"/>
      </w:pPr>
      <w:r>
        <w:rPr>
          <w:rFonts w:ascii="Calibri" w:hAnsi="Calibri"/>
          <w:b/>
          <w:sz w:val="22"/>
        </w:rPr>
        <w:t xml:space="preserve">Ms Lan: </w:t>
      </w:r>
      <w:r>
        <w:rPr>
          <w:rFonts w:ascii="Calibri" w:hAnsi="Calibri"/>
          <w:sz w:val="22"/>
        </w:rPr>
        <w:t xml:space="preserve">My phone's storage says it's nearly full, and it won't let me install the latest software update as a result.  </w:t>
      </w:r>
      <w:r>
        <w:rPr>
          <w:rFonts w:ascii="Calibri" w:hAnsi="Calibri"/>
          <w:i/>
          <w:sz w:val="22"/>
        </w:rPr>
        <w:t>Điện thoại báo bộ nhớ gần đầy, và nó không cho tôi cài bản cập nhật mới nhất vì vậy.</w:t>
      </w:r>
    </w:p>
    <w:p>
      <w:pPr>
        <w:spacing w:after="160" w:line="312" w:lineRule="auto"/>
        <w:jc w:val="both"/>
      </w:pPr>
      <w:r>
        <w:rPr>
          <w:rFonts w:ascii="Calibri" w:hAnsi="Calibri"/>
          <w:b/>
          <w:sz w:val="22"/>
        </w:rPr>
        <w:t xml:space="preserve">Mr Aldercrest: </w:t>
      </w:r>
      <w:r>
        <w:rPr>
          <w:rFonts w:ascii="Calibri" w:hAnsi="Calibri"/>
          <w:sz w:val="22"/>
        </w:rPr>
        <w:t xml:space="preserve">Let's clear out some old photos and unused apps first, that should free up enough space for the update to install properly.  </w:t>
      </w:r>
      <w:r>
        <w:rPr>
          <w:rFonts w:ascii="Calibri" w:hAnsi="Calibri"/>
          <w:i/>
          <w:sz w:val="22"/>
        </w:rPr>
        <w:t>Mình xóa bớt vài ảnh cũ và vài ứng dụng không dùng trước, như vậy sẽ đủ chỗ để cài đặt bản cập nhật.</w:t>
      </w:r>
    </w:p>
    <w:p>
      <w:pPr>
        <w:spacing w:after="160" w:line="312" w:lineRule="auto"/>
        <w:jc w:val="both"/>
      </w:pPr>
      <w:r>
        <w:rPr>
          <w:rFonts w:ascii="Calibri" w:hAnsi="Calibri"/>
          <w:b/>
          <w:sz w:val="22"/>
        </w:rPr>
        <w:t xml:space="preserve">Ms Lan: </w:t>
      </w:r>
      <w:r>
        <w:rPr>
          <w:rFonts w:ascii="Calibri" w:hAnsi="Calibri"/>
          <w:sz w:val="22"/>
        </w:rPr>
        <w:t xml:space="preserve">Good idea, I definitely have plenty of old screenshots I don't need anymore.  </w:t>
      </w:r>
      <w:r>
        <w:rPr>
          <w:rFonts w:ascii="Calibri" w:hAnsi="Calibri"/>
          <w:i/>
          <w:sz w:val="22"/>
        </w:rPr>
        <w:t>Ý hay đấy, tôi chắc chắn có kha khá ảnh chụp màn hình cũ không cần nữa.</w:t>
      </w:r>
    </w:p>
    <w:p>
      <w:pPr>
        <w:spacing w:after="160" w:line="312" w:lineRule="auto"/>
        <w:jc w:val="both"/>
      </w:pPr>
      <w:r>
        <w:rPr>
          <w:rFonts w:ascii="Calibri" w:hAnsi="Calibri"/>
          <w:b/>
          <w:sz w:val="22"/>
        </w:rPr>
        <w:t xml:space="preserve">Ms Lan: </w:t>
      </w:r>
      <w:r>
        <w:rPr>
          <w:rFonts w:ascii="Calibri" w:hAnsi="Calibri"/>
          <w:sz w:val="22"/>
        </w:rPr>
        <w:t xml:space="preserve">After the last update, a few of my favorite apps' icons rearranged themselves completely, and I can't find half of them now.  </w:t>
      </w:r>
      <w:r>
        <w:rPr>
          <w:rFonts w:ascii="Calibri" w:hAnsi="Calibri"/>
          <w:i/>
          <w:sz w:val="22"/>
        </w:rPr>
        <w:t>Sau bản cập nhật gần nhất, biểu tượng mấy ứng dụng yêu thích của tôi tự sắp xếp lại hết, giờ tôi tìm không ra một nửa.</w:t>
      </w:r>
    </w:p>
    <w:p>
      <w:pPr>
        <w:spacing w:after="160" w:line="312" w:lineRule="auto"/>
        <w:jc w:val="both"/>
      </w:pPr>
      <w:r>
        <w:rPr>
          <w:rFonts w:ascii="Calibri" w:hAnsi="Calibri"/>
          <w:b/>
          <w:sz w:val="22"/>
        </w:rPr>
        <w:t xml:space="preserve">Mr Aldercrest: </w:t>
      </w:r>
      <w:r>
        <w:rPr>
          <w:rFonts w:ascii="Calibri" w:hAnsi="Calibri"/>
          <w:sz w:val="22"/>
        </w:rPr>
        <w:t xml:space="preserve">That's a known side effect of some updates reorganizing the home screen automatically, but you can easily rearrange them back manually.  </w:t>
      </w:r>
      <w:r>
        <w:rPr>
          <w:rFonts w:ascii="Calibri" w:hAnsi="Calibri"/>
          <w:i/>
          <w:sz w:val="22"/>
        </w:rPr>
        <w:t>Đó là tác dụng phụ thường gặp của một số bản cập nhật tự sắp xếp lại màn hình chính, nhưng chị dễ dàng sắp lại thủ công.</w:t>
      </w:r>
    </w:p>
    <w:p>
      <w:pPr>
        <w:spacing w:after="160" w:line="312" w:lineRule="auto"/>
        <w:jc w:val="both"/>
      </w:pPr>
      <w:r>
        <w:rPr>
          <w:rFonts w:ascii="Calibri" w:hAnsi="Calibri"/>
          <w:b/>
          <w:sz w:val="22"/>
        </w:rPr>
        <w:t xml:space="preserve">Ms Lan: </w:t>
      </w:r>
      <w:r>
        <w:rPr>
          <w:rFonts w:ascii="Calibri" w:hAnsi="Calibri"/>
          <w:sz w:val="22"/>
        </w:rPr>
        <w:t xml:space="preserve">That's a relief, I thought I had accidentally deleted something important.  </w:t>
      </w:r>
      <w:r>
        <w:rPr>
          <w:rFonts w:ascii="Calibri" w:hAnsi="Calibri"/>
          <w:i/>
          <w:sz w:val="22"/>
        </w:rPr>
        <w:t>Vậy thì nhẹ cả người, tôi cứ tưởng mình đã lỡ xóa mất thứ gì quan trọng.</w:t>
      </w:r>
    </w:p>
    <w:p>
      <w:pPr>
        <w:spacing w:after="160" w:line="312" w:lineRule="auto"/>
        <w:jc w:val="both"/>
      </w:pPr>
      <w:r>
        <w:rPr>
          <w:rFonts w:ascii="Calibri" w:hAnsi="Calibri"/>
          <w:b/>
          <w:sz w:val="22"/>
        </w:rPr>
        <w:t xml:space="preserve">Ms Lan: </w:t>
      </w:r>
      <w:r>
        <w:rPr>
          <w:rFonts w:ascii="Calibri" w:hAnsi="Calibri"/>
          <w:sz w:val="22"/>
        </w:rPr>
        <w:t xml:space="preserve">Should I turn on automatic updates so I don't have to remember to check for them manually every time?  </w:t>
      </w:r>
      <w:r>
        <w:rPr>
          <w:rFonts w:ascii="Calibri" w:hAnsi="Calibri"/>
          <w:i/>
          <w:sz w:val="22"/>
        </w:rPr>
        <w:t>Tôi có nên bật cập nhật tự động để khỏi phải nhớ kiểm tra thủ công mỗi lần không ạ?</w:t>
      </w:r>
    </w:p>
    <w:p>
      <w:pPr>
        <w:spacing w:after="160" w:line="312" w:lineRule="auto"/>
        <w:jc w:val="both"/>
      </w:pPr>
      <w:r>
        <w:rPr>
          <w:rFonts w:ascii="Calibri" w:hAnsi="Calibri"/>
          <w:b/>
          <w:sz w:val="22"/>
        </w:rPr>
        <w:t xml:space="preserve">Mr Aldercrest: </w:t>
      </w:r>
      <w:r>
        <w:rPr>
          <w:rFonts w:ascii="Calibri" w:hAnsi="Calibri"/>
          <w:sz w:val="22"/>
        </w:rPr>
        <w:t xml:space="preserve">Automatic updates are generally a good idea, especially for security patches that protect your device from newer threats.  </w:t>
      </w:r>
      <w:r>
        <w:rPr>
          <w:rFonts w:ascii="Calibri" w:hAnsi="Calibri"/>
          <w:i/>
          <w:sz w:val="22"/>
        </w:rPr>
        <w:t>Cập nhật tự động nhìn chung là ý hay, nhất là với các bản vá bảo mật giúp bảo vệ máy khỏi những mối đe dọa mới.</w:t>
      </w:r>
    </w:p>
    <w:p>
      <w:pPr>
        <w:spacing w:after="160" w:line="312" w:lineRule="auto"/>
        <w:jc w:val="both"/>
      </w:pPr>
      <w:r>
        <w:rPr>
          <w:rFonts w:ascii="Calibri" w:hAnsi="Calibri"/>
          <w:b/>
          <w:sz w:val="22"/>
        </w:rPr>
        <w:t xml:space="preserve">Ms Lan: </w:t>
      </w:r>
      <w:r>
        <w:rPr>
          <w:rFonts w:ascii="Calibri" w:hAnsi="Calibri"/>
          <w:sz w:val="22"/>
        </w:rPr>
        <w:t xml:space="preserve">I'll turn that setting on right now while I'm already here with you.  </w:t>
      </w:r>
      <w:r>
        <w:rPr>
          <w:rFonts w:ascii="Calibri" w:hAnsi="Calibri"/>
          <w:i/>
          <w:sz w:val="22"/>
        </w:rPr>
        <w:t>Để tôi bật tính năng đó ngay bây giờ trong lúc đang ở đây với anh.</w:t>
      </w:r>
    </w:p>
    <w:p>
      <w:pPr>
        <w:spacing w:after="160" w:line="312" w:lineRule="auto"/>
        <w:jc w:val="both"/>
      </w:pPr>
      <w:r>
        <w:rPr>
          <w:rFonts w:ascii="Calibri" w:hAnsi="Calibri"/>
          <w:b/>
          <w:sz w:val="22"/>
        </w:rPr>
        <w:t xml:space="preserve">Ms Lan: </w:t>
      </w:r>
      <w:r>
        <w:rPr>
          <w:rFonts w:ascii="Calibri" w:hAnsi="Calibri"/>
          <w:sz w:val="22"/>
        </w:rPr>
        <w:t xml:space="preserve">I just bought this new phone, and I honestly have no idea where to even begin setting it up properly.  </w:t>
      </w:r>
      <w:r>
        <w:rPr>
          <w:rFonts w:ascii="Calibri" w:hAnsi="Calibri"/>
          <w:i/>
          <w:sz w:val="22"/>
        </w:rPr>
        <w:t>Tôi vừa mua chiếc điện thoại mới này, và thật sự không biết nên bắt đầu thiết lập từ đâu cả.</w:t>
      </w:r>
    </w:p>
    <w:p>
      <w:pPr>
        <w:spacing w:after="160" w:line="312" w:lineRule="auto"/>
        <w:jc w:val="both"/>
      </w:pPr>
      <w:r>
        <w:rPr>
          <w:rFonts w:ascii="Calibri" w:hAnsi="Calibri"/>
          <w:b/>
          <w:sz w:val="22"/>
        </w:rPr>
        <w:t xml:space="preserve">Mr Aldercrest: </w:t>
      </w:r>
      <w:r>
        <w:rPr>
          <w:rFonts w:ascii="Calibri" w:hAnsi="Calibri"/>
          <w:sz w:val="22"/>
        </w:rPr>
        <w:t xml:space="preserve">Don't worry, I'll walk you through each step right here in the shop before you even leave with it today.  </w:t>
      </w:r>
      <w:r>
        <w:rPr>
          <w:rFonts w:ascii="Calibri" w:hAnsi="Calibri"/>
          <w:i/>
          <w:sz w:val="22"/>
        </w:rPr>
        <w:t>Chị đừng lo, tôi sẽ hướng dẫn từng bước ngay tại cửa hàng trước khi chị mang về.</w:t>
      </w:r>
    </w:p>
    <w:p>
      <w:pPr>
        <w:spacing w:after="160" w:line="312" w:lineRule="auto"/>
        <w:jc w:val="both"/>
      </w:pPr>
      <w:r>
        <w:rPr>
          <w:rFonts w:ascii="Calibri" w:hAnsi="Calibri"/>
          <w:b/>
          <w:sz w:val="22"/>
        </w:rPr>
        <w:t xml:space="preserve">Ms Lan: </w:t>
      </w:r>
      <w:r>
        <w:rPr>
          <w:rFonts w:ascii="Calibri" w:hAnsi="Calibri"/>
          <w:sz w:val="22"/>
        </w:rPr>
        <w:t xml:space="preserve">Thank you so much, that would really put my mind at ease.  </w:t>
      </w:r>
      <w:r>
        <w:rPr>
          <w:rFonts w:ascii="Calibri" w:hAnsi="Calibri"/>
          <w:i/>
          <w:sz w:val="22"/>
        </w:rPr>
        <w:t>Cảm ơn anh thật nhiều, vậy tôi sẽ yên tâm hơn hẳn.</w:t>
      </w:r>
    </w:p>
    <w:p>
      <w:pPr>
        <w:spacing w:after="160" w:line="312" w:lineRule="auto"/>
        <w:jc w:val="both"/>
      </w:pPr>
      <w:r>
        <w:rPr>
          <w:rFonts w:ascii="Calibri" w:hAnsi="Calibri"/>
          <w:b/>
          <w:sz w:val="22"/>
        </w:rPr>
        <w:t xml:space="preserve">Ms Lan: </w:t>
      </w:r>
      <w:r>
        <w:rPr>
          <w:rFonts w:ascii="Calibri" w:hAnsi="Calibri"/>
          <w:sz w:val="22"/>
        </w:rPr>
        <w:t xml:space="preserve">Do I need to create a new account, or can I simply sign in using the same one from my old phone?  </w:t>
      </w:r>
      <w:r>
        <w:rPr>
          <w:rFonts w:ascii="Calibri" w:hAnsi="Calibri"/>
          <w:i/>
          <w:sz w:val="22"/>
        </w:rPr>
        <w:t>Tôi có cần tạo tài khoản mới không, hay tôi có thể đăng nhập bằng đúng tài khoản từ điện thoại cũ?</w:t>
      </w:r>
    </w:p>
    <w:p>
      <w:pPr>
        <w:spacing w:after="160" w:line="312" w:lineRule="auto"/>
        <w:jc w:val="both"/>
      </w:pPr>
      <w:r>
        <w:rPr>
          <w:rFonts w:ascii="Calibri" w:hAnsi="Calibri"/>
          <w:b/>
          <w:sz w:val="22"/>
        </w:rPr>
        <w:t xml:space="preserve">Mr Aldercrest: </w:t>
      </w:r>
      <w:r>
        <w:rPr>
          <w:rFonts w:ascii="Calibri" w:hAnsi="Calibri"/>
          <w:sz w:val="22"/>
        </w:rPr>
        <w:t xml:space="preserve">You can sign in with the exact same account, which will also help bring over some of your settings automatically.  </w:t>
      </w:r>
      <w:r>
        <w:rPr>
          <w:rFonts w:ascii="Calibri" w:hAnsi="Calibri"/>
          <w:i/>
          <w:sz w:val="22"/>
        </w:rPr>
        <w:t>Chị có thể đăng nhập bằng đúng tài khoản đó, điều này cũng giúp đồng bộ lại một số cài đặt tự động.</w:t>
      </w:r>
    </w:p>
    <w:p>
      <w:pPr>
        <w:spacing w:after="160" w:line="312" w:lineRule="auto"/>
        <w:jc w:val="both"/>
      </w:pPr>
      <w:r>
        <w:rPr>
          <w:rFonts w:ascii="Calibri" w:hAnsi="Calibri"/>
          <w:b/>
          <w:sz w:val="22"/>
        </w:rPr>
        <w:t xml:space="preserve">Ms Lan: </w:t>
      </w:r>
      <w:r>
        <w:rPr>
          <w:rFonts w:ascii="Calibri" w:hAnsi="Calibri"/>
          <w:sz w:val="22"/>
        </w:rPr>
        <w:t xml:space="preserve">That's convenient, I was worried I'd have to start everything completely from scratch.  </w:t>
      </w:r>
      <w:r>
        <w:rPr>
          <w:rFonts w:ascii="Calibri" w:hAnsi="Calibri"/>
          <w:i/>
          <w:sz w:val="22"/>
        </w:rPr>
        <w:t>Tiện quá, tôi cứ lo phải làm lại mọi thứ từ đầu.</w:t>
      </w:r>
    </w:p>
    <w:p>
      <w:pPr>
        <w:spacing w:after="160" w:line="312" w:lineRule="auto"/>
        <w:jc w:val="both"/>
      </w:pPr>
      <w:r>
        <w:rPr>
          <w:rFonts w:ascii="Calibri" w:hAnsi="Calibri"/>
          <w:b/>
          <w:sz w:val="22"/>
        </w:rPr>
        <w:t xml:space="preserve">Ms Lan: </w:t>
      </w:r>
      <w:r>
        <w:rPr>
          <w:rFonts w:ascii="Calibri" w:hAnsi="Calibri"/>
          <w:sz w:val="22"/>
        </w:rPr>
        <w:t xml:space="preserve">How do I connect this new phone to our home wifi network, since the setup screen is asking for a password?  </w:t>
      </w:r>
      <w:r>
        <w:rPr>
          <w:rFonts w:ascii="Calibri" w:hAnsi="Calibri"/>
          <w:i/>
          <w:sz w:val="22"/>
        </w:rPr>
        <w:t>Làm sao để kết nối chiếc điện thoại mới này với wifi nhà mình ạ, vì màn hình thiết lập đang hỏi mật khẩu?</w:t>
      </w:r>
    </w:p>
    <w:p>
      <w:pPr>
        <w:spacing w:after="160" w:line="312" w:lineRule="auto"/>
        <w:jc w:val="both"/>
      </w:pPr>
      <w:r>
        <w:rPr>
          <w:rFonts w:ascii="Calibri" w:hAnsi="Calibri"/>
          <w:b/>
          <w:sz w:val="22"/>
        </w:rPr>
        <w:t xml:space="preserve">Mr Aldercrest: </w:t>
      </w:r>
      <w:r>
        <w:rPr>
          <w:rFonts w:ascii="Calibri" w:hAnsi="Calibri"/>
          <w:sz w:val="22"/>
        </w:rPr>
        <w:t xml:space="preserve">Just select your network name from the list and enter the same password you normally use at home.  </w:t>
      </w:r>
      <w:r>
        <w:rPr>
          <w:rFonts w:ascii="Calibri" w:hAnsi="Calibri"/>
          <w:i/>
          <w:sz w:val="22"/>
        </w:rPr>
        <w:t>Chị chỉ cần chọn đúng tên mạng nhà mình từ danh sách và nhập đúng mật khẩu chị thường dùng ở nhà.</w:t>
      </w:r>
    </w:p>
    <w:p>
      <w:pPr>
        <w:spacing w:after="160" w:line="312" w:lineRule="auto"/>
        <w:jc w:val="both"/>
      </w:pPr>
      <w:r>
        <w:rPr>
          <w:rFonts w:ascii="Calibri" w:hAnsi="Calibri"/>
          <w:b/>
          <w:sz w:val="22"/>
        </w:rPr>
        <w:t xml:space="preserve">Ms Lan: </w:t>
      </w:r>
      <w:r>
        <w:rPr>
          <w:rFonts w:ascii="Calibri" w:hAnsi="Calibri"/>
          <w:sz w:val="22"/>
        </w:rPr>
        <w:t xml:space="preserve">Got it, I always keep that password saved in a note on my old phone.  </w:t>
      </w:r>
      <w:r>
        <w:rPr>
          <w:rFonts w:ascii="Calibri" w:hAnsi="Calibri"/>
          <w:i/>
          <w:sz w:val="22"/>
        </w:rPr>
        <w:t>Được rồi, tôi luôn lưu sẵn mật khẩu đó trong ghi chú trên điện thoại cũ.</w:t>
      </w:r>
    </w:p>
    <w:p>
      <w:pPr>
        <w:spacing w:after="160" w:line="312" w:lineRule="auto"/>
        <w:jc w:val="both"/>
      </w:pPr>
      <w:r>
        <w:rPr>
          <w:rFonts w:ascii="Calibri" w:hAnsi="Calibri"/>
          <w:b/>
          <w:sz w:val="22"/>
        </w:rPr>
        <w:t xml:space="preserve">Ms Lan: </w:t>
      </w:r>
      <w:r>
        <w:rPr>
          <w:rFonts w:ascii="Calibri" w:hAnsi="Calibri"/>
          <w:sz w:val="22"/>
        </w:rPr>
        <w:t xml:space="preserve">Should I restore everything from a backup right away, or would it be better to start completely fresh this time?  </w:t>
      </w:r>
      <w:r>
        <w:rPr>
          <w:rFonts w:ascii="Calibri" w:hAnsi="Calibri"/>
          <w:i/>
          <w:sz w:val="22"/>
        </w:rPr>
        <w:t>Tôi có nên khôi phục mọi thứ từ bản sao lưu ngay không, hay bắt đầu hoàn toàn mới lần này sẽ tốt hơn?</w:t>
      </w:r>
    </w:p>
    <w:p>
      <w:pPr>
        <w:spacing w:after="160" w:line="312" w:lineRule="auto"/>
        <w:jc w:val="both"/>
      </w:pPr>
      <w:r>
        <w:rPr>
          <w:rFonts w:ascii="Calibri" w:hAnsi="Calibri"/>
          <w:b/>
          <w:sz w:val="22"/>
        </w:rPr>
        <w:t xml:space="preserve">Mr Aldercrest: </w:t>
      </w:r>
      <w:r>
        <w:rPr>
          <w:rFonts w:ascii="Calibri" w:hAnsi="Calibri"/>
          <w:sz w:val="22"/>
        </w:rPr>
        <w:t xml:space="preserve">Restoring from a backup usually saves a lot of time, unless you specifically want a cleaner, clutter-free start.  </w:t>
      </w:r>
      <w:r>
        <w:rPr>
          <w:rFonts w:ascii="Calibri" w:hAnsi="Calibri"/>
          <w:i/>
          <w:sz w:val="22"/>
        </w:rPr>
        <w:t>Khôi phục từ bản sao lưu thường tiết kiệm thời gian hơn nhiều, trừ khi chị cụ thể muốn một khởi đầu gọn gàng không vướng bận.</w:t>
      </w:r>
    </w:p>
    <w:p>
      <w:pPr>
        <w:spacing w:after="160" w:line="312" w:lineRule="auto"/>
        <w:jc w:val="both"/>
      </w:pPr>
      <w:r>
        <w:rPr>
          <w:rFonts w:ascii="Calibri" w:hAnsi="Calibri"/>
          <w:b/>
          <w:sz w:val="22"/>
        </w:rPr>
        <w:t xml:space="preserve">Ms Lan: </w:t>
      </w:r>
      <w:r>
        <w:rPr>
          <w:rFonts w:ascii="Calibri" w:hAnsi="Calibri"/>
          <w:sz w:val="22"/>
        </w:rPr>
        <w:t xml:space="preserve">I'll restore from the backup then, I really don't want to lose any of my old photos.  </w:t>
      </w:r>
      <w:r>
        <w:rPr>
          <w:rFonts w:ascii="Calibri" w:hAnsi="Calibri"/>
          <w:i/>
          <w:sz w:val="22"/>
        </w:rPr>
        <w:t>Vậy tôi khôi phục từ bản sao lưu, tôi thật sự không muốn mất mấy tấm ảnh cũ.</w:t>
      </w:r>
    </w:p>
    <w:p>
      <w:pPr>
        <w:spacing w:after="160" w:line="312" w:lineRule="auto"/>
        <w:jc w:val="both"/>
      </w:pPr>
      <w:r>
        <w:rPr>
          <w:rFonts w:ascii="Calibri" w:hAnsi="Calibri"/>
          <w:b/>
          <w:sz w:val="22"/>
        </w:rPr>
        <w:t xml:space="preserve">Ms Lan: </w:t>
      </w:r>
      <w:r>
        <w:rPr>
          <w:rFonts w:ascii="Calibri" w:hAnsi="Calibri"/>
          <w:sz w:val="22"/>
        </w:rPr>
        <w:t xml:space="preserve">This new laptop is asking me to choose a username and set up a password during the initial setup process.  </w:t>
      </w:r>
      <w:r>
        <w:rPr>
          <w:rFonts w:ascii="Calibri" w:hAnsi="Calibri"/>
          <w:i/>
          <w:sz w:val="22"/>
        </w:rPr>
        <w:t>Chiếc laptop mới này đang yêu cầu tôi chọn tên đăng nhập và đặt mật khẩu trong lúc thiết lập ban đầu.</w:t>
      </w:r>
    </w:p>
    <w:p>
      <w:pPr>
        <w:spacing w:after="160" w:line="312" w:lineRule="auto"/>
        <w:jc w:val="both"/>
      </w:pPr>
      <w:r>
        <w:rPr>
          <w:rFonts w:ascii="Calibri" w:hAnsi="Calibri"/>
          <w:b/>
          <w:sz w:val="22"/>
        </w:rPr>
        <w:t xml:space="preserve">Mr Aldercrest: </w:t>
      </w:r>
      <w:r>
        <w:rPr>
          <w:rFonts w:ascii="Calibri" w:hAnsi="Calibri"/>
          <w:sz w:val="22"/>
        </w:rPr>
        <w:t xml:space="preserve">Choose something memorable but still fairly secure, and make sure to write it down somewhere safe just in case.  </w:t>
      </w:r>
      <w:r>
        <w:rPr>
          <w:rFonts w:ascii="Calibri" w:hAnsi="Calibri"/>
          <w:i/>
          <w:sz w:val="22"/>
        </w:rPr>
        <w:t>Chị chọn thứ gì dễ nhớ nhưng vẫn đủ an toàn, và nhớ ghi lại ở đâu đó an toàn phòng khi quên.</w:t>
      </w:r>
    </w:p>
    <w:p>
      <w:pPr>
        <w:spacing w:after="160" w:line="312" w:lineRule="auto"/>
        <w:jc w:val="both"/>
      </w:pPr>
      <w:r>
        <w:rPr>
          <w:rFonts w:ascii="Calibri" w:hAnsi="Calibri"/>
          <w:b/>
          <w:sz w:val="22"/>
        </w:rPr>
        <w:t xml:space="preserve">Ms Lan: </w:t>
      </w:r>
      <w:r>
        <w:rPr>
          <w:rFonts w:ascii="Calibri" w:hAnsi="Calibri"/>
          <w:sz w:val="22"/>
        </w:rPr>
        <w:t xml:space="preserve">I'll use the same password system I use for most of my other accounts.  </w:t>
      </w:r>
      <w:r>
        <w:rPr>
          <w:rFonts w:ascii="Calibri" w:hAnsi="Calibri"/>
          <w:i/>
          <w:sz w:val="22"/>
        </w:rPr>
        <w:t>Tôi sẽ dùng đúng hệ thống mật khẩu tôi vẫn dùng cho hầu hết tài khoản khác.</w:t>
      </w:r>
    </w:p>
    <w:p>
      <w:pPr>
        <w:spacing w:after="160" w:line="312" w:lineRule="auto"/>
        <w:jc w:val="both"/>
      </w:pPr>
      <w:r>
        <w:rPr>
          <w:rFonts w:ascii="Calibri" w:hAnsi="Calibri"/>
          <w:b/>
          <w:sz w:val="22"/>
        </w:rPr>
        <w:t xml:space="preserve">Ms Lan: </w:t>
      </w:r>
      <w:r>
        <w:rPr>
          <w:rFonts w:ascii="Calibri" w:hAnsi="Calibri"/>
          <w:sz w:val="22"/>
        </w:rPr>
        <w:t xml:space="preserve">Do I need to install antivirus software myself, or does this new laptop already come with something built in?  </w:t>
      </w:r>
      <w:r>
        <w:rPr>
          <w:rFonts w:ascii="Calibri" w:hAnsi="Calibri"/>
          <w:i/>
          <w:sz w:val="22"/>
        </w:rPr>
        <w:t>Tôi có cần tự cài phần mềm diệt virus không, hay laptop mới này đã có sẵn gì đó rồi ạ?</w:t>
      </w:r>
    </w:p>
    <w:p>
      <w:pPr>
        <w:spacing w:after="160" w:line="312" w:lineRule="auto"/>
        <w:jc w:val="both"/>
      </w:pPr>
      <w:r>
        <w:rPr>
          <w:rFonts w:ascii="Calibri" w:hAnsi="Calibri"/>
          <w:b/>
          <w:sz w:val="22"/>
        </w:rPr>
        <w:t xml:space="preserve">Mr Aldercrest: </w:t>
      </w:r>
      <w:r>
        <w:rPr>
          <w:rFonts w:ascii="Calibri" w:hAnsi="Calibri"/>
          <w:sz w:val="22"/>
        </w:rPr>
        <w:t xml:space="preserve">It comes with basic built-in protection already active, though I can install something more comprehensive if you'd prefer extra security.  </w:t>
      </w:r>
      <w:r>
        <w:rPr>
          <w:rFonts w:ascii="Calibri" w:hAnsi="Calibri"/>
          <w:i/>
          <w:sz w:val="22"/>
        </w:rPr>
        <w:t>Nó đã có sẵn một lớp bảo vệ cơ bản hoạt động sẵn, dù tôi có thể cài thêm thứ gì đó toàn diện hơn nếu chị muốn an toàn hơn.</w:t>
      </w:r>
    </w:p>
    <w:p>
      <w:pPr>
        <w:spacing w:after="160" w:line="312" w:lineRule="auto"/>
        <w:jc w:val="both"/>
      </w:pPr>
      <w:r>
        <w:rPr>
          <w:rFonts w:ascii="Calibri" w:hAnsi="Calibri"/>
          <w:b/>
          <w:sz w:val="22"/>
        </w:rPr>
        <w:t xml:space="preserve">Ms Lan: </w:t>
      </w:r>
      <w:r>
        <w:rPr>
          <w:rFonts w:ascii="Calibri" w:hAnsi="Calibri"/>
          <w:sz w:val="22"/>
        </w:rPr>
        <w:t xml:space="preserve">Let's add the extra protection, I'd rather be cautious with all my personal files on there.  </w:t>
      </w:r>
      <w:r>
        <w:rPr>
          <w:rFonts w:ascii="Calibri" w:hAnsi="Calibri"/>
          <w:i/>
          <w:sz w:val="22"/>
        </w:rPr>
        <w:t>Vậy mình thêm lớp bảo vệ kỹ hơn đi, tôi muốn cẩn thận với mọi tệp cá nhân trên đó.</w:t>
      </w:r>
    </w:p>
    <w:p>
      <w:pPr>
        <w:spacing w:after="160" w:line="312" w:lineRule="auto"/>
        <w:jc w:val="both"/>
      </w:pPr>
      <w:r>
        <w:rPr>
          <w:rFonts w:ascii="Calibri" w:hAnsi="Calibri"/>
          <w:b/>
          <w:sz w:val="22"/>
        </w:rPr>
        <w:t xml:space="preserve">Ms Lan: </w:t>
      </w:r>
      <w:r>
        <w:rPr>
          <w:rFonts w:ascii="Calibri" w:hAnsi="Calibri"/>
          <w:sz w:val="22"/>
        </w:rPr>
        <w:t xml:space="preserve">How do I set up fingerprint unlock on this new phone, since the instructions in the box are a bit confusing?  </w:t>
      </w:r>
      <w:r>
        <w:rPr>
          <w:rFonts w:ascii="Calibri" w:hAnsi="Calibri"/>
          <w:i/>
          <w:sz w:val="22"/>
        </w:rPr>
        <w:t>Làm sao để thiết lập mở khóa bằng vân tay trên điện thoại mới này ạ, vì hướng dẫn trong hộp hơi khó hiểu?</w:t>
      </w:r>
    </w:p>
    <w:p>
      <w:pPr>
        <w:spacing w:after="160" w:line="312" w:lineRule="auto"/>
        <w:jc w:val="both"/>
      </w:pPr>
      <w:r>
        <w:rPr>
          <w:rFonts w:ascii="Calibri" w:hAnsi="Calibri"/>
          <w:b/>
          <w:sz w:val="22"/>
        </w:rPr>
        <w:t xml:space="preserve">Mr Aldercrest: </w:t>
      </w:r>
      <w:r>
        <w:rPr>
          <w:rFonts w:ascii="Calibri" w:hAnsi="Calibri"/>
          <w:sz w:val="22"/>
        </w:rPr>
        <w:t xml:space="preserve">Let me show you directly, you'll just place your finger on the sensor a few times until it's fully registered.  </w:t>
      </w:r>
      <w:r>
        <w:rPr>
          <w:rFonts w:ascii="Calibri" w:hAnsi="Calibri"/>
          <w:i/>
          <w:sz w:val="22"/>
        </w:rPr>
        <w:t>Để tôi chỉ trực tiếp cho chị, chị chỉ cần đặt ngón tay lên cảm biến vài lần cho đến khi nó nhận xong.</w:t>
      </w:r>
    </w:p>
    <w:p>
      <w:pPr>
        <w:spacing w:after="160" w:line="312" w:lineRule="auto"/>
        <w:jc w:val="both"/>
      </w:pPr>
      <w:r>
        <w:rPr>
          <w:rFonts w:ascii="Calibri" w:hAnsi="Calibri"/>
          <w:b/>
          <w:sz w:val="22"/>
        </w:rPr>
        <w:t xml:space="preserve">Ms Lan: </w:t>
      </w:r>
      <w:r>
        <w:rPr>
          <w:rFonts w:ascii="Calibri" w:hAnsi="Calibri"/>
          <w:sz w:val="22"/>
        </w:rPr>
        <w:t xml:space="preserve">That's much clearer now that you've shown me in person.  </w:t>
      </w:r>
      <w:r>
        <w:rPr>
          <w:rFonts w:ascii="Calibri" w:hAnsi="Calibri"/>
          <w:i/>
          <w:sz w:val="22"/>
        </w:rPr>
        <w:t>Vậy rõ ràng hơn nhiều rồi, sau khi anh chỉ trực tiếp như này.</w:t>
      </w:r>
    </w:p>
    <w:p>
      <w:pPr>
        <w:spacing w:after="160" w:line="312" w:lineRule="auto"/>
        <w:jc w:val="both"/>
      </w:pPr>
      <w:r>
        <w:rPr>
          <w:rFonts w:ascii="Calibri" w:hAnsi="Calibri"/>
          <w:b/>
          <w:sz w:val="22"/>
        </w:rPr>
        <w:t xml:space="preserve">Ms Lan: </w:t>
      </w:r>
      <w:r>
        <w:rPr>
          <w:rFonts w:ascii="Calibri" w:hAnsi="Calibri"/>
          <w:sz w:val="22"/>
        </w:rPr>
        <w:t xml:space="preserve">Can you help me set up my email account on this new tablet before I take it home with me today?  </w:t>
      </w:r>
      <w:r>
        <w:rPr>
          <w:rFonts w:ascii="Calibri" w:hAnsi="Calibri"/>
          <w:i/>
          <w:sz w:val="22"/>
        </w:rPr>
        <w:t>Anh có thể giúp tôi thiết lập tài khoản email trên chiếc máy tính bảng mới này trước khi tôi mang về không ạ?</w:t>
      </w:r>
    </w:p>
    <w:p>
      <w:pPr>
        <w:spacing w:after="160" w:line="312" w:lineRule="auto"/>
        <w:jc w:val="both"/>
      </w:pPr>
      <w:r>
        <w:rPr>
          <w:rFonts w:ascii="Calibri" w:hAnsi="Calibri"/>
          <w:b/>
          <w:sz w:val="22"/>
        </w:rPr>
        <w:t xml:space="preserve">Mr Aldercrest: </w:t>
      </w:r>
      <w:r>
        <w:rPr>
          <w:rFonts w:ascii="Calibri" w:hAnsi="Calibri"/>
          <w:sz w:val="22"/>
        </w:rPr>
        <w:t xml:space="preserve">Of course, just give me your email address and password, and I'll have it fully connected within a few minutes.  </w:t>
      </w:r>
      <w:r>
        <w:rPr>
          <w:rFonts w:ascii="Calibri" w:hAnsi="Calibri"/>
          <w:i/>
          <w:sz w:val="22"/>
        </w:rPr>
        <w:t>Được chứ, chị chỉ cần đưa tôi địa chỉ email và mật khẩu, tôi sẽ kết nối xong trong vài phút thôi.</w:t>
      </w:r>
    </w:p>
    <w:p>
      <w:pPr>
        <w:spacing w:after="160" w:line="312" w:lineRule="auto"/>
        <w:jc w:val="both"/>
      </w:pPr>
      <w:r>
        <w:rPr>
          <w:rFonts w:ascii="Calibri" w:hAnsi="Calibri"/>
          <w:b/>
          <w:sz w:val="22"/>
        </w:rPr>
        <w:t xml:space="preserve">Ms Lan: </w:t>
      </w:r>
      <w:r>
        <w:rPr>
          <w:rFonts w:ascii="Calibri" w:hAnsi="Calibri"/>
          <w:sz w:val="22"/>
        </w:rPr>
        <w:t xml:space="preserve">Thank you, email is honestly the first thing I always need working properly.  </w:t>
      </w:r>
      <w:r>
        <w:rPr>
          <w:rFonts w:ascii="Calibri" w:hAnsi="Calibri"/>
          <w:i/>
          <w:sz w:val="22"/>
        </w:rPr>
        <w:t>Cảm ơn anh, email thật sự là thứ đầu tiên tôi luôn cần hoạt động đúng cách.</w:t>
      </w:r>
    </w:p>
    <w:p>
      <w:pPr>
        <w:spacing w:after="160" w:line="312" w:lineRule="auto"/>
        <w:jc w:val="both"/>
      </w:pPr>
      <w:r>
        <w:rPr>
          <w:rFonts w:ascii="Calibri" w:hAnsi="Calibri"/>
          <w:b/>
          <w:sz w:val="22"/>
        </w:rPr>
        <w:t xml:space="preserve">Ms Lan: </w:t>
      </w:r>
      <w:r>
        <w:rPr>
          <w:rFonts w:ascii="Calibri" w:hAnsi="Calibri"/>
          <w:sz w:val="22"/>
        </w:rPr>
        <w:t xml:space="preserve">Since you helped me set everything up last time, the whole process felt so much smoother than when I did it alone before.  </w:t>
      </w:r>
      <w:r>
        <w:rPr>
          <w:rFonts w:ascii="Calibri" w:hAnsi="Calibri"/>
          <w:i/>
          <w:sz w:val="22"/>
        </w:rPr>
        <w:t>Từ khi anh giúp tôi thiết lập mọi thứ lần trước, cả quá trình cảm thấy suôn sẻ hơn hẳn so với khi tôi tự làm một mình.</w:t>
      </w:r>
    </w:p>
    <w:p>
      <w:pPr>
        <w:spacing w:after="160" w:line="312" w:lineRule="auto"/>
        <w:jc w:val="both"/>
      </w:pPr>
      <w:r>
        <w:rPr>
          <w:rFonts w:ascii="Calibri" w:hAnsi="Calibri"/>
          <w:b/>
          <w:sz w:val="22"/>
        </w:rPr>
        <w:t xml:space="preserve">Mr Aldercrest: </w:t>
      </w:r>
      <w:r>
        <w:rPr>
          <w:rFonts w:ascii="Calibri" w:hAnsi="Calibri"/>
          <w:sz w:val="22"/>
        </w:rPr>
        <w:t xml:space="preserve">That's exactly why I always offer to help with setup, since a few extra minutes here saves a lot of confusion later.  </w:t>
      </w:r>
      <w:r>
        <w:rPr>
          <w:rFonts w:ascii="Calibri" w:hAnsi="Calibri"/>
          <w:i/>
          <w:sz w:val="22"/>
        </w:rPr>
        <w:t>Đó chính xác là lý do tôi luôn đề nghị giúp thiết lập, vì vài phút thêm ở đây giúp tránh bao nhiêu bối rối về sau.</w:t>
      </w:r>
    </w:p>
    <w:p>
      <w:pPr>
        <w:spacing w:after="160" w:line="312" w:lineRule="auto"/>
        <w:jc w:val="both"/>
      </w:pPr>
      <w:r>
        <w:rPr>
          <w:rFonts w:ascii="Calibri" w:hAnsi="Calibri"/>
          <w:b/>
          <w:sz w:val="22"/>
        </w:rPr>
        <w:t xml:space="preserve">Ms Lan: </w:t>
      </w:r>
      <w:r>
        <w:rPr>
          <w:rFonts w:ascii="Calibri" w:hAnsi="Calibri"/>
          <w:sz w:val="22"/>
        </w:rPr>
        <w:t xml:space="preserve">I'll definitely be asking for your help again with the next device.  </w:t>
      </w:r>
      <w:r>
        <w:rPr>
          <w:rFonts w:ascii="Calibri" w:hAnsi="Calibri"/>
          <w:i/>
          <w:sz w:val="22"/>
        </w:rPr>
        <w:t>Lần tới mua thiết bị mới tôi chắc chắn sẽ lại nhờ anh giúp.</w:t>
      </w:r>
    </w:p>
    <w:p>
      <w:pPr>
        <w:spacing w:after="160" w:line="312" w:lineRule="auto"/>
        <w:jc w:val="both"/>
      </w:pPr>
      <w:r>
        <w:rPr>
          <w:rFonts w:ascii="Calibri" w:hAnsi="Calibri"/>
          <w:b/>
          <w:sz w:val="22"/>
        </w:rPr>
        <w:t xml:space="preserve">Ms Lan: </w:t>
      </w:r>
      <w:r>
        <w:rPr>
          <w:rFonts w:ascii="Calibri" w:hAnsi="Calibri"/>
          <w:sz w:val="22"/>
        </w:rPr>
        <w:t xml:space="preserve">I have thousands of photos on my old phone, and I'm worried about losing any of them during the transfer to my new one.  </w:t>
      </w:r>
      <w:r>
        <w:rPr>
          <w:rFonts w:ascii="Calibri" w:hAnsi="Calibri"/>
          <w:i/>
          <w:sz w:val="22"/>
        </w:rPr>
        <w:t>Tôi có hàng ngàn tấm ảnh trên điện thoại cũ, và tôi lo sẽ mất vài tấm trong lúc chuyển sang máy mới.</w:t>
      </w:r>
    </w:p>
    <w:p>
      <w:pPr>
        <w:spacing w:after="160" w:line="312" w:lineRule="auto"/>
        <w:jc w:val="both"/>
      </w:pPr>
      <w:r>
        <w:rPr>
          <w:rFonts w:ascii="Calibri" w:hAnsi="Calibri"/>
          <w:b/>
          <w:sz w:val="22"/>
        </w:rPr>
        <w:t xml:space="preserve">Mr Aldercrest: </w:t>
      </w:r>
      <w:r>
        <w:rPr>
          <w:rFonts w:ascii="Calibri" w:hAnsi="Calibri"/>
          <w:sz w:val="22"/>
        </w:rPr>
        <w:t xml:space="preserve">We'll back everything up carefully first, so none of your photos should be lost during this transfer process.  </w:t>
      </w:r>
      <w:r>
        <w:rPr>
          <w:rFonts w:ascii="Calibri" w:hAnsi="Calibri"/>
          <w:i/>
          <w:sz w:val="22"/>
        </w:rPr>
        <w:t>Chúng ta sẽ sao lưu cẩn thận mọi thứ trước, nên không tấm ảnh nào của chị nên bị mất trong quá trình chuyển này.</w:t>
      </w:r>
    </w:p>
    <w:p>
      <w:pPr>
        <w:spacing w:after="160" w:line="312" w:lineRule="auto"/>
        <w:jc w:val="both"/>
      </w:pPr>
      <w:r>
        <w:rPr>
          <w:rFonts w:ascii="Calibri" w:hAnsi="Calibri"/>
          <w:b/>
          <w:sz w:val="22"/>
        </w:rPr>
        <w:t xml:space="preserve">Ms Lan: </w:t>
      </w:r>
      <w:r>
        <w:rPr>
          <w:rFonts w:ascii="Calibri" w:hAnsi="Calibri"/>
          <w:sz w:val="22"/>
        </w:rPr>
        <w:t xml:space="preserve">That's such a relief, those photos mean more to me than the phone itself.  </w:t>
      </w:r>
      <w:r>
        <w:rPr>
          <w:rFonts w:ascii="Calibri" w:hAnsi="Calibri"/>
          <w:i/>
          <w:sz w:val="22"/>
        </w:rPr>
        <w:t>Nhẹ cả người thật, mấy tấm ảnh đó với tôi còn quý hơn cả chiếc điện thoại.</w:t>
      </w:r>
    </w:p>
    <w:p>
      <w:pPr>
        <w:spacing w:after="160" w:line="312" w:lineRule="auto"/>
        <w:jc w:val="both"/>
      </w:pPr>
      <w:r>
        <w:rPr>
          <w:rFonts w:ascii="Calibri" w:hAnsi="Calibri"/>
          <w:b/>
          <w:sz w:val="22"/>
        </w:rPr>
        <w:t xml:space="preserve">Ms Lan: </w:t>
      </w:r>
      <w:r>
        <w:rPr>
          <w:rFonts w:ascii="Calibri" w:hAnsi="Calibri"/>
          <w:sz w:val="22"/>
        </w:rPr>
        <w:t xml:space="preserve">How long does a full data transfer usually take between an old phone and a brand new one like this?  </w:t>
      </w:r>
      <w:r>
        <w:rPr>
          <w:rFonts w:ascii="Calibri" w:hAnsi="Calibri"/>
          <w:i/>
          <w:sz w:val="22"/>
        </w:rPr>
        <w:t>Chuyển toàn bộ dữ liệu giữa điện thoại cũ và điện thoại mới hoàn toàn như này thường mất bao lâu ạ?</w:t>
      </w:r>
    </w:p>
    <w:p>
      <w:pPr>
        <w:spacing w:after="160" w:line="312" w:lineRule="auto"/>
        <w:jc w:val="both"/>
      </w:pPr>
      <w:r>
        <w:rPr>
          <w:rFonts w:ascii="Calibri" w:hAnsi="Calibri"/>
          <w:b/>
          <w:sz w:val="22"/>
        </w:rPr>
        <w:t xml:space="preserve">Mr Aldercrest: </w:t>
      </w:r>
      <w:r>
        <w:rPr>
          <w:rFonts w:ascii="Calibri" w:hAnsi="Calibri"/>
          <w:sz w:val="22"/>
        </w:rPr>
        <w:t xml:space="preserve">For the amount of data on your phone, it should take roughly thirty minutes using a direct cable connection.  </w:t>
      </w:r>
      <w:r>
        <w:rPr>
          <w:rFonts w:ascii="Calibri" w:hAnsi="Calibri"/>
          <w:i/>
          <w:sz w:val="22"/>
        </w:rPr>
        <w:t>Với lượng dữ liệu trên điện thoại của chị, việc này sẽ mất khoảng ba mươi phút nếu dùng kết nối dây trực tiếp.</w:t>
      </w:r>
    </w:p>
    <w:p>
      <w:pPr>
        <w:spacing w:after="160" w:line="312" w:lineRule="auto"/>
        <w:jc w:val="both"/>
      </w:pPr>
      <w:r>
        <w:rPr>
          <w:rFonts w:ascii="Calibri" w:hAnsi="Calibri"/>
          <w:b/>
          <w:sz w:val="22"/>
        </w:rPr>
        <w:t xml:space="preserve">Ms Lan: </w:t>
      </w:r>
      <w:r>
        <w:rPr>
          <w:rFonts w:ascii="Calibri" w:hAnsi="Calibri"/>
          <w:sz w:val="22"/>
        </w:rPr>
        <w:t xml:space="preserve">That's faster than I expected, I thought it might take the whole afternoon.  </w:t>
      </w:r>
      <w:r>
        <w:rPr>
          <w:rFonts w:ascii="Calibri" w:hAnsi="Calibri"/>
          <w:i/>
          <w:sz w:val="22"/>
        </w:rPr>
        <w:t>Nhanh hơn tôi nghĩ nhiều, tôi cứ tưởng phải mất cả buổi chiều.</w:t>
      </w:r>
    </w:p>
    <w:p>
      <w:pPr>
        <w:spacing w:after="160" w:line="312" w:lineRule="auto"/>
        <w:jc w:val="both"/>
      </w:pPr>
      <w:r>
        <w:rPr>
          <w:rFonts w:ascii="Calibri" w:hAnsi="Calibri"/>
          <w:b/>
          <w:sz w:val="22"/>
        </w:rPr>
        <w:t xml:space="preserve">Ms Lan: </w:t>
      </w:r>
      <w:r>
        <w:rPr>
          <w:rFonts w:ascii="Calibri" w:hAnsi="Calibri"/>
          <w:sz w:val="22"/>
        </w:rPr>
        <w:t xml:space="preserve">Will all of my contacts transfer over automatically, or do I need to manually add each one again myself?  </w:t>
      </w:r>
      <w:r>
        <w:rPr>
          <w:rFonts w:ascii="Calibri" w:hAnsi="Calibri"/>
          <w:i/>
          <w:sz w:val="22"/>
        </w:rPr>
        <w:t>Danh bạ của tôi có tự động chuyển qua không ạ, hay tôi phải thêm lại từng số thủ công?</w:t>
      </w:r>
    </w:p>
    <w:p>
      <w:pPr>
        <w:spacing w:after="160" w:line="312" w:lineRule="auto"/>
        <w:jc w:val="both"/>
      </w:pPr>
      <w:r>
        <w:rPr>
          <w:rFonts w:ascii="Calibri" w:hAnsi="Calibri"/>
          <w:b/>
          <w:sz w:val="22"/>
        </w:rPr>
        <w:t xml:space="preserve">Mr Aldercrest: </w:t>
      </w:r>
      <w:r>
        <w:rPr>
          <w:rFonts w:ascii="Calibri" w:hAnsi="Calibri"/>
          <w:sz w:val="22"/>
        </w:rPr>
        <w:t xml:space="preserve">Your contacts should transfer over automatically as long as they're already saved to your account rather than just on the phone itself.  </w:t>
      </w:r>
      <w:r>
        <w:rPr>
          <w:rFonts w:ascii="Calibri" w:hAnsi="Calibri"/>
          <w:i/>
          <w:sz w:val="22"/>
        </w:rPr>
        <w:t>Danh bạ của chị nên tự động chuyển qua miễn là nó đã được lưu vào tài khoản thay vì chỉ lưu trên điện thoại.</w:t>
      </w:r>
    </w:p>
    <w:p>
      <w:pPr>
        <w:spacing w:after="160" w:line="312" w:lineRule="auto"/>
        <w:jc w:val="both"/>
      </w:pPr>
      <w:r>
        <w:rPr>
          <w:rFonts w:ascii="Calibri" w:hAnsi="Calibri"/>
          <w:b/>
          <w:sz w:val="22"/>
        </w:rPr>
        <w:t xml:space="preserve">Ms Lan: </w:t>
      </w:r>
      <w:r>
        <w:rPr>
          <w:rFonts w:ascii="Calibri" w:hAnsi="Calibri"/>
          <w:sz w:val="22"/>
        </w:rPr>
        <w:t xml:space="preserve">Good, most of them should already be saved that way, thankfully.  </w:t>
      </w:r>
      <w:r>
        <w:rPr>
          <w:rFonts w:ascii="Calibri" w:hAnsi="Calibri"/>
          <w:i/>
          <w:sz w:val="22"/>
        </w:rPr>
        <w:t>Tốt, hầu hết danh bạ của tôi may mắn đã được lưu kiểu đó rồi.</w:t>
      </w:r>
    </w:p>
    <w:p>
      <w:pPr>
        <w:spacing w:after="160" w:line="312" w:lineRule="auto"/>
        <w:jc w:val="both"/>
      </w:pPr>
      <w:r>
        <w:rPr>
          <w:rFonts w:ascii="Calibri" w:hAnsi="Calibri"/>
          <w:b/>
          <w:sz w:val="22"/>
        </w:rPr>
        <w:t xml:space="preserve">Ms Lan: </w:t>
      </w:r>
      <w:r>
        <w:rPr>
          <w:rFonts w:ascii="Calibri" w:hAnsi="Calibri"/>
          <w:sz w:val="22"/>
        </w:rPr>
        <w:t xml:space="preserve">I'm worried my old laptop might crash completely before I manage to transfer all my important work documents off it.  </w:t>
      </w:r>
      <w:r>
        <w:rPr>
          <w:rFonts w:ascii="Calibri" w:hAnsi="Calibri"/>
          <w:i/>
          <w:sz w:val="22"/>
        </w:rPr>
        <w:t>Tôi lo chiếc laptop cũ của tôi có thể hỏng hẳn trước khi tôi kịp chuyển hết tài liệu công việc quan trọng ra ngoài.</w:t>
      </w:r>
    </w:p>
    <w:p>
      <w:pPr>
        <w:spacing w:after="160" w:line="312" w:lineRule="auto"/>
        <w:jc w:val="both"/>
      </w:pPr>
      <w:r>
        <w:rPr>
          <w:rFonts w:ascii="Calibri" w:hAnsi="Calibri"/>
          <w:b/>
          <w:sz w:val="22"/>
        </w:rPr>
        <w:t xml:space="preserve">Mr Aldercrest: </w:t>
      </w:r>
      <w:r>
        <w:rPr>
          <w:rFonts w:ascii="Calibri" w:hAnsi="Calibri"/>
          <w:sz w:val="22"/>
        </w:rPr>
        <w:t xml:space="preserve">Let's prioritize copying your documents first, then we can worry about photos and other less urgent files afterward.  </w:t>
      </w:r>
      <w:r>
        <w:rPr>
          <w:rFonts w:ascii="Calibri" w:hAnsi="Calibri"/>
          <w:i/>
          <w:sz w:val="22"/>
        </w:rPr>
        <w:t>Mình ưu tiên sao chép tài liệu của chị trước, sau đó mới lo đến ảnh và các tệp ít khẩn cấp hơn sau.</w:t>
      </w:r>
    </w:p>
    <w:p>
      <w:pPr>
        <w:spacing w:after="160" w:line="312" w:lineRule="auto"/>
        <w:jc w:val="both"/>
      </w:pPr>
      <w:r>
        <w:rPr>
          <w:rFonts w:ascii="Calibri" w:hAnsi="Calibri"/>
          <w:b/>
          <w:sz w:val="22"/>
        </w:rPr>
        <w:t xml:space="preserve">Ms Lan: </w:t>
      </w:r>
      <w:r>
        <w:rPr>
          <w:rFonts w:ascii="Calibri" w:hAnsi="Calibri"/>
          <w:sz w:val="22"/>
        </w:rPr>
        <w:t xml:space="preserve">That sounds like a sensible plan, those work files are honestly irreplaceable.  </w:t>
      </w:r>
      <w:r>
        <w:rPr>
          <w:rFonts w:ascii="Calibri" w:hAnsi="Calibri"/>
          <w:i/>
          <w:sz w:val="22"/>
        </w:rPr>
        <w:t>Nghe là kế hoạch hợp lý, mấy tài liệu công việc đó thật sự không thể thay thế được.</w:t>
      </w:r>
    </w:p>
    <w:p>
      <w:pPr>
        <w:spacing w:after="160" w:line="312" w:lineRule="auto"/>
        <w:jc w:val="both"/>
      </w:pPr>
      <w:r>
        <w:rPr>
          <w:rFonts w:ascii="Calibri" w:hAnsi="Calibri"/>
          <w:b/>
          <w:sz w:val="22"/>
        </w:rPr>
        <w:t xml:space="preserve">Ms Lan: </w:t>
      </w:r>
      <w:r>
        <w:rPr>
          <w:rFonts w:ascii="Calibri" w:hAnsi="Calibri"/>
          <w:sz w:val="22"/>
        </w:rPr>
        <w:t xml:space="preserve">Do my saved passwords and app logins transfer over as well, or will I need to sign back into everything manually?  </w:t>
      </w:r>
      <w:r>
        <w:rPr>
          <w:rFonts w:ascii="Calibri" w:hAnsi="Calibri"/>
          <w:i/>
          <w:sz w:val="22"/>
        </w:rPr>
        <w:t>Mật khẩu đã lưu và tài khoản đăng nhập ứng dụng có chuyển theo không ạ, hay tôi sẽ phải đăng nhập lại từng cái thủ công?</w:t>
      </w:r>
    </w:p>
    <w:p>
      <w:pPr>
        <w:spacing w:after="160" w:line="312" w:lineRule="auto"/>
        <w:jc w:val="both"/>
      </w:pPr>
      <w:r>
        <w:rPr>
          <w:rFonts w:ascii="Calibri" w:hAnsi="Calibri"/>
          <w:b/>
          <w:sz w:val="22"/>
        </w:rPr>
        <w:t xml:space="preserve">Mr Aldercrest: </w:t>
      </w:r>
      <w:r>
        <w:rPr>
          <w:rFonts w:ascii="Calibri" w:hAnsi="Calibri"/>
          <w:sz w:val="22"/>
        </w:rPr>
        <w:t xml:space="preserve">Most saved passwords transfer automatically through your account, though a few apps might still ask you to sign in again individually.  </w:t>
      </w:r>
      <w:r>
        <w:rPr>
          <w:rFonts w:ascii="Calibri" w:hAnsi="Calibri"/>
          <w:i/>
          <w:sz w:val="22"/>
        </w:rPr>
        <w:t>Hầu hết mật khẩu đã lưu tự động chuyển qua tài khoản của chị, dù vài ứng dụng vẫn có thể yêu cầu đăng nhập lại riêng.</w:t>
      </w:r>
    </w:p>
    <w:p>
      <w:pPr>
        <w:spacing w:after="160" w:line="312" w:lineRule="auto"/>
        <w:jc w:val="both"/>
      </w:pPr>
      <w:r>
        <w:rPr>
          <w:rFonts w:ascii="Calibri" w:hAnsi="Calibri"/>
          <w:b/>
          <w:sz w:val="22"/>
        </w:rPr>
        <w:t xml:space="preserve">Ms Lan: </w:t>
      </w:r>
      <w:r>
        <w:rPr>
          <w:rFonts w:ascii="Calibri" w:hAnsi="Calibri"/>
          <w:sz w:val="22"/>
        </w:rPr>
        <w:t xml:space="preserve">That's manageable, I only use a handful of apps that would need that anyway.  </w:t>
      </w:r>
      <w:r>
        <w:rPr>
          <w:rFonts w:ascii="Calibri" w:hAnsi="Calibri"/>
          <w:i/>
          <w:sz w:val="22"/>
        </w:rPr>
        <w:t>Vậy cũng ổn thôi, tôi chỉ dùng vài ứng dụng cần đăng nhập lại kiểu đó.</w:t>
      </w:r>
    </w:p>
    <w:p>
      <w:pPr>
        <w:spacing w:after="160" w:line="312" w:lineRule="auto"/>
        <w:jc w:val="both"/>
      </w:pPr>
      <w:r>
        <w:rPr>
          <w:rFonts w:ascii="Calibri" w:hAnsi="Calibri"/>
          <w:b/>
          <w:sz w:val="22"/>
        </w:rPr>
        <w:t xml:space="preserve">Ms Lan: </w:t>
      </w:r>
      <w:r>
        <w:rPr>
          <w:rFonts w:ascii="Calibri" w:hAnsi="Calibri"/>
          <w:sz w:val="22"/>
        </w:rPr>
        <w:t xml:space="preserve">Can you transfer my data using wifi instead, since I seem to have misplaced the proper cable for this at home?  </w:t>
      </w:r>
      <w:r>
        <w:rPr>
          <w:rFonts w:ascii="Calibri" w:hAnsi="Calibri"/>
          <w:i/>
          <w:sz w:val="22"/>
        </w:rPr>
        <w:t>Anh có thể chuyển dữ liệu qua wifi thay được không ạ, vì tôi có vẻ để thất lạc dây cáp phù hợp ở nhà rồi.</w:t>
      </w:r>
    </w:p>
    <w:p>
      <w:pPr>
        <w:spacing w:after="160" w:line="312" w:lineRule="auto"/>
        <w:jc w:val="both"/>
      </w:pPr>
      <w:r>
        <w:rPr>
          <w:rFonts w:ascii="Calibri" w:hAnsi="Calibri"/>
          <w:b/>
          <w:sz w:val="22"/>
        </w:rPr>
        <w:t xml:space="preserve">Mr Aldercrest: </w:t>
      </w:r>
      <w:r>
        <w:rPr>
          <w:rFonts w:ascii="Calibri" w:hAnsi="Calibri"/>
          <w:sz w:val="22"/>
        </w:rPr>
        <w:t xml:space="preserve">Wireless transfer works just fine too, though it usually takes a bit longer than a direct cable connection would.  </w:t>
      </w:r>
      <w:r>
        <w:rPr>
          <w:rFonts w:ascii="Calibri" w:hAnsi="Calibri"/>
          <w:i/>
          <w:sz w:val="22"/>
        </w:rPr>
        <w:t>Chuyển không dây cũng hoàn toàn ổn, dù thường mất lâu hơn một chút so với kết nối bằng dây trực tiếp.</w:t>
      </w:r>
    </w:p>
    <w:p>
      <w:pPr>
        <w:spacing w:after="160" w:line="312" w:lineRule="auto"/>
        <w:jc w:val="both"/>
      </w:pPr>
      <w:r>
        <w:rPr>
          <w:rFonts w:ascii="Calibri" w:hAnsi="Calibri"/>
          <w:b/>
          <w:sz w:val="22"/>
        </w:rPr>
        <w:t xml:space="preserve">Ms Lan: </w:t>
      </w:r>
      <w:r>
        <w:rPr>
          <w:rFonts w:ascii="Calibri" w:hAnsi="Calibri"/>
          <w:sz w:val="22"/>
        </w:rPr>
        <w:t xml:space="preserve">That's fine, I'm not in a huge rush today anyway.  </w:t>
      </w:r>
      <w:r>
        <w:rPr>
          <w:rFonts w:ascii="Calibri" w:hAnsi="Calibri"/>
          <w:i/>
          <w:sz w:val="22"/>
        </w:rPr>
        <w:t>Không sao, hôm nay tôi cũng không vội lắm.</w:t>
      </w:r>
    </w:p>
    <w:p>
      <w:pPr>
        <w:spacing w:after="160" w:line="312" w:lineRule="auto"/>
        <w:jc w:val="both"/>
      </w:pPr>
      <w:r>
        <w:rPr>
          <w:rFonts w:ascii="Calibri" w:hAnsi="Calibri"/>
          <w:b/>
          <w:sz w:val="22"/>
        </w:rPr>
        <w:t xml:space="preserve">Ms Lan: </w:t>
      </w:r>
      <w:r>
        <w:rPr>
          <w:rFonts w:ascii="Calibri" w:hAnsi="Calibri"/>
          <w:sz w:val="22"/>
        </w:rPr>
        <w:t xml:space="preserve">After you transferred everything last time, I didn't lose a single photo or contact, which honestly surprised me.  </w:t>
      </w:r>
      <w:r>
        <w:rPr>
          <w:rFonts w:ascii="Calibri" w:hAnsi="Calibri"/>
          <w:i/>
          <w:sz w:val="22"/>
        </w:rPr>
        <w:t>Sau khi anh chuyển hết mọi thứ lần trước, tôi không mất một tấm ảnh hay số liên lạc nào, điều đó thật sự khiến tôi bất ngờ.</w:t>
      </w:r>
    </w:p>
    <w:p>
      <w:pPr>
        <w:spacing w:after="160" w:line="312" w:lineRule="auto"/>
        <w:jc w:val="both"/>
      </w:pPr>
      <w:r>
        <w:rPr>
          <w:rFonts w:ascii="Calibri" w:hAnsi="Calibri"/>
          <w:b/>
          <w:sz w:val="22"/>
        </w:rPr>
        <w:t xml:space="preserve">Mr Aldercrest: </w:t>
      </w:r>
      <w:r>
        <w:rPr>
          <w:rFonts w:ascii="Calibri" w:hAnsi="Calibri"/>
          <w:sz w:val="22"/>
        </w:rPr>
        <w:t xml:space="preserve">That's always the goal, a careful transfer should never leave anything important behind on the old device.  </w:t>
      </w:r>
      <w:r>
        <w:rPr>
          <w:rFonts w:ascii="Calibri" w:hAnsi="Calibri"/>
          <w:i/>
          <w:sz w:val="22"/>
        </w:rPr>
        <w:t>Đó luôn là mục tiêu, một lần chuyển cẩn thận thì không nên bỏ sót thứ gì quan trọng trên máy cũ.</w:t>
      </w:r>
    </w:p>
    <w:p>
      <w:pPr>
        <w:spacing w:after="160" w:line="312" w:lineRule="auto"/>
        <w:jc w:val="both"/>
      </w:pPr>
      <w:r>
        <w:rPr>
          <w:rFonts w:ascii="Calibri" w:hAnsi="Calibri"/>
          <w:b/>
          <w:sz w:val="22"/>
        </w:rPr>
        <w:t xml:space="preserve">Ms Lan: </w:t>
      </w:r>
      <w:r>
        <w:rPr>
          <w:rFonts w:ascii="Calibri" w:hAnsi="Calibri"/>
          <w:sz w:val="22"/>
        </w:rPr>
        <w:t xml:space="preserve">I'll trust you completely with this transfer as well then.  </w:t>
      </w:r>
      <w:r>
        <w:rPr>
          <w:rFonts w:ascii="Calibri" w:hAnsi="Calibri"/>
          <w:i/>
          <w:sz w:val="22"/>
        </w:rPr>
        <w:t>Lần này tôi sẽ hoàn toàn tin tưởng anh với việc chuyển dữ liệu nữa.</w:t>
      </w:r>
    </w:p>
    <w:p>
      <w:pPr>
        <w:spacing w:after="160" w:line="312" w:lineRule="auto"/>
        <w:jc w:val="both"/>
      </w:pPr>
      <w:r>
        <w:rPr>
          <w:rFonts w:ascii="Calibri" w:hAnsi="Calibri"/>
          <w:b/>
          <w:sz w:val="22"/>
        </w:rPr>
        <w:t xml:space="preserve">Ms Lan: </w:t>
      </w:r>
      <w:r>
        <w:rPr>
          <w:rFonts w:ascii="Calibri" w:hAnsi="Calibri"/>
          <w:sz w:val="22"/>
        </w:rPr>
        <w:t xml:space="preserve">Is this phone still covered under warranty, since I bought it from your shop almost eight months ago now?  </w:t>
      </w:r>
      <w:r>
        <w:rPr>
          <w:rFonts w:ascii="Calibri" w:hAnsi="Calibri"/>
          <w:i/>
          <w:sz w:val="22"/>
        </w:rPr>
        <w:t>Chiếc điện thoại này còn trong thời hạn bảo hành không ạ, vì tôi mua ở cửa hàng anh gần tám tháng trước rồi?</w:t>
      </w:r>
    </w:p>
    <w:p>
      <w:pPr>
        <w:spacing w:after="160" w:line="312" w:lineRule="auto"/>
        <w:jc w:val="both"/>
      </w:pPr>
      <w:r>
        <w:rPr>
          <w:rFonts w:ascii="Calibri" w:hAnsi="Calibri"/>
          <w:b/>
          <w:sz w:val="22"/>
        </w:rPr>
        <w:t xml:space="preserve">Mr Aldercrest: </w:t>
      </w:r>
      <w:r>
        <w:rPr>
          <w:rFonts w:ascii="Calibri" w:hAnsi="Calibri"/>
          <w:sz w:val="22"/>
        </w:rPr>
        <w:t xml:space="preserve">Let me check the receipt date, most of our phones come with a standard one-year warranty from the purchase date.  </w:t>
      </w:r>
      <w:r>
        <w:rPr>
          <w:rFonts w:ascii="Calibri" w:hAnsi="Calibri"/>
          <w:i/>
          <w:sz w:val="22"/>
        </w:rPr>
        <w:t>Để tôi kiểm tra ngày trên hóa đơn, hầu hết điện thoại của chúng tôi có bảo hành tiêu chuẩn một năm tính từ ngày mua.</w:t>
      </w:r>
    </w:p>
    <w:p>
      <w:pPr>
        <w:spacing w:after="160" w:line="312" w:lineRule="auto"/>
        <w:jc w:val="both"/>
      </w:pPr>
      <w:r>
        <w:rPr>
          <w:rFonts w:ascii="Calibri" w:hAnsi="Calibri"/>
          <w:b/>
          <w:sz w:val="22"/>
        </w:rPr>
        <w:t xml:space="preserve">Ms Lan: </w:t>
      </w:r>
      <w:r>
        <w:rPr>
          <w:rFonts w:ascii="Calibri" w:hAnsi="Calibri"/>
          <w:sz w:val="22"/>
        </w:rPr>
        <w:t xml:space="preserve">That's good news, I was worried I might have to pay for this repair myself.  </w:t>
      </w:r>
      <w:r>
        <w:rPr>
          <w:rFonts w:ascii="Calibri" w:hAnsi="Calibri"/>
          <w:i/>
          <w:sz w:val="22"/>
        </w:rPr>
        <w:t>Tin tốt quá, tôi cứ lo phải tự trả tiền cho lần sửa này.</w:t>
      </w:r>
    </w:p>
    <w:p>
      <w:pPr>
        <w:spacing w:after="160" w:line="312" w:lineRule="auto"/>
        <w:jc w:val="both"/>
      </w:pPr>
      <w:r>
        <w:rPr>
          <w:rFonts w:ascii="Calibri" w:hAnsi="Calibri"/>
          <w:b/>
          <w:sz w:val="22"/>
        </w:rPr>
        <w:t xml:space="preserve">Ms Lan: </w:t>
      </w:r>
      <w:r>
        <w:rPr>
          <w:rFonts w:ascii="Calibri" w:hAnsi="Calibri"/>
          <w:sz w:val="22"/>
        </w:rPr>
        <w:t xml:space="preserve">Does the warranty cover accidental screen cracks, or does it only cover problems that happen on their own?  </w:t>
      </w:r>
      <w:r>
        <w:rPr>
          <w:rFonts w:ascii="Calibri" w:hAnsi="Calibri"/>
          <w:i/>
          <w:sz w:val="22"/>
        </w:rPr>
        <w:t>Bảo hành có bao gồm trường hợp nứt màn hình do tai nạn không ạ, hay chỉ bao gồm lỗi tự phát sinh thôi?</w:t>
      </w:r>
    </w:p>
    <w:p>
      <w:pPr>
        <w:spacing w:after="160" w:line="312" w:lineRule="auto"/>
        <w:jc w:val="both"/>
      </w:pPr>
      <w:r>
        <w:rPr>
          <w:rFonts w:ascii="Calibri" w:hAnsi="Calibri"/>
          <w:b/>
          <w:sz w:val="22"/>
        </w:rPr>
        <w:t xml:space="preserve">Mr Aldercrest: </w:t>
      </w:r>
      <w:r>
        <w:rPr>
          <w:rFonts w:ascii="Calibri" w:hAnsi="Calibri"/>
          <w:sz w:val="22"/>
        </w:rPr>
        <w:t xml:space="preserve">Unfortunately, standard warranties usually only cover manufacturing defects, not accidental damage like a cracked screen from a drop.  </w:t>
      </w:r>
      <w:r>
        <w:rPr>
          <w:rFonts w:ascii="Calibri" w:hAnsi="Calibri"/>
          <w:i/>
          <w:sz w:val="22"/>
        </w:rPr>
        <w:t>Tiếc là bảo hành tiêu chuẩn thường chỉ bao gồm lỗi từ nhà sản xuất, không bao gồm hư hại do tai nạn như nứt màn hình do rơi.</w:t>
      </w:r>
    </w:p>
    <w:p>
      <w:pPr>
        <w:spacing w:after="160" w:line="312" w:lineRule="auto"/>
        <w:jc w:val="both"/>
      </w:pPr>
      <w:r>
        <w:rPr>
          <w:rFonts w:ascii="Calibri" w:hAnsi="Calibri"/>
          <w:b/>
          <w:sz w:val="22"/>
        </w:rPr>
        <w:t xml:space="preserve">Ms Lan: </w:t>
      </w:r>
      <w:r>
        <w:rPr>
          <w:rFonts w:ascii="Calibri" w:hAnsi="Calibri"/>
          <w:sz w:val="22"/>
        </w:rPr>
        <w:t xml:space="preserve">That makes sense, I suppose I'll have to pay for this particular repair then.  </w:t>
      </w:r>
      <w:r>
        <w:rPr>
          <w:rFonts w:ascii="Calibri" w:hAnsi="Calibri"/>
          <w:i/>
          <w:sz w:val="22"/>
        </w:rPr>
        <w:t>Vậy cũng hợp lý, chắc tôi phải tự trả tiền cho lần sửa này rồi.</w:t>
      </w:r>
    </w:p>
    <w:p>
      <w:pPr>
        <w:spacing w:after="160" w:line="312" w:lineRule="auto"/>
        <w:jc w:val="both"/>
      </w:pPr>
      <w:r>
        <w:rPr>
          <w:rFonts w:ascii="Calibri" w:hAnsi="Calibri"/>
          <w:b/>
          <w:sz w:val="22"/>
        </w:rPr>
        <w:t xml:space="preserve">Ms Lan: </w:t>
      </w:r>
      <w:r>
        <w:rPr>
          <w:rFonts w:ascii="Calibri" w:hAnsi="Calibri"/>
          <w:sz w:val="22"/>
        </w:rPr>
        <w:t xml:space="preserve">Would it have been worth buying the extended warranty when I first purchased this laptop a year ago?  </w:t>
      </w:r>
      <w:r>
        <w:rPr>
          <w:rFonts w:ascii="Calibri" w:hAnsi="Calibri"/>
          <w:i/>
          <w:sz w:val="22"/>
        </w:rPr>
        <w:t>Có đáng để mua bảo hành mở rộng khi tôi mua chiếc laptop này một năm trước không ạ?</w:t>
      </w:r>
    </w:p>
    <w:p>
      <w:pPr>
        <w:spacing w:after="160" w:line="312" w:lineRule="auto"/>
        <w:jc w:val="both"/>
      </w:pPr>
      <w:r>
        <w:rPr>
          <w:rFonts w:ascii="Calibri" w:hAnsi="Calibri"/>
          <w:b/>
          <w:sz w:val="22"/>
        </w:rPr>
        <w:t xml:space="preserve">Mr Aldercrest: </w:t>
      </w:r>
      <w:r>
        <w:rPr>
          <w:rFonts w:ascii="Calibri" w:hAnsi="Calibri"/>
          <w:sz w:val="22"/>
        </w:rPr>
        <w:t xml:space="preserve">Given how often this particular model develops hinge issues, the extended warranty probably would have saved you money already.  </w:t>
      </w:r>
      <w:r>
        <w:rPr>
          <w:rFonts w:ascii="Calibri" w:hAnsi="Calibri"/>
          <w:i/>
          <w:sz w:val="22"/>
        </w:rPr>
        <w:t>Với tần suất mẫu này gặp vấn đề về bản lề, bảo hành mở rộng chắc đã giúp chị tiết kiệm tiền rồi.</w:t>
      </w:r>
    </w:p>
    <w:p>
      <w:pPr>
        <w:spacing w:after="160" w:line="312" w:lineRule="auto"/>
        <w:jc w:val="both"/>
      </w:pPr>
      <w:r>
        <w:rPr>
          <w:rFonts w:ascii="Calibri" w:hAnsi="Calibri"/>
          <w:b/>
          <w:sz w:val="22"/>
        </w:rPr>
        <w:t xml:space="preserve">Ms Lan: </w:t>
      </w:r>
      <w:r>
        <w:rPr>
          <w:rFonts w:ascii="Calibri" w:hAnsi="Calibri"/>
          <w:sz w:val="22"/>
        </w:rPr>
        <w:t xml:space="preserve">I'll definitely add it next time, lesson learned the hard way.  </w:t>
      </w:r>
      <w:r>
        <w:rPr>
          <w:rFonts w:ascii="Calibri" w:hAnsi="Calibri"/>
          <w:i/>
          <w:sz w:val="22"/>
        </w:rPr>
        <w:t>Lần sau tôi chắc chắn sẽ thêm bảo hành đó, bài học đắt giá thật.</w:t>
      </w:r>
    </w:p>
    <w:p>
      <w:pPr>
        <w:spacing w:after="160" w:line="312" w:lineRule="auto"/>
        <w:jc w:val="both"/>
      </w:pPr>
      <w:r>
        <w:rPr>
          <w:rFonts w:ascii="Calibri" w:hAnsi="Calibri"/>
          <w:b/>
          <w:sz w:val="22"/>
        </w:rPr>
        <w:t xml:space="preserve">Ms Lan: </w:t>
      </w:r>
      <w:r>
        <w:rPr>
          <w:rFonts w:ascii="Calibri" w:hAnsi="Calibri"/>
          <w:sz w:val="22"/>
        </w:rPr>
        <w:t xml:space="preserve">How do I register this new phone for its warranty, or does that happen automatically once I purchase it here?  </w:t>
      </w:r>
      <w:r>
        <w:rPr>
          <w:rFonts w:ascii="Calibri" w:hAnsi="Calibri"/>
          <w:i/>
          <w:sz w:val="22"/>
        </w:rPr>
        <w:t>Làm sao để đăng ký bảo hành cho chiếc điện thoại mới này ạ, hay việc đó tự động diễn ra khi tôi mua?</w:t>
      </w:r>
    </w:p>
    <w:p>
      <w:pPr>
        <w:spacing w:after="160" w:line="312" w:lineRule="auto"/>
        <w:jc w:val="both"/>
      </w:pPr>
      <w:r>
        <w:rPr>
          <w:rFonts w:ascii="Calibri" w:hAnsi="Calibri"/>
          <w:b/>
          <w:sz w:val="22"/>
        </w:rPr>
        <w:t xml:space="preserve">Mr Aldercrest: </w:t>
      </w:r>
      <w:r>
        <w:rPr>
          <w:rFonts w:ascii="Calibri" w:hAnsi="Calibri"/>
          <w:sz w:val="22"/>
        </w:rPr>
        <w:t xml:space="preserve">It registers automatically through our system as soon as the sale is processed, so there's nothing extra you need to do.  </w:t>
      </w:r>
      <w:r>
        <w:rPr>
          <w:rFonts w:ascii="Calibri" w:hAnsi="Calibri"/>
          <w:i/>
          <w:sz w:val="22"/>
        </w:rPr>
        <w:t>Nó tự động đăng ký qua hệ thống của chúng tôi ngay khi giao dịch mua hoàn tất, nên chị không cần làm gì thêm cả.</w:t>
      </w:r>
    </w:p>
    <w:p>
      <w:pPr>
        <w:spacing w:after="160" w:line="312" w:lineRule="auto"/>
        <w:jc w:val="both"/>
      </w:pPr>
      <w:r>
        <w:rPr>
          <w:rFonts w:ascii="Calibri" w:hAnsi="Calibri"/>
          <w:b/>
          <w:sz w:val="22"/>
        </w:rPr>
        <w:t xml:space="preserve">Ms Lan: </w:t>
      </w:r>
      <w:r>
        <w:rPr>
          <w:rFonts w:ascii="Calibri" w:hAnsi="Calibri"/>
          <w:sz w:val="22"/>
        </w:rPr>
        <w:t xml:space="preserve">That's convenient, one less thing for me to worry about.  </w:t>
      </w:r>
      <w:r>
        <w:rPr>
          <w:rFonts w:ascii="Calibri" w:hAnsi="Calibri"/>
          <w:i/>
          <w:sz w:val="22"/>
        </w:rPr>
        <w:t>Tiện quá, đỡ cho tôi một việc phải lo.</w:t>
      </w:r>
    </w:p>
    <w:p>
      <w:pPr>
        <w:spacing w:after="160" w:line="312" w:lineRule="auto"/>
        <w:jc w:val="both"/>
      </w:pPr>
      <w:r>
        <w:rPr>
          <w:rFonts w:ascii="Calibri" w:hAnsi="Calibri"/>
          <w:b/>
          <w:sz w:val="22"/>
        </w:rPr>
        <w:t xml:space="preserve">Ms Lan: </w:t>
      </w:r>
      <w:r>
        <w:rPr>
          <w:rFonts w:ascii="Calibri" w:hAnsi="Calibri"/>
          <w:sz w:val="22"/>
        </w:rPr>
        <w:t xml:space="preserve">My laptop's charger stopped working after only four months, is that something the warranty would typically cover?  </w:t>
      </w:r>
      <w:r>
        <w:rPr>
          <w:rFonts w:ascii="Calibri" w:hAnsi="Calibri"/>
          <w:i/>
          <w:sz w:val="22"/>
        </w:rPr>
        <w:t>Củ sạc laptop của tôi ngừng hoạt động chỉ sau bốn tháng, chuyện đó có thường được bảo hành không ạ?</w:t>
      </w:r>
    </w:p>
    <w:p>
      <w:pPr>
        <w:spacing w:after="160" w:line="312" w:lineRule="auto"/>
        <w:jc w:val="both"/>
      </w:pPr>
      <w:r>
        <w:rPr>
          <w:rFonts w:ascii="Calibri" w:hAnsi="Calibri"/>
          <w:b/>
          <w:sz w:val="22"/>
        </w:rPr>
        <w:t xml:space="preserve">Mr Aldercrest: </w:t>
      </w:r>
      <w:r>
        <w:rPr>
          <w:rFonts w:ascii="Calibri" w:hAnsi="Calibri"/>
          <w:sz w:val="22"/>
        </w:rPr>
        <w:t xml:space="preserve">Yes, a charger failing that quickly almost always falls under warranty, so we'll replace it for you at no charge.  </w:t>
      </w:r>
      <w:r>
        <w:rPr>
          <w:rFonts w:ascii="Calibri" w:hAnsi="Calibri"/>
          <w:i/>
          <w:sz w:val="22"/>
        </w:rPr>
        <w:t>Có, củ sạc hỏng nhanh như vậy gần như luôn thuộc diện bảo hành, nên chúng tôi sẽ thay mới miễn phí cho chị.</w:t>
      </w:r>
    </w:p>
    <w:p>
      <w:pPr>
        <w:spacing w:after="160" w:line="312" w:lineRule="auto"/>
        <w:jc w:val="both"/>
      </w:pPr>
      <w:r>
        <w:rPr>
          <w:rFonts w:ascii="Calibri" w:hAnsi="Calibri"/>
          <w:b/>
          <w:sz w:val="22"/>
        </w:rPr>
        <w:t xml:space="preserve">Ms Lan: </w:t>
      </w:r>
      <w:r>
        <w:rPr>
          <w:rFonts w:ascii="Calibri" w:hAnsi="Calibri"/>
          <w:sz w:val="22"/>
        </w:rPr>
        <w:t xml:space="preserve">Thank you, I was fully prepared to pay for a brand new one.  </w:t>
      </w:r>
      <w:r>
        <w:rPr>
          <w:rFonts w:ascii="Calibri" w:hAnsi="Calibri"/>
          <w:i/>
          <w:sz w:val="22"/>
        </w:rPr>
        <w:t>Cảm ơn anh, tôi đã chuẩn bị sẵn tinh thần phải trả tiền mua cái mới rồi.</w:t>
      </w:r>
    </w:p>
    <w:p>
      <w:pPr>
        <w:spacing w:after="160" w:line="312" w:lineRule="auto"/>
        <w:jc w:val="both"/>
      </w:pPr>
      <w:r>
        <w:rPr>
          <w:rFonts w:ascii="Calibri" w:hAnsi="Calibri"/>
          <w:b/>
          <w:sz w:val="22"/>
        </w:rPr>
        <w:t xml:space="preserve">Ms Lan: </w:t>
      </w:r>
      <w:r>
        <w:rPr>
          <w:rFonts w:ascii="Calibri" w:hAnsi="Calibri"/>
          <w:sz w:val="22"/>
        </w:rPr>
        <w:t xml:space="preserve">Can I extend the warranty on this phone even though I already bought it several months ago?  </w:t>
      </w:r>
      <w:r>
        <w:rPr>
          <w:rFonts w:ascii="Calibri" w:hAnsi="Calibri"/>
          <w:i/>
          <w:sz w:val="22"/>
        </w:rPr>
        <w:t>Tôi có thể gia hạn bảo hành cho chiếc điện thoại này không ạ, dù tôi đã mua từ vài tháng trước rồi?</w:t>
      </w:r>
    </w:p>
    <w:p>
      <w:pPr>
        <w:spacing w:after="160" w:line="312" w:lineRule="auto"/>
        <w:jc w:val="both"/>
      </w:pPr>
      <w:r>
        <w:rPr>
          <w:rFonts w:ascii="Calibri" w:hAnsi="Calibri"/>
          <w:b/>
          <w:sz w:val="22"/>
        </w:rPr>
        <w:t xml:space="preserve">Mr Aldercrest: </w:t>
      </w:r>
      <w:r>
        <w:rPr>
          <w:rFonts w:ascii="Calibri" w:hAnsi="Calibri"/>
          <w:sz w:val="22"/>
        </w:rPr>
        <w:t xml:space="preserve">Unfortunately, extended warranties usually need to be purchased within the first thirty days of the original sale.  </w:t>
      </w:r>
      <w:r>
        <w:rPr>
          <w:rFonts w:ascii="Calibri" w:hAnsi="Calibri"/>
          <w:i/>
          <w:sz w:val="22"/>
        </w:rPr>
        <w:t>Tiếc là bảo hành mở rộng thường phải mua trong ba mươi ngày đầu kể từ lúc mua máy gốc.</w:t>
      </w:r>
    </w:p>
    <w:p>
      <w:pPr>
        <w:spacing w:after="160" w:line="312" w:lineRule="auto"/>
        <w:jc w:val="both"/>
      </w:pPr>
      <w:r>
        <w:rPr>
          <w:rFonts w:ascii="Calibri" w:hAnsi="Calibri"/>
          <w:b/>
          <w:sz w:val="22"/>
        </w:rPr>
        <w:t xml:space="preserve">Ms Lan: </w:t>
      </w:r>
      <w:r>
        <w:rPr>
          <w:rFonts w:ascii="Calibri" w:hAnsi="Calibri"/>
          <w:sz w:val="22"/>
        </w:rPr>
        <w:t xml:space="preserve">That's unfortunate, but good to know for the next device I buy from you.  </w:t>
      </w:r>
      <w:r>
        <w:rPr>
          <w:rFonts w:ascii="Calibri" w:hAnsi="Calibri"/>
          <w:i/>
          <w:sz w:val="22"/>
        </w:rPr>
        <w:t>Hơi tiếc thật, nhưng tốt để biết cho lần mua thiết bị tiếp theo từ anh.</w:t>
      </w:r>
    </w:p>
    <w:p>
      <w:pPr>
        <w:spacing w:after="160" w:line="312" w:lineRule="auto"/>
        <w:jc w:val="both"/>
      </w:pPr>
      <w:r>
        <w:rPr>
          <w:rFonts w:ascii="Calibri" w:hAnsi="Calibri"/>
          <w:b/>
          <w:sz w:val="22"/>
        </w:rPr>
        <w:t xml:space="preserve">Ms Lan: </w:t>
      </w:r>
      <w:r>
        <w:rPr>
          <w:rFonts w:ascii="Calibri" w:hAnsi="Calibri"/>
          <w:sz w:val="22"/>
        </w:rPr>
        <w:t xml:space="preserve">If I send this device away for a warranty repair, roughly how long should I expect to be without it?  </w:t>
      </w:r>
      <w:r>
        <w:rPr>
          <w:rFonts w:ascii="Calibri" w:hAnsi="Calibri"/>
          <w:i/>
          <w:sz w:val="22"/>
        </w:rPr>
        <w:t>Nếu gửi thiết bị này đi sửa theo diện bảo hành, tôi nên đợi khoảng bao lâu để nhận lại ạ?</w:t>
      </w:r>
    </w:p>
    <w:p>
      <w:pPr>
        <w:spacing w:after="160" w:line="312" w:lineRule="auto"/>
        <w:jc w:val="both"/>
      </w:pPr>
      <w:r>
        <w:rPr>
          <w:rFonts w:ascii="Calibri" w:hAnsi="Calibri"/>
          <w:b/>
          <w:sz w:val="22"/>
        </w:rPr>
        <w:t xml:space="preserve">Mr Aldercrest: </w:t>
      </w:r>
      <w:r>
        <w:rPr>
          <w:rFonts w:ascii="Calibri" w:hAnsi="Calibri"/>
          <w:sz w:val="22"/>
        </w:rPr>
        <w:t xml:space="preserve">Warranty repairs through the manufacturer usually take about two weeks, though we can offer you a loaner phone in the meantime.  </w:t>
      </w:r>
      <w:r>
        <w:rPr>
          <w:rFonts w:ascii="Calibri" w:hAnsi="Calibri"/>
          <w:i/>
          <w:sz w:val="22"/>
        </w:rPr>
        <w:t>Sửa bảo hành qua hãng thường mất khoảng hai tuần, dù chúng tôi có thể cho chị mượn tạm một máy trong lúc chờ.</w:t>
      </w:r>
    </w:p>
    <w:p>
      <w:pPr>
        <w:spacing w:after="160" w:line="312" w:lineRule="auto"/>
        <w:jc w:val="both"/>
      </w:pPr>
      <w:r>
        <w:rPr>
          <w:rFonts w:ascii="Calibri" w:hAnsi="Calibri"/>
          <w:b/>
          <w:sz w:val="22"/>
        </w:rPr>
        <w:t xml:space="preserve">Ms Lan: </w:t>
      </w:r>
      <w:r>
        <w:rPr>
          <w:rFonts w:ascii="Calibri" w:hAnsi="Calibri"/>
          <w:sz w:val="22"/>
        </w:rPr>
        <w:t xml:space="preserve">A loaner phone would be incredibly helpful, thank you for mentioning that option.  </w:t>
      </w:r>
      <w:r>
        <w:rPr>
          <w:rFonts w:ascii="Calibri" w:hAnsi="Calibri"/>
          <w:i/>
          <w:sz w:val="22"/>
        </w:rPr>
        <w:t>Máy mượn tạm sẽ giúp ích rất nhiều, cảm ơn anh đã nhắc đến lựa chọn đó.</w:t>
      </w:r>
    </w:p>
    <w:p>
      <w:pPr>
        <w:spacing w:after="160" w:line="312" w:lineRule="auto"/>
        <w:jc w:val="both"/>
      </w:pPr>
      <w:r>
        <w:rPr>
          <w:rFonts w:ascii="Calibri" w:hAnsi="Calibri"/>
          <w:b/>
          <w:sz w:val="22"/>
        </w:rPr>
        <w:t xml:space="preserve">Ms Lan: </w:t>
      </w:r>
      <w:r>
        <w:rPr>
          <w:rFonts w:ascii="Calibri" w:hAnsi="Calibri"/>
          <w:sz w:val="22"/>
        </w:rPr>
        <w:t xml:space="preserve">Since this repair turned out to be covered under warranty, I really appreciate you checking before simply charging me for it.  </w:t>
      </w:r>
      <w:r>
        <w:rPr>
          <w:rFonts w:ascii="Calibri" w:hAnsi="Calibri"/>
          <w:i/>
          <w:sz w:val="22"/>
        </w:rPr>
        <w:t>Vì lần sửa này hóa ra được bảo hành, tôi thật sự cảm kích việc anh kiểm tra trước thay vì cứ tính tiền tôi luôn.</w:t>
      </w:r>
    </w:p>
    <w:p>
      <w:pPr>
        <w:spacing w:after="160" w:line="312" w:lineRule="auto"/>
        <w:jc w:val="both"/>
      </w:pPr>
      <w:r>
        <w:rPr>
          <w:rFonts w:ascii="Calibri" w:hAnsi="Calibri"/>
          <w:b/>
          <w:sz w:val="22"/>
        </w:rPr>
        <w:t xml:space="preserve">Mr Aldercrest: </w:t>
      </w:r>
      <w:r>
        <w:rPr>
          <w:rFonts w:ascii="Calibri" w:hAnsi="Calibri"/>
          <w:sz w:val="22"/>
        </w:rPr>
        <w:t xml:space="preserve">Of course, I always check the warranty status first, there's no reason to charge a customer for something they're already covered for.  </w:t>
      </w:r>
      <w:r>
        <w:rPr>
          <w:rFonts w:ascii="Calibri" w:hAnsi="Calibri"/>
          <w:i/>
          <w:sz w:val="22"/>
        </w:rPr>
        <w:t>Dĩ nhiên rồi, tôi luôn kiểm tra tình trạng bảo hành trước, không có lý do gì tính tiền khách hàng cho thứ họ đã được bảo hành.</w:t>
      </w:r>
    </w:p>
    <w:p>
      <w:pPr>
        <w:spacing w:after="160" w:line="312" w:lineRule="auto"/>
        <w:jc w:val="both"/>
      </w:pPr>
      <w:r>
        <w:rPr>
          <w:rFonts w:ascii="Calibri" w:hAnsi="Calibri"/>
          <w:b/>
          <w:sz w:val="22"/>
        </w:rPr>
        <w:t xml:space="preserve">Ms Lan: </w:t>
      </w:r>
      <w:r>
        <w:rPr>
          <w:rFonts w:ascii="Calibri" w:hAnsi="Calibri"/>
          <w:sz w:val="22"/>
        </w:rPr>
        <w:t xml:space="preserve">That kind of honesty is exactly why I keep coming back to this shop.  </w:t>
      </w:r>
      <w:r>
        <w:rPr>
          <w:rFonts w:ascii="Calibri" w:hAnsi="Calibri"/>
          <w:i/>
          <w:sz w:val="22"/>
        </w:rPr>
        <w:t>Sự trung thực đó chính là lý do tôi cứ quay lại cửa hàng này mãi.</w:t>
      </w:r>
    </w:p>
    <w:p>
      <w:pPr>
        <w:spacing w:after="160" w:line="312" w:lineRule="auto"/>
        <w:jc w:val="both"/>
      </w:pPr>
      <w:r>
        <w:rPr>
          <w:rFonts w:ascii="Calibri" w:hAnsi="Calibri"/>
          <w:b/>
          <w:sz w:val="22"/>
        </w:rPr>
        <w:t xml:space="preserve">Ms Lan: </w:t>
      </w:r>
      <w:r>
        <w:rPr>
          <w:rFonts w:ascii="Calibri" w:hAnsi="Calibri"/>
          <w:sz w:val="22"/>
        </w:rPr>
        <w:t xml:space="preserve">I just bought this new phone, and I'd like a sturdy case that can actually survive a few accidental drops.  </w:t>
      </w:r>
      <w:r>
        <w:rPr>
          <w:rFonts w:ascii="Calibri" w:hAnsi="Calibri"/>
          <w:i/>
          <w:sz w:val="22"/>
        </w:rPr>
        <w:t>Tôi vừa mua điện thoại mới này, và muốn một chiếc ốp lưng thật chắc chắn để sống sót qua vài lần rơi vô tình.</w:t>
      </w:r>
    </w:p>
    <w:p>
      <w:pPr>
        <w:spacing w:after="160" w:line="312" w:lineRule="auto"/>
        <w:jc w:val="both"/>
      </w:pPr>
      <w:r>
        <w:rPr>
          <w:rFonts w:ascii="Calibri" w:hAnsi="Calibri"/>
          <w:b/>
          <w:sz w:val="22"/>
        </w:rPr>
        <w:t xml:space="preserve">Mr Aldercrest: </w:t>
      </w:r>
      <w:r>
        <w:rPr>
          <w:rFonts w:ascii="Calibri" w:hAnsi="Calibri"/>
          <w:sz w:val="22"/>
        </w:rPr>
        <w:t xml:space="preserve">This reinforced case has cushioned corners specifically designed to absorb impact from exactly that kind of accidental drop.  </w:t>
      </w:r>
      <w:r>
        <w:rPr>
          <w:rFonts w:ascii="Calibri" w:hAnsi="Calibri"/>
          <w:i/>
          <w:sz w:val="22"/>
        </w:rPr>
        <w:t>Chiếc ốp gia cố này có góc đệm được thiết kế riêng để hấp thụ lực va chạm đúng kiểu rơi vô tình đó.</w:t>
      </w:r>
    </w:p>
    <w:p>
      <w:pPr>
        <w:spacing w:after="160" w:line="312" w:lineRule="auto"/>
        <w:jc w:val="both"/>
      </w:pPr>
      <w:r>
        <w:rPr>
          <w:rFonts w:ascii="Calibri" w:hAnsi="Calibri"/>
          <w:b/>
          <w:sz w:val="22"/>
        </w:rPr>
        <w:t xml:space="preserve">Ms Lan: </w:t>
      </w:r>
      <w:r>
        <w:rPr>
          <w:rFonts w:ascii="Calibri" w:hAnsi="Calibri"/>
          <w:sz w:val="22"/>
        </w:rPr>
        <w:t xml:space="preserve">That's exactly what I need, I'm notorious for dropping my phone at the worst possible moments.  </w:t>
      </w:r>
      <w:r>
        <w:rPr>
          <w:rFonts w:ascii="Calibri" w:hAnsi="Calibri"/>
          <w:i/>
          <w:sz w:val="22"/>
        </w:rPr>
        <w:t>Đó đúng là thứ tôi cần, tôi vốn nổi tiếng hay làm rơi điện thoại vào những lúc tệ nhất.</w:t>
      </w:r>
    </w:p>
    <w:p>
      <w:pPr>
        <w:spacing w:after="160" w:line="312" w:lineRule="auto"/>
        <w:jc w:val="both"/>
      </w:pPr>
      <w:r>
        <w:rPr>
          <w:rFonts w:ascii="Calibri" w:hAnsi="Calibri"/>
          <w:b/>
          <w:sz w:val="22"/>
        </w:rPr>
        <w:t xml:space="preserve">Ms Lan: </w:t>
      </w:r>
      <w:r>
        <w:rPr>
          <w:rFonts w:ascii="Calibri" w:hAnsi="Calibri"/>
          <w:sz w:val="22"/>
        </w:rPr>
        <w:t xml:space="preserve">Does this screen protector actually prevent cracks, or does it just protect against small scratches on the surface?  </w:t>
      </w:r>
      <w:r>
        <w:rPr>
          <w:rFonts w:ascii="Calibri" w:hAnsi="Calibri"/>
          <w:i/>
          <w:sz w:val="22"/>
        </w:rPr>
        <w:t>Miếng dán màn hình này có thật sự ngăn được nứt không ạ, hay chỉ bảo vệ chống trầy xước bề mặt thôi?</w:t>
      </w:r>
    </w:p>
    <w:p>
      <w:pPr>
        <w:spacing w:after="160" w:line="312" w:lineRule="auto"/>
        <w:jc w:val="both"/>
      </w:pPr>
      <w:r>
        <w:rPr>
          <w:rFonts w:ascii="Calibri" w:hAnsi="Calibri"/>
          <w:b/>
          <w:sz w:val="22"/>
        </w:rPr>
        <w:t xml:space="preserve">Mr Aldercrest: </w:t>
      </w:r>
      <w:r>
        <w:rPr>
          <w:rFonts w:ascii="Calibri" w:hAnsi="Calibri"/>
          <w:sz w:val="22"/>
        </w:rPr>
        <w:t xml:space="preserve">This tempered glass protector can absorb a fair amount of impact, though it's primarily designed to prevent scratches.  </w:t>
      </w:r>
      <w:r>
        <w:rPr>
          <w:rFonts w:ascii="Calibri" w:hAnsi="Calibri"/>
          <w:i/>
          <w:sz w:val="22"/>
        </w:rPr>
        <w:t>Miếng dán kính cường lực này hấp thụ được một phần lực va chạm nhất định, dù chủ yếu nó được thiết kế để chống trầy.</w:t>
      </w:r>
    </w:p>
    <w:p>
      <w:pPr>
        <w:spacing w:after="160" w:line="312" w:lineRule="auto"/>
        <w:jc w:val="both"/>
      </w:pPr>
      <w:r>
        <w:rPr>
          <w:rFonts w:ascii="Calibri" w:hAnsi="Calibri"/>
          <w:b/>
          <w:sz w:val="22"/>
        </w:rPr>
        <w:t xml:space="preserve">Ms Lan: </w:t>
      </w:r>
      <w:r>
        <w:rPr>
          <w:rFonts w:ascii="Calibri" w:hAnsi="Calibri"/>
          <w:sz w:val="22"/>
        </w:rPr>
        <w:t xml:space="preserve">Either way, it's definitely better than leaving the screen completely exposed.  </w:t>
      </w:r>
      <w:r>
        <w:rPr>
          <w:rFonts w:ascii="Calibri" w:hAnsi="Calibri"/>
          <w:i/>
          <w:sz w:val="22"/>
        </w:rPr>
        <w:t>Dù sao thì cũng chắc chắn tốt hơn là để màn hình trần hoàn toàn.</w:t>
      </w:r>
    </w:p>
    <w:p>
      <w:pPr>
        <w:spacing w:after="160" w:line="312" w:lineRule="auto"/>
        <w:jc w:val="both"/>
      </w:pPr>
      <w:r>
        <w:rPr>
          <w:rFonts w:ascii="Calibri" w:hAnsi="Calibri"/>
          <w:b/>
          <w:sz w:val="22"/>
        </w:rPr>
        <w:t xml:space="preserve">Ms Lan: </w:t>
      </w:r>
      <w:r>
        <w:rPr>
          <w:rFonts w:ascii="Calibri" w:hAnsi="Calibri"/>
          <w:sz w:val="22"/>
        </w:rPr>
        <w:t xml:space="preserve">I'd like a case that still lets me use wireless charging without having to remove it every single time.  </w:t>
      </w:r>
      <w:r>
        <w:rPr>
          <w:rFonts w:ascii="Calibri" w:hAnsi="Calibri"/>
          <w:i/>
          <w:sz w:val="22"/>
        </w:rPr>
        <w:t>Tôi muốn một chiếc ốp vẫn cho phép sạc không dây mà không cần tháo ra mỗi lần sạc.</w:t>
      </w:r>
    </w:p>
    <w:p>
      <w:pPr>
        <w:spacing w:after="160" w:line="312" w:lineRule="auto"/>
        <w:jc w:val="both"/>
      </w:pPr>
      <w:r>
        <w:rPr>
          <w:rFonts w:ascii="Calibri" w:hAnsi="Calibri"/>
          <w:b/>
          <w:sz w:val="22"/>
        </w:rPr>
        <w:t xml:space="preserve">Mr Aldercrest: </w:t>
      </w:r>
      <w:r>
        <w:rPr>
          <w:rFonts w:ascii="Calibri" w:hAnsi="Calibri"/>
          <w:sz w:val="22"/>
        </w:rPr>
        <w:t xml:space="preserve">This particular case is thin enough to work perfectly fine with wireless charging, so you won't need to remove it at all.  </w:t>
      </w:r>
      <w:r>
        <w:rPr>
          <w:rFonts w:ascii="Calibri" w:hAnsi="Calibri"/>
          <w:i/>
          <w:sz w:val="22"/>
        </w:rPr>
        <w:t>Chiếc ốp này đủ mỏng để sạc không dây hoạt động bình thường, nên chị sẽ không cần tháo ra chút nào cả.</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convenience I was hoping to find.  </w:t>
      </w:r>
      <w:r>
        <w:rPr>
          <w:rFonts w:ascii="Calibri" w:hAnsi="Calibri"/>
          <w:i/>
          <w:sz w:val="22"/>
        </w:rPr>
        <w:t>Tuyệt quá, đó đúng là sự tiện lợi tôi đang mong tìm được.</w:t>
      </w:r>
    </w:p>
    <w:p>
      <w:pPr>
        <w:spacing w:after="160" w:line="312" w:lineRule="auto"/>
        <w:jc w:val="both"/>
      </w:pPr>
      <w:r>
        <w:rPr>
          <w:rFonts w:ascii="Calibri" w:hAnsi="Calibri"/>
          <w:b/>
          <w:sz w:val="22"/>
        </w:rPr>
        <w:t xml:space="preserve">Ms Lan: </w:t>
      </w:r>
      <w:r>
        <w:rPr>
          <w:rFonts w:ascii="Calibri" w:hAnsi="Calibri"/>
          <w:sz w:val="22"/>
        </w:rPr>
        <w:t xml:space="preserve">Could you install this screen protector for me right now, since I always seem to mess it up myself with bubbles?  </w:t>
      </w:r>
      <w:r>
        <w:rPr>
          <w:rFonts w:ascii="Calibri" w:hAnsi="Calibri"/>
          <w:i/>
          <w:sz w:val="22"/>
        </w:rPr>
        <w:t>Anh có thể dán miếng bảo vệ màn hình này giúp tôi ngay bây giờ không ạ, vì tôi tự dán lúc nào cũng bị bọt khí?</w:t>
      </w:r>
    </w:p>
    <w:p>
      <w:pPr>
        <w:spacing w:after="160" w:line="312" w:lineRule="auto"/>
        <w:jc w:val="both"/>
      </w:pPr>
      <w:r>
        <w:rPr>
          <w:rFonts w:ascii="Calibri" w:hAnsi="Calibri"/>
          <w:b/>
          <w:sz w:val="22"/>
        </w:rPr>
        <w:t xml:space="preserve">Mr Aldercrest: </w:t>
      </w:r>
      <w:r>
        <w:rPr>
          <w:rFonts w:ascii="Calibri" w:hAnsi="Calibri"/>
          <w:sz w:val="22"/>
        </w:rPr>
        <w:t xml:space="preserve">Of course, I'll align it carefully and press out any air bubbles before handing the phone back to you.  </w:t>
      </w:r>
      <w:r>
        <w:rPr>
          <w:rFonts w:ascii="Calibri" w:hAnsi="Calibri"/>
          <w:i/>
          <w:sz w:val="22"/>
        </w:rPr>
        <w:t>Được chứ, tôi sẽ canh cho thẳng và ép hết bọt khí ra trước khi trả lại điện thoại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end up with at least three trapped bubbles whenever I try it myself at home.  </w:t>
      </w:r>
      <w:r>
        <w:rPr>
          <w:rFonts w:ascii="Calibri" w:hAnsi="Calibri"/>
          <w:i/>
          <w:sz w:val="22"/>
        </w:rPr>
        <w:t>Cảm ơn anh, tôi tự dán lúc nào cũng mắc kẹt ít nhất ba bọt khí.</w:t>
      </w:r>
    </w:p>
    <w:p>
      <w:pPr>
        <w:spacing w:after="160" w:line="312" w:lineRule="auto"/>
        <w:jc w:val="both"/>
      </w:pPr>
      <w:r>
        <w:rPr>
          <w:rFonts w:ascii="Calibri" w:hAnsi="Calibri"/>
          <w:b/>
          <w:sz w:val="22"/>
        </w:rPr>
        <w:t xml:space="preserve">Ms Lan: </w:t>
      </w:r>
      <w:r>
        <w:rPr>
          <w:rFonts w:ascii="Calibri" w:hAnsi="Calibri"/>
          <w:sz w:val="22"/>
        </w:rPr>
        <w:t xml:space="preserve">Do you have any cases in a brighter color, since everything on this shelf seems to be black or dark grey?  </w:t>
      </w:r>
      <w:r>
        <w:rPr>
          <w:rFonts w:ascii="Calibri" w:hAnsi="Calibri"/>
          <w:i/>
          <w:sz w:val="22"/>
        </w:rPr>
        <w:t>Anh có ốp lưng màu sáng hơn không ạ, vì trên kệ này hình như toàn màu đen hoặc xám đậm cả?</w:t>
      </w:r>
    </w:p>
    <w:p>
      <w:pPr>
        <w:spacing w:after="160" w:line="312" w:lineRule="auto"/>
        <w:jc w:val="both"/>
      </w:pPr>
      <w:r>
        <w:rPr>
          <w:rFonts w:ascii="Calibri" w:hAnsi="Calibri"/>
          <w:b/>
          <w:sz w:val="22"/>
        </w:rPr>
        <w:t xml:space="preserve">Mr Aldercrest: </w:t>
      </w:r>
      <w:r>
        <w:rPr>
          <w:rFonts w:ascii="Calibri" w:hAnsi="Calibri"/>
          <w:sz w:val="22"/>
        </w:rPr>
        <w:t xml:space="preserve">We just restocked a few bright colors in the back, let me go grab those for you to choose from.  </w:t>
      </w:r>
      <w:r>
        <w:rPr>
          <w:rFonts w:ascii="Calibri" w:hAnsi="Calibri"/>
          <w:i/>
          <w:sz w:val="22"/>
        </w:rPr>
        <w:t>Chúng tôi vừa nhập thêm vài màu sáng ở phía sau, để tôi lấy ra cho chị chọn thử.</w:t>
      </w:r>
    </w:p>
    <w:p>
      <w:pPr>
        <w:spacing w:after="160" w:line="312" w:lineRule="auto"/>
        <w:jc w:val="both"/>
      </w:pPr>
      <w:r>
        <w:rPr>
          <w:rFonts w:ascii="Calibri" w:hAnsi="Calibri"/>
          <w:b/>
          <w:sz w:val="22"/>
        </w:rPr>
        <w:t xml:space="preserve">Ms Lan: </w:t>
      </w:r>
      <w:r>
        <w:rPr>
          <w:rFonts w:ascii="Calibri" w:hAnsi="Calibri"/>
          <w:sz w:val="22"/>
        </w:rPr>
        <w:t xml:space="preserve">Thank you, I'd really love something a bit more cheerful looking.  </w:t>
      </w:r>
      <w:r>
        <w:rPr>
          <w:rFonts w:ascii="Calibri" w:hAnsi="Calibri"/>
          <w:i/>
          <w:sz w:val="22"/>
        </w:rPr>
        <w:t>Cảm ơn anh, tôi rất muốn một thứ gì đó tươi tắn hơn một chút.</w:t>
      </w:r>
    </w:p>
    <w:p>
      <w:pPr>
        <w:spacing w:after="160" w:line="312" w:lineRule="auto"/>
        <w:jc w:val="both"/>
      </w:pPr>
      <w:r>
        <w:rPr>
          <w:rFonts w:ascii="Calibri" w:hAnsi="Calibri"/>
          <w:b/>
          <w:sz w:val="22"/>
        </w:rPr>
        <w:t xml:space="preserve">Ms Lan: </w:t>
      </w:r>
      <w:r>
        <w:rPr>
          <w:rFonts w:ascii="Calibri" w:hAnsi="Calibri"/>
          <w:sz w:val="22"/>
        </w:rPr>
        <w:t xml:space="preserve">My current case has started cracking along one edge after about a year of regular daily use.  </w:t>
      </w:r>
      <w:r>
        <w:rPr>
          <w:rFonts w:ascii="Calibri" w:hAnsi="Calibri"/>
          <w:i/>
          <w:sz w:val="22"/>
        </w:rPr>
        <w:t>Chiếc ốp hiện tại của tôi đã bắt đầu nứt dọc theo một cạnh sau khoảng một năm sử dụng hằng ngày.</w:t>
      </w:r>
    </w:p>
    <w:p>
      <w:pPr>
        <w:spacing w:after="160" w:line="312" w:lineRule="auto"/>
        <w:jc w:val="both"/>
      </w:pPr>
      <w:r>
        <w:rPr>
          <w:rFonts w:ascii="Calibri" w:hAnsi="Calibri"/>
          <w:b/>
          <w:sz w:val="22"/>
        </w:rPr>
        <w:t xml:space="preserve">Mr Aldercrest: </w:t>
      </w:r>
      <w:r>
        <w:rPr>
          <w:rFonts w:ascii="Calibri" w:hAnsi="Calibri"/>
          <w:sz w:val="22"/>
        </w:rPr>
        <w:t xml:space="preserve">That's fairly normal wear for a case after a full year, especially if it's been dropped a few times along the way.  </w:t>
      </w:r>
      <w:r>
        <w:rPr>
          <w:rFonts w:ascii="Calibri" w:hAnsi="Calibri"/>
          <w:i/>
          <w:sz w:val="22"/>
        </w:rPr>
        <w:t>Đó là mức hao mòn khá bình thường cho một chiếc ốp sau trọn một năm, nhất là nếu nó bị rơi vài lần trong lúc đó.</w:t>
      </w:r>
    </w:p>
    <w:p>
      <w:pPr>
        <w:spacing w:after="160" w:line="312" w:lineRule="auto"/>
        <w:jc w:val="both"/>
      </w:pPr>
      <w:r>
        <w:rPr>
          <w:rFonts w:ascii="Calibri" w:hAnsi="Calibri"/>
          <w:b/>
          <w:sz w:val="22"/>
        </w:rPr>
        <w:t xml:space="preserve">Ms Lan: </w:t>
      </w:r>
      <w:r>
        <w:rPr>
          <w:rFonts w:ascii="Calibri" w:hAnsi="Calibri"/>
          <w:sz w:val="22"/>
        </w:rPr>
        <w:t xml:space="preserve">It's definitely been dropped more than a few times, I'll admit that honestly.  </w:t>
      </w:r>
      <w:r>
        <w:rPr>
          <w:rFonts w:ascii="Calibri" w:hAnsi="Calibri"/>
          <w:i/>
          <w:sz w:val="22"/>
        </w:rPr>
        <w:t>Nó chắc chắn đã bị rơi nhiều hơn vài lần, tôi thừa nhận thật lòng.</w:t>
      </w:r>
    </w:p>
    <w:p>
      <w:pPr>
        <w:spacing w:after="160" w:line="312" w:lineRule="auto"/>
        <w:jc w:val="both"/>
      </w:pPr>
      <w:r>
        <w:rPr>
          <w:rFonts w:ascii="Calibri" w:hAnsi="Calibri"/>
          <w:b/>
          <w:sz w:val="22"/>
        </w:rPr>
        <w:t xml:space="preserve">Ms Lan: </w:t>
      </w:r>
      <w:r>
        <w:rPr>
          <w:rFonts w:ascii="Calibri" w:hAnsi="Calibri"/>
          <w:sz w:val="22"/>
        </w:rPr>
        <w:t xml:space="preserve">Is it worth getting both a case and a separate screen protector, or does the case alone offer enough protection?  </w:t>
      </w:r>
      <w:r>
        <w:rPr>
          <w:rFonts w:ascii="Calibri" w:hAnsi="Calibri"/>
          <w:i/>
          <w:sz w:val="22"/>
        </w:rPr>
        <w:t>Có đáng mua cả ốp lẫn miếng dán màn hình riêng không ạ, hay chỉ ốp thôi là đủ bảo vệ rồi?</w:t>
      </w:r>
    </w:p>
    <w:p>
      <w:pPr>
        <w:spacing w:after="160" w:line="312" w:lineRule="auto"/>
        <w:jc w:val="both"/>
      </w:pPr>
      <w:r>
        <w:rPr>
          <w:rFonts w:ascii="Calibri" w:hAnsi="Calibri"/>
          <w:b/>
          <w:sz w:val="22"/>
        </w:rPr>
        <w:t xml:space="preserve">Mr Aldercrest: </w:t>
      </w:r>
      <w:r>
        <w:rPr>
          <w:rFonts w:ascii="Calibri" w:hAnsi="Calibri"/>
          <w:sz w:val="22"/>
        </w:rPr>
        <w:t xml:space="preserve">I'd always recommend both together, since the case protects the body while the protector handles the screen specifically.  </w:t>
      </w:r>
      <w:r>
        <w:rPr>
          <w:rFonts w:ascii="Calibri" w:hAnsi="Calibri"/>
          <w:i/>
          <w:sz w:val="22"/>
        </w:rPr>
        <w:t>Tôi luôn khuyên dùng cả hai cùng lúc, vì ốp bảo vệ phần thân còn miếng dán lo riêng phần màn hình.</w:t>
      </w:r>
    </w:p>
    <w:p>
      <w:pPr>
        <w:spacing w:after="160" w:line="312" w:lineRule="auto"/>
        <w:jc w:val="both"/>
      </w:pPr>
      <w:r>
        <w:rPr>
          <w:rFonts w:ascii="Calibri" w:hAnsi="Calibri"/>
          <w:b/>
          <w:sz w:val="22"/>
        </w:rPr>
        <w:t xml:space="preserve">Ms Lan: </w:t>
      </w:r>
      <w:r>
        <w:rPr>
          <w:rFonts w:ascii="Calibri" w:hAnsi="Calibri"/>
          <w:sz w:val="22"/>
        </w:rPr>
        <w:t xml:space="preserve">That makes sense, I'll take both then just to be thorough about it.  </w:t>
      </w:r>
      <w:r>
        <w:rPr>
          <w:rFonts w:ascii="Calibri" w:hAnsi="Calibri"/>
          <w:i/>
          <w:sz w:val="22"/>
        </w:rPr>
        <w:t>Vậy cũng hợp lý, tôi lấy cả hai cho chắc ăn.</w:t>
      </w:r>
    </w:p>
    <w:p>
      <w:pPr>
        <w:spacing w:after="160" w:line="312" w:lineRule="auto"/>
        <w:jc w:val="both"/>
      </w:pPr>
      <w:r>
        <w:rPr>
          <w:rFonts w:ascii="Calibri" w:hAnsi="Calibri"/>
          <w:b/>
          <w:sz w:val="22"/>
        </w:rPr>
        <w:t xml:space="preserve">Ms Lan: </w:t>
      </w:r>
      <w:r>
        <w:rPr>
          <w:rFonts w:ascii="Calibri" w:hAnsi="Calibri"/>
          <w:sz w:val="22"/>
        </w:rPr>
        <w:t xml:space="preserve">My charging cable has started fraying right near the connector, and I'm worried it might stop working completely soon.  </w:t>
      </w:r>
      <w:r>
        <w:rPr>
          <w:rFonts w:ascii="Calibri" w:hAnsi="Calibri"/>
          <w:i/>
          <w:sz w:val="22"/>
        </w:rPr>
        <w:t>Dây sạc của tôi bắt đầu sờn ngay chỗ gần đầu cắm, và tôi lo nó có thể ngừng hoạt động hẳn sớm thôi.</w:t>
      </w:r>
    </w:p>
    <w:p>
      <w:pPr>
        <w:spacing w:after="160" w:line="312" w:lineRule="auto"/>
        <w:jc w:val="both"/>
      </w:pPr>
      <w:r>
        <w:rPr>
          <w:rFonts w:ascii="Calibri" w:hAnsi="Calibri"/>
          <w:b/>
          <w:sz w:val="22"/>
        </w:rPr>
        <w:t xml:space="preserve">Mr Aldercrest: </w:t>
      </w:r>
      <w:r>
        <w:rPr>
          <w:rFonts w:ascii="Calibri" w:hAnsi="Calibri"/>
          <w:sz w:val="22"/>
        </w:rPr>
        <w:t xml:space="preserve">A fraying cable like that can definitely become a safety concern, so it's best to replace it before it fails completely.  </w:t>
      </w:r>
      <w:r>
        <w:rPr>
          <w:rFonts w:ascii="Calibri" w:hAnsi="Calibri"/>
          <w:i/>
          <w:sz w:val="22"/>
        </w:rPr>
        <w:t>Một sợi dây sờn như vậy thật sự có thể trở thành mối lo về an toàn, nên tốt nhất là thay trước khi nó hỏng hẳn.</w:t>
      </w:r>
    </w:p>
    <w:p>
      <w:pPr>
        <w:spacing w:after="160" w:line="312" w:lineRule="auto"/>
        <w:jc w:val="both"/>
      </w:pPr>
      <w:r>
        <w:rPr>
          <w:rFonts w:ascii="Calibri" w:hAnsi="Calibri"/>
          <w:b/>
          <w:sz w:val="22"/>
        </w:rPr>
        <w:t xml:space="preserve">Ms Lan: </w:t>
      </w:r>
      <w:r>
        <w:rPr>
          <w:rFonts w:ascii="Calibri" w:hAnsi="Calibri"/>
          <w:sz w:val="22"/>
        </w:rPr>
        <w:t xml:space="preserve">I'll pick up a new one today then, better to replace it now than deal with it breaking later.  </w:t>
      </w:r>
      <w:r>
        <w:rPr>
          <w:rFonts w:ascii="Calibri" w:hAnsi="Calibri"/>
          <w:i/>
          <w:sz w:val="22"/>
        </w:rPr>
        <w:t>Vậy hôm nay tôi mua một sợi mới luôn, thà thay bây giờ còn hơn để nó hỏng giữa chừng.</w:t>
      </w:r>
    </w:p>
    <w:p>
      <w:pPr>
        <w:spacing w:after="160" w:line="312" w:lineRule="auto"/>
        <w:jc w:val="both"/>
      </w:pPr>
      <w:r>
        <w:rPr>
          <w:rFonts w:ascii="Calibri" w:hAnsi="Calibri"/>
          <w:b/>
          <w:sz w:val="22"/>
        </w:rPr>
        <w:t xml:space="preserve">Ms Lan: </w:t>
      </w:r>
      <w:r>
        <w:rPr>
          <w:rFonts w:ascii="Calibri" w:hAnsi="Calibri"/>
          <w:sz w:val="22"/>
        </w:rPr>
        <w:t xml:space="preserve">Does it matter which charger I use, or will any charging brick work just as well with this particular phone?  </w:t>
      </w:r>
      <w:r>
        <w:rPr>
          <w:rFonts w:ascii="Calibri" w:hAnsi="Calibri"/>
          <w:i/>
          <w:sz w:val="22"/>
        </w:rPr>
        <w:t>Dùng loại củ sạc nào có quan trọng không ạ, hay bất kỳ củ sạc nào cũng dùng tốt với điện thoại này?</w:t>
      </w:r>
    </w:p>
    <w:p>
      <w:pPr>
        <w:spacing w:after="160" w:line="312" w:lineRule="auto"/>
        <w:jc w:val="both"/>
      </w:pPr>
      <w:r>
        <w:rPr>
          <w:rFonts w:ascii="Calibri" w:hAnsi="Calibri"/>
          <w:b/>
          <w:sz w:val="22"/>
        </w:rPr>
        <w:t xml:space="preserve">Mr Aldercrest: </w:t>
      </w:r>
      <w:r>
        <w:rPr>
          <w:rFonts w:ascii="Calibri" w:hAnsi="Calibri"/>
          <w:sz w:val="22"/>
        </w:rPr>
        <w:t xml:space="preserve">It's best to use a charger with matching power output, since mismatched chargers can sometimes charge the phone more slowly.  </w:t>
      </w:r>
      <w:r>
        <w:rPr>
          <w:rFonts w:ascii="Calibri" w:hAnsi="Calibri"/>
          <w:i/>
          <w:sz w:val="22"/>
        </w:rPr>
        <w:t>Tốt nhất nên dùng củ sạc có công suất phù hợp, vì củ sạc không khớp đôi khi khiến máy sạc chậm hơn.</w:t>
      </w:r>
    </w:p>
    <w:p>
      <w:pPr>
        <w:spacing w:after="160" w:line="312" w:lineRule="auto"/>
        <w:jc w:val="both"/>
      </w:pPr>
      <w:r>
        <w:rPr>
          <w:rFonts w:ascii="Calibri" w:hAnsi="Calibri"/>
          <w:b/>
          <w:sz w:val="22"/>
        </w:rPr>
        <w:t xml:space="preserve">Ms Lan: </w:t>
      </w:r>
      <w:r>
        <w:rPr>
          <w:rFonts w:ascii="Calibri" w:hAnsi="Calibri"/>
          <w:sz w:val="22"/>
        </w:rPr>
        <w:t xml:space="preserve">I'll make sure to check the numbers printed on mine when I get home.  </w:t>
      </w:r>
      <w:r>
        <w:rPr>
          <w:rFonts w:ascii="Calibri" w:hAnsi="Calibri"/>
          <w:i/>
          <w:sz w:val="22"/>
        </w:rPr>
        <w:t>Về nhà tôi sẽ kiểm tra lại mấy con số in trên củ sạc của mình.</w:t>
      </w:r>
    </w:p>
    <w:p>
      <w:pPr>
        <w:spacing w:after="160" w:line="312" w:lineRule="auto"/>
        <w:jc w:val="both"/>
      </w:pPr>
      <w:r>
        <w:rPr>
          <w:rFonts w:ascii="Calibri" w:hAnsi="Calibri"/>
          <w:b/>
          <w:sz w:val="22"/>
        </w:rPr>
        <w:t xml:space="preserve">Ms Lan: </w:t>
      </w:r>
      <w:r>
        <w:rPr>
          <w:rFonts w:ascii="Calibri" w:hAnsi="Calibri"/>
          <w:sz w:val="22"/>
        </w:rPr>
        <w:t xml:space="preserve">My phone charges incredibly slowly now, even though I'm using the exact same cable and charger as always.  </w:t>
      </w:r>
      <w:r>
        <w:rPr>
          <w:rFonts w:ascii="Calibri" w:hAnsi="Calibri"/>
          <w:i/>
          <w:sz w:val="22"/>
        </w:rPr>
        <w:t>Điện thoại tôi giờ sạc cực chậm, dù tôi vẫn đang dùng đúng dây và đúng củ sạc như mọi khi.</w:t>
      </w:r>
    </w:p>
    <w:p>
      <w:pPr>
        <w:spacing w:after="160" w:line="312" w:lineRule="auto"/>
        <w:jc w:val="both"/>
      </w:pPr>
      <w:r>
        <w:rPr>
          <w:rFonts w:ascii="Calibri" w:hAnsi="Calibri"/>
          <w:b/>
          <w:sz w:val="22"/>
        </w:rPr>
        <w:t xml:space="preserve">Mr Aldercrest: </w:t>
      </w:r>
      <w:r>
        <w:rPr>
          <w:rFonts w:ascii="Calibri" w:hAnsi="Calibri"/>
          <w:sz w:val="22"/>
        </w:rPr>
        <w:t xml:space="preserve">Let's check the charging port itself for any dust or lint buildup, that's often the real culprit behind slow charging.  </w:t>
      </w:r>
      <w:r>
        <w:rPr>
          <w:rFonts w:ascii="Calibri" w:hAnsi="Calibri"/>
          <w:i/>
          <w:sz w:val="22"/>
        </w:rPr>
        <w:t>Mình kiểm tra cổng sạc xem có bụi hay xơ vải kẹt trong đó không, đó thường chính là thủ phạm gây sạc chậm.</w:t>
      </w:r>
    </w:p>
    <w:p>
      <w:pPr>
        <w:spacing w:after="160" w:line="312" w:lineRule="auto"/>
        <w:jc w:val="both"/>
      </w:pPr>
      <w:r>
        <w:rPr>
          <w:rFonts w:ascii="Calibri" w:hAnsi="Calibri"/>
          <w:b/>
          <w:sz w:val="22"/>
        </w:rPr>
        <w:t xml:space="preserve">Ms Lan: </w:t>
      </w:r>
      <w:r>
        <w:rPr>
          <w:rFonts w:ascii="Calibri" w:hAnsi="Calibri"/>
          <w:sz w:val="22"/>
        </w:rPr>
        <w:t xml:space="preserve">That's possible, I do carry my phone loose in my bag quite often.  </w:t>
      </w:r>
      <w:r>
        <w:rPr>
          <w:rFonts w:ascii="Calibri" w:hAnsi="Calibri"/>
          <w:i/>
          <w:sz w:val="22"/>
        </w:rPr>
        <w:t>Có thể lắm, tôi thường để điện thoại lỏng trong túi khá nhiều.</w:t>
      </w:r>
    </w:p>
    <w:p>
      <w:pPr>
        <w:spacing w:after="160" w:line="312" w:lineRule="auto"/>
        <w:jc w:val="both"/>
      </w:pPr>
      <w:r>
        <w:rPr>
          <w:rFonts w:ascii="Calibri" w:hAnsi="Calibri"/>
          <w:b/>
          <w:sz w:val="22"/>
        </w:rPr>
        <w:t xml:space="preserve">Ms Lan: </w:t>
      </w:r>
      <w:r>
        <w:rPr>
          <w:rFonts w:ascii="Calibri" w:hAnsi="Calibri"/>
          <w:sz w:val="22"/>
        </w:rPr>
        <w:t xml:space="preserve">Do you sell longer charging cables, since the one that came with my phone barely reaches my bed from the outlet?  </w:t>
      </w:r>
      <w:r>
        <w:rPr>
          <w:rFonts w:ascii="Calibri" w:hAnsi="Calibri"/>
          <w:i/>
          <w:sz w:val="22"/>
        </w:rPr>
        <w:t>Anh có bán dây sạc dài hơn không ạ, vì sợi dây kèm theo điện thoại gần như không với tới giường tôi từ ổ cắm?</w:t>
      </w:r>
    </w:p>
    <w:p>
      <w:pPr>
        <w:spacing w:after="160" w:line="312" w:lineRule="auto"/>
        <w:jc w:val="both"/>
      </w:pPr>
      <w:r>
        <w:rPr>
          <w:rFonts w:ascii="Calibri" w:hAnsi="Calibri"/>
          <w:b/>
          <w:sz w:val="22"/>
        </w:rPr>
        <w:t xml:space="preserve">Mr Aldercrest: </w:t>
      </w:r>
      <w:r>
        <w:rPr>
          <w:rFonts w:ascii="Calibri" w:hAnsi="Calibri"/>
          <w:sz w:val="22"/>
        </w:rPr>
        <w:t xml:space="preserve">Yes, we carry cables in several different lengths, including a longer one that should easily reach across most rooms.  </w:t>
      </w:r>
      <w:r>
        <w:rPr>
          <w:rFonts w:ascii="Calibri" w:hAnsi="Calibri"/>
          <w:i/>
          <w:sz w:val="22"/>
        </w:rPr>
        <w:t>Có, chúng tôi có dây sạc nhiều độ dài khác nhau, kể cả một sợi dài hơn dễ dàng vươn tới hầu hết các phòng.</w:t>
      </w:r>
    </w:p>
    <w:p>
      <w:pPr>
        <w:spacing w:after="160" w:line="312" w:lineRule="auto"/>
        <w:jc w:val="both"/>
      </w:pPr>
      <w:r>
        <w:rPr>
          <w:rFonts w:ascii="Calibri" w:hAnsi="Calibri"/>
          <w:b/>
          <w:sz w:val="22"/>
        </w:rPr>
        <w:t xml:space="preserve">Ms Lan: </w:t>
      </w:r>
      <w:r>
        <w:rPr>
          <w:rFonts w:ascii="Calibri" w:hAnsi="Calibri"/>
          <w:sz w:val="22"/>
        </w:rPr>
        <w:t xml:space="preserve">I'll take the longest one you have then, that sounds much more convenient.  </w:t>
      </w:r>
      <w:r>
        <w:rPr>
          <w:rFonts w:ascii="Calibri" w:hAnsi="Calibri"/>
          <w:i/>
          <w:sz w:val="22"/>
        </w:rPr>
        <w:t>Vậy tôi lấy sợi dài nhất anh có, nghe tiện lợi hơn nhiều.</w:t>
      </w:r>
    </w:p>
    <w:p>
      <w:pPr>
        <w:spacing w:after="160" w:line="312" w:lineRule="auto"/>
        <w:jc w:val="both"/>
      </w:pPr>
      <w:r>
        <w:rPr>
          <w:rFonts w:ascii="Calibri" w:hAnsi="Calibri"/>
          <w:b/>
          <w:sz w:val="22"/>
        </w:rPr>
        <w:t xml:space="preserve">Ms Lan: </w:t>
      </w:r>
      <w:r>
        <w:rPr>
          <w:rFonts w:ascii="Calibri" w:hAnsi="Calibri"/>
          <w:sz w:val="22"/>
        </w:rPr>
        <w:t xml:space="preserve">Is it safe to leave my charger plugged into the wall even when I'm not actively charging anything with it?  </w:t>
      </w:r>
      <w:r>
        <w:rPr>
          <w:rFonts w:ascii="Calibri" w:hAnsi="Calibri"/>
          <w:i/>
          <w:sz w:val="22"/>
        </w:rPr>
        <w:t>Để củ sạc cắm vào tường cả khi không dùng để sạc gì có an toàn không ạ?</w:t>
      </w:r>
    </w:p>
    <w:p>
      <w:pPr>
        <w:spacing w:after="160" w:line="312" w:lineRule="auto"/>
        <w:jc w:val="both"/>
      </w:pPr>
      <w:r>
        <w:rPr>
          <w:rFonts w:ascii="Calibri" w:hAnsi="Calibri"/>
          <w:b/>
          <w:sz w:val="22"/>
        </w:rPr>
        <w:t xml:space="preserve">Mr Aldercrest: </w:t>
      </w:r>
      <w:r>
        <w:rPr>
          <w:rFonts w:ascii="Calibri" w:hAnsi="Calibri"/>
          <w:sz w:val="22"/>
        </w:rPr>
        <w:t xml:space="preserve">It's generally safe, though unplugging it when not in use does save a small amount of electricity over time.  </w:t>
      </w:r>
      <w:r>
        <w:rPr>
          <w:rFonts w:ascii="Calibri" w:hAnsi="Calibri"/>
          <w:i/>
          <w:sz w:val="22"/>
        </w:rPr>
        <w:t>Nhìn chung vẫn an toàn, dù rút ra khi không dùng cũng tiết kiệm được một chút điện theo thời gian.</w:t>
      </w:r>
    </w:p>
    <w:p>
      <w:pPr>
        <w:spacing w:after="160" w:line="312" w:lineRule="auto"/>
        <w:jc w:val="both"/>
      </w:pPr>
      <w:r>
        <w:rPr>
          <w:rFonts w:ascii="Calibri" w:hAnsi="Calibri"/>
          <w:b/>
          <w:sz w:val="22"/>
        </w:rPr>
        <w:t xml:space="preserve">Ms Lan: </w:t>
      </w:r>
      <w:r>
        <w:rPr>
          <w:rFonts w:ascii="Calibri" w:hAnsi="Calibri"/>
          <w:sz w:val="22"/>
        </w:rPr>
        <w:t xml:space="preserve">I'll start unplugging it then, every little bit saved probably adds up eventually.  </w:t>
      </w:r>
      <w:r>
        <w:rPr>
          <w:rFonts w:ascii="Calibri" w:hAnsi="Calibri"/>
          <w:i/>
          <w:sz w:val="22"/>
        </w:rPr>
        <w:t>Vậy tôi sẽ bắt đầu rút ra, từng chút tiết kiệm chắc cũng cộng dồn lại được.</w:t>
      </w:r>
    </w:p>
    <w:p>
      <w:pPr>
        <w:spacing w:after="160" w:line="312" w:lineRule="auto"/>
        <w:jc w:val="both"/>
      </w:pPr>
      <w:r>
        <w:rPr>
          <w:rFonts w:ascii="Calibri" w:hAnsi="Calibri"/>
          <w:b/>
          <w:sz w:val="22"/>
        </w:rPr>
        <w:t xml:space="preserve">Ms Lan: </w:t>
      </w:r>
      <w:r>
        <w:rPr>
          <w:rFonts w:ascii="Calibri" w:hAnsi="Calibri"/>
          <w:sz w:val="22"/>
        </w:rPr>
        <w:t xml:space="preserve">Would a wireless charging pad be more convenient for me than plugging in a cable every single night?  </w:t>
      </w:r>
      <w:r>
        <w:rPr>
          <w:rFonts w:ascii="Calibri" w:hAnsi="Calibri"/>
          <w:i/>
          <w:sz w:val="22"/>
        </w:rPr>
        <w:t>Dùng đế sạc không dây có tiện hơn so với việc cắm dây mỗi tối không ạ?</w:t>
      </w:r>
    </w:p>
    <w:p>
      <w:pPr>
        <w:spacing w:after="160" w:line="312" w:lineRule="auto"/>
        <w:jc w:val="both"/>
      </w:pPr>
      <w:r>
        <w:rPr>
          <w:rFonts w:ascii="Calibri" w:hAnsi="Calibri"/>
          <w:b/>
          <w:sz w:val="22"/>
        </w:rPr>
        <w:t xml:space="preserve">Mr Aldercrest: </w:t>
      </w:r>
      <w:r>
        <w:rPr>
          <w:rFonts w:ascii="Calibri" w:hAnsi="Calibri"/>
          <w:sz w:val="22"/>
        </w:rPr>
        <w:t xml:space="preserve">A wireless pad is definitely more convenient, though it does charge your phone somewhat more slowly than a cable would.  </w:t>
      </w:r>
      <w:r>
        <w:rPr>
          <w:rFonts w:ascii="Calibri" w:hAnsi="Calibri"/>
          <w:i/>
          <w:sz w:val="22"/>
        </w:rPr>
        <w:t>Đế sạc không dây chắc chắn tiện hơn, dù nó sạc điện thoại chậm hơn một chút so với dùng dây.</w:t>
      </w:r>
    </w:p>
    <w:p>
      <w:pPr>
        <w:spacing w:after="160" w:line="312" w:lineRule="auto"/>
        <w:jc w:val="both"/>
      </w:pPr>
      <w:r>
        <w:rPr>
          <w:rFonts w:ascii="Calibri" w:hAnsi="Calibri"/>
          <w:b/>
          <w:sz w:val="22"/>
        </w:rPr>
        <w:t xml:space="preserve">Ms Lan: </w:t>
      </w:r>
      <w:r>
        <w:rPr>
          <w:rFonts w:ascii="Calibri" w:hAnsi="Calibri"/>
          <w:sz w:val="22"/>
        </w:rPr>
        <w:t xml:space="preserve">I don't mind the slower speed, the convenience alone sounds worth it to me.  </w:t>
      </w:r>
      <w:r>
        <w:rPr>
          <w:rFonts w:ascii="Calibri" w:hAnsi="Calibri"/>
          <w:i/>
          <w:sz w:val="22"/>
        </w:rPr>
        <w:t>Tôi không ngại sạc chậm hơn, riêng sự tiện lợi đã đáng để đổi với tôi rồi.</w:t>
      </w:r>
    </w:p>
    <w:p>
      <w:pPr>
        <w:spacing w:after="160" w:line="312" w:lineRule="auto"/>
        <w:jc w:val="both"/>
      </w:pPr>
      <w:r>
        <w:rPr>
          <w:rFonts w:ascii="Calibri" w:hAnsi="Calibri"/>
          <w:b/>
          <w:sz w:val="22"/>
        </w:rPr>
        <w:t xml:space="preserve">Ms Lan: </w:t>
      </w:r>
      <w:r>
        <w:rPr>
          <w:rFonts w:ascii="Calibri" w:hAnsi="Calibri"/>
          <w:sz w:val="22"/>
        </w:rPr>
        <w:t xml:space="preserve">Since I bought that extra cable from you last month, I've kept one at home and one in my work bag permanently.  </w:t>
      </w:r>
      <w:r>
        <w:rPr>
          <w:rFonts w:ascii="Calibri" w:hAnsi="Calibri"/>
          <w:i/>
          <w:sz w:val="22"/>
        </w:rPr>
        <w:t>Từ khi mua sợi dây dự phòng đó của anh tháng trước, tôi luôn giữ một sợi ở nhà và một sợi trong túi đi làm.</w:t>
      </w:r>
    </w:p>
    <w:p>
      <w:pPr>
        <w:spacing w:after="160" w:line="312" w:lineRule="auto"/>
        <w:jc w:val="both"/>
      </w:pPr>
      <w:r>
        <w:rPr>
          <w:rFonts w:ascii="Calibri" w:hAnsi="Calibri"/>
          <w:b/>
          <w:sz w:val="22"/>
        </w:rPr>
        <w:t xml:space="preserve">Mr Aldercrest: </w:t>
      </w:r>
      <w:r>
        <w:rPr>
          <w:rFonts w:ascii="Calibri" w:hAnsi="Calibri"/>
          <w:sz w:val="22"/>
        </w:rPr>
        <w:t xml:space="preserve">That's actually one of the smartest habits I see customers adopt, since misplaced cables cause more frustration than almost anything else.  </w:t>
      </w:r>
      <w:r>
        <w:rPr>
          <w:rFonts w:ascii="Calibri" w:hAnsi="Calibri"/>
          <w:i/>
          <w:sz w:val="22"/>
        </w:rPr>
        <w:t>Đó thật sự là một trong những thói quen thông minh nhất tôi thấy khách hàng áp dụng, vì dây sạc thất lạc gây khó chịu hơn nhiều so với hầu hết mọi chuyện khác.</w:t>
      </w:r>
    </w:p>
    <w:p>
      <w:pPr>
        <w:spacing w:after="160" w:line="312" w:lineRule="auto"/>
        <w:jc w:val="both"/>
      </w:pPr>
      <w:r>
        <w:rPr>
          <w:rFonts w:ascii="Calibri" w:hAnsi="Calibri"/>
          <w:b/>
          <w:sz w:val="22"/>
        </w:rPr>
        <w:t xml:space="preserve">Ms Lan: </w:t>
      </w:r>
      <w:r>
        <w:rPr>
          <w:rFonts w:ascii="Calibri" w:hAnsi="Calibri"/>
          <w:sz w:val="22"/>
        </w:rPr>
        <w:t xml:space="preserve">I learned that lesson after searching my whole house for a missing cable one too many times.  </w:t>
      </w:r>
      <w:r>
        <w:rPr>
          <w:rFonts w:ascii="Calibri" w:hAnsi="Calibri"/>
          <w:i/>
          <w:sz w:val="22"/>
        </w:rPr>
        <w:t>Tôi học được bài học đó sau khi lục tung cả nhà tìm một sợi dây bị mất quá nhiều lần rồi.</w:t>
      </w:r>
    </w:p>
    <w:p>
      <w:pPr>
        <w:spacing w:after="160" w:line="312" w:lineRule="auto"/>
        <w:jc w:val="both"/>
      </w:pPr>
      <w:r>
        <w:rPr>
          <w:rFonts w:ascii="Calibri" w:hAnsi="Calibri"/>
          <w:b/>
          <w:sz w:val="22"/>
        </w:rPr>
        <w:t xml:space="preserve">Ms Lan: </w:t>
      </w:r>
      <w:r>
        <w:rPr>
          <w:rFonts w:ascii="Calibri" w:hAnsi="Calibri"/>
          <w:sz w:val="22"/>
        </w:rPr>
        <w:t xml:space="preserve">My wireless earbuds won't pair with my new phone anymore, even though they worked perfectly fine with my old one.  </w:t>
      </w:r>
      <w:r>
        <w:rPr>
          <w:rFonts w:ascii="Calibri" w:hAnsi="Calibri"/>
          <w:i/>
          <w:sz w:val="22"/>
        </w:rPr>
        <w:t>Tai nghe không dây của tôi không chịu ghép nối với điện thoại mới nữa, dù nó vẫn chạy tốt với điện thoại cũ.</w:t>
      </w:r>
    </w:p>
    <w:p>
      <w:pPr>
        <w:spacing w:after="160" w:line="312" w:lineRule="auto"/>
        <w:jc w:val="both"/>
      </w:pPr>
      <w:r>
        <w:rPr>
          <w:rFonts w:ascii="Calibri" w:hAnsi="Calibri"/>
          <w:b/>
          <w:sz w:val="22"/>
        </w:rPr>
        <w:t xml:space="preserve">Mr Aldercrest: </w:t>
      </w:r>
      <w:r>
        <w:rPr>
          <w:rFonts w:ascii="Calibri" w:hAnsi="Calibri"/>
          <w:sz w:val="22"/>
        </w:rPr>
        <w:t xml:space="preserve">Let's forget the previous pairing completely and reset the earbuds, that usually solves this exact kind of connection issue.  </w:t>
      </w:r>
      <w:r>
        <w:rPr>
          <w:rFonts w:ascii="Calibri" w:hAnsi="Calibri"/>
          <w:i/>
          <w:sz w:val="22"/>
        </w:rPr>
        <w:t>Mình xóa hẳn kết nối cũ và đặt lại tai nghe về mặc định, cách đó thường giải quyết đúng loại lỗi kết nối này.</w:t>
      </w:r>
    </w:p>
    <w:p>
      <w:pPr>
        <w:spacing w:after="160" w:line="312" w:lineRule="auto"/>
        <w:jc w:val="both"/>
      </w:pPr>
      <w:r>
        <w:rPr>
          <w:rFonts w:ascii="Calibri" w:hAnsi="Calibri"/>
          <w:b/>
          <w:sz w:val="22"/>
        </w:rPr>
        <w:t xml:space="preserve">Ms Lan: </w:t>
      </w:r>
      <w:r>
        <w:rPr>
          <w:rFonts w:ascii="Calibri" w:hAnsi="Calibri"/>
          <w:sz w:val="22"/>
        </w:rPr>
        <w:t xml:space="preserve">I didn't know you could even reset earbuds, that's good to learn.  </w:t>
      </w:r>
      <w:r>
        <w:rPr>
          <w:rFonts w:ascii="Calibri" w:hAnsi="Calibri"/>
          <w:i/>
          <w:sz w:val="22"/>
        </w:rPr>
        <w:t>Tôi còn không biết là có thể đặt lại tai nghe về mặc định được, hay thật.</w:t>
      </w:r>
    </w:p>
    <w:p>
      <w:pPr>
        <w:spacing w:after="160" w:line="312" w:lineRule="auto"/>
        <w:jc w:val="both"/>
      </w:pPr>
      <w:r>
        <w:rPr>
          <w:rFonts w:ascii="Calibri" w:hAnsi="Calibri"/>
          <w:b/>
          <w:sz w:val="22"/>
        </w:rPr>
        <w:t xml:space="preserve">Ms Lan: </w:t>
      </w:r>
      <w:r>
        <w:rPr>
          <w:rFonts w:ascii="Calibri" w:hAnsi="Calibri"/>
          <w:sz w:val="22"/>
        </w:rPr>
        <w:t xml:space="preserve">I'm looking for a pair of headphones with good noise cancellation for when I commute on the train every morning.  </w:t>
      </w:r>
      <w:r>
        <w:rPr>
          <w:rFonts w:ascii="Calibri" w:hAnsi="Calibri"/>
          <w:i/>
          <w:sz w:val="22"/>
        </w:rPr>
        <w:t>Tôi đang tìm một chiếc tai nghe chống ồn tốt để dùng lúc đi tàu điện đi làm mỗi sáng.</w:t>
      </w:r>
    </w:p>
    <w:p>
      <w:pPr>
        <w:spacing w:after="160" w:line="312" w:lineRule="auto"/>
        <w:jc w:val="both"/>
      </w:pPr>
      <w:r>
        <w:rPr>
          <w:rFonts w:ascii="Calibri" w:hAnsi="Calibri"/>
          <w:b/>
          <w:sz w:val="22"/>
        </w:rPr>
        <w:t xml:space="preserve">Mr Aldercrest: </w:t>
      </w:r>
      <w:r>
        <w:rPr>
          <w:rFonts w:ascii="Calibri" w:hAnsi="Calibri"/>
          <w:sz w:val="22"/>
        </w:rPr>
        <w:t xml:space="preserve">This model has excellent noise cancellation and should block out most of the typical train noise around you.  </w:t>
      </w:r>
      <w:r>
        <w:rPr>
          <w:rFonts w:ascii="Calibri" w:hAnsi="Calibri"/>
          <w:i/>
          <w:sz w:val="22"/>
        </w:rPr>
        <w:t>Mẫu này chống ồn rất tốt và sẽ chặn được phần lớn tiếng ồn điển hình trên tàu điện quanh chị.</w:t>
      </w:r>
    </w:p>
    <w:p>
      <w:pPr>
        <w:spacing w:after="160" w:line="312" w:lineRule="auto"/>
        <w:jc w:val="both"/>
      </w:pPr>
      <w:r>
        <w:rPr>
          <w:rFonts w:ascii="Calibri" w:hAnsi="Calibri"/>
          <w:b/>
          <w:sz w:val="22"/>
        </w:rPr>
        <w:t xml:space="preserve">Ms Lan: </w:t>
      </w:r>
      <w:r>
        <w:rPr>
          <w:rFonts w:ascii="Calibri" w:hAnsi="Calibri"/>
          <w:sz w:val="22"/>
        </w:rPr>
        <w:t xml:space="preserve">That sounds perfect, the train gets unbearably loud during rush hour.  </w:t>
      </w:r>
      <w:r>
        <w:rPr>
          <w:rFonts w:ascii="Calibri" w:hAnsi="Calibri"/>
          <w:i/>
          <w:sz w:val="22"/>
        </w:rPr>
        <w:t>Nghe tuyệt quá, tàu điện ồn kinh khủng vào giờ cao điểm.</w:t>
      </w:r>
    </w:p>
    <w:p>
      <w:pPr>
        <w:spacing w:after="160" w:line="312" w:lineRule="auto"/>
        <w:jc w:val="both"/>
      </w:pPr>
      <w:r>
        <w:rPr>
          <w:rFonts w:ascii="Calibri" w:hAnsi="Calibri"/>
          <w:b/>
          <w:sz w:val="22"/>
        </w:rPr>
        <w:t xml:space="preserve">Ms Lan: </w:t>
      </w:r>
      <w:r>
        <w:rPr>
          <w:rFonts w:ascii="Calibri" w:hAnsi="Calibri"/>
          <w:sz w:val="22"/>
        </w:rPr>
        <w:t xml:space="preserve">One of my earbuds has started cutting out randomly during calls, even though the other one works completely fine.  </w:t>
      </w:r>
      <w:r>
        <w:rPr>
          <w:rFonts w:ascii="Calibri" w:hAnsi="Calibri"/>
          <w:i/>
          <w:sz w:val="22"/>
        </w:rPr>
        <w:t>Một bên tai nghe của tôi cứ bị ngắt ngẫu nhiên trong lúc gọi điện, dù bên còn lại vẫn chạy hoàn toàn bình thường.</w:t>
      </w:r>
    </w:p>
    <w:p>
      <w:pPr>
        <w:spacing w:after="160" w:line="312" w:lineRule="auto"/>
        <w:jc w:val="both"/>
      </w:pPr>
      <w:r>
        <w:rPr>
          <w:rFonts w:ascii="Calibri" w:hAnsi="Calibri"/>
          <w:b/>
          <w:sz w:val="22"/>
        </w:rPr>
        <w:t xml:space="preserve">Mr Aldercrest: </w:t>
      </w:r>
      <w:r>
        <w:rPr>
          <w:rFonts w:ascii="Calibri" w:hAnsi="Calibri"/>
          <w:sz w:val="22"/>
        </w:rPr>
        <w:t xml:space="preserve">That often points to a connection issue inside the faulty earbud itself, let me run a quick diagnostic check on it.  </w:t>
      </w:r>
      <w:r>
        <w:rPr>
          <w:rFonts w:ascii="Calibri" w:hAnsi="Calibri"/>
          <w:i/>
          <w:sz w:val="22"/>
        </w:rPr>
        <w:t>Chuyện đó thường chỉ ra vấn đề kết nối ngay trong chính chiếc tai nghe bị lỗi, để tôi chạy kiểm tra nhanh cho nó.</w:t>
      </w:r>
    </w:p>
    <w:p>
      <w:pPr>
        <w:spacing w:after="160" w:line="312" w:lineRule="auto"/>
        <w:jc w:val="both"/>
      </w:pPr>
      <w:r>
        <w:rPr>
          <w:rFonts w:ascii="Calibri" w:hAnsi="Calibri"/>
          <w:b/>
          <w:sz w:val="22"/>
        </w:rPr>
        <w:t xml:space="preserve">Ms Lan: </w:t>
      </w:r>
      <w:r>
        <w:rPr>
          <w:rFonts w:ascii="Calibri" w:hAnsi="Calibri"/>
          <w:sz w:val="22"/>
        </w:rPr>
        <w:t xml:space="preserve">It's been happening most during important calls, which has been especially frustrating.  </w:t>
      </w:r>
      <w:r>
        <w:rPr>
          <w:rFonts w:ascii="Calibri" w:hAnsi="Calibri"/>
          <w:i/>
          <w:sz w:val="22"/>
        </w:rPr>
        <w:t>Nó thường xảy ra nhiều nhất trong những cuộc gọi quan trọng, điều đó khiến tôi khá khó chịu.</w:t>
      </w:r>
    </w:p>
    <w:p>
      <w:pPr>
        <w:spacing w:after="160" w:line="312" w:lineRule="auto"/>
        <w:jc w:val="both"/>
      </w:pPr>
      <w:r>
        <w:rPr>
          <w:rFonts w:ascii="Calibri" w:hAnsi="Calibri"/>
          <w:b/>
          <w:sz w:val="22"/>
        </w:rPr>
        <w:t xml:space="preserve">Ms Lan: </w:t>
      </w:r>
      <w:r>
        <w:rPr>
          <w:rFonts w:ascii="Calibri" w:hAnsi="Calibri"/>
          <w:sz w:val="22"/>
        </w:rPr>
        <w:t xml:space="preserve">Do these headphones work with both my phone and my laptop, or would I need a separate pair for each device?  </w:t>
      </w:r>
      <w:r>
        <w:rPr>
          <w:rFonts w:ascii="Calibri" w:hAnsi="Calibri"/>
          <w:i/>
          <w:sz w:val="22"/>
        </w:rPr>
        <w:t>Chiếc tai nghe này có dùng được với cả điện thoại lẫn laptop của tôi không, hay tôi cần mua riêng từng cái một?</w:t>
      </w:r>
    </w:p>
    <w:p>
      <w:pPr>
        <w:spacing w:after="160" w:line="312" w:lineRule="auto"/>
        <w:jc w:val="both"/>
      </w:pPr>
      <w:r>
        <w:rPr>
          <w:rFonts w:ascii="Calibri" w:hAnsi="Calibri"/>
          <w:b/>
          <w:sz w:val="22"/>
        </w:rPr>
        <w:t xml:space="preserve">Mr Aldercrest: </w:t>
      </w:r>
      <w:r>
        <w:rPr>
          <w:rFonts w:ascii="Calibri" w:hAnsi="Calibri"/>
          <w:sz w:val="22"/>
        </w:rPr>
        <w:t xml:space="preserve">These connect over Bluetooth, so you can easily pair them with both devices and simply switch between them whenever needed.  </w:t>
      </w:r>
      <w:r>
        <w:rPr>
          <w:rFonts w:ascii="Calibri" w:hAnsi="Calibri"/>
          <w:i/>
          <w:sz w:val="22"/>
        </w:rPr>
        <w:t>Chúng kết nối qua Bluetooth, nên chị dễ dàng ghép với cả hai thiết bị và đơn giản chuyển qua lại khi cần.</w:t>
      </w:r>
    </w:p>
    <w:p>
      <w:pPr>
        <w:spacing w:after="160" w:line="312" w:lineRule="auto"/>
        <w:jc w:val="both"/>
      </w:pPr>
      <w:r>
        <w:rPr>
          <w:rFonts w:ascii="Calibri" w:hAnsi="Calibri"/>
          <w:b/>
          <w:sz w:val="22"/>
        </w:rPr>
        <w:t xml:space="preserve">Ms Lan: </w:t>
      </w:r>
      <w:r>
        <w:rPr>
          <w:rFonts w:ascii="Calibri" w:hAnsi="Calibri"/>
          <w:sz w:val="22"/>
        </w:rPr>
        <w:t xml:space="preserve">That's convenient, I'd rather not carry two separate pairs around with me.  </w:t>
      </w:r>
      <w:r>
        <w:rPr>
          <w:rFonts w:ascii="Calibri" w:hAnsi="Calibri"/>
          <w:i/>
          <w:sz w:val="22"/>
        </w:rPr>
        <w:t>Tiện quá, tôi không muốn phải mang theo hai cặp tai nghe riêng.</w:t>
      </w:r>
    </w:p>
    <w:p>
      <w:pPr>
        <w:spacing w:after="160" w:line="312" w:lineRule="auto"/>
        <w:jc w:val="both"/>
      </w:pPr>
      <w:r>
        <w:rPr>
          <w:rFonts w:ascii="Calibri" w:hAnsi="Calibri"/>
          <w:b/>
          <w:sz w:val="22"/>
        </w:rPr>
        <w:t xml:space="preserve">Ms Lan: </w:t>
      </w:r>
      <w:r>
        <w:rPr>
          <w:rFonts w:ascii="Calibri" w:hAnsi="Calibri"/>
          <w:sz w:val="22"/>
        </w:rPr>
        <w:t xml:space="preserve">The charging case for my earbuds doesn't seem to be charging them properly anymore, even after a full night plugged in.  </w:t>
      </w:r>
      <w:r>
        <w:rPr>
          <w:rFonts w:ascii="Calibri" w:hAnsi="Calibri"/>
          <w:i/>
          <w:sz w:val="22"/>
        </w:rPr>
        <w:t>Hộp sạc cho tai nghe của tôi có vẻ không sạc đúng cách nữa, dù đã cắm sạc trọn một đêm.</w:t>
      </w:r>
    </w:p>
    <w:p>
      <w:pPr>
        <w:spacing w:after="160" w:line="312" w:lineRule="auto"/>
        <w:jc w:val="both"/>
      </w:pPr>
      <w:r>
        <w:rPr>
          <w:rFonts w:ascii="Calibri" w:hAnsi="Calibri"/>
          <w:b/>
          <w:sz w:val="22"/>
        </w:rPr>
        <w:t xml:space="preserve">Mr Aldercrest: </w:t>
      </w:r>
      <w:r>
        <w:rPr>
          <w:rFonts w:ascii="Calibri" w:hAnsi="Calibri"/>
          <w:sz w:val="22"/>
        </w:rPr>
        <w:t xml:space="preserve">Let me check the contacts inside the case, sometimes a bit of dust prevents a proper connection from forming.  </w:t>
      </w:r>
      <w:r>
        <w:rPr>
          <w:rFonts w:ascii="Calibri" w:hAnsi="Calibri"/>
          <w:i/>
          <w:sz w:val="22"/>
        </w:rPr>
        <w:t>Để tôi kiểm tra các điểm tiếp xúc bên trong hộp, đôi khi chỉ một chút bụi cũng khiến kết nối không hình thành đúng.</w:t>
      </w:r>
    </w:p>
    <w:p>
      <w:pPr>
        <w:spacing w:after="160" w:line="312" w:lineRule="auto"/>
        <w:jc w:val="both"/>
      </w:pPr>
      <w:r>
        <w:rPr>
          <w:rFonts w:ascii="Calibri" w:hAnsi="Calibri"/>
          <w:b/>
          <w:sz w:val="22"/>
        </w:rPr>
        <w:t xml:space="preserve">Ms Lan: </w:t>
      </w:r>
      <w:r>
        <w:rPr>
          <w:rFonts w:ascii="Calibri" w:hAnsi="Calibri"/>
          <w:sz w:val="22"/>
        </w:rPr>
        <w:t xml:space="preserve">That would make sense, I do carry the case loose in my bag quite often.  </w:t>
      </w:r>
      <w:r>
        <w:rPr>
          <w:rFonts w:ascii="Calibri" w:hAnsi="Calibri"/>
          <w:i/>
          <w:sz w:val="22"/>
        </w:rPr>
        <w:t>Nghe hợp lý, tôi hay để hộp sạc lỏng trong túi khá thường xuyên.</w:t>
      </w:r>
    </w:p>
    <w:p>
      <w:pPr>
        <w:spacing w:after="160" w:line="312" w:lineRule="auto"/>
        <w:jc w:val="both"/>
      </w:pPr>
      <w:r>
        <w:rPr>
          <w:rFonts w:ascii="Calibri" w:hAnsi="Calibri"/>
          <w:b/>
          <w:sz w:val="22"/>
        </w:rPr>
        <w:t xml:space="preserve">Ms Lan: </w:t>
      </w:r>
      <w:r>
        <w:rPr>
          <w:rFonts w:ascii="Calibri" w:hAnsi="Calibri"/>
          <w:sz w:val="22"/>
        </w:rPr>
        <w:t xml:space="preserve">Are these over-ear headphones comfortable enough to wear for several hours straight without my ears getting sore?  </w:t>
      </w:r>
      <w:r>
        <w:rPr>
          <w:rFonts w:ascii="Calibri" w:hAnsi="Calibri"/>
          <w:i/>
          <w:sz w:val="22"/>
        </w:rPr>
        <w:t>Chiếc tai nghe chụp tai này có đủ thoải mái để đeo liên tục vài tiếng mà không đau tai không ạ?</w:t>
      </w:r>
    </w:p>
    <w:p>
      <w:pPr>
        <w:spacing w:after="160" w:line="312" w:lineRule="auto"/>
        <w:jc w:val="both"/>
      </w:pPr>
      <w:r>
        <w:rPr>
          <w:rFonts w:ascii="Calibri" w:hAnsi="Calibri"/>
          <w:b/>
          <w:sz w:val="22"/>
        </w:rPr>
        <w:t xml:space="preserve">Mr Aldercrest: </w:t>
      </w:r>
      <w:r>
        <w:rPr>
          <w:rFonts w:ascii="Calibri" w:hAnsi="Calibri"/>
          <w:sz w:val="22"/>
        </w:rPr>
        <w:t xml:space="preserve">These have extra cushioned padding specifically designed for long listening sessions, so they should stay comfortable for hours.  </w:t>
      </w:r>
      <w:r>
        <w:rPr>
          <w:rFonts w:ascii="Calibri" w:hAnsi="Calibri"/>
          <w:i/>
          <w:sz w:val="22"/>
        </w:rPr>
        <w:t>Loại này có đệm lót dày thêm được thiết kế riêng cho những buổi nghe dài, nên sẽ thoải mái suốt nhiều giờ.</w:t>
      </w:r>
    </w:p>
    <w:p>
      <w:pPr>
        <w:spacing w:after="160" w:line="312" w:lineRule="auto"/>
        <w:jc w:val="both"/>
      </w:pPr>
      <w:r>
        <w:rPr>
          <w:rFonts w:ascii="Calibri" w:hAnsi="Calibri"/>
          <w:b/>
          <w:sz w:val="22"/>
        </w:rPr>
        <w:t xml:space="preserve">Ms Lan: </w:t>
      </w:r>
      <w:r>
        <w:rPr>
          <w:rFonts w:ascii="Calibri" w:hAnsi="Calibri"/>
          <w:sz w:val="22"/>
        </w:rPr>
        <w:t xml:space="preserve">That's important to me, I often forget I'm even wearing headphones with the good ones.  </w:t>
      </w:r>
      <w:r>
        <w:rPr>
          <w:rFonts w:ascii="Calibri" w:hAnsi="Calibri"/>
          <w:i/>
          <w:sz w:val="22"/>
        </w:rPr>
        <w:t>Điều đó quan trọng với tôi, với chiếc tai nghe tốt tôi hay quên mất là mình đang đeo tai nghe.</w:t>
      </w:r>
    </w:p>
    <w:p>
      <w:pPr>
        <w:spacing w:after="160" w:line="312" w:lineRule="auto"/>
        <w:jc w:val="both"/>
      </w:pPr>
      <w:r>
        <w:rPr>
          <w:rFonts w:ascii="Calibri" w:hAnsi="Calibri"/>
          <w:b/>
          <w:sz w:val="22"/>
        </w:rPr>
        <w:t xml:space="preserve">Ms Lan: </w:t>
      </w:r>
      <w:r>
        <w:rPr>
          <w:rFonts w:ascii="Calibri" w:hAnsi="Calibri"/>
          <w:sz w:val="22"/>
        </w:rPr>
        <w:t xml:space="preserve">Is it worth paying extra for the premium earbuds, or would the cheaper pair honestly sound just as good to most people?  </w:t>
      </w:r>
      <w:r>
        <w:rPr>
          <w:rFonts w:ascii="Calibri" w:hAnsi="Calibri"/>
          <w:i/>
          <w:sz w:val="22"/>
        </w:rPr>
        <w:t>Có đáng trả thêm tiền cho tai nghe cao cấp không ạ, hay loại rẻ hơn nghe cũng tốt tương tự với hầu hết mọi người?</w:t>
      </w:r>
    </w:p>
    <w:p>
      <w:pPr>
        <w:spacing w:after="160" w:line="312" w:lineRule="auto"/>
        <w:jc w:val="both"/>
      </w:pPr>
      <w:r>
        <w:rPr>
          <w:rFonts w:ascii="Calibri" w:hAnsi="Calibri"/>
          <w:b/>
          <w:sz w:val="22"/>
        </w:rPr>
        <w:t xml:space="preserve">Mr Aldercrest: </w:t>
      </w:r>
      <w:r>
        <w:rPr>
          <w:rFonts w:ascii="Calibri" w:hAnsi="Calibri"/>
          <w:sz w:val="22"/>
        </w:rPr>
        <w:t xml:space="preserve">The premium pair does offer noticeably richer sound, though the cheaper pair is still perfectly fine for casual, everyday listening.  </w:t>
      </w:r>
      <w:r>
        <w:rPr>
          <w:rFonts w:ascii="Calibri" w:hAnsi="Calibri"/>
          <w:i/>
          <w:sz w:val="22"/>
        </w:rPr>
        <w:t>Loại cao cấp thật sự cho âm thanh phong phú hơn rõ rệt, dù loại rẻ hơn vẫn hoàn toàn ổn để nghe thường ngày thông thường.</w:t>
      </w:r>
    </w:p>
    <w:p>
      <w:pPr>
        <w:spacing w:after="160" w:line="312" w:lineRule="auto"/>
        <w:jc w:val="both"/>
      </w:pPr>
      <w:r>
        <w:rPr>
          <w:rFonts w:ascii="Calibri" w:hAnsi="Calibri"/>
          <w:b/>
          <w:sz w:val="22"/>
        </w:rPr>
        <w:t xml:space="preserve">Ms Lan: </w:t>
      </w:r>
      <w:r>
        <w:rPr>
          <w:rFonts w:ascii="Calibri" w:hAnsi="Calibri"/>
          <w:sz w:val="22"/>
        </w:rPr>
        <w:t xml:space="preserve">I think I'll go with the cheaper pair then, since I mostly just listen to podcasts anyway.  </w:t>
      </w:r>
      <w:r>
        <w:rPr>
          <w:rFonts w:ascii="Calibri" w:hAnsi="Calibri"/>
          <w:i/>
          <w:sz w:val="22"/>
        </w:rPr>
        <w:t>Vậy tôi nghĩ tôi sẽ chọn loại rẻ hơn, vì tôi chủ yếu chỉ nghe podcast thôi.</w:t>
      </w:r>
    </w:p>
    <w:p>
      <w:pPr>
        <w:spacing w:after="160" w:line="312" w:lineRule="auto"/>
        <w:jc w:val="both"/>
      </w:pPr>
      <w:r>
        <w:rPr>
          <w:rFonts w:ascii="Calibri" w:hAnsi="Calibri"/>
          <w:b/>
          <w:sz w:val="22"/>
        </w:rPr>
        <w:t xml:space="preserve">Ms Lan: </w:t>
      </w:r>
      <w:r>
        <w:rPr>
          <w:rFonts w:ascii="Calibri" w:hAnsi="Calibri"/>
          <w:sz w:val="22"/>
        </w:rPr>
        <w:t xml:space="preserve">Since I bought these earbuds from you last year, they've honestly held up better than I expected for daily use.  </w:t>
      </w:r>
      <w:r>
        <w:rPr>
          <w:rFonts w:ascii="Calibri" w:hAnsi="Calibri"/>
          <w:i/>
          <w:sz w:val="22"/>
        </w:rPr>
        <w:t>Từ khi tôi mua đôi tai nghe này từ anh năm ngoái, nó thật sự bền hơn tôi tưởng khi dùng hằng ngày.</w:t>
      </w:r>
    </w:p>
    <w:p>
      <w:pPr>
        <w:spacing w:after="160" w:line="312" w:lineRule="auto"/>
        <w:jc w:val="both"/>
      </w:pPr>
      <w:r>
        <w:rPr>
          <w:rFonts w:ascii="Calibri" w:hAnsi="Calibri"/>
          <w:b/>
          <w:sz w:val="22"/>
        </w:rPr>
        <w:t xml:space="preserve">Mr Aldercrest: </w:t>
      </w:r>
      <w:r>
        <w:rPr>
          <w:rFonts w:ascii="Calibri" w:hAnsi="Calibri"/>
          <w:sz w:val="22"/>
        </w:rPr>
        <w:t xml:space="preserve">That's great to hear, that particular model has a reputation for lasting well beyond its warranty period.  </w:t>
      </w:r>
      <w:r>
        <w:rPr>
          <w:rFonts w:ascii="Calibri" w:hAnsi="Calibri"/>
          <w:i/>
          <w:sz w:val="22"/>
        </w:rPr>
        <w:t>Nghe tốt quá, mẫu đó nổi tiếng là dùng bền vượt xa thời hạn bảo hành của nó.</w:t>
      </w:r>
    </w:p>
    <w:p>
      <w:pPr>
        <w:spacing w:after="160" w:line="312" w:lineRule="auto"/>
        <w:jc w:val="both"/>
      </w:pPr>
      <w:r>
        <w:rPr>
          <w:rFonts w:ascii="Calibri" w:hAnsi="Calibri"/>
          <w:b/>
          <w:sz w:val="22"/>
        </w:rPr>
        <w:t xml:space="preserve">Ms Lan: </w:t>
      </w:r>
      <w:r>
        <w:rPr>
          <w:rFonts w:ascii="Calibri" w:hAnsi="Calibri"/>
          <w:sz w:val="22"/>
        </w:rPr>
        <w:t xml:space="preserve">I'll definitely come back here first when I eventually need a replacement pair.  </w:t>
      </w:r>
      <w:r>
        <w:rPr>
          <w:rFonts w:ascii="Calibri" w:hAnsi="Calibri"/>
          <w:i/>
          <w:sz w:val="22"/>
        </w:rPr>
        <w:t>Lần sau cần mua thay thế, tôi chắc chắn sẽ quay lại đây trước tiên.</w:t>
      </w:r>
    </w:p>
    <w:p>
      <w:pPr>
        <w:spacing w:after="160" w:line="312" w:lineRule="auto"/>
        <w:jc w:val="both"/>
      </w:pPr>
      <w:r>
        <w:rPr>
          <w:rFonts w:ascii="Calibri" w:hAnsi="Calibri"/>
          <w:b/>
          <w:sz w:val="22"/>
        </w:rPr>
        <w:t xml:space="preserve">Ms Lan: </w:t>
      </w:r>
      <w:r>
        <w:rPr>
          <w:rFonts w:ascii="Calibri" w:hAnsi="Calibri"/>
          <w:sz w:val="22"/>
        </w:rPr>
        <w:t xml:space="preserve">I just bought a smart speaker, but it doesn't seem to respond whenever I say its wake word out loud.  </w:t>
      </w:r>
      <w:r>
        <w:rPr>
          <w:rFonts w:ascii="Calibri" w:hAnsi="Calibri"/>
          <w:i/>
          <w:sz w:val="22"/>
        </w:rPr>
        <w:t>Tôi vừa mua một chiếc loa thông minh, nhưng nó có vẻ không phản hồi mỗi khi tôi nói từ khóa đánh thức.</w:t>
      </w:r>
    </w:p>
    <w:p>
      <w:pPr>
        <w:spacing w:after="160" w:line="312" w:lineRule="auto"/>
        <w:jc w:val="both"/>
      </w:pPr>
      <w:r>
        <w:rPr>
          <w:rFonts w:ascii="Calibri" w:hAnsi="Calibri"/>
          <w:b/>
          <w:sz w:val="22"/>
        </w:rPr>
        <w:t xml:space="preserve">Mr Aldercrest: </w:t>
      </w:r>
      <w:r>
        <w:rPr>
          <w:rFonts w:ascii="Calibri" w:hAnsi="Calibri"/>
          <w:sz w:val="22"/>
        </w:rPr>
        <w:t xml:space="preserve">Let's check whether the microphone is muted first, sometimes that switch gets accidentally flipped during initial setup.  </w:t>
      </w:r>
      <w:r>
        <w:rPr>
          <w:rFonts w:ascii="Calibri" w:hAnsi="Calibri"/>
          <w:i/>
          <w:sz w:val="22"/>
        </w:rPr>
        <w:t>Mình kiểm tra xem micro có đang bị tắt tiếng không đã, đôi khi công tắc đó bị gạt nhầm trong lúc thiết lập ban đầu.</w:t>
      </w:r>
    </w:p>
    <w:p>
      <w:pPr>
        <w:spacing w:after="160" w:line="312" w:lineRule="auto"/>
        <w:jc w:val="both"/>
      </w:pPr>
      <w:r>
        <w:rPr>
          <w:rFonts w:ascii="Calibri" w:hAnsi="Calibri"/>
          <w:b/>
          <w:sz w:val="22"/>
        </w:rPr>
        <w:t xml:space="preserve">Ms Lan: </w:t>
      </w:r>
      <w:r>
        <w:rPr>
          <w:rFonts w:ascii="Calibri" w:hAnsi="Calibri"/>
          <w:sz w:val="22"/>
        </w:rPr>
        <w:t xml:space="preserve">That might honestly be it, I don't remember checking that switch at all.  </w:t>
      </w:r>
      <w:r>
        <w:rPr>
          <w:rFonts w:ascii="Calibri" w:hAnsi="Calibri"/>
          <w:i/>
          <w:sz w:val="22"/>
        </w:rPr>
        <w:t>Có thể đúng vậy thật, tôi không nhớ là đã kiểm tra công tắc đó chút nào.</w:t>
      </w:r>
    </w:p>
    <w:p>
      <w:pPr>
        <w:spacing w:after="160" w:line="312" w:lineRule="auto"/>
        <w:jc w:val="both"/>
      </w:pPr>
      <w:r>
        <w:rPr>
          <w:rFonts w:ascii="Calibri" w:hAnsi="Calibri"/>
          <w:b/>
          <w:sz w:val="22"/>
        </w:rPr>
        <w:t xml:space="preserve">Ms Lan: </w:t>
      </w:r>
      <w:r>
        <w:rPr>
          <w:rFonts w:ascii="Calibri" w:hAnsi="Calibri"/>
          <w:sz w:val="22"/>
        </w:rPr>
        <w:t xml:space="preserve">How do I connect these smart light bulbs to my phone so I can control them remotely from anywhere?  </w:t>
      </w:r>
      <w:r>
        <w:rPr>
          <w:rFonts w:ascii="Calibri" w:hAnsi="Calibri"/>
          <w:i/>
          <w:sz w:val="22"/>
        </w:rPr>
        <w:t>Làm sao để kết nối mấy bóng đèn thông minh này với điện thoại để tôi điều khiển từ xa ạ?</w:t>
      </w:r>
    </w:p>
    <w:p>
      <w:pPr>
        <w:spacing w:after="160" w:line="312" w:lineRule="auto"/>
        <w:jc w:val="both"/>
      </w:pPr>
      <w:r>
        <w:rPr>
          <w:rFonts w:ascii="Calibri" w:hAnsi="Calibri"/>
          <w:b/>
          <w:sz w:val="22"/>
        </w:rPr>
        <w:t xml:space="preserve">Mr Aldercrest: </w:t>
      </w:r>
      <w:r>
        <w:rPr>
          <w:rFonts w:ascii="Calibri" w:hAnsi="Calibri"/>
          <w:sz w:val="22"/>
        </w:rPr>
        <w:t xml:space="preserve">You'll need to download the companion app first, then follow the simple steps to connect each bulb to your wifi.  </w:t>
      </w:r>
      <w:r>
        <w:rPr>
          <w:rFonts w:ascii="Calibri" w:hAnsi="Calibri"/>
          <w:i/>
          <w:sz w:val="22"/>
        </w:rPr>
        <w:t>Chị cần tải ứng dụng đi kèm trước, sau đó làm theo các bước đơn giản để kết nối từng bóng đèn với wifi.</w:t>
      </w:r>
    </w:p>
    <w:p>
      <w:pPr>
        <w:spacing w:after="160" w:line="312" w:lineRule="auto"/>
        <w:jc w:val="both"/>
      </w:pPr>
      <w:r>
        <w:rPr>
          <w:rFonts w:ascii="Calibri" w:hAnsi="Calibri"/>
          <w:b/>
          <w:sz w:val="22"/>
        </w:rPr>
        <w:t xml:space="preserve">Ms Lan: </w:t>
      </w:r>
      <w:r>
        <w:rPr>
          <w:rFonts w:ascii="Calibri" w:hAnsi="Calibri"/>
          <w:sz w:val="22"/>
        </w:rPr>
        <w:t xml:space="preserve">I'll download that app tonight and try connecting them myself.  </w:t>
      </w:r>
      <w:r>
        <w:rPr>
          <w:rFonts w:ascii="Calibri" w:hAnsi="Calibri"/>
          <w:i/>
          <w:sz w:val="22"/>
        </w:rPr>
        <w:t>Tối nay tôi sẽ tải ứng dụng đó về và tự thử kết nối.</w:t>
      </w:r>
    </w:p>
    <w:p>
      <w:pPr>
        <w:spacing w:after="160" w:line="312" w:lineRule="auto"/>
        <w:jc w:val="both"/>
      </w:pPr>
      <w:r>
        <w:rPr>
          <w:rFonts w:ascii="Calibri" w:hAnsi="Calibri"/>
          <w:b/>
          <w:sz w:val="22"/>
        </w:rPr>
        <w:t xml:space="preserve">Ms Lan: </w:t>
      </w:r>
      <w:r>
        <w:rPr>
          <w:rFonts w:ascii="Calibri" w:hAnsi="Calibri"/>
          <w:sz w:val="22"/>
        </w:rPr>
        <w:t xml:space="preserve">My smart plug keeps disconnecting from the app randomly, even though my wifi connection seems to be working just fine otherwise.  </w:t>
      </w:r>
      <w:r>
        <w:rPr>
          <w:rFonts w:ascii="Calibri" w:hAnsi="Calibri"/>
          <w:i/>
          <w:sz w:val="22"/>
        </w:rPr>
        <w:t>Ổ cắm thông minh của tôi cứ ngẫu nhiên mất kết nối với ứng dụng, dù mạng wifi có vẻ vẫn hoạt động bình thường ở chỗ khác.</w:t>
      </w:r>
    </w:p>
    <w:p>
      <w:pPr>
        <w:spacing w:after="160" w:line="312" w:lineRule="auto"/>
        <w:jc w:val="both"/>
      </w:pPr>
      <w:r>
        <w:rPr>
          <w:rFonts w:ascii="Calibri" w:hAnsi="Calibri"/>
          <w:b/>
          <w:sz w:val="22"/>
        </w:rPr>
        <w:t xml:space="preserve">Mr Aldercrest: </w:t>
      </w:r>
      <w:r>
        <w:rPr>
          <w:rFonts w:ascii="Calibri" w:hAnsi="Calibri"/>
          <w:sz w:val="22"/>
        </w:rPr>
        <w:t xml:space="preserve">Smart plugs can sometimes struggle if they're too far from the router, so try moving it a bit closer first.  </w:t>
      </w:r>
      <w:r>
        <w:rPr>
          <w:rFonts w:ascii="Calibri" w:hAnsi="Calibri"/>
          <w:i/>
          <w:sz w:val="22"/>
        </w:rPr>
        <w:t>Ổ cắm thông minh đôi khi gặp khó nếu đặt quá xa router, chị thử di chuyển nó lại gần hơn một chút trước xem sao.</w:t>
      </w:r>
    </w:p>
    <w:p>
      <w:pPr>
        <w:spacing w:after="160" w:line="312" w:lineRule="auto"/>
        <w:jc w:val="both"/>
      </w:pPr>
      <w:r>
        <w:rPr>
          <w:rFonts w:ascii="Calibri" w:hAnsi="Calibri"/>
          <w:b/>
          <w:sz w:val="22"/>
        </w:rPr>
        <w:t xml:space="preserve">Ms Lan: </w:t>
      </w:r>
      <w:r>
        <w:rPr>
          <w:rFonts w:ascii="Calibri" w:hAnsi="Calibri"/>
          <w:sz w:val="22"/>
        </w:rPr>
        <w:t xml:space="preserve">That's worth trying, it is plugged in quite far from where the router sits.  </w:t>
      </w:r>
      <w:r>
        <w:rPr>
          <w:rFonts w:ascii="Calibri" w:hAnsi="Calibri"/>
          <w:i/>
          <w:sz w:val="22"/>
        </w:rPr>
        <w:t>Đáng thử lắm, nó đang cắm khá xa chỗ đặt router.</w:t>
      </w:r>
    </w:p>
    <w:p>
      <w:pPr>
        <w:spacing w:after="160" w:line="312" w:lineRule="auto"/>
        <w:jc w:val="both"/>
      </w:pPr>
      <w:r>
        <w:rPr>
          <w:rFonts w:ascii="Calibri" w:hAnsi="Calibri"/>
          <w:b/>
          <w:sz w:val="22"/>
        </w:rPr>
        <w:t xml:space="preserve">Ms Lan: </w:t>
      </w:r>
      <w:r>
        <w:rPr>
          <w:rFonts w:ascii="Calibri" w:hAnsi="Calibri"/>
          <w:sz w:val="22"/>
        </w:rPr>
        <w:t xml:space="preserve">Is it possible to set my smart lights to turn on automatically at sunset every single evening without me adjusting anything?  </w:t>
      </w:r>
      <w:r>
        <w:rPr>
          <w:rFonts w:ascii="Calibri" w:hAnsi="Calibri"/>
          <w:i/>
          <w:sz w:val="22"/>
        </w:rPr>
        <w:t>Có thể cài cho đèn thông minh tự bật lúc hoàng hôn mỗi tối mà không cần tôi chỉnh gì không ạ?</w:t>
      </w:r>
    </w:p>
    <w:p>
      <w:pPr>
        <w:spacing w:after="160" w:line="312" w:lineRule="auto"/>
        <w:jc w:val="both"/>
      </w:pPr>
      <w:r>
        <w:rPr>
          <w:rFonts w:ascii="Calibri" w:hAnsi="Calibri"/>
          <w:b/>
          <w:sz w:val="22"/>
        </w:rPr>
        <w:t xml:space="preserve">Mr Aldercrest: </w:t>
      </w:r>
      <w:r>
        <w:rPr>
          <w:rFonts w:ascii="Calibri" w:hAnsi="Calibri"/>
          <w:sz w:val="22"/>
        </w:rPr>
        <w:t xml:space="preserve">Yes, most smart light apps let you schedule that exact automation based on your local sunset time.  </w:t>
      </w:r>
      <w:r>
        <w:rPr>
          <w:rFonts w:ascii="Calibri" w:hAnsi="Calibri"/>
          <w:i/>
          <w:sz w:val="22"/>
        </w:rPr>
        <w:t>Có, hầu hết ứng dụng đèn thông minh cho phép cài đúng kiểu tự động hóa đó theo giờ hoàng hôn ở khu vực chị.</w:t>
      </w:r>
    </w:p>
    <w:p>
      <w:pPr>
        <w:spacing w:after="160" w:line="312" w:lineRule="auto"/>
        <w:jc w:val="both"/>
      </w:pPr>
      <w:r>
        <w:rPr>
          <w:rFonts w:ascii="Calibri" w:hAnsi="Calibri"/>
          <w:b/>
          <w:sz w:val="22"/>
        </w:rPr>
        <w:t xml:space="preserve">Ms Lan: </w:t>
      </w:r>
      <w:r>
        <w:rPr>
          <w:rFonts w:ascii="Calibri" w:hAnsi="Calibri"/>
          <w:sz w:val="22"/>
        </w:rPr>
        <w:t xml:space="preserve">That sounds wonderful, I'm always forgetting to turn the lights on before it gets dark.  </w:t>
      </w:r>
      <w:r>
        <w:rPr>
          <w:rFonts w:ascii="Calibri" w:hAnsi="Calibri"/>
          <w:i/>
          <w:sz w:val="22"/>
        </w:rPr>
        <w:t>Nghe tuyệt quá, tôi cứ quên bật đèn trước khi trời tối suốt.</w:t>
      </w:r>
    </w:p>
    <w:p>
      <w:pPr>
        <w:spacing w:after="160" w:line="312" w:lineRule="auto"/>
        <w:jc w:val="both"/>
      </w:pPr>
      <w:r>
        <w:rPr>
          <w:rFonts w:ascii="Calibri" w:hAnsi="Calibri"/>
          <w:b/>
          <w:sz w:val="22"/>
        </w:rPr>
        <w:t xml:space="preserve">Ms Lan: </w:t>
      </w:r>
      <w:r>
        <w:rPr>
          <w:rFonts w:ascii="Calibri" w:hAnsi="Calibri"/>
          <w:sz w:val="22"/>
        </w:rPr>
        <w:t xml:space="preserve">Can my smart speaker control the lights and the thermostat at the same time, or do I need separate devices for each?  </w:t>
      </w:r>
      <w:r>
        <w:rPr>
          <w:rFonts w:ascii="Calibri" w:hAnsi="Calibri"/>
          <w:i/>
          <w:sz w:val="22"/>
        </w:rPr>
        <w:t>Loa thông minh của tôi có thể điều khiển cả đèn lẫn máy điều nhiệt cùng lúc không, hay cần thiết bị riêng cho mỗi thứ ạ?</w:t>
      </w:r>
    </w:p>
    <w:p>
      <w:pPr>
        <w:spacing w:after="160" w:line="312" w:lineRule="auto"/>
        <w:jc w:val="both"/>
      </w:pPr>
      <w:r>
        <w:rPr>
          <w:rFonts w:ascii="Calibri" w:hAnsi="Calibri"/>
          <w:b/>
          <w:sz w:val="22"/>
        </w:rPr>
        <w:t xml:space="preserve">Mr Aldercrest: </w:t>
      </w:r>
      <w:r>
        <w:rPr>
          <w:rFonts w:ascii="Calibri" w:hAnsi="Calibri"/>
          <w:sz w:val="22"/>
        </w:rPr>
        <w:t xml:space="preserve">As long as they're all connected to the same smart home app, one speaker can easily control everything together.  </w:t>
      </w:r>
      <w:r>
        <w:rPr>
          <w:rFonts w:ascii="Calibri" w:hAnsi="Calibri"/>
          <w:i/>
          <w:sz w:val="22"/>
        </w:rPr>
        <w:t>Miễn là tất cả được kết nối chung một ứng dụng nhà thông minh, một chiếc loa dễ dàng điều khiển mọi thứ cùng lúc.</w:t>
      </w:r>
    </w:p>
    <w:p>
      <w:pPr>
        <w:spacing w:after="160" w:line="312" w:lineRule="auto"/>
        <w:jc w:val="both"/>
      </w:pPr>
      <w:r>
        <w:rPr>
          <w:rFonts w:ascii="Calibri" w:hAnsi="Calibri"/>
          <w:b/>
          <w:sz w:val="22"/>
        </w:rPr>
        <w:t xml:space="preserve">Ms Lan: </w:t>
      </w:r>
      <w:r>
        <w:rPr>
          <w:rFonts w:ascii="Calibri" w:hAnsi="Calibri"/>
          <w:sz w:val="22"/>
        </w:rPr>
        <w:t xml:space="preserve">That's exactly the kind of simple setup I was hoping for.  </w:t>
      </w:r>
      <w:r>
        <w:rPr>
          <w:rFonts w:ascii="Calibri" w:hAnsi="Calibri"/>
          <w:i/>
          <w:sz w:val="22"/>
        </w:rPr>
        <w:t>Đó đúng là kiểu thiết lập đơn giản tôi đang mong muốn.</w:t>
      </w:r>
    </w:p>
    <w:p>
      <w:pPr>
        <w:spacing w:after="160" w:line="312" w:lineRule="auto"/>
        <w:jc w:val="both"/>
      </w:pPr>
      <w:r>
        <w:rPr>
          <w:rFonts w:ascii="Calibri" w:hAnsi="Calibri"/>
          <w:b/>
          <w:sz w:val="22"/>
        </w:rPr>
        <w:t xml:space="preserve">Ms Lan: </w:t>
      </w:r>
      <w:r>
        <w:rPr>
          <w:rFonts w:ascii="Calibri" w:hAnsi="Calibri"/>
          <w:sz w:val="22"/>
        </w:rPr>
        <w:t xml:space="preserve">This smart doorbell keeps sending me notifications even when nobody's actually standing anywhere near the front door.  </w:t>
      </w:r>
      <w:r>
        <w:rPr>
          <w:rFonts w:ascii="Calibri" w:hAnsi="Calibri"/>
          <w:i/>
          <w:sz w:val="22"/>
        </w:rPr>
        <w:t>Chuông cửa thông minh này cứ gửi thông báo cho tôi kể cả khi chẳng ai đứng gần cửa trước cả.</w:t>
      </w:r>
    </w:p>
    <w:p>
      <w:pPr>
        <w:spacing w:after="160" w:line="312" w:lineRule="auto"/>
        <w:jc w:val="both"/>
      </w:pPr>
      <w:r>
        <w:rPr>
          <w:rFonts w:ascii="Calibri" w:hAnsi="Calibri"/>
          <w:b/>
          <w:sz w:val="22"/>
        </w:rPr>
        <w:t xml:space="preserve">Mr Aldercrest: </w:t>
      </w:r>
      <w:r>
        <w:rPr>
          <w:rFonts w:ascii="Calibri" w:hAnsi="Calibri"/>
          <w:sz w:val="22"/>
        </w:rPr>
        <w:t xml:space="preserve">That's usually the motion sensitivity set too high, let's lower it slightly so it only triggers for actual visitors.  </w:t>
      </w:r>
      <w:r>
        <w:rPr>
          <w:rFonts w:ascii="Calibri" w:hAnsi="Calibri"/>
          <w:i/>
          <w:sz w:val="22"/>
        </w:rPr>
        <w:t>Đó thường là độ nhạy cảm biến chuyển động đang để quá cao, mình giảm xuống một chút để chỉ báo khi có khách thật sự.</w:t>
      </w:r>
    </w:p>
    <w:p>
      <w:pPr>
        <w:spacing w:after="160" w:line="312" w:lineRule="auto"/>
        <w:jc w:val="both"/>
      </w:pPr>
      <w:r>
        <w:rPr>
          <w:rFonts w:ascii="Calibri" w:hAnsi="Calibri"/>
          <w:b/>
          <w:sz w:val="22"/>
        </w:rPr>
        <w:t xml:space="preserve">Ms Lan: </w:t>
      </w:r>
      <w:r>
        <w:rPr>
          <w:rFonts w:ascii="Calibri" w:hAnsi="Calibri"/>
          <w:sz w:val="22"/>
        </w:rPr>
        <w:t xml:space="preserve">Please do, I've gotten so many false alerts from passing cars already.  </w:t>
      </w:r>
      <w:r>
        <w:rPr>
          <w:rFonts w:ascii="Calibri" w:hAnsi="Calibri"/>
          <w:i/>
          <w:sz w:val="22"/>
        </w:rPr>
        <w:t>Anh giảm giúp nhé, tôi nhận quá nhiều cảnh báo giả từ xe chạy ngang qua rồi.</w:t>
      </w:r>
    </w:p>
    <w:p>
      <w:pPr>
        <w:spacing w:after="160" w:line="312" w:lineRule="auto"/>
        <w:jc w:val="both"/>
      </w:pPr>
      <w:r>
        <w:rPr>
          <w:rFonts w:ascii="Calibri" w:hAnsi="Calibri"/>
          <w:b/>
          <w:sz w:val="22"/>
        </w:rPr>
        <w:t xml:space="preserve">Ms Lan: </w:t>
      </w:r>
      <w:r>
        <w:rPr>
          <w:rFonts w:ascii="Calibri" w:hAnsi="Calibri"/>
          <w:sz w:val="22"/>
        </w:rPr>
        <w:t xml:space="preserve">My smart thermostat doesn't seem to be learning my schedule properly, even though I've had it installed for weeks now.  </w:t>
      </w:r>
      <w:r>
        <w:rPr>
          <w:rFonts w:ascii="Calibri" w:hAnsi="Calibri"/>
          <w:i/>
          <w:sz w:val="22"/>
        </w:rPr>
        <w:t>Máy điều nhiệt thông minh của tôi có vẻ chưa học đúng lịch sinh hoạt của nhà tôi, dù đã lắp được vài tuần rồi.</w:t>
      </w:r>
    </w:p>
    <w:p>
      <w:pPr>
        <w:spacing w:after="160" w:line="312" w:lineRule="auto"/>
        <w:jc w:val="both"/>
      </w:pPr>
      <w:r>
        <w:rPr>
          <w:rFonts w:ascii="Calibri" w:hAnsi="Calibri"/>
          <w:b/>
          <w:sz w:val="22"/>
        </w:rPr>
        <w:t xml:space="preserve">Mr Aldercrest: </w:t>
      </w:r>
      <w:r>
        <w:rPr>
          <w:rFonts w:ascii="Calibri" w:hAnsi="Calibri"/>
          <w:sz w:val="22"/>
        </w:rPr>
        <w:t xml:space="preserve">Let's check whether it's been given enough manual adjustments to learn from, since it needs a bit of input initially.  </w:t>
      </w:r>
      <w:r>
        <w:rPr>
          <w:rFonts w:ascii="Calibri" w:hAnsi="Calibri"/>
          <w:i/>
          <w:sz w:val="22"/>
        </w:rPr>
        <w:t>Mình kiểm tra xem nó đã được điều chỉnh thủ công đủ nhiều để học hỏi chưa, vì nó cần một ít dữ liệu đầu vào ban đầu.</w:t>
      </w:r>
    </w:p>
    <w:p>
      <w:pPr>
        <w:spacing w:after="160" w:line="312" w:lineRule="auto"/>
        <w:jc w:val="both"/>
      </w:pPr>
      <w:r>
        <w:rPr>
          <w:rFonts w:ascii="Calibri" w:hAnsi="Calibri"/>
          <w:b/>
          <w:sz w:val="22"/>
        </w:rPr>
        <w:t xml:space="preserve">Ms Lan: </w:t>
      </w:r>
      <w:r>
        <w:rPr>
          <w:rFonts w:ascii="Calibri" w:hAnsi="Calibri"/>
          <w:sz w:val="22"/>
        </w:rPr>
        <w:t xml:space="preserve">That's probably it, I've mostly just been leaving it completely alone.  </w:t>
      </w:r>
      <w:r>
        <w:rPr>
          <w:rFonts w:ascii="Calibri" w:hAnsi="Calibri"/>
          <w:i/>
          <w:sz w:val="22"/>
        </w:rPr>
        <w:t>Chắc đúng vậy, tôi hầu như cứ để yên nó từ đầu đến giờ.</w:t>
      </w:r>
    </w:p>
    <w:p>
      <w:pPr>
        <w:spacing w:after="160" w:line="312" w:lineRule="auto"/>
        <w:jc w:val="both"/>
      </w:pPr>
      <w:r>
        <w:rPr>
          <w:rFonts w:ascii="Calibri" w:hAnsi="Calibri"/>
          <w:b/>
          <w:sz w:val="22"/>
        </w:rPr>
        <w:t xml:space="preserve">Ms Lan: </w:t>
      </w:r>
      <w:r>
        <w:rPr>
          <w:rFonts w:ascii="Calibri" w:hAnsi="Calibri"/>
          <w:sz w:val="22"/>
        </w:rPr>
        <w:t xml:space="preserve">Are these smart devices safe from being hacked, since I've read some worrying stories about that happening to people?  </w:t>
      </w:r>
      <w:r>
        <w:rPr>
          <w:rFonts w:ascii="Calibri" w:hAnsi="Calibri"/>
          <w:i/>
          <w:sz w:val="22"/>
        </w:rPr>
        <w:t>Mấy thiết bị thông minh này có an toàn trước nguy cơ bị hack không ạ, vì tôi đọc vài câu chuyện khá đáng lo về chuyện đó?</w:t>
      </w:r>
    </w:p>
    <w:p>
      <w:pPr>
        <w:spacing w:after="160" w:line="312" w:lineRule="auto"/>
        <w:jc w:val="both"/>
      </w:pPr>
      <w:r>
        <w:rPr>
          <w:rFonts w:ascii="Calibri" w:hAnsi="Calibri"/>
          <w:b/>
          <w:sz w:val="22"/>
        </w:rPr>
        <w:t xml:space="preserve">Mr Aldercrest: </w:t>
      </w:r>
      <w:r>
        <w:rPr>
          <w:rFonts w:ascii="Calibri" w:hAnsi="Calibri"/>
          <w:sz w:val="22"/>
        </w:rPr>
        <w:t xml:space="preserve">As long as you use strong passwords and keep the firmware updated regularly, these devices are reasonably safe from most threats.  </w:t>
      </w:r>
      <w:r>
        <w:rPr>
          <w:rFonts w:ascii="Calibri" w:hAnsi="Calibri"/>
          <w:i/>
          <w:sz w:val="22"/>
        </w:rPr>
        <w:t>Miễn là chị dùng mật khẩu mạnh và luôn cập nhật phần mềm điều khiển thường xuyên, các thiết bị này khá an toàn trước hầu hết mối đe dọa.</w:t>
      </w:r>
    </w:p>
    <w:p>
      <w:pPr>
        <w:spacing w:after="160" w:line="312" w:lineRule="auto"/>
        <w:jc w:val="both"/>
      </w:pPr>
      <w:r>
        <w:rPr>
          <w:rFonts w:ascii="Calibri" w:hAnsi="Calibri"/>
          <w:b/>
          <w:sz w:val="22"/>
        </w:rPr>
        <w:t xml:space="preserve">Ms Lan: </w:t>
      </w:r>
      <w:r>
        <w:rPr>
          <w:rFonts w:ascii="Calibri" w:hAnsi="Calibri"/>
          <w:sz w:val="22"/>
        </w:rPr>
        <w:t xml:space="preserve">I'll make sure to update everything regularly then, thank you for the reminder.  </w:t>
      </w:r>
      <w:r>
        <w:rPr>
          <w:rFonts w:ascii="Calibri" w:hAnsi="Calibri"/>
          <w:i/>
          <w:sz w:val="22"/>
        </w:rPr>
        <w:t>Vậy tôi sẽ cập nhật mọi thứ đều đặn, cảm ơn anh đã nhắc.</w:t>
      </w:r>
    </w:p>
    <w:p>
      <w:pPr>
        <w:spacing w:after="160" w:line="312" w:lineRule="auto"/>
        <w:jc w:val="both"/>
      </w:pPr>
      <w:r>
        <w:rPr>
          <w:rFonts w:ascii="Calibri" w:hAnsi="Calibri"/>
          <w:b/>
          <w:sz w:val="22"/>
        </w:rPr>
        <w:t xml:space="preserve">Ms Lan: </w:t>
      </w:r>
      <w:r>
        <w:rPr>
          <w:rFonts w:ascii="Calibri" w:hAnsi="Calibri"/>
          <w:sz w:val="22"/>
        </w:rPr>
        <w:t xml:space="preserve">Since you helped me set up the smart lights last month, my whole living room finally feels properly modern and convenient.  </w:t>
      </w:r>
      <w:r>
        <w:rPr>
          <w:rFonts w:ascii="Calibri" w:hAnsi="Calibri"/>
          <w:i/>
          <w:sz w:val="22"/>
        </w:rPr>
        <w:t>Từ khi anh giúp tôi lắp đèn thông minh tháng trước, cả phòng khách nhà tôi cuối cùng cũng cảm thấy hiện đại và tiện lợi hẳn.</w:t>
      </w:r>
    </w:p>
    <w:p>
      <w:pPr>
        <w:spacing w:after="160" w:line="312" w:lineRule="auto"/>
        <w:jc w:val="both"/>
      </w:pPr>
      <w:r>
        <w:rPr>
          <w:rFonts w:ascii="Calibri" w:hAnsi="Calibri"/>
          <w:b/>
          <w:sz w:val="22"/>
        </w:rPr>
        <w:t xml:space="preserve">Mr Aldercrest: </w:t>
      </w:r>
      <w:r>
        <w:rPr>
          <w:rFonts w:ascii="Calibri" w:hAnsi="Calibri"/>
          <w:sz w:val="22"/>
        </w:rPr>
        <w:t xml:space="preserve">That's wonderful to hear, smart lighting tends to be one of the easiest upgrades for people to notice and enjoy daily.  </w:t>
      </w:r>
      <w:r>
        <w:rPr>
          <w:rFonts w:ascii="Calibri" w:hAnsi="Calibri"/>
          <w:i/>
          <w:sz w:val="22"/>
        </w:rPr>
        <w:t>Nghe tuyệt quá, đèn thông minh thường là một trong những nâng cấp dễ nhận thấy và được yêu thích nhất mỗi ngày.</w:t>
      </w:r>
    </w:p>
    <w:p>
      <w:pPr>
        <w:spacing w:after="160" w:line="312" w:lineRule="auto"/>
        <w:jc w:val="both"/>
      </w:pPr>
      <w:r>
        <w:rPr>
          <w:rFonts w:ascii="Calibri" w:hAnsi="Calibri"/>
          <w:b/>
          <w:sz w:val="22"/>
        </w:rPr>
        <w:t xml:space="preserve">Ms Lan: </w:t>
      </w:r>
      <w:r>
        <w:rPr>
          <w:rFonts w:ascii="Calibri" w:hAnsi="Calibri"/>
          <w:sz w:val="22"/>
        </w:rPr>
        <w:t xml:space="preserve">I'm already thinking about adding smart lights to the bedroom next.  </w:t>
      </w:r>
      <w:r>
        <w:rPr>
          <w:rFonts w:ascii="Calibri" w:hAnsi="Calibri"/>
          <w:i/>
          <w:sz w:val="22"/>
        </w:rPr>
        <w:t>Tôi đang nghĩ đến chuyện lắp thêm đèn thông minh cho phòng ngủ tiếp theo.</w:t>
      </w:r>
    </w:p>
    <w:p>
      <w:pPr>
        <w:spacing w:after="160" w:line="312" w:lineRule="auto"/>
        <w:jc w:val="both"/>
      </w:pPr>
      <w:r>
        <w:rPr>
          <w:rFonts w:ascii="Calibri" w:hAnsi="Calibri"/>
          <w:b/>
          <w:sz w:val="22"/>
        </w:rPr>
        <w:t xml:space="preserve">Ms Lan: </w:t>
      </w:r>
      <w:r>
        <w:rPr>
          <w:rFonts w:ascii="Calibri" w:hAnsi="Calibri"/>
          <w:sz w:val="22"/>
        </w:rPr>
        <w:t xml:space="preserve">My printer won't connect to my laptop anymore, even though it was working perfectly fine just a few days ago.  </w:t>
      </w:r>
      <w:r>
        <w:rPr>
          <w:rFonts w:ascii="Calibri" w:hAnsi="Calibri"/>
          <w:i/>
          <w:sz w:val="22"/>
        </w:rPr>
        <w:t>Máy in của tôi không kết nối được với laptop nữa, dù mới vài hôm trước nó vẫn chạy hoàn toàn bình thường.</w:t>
      </w:r>
    </w:p>
    <w:p>
      <w:pPr>
        <w:spacing w:after="160" w:line="312" w:lineRule="auto"/>
        <w:jc w:val="both"/>
      </w:pPr>
      <w:r>
        <w:rPr>
          <w:rFonts w:ascii="Calibri" w:hAnsi="Calibri"/>
          <w:b/>
          <w:sz w:val="22"/>
        </w:rPr>
        <w:t xml:space="preserve">Mr Aldercrest: </w:t>
      </w:r>
      <w:r>
        <w:rPr>
          <w:rFonts w:ascii="Calibri" w:hAnsi="Calibri"/>
          <w:sz w:val="22"/>
        </w:rPr>
        <w:t xml:space="preserve">Let's check whether it's still connected to the right wifi network, printers sometimes drop off after a router restart.  </w:t>
      </w:r>
      <w:r>
        <w:rPr>
          <w:rFonts w:ascii="Calibri" w:hAnsi="Calibri"/>
          <w:i/>
          <w:sz w:val="22"/>
        </w:rPr>
        <w:t>Mình kiểm tra xem nó còn kết nối đúng mạng wifi không, máy in đôi khi rớt kết nối sau khi router khởi động lại.</w:t>
      </w:r>
    </w:p>
    <w:p>
      <w:pPr>
        <w:spacing w:after="160" w:line="312" w:lineRule="auto"/>
        <w:jc w:val="both"/>
      </w:pPr>
      <w:r>
        <w:rPr>
          <w:rFonts w:ascii="Calibri" w:hAnsi="Calibri"/>
          <w:b/>
          <w:sz w:val="22"/>
        </w:rPr>
        <w:t xml:space="preserve">Ms Lan: </w:t>
      </w:r>
      <w:r>
        <w:rPr>
          <w:rFonts w:ascii="Calibri" w:hAnsi="Calibri"/>
          <w:sz w:val="22"/>
        </w:rPr>
        <w:t xml:space="preserve">That's possible, we did have a brief power outage earlier this week.  </w:t>
      </w:r>
      <w:r>
        <w:rPr>
          <w:rFonts w:ascii="Calibri" w:hAnsi="Calibri"/>
          <w:i/>
          <w:sz w:val="22"/>
        </w:rPr>
        <w:t>Có thể lắm, nhà tôi vừa bị cúp điện ngắn tuần này.</w:t>
      </w:r>
    </w:p>
    <w:p>
      <w:pPr>
        <w:spacing w:after="160" w:line="312" w:lineRule="auto"/>
        <w:jc w:val="both"/>
      </w:pPr>
      <w:r>
        <w:rPr>
          <w:rFonts w:ascii="Calibri" w:hAnsi="Calibri"/>
          <w:b/>
          <w:sz w:val="22"/>
        </w:rPr>
        <w:t xml:space="preserve">Ms Lan: </w:t>
      </w:r>
      <w:r>
        <w:rPr>
          <w:rFonts w:ascii="Calibri" w:hAnsi="Calibri"/>
          <w:sz w:val="22"/>
        </w:rPr>
        <w:t xml:space="preserve">The printed pages keep coming out with faint streaks running across them, even on a fresh sheet of paper.  </w:t>
      </w:r>
      <w:r>
        <w:rPr>
          <w:rFonts w:ascii="Calibri" w:hAnsi="Calibri"/>
          <w:i/>
          <w:sz w:val="22"/>
        </w:rPr>
        <w:t>Mấy trang in ra dạo này cứ có vệt mờ chạy ngang qua, kể cả trên tờ giấy hoàn toàn mới.</w:t>
      </w:r>
    </w:p>
    <w:p>
      <w:pPr>
        <w:spacing w:after="160" w:line="312" w:lineRule="auto"/>
        <w:jc w:val="both"/>
      </w:pPr>
      <w:r>
        <w:rPr>
          <w:rFonts w:ascii="Calibri" w:hAnsi="Calibri"/>
          <w:b/>
          <w:sz w:val="22"/>
        </w:rPr>
        <w:t xml:space="preserve">Mr Aldercrest: </w:t>
      </w:r>
      <w:r>
        <w:rPr>
          <w:rFonts w:ascii="Calibri" w:hAnsi="Calibri"/>
          <w:sz w:val="22"/>
        </w:rPr>
        <w:t xml:space="preserve">Those streaks usually mean the print head needs a proper cleaning, which the printer software can actually run automatically.  </w:t>
      </w:r>
      <w:r>
        <w:rPr>
          <w:rFonts w:ascii="Calibri" w:hAnsi="Calibri"/>
          <w:i/>
          <w:sz w:val="22"/>
        </w:rPr>
        <w:t>Mấy vệt đó thường là do đầu in cần được làm sạch đúng cách, phần mềm máy in thật ra có thể tự chạy việc đó.</w:t>
      </w:r>
    </w:p>
    <w:p>
      <w:pPr>
        <w:spacing w:after="160" w:line="312" w:lineRule="auto"/>
        <w:jc w:val="both"/>
      </w:pPr>
      <w:r>
        <w:rPr>
          <w:rFonts w:ascii="Calibri" w:hAnsi="Calibri"/>
          <w:b/>
          <w:sz w:val="22"/>
        </w:rPr>
        <w:t xml:space="preserve">Ms Lan: </w:t>
      </w:r>
      <w:r>
        <w:rPr>
          <w:rFonts w:ascii="Calibri" w:hAnsi="Calibri"/>
          <w:sz w:val="22"/>
        </w:rPr>
        <w:t xml:space="preserve">I didn't know there was a cleaning option built right into the software.  </w:t>
      </w:r>
      <w:r>
        <w:rPr>
          <w:rFonts w:ascii="Calibri" w:hAnsi="Calibri"/>
          <w:i/>
          <w:sz w:val="22"/>
        </w:rPr>
        <w:t>Tôi không biết là có sẵn tùy chọn vệ sinh ngay trong phần mềm luôn.</w:t>
      </w:r>
    </w:p>
    <w:p>
      <w:pPr>
        <w:spacing w:after="160" w:line="312" w:lineRule="auto"/>
        <w:jc w:val="both"/>
      </w:pPr>
      <w:r>
        <w:rPr>
          <w:rFonts w:ascii="Calibri" w:hAnsi="Calibri"/>
          <w:b/>
          <w:sz w:val="22"/>
        </w:rPr>
        <w:t xml:space="preserve">Ms Lan: </w:t>
      </w:r>
      <w:r>
        <w:rPr>
          <w:rFonts w:ascii="Calibri" w:hAnsi="Calibri"/>
          <w:sz w:val="22"/>
        </w:rPr>
        <w:t xml:space="preserve">My printer keeps jamming paper halfway through almost every single print job lately, no matter how carefully I load it.  </w:t>
      </w:r>
      <w:r>
        <w:rPr>
          <w:rFonts w:ascii="Calibri" w:hAnsi="Calibri"/>
          <w:i/>
          <w:sz w:val="22"/>
        </w:rPr>
        <w:t>Máy in của tôi dạo này cứ kẹt giấy giữa chừng gần như mỗi lần in, dù tôi đã nạp giấy thật cẩn thận.</w:t>
      </w:r>
    </w:p>
    <w:p>
      <w:pPr>
        <w:spacing w:after="160" w:line="312" w:lineRule="auto"/>
        <w:jc w:val="both"/>
      </w:pPr>
      <w:r>
        <w:rPr>
          <w:rFonts w:ascii="Calibri" w:hAnsi="Calibri"/>
          <w:b/>
          <w:sz w:val="22"/>
        </w:rPr>
        <w:t xml:space="preserve">Mr Aldercrest: </w:t>
      </w:r>
      <w:r>
        <w:rPr>
          <w:rFonts w:ascii="Calibri" w:hAnsi="Calibri"/>
          <w:sz w:val="22"/>
        </w:rPr>
        <w:t xml:space="preserve">Let me check the rollers inside, worn or dusty rollers often struggle to pull the paper through smoothly.  </w:t>
      </w:r>
      <w:r>
        <w:rPr>
          <w:rFonts w:ascii="Calibri" w:hAnsi="Calibri"/>
          <w:i/>
          <w:sz w:val="22"/>
        </w:rPr>
        <w:t>Để tôi kiểm tra mấy con lăn bên trong, con lăn mòn hoặc bám bụi thường kéo giấy không trơn tru được.</w:t>
      </w:r>
    </w:p>
    <w:p>
      <w:pPr>
        <w:spacing w:after="160" w:line="312" w:lineRule="auto"/>
        <w:jc w:val="both"/>
      </w:pPr>
      <w:r>
        <w:rPr>
          <w:rFonts w:ascii="Calibri" w:hAnsi="Calibri"/>
          <w:b/>
          <w:sz w:val="22"/>
        </w:rPr>
        <w:t xml:space="preserve">Ms Lan: </w:t>
      </w:r>
      <w:r>
        <w:rPr>
          <w:rFonts w:ascii="Calibri" w:hAnsi="Calibri"/>
          <w:sz w:val="22"/>
        </w:rPr>
        <w:t xml:space="preserve">I've never once cleaned those rollers, so that's probably overdue.  </w:t>
      </w:r>
      <w:r>
        <w:rPr>
          <w:rFonts w:ascii="Calibri" w:hAnsi="Calibri"/>
          <w:i/>
          <w:sz w:val="22"/>
        </w:rPr>
        <w:t>Tôi chưa từng vệ sinh mấy con lăn đó lần nào, chắc đã quá hạn rồi.</w:t>
      </w:r>
    </w:p>
    <w:p>
      <w:pPr>
        <w:spacing w:after="160" w:line="312" w:lineRule="auto"/>
        <w:jc w:val="both"/>
      </w:pPr>
      <w:r>
        <w:rPr>
          <w:rFonts w:ascii="Calibri" w:hAnsi="Calibri"/>
          <w:b/>
          <w:sz w:val="22"/>
        </w:rPr>
        <w:t xml:space="preserve">Ms Lan: </w:t>
      </w:r>
      <w:r>
        <w:rPr>
          <w:rFonts w:ascii="Calibri" w:hAnsi="Calibri"/>
          <w:sz w:val="22"/>
        </w:rPr>
        <w:t xml:space="preserve">Is it cheaper to buy new ink cartridges, or would it make more sense to just replace this whole old printer?  </w:t>
      </w:r>
      <w:r>
        <w:rPr>
          <w:rFonts w:ascii="Calibri" w:hAnsi="Calibri"/>
          <w:i/>
          <w:sz w:val="22"/>
        </w:rPr>
        <w:t>Mua mực in mới sẽ rẻ hơn, hay thay hẳn chiếc máy in cũ này sẽ hợp lý hơn ạ?</w:t>
      </w:r>
    </w:p>
    <w:p>
      <w:pPr>
        <w:spacing w:after="160" w:line="312" w:lineRule="auto"/>
        <w:jc w:val="both"/>
      </w:pPr>
      <w:r>
        <w:rPr>
          <w:rFonts w:ascii="Calibri" w:hAnsi="Calibri"/>
          <w:b/>
          <w:sz w:val="22"/>
        </w:rPr>
        <w:t xml:space="preserve">Mr Aldercrest: </w:t>
      </w:r>
      <w:r>
        <w:rPr>
          <w:rFonts w:ascii="Calibri" w:hAnsi="Calibri"/>
          <w:sz w:val="22"/>
        </w:rPr>
        <w:t xml:space="preserve">Given how expensive cartridges have become for that older model, a newer printer might actually save you money long term.  </w:t>
      </w:r>
      <w:r>
        <w:rPr>
          <w:rFonts w:ascii="Calibri" w:hAnsi="Calibri"/>
          <w:i/>
          <w:sz w:val="22"/>
        </w:rPr>
        <w:t>Với giá mực đã đắt lên nhiều cho mẫu cũ đó, một chiếc máy in mới có thể thật sự giúp chị tiết kiệm về lâu dài.</w:t>
      </w:r>
    </w:p>
    <w:p>
      <w:pPr>
        <w:spacing w:after="160" w:line="312" w:lineRule="auto"/>
        <w:jc w:val="both"/>
      </w:pPr>
      <w:r>
        <w:rPr>
          <w:rFonts w:ascii="Calibri" w:hAnsi="Calibri"/>
          <w:b/>
          <w:sz w:val="22"/>
        </w:rPr>
        <w:t xml:space="preserve">Ms Lan: </w:t>
      </w:r>
      <w:r>
        <w:rPr>
          <w:rFonts w:ascii="Calibri" w:hAnsi="Calibri"/>
          <w:sz w:val="22"/>
        </w:rPr>
        <w:t xml:space="preserve">That's good to know, I'll look at newer models while I'm already here.  </w:t>
      </w:r>
      <w:r>
        <w:rPr>
          <w:rFonts w:ascii="Calibri" w:hAnsi="Calibri"/>
          <w:i/>
          <w:sz w:val="22"/>
        </w:rPr>
        <w:t>Tốt, để tôi xem mấy mẫu mới luôn trong lúc đang ở đây.</w:t>
      </w:r>
    </w:p>
    <w:p>
      <w:pPr>
        <w:spacing w:after="160" w:line="312" w:lineRule="auto"/>
        <w:jc w:val="both"/>
      </w:pPr>
      <w:r>
        <w:rPr>
          <w:rFonts w:ascii="Calibri" w:hAnsi="Calibri"/>
          <w:b/>
          <w:sz w:val="22"/>
        </w:rPr>
        <w:t xml:space="preserve">Ms Lan: </w:t>
      </w:r>
      <w:r>
        <w:rPr>
          <w:rFonts w:ascii="Calibri" w:hAnsi="Calibri"/>
          <w:sz w:val="22"/>
        </w:rPr>
        <w:t xml:space="preserve">My printer says it's out of ink, but I just replaced the cartridge a couple of weeks ago.  </w:t>
      </w:r>
      <w:r>
        <w:rPr>
          <w:rFonts w:ascii="Calibri" w:hAnsi="Calibri"/>
          <w:i/>
          <w:sz w:val="22"/>
        </w:rPr>
        <w:t>Máy in báo hết mực, nhưng tôi mới thay hộp mực cách đây có vài tuần thôi.</w:t>
      </w:r>
    </w:p>
    <w:p>
      <w:pPr>
        <w:spacing w:after="160" w:line="312" w:lineRule="auto"/>
        <w:jc w:val="both"/>
      </w:pPr>
      <w:r>
        <w:rPr>
          <w:rFonts w:ascii="Calibri" w:hAnsi="Calibri"/>
          <w:b/>
          <w:sz w:val="22"/>
        </w:rPr>
        <w:t xml:space="preserve">Mr Aldercrest: </w:t>
      </w:r>
      <w:r>
        <w:rPr>
          <w:rFonts w:ascii="Calibri" w:hAnsi="Calibri"/>
          <w:sz w:val="22"/>
        </w:rPr>
        <w:t xml:space="preserve">Let's remove the cartridge and reinsert it properly, sometimes the sensor just needs to detect it again correctly.  </w:t>
      </w:r>
      <w:r>
        <w:rPr>
          <w:rFonts w:ascii="Calibri" w:hAnsi="Calibri"/>
          <w:i/>
          <w:sz w:val="22"/>
        </w:rPr>
        <w:t>Mình tháo hộp mực ra và lắp lại cho đúng, đôi khi cảm biến chỉ cần nhận diện lại nó cho chính xác.</w:t>
      </w:r>
    </w:p>
    <w:p>
      <w:pPr>
        <w:spacing w:after="160" w:line="312" w:lineRule="auto"/>
        <w:jc w:val="both"/>
      </w:pPr>
      <w:r>
        <w:rPr>
          <w:rFonts w:ascii="Calibri" w:hAnsi="Calibri"/>
          <w:b/>
          <w:sz w:val="22"/>
        </w:rPr>
        <w:t xml:space="preserve">Ms Lan: </w:t>
      </w:r>
      <w:r>
        <w:rPr>
          <w:rFonts w:ascii="Calibri" w:hAnsi="Calibri"/>
          <w:sz w:val="22"/>
        </w:rPr>
        <w:t xml:space="preserve">I'll try that right now before assuming the cartridge itself is actually faulty.  </w:t>
      </w:r>
      <w:r>
        <w:rPr>
          <w:rFonts w:ascii="Calibri" w:hAnsi="Calibri"/>
          <w:i/>
          <w:sz w:val="22"/>
        </w:rPr>
        <w:t>Để tôi thử ngay cách đó trước khi nghĩ là hộp mực thật sự bị lỗi.</w:t>
      </w:r>
    </w:p>
    <w:p>
      <w:pPr>
        <w:spacing w:after="160" w:line="312" w:lineRule="auto"/>
        <w:jc w:val="both"/>
      </w:pPr>
      <w:r>
        <w:rPr>
          <w:rFonts w:ascii="Calibri" w:hAnsi="Calibri"/>
          <w:b/>
          <w:sz w:val="22"/>
        </w:rPr>
        <w:t xml:space="preserve">Ms Lan: </w:t>
      </w:r>
      <w:r>
        <w:rPr>
          <w:rFonts w:ascii="Calibri" w:hAnsi="Calibri"/>
          <w:sz w:val="22"/>
        </w:rPr>
        <w:t xml:space="preserve">Can I print directly from my phone, or do I always need to connect through my laptop first every time?  </w:t>
      </w:r>
      <w:r>
        <w:rPr>
          <w:rFonts w:ascii="Calibri" w:hAnsi="Calibri"/>
          <w:i/>
          <w:sz w:val="22"/>
        </w:rPr>
        <w:t>Tôi có thể in trực tiếp từ điện thoại không ạ, hay lúc nào cũng phải kết nối qua laptop trước?</w:t>
      </w:r>
    </w:p>
    <w:p>
      <w:pPr>
        <w:spacing w:after="160" w:line="312" w:lineRule="auto"/>
        <w:jc w:val="both"/>
      </w:pPr>
      <w:r>
        <w:rPr>
          <w:rFonts w:ascii="Calibri" w:hAnsi="Calibri"/>
          <w:b/>
          <w:sz w:val="22"/>
        </w:rPr>
        <w:t xml:space="preserve">Mr Aldercrest: </w:t>
      </w:r>
      <w:r>
        <w:rPr>
          <w:rFonts w:ascii="Calibri" w:hAnsi="Calibri"/>
          <w:sz w:val="22"/>
        </w:rPr>
        <w:t xml:space="preserve">Most newer printers let you print directly from your phone using the matching app, without needing a laptop at all.  </w:t>
      </w:r>
      <w:r>
        <w:rPr>
          <w:rFonts w:ascii="Calibri" w:hAnsi="Calibri"/>
          <w:i/>
          <w:sz w:val="22"/>
        </w:rPr>
        <w:t>Hầu hết máy in đời mới cho phép chị in trực tiếp từ điện thoại qua ứng dụng tương ứng, không cần laptop luôn.</w:t>
      </w:r>
    </w:p>
    <w:p>
      <w:pPr>
        <w:spacing w:after="160" w:line="312" w:lineRule="auto"/>
        <w:jc w:val="both"/>
      </w:pPr>
      <w:r>
        <w:rPr>
          <w:rFonts w:ascii="Calibri" w:hAnsi="Calibri"/>
          <w:b/>
          <w:sz w:val="22"/>
        </w:rPr>
        <w:t xml:space="preserve">Ms Lan: </w:t>
      </w:r>
      <w:r>
        <w:rPr>
          <w:rFonts w:ascii="Calibri" w:hAnsi="Calibri"/>
          <w:sz w:val="22"/>
        </w:rPr>
        <w:t xml:space="preserve">That would save me so much time on quick print jobs.  </w:t>
      </w:r>
      <w:r>
        <w:rPr>
          <w:rFonts w:ascii="Calibri" w:hAnsi="Calibri"/>
          <w:i/>
          <w:sz w:val="22"/>
        </w:rPr>
        <w:t>Vậy sẽ tiết kiệm cho tôi rất nhiều thời gian với mấy việc in nhanh.</w:t>
      </w:r>
    </w:p>
    <w:p>
      <w:pPr>
        <w:spacing w:after="160" w:line="312" w:lineRule="auto"/>
        <w:jc w:val="both"/>
      </w:pPr>
      <w:r>
        <w:rPr>
          <w:rFonts w:ascii="Calibri" w:hAnsi="Calibri"/>
          <w:b/>
          <w:sz w:val="22"/>
        </w:rPr>
        <w:t xml:space="preserve">Ms Lan: </w:t>
      </w:r>
      <w:r>
        <w:rPr>
          <w:rFonts w:ascii="Calibri" w:hAnsi="Calibri"/>
          <w:sz w:val="22"/>
        </w:rPr>
        <w:t xml:space="preserve">Since you cleaned the print head last time, the printed pages have honestly looked sharper than they have in months.  </w:t>
      </w:r>
      <w:r>
        <w:rPr>
          <w:rFonts w:ascii="Calibri" w:hAnsi="Calibri"/>
          <w:i/>
          <w:sz w:val="22"/>
        </w:rPr>
        <w:t>Từ khi anh vệ sinh đầu in lần trước, các trang in ra thật sự trông sắc nét hơn hẳn nhiều tháng qua.</w:t>
      </w:r>
    </w:p>
    <w:p>
      <w:pPr>
        <w:spacing w:after="160" w:line="312" w:lineRule="auto"/>
        <w:jc w:val="both"/>
      </w:pPr>
      <w:r>
        <w:rPr>
          <w:rFonts w:ascii="Calibri" w:hAnsi="Calibri"/>
          <w:b/>
          <w:sz w:val="22"/>
        </w:rPr>
        <w:t xml:space="preserve">Mr Aldercrest: </w:t>
      </w:r>
      <w:r>
        <w:rPr>
          <w:rFonts w:ascii="Calibri" w:hAnsi="Calibri"/>
          <w:sz w:val="22"/>
        </w:rPr>
        <w:t xml:space="preserve">That's great to hear, a simple cleaning cycle can make a surprisingly noticeable difference on an older printer like yours.  </w:t>
      </w:r>
      <w:r>
        <w:rPr>
          <w:rFonts w:ascii="Calibri" w:hAnsi="Calibri"/>
          <w:i/>
          <w:sz w:val="22"/>
        </w:rPr>
        <w:t>Nghe tốt quá, một chu trình vệ sinh đơn giản đôi khi tạo khác biệt đáng ngạc nhiên trên một chiếc máy in cũ như của chị.</w:t>
      </w:r>
    </w:p>
    <w:p>
      <w:pPr>
        <w:spacing w:after="160" w:line="312" w:lineRule="auto"/>
        <w:jc w:val="both"/>
      </w:pPr>
      <w:r>
        <w:rPr>
          <w:rFonts w:ascii="Calibri" w:hAnsi="Calibri"/>
          <w:b/>
          <w:sz w:val="22"/>
        </w:rPr>
        <w:t xml:space="preserve">Ms Lan: </w:t>
      </w:r>
      <w:r>
        <w:rPr>
          <w:rFonts w:ascii="Calibri" w:hAnsi="Calibri"/>
          <w:sz w:val="22"/>
        </w:rPr>
        <w:t xml:space="preserve">I'll remember to run that cleaning cycle more regularly from now on.  </w:t>
      </w:r>
      <w:r>
        <w:rPr>
          <w:rFonts w:ascii="Calibri" w:hAnsi="Calibri"/>
          <w:i/>
          <w:sz w:val="22"/>
        </w:rPr>
        <w:t>Từ giờ tôi sẽ nhớ chạy chu trình vệ sinh đó thường xuyên hơn.</w:t>
      </w:r>
    </w:p>
    <w:p>
      <w:pPr>
        <w:spacing w:after="160" w:line="312" w:lineRule="auto"/>
        <w:jc w:val="both"/>
      </w:pPr>
      <w:r>
        <w:rPr>
          <w:rFonts w:ascii="Calibri" w:hAnsi="Calibri"/>
          <w:b/>
          <w:sz w:val="22"/>
        </w:rPr>
        <w:t xml:space="preserve">Ms Lan: </w:t>
      </w:r>
      <w:r>
        <w:rPr>
          <w:rFonts w:ascii="Calibri" w:hAnsi="Calibri"/>
          <w:sz w:val="22"/>
        </w:rPr>
        <w:t xml:space="preserve">Our home wifi keeps dropping every evening right around dinner time, and it's becoming really frustrating for the whole family.  </w:t>
      </w:r>
      <w:r>
        <w:rPr>
          <w:rFonts w:ascii="Calibri" w:hAnsi="Calibri"/>
          <w:i/>
          <w:sz w:val="22"/>
        </w:rPr>
        <w:t>Wifi nhà tôi cứ rớt mỗi tối đúng giờ ăn cơm, và điều đó đang khiến cả nhà khá khó chịu.</w:t>
      </w:r>
    </w:p>
    <w:p>
      <w:pPr>
        <w:spacing w:after="160" w:line="312" w:lineRule="auto"/>
        <w:jc w:val="both"/>
      </w:pPr>
      <w:r>
        <w:rPr>
          <w:rFonts w:ascii="Calibri" w:hAnsi="Calibri"/>
          <w:b/>
          <w:sz w:val="22"/>
        </w:rPr>
        <w:t xml:space="preserve">Mr Aldercrest: </w:t>
      </w:r>
      <w:r>
        <w:rPr>
          <w:rFonts w:ascii="Calibri" w:hAnsi="Calibri"/>
          <w:sz w:val="22"/>
        </w:rPr>
        <w:t xml:space="preserve">That pattern often means too many devices competing for bandwidth at once, let's check exactly how many are connected then.  </w:t>
      </w:r>
      <w:r>
        <w:rPr>
          <w:rFonts w:ascii="Calibri" w:hAnsi="Calibri"/>
          <w:i/>
          <w:sz w:val="22"/>
        </w:rPr>
        <w:t>Kiểu rớt đó thường là do quá nhiều thiết bị tranh băng thông cùng lúc, mình kiểm tra xem có bao nhiêu thiết bị đang kết nối vào đúng lúc đó.</w:t>
      </w:r>
    </w:p>
    <w:p>
      <w:pPr>
        <w:spacing w:after="160" w:line="312" w:lineRule="auto"/>
        <w:jc w:val="both"/>
      </w:pPr>
      <w:r>
        <w:rPr>
          <w:rFonts w:ascii="Calibri" w:hAnsi="Calibri"/>
          <w:b/>
          <w:sz w:val="22"/>
        </w:rPr>
        <w:t xml:space="preserve">Ms Lan: </w:t>
      </w:r>
      <w:r>
        <w:rPr>
          <w:rFonts w:ascii="Calibri" w:hAnsi="Calibri"/>
          <w:sz w:val="22"/>
        </w:rPr>
        <w:t xml:space="preserve">That's probably it, everyone's streaming something on their own device around that exact time.  </w:t>
      </w:r>
      <w:r>
        <w:rPr>
          <w:rFonts w:ascii="Calibri" w:hAnsi="Calibri"/>
          <w:i/>
          <w:sz w:val="22"/>
        </w:rPr>
        <w:t>Chắc đúng vậy, ai cũng đang xem gì đó trên thiết bị riêng đúng khung giờ đó.</w:t>
      </w:r>
    </w:p>
    <w:p>
      <w:pPr>
        <w:spacing w:after="160" w:line="312" w:lineRule="auto"/>
        <w:jc w:val="both"/>
      </w:pPr>
      <w:r>
        <w:rPr>
          <w:rFonts w:ascii="Calibri" w:hAnsi="Calibri"/>
          <w:b/>
          <w:sz w:val="22"/>
        </w:rPr>
        <w:t xml:space="preserve">Ms Lan: </w:t>
      </w:r>
      <w:r>
        <w:rPr>
          <w:rFonts w:ascii="Calibri" w:hAnsi="Calibri"/>
          <w:sz w:val="22"/>
        </w:rPr>
        <w:t xml:space="preserve">How do I change the wifi password on our router, since I'd like to update it after sharing it so widely?  </w:t>
      </w:r>
      <w:r>
        <w:rPr>
          <w:rFonts w:ascii="Calibri" w:hAnsi="Calibri"/>
          <w:i/>
          <w:sz w:val="22"/>
        </w:rPr>
        <w:t>Làm sao để đổi mật khẩu wifi trên router nhà tôi ạ, vì tôi muốn cập nhật lại sau khi chia sẻ nó quá rộng rãi?</w:t>
      </w:r>
    </w:p>
    <w:p>
      <w:pPr>
        <w:spacing w:after="160" w:line="312" w:lineRule="auto"/>
        <w:jc w:val="both"/>
      </w:pPr>
      <w:r>
        <w:rPr>
          <w:rFonts w:ascii="Calibri" w:hAnsi="Calibri"/>
          <w:b/>
          <w:sz w:val="22"/>
        </w:rPr>
        <w:t xml:space="preserve">Mr Aldercrest: </w:t>
      </w:r>
      <w:r>
        <w:rPr>
          <w:rFonts w:ascii="Calibri" w:hAnsi="Calibri"/>
          <w:sz w:val="22"/>
        </w:rPr>
        <w:t xml:space="preserve">You can change it through the router's app or its web page, I'll walk you through both options right now.  </w:t>
      </w:r>
      <w:r>
        <w:rPr>
          <w:rFonts w:ascii="Calibri" w:hAnsi="Calibri"/>
          <w:i/>
          <w:sz w:val="22"/>
        </w:rPr>
        <w:t>Chị có thể đổi qua ứng dụng của router hoặc qua trang web quản lý của nó, để tôi hướng dẫn chị cả hai cách luôn.</w:t>
      </w:r>
    </w:p>
    <w:p>
      <w:pPr>
        <w:spacing w:after="160" w:line="312" w:lineRule="auto"/>
        <w:jc w:val="both"/>
      </w:pPr>
      <w:r>
        <w:rPr>
          <w:rFonts w:ascii="Calibri" w:hAnsi="Calibri"/>
          <w:b/>
          <w:sz w:val="22"/>
        </w:rPr>
        <w:t xml:space="preserve">Ms Lan: </w:t>
      </w:r>
      <w:r>
        <w:rPr>
          <w:rFonts w:ascii="Calibri" w:hAnsi="Calibri"/>
          <w:sz w:val="22"/>
        </w:rPr>
        <w:t xml:space="preserve">Let's use the app, that sounds easier for me to manage going forward.  </w:t>
      </w:r>
      <w:r>
        <w:rPr>
          <w:rFonts w:ascii="Calibri" w:hAnsi="Calibri"/>
          <w:i/>
          <w:sz w:val="22"/>
        </w:rPr>
        <w:t>Mình dùng ứng dụng đi, tôi thấy cách đó dễ quản lý hơn về sau.</w:t>
      </w:r>
    </w:p>
    <w:p>
      <w:pPr>
        <w:spacing w:after="160" w:line="312" w:lineRule="auto"/>
        <w:jc w:val="both"/>
      </w:pPr>
      <w:r>
        <w:rPr>
          <w:rFonts w:ascii="Calibri" w:hAnsi="Calibri"/>
          <w:b/>
          <w:sz w:val="22"/>
        </w:rPr>
        <w:t xml:space="preserve">Ms Lan: </w:t>
      </w:r>
      <w:r>
        <w:rPr>
          <w:rFonts w:ascii="Calibri" w:hAnsi="Calibri"/>
          <w:sz w:val="22"/>
        </w:rPr>
        <w:t xml:space="preserve">The wifi signal barely reaches the back bedroom, even though the router sits right in the middle of the house.  </w:t>
      </w:r>
      <w:r>
        <w:rPr>
          <w:rFonts w:ascii="Calibri" w:hAnsi="Calibri"/>
          <w:i/>
          <w:sz w:val="22"/>
        </w:rPr>
        <w:t>Sóng wifi gần như không tới được phòng ngủ phía sau, dù router đặt ngay giữa nhà.</w:t>
      </w:r>
    </w:p>
    <w:p>
      <w:pPr>
        <w:spacing w:after="160" w:line="312" w:lineRule="auto"/>
        <w:jc w:val="both"/>
      </w:pPr>
      <w:r>
        <w:rPr>
          <w:rFonts w:ascii="Calibri" w:hAnsi="Calibri"/>
          <w:b/>
          <w:sz w:val="22"/>
        </w:rPr>
        <w:t xml:space="preserve">Mr Aldercrest: </w:t>
      </w:r>
      <w:r>
        <w:rPr>
          <w:rFonts w:ascii="Calibri" w:hAnsi="Calibri"/>
          <w:sz w:val="22"/>
        </w:rPr>
        <w:t xml:space="preserve">Thick walls can block signal more than most people expect, a small signal extender placed halfway would likely solve that.  </w:t>
      </w:r>
      <w:r>
        <w:rPr>
          <w:rFonts w:ascii="Calibri" w:hAnsi="Calibri"/>
          <w:i/>
          <w:sz w:val="22"/>
        </w:rPr>
        <w:t>Tường dày đôi khi chặn sóng nhiều hơn mọi người nghĩ, một bộ kích sóng nhỏ đặt giữa chừng chắc sẽ giải quyết được.</w:t>
      </w:r>
    </w:p>
    <w:p>
      <w:pPr>
        <w:spacing w:after="160" w:line="312" w:lineRule="auto"/>
        <w:jc w:val="both"/>
      </w:pPr>
      <w:r>
        <w:rPr>
          <w:rFonts w:ascii="Calibri" w:hAnsi="Calibri"/>
          <w:b/>
          <w:sz w:val="22"/>
        </w:rPr>
        <w:t xml:space="preserve">Ms Lan: </w:t>
      </w:r>
      <w:r>
        <w:rPr>
          <w:rFonts w:ascii="Calibri" w:hAnsi="Calibri"/>
          <w:sz w:val="22"/>
        </w:rPr>
        <w:t xml:space="preserve">I'll take one of those extenders then, that back bedroom really needs better coverage.  </w:t>
      </w:r>
      <w:r>
        <w:rPr>
          <w:rFonts w:ascii="Calibri" w:hAnsi="Calibri"/>
          <w:i/>
          <w:sz w:val="22"/>
        </w:rPr>
        <w:t>Vậy tôi lấy một bộ kích sóng đó, phòng ngủ phía sau thật sự cần sóng tốt hơn.</w:t>
      </w:r>
    </w:p>
    <w:p>
      <w:pPr>
        <w:spacing w:after="160" w:line="312" w:lineRule="auto"/>
        <w:jc w:val="both"/>
      </w:pPr>
      <w:r>
        <w:rPr>
          <w:rFonts w:ascii="Calibri" w:hAnsi="Calibri"/>
          <w:b/>
          <w:sz w:val="22"/>
        </w:rPr>
        <w:t xml:space="preserve">Ms Lan: </w:t>
      </w:r>
      <w:r>
        <w:rPr>
          <w:rFonts w:ascii="Calibri" w:hAnsi="Calibri"/>
          <w:sz w:val="22"/>
        </w:rPr>
        <w:t xml:space="preserve">Is it normal for our internet speed to slow down significantly whenever more than a few people are using it at once?  </w:t>
      </w:r>
      <w:r>
        <w:rPr>
          <w:rFonts w:ascii="Calibri" w:hAnsi="Calibri"/>
          <w:i/>
          <w:sz w:val="22"/>
        </w:rPr>
        <w:t>Có bình thường không khi tốc độ mạng nhà tôi chậm hẳn mỗi khi có hơn vài người cùng dùng một lúc?</w:t>
      </w:r>
    </w:p>
    <w:p>
      <w:pPr>
        <w:spacing w:after="160" w:line="312" w:lineRule="auto"/>
        <w:jc w:val="both"/>
      </w:pPr>
      <w:r>
        <w:rPr>
          <w:rFonts w:ascii="Calibri" w:hAnsi="Calibri"/>
          <w:b/>
          <w:sz w:val="22"/>
        </w:rPr>
        <w:t xml:space="preserve">Mr Aldercrest: </w:t>
      </w:r>
      <w:r>
        <w:rPr>
          <w:rFonts w:ascii="Calibri" w:hAnsi="Calibri"/>
          <w:sz w:val="22"/>
        </w:rPr>
        <w:t xml:space="preserve">Some slowdown is normal with heavy use, but a dramatic drop might mean it's time to upgrade your internet plan itself.  </w:t>
      </w:r>
      <w:r>
        <w:rPr>
          <w:rFonts w:ascii="Calibri" w:hAnsi="Calibri"/>
          <w:i/>
          <w:sz w:val="22"/>
        </w:rPr>
        <w:t>Chậm lại chút ít là bình thường khi dùng nặng, nhưng tụt tốc độ quá rõ rệt có thể có nghĩa là đến lúc nâng gói mạng.</w:t>
      </w:r>
    </w:p>
    <w:p>
      <w:pPr>
        <w:spacing w:after="160" w:line="312" w:lineRule="auto"/>
        <w:jc w:val="both"/>
      </w:pPr>
      <w:r>
        <w:rPr>
          <w:rFonts w:ascii="Calibri" w:hAnsi="Calibri"/>
          <w:b/>
          <w:sz w:val="22"/>
        </w:rPr>
        <w:t xml:space="preserve">Ms Lan: </w:t>
      </w:r>
      <w:r>
        <w:rPr>
          <w:rFonts w:ascii="Calibri" w:hAnsi="Calibri"/>
          <w:sz w:val="22"/>
        </w:rPr>
        <w:t xml:space="preserve">I'll check with our provider about upgrading, since several of us work from home now.  </w:t>
      </w:r>
      <w:r>
        <w:rPr>
          <w:rFonts w:ascii="Calibri" w:hAnsi="Calibri"/>
          <w:i/>
          <w:sz w:val="22"/>
        </w:rPr>
        <w:t>Tôi sẽ hỏi nhà mạng về việc nâng gói, vì giờ mấy người trong nhà làm việc tại nhà rồi.</w:t>
      </w:r>
    </w:p>
    <w:p>
      <w:pPr>
        <w:spacing w:after="160" w:line="312" w:lineRule="auto"/>
        <w:jc w:val="both"/>
      </w:pPr>
      <w:r>
        <w:rPr>
          <w:rFonts w:ascii="Calibri" w:hAnsi="Calibri"/>
          <w:b/>
          <w:sz w:val="22"/>
        </w:rPr>
        <w:t xml:space="preserve">Ms Lan: </w:t>
      </w:r>
      <w:r>
        <w:rPr>
          <w:rFonts w:ascii="Calibri" w:hAnsi="Calibri"/>
          <w:sz w:val="22"/>
        </w:rPr>
        <w:t xml:space="preserve">How often should I actually restart our router, since I've heard that can help keep things running smoothly?  </w:t>
      </w:r>
      <w:r>
        <w:rPr>
          <w:rFonts w:ascii="Calibri" w:hAnsi="Calibri"/>
          <w:i/>
          <w:sz w:val="22"/>
        </w:rPr>
        <w:t>Tôi nên khởi động lại router thường xuyên cỡ nào ạ, vì tôi nghe nói việc đó giúp mạng chạy mượt hơn?</w:t>
      </w:r>
    </w:p>
    <w:p>
      <w:pPr>
        <w:spacing w:after="160" w:line="312" w:lineRule="auto"/>
        <w:jc w:val="both"/>
      </w:pPr>
      <w:r>
        <w:rPr>
          <w:rFonts w:ascii="Calibri" w:hAnsi="Calibri"/>
          <w:b/>
          <w:sz w:val="22"/>
        </w:rPr>
        <w:t xml:space="preserve">Mr Aldercrest: </w:t>
      </w:r>
      <w:r>
        <w:rPr>
          <w:rFonts w:ascii="Calibri" w:hAnsi="Calibri"/>
          <w:sz w:val="22"/>
        </w:rPr>
        <w:t xml:space="preserve">Restarting it roughly once a month is generally enough, unless you're already noticing frequent connection problems before that.  </w:t>
      </w:r>
      <w:r>
        <w:rPr>
          <w:rFonts w:ascii="Calibri" w:hAnsi="Calibri"/>
          <w:i/>
          <w:sz w:val="22"/>
        </w:rPr>
        <w:t>Khởi động lại khoảng một lần mỗi tháng là đủ rồi, trừ khi chị đã thấy sự cố kết nối thường xuyên trước đó.</w:t>
      </w:r>
    </w:p>
    <w:p>
      <w:pPr>
        <w:spacing w:after="160" w:line="312" w:lineRule="auto"/>
        <w:jc w:val="both"/>
      </w:pPr>
      <w:r>
        <w:rPr>
          <w:rFonts w:ascii="Calibri" w:hAnsi="Calibri"/>
          <w:b/>
          <w:sz w:val="22"/>
        </w:rPr>
        <w:t xml:space="preserve">Ms Lan: </w:t>
      </w:r>
      <w:r>
        <w:rPr>
          <w:rFonts w:ascii="Calibri" w:hAnsi="Calibri"/>
          <w:sz w:val="22"/>
        </w:rPr>
        <w:t xml:space="preserve">I'll set a monthly reminder on my phone so I don't forget.  </w:t>
      </w:r>
      <w:r>
        <w:rPr>
          <w:rFonts w:ascii="Calibri" w:hAnsi="Calibri"/>
          <w:i/>
          <w:sz w:val="22"/>
        </w:rPr>
        <w:t>Tôi sẽ đặt nhắc nhở hàng tháng trên điện thoại để khỏi quên.</w:t>
      </w:r>
    </w:p>
    <w:p>
      <w:pPr>
        <w:spacing w:after="160" w:line="312" w:lineRule="auto"/>
        <w:jc w:val="both"/>
      </w:pPr>
      <w:r>
        <w:rPr>
          <w:rFonts w:ascii="Calibri" w:hAnsi="Calibri"/>
          <w:b/>
          <w:sz w:val="22"/>
        </w:rPr>
        <w:t xml:space="preserve">Ms Lan: </w:t>
      </w:r>
      <w:r>
        <w:rPr>
          <w:rFonts w:ascii="Calibri" w:hAnsi="Calibri"/>
          <w:sz w:val="22"/>
        </w:rPr>
        <w:t xml:space="preserve">Our old router feels painfully slow these days, is it finally worth replacing it with a newer model this year?  </w:t>
      </w:r>
      <w:r>
        <w:rPr>
          <w:rFonts w:ascii="Calibri" w:hAnsi="Calibri"/>
          <w:i/>
          <w:sz w:val="22"/>
        </w:rPr>
        <w:t>Router cũ nhà tôi giờ cảm thấy chậm kinh khủng, có đáng thay bằng mẫu mới hơn trong năm nay không ạ?</w:t>
      </w:r>
    </w:p>
    <w:p>
      <w:pPr>
        <w:spacing w:after="160" w:line="312" w:lineRule="auto"/>
        <w:jc w:val="both"/>
      </w:pPr>
      <w:r>
        <w:rPr>
          <w:rFonts w:ascii="Calibri" w:hAnsi="Calibri"/>
          <w:b/>
          <w:sz w:val="22"/>
        </w:rPr>
        <w:t xml:space="preserve">Mr Aldercrest: </w:t>
      </w:r>
      <w:r>
        <w:rPr>
          <w:rFonts w:ascii="Calibri" w:hAnsi="Calibri"/>
          <w:sz w:val="22"/>
        </w:rPr>
        <w:t xml:space="preserve">Given how old that model is, a newer router would likely offer noticeably faster and far more reliable overall performance.  </w:t>
      </w:r>
      <w:r>
        <w:rPr>
          <w:rFonts w:ascii="Calibri" w:hAnsi="Calibri"/>
          <w:i/>
          <w:sz w:val="22"/>
        </w:rPr>
        <w:t>Với tuổi đời của mẫu đó, một router mới chắc chắn sẽ cho hiệu năng nhanh hơn và đáng tin cậy hơn rõ rệt.</w:t>
      </w:r>
    </w:p>
    <w:p>
      <w:pPr>
        <w:spacing w:after="160" w:line="312" w:lineRule="auto"/>
        <w:jc w:val="both"/>
      </w:pPr>
      <w:r>
        <w:rPr>
          <w:rFonts w:ascii="Calibri" w:hAnsi="Calibri"/>
          <w:b/>
          <w:sz w:val="22"/>
        </w:rPr>
        <w:t xml:space="preserve">Ms Lan: </w:t>
      </w:r>
      <w:r>
        <w:rPr>
          <w:rFonts w:ascii="Calibri" w:hAnsi="Calibri"/>
          <w:sz w:val="22"/>
        </w:rPr>
        <w:t xml:space="preserve">Let's go ahead and pick out a new one together today then.  </w:t>
      </w:r>
      <w:r>
        <w:rPr>
          <w:rFonts w:ascii="Calibri" w:hAnsi="Calibri"/>
          <w:i/>
          <w:sz w:val="22"/>
        </w:rPr>
        <w:t>Vậy mình cùng chọn một cái mới ngay hôm nay luôn.</w:t>
      </w:r>
    </w:p>
    <w:p>
      <w:pPr>
        <w:spacing w:after="160" w:line="312" w:lineRule="auto"/>
        <w:jc w:val="both"/>
      </w:pPr>
      <w:r>
        <w:rPr>
          <w:rFonts w:ascii="Calibri" w:hAnsi="Calibri"/>
          <w:b/>
          <w:sz w:val="22"/>
        </w:rPr>
        <w:t xml:space="preserve">Ms Lan: </w:t>
      </w:r>
      <w:r>
        <w:rPr>
          <w:rFonts w:ascii="Calibri" w:hAnsi="Calibri"/>
          <w:sz w:val="22"/>
        </w:rPr>
        <w:t xml:space="preserve">Can I set up a separate guest network for visitors, so they don't need our main household wifi password?  </w:t>
      </w:r>
      <w:r>
        <w:rPr>
          <w:rFonts w:ascii="Calibri" w:hAnsi="Calibri"/>
          <w:i/>
          <w:sz w:val="22"/>
        </w:rPr>
        <w:t>Tôi có thể tạo mạng riêng cho khách không ạ, để họ không cần biết mật khẩu wifi chính của gia đình?</w:t>
      </w:r>
    </w:p>
    <w:p>
      <w:pPr>
        <w:spacing w:after="160" w:line="312" w:lineRule="auto"/>
        <w:jc w:val="both"/>
      </w:pPr>
      <w:r>
        <w:rPr>
          <w:rFonts w:ascii="Calibri" w:hAnsi="Calibri"/>
          <w:b/>
          <w:sz w:val="22"/>
        </w:rPr>
        <w:t xml:space="preserve">Mr Aldercrest: </w:t>
      </w:r>
      <w:r>
        <w:rPr>
          <w:rFonts w:ascii="Calibri" w:hAnsi="Calibri"/>
          <w:sz w:val="22"/>
        </w:rPr>
        <w:t xml:space="preserve">Yes, most routers let you create a completely separate guest network directly through the settings app.  </w:t>
      </w:r>
      <w:r>
        <w:rPr>
          <w:rFonts w:ascii="Calibri" w:hAnsi="Calibri"/>
          <w:i/>
          <w:sz w:val="22"/>
        </w:rPr>
        <w:t>Có, hầu hết router cho phép tạo hẳn một mạng khách riêng biệt ngay trong ứng dụng cài đặt.</w:t>
      </w:r>
    </w:p>
    <w:p>
      <w:pPr>
        <w:spacing w:after="160" w:line="312" w:lineRule="auto"/>
        <w:jc w:val="both"/>
      </w:pPr>
      <w:r>
        <w:rPr>
          <w:rFonts w:ascii="Calibri" w:hAnsi="Calibri"/>
          <w:b/>
          <w:sz w:val="22"/>
        </w:rPr>
        <w:t xml:space="preserve">Ms Lan: </w:t>
      </w:r>
      <w:r>
        <w:rPr>
          <w:rFonts w:ascii="Calibri" w:hAnsi="Calibri"/>
          <w:sz w:val="22"/>
        </w:rPr>
        <w:t xml:space="preserve">That's perfect, I always feel a bit uneasy sharing our main password with guests.  </w:t>
      </w:r>
      <w:r>
        <w:rPr>
          <w:rFonts w:ascii="Calibri" w:hAnsi="Calibri"/>
          <w:i/>
          <w:sz w:val="22"/>
        </w:rPr>
        <w:t>Tuyệt quá, tôi luôn hơi ngại chia sẻ mật khẩu chính với khách.</w:t>
      </w:r>
    </w:p>
    <w:p>
      <w:pPr>
        <w:spacing w:after="160" w:line="312" w:lineRule="auto"/>
        <w:jc w:val="both"/>
      </w:pPr>
      <w:r>
        <w:rPr>
          <w:rFonts w:ascii="Calibri" w:hAnsi="Calibri"/>
          <w:b/>
          <w:sz w:val="22"/>
        </w:rPr>
        <w:t xml:space="preserve">Ms Lan: </w:t>
      </w:r>
      <w:r>
        <w:rPr>
          <w:rFonts w:ascii="Calibri" w:hAnsi="Calibri"/>
          <w:sz w:val="22"/>
        </w:rPr>
        <w:t xml:space="preserve">Is it risky to leave our router's default admin password unchanged, or does that honestly not matter very much?  </w:t>
      </w:r>
      <w:r>
        <w:rPr>
          <w:rFonts w:ascii="Calibri" w:hAnsi="Calibri"/>
          <w:i/>
          <w:sz w:val="22"/>
        </w:rPr>
        <w:t>Để nguyên mật khẩu quản trị mặc định của router có rủi ro không ạ, hay thật ra chuyện đó không quan trọng lắm?</w:t>
      </w:r>
    </w:p>
    <w:p>
      <w:pPr>
        <w:spacing w:after="160" w:line="312" w:lineRule="auto"/>
        <w:jc w:val="both"/>
      </w:pPr>
      <w:r>
        <w:rPr>
          <w:rFonts w:ascii="Calibri" w:hAnsi="Calibri"/>
          <w:b/>
          <w:sz w:val="22"/>
        </w:rPr>
        <w:t xml:space="preserve">Mr Aldercrest: </w:t>
      </w:r>
      <w:r>
        <w:rPr>
          <w:rFonts w:ascii="Calibri" w:hAnsi="Calibri"/>
          <w:sz w:val="22"/>
        </w:rPr>
        <w:t xml:space="preserve">It definitely matters, the default password is publicly known, so changing it is an important basic security step.  </w:t>
      </w:r>
      <w:r>
        <w:rPr>
          <w:rFonts w:ascii="Calibri" w:hAnsi="Calibri"/>
          <w:i/>
          <w:sz w:val="22"/>
        </w:rPr>
        <w:t>Rất quan trọng đấy, mật khẩu mặc định là thông tin ai cũng biết được, nên đổi nó là một bước bảo mật cơ bản quan trọng.</w:t>
      </w:r>
    </w:p>
    <w:p>
      <w:pPr>
        <w:spacing w:after="160" w:line="312" w:lineRule="auto"/>
        <w:jc w:val="both"/>
      </w:pPr>
      <w:r>
        <w:rPr>
          <w:rFonts w:ascii="Calibri" w:hAnsi="Calibri"/>
          <w:b/>
          <w:sz w:val="22"/>
        </w:rPr>
        <w:t xml:space="preserve">Ms Lan: </w:t>
      </w:r>
      <w:r>
        <w:rPr>
          <w:rFonts w:ascii="Calibri" w:hAnsi="Calibri"/>
          <w:sz w:val="22"/>
        </w:rPr>
        <w:t xml:space="preserve">I had no idea that password was so easily found, I'll change it immediately.  </w:t>
      </w:r>
      <w:r>
        <w:rPr>
          <w:rFonts w:ascii="Calibri" w:hAnsi="Calibri"/>
          <w:i/>
          <w:sz w:val="22"/>
        </w:rPr>
        <w:t>Tôi không hề biết mật khẩu đó dễ tìm đến vậy, tôi sẽ đổi ngay lập tức.</w:t>
      </w:r>
    </w:p>
    <w:p>
      <w:pPr>
        <w:spacing w:after="160" w:line="312" w:lineRule="auto"/>
        <w:jc w:val="both"/>
      </w:pPr>
      <w:r>
        <w:rPr>
          <w:rFonts w:ascii="Calibri" w:hAnsi="Calibri"/>
          <w:b/>
          <w:sz w:val="22"/>
        </w:rPr>
        <w:t xml:space="preserve">Ms Lan: </w:t>
      </w:r>
      <w:r>
        <w:rPr>
          <w:rFonts w:ascii="Calibri" w:hAnsi="Calibri"/>
          <w:sz w:val="22"/>
        </w:rPr>
        <w:t xml:space="preserve">Since you set up that signal extender last month, the wifi in the back bedroom has finally become reliable.  </w:t>
      </w:r>
      <w:r>
        <w:rPr>
          <w:rFonts w:ascii="Calibri" w:hAnsi="Calibri"/>
          <w:i/>
          <w:sz w:val="22"/>
        </w:rPr>
        <w:t>Từ khi anh lắp bộ kích sóng đó tháng trước, wifi ở phòng ngủ phía sau cuối cùng cũng ổn định rồi.</w:t>
      </w:r>
    </w:p>
    <w:p>
      <w:pPr>
        <w:spacing w:after="160" w:line="312" w:lineRule="auto"/>
        <w:jc w:val="both"/>
      </w:pPr>
      <w:r>
        <w:rPr>
          <w:rFonts w:ascii="Calibri" w:hAnsi="Calibri"/>
          <w:b/>
          <w:sz w:val="22"/>
        </w:rPr>
        <w:t xml:space="preserve">Mr Aldercrest: </w:t>
      </w:r>
      <w:r>
        <w:rPr>
          <w:rFonts w:ascii="Calibri" w:hAnsi="Calibri"/>
          <w:sz w:val="22"/>
        </w:rPr>
        <w:t xml:space="preserve">That's great to hear, those dead zones are usually such a simple fix once you properly identify exactly where they are.  </w:t>
      </w:r>
      <w:r>
        <w:rPr>
          <w:rFonts w:ascii="Calibri" w:hAnsi="Calibri"/>
          <w:i/>
          <w:sz w:val="22"/>
        </w:rPr>
        <w:t>Nghe tốt quá, mấy vùng sóng yếu thường là lỗi khá đơn giản để sửa một khi mình xác định đúng chỗ nào gây ra.</w:t>
      </w:r>
    </w:p>
    <w:p>
      <w:pPr>
        <w:spacing w:after="160" w:line="312" w:lineRule="auto"/>
        <w:jc w:val="both"/>
      </w:pPr>
      <w:r>
        <w:rPr>
          <w:rFonts w:ascii="Calibri" w:hAnsi="Calibri"/>
          <w:b/>
          <w:sz w:val="22"/>
        </w:rPr>
        <w:t xml:space="preserve">Ms Lan: </w:t>
      </w:r>
      <w:r>
        <w:rPr>
          <w:rFonts w:ascii="Calibri" w:hAnsi="Calibri"/>
          <w:sz w:val="22"/>
        </w:rPr>
        <w:t xml:space="preserve">My son is thrilled he can finally watch videos in his room without any buffering.  </w:t>
      </w:r>
      <w:r>
        <w:rPr>
          <w:rFonts w:ascii="Calibri" w:hAnsi="Calibri"/>
          <w:i/>
          <w:sz w:val="22"/>
        </w:rPr>
        <w:t>Con trai tôi mừng lắm vì cuối cùng cũng xem video trong phòng mà không bị giật hình nữa.</w:t>
      </w:r>
    </w:p>
    <w:p>
      <w:pPr>
        <w:spacing w:after="160" w:line="312" w:lineRule="auto"/>
        <w:jc w:val="both"/>
      </w:pPr>
      <w:r>
        <w:rPr>
          <w:rFonts w:ascii="Calibri" w:hAnsi="Calibri"/>
          <w:b/>
          <w:sz w:val="22"/>
        </w:rPr>
        <w:t xml:space="preserve">Ms Lan: </w:t>
      </w:r>
      <w:r>
        <w:rPr>
          <w:rFonts w:ascii="Calibri" w:hAnsi="Calibri"/>
          <w:sz w:val="22"/>
        </w:rPr>
        <w:t xml:space="preserve">I'd like to trade in my old tablet toward the cost of a new one, is that something you're able to offer here?  </w:t>
      </w:r>
      <w:r>
        <w:rPr>
          <w:rFonts w:ascii="Calibri" w:hAnsi="Calibri"/>
          <w:i/>
          <w:sz w:val="22"/>
        </w:rPr>
        <w:t>Tôi muốn đổi chiếc máy tính bảng cũ để trừ vào giá một chiếc mới, cửa hàng anh có nhận không ạ?</w:t>
      </w:r>
    </w:p>
    <w:p>
      <w:pPr>
        <w:spacing w:after="160" w:line="312" w:lineRule="auto"/>
        <w:jc w:val="both"/>
      </w:pPr>
      <w:r>
        <w:rPr>
          <w:rFonts w:ascii="Calibri" w:hAnsi="Calibri"/>
          <w:b/>
          <w:sz w:val="22"/>
        </w:rPr>
        <w:t xml:space="preserve">Mr Aldercrest: </w:t>
      </w:r>
      <w:r>
        <w:rPr>
          <w:rFonts w:ascii="Calibri" w:hAnsi="Calibri"/>
          <w:sz w:val="22"/>
        </w:rPr>
        <w:t xml:space="preserve">Absolutely, let me take a quick look at its condition first to give you an accurate trade-in value.  </w:t>
      </w:r>
      <w:r>
        <w:rPr>
          <w:rFonts w:ascii="Calibri" w:hAnsi="Calibri"/>
          <w:i/>
          <w:sz w:val="22"/>
        </w:rPr>
        <w:t>Có chứ, để tôi xem nhanh tình trạng máy trước để báo cho chị một mức giá đổi hợp lý.</w:t>
      </w:r>
    </w:p>
    <w:p>
      <w:pPr>
        <w:spacing w:after="160" w:line="312" w:lineRule="auto"/>
        <w:jc w:val="both"/>
      </w:pPr>
      <w:r>
        <w:rPr>
          <w:rFonts w:ascii="Calibri" w:hAnsi="Calibri"/>
          <w:b/>
          <w:sz w:val="22"/>
        </w:rPr>
        <w:t xml:space="preserve">Ms Lan: </w:t>
      </w:r>
      <w:r>
        <w:rPr>
          <w:rFonts w:ascii="Calibri" w:hAnsi="Calibri"/>
          <w:sz w:val="22"/>
        </w:rPr>
        <w:t xml:space="preserve">It's a bit scratched, but it still turns on and works completely fine otherwise.  </w:t>
      </w:r>
      <w:r>
        <w:rPr>
          <w:rFonts w:ascii="Calibri" w:hAnsi="Calibri"/>
          <w:i/>
          <w:sz w:val="22"/>
        </w:rPr>
        <w:t>Nó hơi trầy xước một chút, nhưng vẫn bật được và hoạt động hoàn toàn bình thường.</w:t>
      </w:r>
    </w:p>
    <w:p>
      <w:pPr>
        <w:spacing w:after="160" w:line="312" w:lineRule="auto"/>
        <w:jc w:val="both"/>
      </w:pPr>
      <w:r>
        <w:rPr>
          <w:rFonts w:ascii="Calibri" w:hAnsi="Calibri"/>
          <w:b/>
          <w:sz w:val="22"/>
        </w:rPr>
        <w:t xml:space="preserve">Ms Lan: </w:t>
      </w:r>
      <w:r>
        <w:rPr>
          <w:rFonts w:ascii="Calibri" w:hAnsi="Calibri"/>
          <w:sz w:val="22"/>
        </w:rPr>
        <w:t xml:space="preserve">How much would you offer for this old phone, considering the screen has a small crack in the corner?  </w:t>
      </w:r>
      <w:r>
        <w:rPr>
          <w:rFonts w:ascii="Calibri" w:hAnsi="Calibri"/>
          <w:i/>
          <w:sz w:val="22"/>
        </w:rPr>
        <w:t>Anh trả giá bao nhiêu cho chiếc điện thoại cũ này ạ, tính luôn cả vết nứt nhỏ ở góc màn hình?</w:t>
      </w:r>
    </w:p>
    <w:p>
      <w:pPr>
        <w:spacing w:after="160" w:line="312" w:lineRule="auto"/>
        <w:jc w:val="both"/>
      </w:pPr>
      <w:r>
        <w:rPr>
          <w:rFonts w:ascii="Calibri" w:hAnsi="Calibri"/>
          <w:b/>
          <w:sz w:val="22"/>
        </w:rPr>
        <w:t xml:space="preserve">Mr Aldercrest: </w:t>
      </w:r>
      <w:r>
        <w:rPr>
          <w:rFonts w:ascii="Calibri" w:hAnsi="Calibri"/>
          <w:sz w:val="22"/>
        </w:rPr>
        <w:t xml:space="preserve">That small crack will lower the offer slightly, but it's still in good enough shape for a reasonable trade-in value.  </w:t>
      </w:r>
      <w:r>
        <w:rPr>
          <w:rFonts w:ascii="Calibri" w:hAnsi="Calibri"/>
          <w:i/>
          <w:sz w:val="22"/>
        </w:rPr>
        <w:t>Vết nứt nhỏ đó sẽ giảm giá đổi một chút, nhưng máy vẫn đủ tốt để có một mức giá đổi hợp lý.</w:t>
      </w:r>
    </w:p>
    <w:p>
      <w:pPr>
        <w:spacing w:after="160" w:line="312" w:lineRule="auto"/>
        <w:jc w:val="both"/>
      </w:pPr>
      <w:r>
        <w:rPr>
          <w:rFonts w:ascii="Calibri" w:hAnsi="Calibri"/>
          <w:b/>
          <w:sz w:val="22"/>
        </w:rPr>
        <w:t xml:space="preserve">Ms Lan: </w:t>
      </w:r>
      <w:r>
        <w:rPr>
          <w:rFonts w:ascii="Calibri" w:hAnsi="Calibri"/>
          <w:sz w:val="22"/>
        </w:rPr>
        <w:t xml:space="preserve">That's fair, I wasn't expecting full price for it anyway given the crack.  </w:t>
      </w:r>
      <w:r>
        <w:rPr>
          <w:rFonts w:ascii="Calibri" w:hAnsi="Calibri"/>
          <w:i/>
          <w:sz w:val="22"/>
        </w:rPr>
        <w:t>Hợp lý đấy, tôi cũng không mong được giá đầy đủ với vết nứt đó đâu.</w:t>
      </w:r>
    </w:p>
    <w:p>
      <w:pPr>
        <w:spacing w:after="160" w:line="312" w:lineRule="auto"/>
        <w:jc w:val="both"/>
      </w:pPr>
      <w:r>
        <w:rPr>
          <w:rFonts w:ascii="Calibri" w:hAnsi="Calibri"/>
          <w:b/>
          <w:sz w:val="22"/>
        </w:rPr>
        <w:t xml:space="preserve">Ms Lan: </w:t>
      </w:r>
      <w:r>
        <w:rPr>
          <w:rFonts w:ascii="Calibri" w:hAnsi="Calibri"/>
          <w:sz w:val="22"/>
        </w:rPr>
        <w:t xml:space="preserve">Do I need to wipe all my personal data off this old laptop before trading it in, or will you handle that yourselves?  </w:t>
      </w:r>
      <w:r>
        <w:rPr>
          <w:rFonts w:ascii="Calibri" w:hAnsi="Calibri"/>
          <w:i/>
          <w:sz w:val="22"/>
        </w:rPr>
        <w:t>Tôi có cần xóa hết dữ liệu cá nhân trên chiếc laptop cũ này trước khi đổi không, hay cửa hàng sẽ tự làm giúp ạ?</w:t>
      </w:r>
    </w:p>
    <w:p>
      <w:pPr>
        <w:spacing w:after="160" w:line="312" w:lineRule="auto"/>
        <w:jc w:val="both"/>
      </w:pPr>
      <w:r>
        <w:rPr>
          <w:rFonts w:ascii="Calibri" w:hAnsi="Calibri"/>
          <w:b/>
          <w:sz w:val="22"/>
        </w:rPr>
        <w:t xml:space="preserve">Mr Aldercrest: </w:t>
      </w:r>
      <w:r>
        <w:rPr>
          <w:rFonts w:ascii="Calibri" w:hAnsi="Calibri"/>
          <w:sz w:val="22"/>
        </w:rPr>
        <w:t xml:space="preserve">We do perform a secure wipe ourselves, but I'd still recommend backing up anything important beforehand just to be safe.  </w:t>
      </w:r>
      <w:r>
        <w:rPr>
          <w:rFonts w:ascii="Calibri" w:hAnsi="Calibri"/>
          <w:i/>
          <w:sz w:val="22"/>
        </w:rPr>
        <w:t>Chúng tôi có xóa dữ liệu an toàn riêng, nhưng tôi vẫn khuyên chị nên sao lưu mọi thứ quan trọng trước cho chắc.</w:t>
      </w:r>
    </w:p>
    <w:p>
      <w:pPr>
        <w:spacing w:after="160" w:line="312" w:lineRule="auto"/>
        <w:jc w:val="both"/>
      </w:pPr>
      <w:r>
        <w:rPr>
          <w:rFonts w:ascii="Calibri" w:hAnsi="Calibri"/>
          <w:b/>
          <w:sz w:val="22"/>
        </w:rPr>
        <w:t xml:space="preserve">Ms Lan: </w:t>
      </w:r>
      <w:r>
        <w:rPr>
          <w:rFonts w:ascii="Calibri" w:hAnsi="Calibri"/>
          <w:sz w:val="22"/>
        </w:rPr>
        <w:t xml:space="preserve">I already backed everything up last night, so I'm ready whenever you are.  </w:t>
      </w:r>
      <w:r>
        <w:rPr>
          <w:rFonts w:ascii="Calibri" w:hAnsi="Calibri"/>
          <w:i/>
          <w:sz w:val="22"/>
        </w:rPr>
        <w:t>Tôi đã sao lưu hết tối qua rồi, nên sẵn sàng bất cứ lúc nào anh cần.</w:t>
      </w:r>
    </w:p>
    <w:p>
      <w:pPr>
        <w:spacing w:after="160" w:line="312" w:lineRule="auto"/>
        <w:jc w:val="both"/>
      </w:pPr>
      <w:r>
        <w:rPr>
          <w:rFonts w:ascii="Calibri" w:hAnsi="Calibri"/>
          <w:b/>
          <w:sz w:val="22"/>
        </w:rPr>
        <w:t xml:space="preserve">Ms Lan: </w:t>
      </w:r>
      <w:r>
        <w:rPr>
          <w:rFonts w:ascii="Calibri" w:hAnsi="Calibri"/>
          <w:sz w:val="22"/>
        </w:rPr>
        <w:t xml:space="preserve">Would trading in two old devices at once get me a better overall deal on this new phone?  </w:t>
      </w:r>
      <w:r>
        <w:rPr>
          <w:rFonts w:ascii="Calibri" w:hAnsi="Calibri"/>
          <w:i/>
          <w:sz w:val="22"/>
        </w:rPr>
        <w:t>Nếu đổi cùng lúc hai thiết bị cũ thì tôi có được giá tốt hơn cho chiếc điện thoại mới này không ạ?</w:t>
      </w:r>
    </w:p>
    <w:p>
      <w:pPr>
        <w:spacing w:after="160" w:line="312" w:lineRule="auto"/>
        <w:jc w:val="both"/>
      </w:pPr>
      <w:r>
        <w:rPr>
          <w:rFonts w:ascii="Calibri" w:hAnsi="Calibri"/>
          <w:b/>
          <w:sz w:val="22"/>
        </w:rPr>
        <w:t xml:space="preserve">Mr Aldercrest: </w:t>
      </w:r>
      <w:r>
        <w:rPr>
          <w:rFonts w:ascii="Calibri" w:hAnsi="Calibri"/>
          <w:sz w:val="22"/>
        </w:rPr>
        <w:t xml:space="preserve">Trading in both together definitely adds up, let me calculate the combined value for you right now.  </w:t>
      </w:r>
      <w:r>
        <w:rPr>
          <w:rFonts w:ascii="Calibri" w:hAnsi="Calibri"/>
          <w:i/>
          <w:sz w:val="22"/>
        </w:rPr>
        <w:t>Đổi cả hai cùng lúc chắc chắn cộng dồn lại được kha khá, để tôi tính giá trị gộp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That sounds great, I've been meaning to get rid of that old device for ages anyway.  </w:t>
      </w:r>
      <w:r>
        <w:rPr>
          <w:rFonts w:ascii="Calibri" w:hAnsi="Calibri"/>
          <w:i/>
          <w:sz w:val="22"/>
        </w:rPr>
        <w:t>Nghe tuyệt quá, tôi đã muốn bỏ chiếc thiết bị cũ đó từ lâu rồi.</w:t>
      </w:r>
    </w:p>
    <w:p>
      <w:pPr>
        <w:spacing w:after="160" w:line="312" w:lineRule="auto"/>
        <w:jc w:val="both"/>
      </w:pPr>
      <w:r>
        <w:rPr>
          <w:rFonts w:ascii="Calibri" w:hAnsi="Calibri"/>
          <w:b/>
          <w:sz w:val="22"/>
        </w:rPr>
        <w:t xml:space="preserve">Ms Lan: </w:t>
      </w:r>
      <w:r>
        <w:rPr>
          <w:rFonts w:ascii="Calibri" w:hAnsi="Calibri"/>
          <w:sz w:val="22"/>
        </w:rPr>
        <w:t xml:space="preserve">Is it better to sell my old phone myself online, or would trading it in here honestly be more convenient overall?  </w:t>
      </w:r>
      <w:r>
        <w:rPr>
          <w:rFonts w:ascii="Calibri" w:hAnsi="Calibri"/>
          <w:i/>
          <w:sz w:val="22"/>
        </w:rPr>
        <w:t>Tôi tự bán điện thoại cũ trên mạng sẽ tốt hơn, hay đổi ở đây thật sự tiện hơn nhiều ạ?</w:t>
      </w:r>
    </w:p>
    <w:p>
      <w:pPr>
        <w:spacing w:after="160" w:line="312" w:lineRule="auto"/>
        <w:jc w:val="both"/>
      </w:pPr>
      <w:r>
        <w:rPr>
          <w:rFonts w:ascii="Calibri" w:hAnsi="Calibri"/>
          <w:b/>
          <w:sz w:val="22"/>
        </w:rPr>
        <w:t xml:space="preserve">Mr Aldercrest: </w:t>
      </w:r>
      <w:r>
        <w:rPr>
          <w:rFonts w:ascii="Calibri" w:hAnsi="Calibri"/>
          <w:sz w:val="22"/>
        </w:rPr>
        <w:t xml:space="preserve">Selling it yourself might fetch a slightly higher price, but trading it in here is definitely faster and far less hassle.  </w:t>
      </w:r>
      <w:r>
        <w:rPr>
          <w:rFonts w:ascii="Calibri" w:hAnsi="Calibri"/>
          <w:i/>
          <w:sz w:val="22"/>
        </w:rPr>
        <w:t>Tự bán có thể được giá cao hơn một chút, nhưng đổi ở đây chắc chắn nhanh hơn và đỡ phiền phức hơn nhiều.</w:t>
      </w:r>
    </w:p>
    <w:p>
      <w:pPr>
        <w:spacing w:after="160" w:line="312" w:lineRule="auto"/>
        <w:jc w:val="both"/>
      </w:pPr>
      <w:r>
        <w:rPr>
          <w:rFonts w:ascii="Calibri" w:hAnsi="Calibri"/>
          <w:b/>
          <w:sz w:val="22"/>
        </w:rPr>
        <w:t xml:space="preserve">Ms Lan: </w:t>
      </w:r>
      <w:r>
        <w:rPr>
          <w:rFonts w:ascii="Calibri" w:hAnsi="Calibri"/>
          <w:sz w:val="22"/>
        </w:rPr>
        <w:t xml:space="preserve">I'll take the convenience this time, I really don't have the patience for online listings right now.  </w:t>
      </w:r>
      <w:r>
        <w:rPr>
          <w:rFonts w:ascii="Calibri" w:hAnsi="Calibri"/>
          <w:i/>
          <w:sz w:val="22"/>
        </w:rPr>
        <w:t>Lần này tôi chọn sự tiện lợi, tôi thật sự không đủ kiên nhẫn để đăng bán trên mạng lúc này.</w:t>
      </w:r>
    </w:p>
    <w:p>
      <w:pPr>
        <w:spacing w:after="160" w:line="312" w:lineRule="auto"/>
        <w:jc w:val="both"/>
      </w:pPr>
      <w:r>
        <w:rPr>
          <w:rFonts w:ascii="Calibri" w:hAnsi="Calibri"/>
          <w:b/>
          <w:sz w:val="22"/>
        </w:rPr>
        <w:t xml:space="preserve">Ms Lan: </w:t>
      </w:r>
      <w:r>
        <w:rPr>
          <w:rFonts w:ascii="Calibri" w:hAnsi="Calibri"/>
          <w:sz w:val="22"/>
        </w:rPr>
        <w:t xml:space="preserve">This old laptop still works fine, but it's just far too slow for anything I actually need to do these days.  </w:t>
      </w:r>
      <w:r>
        <w:rPr>
          <w:rFonts w:ascii="Calibri" w:hAnsi="Calibri"/>
          <w:i/>
          <w:sz w:val="22"/>
        </w:rPr>
        <w:t>Chiếc laptop cũ này vẫn chạy ổn, nhưng nó đơn giản là quá chậm cho những gì tôi cần làm bây giờ.</w:t>
      </w:r>
    </w:p>
    <w:p>
      <w:pPr>
        <w:spacing w:after="160" w:line="312" w:lineRule="auto"/>
        <w:jc w:val="both"/>
      </w:pPr>
      <w:r>
        <w:rPr>
          <w:rFonts w:ascii="Calibri" w:hAnsi="Calibri"/>
          <w:b/>
          <w:sz w:val="22"/>
        </w:rPr>
        <w:t xml:space="preserve">Mr Aldercrest: </w:t>
      </w:r>
      <w:r>
        <w:rPr>
          <w:rFonts w:ascii="Calibri" w:hAnsi="Calibri"/>
          <w:sz w:val="22"/>
        </w:rPr>
        <w:t xml:space="preserve">That's a common reason for trading in, even a working device can feel genuinely outdated after several years of regular use.  </w:t>
      </w:r>
      <w:r>
        <w:rPr>
          <w:rFonts w:ascii="Calibri" w:hAnsi="Calibri"/>
          <w:i/>
          <w:sz w:val="22"/>
        </w:rPr>
        <w:t>Đó là lý do khá phổ biến để đổi máy, kể cả một thiết bị vẫn chạy được cũng có thể thật sự lỗi thời sau nhiều năm sử dụng.</w:t>
      </w:r>
    </w:p>
    <w:p>
      <w:pPr>
        <w:spacing w:after="160" w:line="312" w:lineRule="auto"/>
        <w:jc w:val="both"/>
      </w:pPr>
      <w:r>
        <w:rPr>
          <w:rFonts w:ascii="Calibri" w:hAnsi="Calibri"/>
          <w:b/>
          <w:sz w:val="22"/>
        </w:rPr>
        <w:t xml:space="preserve">Ms Lan: </w:t>
      </w:r>
      <w:r>
        <w:rPr>
          <w:rFonts w:ascii="Calibri" w:hAnsi="Calibri"/>
          <w:sz w:val="22"/>
        </w:rPr>
        <w:t xml:space="preserve">Exactly, it just can't keep up with how I actually use a laptop anymore.  </w:t>
      </w:r>
      <w:r>
        <w:rPr>
          <w:rFonts w:ascii="Calibri" w:hAnsi="Calibri"/>
          <w:i/>
          <w:sz w:val="22"/>
        </w:rPr>
        <w:t>Đúng vậy, nó đơn giản là không theo kịp cách tôi dùng laptop nữa.</w:t>
      </w:r>
    </w:p>
    <w:p>
      <w:pPr>
        <w:spacing w:after="160" w:line="312" w:lineRule="auto"/>
        <w:jc w:val="both"/>
      </w:pPr>
      <w:r>
        <w:rPr>
          <w:rFonts w:ascii="Calibri" w:hAnsi="Calibri"/>
          <w:b/>
          <w:sz w:val="22"/>
        </w:rPr>
        <w:t xml:space="preserve">Ms Lan: </w:t>
      </w:r>
      <w:r>
        <w:rPr>
          <w:rFonts w:ascii="Calibri" w:hAnsi="Calibri"/>
          <w:sz w:val="22"/>
        </w:rPr>
        <w:t xml:space="preserve">Thank you for the trade-in credit, it really helped bring down the price of this new phone quite a bit.  </w:t>
      </w:r>
      <w:r>
        <w:rPr>
          <w:rFonts w:ascii="Calibri" w:hAnsi="Calibri"/>
          <w:i/>
          <w:sz w:val="22"/>
        </w:rPr>
        <w:t>Cảm ơn anh về khoản trừ giá khi đổi máy, nó thật sự giúp giảm kha khá giá chiếc điện thoại mới này.</w:t>
      </w:r>
    </w:p>
    <w:p>
      <w:pPr>
        <w:spacing w:after="160" w:line="312" w:lineRule="auto"/>
        <w:jc w:val="both"/>
      </w:pPr>
      <w:r>
        <w:rPr>
          <w:rFonts w:ascii="Calibri" w:hAnsi="Calibri"/>
          <w:b/>
          <w:sz w:val="22"/>
        </w:rPr>
        <w:t xml:space="preserve">Mr Aldercrest: </w:t>
      </w:r>
      <w:r>
        <w:rPr>
          <w:rFonts w:ascii="Calibri" w:hAnsi="Calibri"/>
          <w:sz w:val="22"/>
        </w:rPr>
        <w:t xml:space="preserve">You're very welcome, trade-ins are honestly a great way to upgrade without spending nearly as much out of pocket.  </w:t>
      </w:r>
      <w:r>
        <w:rPr>
          <w:rFonts w:ascii="Calibri" w:hAnsi="Calibri"/>
          <w:i/>
          <w:sz w:val="22"/>
        </w:rPr>
        <w:t>Không có gì, đổi máy cũ thật sự là một cách hay để nâng cấp mà không phải chi quá nhiều tiền túi.</w:t>
      </w:r>
    </w:p>
    <w:p>
      <w:pPr>
        <w:spacing w:after="160" w:line="312" w:lineRule="auto"/>
        <w:jc w:val="both"/>
      </w:pPr>
      <w:r>
        <w:rPr>
          <w:rFonts w:ascii="Calibri" w:hAnsi="Calibri"/>
          <w:b/>
          <w:sz w:val="22"/>
        </w:rPr>
        <w:t xml:space="preserve">Ms Lan: </w:t>
      </w:r>
      <w:r>
        <w:rPr>
          <w:rFonts w:ascii="Calibri" w:hAnsi="Calibri"/>
          <w:sz w:val="22"/>
        </w:rPr>
        <w:t xml:space="preserve">I'll definitely bring in my old devices again the next time I upgrade.  </w:t>
      </w:r>
      <w:r>
        <w:rPr>
          <w:rFonts w:ascii="Calibri" w:hAnsi="Calibri"/>
          <w:i/>
          <w:sz w:val="22"/>
        </w:rPr>
        <w:t>Lần sau nâng cấp, tôi chắc chắn sẽ mang thiết bị cũ đến đây lần nữa.</w:t>
      </w:r>
    </w:p>
    <w:p>
      <w:pPr>
        <w:spacing w:after="160" w:line="312" w:lineRule="auto"/>
        <w:jc w:val="both"/>
      </w:pPr>
      <w:r>
        <w:rPr>
          <w:rFonts w:ascii="Calibri" w:hAnsi="Calibri"/>
          <w:b/>
          <w:sz w:val="22"/>
        </w:rPr>
        <w:t xml:space="preserve">Ms Lan: </w:t>
      </w:r>
      <w:r>
        <w:rPr>
          <w:rFonts w:ascii="Calibri" w:hAnsi="Calibri"/>
          <w:sz w:val="22"/>
        </w:rPr>
        <w:t xml:space="preserve">Which phone plan would you recommend for someone who mostly uses data for messaging and occasional video calls?  </w:t>
      </w:r>
      <w:r>
        <w:rPr>
          <w:rFonts w:ascii="Calibri" w:hAnsi="Calibri"/>
          <w:i/>
          <w:sz w:val="22"/>
        </w:rPr>
        <w:t>Anh gợi ý gói cước nào cho người chủ yếu dùng dữ liệu để nhắn tin và thỉnh thoảng gọi video vậy ạ?</w:t>
      </w:r>
    </w:p>
    <w:p>
      <w:pPr>
        <w:spacing w:after="160" w:line="312" w:lineRule="auto"/>
        <w:jc w:val="both"/>
      </w:pPr>
      <w:r>
        <w:rPr>
          <w:rFonts w:ascii="Calibri" w:hAnsi="Calibri"/>
          <w:b/>
          <w:sz w:val="22"/>
        </w:rPr>
        <w:t xml:space="preserve">Mr Aldercrest: </w:t>
      </w:r>
      <w:r>
        <w:rPr>
          <w:rFonts w:ascii="Calibri" w:hAnsi="Calibri"/>
          <w:sz w:val="22"/>
        </w:rPr>
        <w:t xml:space="preserve">For that kind of usage, our basic plan should comfortably cover everything without you ever running out of data.  </w:t>
      </w:r>
      <w:r>
        <w:rPr>
          <w:rFonts w:ascii="Calibri" w:hAnsi="Calibri"/>
          <w:i/>
          <w:sz w:val="22"/>
        </w:rPr>
        <w:t>Với kiểu dùng đó, gói cơ bản của chúng tôi sẽ đáp ứng thoải mái mà chị không bao giờ lo hết dữ liệu.</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I need, I don't stream much video on my phone anyway.  </w:t>
      </w:r>
      <w:r>
        <w:rPr>
          <w:rFonts w:ascii="Calibri" w:hAnsi="Calibri"/>
          <w:i/>
          <w:sz w:val="22"/>
        </w:rPr>
        <w:t>Nghe đúng là thứ tôi cần, tôi cũng không xem video nhiều trên điện thoại đâu.</w:t>
      </w:r>
    </w:p>
    <w:p>
      <w:pPr>
        <w:spacing w:after="160" w:line="312" w:lineRule="auto"/>
        <w:jc w:val="both"/>
      </w:pPr>
      <w:r>
        <w:rPr>
          <w:rFonts w:ascii="Calibri" w:hAnsi="Calibri"/>
          <w:b/>
          <w:sz w:val="22"/>
        </w:rPr>
        <w:t xml:space="preserve">Ms Lan: </w:t>
      </w:r>
      <w:r>
        <w:rPr>
          <w:rFonts w:ascii="Calibri" w:hAnsi="Calibri"/>
          <w:sz w:val="22"/>
        </w:rPr>
        <w:t xml:space="preserve">Is it worth paying extra for unlimited data, or would I realistically never even come close to using that much?  </w:t>
      </w:r>
      <w:r>
        <w:rPr>
          <w:rFonts w:ascii="Calibri" w:hAnsi="Calibri"/>
          <w:i/>
          <w:sz w:val="22"/>
        </w:rPr>
        <w:t>Có đáng trả thêm tiền cho gói dữ liệu không giới hạn không ạ, hay thật ra tôi sẽ không bao giờ dùng gần hết mức đó?</w:t>
      </w:r>
    </w:p>
    <w:p>
      <w:pPr>
        <w:spacing w:after="160" w:line="312" w:lineRule="auto"/>
        <w:jc w:val="both"/>
      </w:pPr>
      <w:r>
        <w:rPr>
          <w:rFonts w:ascii="Calibri" w:hAnsi="Calibri"/>
          <w:b/>
          <w:sz w:val="22"/>
        </w:rPr>
        <w:t xml:space="preserve">Mr Aldercrest: </w:t>
      </w:r>
      <w:r>
        <w:rPr>
          <w:rFonts w:ascii="Calibri" w:hAnsi="Calibri"/>
          <w:sz w:val="22"/>
        </w:rPr>
        <w:t xml:space="preserve">Based on your usage, the unlimited plan is probably unnecessary, though it does offer peace of mind if your habits ever change.  </w:t>
      </w:r>
      <w:r>
        <w:rPr>
          <w:rFonts w:ascii="Calibri" w:hAnsi="Calibri"/>
          <w:i/>
          <w:sz w:val="22"/>
        </w:rPr>
        <w:t>Dựa theo mức dùng của chị, gói không giới hạn có lẽ không cần thiết lắm, dù nó mang lại sự yên tâm nếu thói quen dùng thay đổi.</w:t>
      </w:r>
    </w:p>
    <w:p>
      <w:pPr>
        <w:spacing w:after="160" w:line="312" w:lineRule="auto"/>
        <w:jc w:val="both"/>
      </w:pPr>
      <w:r>
        <w:rPr>
          <w:rFonts w:ascii="Calibri" w:hAnsi="Calibri"/>
          <w:b/>
          <w:sz w:val="22"/>
        </w:rPr>
        <w:t xml:space="preserve">Ms Lan: </w:t>
      </w:r>
      <w:r>
        <w:rPr>
          <w:rFonts w:ascii="Calibri" w:hAnsi="Calibri"/>
          <w:sz w:val="22"/>
        </w:rPr>
        <w:t xml:space="preserve">I'll stick with the smaller plan for now and upgrade later if I actually need to.  </w:t>
      </w:r>
      <w:r>
        <w:rPr>
          <w:rFonts w:ascii="Calibri" w:hAnsi="Calibri"/>
          <w:i/>
          <w:sz w:val="22"/>
        </w:rPr>
        <w:t>Vậy tôi cứ dùng gói nhỏ hơn trước, rồi nâng cấp sau nếu thật sự cần.</w:t>
      </w:r>
    </w:p>
    <w:p>
      <w:pPr>
        <w:spacing w:after="160" w:line="312" w:lineRule="auto"/>
        <w:jc w:val="both"/>
      </w:pPr>
      <w:r>
        <w:rPr>
          <w:rFonts w:ascii="Calibri" w:hAnsi="Calibri"/>
          <w:b/>
          <w:sz w:val="22"/>
        </w:rPr>
        <w:t xml:space="preserve">Ms Lan: </w:t>
      </w:r>
      <w:r>
        <w:rPr>
          <w:rFonts w:ascii="Calibri" w:hAnsi="Calibri"/>
          <w:sz w:val="22"/>
        </w:rPr>
        <w:t xml:space="preserve">Can I switch to a different phone plan partway through the month, or do I need to wait until it renews?  </w:t>
      </w:r>
      <w:r>
        <w:rPr>
          <w:rFonts w:ascii="Calibri" w:hAnsi="Calibri"/>
          <w:i/>
          <w:sz w:val="22"/>
        </w:rPr>
        <w:t>Tôi có thể đổi gói cước giữa tháng không ạ, hay phải chờ đến khi gói hiện tại hết hạn mới đổi được?</w:t>
      </w:r>
    </w:p>
    <w:p>
      <w:pPr>
        <w:spacing w:after="160" w:line="312" w:lineRule="auto"/>
        <w:jc w:val="both"/>
      </w:pPr>
      <w:r>
        <w:rPr>
          <w:rFonts w:ascii="Calibri" w:hAnsi="Calibri"/>
          <w:b/>
          <w:sz w:val="22"/>
        </w:rPr>
        <w:t xml:space="preserve">Mr Aldercrest: </w:t>
      </w:r>
      <w:r>
        <w:rPr>
          <w:rFonts w:ascii="Calibri" w:hAnsi="Calibri"/>
          <w:sz w:val="22"/>
        </w:rPr>
        <w:t xml:space="preserve">You can switch at any time, though any price difference usually gets adjusted proportionally for the remaining days.  </w:t>
      </w:r>
      <w:r>
        <w:rPr>
          <w:rFonts w:ascii="Calibri" w:hAnsi="Calibri"/>
          <w:i/>
          <w:sz w:val="22"/>
        </w:rPr>
        <w:t>Chị có thể đổi bất cứ lúc nào, dù chênh lệch giá thường được tính theo tỷ lệ số ngày còn lại.</w:t>
      </w:r>
    </w:p>
    <w:p>
      <w:pPr>
        <w:spacing w:after="160" w:line="312" w:lineRule="auto"/>
        <w:jc w:val="both"/>
      </w:pPr>
      <w:r>
        <w:rPr>
          <w:rFonts w:ascii="Calibri" w:hAnsi="Calibri"/>
          <w:b/>
          <w:sz w:val="22"/>
        </w:rPr>
        <w:t xml:space="preserve">Ms Lan: </w:t>
      </w:r>
      <w:r>
        <w:rPr>
          <w:rFonts w:ascii="Calibri" w:hAnsi="Calibri"/>
          <w:sz w:val="22"/>
        </w:rPr>
        <w:t xml:space="preserve">Good to know, I'll switch today then since I'm already here.  </w:t>
      </w:r>
      <w:r>
        <w:rPr>
          <w:rFonts w:ascii="Calibri" w:hAnsi="Calibri"/>
          <w:i/>
          <w:sz w:val="22"/>
        </w:rPr>
        <w:t>Tốt, vậy tôi đổi luôn hôm nay vì đang có mặt ở đây rồi.</w:t>
      </w:r>
    </w:p>
    <w:p>
      <w:pPr>
        <w:spacing w:after="160" w:line="312" w:lineRule="auto"/>
        <w:jc w:val="both"/>
      </w:pPr>
      <w:r>
        <w:rPr>
          <w:rFonts w:ascii="Calibri" w:hAnsi="Calibri"/>
          <w:b/>
          <w:sz w:val="22"/>
        </w:rPr>
        <w:t xml:space="preserve">Ms Lan: </w:t>
      </w:r>
      <w:r>
        <w:rPr>
          <w:rFonts w:ascii="Calibri" w:hAnsi="Calibri"/>
          <w:sz w:val="22"/>
        </w:rPr>
        <w:t xml:space="preserve">Does this plan include international calling, since my sister lives abroad and we talk on the phone fairly often?  </w:t>
      </w:r>
      <w:r>
        <w:rPr>
          <w:rFonts w:ascii="Calibri" w:hAnsi="Calibri"/>
          <w:i/>
          <w:sz w:val="22"/>
        </w:rPr>
        <w:t>Gói cước này có gồm cuộc gọi quốc tế không ạ, vì em gái tôi sống ở nước ngoài và chúng tôi gọi điện khá thường xuyên?</w:t>
      </w:r>
    </w:p>
    <w:p>
      <w:pPr>
        <w:spacing w:after="160" w:line="312" w:lineRule="auto"/>
        <w:jc w:val="both"/>
      </w:pPr>
      <w:r>
        <w:rPr>
          <w:rFonts w:ascii="Calibri" w:hAnsi="Calibri"/>
          <w:b/>
          <w:sz w:val="22"/>
        </w:rPr>
        <w:t xml:space="preserve">Mr Aldercrest: </w:t>
      </w:r>
      <w:r>
        <w:rPr>
          <w:rFonts w:ascii="Calibri" w:hAnsi="Calibri"/>
          <w:sz w:val="22"/>
        </w:rPr>
        <w:t xml:space="preserve">This particular plan includes a set number of international minutes each month, with extra minutes charged at a small additional rate.  </w:t>
      </w:r>
      <w:r>
        <w:rPr>
          <w:rFonts w:ascii="Calibri" w:hAnsi="Calibri"/>
          <w:i/>
          <w:sz w:val="22"/>
        </w:rPr>
        <w:t>Gói này gồm sẵn một số phút gọi quốc tế mỗi tháng, phút gọi thêm sẽ tính thêm một mức phí nhỏ.</w:t>
      </w:r>
    </w:p>
    <w:p>
      <w:pPr>
        <w:spacing w:after="160" w:line="312" w:lineRule="auto"/>
        <w:jc w:val="both"/>
      </w:pPr>
      <w:r>
        <w:rPr>
          <w:rFonts w:ascii="Calibri" w:hAnsi="Calibri"/>
          <w:b/>
          <w:sz w:val="22"/>
        </w:rPr>
        <w:t xml:space="preserve">Ms Lan: </w:t>
      </w:r>
      <w:r>
        <w:rPr>
          <w:rFonts w:ascii="Calibri" w:hAnsi="Calibri"/>
          <w:sz w:val="22"/>
        </w:rPr>
        <w:t xml:space="preserve">That should cover most of our calls, we usually keep them fairly short anyway.  </w:t>
      </w:r>
      <w:r>
        <w:rPr>
          <w:rFonts w:ascii="Calibri" w:hAnsi="Calibri"/>
          <w:i/>
          <w:sz w:val="22"/>
        </w:rPr>
        <w:t>Vậy chắc đủ dùng cho hầu hết cuộc gọi của chúng tôi, vì chúng tôi thường nói chuyện khá ngắn thôi.</w:t>
      </w:r>
    </w:p>
    <w:p>
      <w:pPr>
        <w:spacing w:after="160" w:line="312" w:lineRule="auto"/>
        <w:jc w:val="both"/>
      </w:pPr>
      <w:r>
        <w:rPr>
          <w:rFonts w:ascii="Calibri" w:hAnsi="Calibri"/>
          <w:b/>
          <w:sz w:val="22"/>
        </w:rPr>
        <w:t xml:space="preserve">Ms Lan: </w:t>
      </w:r>
      <w:r>
        <w:rPr>
          <w:rFonts w:ascii="Calibri" w:hAnsi="Calibri"/>
          <w:sz w:val="22"/>
        </w:rPr>
        <w:t xml:space="preserve">Would it be cheaper to put my daughter on a family plan with me instead of her having a separate plan entirely?  </w:t>
      </w:r>
      <w:r>
        <w:rPr>
          <w:rFonts w:ascii="Calibri" w:hAnsi="Calibri"/>
          <w:i/>
          <w:sz w:val="22"/>
        </w:rPr>
        <w:t>Để con gái tôi dùng chung gói gia đình với tôi sẽ rẻ hơn so với con bé có gói riêng hoàn toàn không ạ?</w:t>
      </w:r>
    </w:p>
    <w:p>
      <w:pPr>
        <w:spacing w:after="160" w:line="312" w:lineRule="auto"/>
        <w:jc w:val="both"/>
      </w:pPr>
      <w:r>
        <w:rPr>
          <w:rFonts w:ascii="Calibri" w:hAnsi="Calibri"/>
          <w:b/>
          <w:sz w:val="22"/>
        </w:rPr>
        <w:t xml:space="preserve">Mr Aldercrest: </w:t>
      </w:r>
      <w:r>
        <w:rPr>
          <w:rFonts w:ascii="Calibri" w:hAnsi="Calibri"/>
          <w:sz w:val="22"/>
        </w:rPr>
        <w:t xml:space="preserve">A family plan almost always works out cheaper per person, plus you can manage both lines together from a single account.  </w:t>
      </w:r>
      <w:r>
        <w:rPr>
          <w:rFonts w:ascii="Calibri" w:hAnsi="Calibri"/>
          <w:i/>
          <w:sz w:val="22"/>
        </w:rPr>
        <w:t>Gói gia đình gần như luôn rẻ hơn tính theo đầu người, cộng thêm chị có thể quản lý cả hai số chung một tài khoản.</w:t>
      </w:r>
    </w:p>
    <w:p>
      <w:pPr>
        <w:spacing w:after="160" w:line="312" w:lineRule="auto"/>
        <w:jc w:val="both"/>
      </w:pPr>
      <w:r>
        <w:rPr>
          <w:rFonts w:ascii="Calibri" w:hAnsi="Calibri"/>
          <w:b/>
          <w:sz w:val="22"/>
        </w:rPr>
        <w:t xml:space="preserve">Ms Lan: </w:t>
      </w:r>
      <w:r>
        <w:rPr>
          <w:rFonts w:ascii="Calibri" w:hAnsi="Calibri"/>
          <w:sz w:val="22"/>
        </w:rPr>
        <w:t xml:space="preserve">Let's set that up then, managing one account sounds much easier anyway.  </w:t>
      </w:r>
      <w:r>
        <w:rPr>
          <w:rFonts w:ascii="Calibri" w:hAnsi="Calibri"/>
          <w:i/>
          <w:sz w:val="22"/>
        </w:rPr>
        <w:t>Vậy mình thiết lập gói đó đi, quản lý chung một tài khoản nghe tiện hơn nhiều.</w:t>
      </w:r>
    </w:p>
    <w:p>
      <w:pPr>
        <w:spacing w:after="160" w:line="312" w:lineRule="auto"/>
        <w:jc w:val="both"/>
      </w:pPr>
      <w:r>
        <w:rPr>
          <w:rFonts w:ascii="Calibri" w:hAnsi="Calibri"/>
          <w:b/>
          <w:sz w:val="22"/>
        </w:rPr>
        <w:t xml:space="preserve">Ms Lan: </w:t>
      </w:r>
      <w:r>
        <w:rPr>
          <w:rFonts w:ascii="Calibri" w:hAnsi="Calibri"/>
          <w:sz w:val="22"/>
        </w:rPr>
        <w:t xml:space="preserve">I keep going over my data limit every single month, is there a way to avoid those extra overage charges?  </w:t>
      </w:r>
      <w:r>
        <w:rPr>
          <w:rFonts w:ascii="Calibri" w:hAnsi="Calibri"/>
          <w:i/>
          <w:sz w:val="22"/>
        </w:rPr>
        <w:t>Tháng nào tôi cũng dùng vượt hạn mức dữ liệu, có cách nào tránh được khoản phí phát sinh đó không ạ?</w:t>
      </w:r>
    </w:p>
    <w:p>
      <w:pPr>
        <w:spacing w:after="160" w:line="312" w:lineRule="auto"/>
        <w:jc w:val="both"/>
      </w:pPr>
      <w:r>
        <w:rPr>
          <w:rFonts w:ascii="Calibri" w:hAnsi="Calibri"/>
          <w:b/>
          <w:sz w:val="22"/>
        </w:rPr>
        <w:t xml:space="preserve">Mr Aldercrest: </w:t>
      </w:r>
      <w:r>
        <w:rPr>
          <w:rFonts w:ascii="Calibri" w:hAnsi="Calibri"/>
          <w:sz w:val="22"/>
        </w:rPr>
        <w:t xml:space="preserve">Upgrading to the next plan tier would likely cost less overall than paying those overage charges repeatedly each month.  </w:t>
      </w:r>
      <w:r>
        <w:rPr>
          <w:rFonts w:ascii="Calibri" w:hAnsi="Calibri"/>
          <w:i/>
          <w:sz w:val="22"/>
        </w:rPr>
        <w:t>Nâng lên gói cước cao hơn một bậc có lẽ sẽ rẻ hơn tổng thể so với cứ phải trả phí phát sinh lặp lại mỗi tháng.</w:t>
      </w:r>
    </w:p>
    <w:p>
      <w:pPr>
        <w:spacing w:after="160" w:line="312" w:lineRule="auto"/>
        <w:jc w:val="both"/>
      </w:pPr>
      <w:r>
        <w:rPr>
          <w:rFonts w:ascii="Calibri" w:hAnsi="Calibri"/>
          <w:b/>
          <w:sz w:val="22"/>
        </w:rPr>
        <w:t xml:space="preserve">Ms Lan: </w:t>
      </w:r>
      <w:r>
        <w:rPr>
          <w:rFonts w:ascii="Calibri" w:hAnsi="Calibri"/>
          <w:sz w:val="22"/>
        </w:rPr>
        <w:t xml:space="preserve">That makes sense, I'll upgrade the plan rather than keep paying those extra fees.  </w:t>
      </w:r>
      <w:r>
        <w:rPr>
          <w:rFonts w:ascii="Calibri" w:hAnsi="Calibri"/>
          <w:i/>
          <w:sz w:val="22"/>
        </w:rPr>
        <w:t>Vậy cũng hợp lý, tôi sẽ nâng gói thay vì tiếp tục trả mấy khoản phí thêm đó.</w:t>
      </w:r>
    </w:p>
    <w:p>
      <w:pPr>
        <w:spacing w:after="160" w:line="312" w:lineRule="auto"/>
        <w:jc w:val="both"/>
      </w:pPr>
      <w:r>
        <w:rPr>
          <w:rFonts w:ascii="Calibri" w:hAnsi="Calibri"/>
          <w:b/>
          <w:sz w:val="22"/>
        </w:rPr>
        <w:t xml:space="preserve">Ms Lan: </w:t>
      </w:r>
      <w:r>
        <w:rPr>
          <w:rFonts w:ascii="Calibri" w:hAnsi="Calibri"/>
          <w:sz w:val="22"/>
        </w:rPr>
        <w:t xml:space="preserve">Since switching to this new plan last month, I've honestly saved quite a bit compared to what I was paying before.  </w:t>
      </w:r>
      <w:r>
        <w:rPr>
          <w:rFonts w:ascii="Calibri" w:hAnsi="Calibri"/>
          <w:i/>
          <w:sz w:val="22"/>
        </w:rPr>
        <w:t>Từ khi chuyển sang gói cước mới này tháng trước, tôi thật sự tiết kiệm được kha khá so với gói trước đây.</w:t>
      </w:r>
    </w:p>
    <w:p>
      <w:pPr>
        <w:spacing w:after="160" w:line="312" w:lineRule="auto"/>
        <w:jc w:val="both"/>
      </w:pPr>
      <w:r>
        <w:rPr>
          <w:rFonts w:ascii="Calibri" w:hAnsi="Calibri"/>
          <w:b/>
          <w:sz w:val="22"/>
        </w:rPr>
        <w:t xml:space="preserve">Mr Aldercrest: </w:t>
      </w:r>
      <w:r>
        <w:rPr>
          <w:rFonts w:ascii="Calibri" w:hAnsi="Calibri"/>
          <w:sz w:val="22"/>
        </w:rPr>
        <w:t xml:space="preserve">That's great to hear, it's always worth reviewing your plan occasionally since your actual usage tends to change over time.  </w:t>
      </w:r>
      <w:r>
        <w:rPr>
          <w:rFonts w:ascii="Calibri" w:hAnsi="Calibri"/>
          <w:i/>
          <w:sz w:val="22"/>
        </w:rPr>
        <w:t>Nghe tốt quá, luôn đáng để xem lại gói cước của mình thỉnh thoảng vì mức dùng thực tế của mỗi người cũng thay đổi theo thời gian.</w:t>
      </w:r>
    </w:p>
    <w:p>
      <w:pPr>
        <w:spacing w:after="160" w:line="312" w:lineRule="auto"/>
        <w:jc w:val="both"/>
      </w:pPr>
      <w:r>
        <w:rPr>
          <w:rFonts w:ascii="Calibri" w:hAnsi="Calibri"/>
          <w:b/>
          <w:sz w:val="22"/>
        </w:rPr>
        <w:t xml:space="preserve">Ms Lan: </w:t>
      </w:r>
      <w:r>
        <w:rPr>
          <w:rFonts w:ascii="Calibri" w:hAnsi="Calibri"/>
          <w:sz w:val="22"/>
        </w:rPr>
        <w:t xml:space="preserve">I'll make a habit of checking in on it every few months from now on.  </w:t>
      </w:r>
      <w:r>
        <w:rPr>
          <w:rFonts w:ascii="Calibri" w:hAnsi="Calibri"/>
          <w:i/>
          <w:sz w:val="22"/>
        </w:rPr>
        <w:t>Từ giờ tôi sẽ tập thói quen kiểm tra lại gói cước mỗi vài tháng.</w:t>
      </w:r>
    </w:p>
    <w:p>
      <w:pPr>
        <w:spacing w:after="160" w:line="312" w:lineRule="auto"/>
        <w:jc w:val="both"/>
      </w:pPr>
      <w:r>
        <w:rPr>
          <w:rFonts w:ascii="Calibri" w:hAnsi="Calibri"/>
          <w:b/>
          <w:sz w:val="22"/>
        </w:rPr>
        <w:t xml:space="preserve">Ms Lan: </w:t>
      </w:r>
      <w:r>
        <w:rPr>
          <w:rFonts w:ascii="Calibri" w:hAnsi="Calibri"/>
          <w:sz w:val="22"/>
        </w:rPr>
        <w:t xml:space="preserve">My phone has become incredibly slow lately, and apps take forever just to open, even simple ones like messaging.  </w:t>
      </w:r>
      <w:r>
        <w:rPr>
          <w:rFonts w:ascii="Calibri" w:hAnsi="Calibri"/>
          <w:i/>
          <w:sz w:val="22"/>
        </w:rPr>
        <w:t>Điện thoại tôi dạo này chạy chậm kinh khủng, và ứng dụng mất cả đời mới mở được, kể cả mấy ứng dụng đơn giản như nhắn tin.</w:t>
      </w:r>
    </w:p>
    <w:p>
      <w:pPr>
        <w:spacing w:after="160" w:line="312" w:lineRule="auto"/>
        <w:jc w:val="both"/>
      </w:pPr>
      <w:r>
        <w:rPr>
          <w:rFonts w:ascii="Calibri" w:hAnsi="Calibri"/>
          <w:b/>
          <w:sz w:val="22"/>
        </w:rPr>
        <w:t xml:space="preserve">Mr Aldercrest: </w:t>
      </w:r>
      <w:r>
        <w:rPr>
          <w:rFonts w:ascii="Calibri" w:hAnsi="Calibri"/>
          <w:sz w:val="22"/>
        </w:rPr>
        <w:t xml:space="preserve">Let's check how much storage is left and how many apps are running in the background right now.  </w:t>
      </w:r>
      <w:r>
        <w:rPr>
          <w:rFonts w:ascii="Calibri" w:hAnsi="Calibri"/>
          <w:i/>
          <w:sz w:val="22"/>
        </w:rPr>
        <w:t>Mình kiểm tra xem còn bao nhiêu dung lượng trống và có bao nhiêu ứng dụng đang chạy ngầm ngay bây giờ.</w:t>
      </w:r>
    </w:p>
    <w:p>
      <w:pPr>
        <w:spacing w:after="160" w:line="312" w:lineRule="auto"/>
        <w:jc w:val="both"/>
      </w:pPr>
      <w:r>
        <w:rPr>
          <w:rFonts w:ascii="Calibri" w:hAnsi="Calibri"/>
          <w:b/>
          <w:sz w:val="22"/>
        </w:rPr>
        <w:t xml:space="preserve">Ms Lan: </w:t>
      </w:r>
      <w:r>
        <w:rPr>
          <w:rFonts w:ascii="Calibri" w:hAnsi="Calibri"/>
          <w:sz w:val="22"/>
        </w:rPr>
        <w:t xml:space="preserve">I probably have way too many apps running at once, now that you mention it.  </w:t>
      </w:r>
      <w:r>
        <w:rPr>
          <w:rFonts w:ascii="Calibri" w:hAnsi="Calibri"/>
          <w:i/>
          <w:sz w:val="22"/>
        </w:rPr>
        <w:t>Chắc tôi đang chạy quá nhiều ứng dụng cùng lúc, giờ anh nhắc tôi mới để ý.</w:t>
      </w:r>
    </w:p>
    <w:p>
      <w:pPr>
        <w:spacing w:after="160" w:line="312" w:lineRule="auto"/>
        <w:jc w:val="both"/>
      </w:pPr>
      <w:r>
        <w:rPr>
          <w:rFonts w:ascii="Calibri" w:hAnsi="Calibri"/>
          <w:b/>
          <w:sz w:val="22"/>
        </w:rPr>
        <w:t xml:space="preserve">Ms Lan: </w:t>
      </w:r>
      <w:r>
        <w:rPr>
          <w:rFonts w:ascii="Calibri" w:hAnsi="Calibri"/>
          <w:sz w:val="22"/>
        </w:rPr>
        <w:t xml:space="preserve">My laptop takes nearly five minutes just to start up now, when it used to boot up almost instantly before.  </w:t>
      </w:r>
      <w:r>
        <w:rPr>
          <w:rFonts w:ascii="Calibri" w:hAnsi="Calibri"/>
          <w:i/>
          <w:sz w:val="22"/>
        </w:rPr>
        <w:t>Laptop tôi giờ mất gần năm phút chỉ để khởi động, trong khi trước đây nó gần như bật lên tức thì.</w:t>
      </w:r>
    </w:p>
    <w:p>
      <w:pPr>
        <w:spacing w:after="160" w:line="312" w:lineRule="auto"/>
        <w:jc w:val="both"/>
      </w:pPr>
      <w:r>
        <w:rPr>
          <w:rFonts w:ascii="Calibri" w:hAnsi="Calibri"/>
          <w:b/>
          <w:sz w:val="22"/>
        </w:rPr>
        <w:t xml:space="preserve">Mr Aldercrest: </w:t>
      </w:r>
      <w:r>
        <w:rPr>
          <w:rFonts w:ascii="Calibri" w:hAnsi="Calibri"/>
          <w:sz w:val="22"/>
        </w:rPr>
        <w:t xml:space="preserve">That's usually caused by too many programs launching automatically at startup, let's disable the ones you rarely actually use.  </w:t>
      </w:r>
      <w:r>
        <w:rPr>
          <w:rFonts w:ascii="Calibri" w:hAnsi="Calibri"/>
          <w:i/>
          <w:sz w:val="22"/>
        </w:rPr>
        <w:t>Chuyện đó thường do có quá nhiều chương trình tự khởi chạy lúc mở máy, mình tắt bớt mấy cái chị hiếm khi dùng đến đi.</w:t>
      </w:r>
    </w:p>
    <w:p>
      <w:pPr>
        <w:spacing w:after="160" w:line="312" w:lineRule="auto"/>
        <w:jc w:val="both"/>
      </w:pPr>
      <w:r>
        <w:rPr>
          <w:rFonts w:ascii="Calibri" w:hAnsi="Calibri"/>
          <w:b/>
          <w:sz w:val="22"/>
        </w:rPr>
        <w:t xml:space="preserve">Ms Lan: </w:t>
      </w:r>
      <w:r>
        <w:rPr>
          <w:rFonts w:ascii="Calibri" w:hAnsi="Calibri"/>
          <w:sz w:val="22"/>
        </w:rPr>
        <w:t xml:space="preserve">I didn't realize so many programs were set to open automatically like that.  </w:t>
      </w:r>
      <w:r>
        <w:rPr>
          <w:rFonts w:ascii="Calibri" w:hAnsi="Calibri"/>
          <w:i/>
          <w:sz w:val="22"/>
        </w:rPr>
        <w:t>Tôi không biết là có nhiều chương trình được cài tự mở lên như vậy luôn.</w:t>
      </w:r>
    </w:p>
    <w:p>
      <w:pPr>
        <w:spacing w:after="160" w:line="312" w:lineRule="auto"/>
        <w:jc w:val="both"/>
      </w:pPr>
      <w:r>
        <w:rPr>
          <w:rFonts w:ascii="Calibri" w:hAnsi="Calibri"/>
          <w:b/>
          <w:sz w:val="22"/>
        </w:rPr>
        <w:t xml:space="preserve">Ms Lan: </w:t>
      </w:r>
      <w:r>
        <w:rPr>
          <w:rFonts w:ascii="Calibri" w:hAnsi="Calibri"/>
          <w:sz w:val="22"/>
        </w:rPr>
        <w:t xml:space="preserve">This phone heats up and slows down noticeably whenever I use it for more than a few minutes in direct sunlight.  </w:t>
      </w:r>
      <w:r>
        <w:rPr>
          <w:rFonts w:ascii="Calibri" w:hAnsi="Calibri"/>
          <w:i/>
          <w:sz w:val="22"/>
        </w:rPr>
        <w:t>Chiếc điện thoại này nóng lên và chạy chậm hẳn mỗi khi tôi dùng quá vài phút dưới ánh nắng trực tiếp.</w:t>
      </w:r>
    </w:p>
    <w:p>
      <w:pPr>
        <w:spacing w:after="160" w:line="312" w:lineRule="auto"/>
        <w:jc w:val="both"/>
      </w:pPr>
      <w:r>
        <w:rPr>
          <w:rFonts w:ascii="Calibri" w:hAnsi="Calibri"/>
          <w:b/>
          <w:sz w:val="22"/>
        </w:rPr>
        <w:t xml:space="preserve">Mr Aldercrest: </w:t>
      </w:r>
      <w:r>
        <w:rPr>
          <w:rFonts w:ascii="Calibri" w:hAnsi="Calibri"/>
          <w:sz w:val="22"/>
        </w:rPr>
        <w:t xml:space="preserve">Phones do throttle their performance when they overheat, so try keeping it shaded and letting it cool down between uses.  </w:t>
      </w:r>
      <w:r>
        <w:rPr>
          <w:rFonts w:ascii="Calibri" w:hAnsi="Calibri"/>
          <w:i/>
          <w:sz w:val="22"/>
        </w:rPr>
        <w:t>Điện thoại thật sự tự giảm hiệu năng khi quá nóng, nên chị thử giữ nó trong bóng râm và để nguội bớt giữa các lần dùng.</w:t>
      </w:r>
    </w:p>
    <w:p>
      <w:pPr>
        <w:spacing w:after="160" w:line="312" w:lineRule="auto"/>
        <w:jc w:val="both"/>
      </w:pPr>
      <w:r>
        <w:rPr>
          <w:rFonts w:ascii="Calibri" w:hAnsi="Calibri"/>
          <w:b/>
          <w:sz w:val="22"/>
        </w:rPr>
        <w:t xml:space="preserve">Ms Lan: </w:t>
      </w:r>
      <w:r>
        <w:rPr>
          <w:rFonts w:ascii="Calibri" w:hAnsi="Calibri"/>
          <w:sz w:val="22"/>
        </w:rPr>
        <w:t xml:space="preserve">That explains why it always feels sluggish on my walks outside.  </w:t>
      </w:r>
      <w:r>
        <w:rPr>
          <w:rFonts w:ascii="Calibri" w:hAnsi="Calibri"/>
          <w:i/>
          <w:sz w:val="22"/>
        </w:rPr>
        <w:t>Vậy thì giải thích được tại sao nó lúc nào cũng ì ạch trong mấy chuyến đi bộ ngoài trời của tôi.</w:t>
      </w:r>
    </w:p>
    <w:p>
      <w:pPr>
        <w:spacing w:after="160" w:line="312" w:lineRule="auto"/>
        <w:jc w:val="both"/>
      </w:pPr>
      <w:r>
        <w:rPr>
          <w:rFonts w:ascii="Calibri" w:hAnsi="Calibri"/>
          <w:b/>
          <w:sz w:val="22"/>
        </w:rPr>
        <w:t xml:space="preserve">Ms Lan: </w:t>
      </w:r>
      <w:r>
        <w:rPr>
          <w:rFonts w:ascii="Calibri" w:hAnsi="Calibri"/>
          <w:sz w:val="22"/>
        </w:rPr>
        <w:t xml:space="preserve">Is it the actual hardware that's slow, or could outdated software honestly be the real cause behind this sluggishness?  </w:t>
      </w:r>
      <w:r>
        <w:rPr>
          <w:rFonts w:ascii="Calibri" w:hAnsi="Calibri"/>
          <w:i/>
          <w:sz w:val="22"/>
        </w:rPr>
        <w:t>Có phải là do phần cứng chậm hay thật ra phần mềm cũ mới chính là nguyên nhân thật sự gây chậm chạp này ạ?</w:t>
      </w:r>
    </w:p>
    <w:p>
      <w:pPr>
        <w:spacing w:after="160" w:line="312" w:lineRule="auto"/>
        <w:jc w:val="both"/>
      </w:pPr>
      <w:r>
        <w:rPr>
          <w:rFonts w:ascii="Calibri" w:hAnsi="Calibri"/>
          <w:b/>
          <w:sz w:val="22"/>
        </w:rPr>
        <w:t xml:space="preserve">Mr Aldercrest: </w:t>
      </w:r>
      <w:r>
        <w:rPr>
          <w:rFonts w:ascii="Calibri" w:hAnsi="Calibri"/>
          <w:sz w:val="22"/>
        </w:rPr>
        <w:t xml:space="preserve">Often it's outdated software or a full storage drive rather than the hardware itself actually failing or wearing out.  </w:t>
      </w:r>
      <w:r>
        <w:rPr>
          <w:rFonts w:ascii="Calibri" w:hAnsi="Calibri"/>
          <w:i/>
          <w:sz w:val="22"/>
        </w:rPr>
        <w:t>Thường là do phần mềm cũ hoặc bộ nhớ đầy chứ không phải tự bản thân phần cứng đang hỏng hay mòn đi.</w:t>
      </w:r>
    </w:p>
    <w:p>
      <w:pPr>
        <w:spacing w:after="160" w:line="312" w:lineRule="auto"/>
        <w:jc w:val="both"/>
      </w:pPr>
      <w:r>
        <w:rPr>
          <w:rFonts w:ascii="Calibri" w:hAnsi="Calibri"/>
          <w:b/>
          <w:sz w:val="22"/>
        </w:rPr>
        <w:t xml:space="preserve">Ms Lan: </w:t>
      </w:r>
      <w:r>
        <w:rPr>
          <w:rFonts w:ascii="Calibri" w:hAnsi="Calibri"/>
          <w:sz w:val="22"/>
        </w:rPr>
        <w:t xml:space="preserve">That's somewhat reassuring, I was worried the whole device was simply dying on me.  </w:t>
      </w:r>
      <w:r>
        <w:rPr>
          <w:rFonts w:ascii="Calibri" w:hAnsi="Calibri"/>
          <w:i/>
          <w:sz w:val="22"/>
        </w:rPr>
        <w:t>Vậy cũng yên tâm phần nào, tôi cứ lo là cả thiết bị này đang chết dần.</w:t>
      </w:r>
    </w:p>
    <w:p>
      <w:pPr>
        <w:spacing w:after="160" w:line="312" w:lineRule="auto"/>
        <w:jc w:val="both"/>
      </w:pPr>
      <w:r>
        <w:rPr>
          <w:rFonts w:ascii="Calibri" w:hAnsi="Calibri"/>
          <w:b/>
          <w:sz w:val="22"/>
        </w:rPr>
        <w:t xml:space="preserve">Ms Lan: </w:t>
      </w:r>
      <w:r>
        <w:rPr>
          <w:rFonts w:ascii="Calibri" w:hAnsi="Calibri"/>
          <w:sz w:val="22"/>
        </w:rPr>
        <w:t xml:space="preserve">Would clearing out my browser history and cache actually make any real difference to how fast my laptop runs?  </w:t>
      </w:r>
      <w:r>
        <w:rPr>
          <w:rFonts w:ascii="Calibri" w:hAnsi="Calibri"/>
          <w:i/>
          <w:sz w:val="22"/>
        </w:rPr>
        <w:t>Việc xóa lịch sử trình duyệt và bộ nhớ đệm có thật sự tạo khác biệt gì về tốc độ laptop của tôi không ạ?</w:t>
      </w:r>
    </w:p>
    <w:p>
      <w:pPr>
        <w:spacing w:after="160" w:line="312" w:lineRule="auto"/>
        <w:jc w:val="both"/>
      </w:pPr>
      <w:r>
        <w:rPr>
          <w:rFonts w:ascii="Calibri" w:hAnsi="Calibri"/>
          <w:b/>
          <w:sz w:val="22"/>
        </w:rPr>
        <w:t xml:space="preserve">Mr Aldercrest: </w:t>
      </w:r>
      <w:r>
        <w:rPr>
          <w:rFonts w:ascii="Calibri" w:hAnsi="Calibri"/>
          <w:sz w:val="22"/>
        </w:rPr>
        <w:t xml:space="preserve">It can help a little, especially if you have years of accumulated browsing data taking up unnecessary space.  </w:t>
      </w:r>
      <w:r>
        <w:rPr>
          <w:rFonts w:ascii="Calibri" w:hAnsi="Calibri"/>
          <w:i/>
          <w:sz w:val="22"/>
        </w:rPr>
        <w:t>Việc đó giúp ích phần nào, nhất là nếu chị có dữ liệu duyệt web tích tụ cả mấy năm chiếm chỗ không cần thiết.</w:t>
      </w:r>
    </w:p>
    <w:p>
      <w:pPr>
        <w:spacing w:after="160" w:line="312" w:lineRule="auto"/>
        <w:jc w:val="both"/>
      </w:pPr>
      <w:r>
        <w:rPr>
          <w:rFonts w:ascii="Calibri" w:hAnsi="Calibri"/>
          <w:b/>
          <w:sz w:val="22"/>
        </w:rPr>
        <w:t xml:space="preserve">Ms Lan: </w:t>
      </w:r>
      <w:r>
        <w:rPr>
          <w:rFonts w:ascii="Calibri" w:hAnsi="Calibri"/>
          <w:sz w:val="22"/>
        </w:rPr>
        <w:t xml:space="preserve">I honestly can't remember the last time I cleared any of that.  </w:t>
      </w:r>
      <w:r>
        <w:rPr>
          <w:rFonts w:ascii="Calibri" w:hAnsi="Calibri"/>
          <w:i/>
          <w:sz w:val="22"/>
        </w:rPr>
        <w:t>Tôi thật sự không nhớ lần cuối mình xóa mấy thứ đó là khi nào.</w:t>
      </w:r>
    </w:p>
    <w:p>
      <w:pPr>
        <w:spacing w:after="160" w:line="312" w:lineRule="auto"/>
        <w:jc w:val="both"/>
      </w:pPr>
      <w:r>
        <w:rPr>
          <w:rFonts w:ascii="Calibri" w:hAnsi="Calibri"/>
          <w:b/>
          <w:sz w:val="22"/>
        </w:rPr>
        <w:t xml:space="preserve">Ms Lan: </w:t>
      </w:r>
      <w:r>
        <w:rPr>
          <w:rFonts w:ascii="Calibri" w:hAnsi="Calibri"/>
          <w:sz w:val="22"/>
        </w:rPr>
        <w:t xml:space="preserve">My phone freezes completely for a few seconds every time I try switching between two different apps quickly.  </w:t>
      </w:r>
      <w:r>
        <w:rPr>
          <w:rFonts w:ascii="Calibri" w:hAnsi="Calibri"/>
          <w:i/>
          <w:sz w:val="22"/>
        </w:rPr>
        <w:t>Điện thoại tôi bị đứng vài giây mỗi lần tôi chuyển nhanh qua lại giữa hai ứng dụng khác nhau.</w:t>
      </w:r>
    </w:p>
    <w:p>
      <w:pPr>
        <w:spacing w:after="160" w:line="312" w:lineRule="auto"/>
        <w:jc w:val="both"/>
      </w:pPr>
      <w:r>
        <w:rPr>
          <w:rFonts w:ascii="Calibri" w:hAnsi="Calibri"/>
          <w:b/>
          <w:sz w:val="22"/>
        </w:rPr>
        <w:t xml:space="preserve">Mr Aldercrest: </w:t>
      </w:r>
      <w:r>
        <w:rPr>
          <w:rFonts w:ascii="Calibri" w:hAnsi="Calibri"/>
          <w:sz w:val="22"/>
        </w:rPr>
        <w:t xml:space="preserve">That often points to too little free memory, closing a few unused background apps should help that noticeably.  </w:t>
      </w:r>
      <w:r>
        <w:rPr>
          <w:rFonts w:ascii="Calibri" w:hAnsi="Calibri"/>
          <w:i/>
          <w:sz w:val="22"/>
        </w:rPr>
        <w:t>Chuyện đó thường do bộ nhớ trống quá ít, tắt bớt vài ứng dụng chạy ngầm không dùng sẽ giúp cải thiện rõ rệt.</w:t>
      </w:r>
    </w:p>
    <w:p>
      <w:pPr>
        <w:spacing w:after="160" w:line="312" w:lineRule="auto"/>
        <w:jc w:val="both"/>
      </w:pPr>
      <w:r>
        <w:rPr>
          <w:rFonts w:ascii="Calibri" w:hAnsi="Calibri"/>
          <w:b/>
          <w:sz w:val="22"/>
        </w:rPr>
        <w:t xml:space="preserve">Ms Lan: </w:t>
      </w:r>
      <w:r>
        <w:rPr>
          <w:rFonts w:ascii="Calibri" w:hAnsi="Calibri"/>
          <w:sz w:val="22"/>
        </w:rPr>
        <w:t xml:space="preserve">I tend to just leave dozens of apps open without ever closing them properly.  </w:t>
      </w:r>
      <w:r>
        <w:rPr>
          <w:rFonts w:ascii="Calibri" w:hAnsi="Calibri"/>
          <w:i/>
          <w:sz w:val="22"/>
        </w:rPr>
        <w:t>Tôi có thói quen cứ để mở hàng chục ứng dụng mà không bao giờ đóng lại đúng cách.</w:t>
      </w:r>
    </w:p>
    <w:p>
      <w:pPr>
        <w:spacing w:after="160" w:line="312" w:lineRule="auto"/>
        <w:jc w:val="both"/>
      </w:pPr>
      <w:r>
        <w:rPr>
          <w:rFonts w:ascii="Calibri" w:hAnsi="Calibri"/>
          <w:b/>
          <w:sz w:val="22"/>
        </w:rPr>
        <w:t xml:space="preserve">Ms Lan: </w:t>
      </w:r>
      <w:r>
        <w:rPr>
          <w:rFonts w:ascii="Calibri" w:hAnsi="Calibri"/>
          <w:sz w:val="22"/>
        </w:rPr>
        <w:t xml:space="preserve">After you cleaned up my laptop last time, it's honestly been running faster than it has in a couple of years.  </w:t>
      </w:r>
      <w:r>
        <w:rPr>
          <w:rFonts w:ascii="Calibri" w:hAnsi="Calibri"/>
          <w:i/>
          <w:sz w:val="22"/>
        </w:rPr>
        <w:t>Từ khi anh dọn sạch laptop cho tôi lần trước, nó thật sự chạy nhanh hơn hẳn so với mấy năm nay.</w:t>
      </w:r>
    </w:p>
    <w:p>
      <w:pPr>
        <w:spacing w:after="160" w:line="312" w:lineRule="auto"/>
        <w:jc w:val="both"/>
      </w:pPr>
      <w:r>
        <w:rPr>
          <w:rFonts w:ascii="Calibri" w:hAnsi="Calibri"/>
          <w:b/>
          <w:sz w:val="22"/>
        </w:rPr>
        <w:t xml:space="preserve">Mr Aldercrest: </w:t>
      </w:r>
      <w:r>
        <w:rPr>
          <w:rFonts w:ascii="Calibri" w:hAnsi="Calibri"/>
          <w:sz w:val="22"/>
        </w:rPr>
        <w:t xml:space="preserve">That's wonderful to hear, a thorough cleanup of unnecessary files and startup programs really does make a noticeable difference.  </w:t>
      </w:r>
      <w:r>
        <w:rPr>
          <w:rFonts w:ascii="Calibri" w:hAnsi="Calibri"/>
          <w:i/>
          <w:sz w:val="22"/>
        </w:rPr>
        <w:t>Nghe tuyệt quá, dọn dẹp kỹ mấy tệp không cần thiết và chương trình tự khởi động thật sự tạo khác biệt rõ rệt.</w:t>
      </w:r>
    </w:p>
    <w:p>
      <w:pPr>
        <w:spacing w:after="160" w:line="312" w:lineRule="auto"/>
        <w:jc w:val="both"/>
      </w:pPr>
      <w:r>
        <w:rPr>
          <w:rFonts w:ascii="Calibri" w:hAnsi="Calibri"/>
          <w:b/>
          <w:sz w:val="22"/>
        </w:rPr>
        <w:t xml:space="preserve">Ms Lan: </w:t>
      </w:r>
      <w:r>
        <w:rPr>
          <w:rFonts w:ascii="Calibri" w:hAnsi="Calibri"/>
          <w:sz w:val="22"/>
        </w:rPr>
        <w:t xml:space="preserve">I'll try to be more mindful about what I install from now on.  </w:t>
      </w:r>
      <w:r>
        <w:rPr>
          <w:rFonts w:ascii="Calibri" w:hAnsi="Calibri"/>
          <w:i/>
          <w:sz w:val="22"/>
        </w:rPr>
        <w:t>Tôi sẽ cố cẩn thận hơn với những gì mình cài đặt từ giờ trở đi.</w:t>
      </w:r>
    </w:p>
    <w:p>
      <w:pPr>
        <w:spacing w:after="160" w:line="312" w:lineRule="auto"/>
        <w:jc w:val="both"/>
      </w:pPr>
      <w:r>
        <w:rPr>
          <w:rFonts w:ascii="Calibri" w:hAnsi="Calibri"/>
          <w:b/>
          <w:sz w:val="22"/>
        </w:rPr>
        <w:t xml:space="preserve">Ms Lan: </w:t>
      </w:r>
      <w:r>
        <w:rPr>
          <w:rFonts w:ascii="Calibri" w:hAnsi="Calibri"/>
          <w:sz w:val="22"/>
        </w:rPr>
        <w:t xml:space="preserve">I've never actually backed up my phone before, and I'm starting to realize how risky that probably is.  </w:t>
      </w:r>
      <w:r>
        <w:rPr>
          <w:rFonts w:ascii="Calibri" w:hAnsi="Calibri"/>
          <w:i/>
          <w:sz w:val="22"/>
        </w:rPr>
        <w:t>Tôi chưa từng sao lưu điện thoại mình lần nào cả, và tôi bắt đầu nhận ra điều đó rủi ro thế nào rồi.</w:t>
      </w:r>
    </w:p>
    <w:p>
      <w:pPr>
        <w:spacing w:after="160" w:line="312" w:lineRule="auto"/>
        <w:jc w:val="both"/>
      </w:pPr>
      <w:r>
        <w:rPr>
          <w:rFonts w:ascii="Calibri" w:hAnsi="Calibri"/>
          <w:b/>
          <w:sz w:val="22"/>
        </w:rPr>
        <w:t xml:space="preserve">Mr Aldercrest: </w:t>
      </w:r>
      <w:r>
        <w:rPr>
          <w:rFonts w:ascii="Calibri" w:hAnsi="Calibri"/>
          <w:sz w:val="22"/>
        </w:rPr>
        <w:t xml:space="preserve">It's definitely worth setting up automatic backups, that way you'll never have to worry about losing your photos or contacts.  </w:t>
      </w:r>
      <w:r>
        <w:rPr>
          <w:rFonts w:ascii="Calibri" w:hAnsi="Calibri"/>
          <w:i/>
          <w:sz w:val="22"/>
        </w:rPr>
        <w:t>Thật sự đáng để thiết lập sao lưu tự động, như vậy chị sẽ không bao giờ phải lo mất ảnh hay danh bạ nữa.</w:t>
      </w:r>
    </w:p>
    <w:p>
      <w:pPr>
        <w:spacing w:after="160" w:line="312" w:lineRule="auto"/>
        <w:jc w:val="both"/>
      </w:pPr>
      <w:r>
        <w:rPr>
          <w:rFonts w:ascii="Calibri" w:hAnsi="Calibri"/>
          <w:b/>
          <w:sz w:val="22"/>
        </w:rPr>
        <w:t xml:space="preserve">Ms Lan: </w:t>
      </w:r>
      <w:r>
        <w:rPr>
          <w:rFonts w:ascii="Calibri" w:hAnsi="Calibri"/>
          <w:sz w:val="22"/>
        </w:rPr>
        <w:t xml:space="preserve">Let's set that up right now while I'm already thinking about it.  </w:t>
      </w:r>
      <w:r>
        <w:rPr>
          <w:rFonts w:ascii="Calibri" w:hAnsi="Calibri"/>
          <w:i/>
          <w:sz w:val="22"/>
        </w:rPr>
        <w:t>Vậy mình thiết lập ngay bây giờ trong lúc tôi đang nghĩ đến chuyện này.</w:t>
      </w:r>
    </w:p>
    <w:p>
      <w:pPr>
        <w:spacing w:after="160" w:line="312" w:lineRule="auto"/>
        <w:jc w:val="both"/>
      </w:pPr>
      <w:r>
        <w:rPr>
          <w:rFonts w:ascii="Calibri" w:hAnsi="Calibri"/>
          <w:b/>
          <w:sz w:val="22"/>
        </w:rPr>
        <w:t xml:space="preserve">Ms Lan: </w:t>
      </w:r>
      <w:r>
        <w:rPr>
          <w:rFonts w:ascii="Calibri" w:hAnsi="Calibri"/>
          <w:sz w:val="22"/>
        </w:rPr>
        <w:t xml:space="preserve">Should I back up my laptop to an external hard drive, or is using online cloud storage a better option overall?  </w:t>
      </w:r>
      <w:r>
        <w:rPr>
          <w:rFonts w:ascii="Calibri" w:hAnsi="Calibri"/>
          <w:i/>
          <w:sz w:val="22"/>
        </w:rPr>
        <w:t>Tôi nên sao lưu laptop vào ổ cứng rời hay dùng lưu trữ đám mây trực tuyến sẽ là lựa chọn tốt hơn ạ?</w:t>
      </w:r>
    </w:p>
    <w:p>
      <w:pPr>
        <w:spacing w:after="160" w:line="312" w:lineRule="auto"/>
        <w:jc w:val="both"/>
      </w:pPr>
      <w:r>
        <w:rPr>
          <w:rFonts w:ascii="Calibri" w:hAnsi="Calibri"/>
          <w:b/>
          <w:sz w:val="22"/>
        </w:rPr>
        <w:t xml:space="preserve">Mr Aldercrest: </w:t>
      </w:r>
      <w:r>
        <w:rPr>
          <w:rFonts w:ascii="Calibri" w:hAnsi="Calibri"/>
          <w:sz w:val="22"/>
        </w:rPr>
        <w:t xml:space="preserve">Ideally, I'd recommend doing both, since each method protects you against a different kind of potential data loss.  </w:t>
      </w:r>
      <w:r>
        <w:rPr>
          <w:rFonts w:ascii="Calibri" w:hAnsi="Calibri"/>
          <w:i/>
          <w:sz w:val="22"/>
        </w:rPr>
        <w:t>Lý tưởng nhất tôi khuyên làm cả hai, vì mỗi cách bảo vệ chị khỏi một kiểu mất dữ liệu khác nhau.</w:t>
      </w:r>
    </w:p>
    <w:p>
      <w:pPr>
        <w:spacing w:after="160" w:line="312" w:lineRule="auto"/>
        <w:jc w:val="both"/>
      </w:pPr>
      <w:r>
        <w:rPr>
          <w:rFonts w:ascii="Calibri" w:hAnsi="Calibri"/>
          <w:b/>
          <w:sz w:val="22"/>
        </w:rPr>
        <w:t xml:space="preserve">Ms Lan: </w:t>
      </w:r>
      <w:r>
        <w:rPr>
          <w:rFonts w:ascii="Calibri" w:hAnsi="Calibri"/>
          <w:sz w:val="22"/>
        </w:rPr>
        <w:t xml:space="preserve">That makes sense, I'll look into getting an external drive today as well.  </w:t>
      </w:r>
      <w:r>
        <w:rPr>
          <w:rFonts w:ascii="Calibri" w:hAnsi="Calibri"/>
          <w:i/>
          <w:sz w:val="22"/>
        </w:rPr>
        <w:t>Vậy cũng hợp lý, hôm nay tôi sẽ tìm mua luôn một ổ cứng rời.</w:t>
      </w:r>
    </w:p>
    <w:p>
      <w:pPr>
        <w:spacing w:after="160" w:line="312" w:lineRule="auto"/>
        <w:jc w:val="both"/>
      </w:pPr>
      <w:r>
        <w:rPr>
          <w:rFonts w:ascii="Calibri" w:hAnsi="Calibri"/>
          <w:b/>
          <w:sz w:val="22"/>
        </w:rPr>
        <w:t xml:space="preserve">Ms Lan: </w:t>
      </w:r>
      <w:r>
        <w:rPr>
          <w:rFonts w:ascii="Calibri" w:hAnsi="Calibri"/>
          <w:sz w:val="22"/>
        </w:rPr>
        <w:t xml:space="preserve">How much cloud storage would I realistically need for all the photos and videos currently saved on my phone?  </w:t>
      </w:r>
      <w:r>
        <w:rPr>
          <w:rFonts w:ascii="Calibri" w:hAnsi="Calibri"/>
          <w:i/>
          <w:sz w:val="22"/>
        </w:rPr>
        <w:t>Thực tế tôi cần bao nhiêu dung lượng đám mây cho hết ảnh và video đang lưu trên điện thoại ạ?</w:t>
      </w:r>
    </w:p>
    <w:p>
      <w:pPr>
        <w:spacing w:after="160" w:line="312" w:lineRule="auto"/>
        <w:jc w:val="both"/>
      </w:pPr>
      <w:r>
        <w:rPr>
          <w:rFonts w:ascii="Calibri" w:hAnsi="Calibri"/>
          <w:b/>
          <w:sz w:val="22"/>
        </w:rPr>
        <w:t xml:space="preserve">Mr Aldercrest: </w:t>
      </w:r>
      <w:r>
        <w:rPr>
          <w:rFonts w:ascii="Calibri" w:hAnsi="Calibri"/>
          <w:sz w:val="22"/>
        </w:rPr>
        <w:t xml:space="preserve">Based on how many photos you have, the mid-tier storage plan should comfortably cover everything with some room to spare.  </w:t>
      </w:r>
      <w:r>
        <w:rPr>
          <w:rFonts w:ascii="Calibri" w:hAnsi="Calibri"/>
          <w:i/>
          <w:sz w:val="22"/>
        </w:rPr>
        <w:t>Dựa trên số ảnh chị có, gói lưu trữ hạng trung sẽ đủ thoải mái cho mọi thứ với một chút dư ra.</w:t>
      </w:r>
    </w:p>
    <w:p>
      <w:pPr>
        <w:spacing w:after="160" w:line="312" w:lineRule="auto"/>
        <w:jc w:val="both"/>
      </w:pPr>
      <w:r>
        <w:rPr>
          <w:rFonts w:ascii="Calibri" w:hAnsi="Calibri"/>
          <w:b/>
          <w:sz w:val="22"/>
        </w:rPr>
        <w:t xml:space="preserve">Ms Lan: </w:t>
      </w:r>
      <w:r>
        <w:rPr>
          <w:rFonts w:ascii="Calibri" w:hAnsi="Calibri"/>
          <w:sz w:val="22"/>
        </w:rPr>
        <w:t xml:space="preserve">I'll sign up for that plan then, better to have some extra space available.  </w:t>
      </w:r>
      <w:r>
        <w:rPr>
          <w:rFonts w:ascii="Calibri" w:hAnsi="Calibri"/>
          <w:i/>
          <w:sz w:val="22"/>
        </w:rPr>
        <w:t>Vậy tôi đăng ký gói đó, có dư chút dung lượng vẫn tốt hơn.</w:t>
      </w:r>
    </w:p>
    <w:p>
      <w:pPr>
        <w:spacing w:after="160" w:line="312" w:lineRule="auto"/>
        <w:jc w:val="both"/>
      </w:pPr>
      <w:r>
        <w:rPr>
          <w:rFonts w:ascii="Calibri" w:hAnsi="Calibri"/>
          <w:b/>
          <w:sz w:val="22"/>
        </w:rPr>
        <w:t xml:space="preserve">Ms Lan: </w:t>
      </w:r>
      <w:r>
        <w:rPr>
          <w:rFonts w:ascii="Calibri" w:hAnsi="Calibri"/>
          <w:sz w:val="22"/>
        </w:rPr>
        <w:t xml:space="preserve">My phone backup seems to have stopped working a few months ago, and I only just noticed it today by accident.  </w:t>
      </w:r>
      <w:r>
        <w:rPr>
          <w:rFonts w:ascii="Calibri" w:hAnsi="Calibri"/>
          <w:i/>
          <w:sz w:val="22"/>
        </w:rPr>
        <w:t>Sao lưu điện thoại tôi có vẻ đã ngừng hoạt động từ vài tháng trước, và tôi chỉ mới vô tình phát hiện ra hôm nay.</w:t>
      </w:r>
    </w:p>
    <w:p>
      <w:pPr>
        <w:spacing w:after="160" w:line="312" w:lineRule="auto"/>
        <w:jc w:val="both"/>
      </w:pPr>
      <w:r>
        <w:rPr>
          <w:rFonts w:ascii="Calibri" w:hAnsi="Calibri"/>
          <w:b/>
          <w:sz w:val="22"/>
        </w:rPr>
        <w:t xml:space="preserve">Mr Aldercrest: </w:t>
      </w:r>
      <w:r>
        <w:rPr>
          <w:rFonts w:ascii="Calibri" w:hAnsi="Calibri"/>
          <w:sz w:val="22"/>
        </w:rPr>
        <w:t xml:space="preserve">Let's check your account storage first, backups often silently fail once the cloud storage becomes completely full.  </w:t>
      </w:r>
      <w:r>
        <w:rPr>
          <w:rFonts w:ascii="Calibri" w:hAnsi="Calibri"/>
          <w:i/>
          <w:sz w:val="22"/>
        </w:rPr>
        <w:t>Mình kiểm tra dung lượng tài khoản trước, sao lưu thường âm thầm thất bại khi bộ nhớ đám mây đã đầy hẳn.</w:t>
      </w:r>
    </w:p>
    <w:p>
      <w:pPr>
        <w:spacing w:after="160" w:line="312" w:lineRule="auto"/>
        <w:jc w:val="both"/>
      </w:pPr>
      <w:r>
        <w:rPr>
          <w:rFonts w:ascii="Calibri" w:hAnsi="Calibri"/>
          <w:b/>
          <w:sz w:val="22"/>
        </w:rPr>
        <w:t xml:space="preserve">Ms Lan: </w:t>
      </w:r>
      <w:r>
        <w:rPr>
          <w:rFonts w:ascii="Calibri" w:hAnsi="Calibri"/>
          <w:sz w:val="22"/>
        </w:rPr>
        <w:t xml:space="preserve">That's probably exactly what happened, I never once checked how much space I had left.  </w:t>
      </w:r>
      <w:r>
        <w:rPr>
          <w:rFonts w:ascii="Calibri" w:hAnsi="Calibri"/>
          <w:i/>
          <w:sz w:val="22"/>
        </w:rPr>
        <w:t>Chắc đúng là vậy, tôi chưa từng một lần kiểm tra xem còn bao nhiêu chỗ trống cả.</w:t>
      </w:r>
    </w:p>
    <w:p>
      <w:pPr>
        <w:spacing w:after="160" w:line="312" w:lineRule="auto"/>
        <w:jc w:val="both"/>
      </w:pPr>
      <w:r>
        <w:rPr>
          <w:rFonts w:ascii="Calibri" w:hAnsi="Calibri"/>
          <w:b/>
          <w:sz w:val="22"/>
        </w:rPr>
        <w:t xml:space="preserve">Ms Lan: </w:t>
      </w:r>
      <w:r>
        <w:rPr>
          <w:rFonts w:ascii="Calibri" w:hAnsi="Calibri"/>
          <w:sz w:val="22"/>
        </w:rPr>
        <w:t xml:space="preserve">Is it possible to back up just my photos without also backing up every single app and all my settings?  </w:t>
      </w:r>
      <w:r>
        <w:rPr>
          <w:rFonts w:ascii="Calibri" w:hAnsi="Calibri"/>
          <w:i/>
          <w:sz w:val="22"/>
        </w:rPr>
        <w:t>Có thể chỉ sao lưu riêng ảnh của tôi mà không cần sao lưu hết mọi ứng dụng và cài đặt khác không ạ?</w:t>
      </w:r>
    </w:p>
    <w:p>
      <w:pPr>
        <w:spacing w:after="160" w:line="312" w:lineRule="auto"/>
        <w:jc w:val="both"/>
      </w:pPr>
      <w:r>
        <w:rPr>
          <w:rFonts w:ascii="Calibri" w:hAnsi="Calibri"/>
          <w:b/>
          <w:sz w:val="22"/>
        </w:rPr>
        <w:t xml:space="preserve">Mr Aldercrest: </w:t>
      </w:r>
      <w:r>
        <w:rPr>
          <w:rFonts w:ascii="Calibri" w:hAnsi="Calibri"/>
          <w:sz w:val="22"/>
        </w:rPr>
        <w:t xml:space="preserve">Yes, most backup settings let you choose exactly which categories to include, so you can select only your photos if you'd prefer.  </w:t>
      </w:r>
      <w:r>
        <w:rPr>
          <w:rFonts w:ascii="Calibri" w:hAnsi="Calibri"/>
          <w:i/>
          <w:sz w:val="22"/>
        </w:rPr>
        <w:t>Có, hầu hết cài đặt sao lưu cho phép chị chọn đúng những hạng mục muốn gồm, nên chị có thể chọn chỉ riêng ảnh nếu muốn.</w:t>
      </w:r>
    </w:p>
    <w:p>
      <w:pPr>
        <w:spacing w:after="160" w:line="312" w:lineRule="auto"/>
        <w:jc w:val="both"/>
      </w:pPr>
      <w:r>
        <w:rPr>
          <w:rFonts w:ascii="Calibri" w:hAnsi="Calibri"/>
          <w:b/>
          <w:sz w:val="22"/>
        </w:rPr>
        <w:t xml:space="preserve">Ms Lan: </w:t>
      </w:r>
      <w:r>
        <w:rPr>
          <w:rFonts w:ascii="Calibri" w:hAnsi="Calibri"/>
          <w:sz w:val="22"/>
        </w:rPr>
        <w:t xml:space="preserve">That's exactly what I'd like, photos are honestly my biggest priority.  </w:t>
      </w:r>
      <w:r>
        <w:rPr>
          <w:rFonts w:ascii="Calibri" w:hAnsi="Calibri"/>
          <w:i/>
          <w:sz w:val="22"/>
        </w:rPr>
        <w:t>Đó đúng là điều tôi muốn, ảnh thật sự là ưu tiên lớn nhất của tôi.</w:t>
      </w:r>
    </w:p>
    <w:p>
      <w:pPr>
        <w:spacing w:after="160" w:line="312" w:lineRule="auto"/>
        <w:jc w:val="both"/>
      </w:pPr>
      <w:r>
        <w:rPr>
          <w:rFonts w:ascii="Calibri" w:hAnsi="Calibri"/>
          <w:b/>
          <w:sz w:val="22"/>
        </w:rPr>
        <w:t xml:space="preserve">Ms Lan: </w:t>
      </w:r>
      <w:r>
        <w:rPr>
          <w:rFonts w:ascii="Calibri" w:hAnsi="Calibri"/>
          <w:sz w:val="22"/>
        </w:rPr>
        <w:t xml:space="preserve">If my phone gets lost or stolen, would I actually be able to restore everything onto a brand new replacement device?  </w:t>
      </w:r>
      <w:r>
        <w:rPr>
          <w:rFonts w:ascii="Calibri" w:hAnsi="Calibri"/>
          <w:i/>
          <w:sz w:val="22"/>
        </w:rPr>
        <w:t>Nếu điện thoại tôi bị mất hoặc bị trộm, tôi có thực sự khôi phục được hết mọi thứ lên máy mới thay thế không ạ?</w:t>
      </w:r>
    </w:p>
    <w:p>
      <w:pPr>
        <w:spacing w:after="160" w:line="312" w:lineRule="auto"/>
        <w:jc w:val="both"/>
      </w:pPr>
      <w:r>
        <w:rPr>
          <w:rFonts w:ascii="Calibri" w:hAnsi="Calibri"/>
          <w:b/>
          <w:sz w:val="22"/>
        </w:rPr>
        <w:t xml:space="preserve">Mr Aldercrest: </w:t>
      </w:r>
      <w:r>
        <w:rPr>
          <w:rFonts w:ascii="Calibri" w:hAnsi="Calibri"/>
          <w:sz w:val="22"/>
        </w:rPr>
        <w:t xml:space="preserve">As long as your backups are current, restoring everything onto a new phone is usually a fairly quick and painless process.  </w:t>
      </w:r>
      <w:r>
        <w:rPr>
          <w:rFonts w:ascii="Calibri" w:hAnsi="Calibri"/>
          <w:i/>
          <w:sz w:val="22"/>
        </w:rPr>
        <w:t>Miễn là bản sao lưu của chị luôn cập nhật, khôi phục mọi thứ lên điện thoại mới thường là một quá trình khá nhanh gọn và nhẹ nhàng.</w:t>
      </w:r>
    </w:p>
    <w:p>
      <w:pPr>
        <w:spacing w:after="160" w:line="312" w:lineRule="auto"/>
        <w:jc w:val="both"/>
      </w:pPr>
      <w:r>
        <w:rPr>
          <w:rFonts w:ascii="Calibri" w:hAnsi="Calibri"/>
          <w:b/>
          <w:sz w:val="22"/>
        </w:rPr>
        <w:t xml:space="preserve">Ms Lan: </w:t>
      </w:r>
      <w:r>
        <w:rPr>
          <w:rFonts w:ascii="Calibri" w:hAnsi="Calibri"/>
          <w:sz w:val="22"/>
        </w:rPr>
        <w:t xml:space="preserve">That's reassuring, I worry about that scenario more than I probably should.  </w:t>
      </w:r>
      <w:r>
        <w:rPr>
          <w:rFonts w:ascii="Calibri" w:hAnsi="Calibri"/>
          <w:i/>
          <w:sz w:val="22"/>
        </w:rPr>
        <w:t>Nghe yên tâm thật, tôi lo chuyện đó nhiều hơn mức tôi nên lo.</w:t>
      </w:r>
    </w:p>
    <w:p>
      <w:pPr>
        <w:spacing w:after="160" w:line="312" w:lineRule="auto"/>
        <w:jc w:val="both"/>
      </w:pPr>
      <w:r>
        <w:rPr>
          <w:rFonts w:ascii="Calibri" w:hAnsi="Calibri"/>
          <w:b/>
          <w:sz w:val="22"/>
        </w:rPr>
        <w:t xml:space="preserve">Ms Lan: </w:t>
      </w:r>
      <w:r>
        <w:rPr>
          <w:rFonts w:ascii="Calibri" w:hAnsi="Calibri"/>
          <w:sz w:val="22"/>
        </w:rPr>
        <w:t xml:space="preserve">Since setting up automatic backups last month, I honestly feel so much less anxious about losing anything important now.  </w:t>
      </w:r>
      <w:r>
        <w:rPr>
          <w:rFonts w:ascii="Calibri" w:hAnsi="Calibri"/>
          <w:i/>
          <w:sz w:val="22"/>
        </w:rPr>
        <w:t>Từ khi thiết lập sao lưu tự động tháng trước, tôi thật sự bớt lo lắng hẳn về việc mất thứ gì quan trọng.</w:t>
      </w:r>
    </w:p>
    <w:p>
      <w:pPr>
        <w:spacing w:after="160" w:line="312" w:lineRule="auto"/>
        <w:jc w:val="both"/>
      </w:pPr>
      <w:r>
        <w:rPr>
          <w:rFonts w:ascii="Calibri" w:hAnsi="Calibri"/>
          <w:b/>
          <w:sz w:val="22"/>
        </w:rPr>
        <w:t xml:space="preserve">Mr Aldercrest: </w:t>
      </w:r>
      <w:r>
        <w:rPr>
          <w:rFonts w:ascii="Calibri" w:hAnsi="Calibri"/>
          <w:sz w:val="22"/>
        </w:rPr>
        <w:t xml:space="preserve">That's exactly the peace of mind automatic backups are meant to provide, and it only took a few minutes to set up.  </w:t>
      </w:r>
      <w:r>
        <w:rPr>
          <w:rFonts w:ascii="Calibri" w:hAnsi="Calibri"/>
          <w:i/>
          <w:sz w:val="22"/>
        </w:rPr>
        <w:t>Đó chính xác là sự yên tâm mà sao lưu tự động mang lại, và cũng chỉ mất vài phút để thiết lập xong.</w:t>
      </w:r>
    </w:p>
    <w:p>
      <w:pPr>
        <w:spacing w:after="160" w:line="312" w:lineRule="auto"/>
        <w:jc w:val="both"/>
      </w:pPr>
      <w:r>
        <w:rPr>
          <w:rFonts w:ascii="Calibri" w:hAnsi="Calibri"/>
          <w:b/>
          <w:sz w:val="22"/>
        </w:rPr>
        <w:t xml:space="preserve">Ms Lan: </w:t>
      </w:r>
      <w:r>
        <w:rPr>
          <w:rFonts w:ascii="Calibri" w:hAnsi="Calibri"/>
          <w:sz w:val="22"/>
        </w:rPr>
        <w:t xml:space="preserve">I really should have done this years ago instead of putting it off.  </w:t>
      </w:r>
      <w:r>
        <w:rPr>
          <w:rFonts w:ascii="Calibri" w:hAnsi="Calibri"/>
          <w:i/>
          <w:sz w:val="22"/>
        </w:rPr>
        <w:t>Lẽ ra tôi nên làm việc này từ mấy năm trước thay vì cứ trì hoãn mãi.</w:t>
      </w:r>
    </w:p>
    <w:p>
      <w:pPr>
        <w:spacing w:after="160" w:line="312" w:lineRule="auto"/>
        <w:jc w:val="both"/>
      </w:pPr>
      <w:r>
        <w:rPr>
          <w:rFonts w:ascii="Calibri" w:hAnsi="Calibri"/>
          <w:b/>
          <w:sz w:val="22"/>
        </w:rPr>
        <w:t xml:space="preserve">Ms Lan: </w:t>
      </w:r>
      <w:r>
        <w:rPr>
          <w:rFonts w:ascii="Calibri" w:hAnsi="Calibri"/>
          <w:sz w:val="22"/>
        </w:rPr>
        <w:t xml:space="preserve">I'd like to book an appointment for a screen repair sometime this week, whenever you happen to have an opening.  </w:t>
      </w:r>
      <w:r>
        <w:rPr>
          <w:rFonts w:ascii="Calibri" w:hAnsi="Calibri"/>
          <w:i/>
          <w:sz w:val="22"/>
        </w:rPr>
        <w:t>Tôi muốn đặt lịch hẹn sửa màn hình vào khoảng tuần này, bất cứ lúc nào anh có trống ạ.</w:t>
      </w:r>
    </w:p>
    <w:p>
      <w:pPr>
        <w:spacing w:after="160" w:line="312" w:lineRule="auto"/>
        <w:jc w:val="both"/>
      </w:pPr>
      <w:r>
        <w:rPr>
          <w:rFonts w:ascii="Calibri" w:hAnsi="Calibri"/>
          <w:b/>
          <w:sz w:val="22"/>
        </w:rPr>
        <w:t xml:space="preserve">Mr Aldercrest: </w:t>
      </w:r>
      <w:r>
        <w:rPr>
          <w:rFonts w:ascii="Calibri" w:hAnsi="Calibri"/>
          <w:sz w:val="22"/>
        </w:rPr>
        <w:t xml:space="preserve">I have an opening tomorrow around eleven in the morning, would that time work reasonably well for your schedule?  </w:t>
      </w:r>
      <w:r>
        <w:rPr>
          <w:rFonts w:ascii="Calibri" w:hAnsi="Calibri"/>
          <w:i/>
          <w:sz w:val="22"/>
        </w:rPr>
        <w:t>Tôi có một khung giờ trống chiều mai khoảng mười một giờ sáng, giờ đó có hợp với lịch của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I'll make sure to drop the phone off right around then.  </w:t>
      </w:r>
      <w:r>
        <w:rPr>
          <w:rFonts w:ascii="Calibri" w:hAnsi="Calibri"/>
          <w:i/>
          <w:sz w:val="22"/>
        </w:rPr>
        <w:t>Giờ đó hoàn toàn ổn, tôi sẽ sắp xếp mang điện thoại đến đúng giờ đó.</w:t>
      </w:r>
    </w:p>
    <w:p>
      <w:pPr>
        <w:spacing w:after="160" w:line="312" w:lineRule="auto"/>
        <w:jc w:val="both"/>
      </w:pPr>
      <w:r>
        <w:rPr>
          <w:rFonts w:ascii="Calibri" w:hAnsi="Calibri"/>
          <w:b/>
          <w:sz w:val="22"/>
        </w:rPr>
        <w:t xml:space="preserve">Ms Lan: </w:t>
      </w:r>
      <w:r>
        <w:rPr>
          <w:rFonts w:ascii="Calibri" w:hAnsi="Calibri"/>
          <w:sz w:val="22"/>
        </w:rPr>
        <w:t xml:space="preserve">Could we possibly push the laptop repair to next week instead, since I actually need it for a presentation this Friday?  </w:t>
      </w:r>
      <w:r>
        <w:rPr>
          <w:rFonts w:ascii="Calibri" w:hAnsi="Calibri"/>
          <w:i/>
          <w:sz w:val="22"/>
        </w:rPr>
        <w:t>Mình có thể dời lịch sửa laptop sang tuần sau không ạ, vì thật ra tôi cần nó cho buổi thuyết trình thứ Sáu này?</w:t>
      </w:r>
    </w:p>
    <w:p>
      <w:pPr>
        <w:spacing w:after="160" w:line="312" w:lineRule="auto"/>
        <w:jc w:val="both"/>
      </w:pPr>
      <w:r>
        <w:rPr>
          <w:rFonts w:ascii="Calibri" w:hAnsi="Calibri"/>
          <w:b/>
          <w:sz w:val="22"/>
        </w:rPr>
        <w:t xml:space="preserve">Mr Aldercrest: </w:t>
      </w:r>
      <w:r>
        <w:rPr>
          <w:rFonts w:ascii="Calibri" w:hAnsi="Calibri"/>
          <w:sz w:val="22"/>
        </w:rPr>
        <w:t xml:space="preserve">Of course, let's schedule it for Monday morning instead, that way you'll still have it ready in time for Friday.  </w:t>
      </w:r>
      <w:r>
        <w:rPr>
          <w:rFonts w:ascii="Calibri" w:hAnsi="Calibri"/>
          <w:i/>
          <w:sz w:val="22"/>
        </w:rPr>
        <w:t>Được chứ, mình đặt lịch vào sáng thứ Hai thay thế, như vậy chị vẫn kịp có máy trước thứ Sáu.</w:t>
      </w:r>
    </w:p>
    <w:p>
      <w:pPr>
        <w:spacing w:after="160" w:line="312" w:lineRule="auto"/>
        <w:jc w:val="both"/>
      </w:pPr>
      <w:r>
        <w:rPr>
          <w:rFonts w:ascii="Calibri" w:hAnsi="Calibri"/>
          <w:b/>
          <w:sz w:val="22"/>
        </w:rPr>
        <w:t xml:space="preserve">Ms Lan: </w:t>
      </w:r>
      <w:r>
        <w:rPr>
          <w:rFonts w:ascii="Calibri" w:hAnsi="Calibri"/>
          <w:sz w:val="22"/>
        </w:rPr>
        <w:t xml:space="preserve">Thank you, that timing works out so much better for me.  </w:t>
      </w:r>
      <w:r>
        <w:rPr>
          <w:rFonts w:ascii="Calibri" w:hAnsi="Calibri"/>
          <w:i/>
          <w:sz w:val="22"/>
        </w:rPr>
        <w:t>Cảm ơn anh, giờ đó hợp với tôi hơn nhiều.</w:t>
      </w:r>
    </w:p>
    <w:p>
      <w:pPr>
        <w:spacing w:after="160" w:line="312" w:lineRule="auto"/>
        <w:jc w:val="both"/>
      </w:pPr>
      <w:r>
        <w:rPr>
          <w:rFonts w:ascii="Calibri" w:hAnsi="Calibri"/>
          <w:b/>
          <w:sz w:val="22"/>
        </w:rPr>
        <w:t xml:space="preserve">Ms Lan: </w:t>
      </w:r>
      <w:r>
        <w:rPr>
          <w:rFonts w:ascii="Calibri" w:hAnsi="Calibri"/>
          <w:sz w:val="22"/>
        </w:rPr>
        <w:t xml:space="preserve">What's the soonest appointment you could offer for a battery replacement, since my phone keeps shutting off unexpectedly?  </w:t>
      </w:r>
      <w:r>
        <w:rPr>
          <w:rFonts w:ascii="Calibri" w:hAnsi="Calibri"/>
          <w:i/>
          <w:sz w:val="22"/>
        </w:rPr>
        <w:t>Lịch sớm nhất anh có thể sắp xếp cho việc thay pin là lúc nào ạ, vì điện thoại tôi cứ tự tắt bất ngờ?</w:t>
      </w:r>
    </w:p>
    <w:p>
      <w:pPr>
        <w:spacing w:after="160" w:line="312" w:lineRule="auto"/>
        <w:jc w:val="both"/>
      </w:pPr>
      <w:r>
        <w:rPr>
          <w:rFonts w:ascii="Calibri" w:hAnsi="Calibri"/>
          <w:b/>
          <w:sz w:val="22"/>
        </w:rPr>
        <w:t xml:space="preserve">Mr Aldercrest: </w:t>
      </w:r>
      <w:r>
        <w:rPr>
          <w:rFonts w:ascii="Calibri" w:hAnsi="Calibri"/>
          <w:sz w:val="22"/>
        </w:rPr>
        <w:t xml:space="preserve">I can actually fit you in later this afternoon if you're able to come back around four o'clock today.  </w:t>
      </w:r>
      <w:r>
        <w:rPr>
          <w:rFonts w:ascii="Calibri" w:hAnsi="Calibri"/>
          <w:i/>
          <w:sz w:val="22"/>
        </w:rPr>
        <w:t>Tôi thật ra có thể sắp xếp cho chị chiều nay nếu chị quay lại được khoảng bốn giờ.</w:t>
      </w:r>
    </w:p>
    <w:p>
      <w:pPr>
        <w:spacing w:after="160" w:line="312" w:lineRule="auto"/>
        <w:jc w:val="both"/>
      </w:pPr>
      <w:r>
        <w:rPr>
          <w:rFonts w:ascii="Calibri" w:hAnsi="Calibri"/>
          <w:b/>
          <w:sz w:val="22"/>
        </w:rPr>
        <w:t xml:space="preserve">Ms Lan: </w:t>
      </w:r>
      <w:r>
        <w:rPr>
          <w:rFonts w:ascii="Calibri" w:hAnsi="Calibri"/>
          <w:sz w:val="22"/>
        </w:rPr>
        <w:t xml:space="preserve">I'll be back by four then, thank you for squeezing me in so quickly.  </w:t>
      </w:r>
      <w:r>
        <w:rPr>
          <w:rFonts w:ascii="Calibri" w:hAnsi="Calibri"/>
          <w:i/>
          <w:sz w:val="22"/>
        </w:rPr>
        <w:t>Vậy tôi sẽ quay lại trước bốn giờ, cảm ơn anh đã sắp xếp nhanh như vậy cho tôi.</w:t>
      </w:r>
    </w:p>
    <w:p>
      <w:pPr>
        <w:spacing w:after="160" w:line="312" w:lineRule="auto"/>
        <w:jc w:val="both"/>
      </w:pPr>
      <w:r>
        <w:rPr>
          <w:rFonts w:ascii="Calibri" w:hAnsi="Calibri"/>
          <w:b/>
          <w:sz w:val="22"/>
        </w:rPr>
        <w:t xml:space="preserve">Ms Lan: </w:t>
      </w:r>
      <w:r>
        <w:rPr>
          <w:rFonts w:ascii="Calibri" w:hAnsi="Calibri"/>
          <w:sz w:val="22"/>
        </w:rPr>
        <w:t xml:space="preserve">Do I need to make an appointment in advance, or can I just walk in whenever I happen to be free?  </w:t>
      </w:r>
      <w:r>
        <w:rPr>
          <w:rFonts w:ascii="Calibri" w:hAnsi="Calibri"/>
          <w:i/>
          <w:sz w:val="22"/>
        </w:rPr>
        <w:t>Tôi có cần đặt lịch trước không ạ, hay cứ ghé qua bất cứ khi nào tôi rảnh cũng được?</w:t>
      </w:r>
    </w:p>
    <w:p>
      <w:pPr>
        <w:spacing w:after="160" w:line="312" w:lineRule="auto"/>
        <w:jc w:val="both"/>
      </w:pPr>
      <w:r>
        <w:rPr>
          <w:rFonts w:ascii="Calibri" w:hAnsi="Calibri"/>
          <w:b/>
          <w:sz w:val="22"/>
        </w:rPr>
        <w:t xml:space="preserve">Mr Aldercrest: </w:t>
      </w:r>
      <w:r>
        <w:rPr>
          <w:rFonts w:ascii="Calibri" w:hAnsi="Calibri"/>
          <w:sz w:val="22"/>
        </w:rPr>
        <w:t xml:space="preserve">Walk-ins are always welcome, though booking ahead does guarantee you won't have to wait around for very long.  </w:t>
      </w:r>
      <w:r>
        <w:rPr>
          <w:rFonts w:ascii="Calibri" w:hAnsi="Calibri"/>
          <w:i/>
          <w:sz w:val="22"/>
        </w:rPr>
        <w:t>Khách ghé không hẹn trước lúc nào cũng được chào đón, dù đặt lịch trước đảm bảo chị sẽ không phải chờ lâu.</w:t>
      </w:r>
    </w:p>
    <w:p>
      <w:pPr>
        <w:spacing w:after="160" w:line="312" w:lineRule="auto"/>
        <w:jc w:val="both"/>
      </w:pPr>
      <w:r>
        <w:rPr>
          <w:rFonts w:ascii="Calibri" w:hAnsi="Calibri"/>
          <w:b/>
          <w:sz w:val="22"/>
        </w:rPr>
        <w:t xml:space="preserve">Ms Lan: </w:t>
      </w:r>
      <w:r>
        <w:rPr>
          <w:rFonts w:ascii="Calibri" w:hAnsi="Calibri"/>
          <w:sz w:val="22"/>
        </w:rPr>
        <w:t xml:space="preserve">I'll try to call ahead next time just to be safe.  </w:t>
      </w:r>
      <w:r>
        <w:rPr>
          <w:rFonts w:ascii="Calibri" w:hAnsi="Calibri"/>
          <w:i/>
          <w:sz w:val="22"/>
        </w:rPr>
        <w:t>Lần sau tôi sẽ gọi trước cho chắc.</w:t>
      </w:r>
    </w:p>
    <w:p>
      <w:pPr>
        <w:spacing w:after="160" w:line="312" w:lineRule="auto"/>
        <w:jc w:val="both"/>
      </w:pPr>
      <w:r>
        <w:rPr>
          <w:rFonts w:ascii="Calibri" w:hAnsi="Calibri"/>
          <w:b/>
          <w:sz w:val="22"/>
        </w:rPr>
        <w:t xml:space="preserve">Ms Lan: </w:t>
      </w:r>
      <w:r>
        <w:rPr>
          <w:rFonts w:ascii="Calibri" w:hAnsi="Calibri"/>
          <w:sz w:val="22"/>
        </w:rPr>
        <w:t xml:space="preserve">How long should I plan to leave my laptop here for this particular keyboard repair you mentioned earlier?  </w:t>
      </w:r>
      <w:r>
        <w:rPr>
          <w:rFonts w:ascii="Calibri" w:hAnsi="Calibri"/>
          <w:i/>
          <w:sz w:val="22"/>
        </w:rPr>
        <w:t>Tôi nên để laptop ở đây khoảng bao lâu cho lần sửa bàn phím mà anh vừa nhắc đến ạ?</w:t>
      </w:r>
    </w:p>
    <w:p>
      <w:pPr>
        <w:spacing w:after="160" w:line="312" w:lineRule="auto"/>
        <w:jc w:val="both"/>
      </w:pPr>
      <w:r>
        <w:rPr>
          <w:rFonts w:ascii="Calibri" w:hAnsi="Calibri"/>
          <w:b/>
          <w:sz w:val="22"/>
        </w:rPr>
        <w:t xml:space="preserve">Mr Aldercrest: </w:t>
      </w:r>
      <w:r>
        <w:rPr>
          <w:rFonts w:ascii="Calibri" w:hAnsi="Calibri"/>
          <w:sz w:val="22"/>
        </w:rPr>
        <w:t xml:space="preserve">This repair typically takes about two full days, mostly because we need to order the replacement keyboard part first.  </w:t>
      </w:r>
      <w:r>
        <w:rPr>
          <w:rFonts w:ascii="Calibri" w:hAnsi="Calibri"/>
          <w:i/>
          <w:sz w:val="22"/>
        </w:rPr>
        <w:t>Lần sửa này thường mất khoảng hai ngày trọn vẹn, chủ yếu vì chúng tôi cần đặt riêng bàn phím thay thế trước.</w:t>
      </w:r>
    </w:p>
    <w:p>
      <w:pPr>
        <w:spacing w:after="160" w:line="312" w:lineRule="auto"/>
        <w:jc w:val="both"/>
      </w:pPr>
      <w:r>
        <w:rPr>
          <w:rFonts w:ascii="Calibri" w:hAnsi="Calibri"/>
          <w:b/>
          <w:sz w:val="22"/>
        </w:rPr>
        <w:t xml:space="preserve">Ms Lan: </w:t>
      </w:r>
      <w:r>
        <w:rPr>
          <w:rFonts w:ascii="Calibri" w:hAnsi="Calibri"/>
          <w:sz w:val="22"/>
        </w:rPr>
        <w:t xml:space="preserve">That's fine, I have an older backup laptop I can use in the meantime.  </w:t>
      </w:r>
      <w:r>
        <w:rPr>
          <w:rFonts w:ascii="Calibri" w:hAnsi="Calibri"/>
          <w:i/>
          <w:sz w:val="22"/>
        </w:rPr>
        <w:t>Không sao, tôi có sẵn một chiếc laptop dự phòng cũ để dùng tạm trong lúc đó.</w:t>
      </w:r>
    </w:p>
    <w:p>
      <w:pPr>
        <w:spacing w:after="160" w:line="312" w:lineRule="auto"/>
        <w:jc w:val="both"/>
      </w:pPr>
      <w:r>
        <w:rPr>
          <w:rFonts w:ascii="Calibri" w:hAnsi="Calibri"/>
          <w:b/>
          <w:sz w:val="22"/>
        </w:rPr>
        <w:t xml:space="preserve">Ms Lan: </w:t>
      </w:r>
      <w:r>
        <w:rPr>
          <w:rFonts w:ascii="Calibri" w:hAnsi="Calibri"/>
          <w:sz w:val="22"/>
        </w:rPr>
        <w:t xml:space="preserve">Can I reschedule my appointment for the router setup to a different day, since something unexpected came up at work?  </w:t>
      </w:r>
      <w:r>
        <w:rPr>
          <w:rFonts w:ascii="Calibri" w:hAnsi="Calibri"/>
          <w:i/>
          <w:sz w:val="22"/>
        </w:rPr>
        <w:t>Tôi có thể đổi lịch hẹn lắp router sang ngày khác không ạ, vì có việc đột xuất ở công ty rồi?</w:t>
      </w:r>
    </w:p>
    <w:p>
      <w:pPr>
        <w:spacing w:after="160" w:line="312" w:lineRule="auto"/>
        <w:jc w:val="both"/>
      </w:pPr>
      <w:r>
        <w:rPr>
          <w:rFonts w:ascii="Calibri" w:hAnsi="Calibri"/>
          <w:b/>
          <w:sz w:val="22"/>
        </w:rPr>
        <w:t xml:space="preserve">Mr Aldercrest: </w:t>
      </w:r>
      <w:r>
        <w:rPr>
          <w:rFonts w:ascii="Calibri" w:hAnsi="Calibri"/>
          <w:sz w:val="22"/>
        </w:rPr>
        <w:t xml:space="preserve">No problem at all, just let me know which day works better and I'll update it in our system right away.  </w:t>
      </w:r>
      <w:r>
        <w:rPr>
          <w:rFonts w:ascii="Calibri" w:hAnsi="Calibri"/>
          <w:i/>
          <w:sz w:val="22"/>
        </w:rPr>
        <w:t>Không vấn đề gì cả, chị chỉ cần cho tôi biết ngày nào hợp hơn, tôi sẽ cập nhật ngay trong hệ thống.</w:t>
      </w:r>
    </w:p>
    <w:p>
      <w:pPr>
        <w:spacing w:after="160" w:line="312" w:lineRule="auto"/>
        <w:jc w:val="both"/>
      </w:pPr>
      <w:r>
        <w:rPr>
          <w:rFonts w:ascii="Calibri" w:hAnsi="Calibri"/>
          <w:b/>
          <w:sz w:val="22"/>
        </w:rPr>
        <w:t xml:space="preserve">Ms Lan: </w:t>
      </w:r>
      <w:r>
        <w:rPr>
          <w:rFonts w:ascii="Calibri" w:hAnsi="Calibri"/>
          <w:sz w:val="22"/>
        </w:rPr>
        <w:t xml:space="preserve">Would sometime next Wednesday afternoon work instead of tomorrow?  </w:t>
      </w:r>
      <w:r>
        <w:rPr>
          <w:rFonts w:ascii="Calibri" w:hAnsi="Calibri"/>
          <w:i/>
          <w:sz w:val="22"/>
        </w:rPr>
        <w:t>Vậy chiều thứ Tư tuần sau thay vì mai được không ạ?</w:t>
      </w:r>
    </w:p>
    <w:p>
      <w:pPr>
        <w:spacing w:after="160" w:line="312" w:lineRule="auto"/>
        <w:jc w:val="both"/>
      </w:pPr>
      <w:r>
        <w:rPr>
          <w:rFonts w:ascii="Calibri" w:hAnsi="Calibri"/>
          <w:b/>
          <w:sz w:val="22"/>
        </w:rPr>
        <w:t xml:space="preserve">Ms Lan: </w:t>
      </w:r>
      <w:r>
        <w:rPr>
          <w:rFonts w:ascii="Calibri" w:hAnsi="Calibri"/>
          <w:sz w:val="22"/>
        </w:rPr>
        <w:t xml:space="preserve">Thank you for fitting me in so quickly today, I really appreciated not having to wait around for days beforehand.  </w:t>
      </w:r>
      <w:r>
        <w:rPr>
          <w:rFonts w:ascii="Calibri" w:hAnsi="Calibri"/>
          <w:i/>
          <w:sz w:val="22"/>
        </w:rPr>
        <w:t>Cảm ơn anh đã sắp xếp cho tôi nhanh như vậy hôm nay, tôi thật sự cảm kích vì không phải chờ nhiều ngày trước đó.</w:t>
      </w:r>
    </w:p>
    <w:p>
      <w:pPr>
        <w:spacing w:after="160" w:line="312" w:lineRule="auto"/>
        <w:jc w:val="both"/>
      </w:pPr>
      <w:r>
        <w:rPr>
          <w:rFonts w:ascii="Calibri" w:hAnsi="Calibri"/>
          <w:b/>
          <w:sz w:val="22"/>
        </w:rPr>
        <w:t xml:space="preserve">Mr Aldercrest: </w:t>
      </w:r>
      <w:r>
        <w:rPr>
          <w:rFonts w:ascii="Calibri" w:hAnsi="Calibri"/>
          <w:sz w:val="22"/>
        </w:rPr>
        <w:t xml:space="preserve">It's genuinely no trouble at all, I always try to prioritize urgent repairs whenever I possibly can.  </w:t>
      </w:r>
      <w:r>
        <w:rPr>
          <w:rFonts w:ascii="Calibri" w:hAnsi="Calibri"/>
          <w:i/>
          <w:sz w:val="22"/>
        </w:rPr>
        <w:t>Thật sự không có gì phiền cả, tôi luôn cố ưu tiên những ca sửa gấp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That kind of flexibility is exactly why I keep coming back to this particular shop.  </w:t>
      </w:r>
      <w:r>
        <w:rPr>
          <w:rFonts w:ascii="Calibri" w:hAnsi="Calibri"/>
          <w:i/>
          <w:sz w:val="22"/>
        </w:rPr>
        <w:t>Sự linh hoạt đó chính là lý do tôi cứ quay lại đúng cửa hàng này mãi.</w:t>
      </w:r>
    </w:p>
    <w:p>
      <w:pPr>
        <w:spacing w:after="160" w:line="312" w:lineRule="auto"/>
        <w:jc w:val="both"/>
      </w:pPr>
      <w:r>
        <w:rPr>
          <w:rFonts w:ascii="Calibri" w:hAnsi="Calibri"/>
          <w:b/>
          <w:sz w:val="22"/>
        </w:rPr>
        <w:t xml:space="preserve">Ms Lan: </w:t>
      </w:r>
      <w:r>
        <w:rPr>
          <w:rFonts w:ascii="Calibri" w:hAnsi="Calibri"/>
          <w:sz w:val="22"/>
        </w:rPr>
        <w:t xml:space="preserve">How would you like me to pay for today's repair, by card, or would cash be easier for you overall?  </w:t>
      </w:r>
      <w:r>
        <w:rPr>
          <w:rFonts w:ascii="Calibri" w:hAnsi="Calibri"/>
          <w:i/>
          <w:sz w:val="22"/>
        </w:rPr>
        <w:t>Anh muốn tôi thanh toán hôm nay bằng cách nào ạ, qua thẻ, hay tiền mặt sẽ tiện hơn cho anh?</w:t>
      </w:r>
    </w:p>
    <w:p>
      <w:pPr>
        <w:spacing w:after="160" w:line="312" w:lineRule="auto"/>
        <w:jc w:val="both"/>
      </w:pPr>
      <w:r>
        <w:rPr>
          <w:rFonts w:ascii="Calibri" w:hAnsi="Calibri"/>
          <w:b/>
          <w:sz w:val="22"/>
        </w:rPr>
        <w:t xml:space="preserve">Mr Aldercrest: </w:t>
      </w:r>
      <w:r>
        <w:rPr>
          <w:rFonts w:ascii="Calibri" w:hAnsi="Calibri"/>
          <w:sz w:val="22"/>
        </w:rPr>
        <w:t xml:space="preserve">Either option works completely fine for me, though card payments are slightly faster since I process them directly through my phone.  </w:t>
      </w:r>
      <w:r>
        <w:rPr>
          <w:rFonts w:ascii="Calibri" w:hAnsi="Calibri"/>
          <w:i/>
          <w:sz w:val="22"/>
        </w:rPr>
        <w:t>Cả hai cách đều hoàn toàn ổn với tôi, dù thanh toán qua thẻ hơi nhanh hơn vì tôi xử lý trực tiếp ngay trên điện thoại.</w:t>
      </w:r>
    </w:p>
    <w:p>
      <w:pPr>
        <w:spacing w:after="160" w:line="312" w:lineRule="auto"/>
        <w:jc w:val="both"/>
      </w:pPr>
      <w:r>
        <w:rPr>
          <w:rFonts w:ascii="Calibri" w:hAnsi="Calibri"/>
          <w:b/>
          <w:sz w:val="22"/>
        </w:rPr>
        <w:t xml:space="preserve">Ms Lan: </w:t>
      </w:r>
      <w:r>
        <w:rPr>
          <w:rFonts w:ascii="Calibri" w:hAnsi="Calibri"/>
          <w:sz w:val="22"/>
        </w:rPr>
        <w:t xml:space="preserve">Let's go with card then, I honestly didn't bring much cash with me today.  </w:t>
      </w:r>
      <w:r>
        <w:rPr>
          <w:rFonts w:ascii="Calibri" w:hAnsi="Calibri"/>
          <w:i/>
          <w:sz w:val="22"/>
        </w:rPr>
        <w:t>Vậy mình trả bằng thẻ đi, hôm nay tôi thật sự không mang theo nhiều tiền mặt lắm.</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would that still be acceptable for covering today's full repair cost?  </w:t>
      </w:r>
      <w:r>
        <w:rPr>
          <w:rFonts w:ascii="Calibri" w:hAnsi="Calibri"/>
          <w:i/>
          <w:sz w:val="22"/>
        </w:rPr>
        <w:t>Tôi chỉ có tiền mặt bên người lúc này thôi, điều đó có vẫn được chấp nhận để thanh toán đủ chi phí sửa hôm nay không ạ?</w:t>
      </w:r>
    </w:p>
    <w:p>
      <w:pPr>
        <w:spacing w:after="160" w:line="312" w:lineRule="auto"/>
        <w:jc w:val="both"/>
      </w:pPr>
      <w:r>
        <w:rPr>
          <w:rFonts w:ascii="Calibri" w:hAnsi="Calibri"/>
          <w:b/>
          <w:sz w:val="22"/>
        </w:rPr>
        <w:t xml:space="preserve">Mr Aldercrest: </w:t>
      </w:r>
      <w:r>
        <w:rPr>
          <w:rFonts w:ascii="Calibri" w:hAnsi="Calibri"/>
          <w:sz w:val="22"/>
        </w:rPr>
        <w:t xml:space="preserve">Cash works perfectly fine with me, let me just print out a proper receipt once you've handed over the exact amount.  </w:t>
      </w:r>
      <w:r>
        <w:rPr>
          <w:rFonts w:ascii="Calibri" w:hAnsi="Calibri"/>
          <w:i/>
          <w:sz w:val="22"/>
        </w:rPr>
        <w:t>Tiền mặt hoàn toàn ổn với tôi, để tôi in sẵn một hóa đơn đàng hoàng ngay sau khi chị đưa đúng số tiền.</w:t>
      </w:r>
    </w:p>
    <w:p>
      <w:pPr>
        <w:spacing w:after="160" w:line="312" w:lineRule="auto"/>
        <w:jc w:val="both"/>
      </w:pPr>
      <w:r>
        <w:rPr>
          <w:rFonts w:ascii="Calibri" w:hAnsi="Calibri"/>
          <w:b/>
          <w:sz w:val="22"/>
        </w:rPr>
        <w:t xml:space="preserve">Ms Lan: </w:t>
      </w:r>
      <w:r>
        <w:rPr>
          <w:rFonts w:ascii="Calibri" w:hAnsi="Calibri"/>
          <w:sz w:val="22"/>
        </w:rPr>
        <w:t xml:space="preserve">Here's the full amount then, thank you for being flexible about the payment method.  </w:t>
      </w:r>
      <w:r>
        <w:rPr>
          <w:rFonts w:ascii="Calibri" w:hAnsi="Calibri"/>
          <w:i/>
          <w:sz w:val="22"/>
        </w:rPr>
        <w:t>Đây là đủ số tiền, cảm ơn anh đã linh hoạt về cách thanh toán.</w:t>
      </w:r>
    </w:p>
    <w:p>
      <w:pPr>
        <w:spacing w:after="160" w:line="312" w:lineRule="auto"/>
        <w:jc w:val="both"/>
      </w:pPr>
      <w:r>
        <w:rPr>
          <w:rFonts w:ascii="Calibri" w:hAnsi="Calibri"/>
          <w:b/>
          <w:sz w:val="22"/>
        </w:rPr>
        <w:t xml:space="preserve">Ms Lan: </w:t>
      </w:r>
      <w:r>
        <w:rPr>
          <w:rFonts w:ascii="Calibri" w:hAnsi="Calibri"/>
          <w:sz w:val="22"/>
        </w:rPr>
        <w:t xml:space="preserve">Could I please get a detailed receipt for this repair, since I might need it later for an insurance claim?  </w:t>
      </w:r>
      <w:r>
        <w:rPr>
          <w:rFonts w:ascii="Calibri" w:hAnsi="Calibri"/>
          <w:i/>
          <w:sz w:val="22"/>
        </w:rPr>
        <w:t>Tôi có thể xin một hóa đơn chi tiết cho lần sửa này không ạ, vì có thể tôi cần nó sau này cho hồ sơ bảo hiểm?</w:t>
      </w:r>
    </w:p>
    <w:p>
      <w:pPr>
        <w:spacing w:after="160" w:line="312" w:lineRule="auto"/>
        <w:jc w:val="both"/>
      </w:pPr>
      <w:r>
        <w:rPr>
          <w:rFonts w:ascii="Calibri" w:hAnsi="Calibri"/>
          <w:b/>
          <w:sz w:val="22"/>
        </w:rPr>
        <w:t xml:space="preserve">Mr Aldercrest: </w:t>
      </w:r>
      <w:r>
        <w:rPr>
          <w:rFonts w:ascii="Calibri" w:hAnsi="Calibri"/>
          <w:sz w:val="22"/>
        </w:rPr>
        <w:t xml:space="preserve">Of course, I'll list the parts and labor separately, that's usually exactly what insurance companies ask to see.  </w:t>
      </w:r>
      <w:r>
        <w:rPr>
          <w:rFonts w:ascii="Calibri" w:hAnsi="Calibri"/>
          <w:i/>
          <w:sz w:val="22"/>
        </w:rPr>
        <w:t>Được chứ, tôi sẽ liệt kê riêng phần vật tư và công sửa, đó thường đúng là những gì công ty bảo hiểm yêu cầu.</w:t>
      </w:r>
    </w:p>
    <w:p>
      <w:pPr>
        <w:spacing w:after="160" w:line="312" w:lineRule="auto"/>
        <w:jc w:val="both"/>
      </w:pPr>
      <w:r>
        <w:rPr>
          <w:rFonts w:ascii="Calibri" w:hAnsi="Calibri"/>
          <w:b/>
          <w:sz w:val="22"/>
        </w:rPr>
        <w:t xml:space="preserve">Ms Lan: </w:t>
      </w:r>
      <w:r>
        <w:rPr>
          <w:rFonts w:ascii="Calibri" w:hAnsi="Calibri"/>
          <w:sz w:val="22"/>
        </w:rPr>
        <w:t xml:space="preserve">Thank you, I imagine that extra detail will save me a lot of back-and-forth with the insurance company.  </w:t>
      </w:r>
      <w:r>
        <w:rPr>
          <w:rFonts w:ascii="Calibri" w:hAnsi="Calibri"/>
          <w:i/>
          <w:sz w:val="22"/>
        </w:rPr>
        <w:t>Cảm ơn anh, tôi nghĩ thông tin chi tiết đó sẽ giúp tôi đỡ phải qua lại nhiều lần với bên bảo hiểm.</w:t>
      </w:r>
    </w:p>
    <w:p>
      <w:pPr>
        <w:spacing w:after="160" w:line="312" w:lineRule="auto"/>
        <w:jc w:val="both"/>
      </w:pPr>
      <w:r>
        <w:rPr>
          <w:rFonts w:ascii="Calibri" w:hAnsi="Calibri"/>
          <w:b/>
          <w:sz w:val="22"/>
        </w:rPr>
        <w:t xml:space="preserve">Ms Lan: </w:t>
      </w:r>
      <w:r>
        <w:rPr>
          <w:rFonts w:ascii="Calibri" w:hAnsi="Calibri"/>
          <w:sz w:val="22"/>
        </w:rPr>
        <w:t xml:space="preserve">Do you accept mobile payment apps as well, or do you mainly prefer card and cash for most transactions?  </w:t>
      </w:r>
      <w:r>
        <w:rPr>
          <w:rFonts w:ascii="Calibri" w:hAnsi="Calibri"/>
          <w:i/>
          <w:sz w:val="22"/>
        </w:rPr>
        <w:t>Anh có nhận thanh toán qua ứng dụng di động không ạ, hay anh chủ yếu thích nhận thẻ và tiền mặt cho hầu hết giao dịch?</w:t>
      </w:r>
    </w:p>
    <w:p>
      <w:pPr>
        <w:spacing w:after="160" w:line="312" w:lineRule="auto"/>
        <w:jc w:val="both"/>
      </w:pPr>
      <w:r>
        <w:rPr>
          <w:rFonts w:ascii="Calibri" w:hAnsi="Calibri"/>
          <w:b/>
          <w:sz w:val="22"/>
        </w:rPr>
        <w:t xml:space="preserve">Mr Aldercrest: </w:t>
      </w:r>
      <w:r>
        <w:rPr>
          <w:rFonts w:ascii="Calibri" w:hAnsi="Calibri"/>
          <w:sz w:val="22"/>
        </w:rPr>
        <w:t xml:space="preserve">I accept a couple of popular mobile payment apps too, whichever one happens to be most convenient for you right now.  </w:t>
      </w:r>
      <w:r>
        <w:rPr>
          <w:rFonts w:ascii="Calibri" w:hAnsi="Calibri"/>
          <w:i/>
          <w:sz w:val="22"/>
        </w:rPr>
        <w:t>Tôi cũng nhận vài ứng dụng thanh toán di động phổ biến, bất cứ loại nào tiện nhất cho chị lúc này.</w:t>
      </w:r>
    </w:p>
    <w:p>
      <w:pPr>
        <w:spacing w:after="160" w:line="312" w:lineRule="auto"/>
        <w:jc w:val="both"/>
      </w:pPr>
      <w:r>
        <w:rPr>
          <w:rFonts w:ascii="Calibri" w:hAnsi="Calibri"/>
          <w:b/>
          <w:sz w:val="22"/>
        </w:rPr>
        <w:t xml:space="preserve">Ms Lan: </w:t>
      </w:r>
      <w:r>
        <w:rPr>
          <w:rFonts w:ascii="Calibri" w:hAnsi="Calibri"/>
          <w:sz w:val="22"/>
        </w:rPr>
        <w:t xml:space="preserve">That's great, I'll just transfer the full amount directly from my phone then.  </w:t>
      </w:r>
      <w:r>
        <w:rPr>
          <w:rFonts w:ascii="Calibri" w:hAnsi="Calibri"/>
          <w:i/>
          <w:sz w:val="22"/>
        </w:rPr>
        <w:t>Vậy tốt quá, để tôi chuyển thẳng đủ số tiền ngay từ điện thoại.</w:t>
      </w:r>
    </w:p>
    <w:p>
      <w:pPr>
        <w:spacing w:after="160" w:line="312" w:lineRule="auto"/>
        <w:jc w:val="both"/>
      </w:pPr>
      <w:r>
        <w:rPr>
          <w:rFonts w:ascii="Calibri" w:hAnsi="Calibri"/>
          <w:b/>
          <w:sz w:val="22"/>
        </w:rPr>
        <w:t xml:space="preserve">Ms Lan: </w:t>
      </w:r>
      <w:r>
        <w:rPr>
          <w:rFonts w:ascii="Calibri" w:hAnsi="Calibri"/>
          <w:sz w:val="22"/>
        </w:rPr>
        <w:t xml:space="preserve">Is it possible to split today's payment, paying half now and the rest once my next paycheck arrives?  </w:t>
      </w:r>
      <w:r>
        <w:rPr>
          <w:rFonts w:ascii="Calibri" w:hAnsi="Calibri"/>
          <w:i/>
          <w:sz w:val="22"/>
        </w:rPr>
        <w:t>Có thể chia nhỏ khoản thanh toán hôm nay không ạ, trả một nửa bây giờ và phần còn lại sau khi tôi nhận lương kỳ tới?</w:t>
      </w:r>
    </w:p>
    <w:p>
      <w:pPr>
        <w:spacing w:after="160" w:line="312" w:lineRule="auto"/>
        <w:jc w:val="both"/>
      </w:pPr>
      <w:r>
        <w:rPr>
          <w:rFonts w:ascii="Calibri" w:hAnsi="Calibri"/>
          <w:b/>
          <w:sz w:val="22"/>
        </w:rPr>
        <w:t xml:space="preserve">Mr Aldercrest: </w:t>
      </w:r>
      <w:r>
        <w:rPr>
          <w:rFonts w:ascii="Calibri" w:hAnsi="Calibri"/>
          <w:sz w:val="22"/>
        </w:rPr>
        <w:t xml:space="preserve">That works for me, just send me a quick message once the second half is ready and I'll mark it as paid.  </w:t>
      </w:r>
      <w:r>
        <w:rPr>
          <w:rFonts w:ascii="Calibri" w:hAnsi="Calibri"/>
          <w:i/>
          <w:sz w:val="22"/>
        </w:rPr>
        <w:t>Vậy cũng được, khi nào chuẩn bị xong nửa còn lại thì nhắn tôi một tiếng, tôi sẽ đánh dấu là đã thanh toán.</w:t>
      </w:r>
    </w:p>
    <w:p>
      <w:pPr>
        <w:spacing w:after="160" w:line="312" w:lineRule="auto"/>
        <w:jc w:val="both"/>
      </w:pPr>
      <w:r>
        <w:rPr>
          <w:rFonts w:ascii="Calibri" w:hAnsi="Calibri"/>
          <w:b/>
          <w:sz w:val="22"/>
        </w:rPr>
        <w:t xml:space="preserve">Ms Lan: </w:t>
      </w:r>
      <w:r>
        <w:rPr>
          <w:rFonts w:ascii="Calibri" w:hAnsi="Calibri"/>
          <w:sz w:val="22"/>
        </w:rPr>
        <w:t xml:space="preserve">I'll have the rest ready for you by the end of next week.  </w:t>
      </w:r>
      <w:r>
        <w:rPr>
          <w:rFonts w:ascii="Calibri" w:hAnsi="Calibri"/>
          <w:i/>
          <w:sz w:val="22"/>
        </w:rPr>
        <w:t>Tôi sẽ chuẩn bị sẵn phần còn lại cho anh trước cuối tuần sau.</w:t>
      </w:r>
    </w:p>
    <w:p>
      <w:pPr>
        <w:spacing w:after="160" w:line="312" w:lineRule="auto"/>
        <w:jc w:val="both"/>
      </w:pPr>
      <w:r>
        <w:rPr>
          <w:rFonts w:ascii="Calibri" w:hAnsi="Calibri"/>
          <w:b/>
          <w:sz w:val="22"/>
        </w:rPr>
        <w:t xml:space="preserve">Ms Lan: </w:t>
      </w:r>
      <w:r>
        <w:rPr>
          <w:rFonts w:ascii="Calibri" w:hAnsi="Calibri"/>
          <w:sz w:val="22"/>
        </w:rPr>
        <w:t xml:space="preserve">I noticed the final bill is a bit different from the estimate you gave me over the phone yesterday.  </w:t>
      </w:r>
      <w:r>
        <w:rPr>
          <w:rFonts w:ascii="Calibri" w:hAnsi="Calibri"/>
          <w:i/>
          <w:sz w:val="22"/>
        </w:rPr>
        <w:t>Tôi để ý thấy hóa đơn cuối cùng có hơi khác so với bản báo giá anh cho tôi qua điện thoại hôm qua.</w:t>
      </w:r>
    </w:p>
    <w:p>
      <w:pPr>
        <w:spacing w:after="160" w:line="312" w:lineRule="auto"/>
        <w:jc w:val="both"/>
      </w:pPr>
      <w:r>
        <w:rPr>
          <w:rFonts w:ascii="Calibri" w:hAnsi="Calibri"/>
          <w:b/>
          <w:sz w:val="22"/>
        </w:rPr>
        <w:t xml:space="preserve">Mr Aldercrest: </w:t>
      </w:r>
      <w:r>
        <w:rPr>
          <w:rFonts w:ascii="Calibri" w:hAnsi="Calibri"/>
          <w:sz w:val="22"/>
        </w:rPr>
        <w:t xml:space="preserve">That's because the diagnostic fee was waived this time, since you ended up booking two separate repairs on the same visit.  </w:t>
      </w:r>
      <w:r>
        <w:rPr>
          <w:rFonts w:ascii="Calibri" w:hAnsi="Calibri"/>
          <w:i/>
          <w:sz w:val="22"/>
        </w:rPr>
        <w:t>Đó là vì phí kiểm tra ban đầu đã được miễn lần này, do chị đặt luôn hai lần sửa riêng biệt trong cùng một lần ghé.</w:t>
      </w:r>
    </w:p>
    <w:p>
      <w:pPr>
        <w:spacing w:after="160" w:line="312" w:lineRule="auto"/>
        <w:jc w:val="both"/>
      </w:pPr>
      <w:r>
        <w:rPr>
          <w:rFonts w:ascii="Calibri" w:hAnsi="Calibri"/>
          <w:b/>
          <w:sz w:val="22"/>
        </w:rPr>
        <w:t xml:space="preserve">Ms Lan: </w:t>
      </w:r>
      <w:r>
        <w:rPr>
          <w:rFonts w:ascii="Calibri" w:hAnsi="Calibri"/>
          <w:sz w:val="22"/>
        </w:rPr>
        <w:t xml:space="preserve">That explains why the total came out lower than I was expecting, thank you for clarifying.  </w:t>
      </w:r>
      <w:r>
        <w:rPr>
          <w:rFonts w:ascii="Calibri" w:hAnsi="Calibri"/>
          <w:i/>
          <w:sz w:val="22"/>
        </w:rPr>
        <w:t>Vậy thì giải thích được tại sao tổng tiền thấp hơn tôi nghĩ, cảm ơn anh đã giải thích rõ.</w:t>
      </w:r>
    </w:p>
    <w:p>
      <w:pPr>
        <w:spacing w:after="160" w:line="312" w:lineRule="auto"/>
        <w:jc w:val="both"/>
      </w:pPr>
      <w:r>
        <w:rPr>
          <w:rFonts w:ascii="Calibri" w:hAnsi="Calibri"/>
          <w:b/>
          <w:sz w:val="22"/>
        </w:rPr>
        <w:t xml:space="preserve">Ms Lan: </w:t>
      </w:r>
      <w:r>
        <w:rPr>
          <w:rFonts w:ascii="Calibri" w:hAnsi="Calibri"/>
          <w:sz w:val="22"/>
        </w:rPr>
        <w:t xml:space="preserve">Would you be able to email me a digital copy of this receipt as well, just in case the paper copy gets lost?  </w:t>
      </w:r>
      <w:r>
        <w:rPr>
          <w:rFonts w:ascii="Calibri" w:hAnsi="Calibri"/>
          <w:i/>
          <w:sz w:val="22"/>
        </w:rPr>
        <w:t>Anh có thể gửi email cho tôi một bản hóa đơn điện tử nữa không ạ, phòng khi bản giấy bị thất lạc?</w:t>
      </w:r>
    </w:p>
    <w:p>
      <w:pPr>
        <w:spacing w:after="160" w:line="312" w:lineRule="auto"/>
        <w:jc w:val="both"/>
      </w:pPr>
      <w:r>
        <w:rPr>
          <w:rFonts w:ascii="Calibri" w:hAnsi="Calibri"/>
          <w:b/>
          <w:sz w:val="22"/>
        </w:rPr>
        <w:t xml:space="preserve">Mr Aldercrest: </w:t>
      </w:r>
      <w:r>
        <w:rPr>
          <w:rFonts w:ascii="Calibri" w:hAnsi="Calibri"/>
          <w:sz w:val="22"/>
        </w:rPr>
        <w:t xml:space="preserve">Of course, I'll send that over to your email address before you even leave the shop today.  </w:t>
      </w:r>
      <w:r>
        <w:rPr>
          <w:rFonts w:ascii="Calibri" w:hAnsi="Calibri"/>
          <w:i/>
          <w:sz w:val="22"/>
        </w:rPr>
        <w:t>Được chứ, tôi sẽ gửi ngay cho chị qua email trước khi chị rời khỏi cửa hàng hôm nay.</w:t>
      </w:r>
    </w:p>
    <w:p>
      <w:pPr>
        <w:spacing w:after="160" w:line="312" w:lineRule="auto"/>
        <w:jc w:val="both"/>
      </w:pPr>
      <w:r>
        <w:rPr>
          <w:rFonts w:ascii="Calibri" w:hAnsi="Calibri"/>
          <w:b/>
          <w:sz w:val="22"/>
        </w:rPr>
        <w:t xml:space="preserve">Ms Lan: </w:t>
      </w:r>
      <w:r>
        <w:rPr>
          <w:rFonts w:ascii="Calibri" w:hAnsi="Calibri"/>
          <w:sz w:val="22"/>
        </w:rPr>
        <w:t xml:space="preserve">Perfect, I'll file that away in my inbox so it never gets buried under other paperwork.  </w:t>
      </w:r>
      <w:r>
        <w:rPr>
          <w:rFonts w:ascii="Calibri" w:hAnsi="Calibri"/>
          <w:i/>
          <w:sz w:val="22"/>
        </w:rPr>
        <w:t>Hoàn hảo, tôi sẽ lưu nó trong hộp thư để không bị lẫn vào đống giấy tờ khác.</w:t>
      </w:r>
    </w:p>
    <w:p>
      <w:pPr>
        <w:spacing w:after="160" w:line="312" w:lineRule="auto"/>
        <w:jc w:val="both"/>
      </w:pPr>
      <w:r>
        <w:rPr>
          <w:rFonts w:ascii="Calibri" w:hAnsi="Calibri"/>
          <w:b/>
          <w:sz w:val="22"/>
        </w:rPr>
        <w:t xml:space="preserve">Ms Lan: </w:t>
      </w:r>
      <w:r>
        <w:rPr>
          <w:rFonts w:ascii="Calibri" w:hAnsi="Calibri"/>
          <w:sz w:val="22"/>
        </w:rPr>
        <w:t xml:space="preserve">Thank you for everything today, here's your payment in full, and please keep the extra as a small tip.  </w:t>
      </w:r>
      <w:r>
        <w:rPr>
          <w:rFonts w:ascii="Calibri" w:hAnsi="Calibri"/>
          <w:i/>
          <w:sz w:val="22"/>
        </w:rPr>
        <w:t>Cảm ơn anh vì tất cả mọi thứ hôm nay, đây là tiền thanh toán đầy đủ, xin anh giữ luôn phần dư như một khoản tiền nhỏ cảm ơn.</w:t>
      </w:r>
    </w:p>
    <w:p>
      <w:pPr>
        <w:spacing w:after="160" w:line="312" w:lineRule="auto"/>
        <w:jc w:val="both"/>
      </w:pPr>
      <w:r>
        <w:rPr>
          <w:rFonts w:ascii="Calibri" w:hAnsi="Calibri"/>
          <w:b/>
          <w:sz w:val="22"/>
        </w:rPr>
        <w:t xml:space="preserve">Mr Aldercrest: </w:t>
      </w:r>
      <w:r>
        <w:rPr>
          <w:rFonts w:ascii="Calibri" w:hAnsi="Calibri"/>
          <w:sz w:val="22"/>
        </w:rPr>
        <w:t xml:space="preserve">That's very generous of you, thank you so much, it's always a pleasure helping you with your devices.  </w:t>
      </w:r>
      <w:r>
        <w:rPr>
          <w:rFonts w:ascii="Calibri" w:hAnsi="Calibri"/>
          <w:i/>
          <w:sz w:val="22"/>
        </w:rPr>
        <w:t>Chị thật sự hào phóng quá, cảm ơn chị rất nhiều, lúc nào cũng là niềm vui khi được giúp chị với các thiết bị của mình.</w:t>
      </w:r>
    </w:p>
    <w:p>
      <w:pPr>
        <w:spacing w:after="160" w:line="312" w:lineRule="auto"/>
        <w:jc w:val="both"/>
      </w:pPr>
      <w:r>
        <w:rPr>
          <w:rFonts w:ascii="Calibri" w:hAnsi="Calibri"/>
          <w:b/>
          <w:sz w:val="22"/>
        </w:rPr>
        <w:t xml:space="preserve">Ms Lan: </w:t>
      </w:r>
      <w:r>
        <w:rPr>
          <w:rFonts w:ascii="Calibri" w:hAnsi="Calibri"/>
          <w:sz w:val="22"/>
        </w:rPr>
        <w:t xml:space="preserve">You've earned it, I always know exactly where to bring my devices whenever something needs fixing.  </w:t>
      </w:r>
      <w:r>
        <w:rPr>
          <w:rFonts w:ascii="Calibri" w:hAnsi="Calibri"/>
          <w:i/>
          <w:sz w:val="22"/>
        </w:rPr>
        <w:t>Anh thật sự xứng đáng với điều đó, tôi lúc nào cũng biết chính xác nên mang thiết bị đến đâu mỗi khi có gì cần sửa.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0633</w:t>
            </w:r>
          </w:p>
        </w:tc>
        <w:tc>
          <w:tcPr>
            <w:tcW w:type="dxa" w:w="7824"/>
            <w:shd w:val="clear" w:color="auto" w:fill="D9E2F3"/>
          </w:tcPr>
          <w:p>
            <w:r>
              <w:rPr>
                <w:rFonts w:ascii="Arial" w:hAnsi="Arial"/>
                <w:b/>
                <w:color w:val="1F3864"/>
                <w:sz w:val="30"/>
              </w:rPr>
              <w:t>Starting a Routine Exchange About the First Practical Exchange About Internet and Online Accounts</w:t>
            </w:r>
          </w:p>
          <w:p>
            <w:r>
              <w:rPr>
                <w:rFonts w:ascii="Arial" w:hAnsi="Arial"/>
                <w:i/>
                <w:color w:val="333333"/>
                <w:sz w:val="22"/>
              </w:rPr>
              <w:t>Giao tiếp thường ngày: internet và tài khoản trực tuyến — trao đổi thực tế đầu tiên</w:t>
            </w:r>
          </w:p>
        </w:tc>
      </w:tr>
    </w:tbl>
    <w:p>
      <w:pPr>
        <w:spacing w:after="40"/>
      </w:pPr>
    </w:p>
    <w:p>
      <w:pPr>
        <w:spacing w:after="160"/>
        <w:jc w:val="both"/>
      </w:pPr>
      <w:r>
        <w:rPr>
          <w:rFonts w:ascii="Calibri" w:hAnsi="Calibri"/>
          <w:i/>
          <w:sz w:val="19"/>
        </w:rPr>
        <w:t>Ms Lan has Mr Fenstone's number saved under 'internet help' in her phone, because in a world where almost everything now happens online, sooner or later she needs someone who actually understands how all of it works. Mr Fenstone runs a small, friendly technology support service in the neighborhood, helping people set up new home internet connections, troubleshoot slow or dropping wifi, and get a stubborn router working again after a sudden power cut. Beyond the hardware side of things, he also helps neighbors create their first email account, reset a forgotten password, turn on two-factor authentication, and recover an account that has been locked out after too many failed login attempts. Ms Lan calls him for all sorts of ordinary digital headaches that quietly build up over time -- a wifi signal that barely reaches the back bedroom, a streaming subscription she forgot she was still paying for, a suspicious email that might be a phishing attempt, or a new app that refuses to install properly on her phone. Many of their conversations start with a simple description of what's gone wrong, since Ms Lan has learned that explaining clearly whether a page won't load, a password won't work, or a device won't connect helps Mr Fenstone figure out the real cause much faster. Plenty of their exchanges are about choosing the right internet plan for her household's needs, and plenty more are about keeping her accounts safe, since she has grown far more careful about privacy settings, saved payment cards, and public wifi networks since she first began using the internet seriously. They also work through the smaller practical details that come with managing a digital life -- syncing photos between her phone and laptop, backing files up to cloud storage, cancelling a subscription she no longer uses, and double-checking that a strange email asking for her password is not actually a scam. None of these exchanges are dramatic, and that's exactly the point. This is what everyday internet and online-account conversation sounds like between a patient, knowledgeable technician and one of his most loyal customers, call after ordinary call. On any given week they might be talking about setting up a brand-new router, recovering a locked social media account, or whether it's finally time to upgrade to a faster internet plan, and somehow the conversation always stays calm and easy to follow. Ms Lan has learned that it always pays to ask one more question before ending the call with Mr Fenstone, whether that means double-checking a setting, confirming a password was changed correctly, or understanding why something stopped working in the first place, and Mr Fenstone has learned that a few extra minutes spent explaining things clearly almost always prevents a confused, worried phone call later that same week.</w:t>
      </w:r>
      <w:r>
        <w:rPr>
          <w:rFonts w:ascii="Calibri" w:hAnsi="Calibri"/>
          <w:i/>
          <w:sz w:val="19"/>
        </w:rPr>
        <w:t xml:space="preserve">  Chị Lan luôn lưu sẵn số điện thoại của anh Fenstone trong mục 'hỗ trợ internet', vì trong một thế giới mà hầu như mọi thứ giờ đều diễn ra trực tuyến, sớm muộn gì chị cũng cần một người thật sự hiểu rõ cách mọi thứ vận hành. Anh Fenstone điều hành một dịch vụ hỗ trợ công nghệ nhỏ nhưng thân thiện trong khu phố, giúp mọi người lắp đặt đường truyền internet mới cho gia đình, khắc phục wifi chập chờn hoặc yếu, và giúp chiếc router bướng bỉnh hoạt động trở lại sau khi mất điện đột ngột. Ngoài phần phần cứng, anh còn giúp hàng xóm tạo tài khoản email đầu tiên, đặt lại mật khẩu bị quên, bật xác thực hai yếu tố, và khôi phục tài khoản bị khóa sau quá nhiều lần đăng nhập sai. Chị Lan gọi cho anh vì đủ loại rắc rối kỹ thuật số bình thường cứ âm thầm chất chồng theo thời gian -- tín hiệu wifi gần như không tới được phòng ngủ phía sau, một gói đăng ký xem phim mà chị quên mất là vẫn đang trả tiền, một email đáng ngờ có thể là lừa đảo, hay một ứng dụng mới không chịu cài đặt đúng cách trên điện thoại. Nhiều cuộc trò chuyện của họ bắt đầu bằng một lời mô tả đơn giản về chuyện gì đang xảy ra, vì chị Lan đã học được rằng giải thích rõ ràng xem một trang web không tải được, mật khẩu không hoạt động, hay thiết bị không kết nối được sẽ giúp anh Fenstone tìm ra nguyên nhân thật sự nhanh hơn nhiều. Không ít cuộc trao đổi của họ xoay quanh việc chọn gói internet phù hợp với nhu cầu gia đình, và cũng không ít lần họ bàn về việc giữ an toàn cho các tài khoản, vì chị đã trở nên cẩn thận hơn nhiều về cài đặt quyền riêng tư, thẻ thanh toán đã lưu, và các mạng wifi công cộng kể từ khi chị bắt đầu dùng internet một cách nghiêm túc. Họ cũng cùng nhau xử lý những chi tiết thực tế nhỏ nhặt đi kèm với việc quản lý một cuộc sống số -- đồng bộ ảnh giữa điện thoại và laptop, sao lưu tệp tin lên bộ nhớ đám mây, hủy một gói đăng ký không còn dùng đến, và kiểm tra kỹ xem một email lạ hỏi xin mật khẩu có thật sự là lừa đảo hay không. Không cuộc trao đổi nào trong số này đặc biệt kịch tính, và đó chính xác là điều quan trọng. Đây đơn giản chỉ là cách một cuộc trò chuyện thông thường về internet và tài khoản trực tuyến diễn ra giữa một kỹ thuật viên kiên nhẫn, am hiểu và một trong những khách hàng trung thành nhất của anh, cuộc gọi này nối tiếp cuộc gọi khác. Trong bất kỳ tuần nào, cả hai cũng có thể đang bàn về việc lắp đặt một chiếc router hoàn toàn mới, khôi phục một tài khoản mạng xã hội bị khóa, hay liệu đã đến lúc nâng cấp lên gói internet nhanh hơn, và bằng cách nào đó cuộc trò chuyện luôn giữ được sự bình tĩnh, dễ hiểu. Chị Lan nhận ra rằng luôn đáng để hỏi thêm một câu trước khi kết thúc cuộc gọi với anh Fenstone, dù đó là kiểm tra lại một cài đặt, xác nhận mật khẩu đã được đổi đúng, hay đơn giản chỉ là hiểu rõ vì sao thứ gì đó lại ngừng hoạt động ngay từ đầu, còn anh Fenstone cũng nhận ra rằng dành thêm vài phút giải thích rõ ràng hầu như lúc nào cũng giúp tránh được một cuộc gọi điện bối rối, lo lắng vào cuối tuần đó.</w:t>
      </w:r>
    </w:p>
    <w:p>
      <w:pPr>
        <w:spacing w:after="160" w:line="312" w:lineRule="auto"/>
        <w:jc w:val="both"/>
      </w:pPr>
      <w:r>
        <w:rPr>
          <w:rFonts w:ascii="Calibri" w:hAnsi="Calibri"/>
          <w:b/>
          <w:sz w:val="22"/>
        </w:rPr>
        <w:t xml:space="preserve">Ms Lan: </w:t>
      </w:r>
      <w:r>
        <w:rPr>
          <w:rFonts w:ascii="Calibri" w:hAnsi="Calibri"/>
          <w:sz w:val="22"/>
        </w:rPr>
        <w:t xml:space="preserve">We just moved into this house last week, and I still haven't set up any internet connection at all yet.  </w:t>
      </w:r>
      <w:r>
        <w:rPr>
          <w:rFonts w:ascii="Calibri" w:hAnsi="Calibri"/>
          <w:i/>
          <w:sz w:val="22"/>
        </w:rPr>
        <w:t>Nhà tôi mới chuyển vào đây tuần trước, mà đến giờ vẫn chưa lắp internet gì cả.</w:t>
      </w:r>
    </w:p>
    <w:p>
      <w:pPr>
        <w:spacing w:after="160" w:line="312" w:lineRule="auto"/>
        <w:jc w:val="both"/>
      </w:pPr>
      <w:r>
        <w:rPr>
          <w:rFonts w:ascii="Calibri" w:hAnsi="Calibri"/>
          <w:b/>
          <w:sz w:val="22"/>
        </w:rPr>
        <w:t xml:space="preserve">Mr Fenstone: </w:t>
      </w:r>
      <w:r>
        <w:rPr>
          <w:rFonts w:ascii="Calibri" w:hAnsi="Calibri"/>
          <w:sz w:val="22"/>
        </w:rPr>
        <w:t xml:space="preserve">No problem, I can come by tomorrow morning and get a new connection installed and running within about an hour.  </w:t>
      </w:r>
      <w:r>
        <w:rPr>
          <w:rFonts w:ascii="Calibri" w:hAnsi="Calibri"/>
          <w:i/>
          <w:sz w:val="22"/>
        </w:rPr>
        <w:t>Không vấn đề gì, sáng mai tôi ghé qua lắp đường truyền mới cho chị, chỉ mất khoảng một tiếng là chạy được ngay.</w:t>
      </w:r>
    </w:p>
    <w:p>
      <w:pPr>
        <w:spacing w:after="160" w:line="312" w:lineRule="auto"/>
        <w:jc w:val="both"/>
      </w:pPr>
      <w:r>
        <w:rPr>
          <w:rFonts w:ascii="Calibri" w:hAnsi="Calibri"/>
          <w:b/>
          <w:sz w:val="22"/>
        </w:rPr>
        <w:t xml:space="preserve">Ms Lan: </w:t>
      </w:r>
      <w:r>
        <w:rPr>
          <w:rFonts w:ascii="Calibri" w:hAnsi="Calibri"/>
          <w:sz w:val="22"/>
        </w:rPr>
        <w:t xml:space="preserve">That would be wonderful, I've been relying on my phone's data plan, and it's starting to run out fast.  </w:t>
      </w:r>
      <w:r>
        <w:rPr>
          <w:rFonts w:ascii="Calibri" w:hAnsi="Calibri"/>
          <w:i/>
          <w:sz w:val="22"/>
        </w:rPr>
        <w:t>Vậy thì tuyệt quá, tôi toàn dùng data điện thoại mấy hôm nay, mà sắp hết mất rồi.</w:t>
      </w:r>
    </w:p>
    <w:p>
      <w:pPr>
        <w:spacing w:after="160" w:line="312" w:lineRule="auto"/>
        <w:jc w:val="both"/>
      </w:pPr>
      <w:r>
        <w:rPr>
          <w:rFonts w:ascii="Calibri" w:hAnsi="Calibri"/>
          <w:b/>
          <w:sz w:val="22"/>
        </w:rPr>
        <w:t xml:space="preserve">Ms Lan: </w:t>
      </w:r>
      <w:r>
        <w:rPr>
          <w:rFonts w:ascii="Calibri" w:hAnsi="Calibri"/>
          <w:sz w:val="22"/>
        </w:rPr>
        <w:t xml:space="preserve">How many devices can usually connect to one home internet plan without the whole connection slowing down noticeably?  </w:t>
      </w:r>
      <w:r>
        <w:rPr>
          <w:rFonts w:ascii="Calibri" w:hAnsi="Calibri"/>
          <w:i/>
          <w:sz w:val="22"/>
        </w:rPr>
        <w:t>Thường thì một gói internet gia đình kết nối được bao nhiêu thiết bị mà không bị chậm hẳn đi vậy anh?</w:t>
      </w:r>
    </w:p>
    <w:p>
      <w:pPr>
        <w:spacing w:after="160" w:line="312" w:lineRule="auto"/>
        <w:jc w:val="both"/>
      </w:pPr>
      <w:r>
        <w:rPr>
          <w:rFonts w:ascii="Calibri" w:hAnsi="Calibri"/>
          <w:b/>
          <w:sz w:val="22"/>
        </w:rPr>
        <w:t xml:space="preserve">Mr Fenstone: </w:t>
      </w:r>
      <w:r>
        <w:rPr>
          <w:rFonts w:ascii="Calibri" w:hAnsi="Calibri"/>
          <w:sz w:val="22"/>
        </w:rPr>
        <w:t xml:space="preserve">A standard household plan can usually handle ten or fifteen devices comfortably, as long as you're not streaming on all of them at once.  </w:t>
      </w:r>
      <w:r>
        <w:rPr>
          <w:rFonts w:ascii="Calibri" w:hAnsi="Calibri"/>
          <w:i/>
          <w:sz w:val="22"/>
        </w:rPr>
        <w:t>Gói tiêu chuẩn cho hộ gia đình thường chịu được mười đến mười lăm thiết bị thoải mái, miễn là không phát video cùng lúc trên hết tất cả.</w:t>
      </w:r>
    </w:p>
    <w:p>
      <w:pPr>
        <w:spacing w:after="160" w:line="312" w:lineRule="auto"/>
        <w:jc w:val="both"/>
      </w:pPr>
      <w:r>
        <w:rPr>
          <w:rFonts w:ascii="Calibri" w:hAnsi="Calibri"/>
          <w:b/>
          <w:sz w:val="22"/>
        </w:rPr>
        <w:t xml:space="preserve">Ms Lan: </w:t>
      </w:r>
      <w:r>
        <w:rPr>
          <w:rFonts w:ascii="Calibri" w:hAnsi="Calibri"/>
          <w:sz w:val="22"/>
        </w:rPr>
        <w:t xml:space="preserve">That should be more than enough for our phones, laptops, and the smart TV in the living room.  </w:t>
      </w:r>
      <w:r>
        <w:rPr>
          <w:rFonts w:ascii="Calibri" w:hAnsi="Calibri"/>
          <w:i/>
          <w:sz w:val="22"/>
        </w:rPr>
        <w:t>Vậy chắc thừa đủ cho điện thoại, laptop, với cả cái tivi thông minh trong phòng khách nhà tôi.</w:t>
      </w:r>
    </w:p>
    <w:p>
      <w:pPr>
        <w:spacing w:after="160" w:line="312" w:lineRule="auto"/>
        <w:jc w:val="both"/>
      </w:pPr>
      <w:r>
        <w:rPr>
          <w:rFonts w:ascii="Calibri" w:hAnsi="Calibri"/>
          <w:b/>
          <w:sz w:val="22"/>
        </w:rPr>
        <w:t xml:space="preserve">Ms Lan: </w:t>
      </w:r>
      <w:r>
        <w:rPr>
          <w:rFonts w:ascii="Calibri" w:hAnsi="Calibri"/>
          <w:sz w:val="22"/>
        </w:rPr>
        <w:t xml:space="preserve">Do you need to drill any holes in the wall, or can the cables run along the floor instead?  </w:t>
      </w:r>
      <w:r>
        <w:rPr>
          <w:rFonts w:ascii="Calibri" w:hAnsi="Calibri"/>
          <w:i/>
          <w:sz w:val="22"/>
        </w:rPr>
        <w:t>Anh có cần khoan tường không, hay dây có thể chạy dọc theo sàn nhà thay vào đó được không?</w:t>
      </w:r>
    </w:p>
    <w:p>
      <w:pPr>
        <w:spacing w:after="160" w:line="312" w:lineRule="auto"/>
        <w:jc w:val="both"/>
      </w:pPr>
      <w:r>
        <w:rPr>
          <w:rFonts w:ascii="Calibri" w:hAnsi="Calibri"/>
          <w:b/>
          <w:sz w:val="22"/>
        </w:rPr>
        <w:t xml:space="preserve">Mr Fenstone: </w:t>
      </w:r>
      <w:r>
        <w:rPr>
          <w:rFonts w:ascii="Calibri" w:hAnsi="Calibri"/>
          <w:sz w:val="22"/>
        </w:rPr>
        <w:t xml:space="preserve">I'll try to run the main cable along the skirting board first, so we only drill if there's truly no other option.  </w:t>
      </w:r>
      <w:r>
        <w:rPr>
          <w:rFonts w:ascii="Calibri" w:hAnsi="Calibri"/>
          <w:i/>
          <w:sz w:val="22"/>
        </w:rPr>
        <w:t>Tôi sẽ thử đi dây chính dọc theo chân tường trước, chỉ khoan khi thật sự không còn cách nào khác thôi.</w:t>
      </w:r>
    </w:p>
    <w:p>
      <w:pPr>
        <w:spacing w:after="160" w:line="312" w:lineRule="auto"/>
        <w:jc w:val="both"/>
      </w:pPr>
      <w:r>
        <w:rPr>
          <w:rFonts w:ascii="Calibri" w:hAnsi="Calibri"/>
          <w:b/>
          <w:sz w:val="22"/>
        </w:rPr>
        <w:t xml:space="preserve">Ms Lan: </w:t>
      </w:r>
      <w:r>
        <w:rPr>
          <w:rFonts w:ascii="Calibri" w:hAnsi="Calibri"/>
          <w:sz w:val="22"/>
        </w:rPr>
        <w:t xml:space="preserve">I'd really appreciate that, I'd rather avoid any extra holes in these freshly painted walls.  </w:t>
      </w:r>
      <w:r>
        <w:rPr>
          <w:rFonts w:ascii="Calibri" w:hAnsi="Calibri"/>
          <w:i/>
          <w:sz w:val="22"/>
        </w:rPr>
        <w:t>Vậy thì tốt quá, tôi thật sự muốn tránh khoan thêm lỗ nào trên bức tường mới sơn này.</w:t>
      </w:r>
    </w:p>
    <w:p>
      <w:pPr>
        <w:spacing w:after="160" w:line="312" w:lineRule="auto"/>
        <w:jc w:val="both"/>
      </w:pPr>
      <w:r>
        <w:rPr>
          <w:rFonts w:ascii="Calibri" w:hAnsi="Calibri"/>
          <w:b/>
          <w:sz w:val="22"/>
        </w:rPr>
        <w:t xml:space="preserve">Ms Lan: </w:t>
      </w:r>
      <w:r>
        <w:rPr>
          <w:rFonts w:ascii="Calibri" w:hAnsi="Calibri"/>
          <w:sz w:val="22"/>
        </w:rPr>
        <w:t xml:space="preserve">Where's the best place in the house to put the router so the signal reaches every room evenly?  </w:t>
      </w:r>
      <w:r>
        <w:rPr>
          <w:rFonts w:ascii="Calibri" w:hAnsi="Calibri"/>
          <w:i/>
          <w:sz w:val="22"/>
        </w:rPr>
        <w:t>Nên đặt router ở chỗ nào trong nhà để sóng phủ đều khắp các phòng vậy anh?</w:t>
      </w:r>
    </w:p>
    <w:p>
      <w:pPr>
        <w:spacing w:after="160" w:line="312" w:lineRule="auto"/>
        <w:jc w:val="both"/>
      </w:pPr>
      <w:r>
        <w:rPr>
          <w:rFonts w:ascii="Calibri" w:hAnsi="Calibri"/>
          <w:b/>
          <w:sz w:val="22"/>
        </w:rPr>
        <w:t xml:space="preserve">Mr Fenstone: </w:t>
      </w:r>
      <w:r>
        <w:rPr>
          <w:rFonts w:ascii="Calibri" w:hAnsi="Calibri"/>
          <w:sz w:val="22"/>
        </w:rPr>
        <w:t xml:space="preserve">A central spot, up off the floor and away from thick walls, usually gives the most even coverage throughout the house.  </w:t>
      </w:r>
      <w:r>
        <w:rPr>
          <w:rFonts w:ascii="Calibri" w:hAnsi="Calibri"/>
          <w:i/>
          <w:sz w:val="22"/>
        </w:rPr>
        <w:t>Một vị trí trung tâm, kê cao khỏi sàn và tránh xa tường dày, thường cho sóng phủ đều nhất khắp nhà.</w:t>
      </w:r>
    </w:p>
    <w:p>
      <w:pPr>
        <w:spacing w:after="160" w:line="312" w:lineRule="auto"/>
        <w:jc w:val="both"/>
      </w:pPr>
      <w:r>
        <w:rPr>
          <w:rFonts w:ascii="Calibri" w:hAnsi="Calibri"/>
          <w:b/>
          <w:sz w:val="22"/>
        </w:rPr>
        <w:t xml:space="preserve">Ms Lan: </w:t>
      </w:r>
      <w:r>
        <w:rPr>
          <w:rFonts w:ascii="Calibri" w:hAnsi="Calibri"/>
          <w:sz w:val="22"/>
        </w:rPr>
        <w:t xml:space="preserve">The hallway shelf might work perfectly then, it's roughly in the middle of the whole house.  </w:t>
      </w:r>
      <w:r>
        <w:rPr>
          <w:rFonts w:ascii="Calibri" w:hAnsi="Calibri"/>
          <w:i/>
          <w:sz w:val="22"/>
        </w:rPr>
        <w:t>Vậy chắc kệ ở hành lang hợp lắm, chỗ đó gần như ở giữa cả căn nhà.</w:t>
      </w:r>
    </w:p>
    <w:p>
      <w:pPr>
        <w:spacing w:after="160" w:line="312" w:lineRule="auto"/>
        <w:jc w:val="both"/>
      </w:pPr>
      <w:r>
        <w:rPr>
          <w:rFonts w:ascii="Calibri" w:hAnsi="Calibri"/>
          <w:b/>
          <w:sz w:val="22"/>
        </w:rPr>
        <w:t xml:space="preserve">Ms Lan: </w:t>
      </w:r>
      <w:r>
        <w:rPr>
          <w:rFonts w:ascii="Calibri" w:hAnsi="Calibri"/>
          <w:sz w:val="22"/>
        </w:rPr>
        <w:t xml:space="preserve">Will the internet be active immediately once you finish the installation, or does it usually take a day or two?  </w:t>
      </w:r>
      <w:r>
        <w:rPr>
          <w:rFonts w:ascii="Calibri" w:hAnsi="Calibri"/>
          <w:i/>
          <w:sz w:val="22"/>
        </w:rPr>
        <w:t>Internet có chạy được ngay sau khi anh lắp xong không, hay thường phải chờ một hai ngày vậy ạ?</w:t>
      </w:r>
    </w:p>
    <w:p>
      <w:pPr>
        <w:spacing w:after="160" w:line="312" w:lineRule="auto"/>
        <w:jc w:val="both"/>
      </w:pPr>
      <w:r>
        <w:rPr>
          <w:rFonts w:ascii="Calibri" w:hAnsi="Calibri"/>
          <w:b/>
          <w:sz w:val="22"/>
        </w:rPr>
        <w:t xml:space="preserve">Mr Fenstone: </w:t>
      </w:r>
      <w:r>
        <w:rPr>
          <w:rFonts w:ascii="Calibri" w:hAnsi="Calibri"/>
          <w:sz w:val="22"/>
        </w:rPr>
        <w:t xml:space="preserve">It should go live within a few minutes of me finishing the setup, so you can test it before I even leave.  </w:t>
      </w:r>
      <w:r>
        <w:rPr>
          <w:rFonts w:ascii="Calibri" w:hAnsi="Calibri"/>
          <w:i/>
          <w:sz w:val="22"/>
        </w:rPr>
        <w:t>Chắc chỉ vài phút sau khi tôi lắp xong là có mạng luôn, chị test thử trước khi tôi về cũng được.</w:t>
      </w:r>
    </w:p>
    <w:p>
      <w:pPr>
        <w:spacing w:after="160" w:line="312" w:lineRule="auto"/>
        <w:jc w:val="both"/>
      </w:pPr>
      <w:r>
        <w:rPr>
          <w:rFonts w:ascii="Calibri" w:hAnsi="Calibri"/>
          <w:b/>
          <w:sz w:val="22"/>
        </w:rPr>
        <w:t xml:space="preserve">Ms Lan: </w:t>
      </w:r>
      <w:r>
        <w:rPr>
          <w:rFonts w:ascii="Calibri" w:hAnsi="Calibri"/>
          <w:sz w:val="22"/>
        </w:rPr>
        <w:t xml:space="preserve">That's great news, I was worried I'd have to wait until tomorrow to get online properly.  </w:t>
      </w:r>
      <w:r>
        <w:rPr>
          <w:rFonts w:ascii="Calibri" w:hAnsi="Calibri"/>
          <w:i/>
          <w:sz w:val="22"/>
        </w:rPr>
        <w:t>Vậy tốt quá, tôi cứ lo phải chờ đến mai mới dùng mạng đàng hoàng được.</w:t>
      </w:r>
    </w:p>
    <w:p>
      <w:pPr>
        <w:spacing w:after="160" w:line="312" w:lineRule="auto"/>
        <w:jc w:val="both"/>
      </w:pPr>
      <w:r>
        <w:rPr>
          <w:rFonts w:ascii="Calibri" w:hAnsi="Calibri"/>
          <w:b/>
          <w:sz w:val="22"/>
        </w:rPr>
        <w:t xml:space="preserve">Ms Lan: </w:t>
      </w:r>
      <w:r>
        <w:rPr>
          <w:rFonts w:ascii="Calibri" w:hAnsi="Calibri"/>
          <w:sz w:val="22"/>
        </w:rPr>
        <w:t xml:space="preserve">My husband works from home most days, so we really need a connection that's stable enough for video calls.  </w:t>
      </w:r>
      <w:r>
        <w:rPr>
          <w:rFonts w:ascii="Calibri" w:hAnsi="Calibri"/>
          <w:i/>
          <w:sz w:val="22"/>
        </w:rPr>
        <w:t>Chồng tôi làm việc ở nhà hầu hết các ngày, nên nhà tôi thật sự cần đường truyền đủ ổn định cho các cuộc gọi video.</w:t>
      </w:r>
    </w:p>
    <w:p>
      <w:pPr>
        <w:spacing w:after="160" w:line="312" w:lineRule="auto"/>
        <w:jc w:val="both"/>
      </w:pPr>
      <w:r>
        <w:rPr>
          <w:rFonts w:ascii="Calibri" w:hAnsi="Calibri"/>
          <w:b/>
          <w:sz w:val="22"/>
        </w:rPr>
        <w:t xml:space="preserve">Mr Fenstone: </w:t>
      </w:r>
      <w:r>
        <w:rPr>
          <w:rFonts w:ascii="Calibri" w:hAnsi="Calibri"/>
          <w:sz w:val="22"/>
        </w:rPr>
        <w:t xml:space="preserve">I'll set up a plan with enough bandwidth for smooth video calls, even while other devices are streaming in the background.  </w:t>
      </w:r>
      <w:r>
        <w:rPr>
          <w:rFonts w:ascii="Calibri" w:hAnsi="Calibri"/>
          <w:i/>
          <w:sz w:val="22"/>
        </w:rPr>
        <w:t>Tôi sẽ lắp gói có đủ băng thông cho cuộc gọi video mượt mà, kể cả khi các thiết bị khác đang phát video nền.</w:t>
      </w:r>
    </w:p>
    <w:p>
      <w:pPr>
        <w:spacing w:after="160" w:line="312" w:lineRule="auto"/>
        <w:jc w:val="both"/>
      </w:pPr>
      <w:r>
        <w:rPr>
          <w:rFonts w:ascii="Calibri" w:hAnsi="Calibri"/>
          <w:b/>
          <w:sz w:val="22"/>
        </w:rPr>
        <w:t xml:space="preserve">Ms Lan: </w:t>
      </w:r>
      <w:r>
        <w:rPr>
          <w:rFonts w:ascii="Calibri" w:hAnsi="Calibri"/>
          <w:sz w:val="22"/>
        </w:rPr>
        <w:t xml:space="preserve">That's reassuring, his calls keep dropping on our old connection, and it's become a real source of frustration.  </w:t>
      </w:r>
      <w:r>
        <w:rPr>
          <w:rFonts w:ascii="Calibri" w:hAnsi="Calibri"/>
          <w:i/>
          <w:sz w:val="22"/>
        </w:rPr>
        <w:t>Vậy thì yên tâm, cuộc gọi của anh ấy cứ bị rớt liên tục trên đường truyền cũ, thật sự gây khó chịu lắm rồi.</w:t>
      </w:r>
    </w:p>
    <w:p>
      <w:pPr>
        <w:spacing w:after="160" w:line="312" w:lineRule="auto"/>
        <w:jc w:val="both"/>
      </w:pPr>
      <w:r>
        <w:rPr>
          <w:rFonts w:ascii="Calibri" w:hAnsi="Calibri"/>
          <w:b/>
          <w:sz w:val="22"/>
        </w:rPr>
        <w:t xml:space="preserve">Ms Lan: </w:t>
      </w:r>
      <w:r>
        <w:rPr>
          <w:rFonts w:ascii="Calibri" w:hAnsi="Calibri"/>
          <w:sz w:val="22"/>
        </w:rPr>
        <w:t xml:space="preserve">Is there a technician visit fee for the installation, or is that already included in the monthly subscription price?  </w:t>
      </w:r>
      <w:r>
        <w:rPr>
          <w:rFonts w:ascii="Calibri" w:hAnsi="Calibri"/>
          <w:i/>
          <w:sz w:val="22"/>
        </w:rPr>
        <w:t>Có phải trả thêm phí kỹ thuật viên đến lắp đặt không, hay khoản đó đã gộp sẵn vào giá thuê bao hàng tháng rồi ạ?</w:t>
      </w:r>
    </w:p>
    <w:p>
      <w:pPr>
        <w:spacing w:after="160" w:line="312" w:lineRule="auto"/>
        <w:jc w:val="both"/>
      </w:pPr>
      <w:r>
        <w:rPr>
          <w:rFonts w:ascii="Calibri" w:hAnsi="Calibri"/>
          <w:b/>
          <w:sz w:val="22"/>
        </w:rPr>
        <w:t xml:space="preserve">Mr Fenstone: </w:t>
      </w:r>
      <w:r>
        <w:rPr>
          <w:rFonts w:ascii="Calibri" w:hAnsi="Calibri"/>
          <w:sz w:val="22"/>
        </w:rPr>
        <w:t xml:space="preserve">The first installation visit is included for free, you'll only be billed for the regular monthly service going forward.  </w:t>
      </w:r>
      <w:r>
        <w:rPr>
          <w:rFonts w:ascii="Calibri" w:hAnsi="Calibri"/>
          <w:i/>
          <w:sz w:val="22"/>
        </w:rPr>
        <w:t>Lần lắp đặt đầu tiên là miễn phí, chị chỉ phải trả tiền dịch vụ hàng tháng bình thường từ sau đó thôi.</w:t>
      </w:r>
    </w:p>
    <w:p>
      <w:pPr>
        <w:spacing w:after="160" w:line="312" w:lineRule="auto"/>
        <w:jc w:val="both"/>
      </w:pPr>
      <w:r>
        <w:rPr>
          <w:rFonts w:ascii="Calibri" w:hAnsi="Calibri"/>
          <w:b/>
          <w:sz w:val="22"/>
        </w:rPr>
        <w:t xml:space="preserve">Ms Lan: </w:t>
      </w:r>
      <w:r>
        <w:rPr>
          <w:rFonts w:ascii="Calibri" w:hAnsi="Calibri"/>
          <w:sz w:val="22"/>
        </w:rPr>
        <w:t xml:space="preserve">That's good to know, I was a little worried about a surprise charge showing up later.  </w:t>
      </w:r>
      <w:r>
        <w:rPr>
          <w:rFonts w:ascii="Calibri" w:hAnsi="Calibri"/>
          <w:i/>
          <w:sz w:val="22"/>
        </w:rPr>
        <w:t>Vậy tốt quá, tôi cứ hơi lo sẽ có khoản phí bất ngờ xuất hiện sau này.</w:t>
      </w:r>
    </w:p>
    <w:p>
      <w:pPr>
        <w:spacing w:after="160" w:line="312" w:lineRule="auto"/>
        <w:jc w:val="both"/>
      </w:pPr>
      <w:r>
        <w:rPr>
          <w:rFonts w:ascii="Calibri" w:hAnsi="Calibri"/>
          <w:b/>
          <w:sz w:val="22"/>
        </w:rPr>
        <w:t xml:space="preserve">Ms Lan: </w:t>
      </w:r>
      <w:r>
        <w:rPr>
          <w:rFonts w:ascii="Calibri" w:hAnsi="Calibri"/>
          <w:sz w:val="22"/>
        </w:rPr>
        <w:t xml:space="preserve">Thank you for getting everything connected so quickly, the whole house already has a strong signal now.  </w:t>
      </w:r>
      <w:r>
        <w:rPr>
          <w:rFonts w:ascii="Calibri" w:hAnsi="Calibri"/>
          <w:i/>
          <w:sz w:val="22"/>
        </w:rPr>
        <w:t>Cảm ơn anh đã kết nối mọi thứ nhanh như vậy, cả nhà giờ đã có sóng mạnh rồi.</w:t>
      </w:r>
    </w:p>
    <w:p>
      <w:pPr>
        <w:spacing w:after="160" w:line="312" w:lineRule="auto"/>
        <w:jc w:val="both"/>
      </w:pPr>
      <w:r>
        <w:rPr>
          <w:rFonts w:ascii="Calibri" w:hAnsi="Calibri"/>
          <w:b/>
          <w:sz w:val="22"/>
        </w:rPr>
        <w:t xml:space="preserve">Mr Fenstone: </w:t>
      </w:r>
      <w:r>
        <w:rPr>
          <w:rFonts w:ascii="Calibri" w:hAnsi="Calibri"/>
          <w:sz w:val="22"/>
        </w:rPr>
        <w:t xml:space="preserve">You're very welcome, just give me a call if the connection ever feels unstable over the next few days.  </w:t>
      </w:r>
      <w:r>
        <w:rPr>
          <w:rFonts w:ascii="Calibri" w:hAnsi="Calibri"/>
          <w:i/>
          <w:sz w:val="22"/>
        </w:rPr>
        <w:t>Chị khách sáo quá, nếu vài ngày tới đường truyền thấy không ổn định thì cứ gọi lại cho tôi nhé.</w:t>
      </w:r>
    </w:p>
    <w:p>
      <w:pPr>
        <w:spacing w:after="160" w:line="312" w:lineRule="auto"/>
        <w:jc w:val="both"/>
      </w:pPr>
      <w:r>
        <w:rPr>
          <w:rFonts w:ascii="Calibri" w:hAnsi="Calibri"/>
          <w:b/>
          <w:sz w:val="22"/>
        </w:rPr>
        <w:t xml:space="preserve">Ms Lan: </w:t>
      </w:r>
      <w:r>
        <w:rPr>
          <w:rFonts w:ascii="Calibri" w:hAnsi="Calibri"/>
          <w:sz w:val="22"/>
        </w:rPr>
        <w:t xml:space="preserve">I will, and I'm relieved we won't be stuck using mobile data for every little thing anymore.  </w:t>
      </w:r>
      <w:r>
        <w:rPr>
          <w:rFonts w:ascii="Calibri" w:hAnsi="Calibri"/>
          <w:i/>
          <w:sz w:val="22"/>
        </w:rPr>
        <w:t>Tôi sẽ gọi, với lại tôi cũng nhẹ cả người vì không còn phải dùng data điện thoại cho từng việc nhỏ nữa.</w:t>
      </w:r>
    </w:p>
    <w:p>
      <w:pPr>
        <w:spacing w:after="160" w:line="312" w:lineRule="auto"/>
        <w:jc w:val="both"/>
      </w:pPr>
      <w:r>
        <w:rPr>
          <w:rFonts w:ascii="Calibri" w:hAnsi="Calibri"/>
          <w:b/>
          <w:sz w:val="22"/>
        </w:rPr>
        <w:t xml:space="preserve">Ms Lan: </w:t>
      </w:r>
      <w:r>
        <w:rPr>
          <w:rFonts w:ascii="Calibri" w:hAnsi="Calibri"/>
          <w:sz w:val="22"/>
        </w:rPr>
        <w:t xml:space="preserve">What's the real difference between the basic plan and the premium plan you mentioned over the phone earlier?  </w:t>
      </w:r>
      <w:r>
        <w:rPr>
          <w:rFonts w:ascii="Calibri" w:hAnsi="Calibri"/>
          <w:i/>
          <w:sz w:val="22"/>
        </w:rPr>
        <w:t>Sự khác biệt thật sự giữa gói cơ bản và gói cao cấp anh nhắc lúc nãy qua điện thoại là gì vậy?</w:t>
      </w:r>
    </w:p>
    <w:p>
      <w:pPr>
        <w:spacing w:after="160" w:line="312" w:lineRule="auto"/>
        <w:jc w:val="both"/>
      </w:pPr>
      <w:r>
        <w:rPr>
          <w:rFonts w:ascii="Calibri" w:hAnsi="Calibri"/>
          <w:b/>
          <w:sz w:val="22"/>
        </w:rPr>
        <w:t xml:space="preserve">Mr Fenstone: </w:t>
      </w:r>
      <w:r>
        <w:rPr>
          <w:rFonts w:ascii="Calibri" w:hAnsi="Calibri"/>
          <w:sz w:val="22"/>
        </w:rPr>
        <w:t xml:space="preserve">The premium plan offers roughly three times the download speed, which matters most if several people stream video at once.  </w:t>
      </w:r>
      <w:r>
        <w:rPr>
          <w:rFonts w:ascii="Calibri" w:hAnsi="Calibri"/>
          <w:i/>
          <w:sz w:val="22"/>
        </w:rPr>
        <w:t>Gói cao cấp có tốc độ tải xuống gấp khoảng ba lần, điều này quan trọng nhất nếu nhiều người cùng xem video một lúc.</w:t>
      </w:r>
    </w:p>
    <w:p>
      <w:pPr>
        <w:spacing w:after="160" w:line="312" w:lineRule="auto"/>
        <w:jc w:val="both"/>
      </w:pPr>
      <w:r>
        <w:rPr>
          <w:rFonts w:ascii="Calibri" w:hAnsi="Calibri"/>
          <w:b/>
          <w:sz w:val="22"/>
        </w:rPr>
        <w:t xml:space="preserve">Ms Lan: </w:t>
      </w:r>
      <w:r>
        <w:rPr>
          <w:rFonts w:ascii="Calibri" w:hAnsi="Calibri"/>
          <w:sz w:val="22"/>
        </w:rPr>
        <w:t xml:space="preserve">We do have three people streaming shows most evenings, so the premium plan might actually be worth the extra cost.  </w:t>
      </w:r>
      <w:r>
        <w:rPr>
          <w:rFonts w:ascii="Calibri" w:hAnsi="Calibri"/>
          <w:i/>
          <w:sz w:val="22"/>
        </w:rPr>
        <w:t>Nhà tôi hầu như tối nào cũng có ba người cùng xem phim, nên gói cao cấp có khi lại đáng tiền hơn đấy.</w:t>
      </w:r>
    </w:p>
    <w:p>
      <w:pPr>
        <w:spacing w:after="160" w:line="312" w:lineRule="auto"/>
        <w:jc w:val="both"/>
      </w:pPr>
      <w:r>
        <w:rPr>
          <w:rFonts w:ascii="Calibri" w:hAnsi="Calibri"/>
          <w:b/>
          <w:sz w:val="22"/>
        </w:rPr>
        <w:t xml:space="preserve">Ms Lan: </w:t>
      </w:r>
      <w:r>
        <w:rPr>
          <w:rFonts w:ascii="Calibri" w:hAnsi="Calibri"/>
          <w:sz w:val="22"/>
        </w:rPr>
        <w:t xml:space="preserve">Honestly, I don't fully understand what megabits per second even means, could you explain it in simpler terms?  </w:t>
      </w:r>
      <w:r>
        <w:rPr>
          <w:rFonts w:ascii="Calibri" w:hAnsi="Calibri"/>
          <w:i/>
          <w:sz w:val="22"/>
        </w:rPr>
        <w:t>Thật lòng tôi không hiểu rõ lắm 'megabit mỗi giây' nghĩa là gì, anh giải thích đơn giản hơn giúp tôi được không?</w:t>
      </w:r>
    </w:p>
    <w:p>
      <w:pPr>
        <w:spacing w:after="160" w:line="312" w:lineRule="auto"/>
        <w:jc w:val="both"/>
      </w:pPr>
      <w:r>
        <w:rPr>
          <w:rFonts w:ascii="Calibri" w:hAnsi="Calibri"/>
          <w:b/>
          <w:sz w:val="22"/>
        </w:rPr>
        <w:t xml:space="preserve">Mr Fenstone: </w:t>
      </w:r>
      <w:r>
        <w:rPr>
          <w:rFonts w:ascii="Calibri" w:hAnsi="Calibri"/>
          <w:sz w:val="22"/>
        </w:rPr>
        <w:t xml:space="preserve">Think of it as how much data can move through the connection every second, so a higher number means faster loading.  </w:t>
      </w:r>
      <w:r>
        <w:rPr>
          <w:rFonts w:ascii="Calibri" w:hAnsi="Calibri"/>
          <w:i/>
          <w:sz w:val="22"/>
        </w:rPr>
        <w:t>Cứ hình dung đó là lượng dữ liệu di chuyển qua đường truyền mỗi giây, số càng cao thì tải càng nhanh.</w:t>
      </w:r>
    </w:p>
    <w:p>
      <w:pPr>
        <w:spacing w:after="160" w:line="312" w:lineRule="auto"/>
        <w:jc w:val="both"/>
      </w:pPr>
      <w:r>
        <w:rPr>
          <w:rFonts w:ascii="Calibri" w:hAnsi="Calibri"/>
          <w:b/>
          <w:sz w:val="22"/>
        </w:rPr>
        <w:t xml:space="preserve">Ms Lan: </w:t>
      </w:r>
      <w:r>
        <w:rPr>
          <w:rFonts w:ascii="Calibri" w:hAnsi="Calibri"/>
          <w:sz w:val="22"/>
        </w:rPr>
        <w:t xml:space="preserve">That makes much more sense now, thank you for putting it in terms I can actually picture.  </w:t>
      </w:r>
      <w:r>
        <w:rPr>
          <w:rFonts w:ascii="Calibri" w:hAnsi="Calibri"/>
          <w:i/>
          <w:sz w:val="22"/>
        </w:rPr>
        <w:t>Giờ thì tôi hiểu rõ hơn nhiều rồi, cảm ơn anh đã giải thích theo cách tôi hình dung được.</w:t>
      </w:r>
    </w:p>
    <w:p>
      <w:pPr>
        <w:spacing w:after="160" w:line="312" w:lineRule="auto"/>
        <w:jc w:val="both"/>
      </w:pPr>
      <w:r>
        <w:rPr>
          <w:rFonts w:ascii="Calibri" w:hAnsi="Calibri"/>
          <w:b/>
          <w:sz w:val="22"/>
        </w:rPr>
        <w:t xml:space="preserve">Ms Lan: </w:t>
      </w:r>
      <w:r>
        <w:rPr>
          <w:rFonts w:ascii="Calibri" w:hAnsi="Calibri"/>
          <w:sz w:val="22"/>
        </w:rPr>
        <w:t xml:space="preserve">Would the cheaper plan still be enough for basic things like checking email and browsing a few websites?  </w:t>
      </w:r>
      <w:r>
        <w:rPr>
          <w:rFonts w:ascii="Calibri" w:hAnsi="Calibri"/>
          <w:i/>
          <w:sz w:val="22"/>
        </w:rPr>
        <w:t>Gói rẻ hơn có đủ dùng cho mấy việc cơ bản như kiểm tra email hay lướt vài trang web không anh?</w:t>
      </w:r>
    </w:p>
    <w:p>
      <w:pPr>
        <w:spacing w:after="160" w:line="312" w:lineRule="auto"/>
        <w:jc w:val="both"/>
      </w:pPr>
      <w:r>
        <w:rPr>
          <w:rFonts w:ascii="Calibri" w:hAnsi="Calibri"/>
          <w:b/>
          <w:sz w:val="22"/>
        </w:rPr>
        <w:t xml:space="preserve">Mr Fenstone: </w:t>
      </w:r>
      <w:r>
        <w:rPr>
          <w:rFonts w:ascii="Calibri" w:hAnsi="Calibri"/>
          <w:sz w:val="22"/>
        </w:rPr>
        <w:t xml:space="preserve">For light browsing and email, the basic plan handles everything smoothly without any noticeable delay at all.  </w:t>
      </w:r>
      <w:r>
        <w:rPr>
          <w:rFonts w:ascii="Calibri" w:hAnsi="Calibri"/>
          <w:i/>
          <w:sz w:val="22"/>
        </w:rPr>
        <w:t>Với việc lướt web nhẹ và email thì gói cơ bản xử lý mượt mà hết, không hề bị giật đáng kể chút nào.</w:t>
      </w:r>
    </w:p>
    <w:p>
      <w:pPr>
        <w:spacing w:after="160" w:line="312" w:lineRule="auto"/>
        <w:jc w:val="both"/>
      </w:pPr>
      <w:r>
        <w:rPr>
          <w:rFonts w:ascii="Calibri" w:hAnsi="Calibri"/>
          <w:b/>
          <w:sz w:val="22"/>
        </w:rPr>
        <w:t xml:space="preserve">Ms Lan: </w:t>
      </w:r>
      <w:r>
        <w:rPr>
          <w:rFonts w:ascii="Calibri" w:hAnsi="Calibri"/>
          <w:sz w:val="22"/>
        </w:rPr>
        <w:t xml:space="preserve">In that case, maybe we don't need to pay extra for speed we won't actually use.  </w:t>
      </w:r>
      <w:r>
        <w:rPr>
          <w:rFonts w:ascii="Calibri" w:hAnsi="Calibri"/>
          <w:i/>
          <w:sz w:val="22"/>
        </w:rPr>
        <w:t>Vậy thì chắc nhà tôi không cần trả thêm tiền cho tốc độ mà thật ra cũng không dùng tới.</w:t>
      </w:r>
    </w:p>
    <w:p>
      <w:pPr>
        <w:spacing w:after="160" w:line="312" w:lineRule="auto"/>
        <w:jc w:val="both"/>
      </w:pPr>
      <w:r>
        <w:rPr>
          <w:rFonts w:ascii="Calibri" w:hAnsi="Calibri"/>
          <w:b/>
          <w:sz w:val="22"/>
        </w:rPr>
        <w:t xml:space="preserve">Ms Lan: </w:t>
      </w:r>
      <w:r>
        <w:rPr>
          <w:rFonts w:ascii="Calibri" w:hAnsi="Calibri"/>
          <w:sz w:val="22"/>
        </w:rPr>
        <w:t xml:space="preserve">Is it possible to upgrade later if we find the current plan isn't fast enough for our needs?  </w:t>
      </w:r>
      <w:r>
        <w:rPr>
          <w:rFonts w:ascii="Calibri" w:hAnsi="Calibri"/>
          <w:i/>
          <w:sz w:val="22"/>
        </w:rPr>
        <w:t>Sau này nếu thấy gói hiện tại không đủ nhanh thì có nâng cấp được không anh?</w:t>
      </w:r>
    </w:p>
    <w:p>
      <w:pPr>
        <w:spacing w:after="160" w:line="312" w:lineRule="auto"/>
        <w:jc w:val="both"/>
      </w:pPr>
      <w:r>
        <w:rPr>
          <w:rFonts w:ascii="Calibri" w:hAnsi="Calibri"/>
          <w:b/>
          <w:sz w:val="22"/>
        </w:rPr>
        <w:t xml:space="preserve">Mr Fenstone: </w:t>
      </w:r>
      <w:r>
        <w:rPr>
          <w:rFonts w:ascii="Calibri" w:hAnsi="Calibri"/>
          <w:sz w:val="22"/>
        </w:rPr>
        <w:t xml:space="preserve">You can upgrade at any time, and the change usually takes effect within a day without needing a new installation visit.  </w:t>
      </w:r>
      <w:r>
        <w:rPr>
          <w:rFonts w:ascii="Calibri" w:hAnsi="Calibri"/>
          <w:i/>
          <w:sz w:val="22"/>
        </w:rPr>
        <w:t>Chị nâng cấp lúc nào cũng được, thường thì chỉ trong một ngày là có hiệu lực mà không cần lắp đặt lại gì cả.</w:t>
      </w:r>
    </w:p>
    <w:p>
      <w:pPr>
        <w:spacing w:after="160" w:line="312" w:lineRule="auto"/>
        <w:jc w:val="both"/>
      </w:pPr>
      <w:r>
        <w:rPr>
          <w:rFonts w:ascii="Calibri" w:hAnsi="Calibri"/>
          <w:b/>
          <w:sz w:val="22"/>
        </w:rPr>
        <w:t xml:space="preserve">Ms Lan: </w:t>
      </w:r>
      <w:r>
        <w:rPr>
          <w:rFonts w:ascii="Calibri" w:hAnsi="Calibri"/>
          <w:sz w:val="22"/>
        </w:rPr>
        <w:t xml:space="preserve">That's reassuring, we can start with something modest and adjust later once we see how it performs.  </w:t>
      </w:r>
      <w:r>
        <w:rPr>
          <w:rFonts w:ascii="Calibri" w:hAnsi="Calibri"/>
          <w:i/>
          <w:sz w:val="22"/>
        </w:rPr>
        <w:t>Vậy yên tâm quá, nhà tôi cứ bắt đầu từ gói vừa phải rồi điều chỉnh sau khi xem thực tế dùng ra sao.</w:t>
      </w:r>
    </w:p>
    <w:p>
      <w:pPr>
        <w:spacing w:after="160" w:line="312" w:lineRule="auto"/>
        <w:jc w:val="both"/>
      </w:pPr>
      <w:r>
        <w:rPr>
          <w:rFonts w:ascii="Calibri" w:hAnsi="Calibri"/>
          <w:b/>
          <w:sz w:val="22"/>
        </w:rPr>
        <w:t xml:space="preserve">Ms Lan: </w:t>
      </w:r>
      <w:r>
        <w:rPr>
          <w:rFonts w:ascii="Calibri" w:hAnsi="Calibri"/>
          <w:sz w:val="22"/>
        </w:rPr>
        <w:t xml:space="preserve">How does your company's pricing compare with the other provider that keeps sending flyers to our mailbox?  </w:t>
      </w:r>
      <w:r>
        <w:rPr>
          <w:rFonts w:ascii="Calibri" w:hAnsi="Calibri"/>
          <w:i/>
          <w:sz w:val="22"/>
        </w:rPr>
        <w:t>Giá bên công ty anh so với nhà mạng kia cứ gửi tờ rơi vào hộp thư nhà tôi thì sao ạ?</w:t>
      </w:r>
    </w:p>
    <w:p>
      <w:pPr>
        <w:spacing w:after="160" w:line="312" w:lineRule="auto"/>
        <w:jc w:val="both"/>
      </w:pPr>
      <w:r>
        <w:rPr>
          <w:rFonts w:ascii="Calibri" w:hAnsi="Calibri"/>
          <w:b/>
          <w:sz w:val="22"/>
        </w:rPr>
        <w:t xml:space="preserve">Mr Fenstone: </w:t>
      </w:r>
      <w:r>
        <w:rPr>
          <w:rFonts w:ascii="Calibri" w:hAnsi="Calibri"/>
          <w:sz w:val="22"/>
        </w:rPr>
        <w:t xml:space="preserve">Our base price is a little higher, but it includes free equipment and no hidden installation charges later on.  </w:t>
      </w:r>
      <w:r>
        <w:rPr>
          <w:rFonts w:ascii="Calibri" w:hAnsi="Calibri"/>
          <w:i/>
          <w:sz w:val="22"/>
        </w:rPr>
        <w:t>Giá cơ bản bên tôi cao hơn một chút, nhưng đã bao gồm thiết bị miễn phí và không có phí lắp đặt ẩn về sau.</w:t>
      </w:r>
    </w:p>
    <w:p>
      <w:pPr>
        <w:spacing w:after="160" w:line="312" w:lineRule="auto"/>
        <w:jc w:val="both"/>
      </w:pPr>
      <w:r>
        <w:rPr>
          <w:rFonts w:ascii="Calibri" w:hAnsi="Calibri"/>
          <w:b/>
          <w:sz w:val="22"/>
        </w:rPr>
        <w:t xml:space="preserve">Ms Lan: </w:t>
      </w:r>
      <w:r>
        <w:rPr>
          <w:rFonts w:ascii="Calibri" w:hAnsi="Calibri"/>
          <w:sz w:val="22"/>
        </w:rPr>
        <w:t xml:space="preserve">That's a fair trade, I'd rather pay slightly more upfront than deal with surprise fees afterward.  </w:t>
      </w:r>
      <w:r>
        <w:rPr>
          <w:rFonts w:ascii="Calibri" w:hAnsi="Calibri"/>
          <w:i/>
          <w:sz w:val="22"/>
        </w:rPr>
        <w:t>Vậy thì hợp lý đấy, tôi thà trả thêm chút đỉnh ban đầu còn hơn gặp phí phát sinh bất ngờ sau này.</w:t>
      </w:r>
    </w:p>
    <w:p>
      <w:pPr>
        <w:spacing w:after="160" w:line="312" w:lineRule="auto"/>
        <w:jc w:val="both"/>
      </w:pPr>
      <w:r>
        <w:rPr>
          <w:rFonts w:ascii="Calibri" w:hAnsi="Calibri"/>
          <w:b/>
          <w:sz w:val="22"/>
        </w:rPr>
        <w:t xml:space="preserve">Ms Lan: </w:t>
      </w:r>
      <w:r>
        <w:rPr>
          <w:rFonts w:ascii="Calibri" w:hAnsi="Calibri"/>
          <w:sz w:val="22"/>
        </w:rPr>
        <w:t xml:space="preserve">Does the price stay the same every month, or does it increase sharply after some kind of introductory period?  </w:t>
      </w:r>
      <w:r>
        <w:rPr>
          <w:rFonts w:ascii="Calibri" w:hAnsi="Calibri"/>
          <w:i/>
          <w:sz w:val="22"/>
        </w:rPr>
        <w:t>Giá có giữ nguyên hàng tháng không, hay sẽ tăng mạnh sau một khoảng thời gian ưu đãi ban đầu nào đó vậy anh?</w:t>
      </w:r>
    </w:p>
    <w:p>
      <w:pPr>
        <w:spacing w:after="160" w:line="312" w:lineRule="auto"/>
        <w:jc w:val="both"/>
      </w:pPr>
      <w:r>
        <w:rPr>
          <w:rFonts w:ascii="Calibri" w:hAnsi="Calibri"/>
          <w:b/>
          <w:sz w:val="22"/>
        </w:rPr>
        <w:t xml:space="preserve">Mr Fenstone: </w:t>
      </w:r>
      <w:r>
        <w:rPr>
          <w:rFonts w:ascii="Calibri" w:hAnsi="Calibri"/>
          <w:sz w:val="22"/>
        </w:rPr>
        <w:t xml:space="preserve">The rate does rise slightly after the first twelve months, but I'll always tell you exactly when that change happens.  </w:t>
      </w:r>
      <w:r>
        <w:rPr>
          <w:rFonts w:ascii="Calibri" w:hAnsi="Calibri"/>
          <w:i/>
          <w:sz w:val="22"/>
        </w:rPr>
        <w:t>Giá có tăng nhẹ sau mười hai tháng đầu, nhưng tôi sẽ luôn báo trước chính xác khi nào có thay đổi đó.</w:t>
      </w:r>
    </w:p>
    <w:p>
      <w:pPr>
        <w:spacing w:after="160" w:line="312" w:lineRule="auto"/>
        <w:jc w:val="both"/>
      </w:pPr>
      <w:r>
        <w:rPr>
          <w:rFonts w:ascii="Calibri" w:hAnsi="Calibri"/>
          <w:b/>
          <w:sz w:val="22"/>
        </w:rPr>
        <w:t xml:space="preserve">Ms Lan: </w:t>
      </w:r>
      <w:r>
        <w:rPr>
          <w:rFonts w:ascii="Calibri" w:hAnsi="Calibri"/>
          <w:sz w:val="22"/>
        </w:rPr>
        <w:t xml:space="preserve">I appreciate the honesty, nothing is more annoying than an unexpected jump in a monthly bill.  </w:t>
      </w:r>
      <w:r>
        <w:rPr>
          <w:rFonts w:ascii="Calibri" w:hAnsi="Calibri"/>
          <w:i/>
          <w:sz w:val="22"/>
        </w:rPr>
        <w:t>Tôi cảm kích vì sự thẳng thắn đó, chẳng gì khó chịu bằng việc hóa đơn hàng tháng bỗng dưng tăng vọt.</w:t>
      </w:r>
    </w:p>
    <w:p>
      <w:pPr>
        <w:spacing w:after="160" w:line="312" w:lineRule="auto"/>
        <w:jc w:val="both"/>
      </w:pPr>
      <w:r>
        <w:rPr>
          <w:rFonts w:ascii="Calibri" w:hAnsi="Calibri"/>
          <w:b/>
          <w:sz w:val="22"/>
        </w:rPr>
        <w:t xml:space="preserve">Ms Lan: </w:t>
      </w:r>
      <w:r>
        <w:rPr>
          <w:rFonts w:ascii="Calibri" w:hAnsi="Calibri"/>
          <w:sz w:val="22"/>
        </w:rPr>
        <w:t xml:space="preserve">Is there a plan specifically designed for heavy online gaming, since my son plays almost every single evening?  </w:t>
      </w:r>
      <w:r>
        <w:rPr>
          <w:rFonts w:ascii="Calibri" w:hAnsi="Calibri"/>
          <w:i/>
          <w:sz w:val="22"/>
        </w:rPr>
        <w:t>Có gói nào dành riêng cho chơi game trực tuyến nặng không ạ, vì con trai tôi gần như tối nào cũng chơi?</w:t>
      </w:r>
    </w:p>
    <w:p>
      <w:pPr>
        <w:spacing w:after="160" w:line="312" w:lineRule="auto"/>
        <w:jc w:val="both"/>
      </w:pPr>
      <w:r>
        <w:rPr>
          <w:rFonts w:ascii="Calibri" w:hAnsi="Calibri"/>
          <w:b/>
          <w:sz w:val="22"/>
        </w:rPr>
        <w:t xml:space="preserve">Mr Fenstone: </w:t>
      </w:r>
      <w:r>
        <w:rPr>
          <w:rFonts w:ascii="Calibri" w:hAnsi="Calibri"/>
          <w:sz w:val="22"/>
        </w:rPr>
        <w:t xml:space="preserve">There's a gaming-focused plan with lower latency, which should make his games feel noticeably more responsive during busy hours.  </w:t>
      </w:r>
      <w:r>
        <w:rPr>
          <w:rFonts w:ascii="Calibri" w:hAnsi="Calibri"/>
          <w:i/>
          <w:sz w:val="22"/>
        </w:rPr>
        <w:t>Có gói chuyên cho game với độ trễ thấp hơn, chắc chắn sẽ giúp game của cháu phản hồi nhanh hơn hẳn vào giờ cao điểm.</w:t>
      </w:r>
    </w:p>
    <w:p>
      <w:pPr>
        <w:spacing w:after="160" w:line="312" w:lineRule="auto"/>
        <w:jc w:val="both"/>
      </w:pPr>
      <w:r>
        <w:rPr>
          <w:rFonts w:ascii="Calibri" w:hAnsi="Calibri"/>
          <w:b/>
          <w:sz w:val="22"/>
        </w:rPr>
        <w:t xml:space="preserve">Ms Lan: </w:t>
      </w:r>
      <w:r>
        <w:rPr>
          <w:rFonts w:ascii="Calibri" w:hAnsi="Calibri"/>
          <w:sz w:val="22"/>
        </w:rPr>
        <w:t xml:space="preserve">He'll be thrilled to hear that, his current connection lags terribly whenever the whole street is online at once.  </w:t>
      </w:r>
      <w:r>
        <w:rPr>
          <w:rFonts w:ascii="Calibri" w:hAnsi="Calibri"/>
          <w:i/>
          <w:sz w:val="22"/>
        </w:rPr>
        <w:t>Nghe vậy chắc cháu mừng lắm, đường truyền hiện tại của cháu giật kinh khủng mỗi khi cả xóm cùng lên mạng.</w:t>
      </w:r>
    </w:p>
    <w:p>
      <w:pPr>
        <w:spacing w:after="160" w:line="312" w:lineRule="auto"/>
        <w:jc w:val="both"/>
      </w:pPr>
      <w:r>
        <w:rPr>
          <w:rFonts w:ascii="Calibri" w:hAnsi="Calibri"/>
          <w:b/>
          <w:sz w:val="22"/>
        </w:rPr>
        <w:t xml:space="preserve">Ms Lan: </w:t>
      </w:r>
      <w:r>
        <w:rPr>
          <w:rFonts w:ascii="Calibri" w:hAnsi="Calibri"/>
          <w:sz w:val="22"/>
        </w:rPr>
        <w:t xml:space="preserve">After comparing everything you've explained, I think we'll go with the mid-tier plan rather than the cheapest or the premium one.  </w:t>
      </w:r>
      <w:r>
        <w:rPr>
          <w:rFonts w:ascii="Calibri" w:hAnsi="Calibri"/>
          <w:i/>
          <w:sz w:val="22"/>
        </w:rPr>
        <w:t>Sau khi so sánh hết những gì anh giải thích, tôi nghĩ nhà tôi sẽ chọn gói tầm trung thay vì gói rẻ nhất hay cao cấp nhất.</w:t>
      </w:r>
    </w:p>
    <w:p>
      <w:pPr>
        <w:spacing w:after="160" w:line="312" w:lineRule="auto"/>
        <w:jc w:val="both"/>
      </w:pPr>
      <w:r>
        <w:rPr>
          <w:rFonts w:ascii="Calibri" w:hAnsi="Calibri"/>
          <w:b/>
          <w:sz w:val="22"/>
        </w:rPr>
        <w:t xml:space="preserve">Mr Fenstone: </w:t>
      </w:r>
      <w:r>
        <w:rPr>
          <w:rFonts w:ascii="Calibri" w:hAnsi="Calibri"/>
          <w:sz w:val="22"/>
        </w:rPr>
        <w:t xml:space="preserve">That's a sensible choice for a household like yours, it balances speed and price without paying for anything unnecessary.  </w:t>
      </w:r>
      <w:r>
        <w:rPr>
          <w:rFonts w:ascii="Calibri" w:hAnsi="Calibri"/>
          <w:i/>
          <w:sz w:val="22"/>
        </w:rPr>
        <w:t>Đó là lựa chọn hợp lý cho một gia đình như nhà chị, vừa cân bằng tốc độ và giá cả mà không trả thừa cho thứ không cần.</w:t>
      </w:r>
    </w:p>
    <w:p>
      <w:pPr>
        <w:spacing w:after="160" w:line="312" w:lineRule="auto"/>
        <w:jc w:val="both"/>
      </w:pPr>
      <w:r>
        <w:rPr>
          <w:rFonts w:ascii="Calibri" w:hAnsi="Calibri"/>
          <w:b/>
          <w:sz w:val="22"/>
        </w:rPr>
        <w:t xml:space="preserve">Ms Lan: </w:t>
      </w:r>
      <w:r>
        <w:rPr>
          <w:rFonts w:ascii="Calibri" w:hAnsi="Calibri"/>
          <w:sz w:val="22"/>
        </w:rPr>
        <w:t xml:space="preserve">Thank you for walking me through all the options so patiently instead of just pushing the most expensive plan.  </w:t>
      </w:r>
      <w:r>
        <w:rPr>
          <w:rFonts w:ascii="Calibri" w:hAnsi="Calibri"/>
          <w:i/>
          <w:sz w:val="22"/>
        </w:rPr>
        <w:t>Cảm ơn anh đã kiên nhẫn giải thích hết các lựa chọn thay vì chỉ cố bán gói đắt nhất cho tôi.</w:t>
      </w:r>
    </w:p>
    <w:p>
      <w:pPr>
        <w:spacing w:after="160" w:line="312" w:lineRule="auto"/>
        <w:jc w:val="both"/>
      </w:pPr>
      <w:r>
        <w:rPr>
          <w:rFonts w:ascii="Calibri" w:hAnsi="Calibri"/>
          <w:b/>
          <w:sz w:val="22"/>
        </w:rPr>
        <w:t xml:space="preserve">Ms Lan: </w:t>
      </w:r>
      <w:r>
        <w:rPr>
          <w:rFonts w:ascii="Calibri" w:hAnsi="Calibri"/>
          <w:sz w:val="22"/>
        </w:rPr>
        <w:t xml:space="preserve">The internet has completely stopped working since this morning, and all the lights on the router look normal to me.  </w:t>
      </w:r>
      <w:r>
        <w:rPr>
          <w:rFonts w:ascii="Calibri" w:hAnsi="Calibri"/>
          <w:i/>
          <w:sz w:val="22"/>
        </w:rPr>
        <w:t>Internet nhà tôi mất hẳn từ sáng nay, mà đèn trên router nhìn vẫn bình thường hết.</w:t>
      </w:r>
    </w:p>
    <w:p>
      <w:pPr>
        <w:spacing w:after="160" w:line="312" w:lineRule="auto"/>
        <w:jc w:val="both"/>
      </w:pPr>
      <w:r>
        <w:rPr>
          <w:rFonts w:ascii="Calibri" w:hAnsi="Calibri"/>
          <w:b/>
          <w:sz w:val="22"/>
        </w:rPr>
        <w:t xml:space="preserve">Mr Fenstone: </w:t>
      </w:r>
      <w:r>
        <w:rPr>
          <w:rFonts w:ascii="Calibri" w:hAnsi="Calibri"/>
          <w:sz w:val="22"/>
        </w:rPr>
        <w:t xml:space="preserve">Let's try unplugging the router for about thirty seconds first, that simple reset solves a surprising number of connection problems.  </w:t>
      </w:r>
      <w:r>
        <w:rPr>
          <w:rFonts w:ascii="Calibri" w:hAnsi="Calibri"/>
          <w:i/>
          <w:sz w:val="22"/>
        </w:rPr>
        <w:t>Mình thử rút điện router khoảng ba mươi giây trước xem sao, cái khởi động lại đơn giản này giải quyết được khối vấn đề kết nối đấy.</w:t>
      </w:r>
    </w:p>
    <w:p>
      <w:pPr>
        <w:spacing w:after="160" w:line="312" w:lineRule="auto"/>
        <w:jc w:val="both"/>
      </w:pPr>
      <w:r>
        <w:rPr>
          <w:rFonts w:ascii="Calibri" w:hAnsi="Calibri"/>
          <w:b/>
          <w:sz w:val="22"/>
        </w:rPr>
        <w:t xml:space="preserve">Ms Lan: </w:t>
      </w:r>
      <w:r>
        <w:rPr>
          <w:rFonts w:ascii="Calibri" w:hAnsi="Calibri"/>
          <w:sz w:val="22"/>
        </w:rPr>
        <w:t xml:space="preserve">I just tried that, and it looks like the internet light has turned back on already.  </w:t>
      </w:r>
      <w:r>
        <w:rPr>
          <w:rFonts w:ascii="Calibri" w:hAnsi="Calibri"/>
          <w:i/>
          <w:sz w:val="22"/>
        </w:rPr>
        <w:t>Tôi vừa thử rồi, có vẻ đèn internet đã sáng trở lại rồi đó anh.</w:t>
      </w:r>
    </w:p>
    <w:p>
      <w:pPr>
        <w:spacing w:after="160" w:line="312" w:lineRule="auto"/>
        <w:jc w:val="both"/>
      </w:pPr>
      <w:r>
        <w:rPr>
          <w:rFonts w:ascii="Calibri" w:hAnsi="Calibri"/>
          <w:b/>
          <w:sz w:val="22"/>
        </w:rPr>
        <w:t xml:space="preserve">Ms Lan: </w:t>
      </w:r>
      <w:r>
        <w:rPr>
          <w:rFonts w:ascii="Calibri" w:hAnsi="Calibri"/>
          <w:sz w:val="22"/>
        </w:rPr>
        <w:t xml:space="preserve">One of the lights on the modem is blinking red instead of staying steady green like it normally does.  </w:t>
      </w:r>
      <w:r>
        <w:rPr>
          <w:rFonts w:ascii="Calibri" w:hAnsi="Calibri"/>
          <w:i/>
          <w:sz w:val="22"/>
        </w:rPr>
        <w:t>Một đèn trên modem đang nhấp nháy đỏ thay vì sáng ổn định màu xanh như bình thường.</w:t>
      </w:r>
    </w:p>
    <w:p>
      <w:pPr>
        <w:spacing w:after="160" w:line="312" w:lineRule="auto"/>
        <w:jc w:val="both"/>
      </w:pPr>
      <w:r>
        <w:rPr>
          <w:rFonts w:ascii="Calibri" w:hAnsi="Calibri"/>
          <w:b/>
          <w:sz w:val="22"/>
        </w:rPr>
        <w:t xml:space="preserve">Mr Fenstone: </w:t>
      </w:r>
      <w:r>
        <w:rPr>
          <w:rFonts w:ascii="Calibri" w:hAnsi="Calibri"/>
          <w:sz w:val="22"/>
        </w:rPr>
        <w:t xml:space="preserve">A blinking red light usually means it's lost the signal from outside, so let me check the cable connection at the wall first.  </w:t>
      </w:r>
      <w:r>
        <w:rPr>
          <w:rFonts w:ascii="Calibri" w:hAnsi="Calibri"/>
          <w:i/>
          <w:sz w:val="22"/>
        </w:rPr>
        <w:t>Đèn đỏ nhấp nháy thường có nghĩa là mất tín hiệu từ bên ngoài, để tôi kiểm tra đầu dây nối ở tường trước đã.</w:t>
      </w:r>
    </w:p>
    <w:p>
      <w:pPr>
        <w:spacing w:after="160" w:line="312" w:lineRule="auto"/>
        <w:jc w:val="both"/>
      </w:pPr>
      <w:r>
        <w:rPr>
          <w:rFonts w:ascii="Calibri" w:hAnsi="Calibri"/>
          <w:b/>
          <w:sz w:val="22"/>
        </w:rPr>
        <w:t xml:space="preserve">Ms Lan: </w:t>
      </w:r>
      <w:r>
        <w:rPr>
          <w:rFonts w:ascii="Calibri" w:hAnsi="Calibri"/>
          <w:sz w:val="22"/>
        </w:rPr>
        <w:t xml:space="preserve">I'll stay on the line while you check, just let me know if you need me to do anything here.  </w:t>
      </w:r>
      <w:r>
        <w:rPr>
          <w:rFonts w:ascii="Calibri" w:hAnsi="Calibri"/>
          <w:i/>
          <w:sz w:val="22"/>
        </w:rPr>
        <w:t>Tôi sẽ giữ máy trong lúc anh kiểm tra, cần tôi làm gì thì cứ báo nhé.</w:t>
      </w:r>
    </w:p>
    <w:p>
      <w:pPr>
        <w:spacing w:after="160" w:line="312" w:lineRule="auto"/>
        <w:jc w:val="both"/>
      </w:pPr>
      <w:r>
        <w:rPr>
          <w:rFonts w:ascii="Calibri" w:hAnsi="Calibri"/>
          <w:b/>
          <w:sz w:val="22"/>
        </w:rPr>
        <w:t xml:space="preserve">Ms Lan: </w:t>
      </w:r>
      <w:r>
        <w:rPr>
          <w:rFonts w:ascii="Calibri" w:hAnsi="Calibri"/>
          <w:sz w:val="22"/>
        </w:rPr>
        <w:t xml:space="preserve">The router feels warm to the touch, almost hot, even though it's just sitting there on the shelf.  </w:t>
      </w:r>
      <w:r>
        <w:rPr>
          <w:rFonts w:ascii="Calibri" w:hAnsi="Calibri"/>
          <w:i/>
          <w:sz w:val="22"/>
        </w:rPr>
        <w:t>Router sờ vào thấy ấm, gần như nóng luôn, dù nó chỉ nằm yên trên kệ thôi.</w:t>
      </w:r>
    </w:p>
    <w:p>
      <w:pPr>
        <w:spacing w:after="160" w:line="312" w:lineRule="auto"/>
        <w:jc w:val="both"/>
      </w:pPr>
      <w:r>
        <w:rPr>
          <w:rFonts w:ascii="Calibri" w:hAnsi="Calibri"/>
          <w:b/>
          <w:sz w:val="22"/>
        </w:rPr>
        <w:t xml:space="preserve">Mr Fenstone: </w:t>
      </w:r>
      <w:r>
        <w:rPr>
          <w:rFonts w:ascii="Calibri" w:hAnsi="Calibri"/>
          <w:sz w:val="22"/>
        </w:rPr>
        <w:t xml:space="preserve">Routers can run a little warm during normal use, but let's make sure nothing is blocking the air vents on top.  </w:t>
      </w:r>
      <w:r>
        <w:rPr>
          <w:rFonts w:ascii="Calibri" w:hAnsi="Calibri"/>
          <w:i/>
          <w:sz w:val="22"/>
        </w:rPr>
        <w:t>Router chạy hơi ấm một chút là bình thường, nhưng để chắc là không có gì che mất khe thoát khí phía trên.</w:t>
      </w:r>
    </w:p>
    <w:p>
      <w:pPr>
        <w:spacing w:after="160" w:line="312" w:lineRule="auto"/>
        <w:jc w:val="both"/>
      </w:pPr>
      <w:r>
        <w:rPr>
          <w:rFonts w:ascii="Calibri" w:hAnsi="Calibri"/>
          <w:b/>
          <w:sz w:val="22"/>
        </w:rPr>
        <w:t xml:space="preserve">Ms Lan: </w:t>
      </w:r>
      <w:r>
        <w:rPr>
          <w:rFonts w:ascii="Calibri" w:hAnsi="Calibri"/>
          <w:sz w:val="22"/>
        </w:rPr>
        <w:t xml:space="preserve">There's a stack of magazines sitting right on top of it, I'll move those away immediately.  </w:t>
      </w:r>
      <w:r>
        <w:rPr>
          <w:rFonts w:ascii="Calibri" w:hAnsi="Calibri"/>
          <w:i/>
          <w:sz w:val="22"/>
        </w:rPr>
        <w:t>Có một chồng tạp chí đang đặt ngay trên đó, tôi dọn ra ngay bây giờ.</w:t>
      </w:r>
    </w:p>
    <w:p>
      <w:pPr>
        <w:spacing w:after="160" w:line="312" w:lineRule="auto"/>
        <w:jc w:val="both"/>
      </w:pPr>
      <w:r>
        <w:rPr>
          <w:rFonts w:ascii="Calibri" w:hAnsi="Calibri"/>
          <w:b/>
          <w:sz w:val="22"/>
        </w:rPr>
        <w:t xml:space="preserve">Ms Lan: </w:t>
      </w:r>
      <w:r>
        <w:rPr>
          <w:rFonts w:ascii="Calibri" w:hAnsi="Calibri"/>
          <w:sz w:val="22"/>
        </w:rPr>
        <w:t xml:space="preserve">Should I be restarting the router regularly, or is that only necessary when something actually goes wrong?  </w:t>
      </w:r>
      <w:r>
        <w:rPr>
          <w:rFonts w:ascii="Calibri" w:hAnsi="Calibri"/>
          <w:i/>
          <w:sz w:val="22"/>
        </w:rPr>
        <w:t>Tôi có nên khởi động lại router thường xuyên không, hay chỉ cần làm khi thật sự có trục trặc thôi ạ?</w:t>
      </w:r>
    </w:p>
    <w:p>
      <w:pPr>
        <w:spacing w:after="160" w:line="312" w:lineRule="auto"/>
        <w:jc w:val="both"/>
      </w:pPr>
      <w:r>
        <w:rPr>
          <w:rFonts w:ascii="Calibri" w:hAnsi="Calibri"/>
          <w:b/>
          <w:sz w:val="22"/>
        </w:rPr>
        <w:t xml:space="preserve">Mr Fenstone: </w:t>
      </w:r>
      <w:r>
        <w:rPr>
          <w:rFonts w:ascii="Calibri" w:hAnsi="Calibri"/>
          <w:sz w:val="22"/>
        </w:rPr>
        <w:t xml:space="preserve">A quick restart once a week can actually prevent a lot of small slowdowns before they ever become a real problem.  </w:t>
      </w:r>
      <w:r>
        <w:rPr>
          <w:rFonts w:ascii="Calibri" w:hAnsi="Calibri"/>
          <w:i/>
          <w:sz w:val="22"/>
        </w:rPr>
        <w:t>Khởi động lại nhanh mỗi tuần một lần thật ra có thể ngăn được nhiều lỗi chậm nhỏ trước khi chúng trở thành vấn đề thật sự.</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do that going forward.  </w:t>
      </w:r>
      <w:r>
        <w:rPr>
          <w:rFonts w:ascii="Calibri" w:hAnsi="Calibri"/>
          <w:i/>
          <w:sz w:val="22"/>
        </w:rPr>
        <w:t>Tôi sẽ đặt nhắc nhở trên điện thoại để từ giờ không quên làm việc đó.</w:t>
      </w:r>
    </w:p>
    <w:p>
      <w:pPr>
        <w:spacing w:after="160" w:line="312" w:lineRule="auto"/>
        <w:jc w:val="both"/>
      </w:pPr>
      <w:r>
        <w:rPr>
          <w:rFonts w:ascii="Calibri" w:hAnsi="Calibri"/>
          <w:b/>
          <w:sz w:val="22"/>
        </w:rPr>
        <w:t xml:space="preserve">Ms Lan: </w:t>
      </w:r>
      <w:r>
        <w:rPr>
          <w:rFonts w:ascii="Calibri" w:hAnsi="Calibri"/>
          <w:sz w:val="22"/>
        </w:rPr>
        <w:t xml:space="preserve">The modem keeps disconnecting randomly throughout the day, even though nothing in the house has physically changed at all.  </w:t>
      </w:r>
      <w:r>
        <w:rPr>
          <w:rFonts w:ascii="Calibri" w:hAnsi="Calibri"/>
          <w:i/>
          <w:sz w:val="22"/>
        </w:rPr>
        <w:t>Modem cứ ngắt kết nối ngẫu nhiên suốt cả ngày, dù trong nhà chẳng có gì thay đổi về vị trí cả.</w:t>
      </w:r>
    </w:p>
    <w:p>
      <w:pPr>
        <w:spacing w:after="160" w:line="312" w:lineRule="auto"/>
        <w:jc w:val="both"/>
      </w:pPr>
      <w:r>
        <w:rPr>
          <w:rFonts w:ascii="Calibri" w:hAnsi="Calibri"/>
          <w:b/>
          <w:sz w:val="22"/>
        </w:rPr>
        <w:t xml:space="preserve">Mr Fenstone: </w:t>
      </w:r>
      <w:r>
        <w:rPr>
          <w:rFonts w:ascii="Calibri" w:hAnsi="Calibri"/>
          <w:sz w:val="22"/>
        </w:rPr>
        <w:t xml:space="preserve">That pattern often points to outdated firmware, so let me check whether an update is available for your particular model.  </w:t>
      </w:r>
      <w:r>
        <w:rPr>
          <w:rFonts w:ascii="Calibri" w:hAnsi="Calibri"/>
          <w:i/>
          <w:sz w:val="22"/>
        </w:rPr>
        <w:t>Kiểu lỗi đó thường do phần mềm điều khiển đã cũ, để tôi kiểm tra xem có bản cập nhật nào cho đúng mẫu máy của chị không.</w:t>
      </w:r>
    </w:p>
    <w:p>
      <w:pPr>
        <w:spacing w:after="160" w:line="312" w:lineRule="auto"/>
        <w:jc w:val="both"/>
      </w:pPr>
      <w:r>
        <w:rPr>
          <w:rFonts w:ascii="Calibri" w:hAnsi="Calibri"/>
          <w:b/>
          <w:sz w:val="22"/>
        </w:rPr>
        <w:t xml:space="preserve">Ms Lan: </w:t>
      </w:r>
      <w:r>
        <w:rPr>
          <w:rFonts w:ascii="Calibri" w:hAnsi="Calibri"/>
          <w:sz w:val="22"/>
        </w:rPr>
        <w:t xml:space="preserve">I didn't even know routers needed updates, I assumed they just worked the same way forever.  </w:t>
      </w:r>
      <w:r>
        <w:rPr>
          <w:rFonts w:ascii="Calibri" w:hAnsi="Calibri"/>
          <w:i/>
          <w:sz w:val="22"/>
        </w:rPr>
        <w:t>Tôi còn không biết router cũng cần cập nhật nữa, cứ nghĩ nó chạy y nguyên vậy mãi mãi.</w:t>
      </w:r>
    </w:p>
    <w:p>
      <w:pPr>
        <w:spacing w:after="160" w:line="312" w:lineRule="auto"/>
        <w:jc w:val="both"/>
      </w:pPr>
      <w:r>
        <w:rPr>
          <w:rFonts w:ascii="Calibri" w:hAnsi="Calibri"/>
          <w:b/>
          <w:sz w:val="22"/>
        </w:rPr>
        <w:t xml:space="preserve">Ms Lan: </w:t>
      </w:r>
      <w:r>
        <w:rPr>
          <w:rFonts w:ascii="Calibri" w:hAnsi="Calibri"/>
          <w:sz w:val="22"/>
        </w:rPr>
        <w:t xml:space="preserve">Our old router is nearly six years old now, is it finally time to think about replacing it with something newer?  </w:t>
      </w:r>
      <w:r>
        <w:rPr>
          <w:rFonts w:ascii="Calibri" w:hAnsi="Calibri"/>
          <w:i/>
          <w:sz w:val="22"/>
        </w:rPr>
        <w:t>Router cũ nhà tôi gần sáu năm tuổi rồi, có phải đã đến lúc nên nghĩ đến chuyện thay cái mới hơn không anh?</w:t>
      </w:r>
    </w:p>
    <w:p>
      <w:pPr>
        <w:spacing w:after="160" w:line="312" w:lineRule="auto"/>
        <w:jc w:val="both"/>
      </w:pPr>
      <w:r>
        <w:rPr>
          <w:rFonts w:ascii="Calibri" w:hAnsi="Calibri"/>
          <w:b/>
          <w:sz w:val="22"/>
        </w:rPr>
        <w:t xml:space="preserve">Mr Fenstone: </w:t>
      </w:r>
      <w:r>
        <w:rPr>
          <w:rFonts w:ascii="Calibri" w:hAnsi="Calibri"/>
          <w:sz w:val="22"/>
        </w:rPr>
        <w:t xml:space="preserve">Six years is fairly old for networking equipment, and a newer model would likely give you much better coverage and speed.  </w:t>
      </w:r>
      <w:r>
        <w:rPr>
          <w:rFonts w:ascii="Calibri" w:hAnsi="Calibri"/>
          <w:i/>
          <w:sz w:val="22"/>
        </w:rPr>
        <w:t>Sáu năm là khá cũ với thiết bị mạng rồi, một mẫu mới hơn chắc chắn sẽ cho vùng phủ sóng và tốc độ tốt hơn nhiều.</w:t>
      </w:r>
    </w:p>
    <w:p>
      <w:pPr>
        <w:spacing w:after="160" w:line="312" w:lineRule="auto"/>
        <w:jc w:val="both"/>
      </w:pPr>
      <w:r>
        <w:rPr>
          <w:rFonts w:ascii="Calibri" w:hAnsi="Calibri"/>
          <w:b/>
          <w:sz w:val="22"/>
        </w:rPr>
        <w:t xml:space="preserve">Ms Lan: </w:t>
      </w:r>
      <w:r>
        <w:rPr>
          <w:rFonts w:ascii="Calibri" w:hAnsi="Calibri"/>
          <w:sz w:val="22"/>
        </w:rPr>
        <w:t xml:space="preserve">Let's go ahead and replace it then, I'd rather deal with it now than during a busy work week.  </w:t>
      </w:r>
      <w:r>
        <w:rPr>
          <w:rFonts w:ascii="Calibri" w:hAnsi="Calibri"/>
          <w:i/>
          <w:sz w:val="22"/>
        </w:rPr>
        <w:t>Vậy thì thay luôn đi, tôi thà xử lý bây giờ còn hơn để đến giữa tuần bận rộn.</w:t>
      </w:r>
    </w:p>
    <w:p>
      <w:pPr>
        <w:spacing w:after="160" w:line="312" w:lineRule="auto"/>
        <w:jc w:val="both"/>
      </w:pPr>
      <w:r>
        <w:rPr>
          <w:rFonts w:ascii="Calibri" w:hAnsi="Calibri"/>
          <w:b/>
          <w:sz w:val="22"/>
        </w:rPr>
        <w:t xml:space="preserve">Ms Lan: </w:t>
      </w:r>
      <w:r>
        <w:rPr>
          <w:rFonts w:ascii="Calibri" w:hAnsi="Calibri"/>
          <w:sz w:val="22"/>
        </w:rPr>
        <w:t xml:space="preserve">Is it normal for the router to need resetting every single time there's a thunderstorm in our area?  </w:t>
      </w:r>
      <w:r>
        <w:rPr>
          <w:rFonts w:ascii="Calibri" w:hAnsi="Calibri"/>
          <w:i/>
          <w:sz w:val="22"/>
        </w:rPr>
        <w:t>Có bình thường không khi router cứ phải khởi động lại mỗi lần khu tôi có giông bão vậy anh?</w:t>
      </w:r>
    </w:p>
    <w:p>
      <w:pPr>
        <w:spacing w:after="160" w:line="312" w:lineRule="auto"/>
        <w:jc w:val="both"/>
      </w:pPr>
      <w:r>
        <w:rPr>
          <w:rFonts w:ascii="Calibri" w:hAnsi="Calibri"/>
          <w:b/>
          <w:sz w:val="22"/>
        </w:rPr>
        <w:t xml:space="preserve">Mr Fenstone: </w:t>
      </w:r>
      <w:r>
        <w:rPr>
          <w:rFonts w:ascii="Calibri" w:hAnsi="Calibri"/>
          <w:sz w:val="22"/>
        </w:rPr>
        <w:t xml:space="preserve">Storms can cause brief power surges that confuse the router, so a small surge protector would really help prevent that.  </w:t>
      </w:r>
      <w:r>
        <w:rPr>
          <w:rFonts w:ascii="Calibri" w:hAnsi="Calibri"/>
          <w:i/>
          <w:sz w:val="22"/>
        </w:rPr>
        <w:t>Bão có thể gây ra những đợt tăng điện áp ngắn làm router bị rối, một ổ cắm chống sét nhỏ sẽ giúp ngăn chuyện đó rất nhiều.</w:t>
      </w:r>
    </w:p>
    <w:p>
      <w:pPr>
        <w:spacing w:after="160" w:line="312" w:lineRule="auto"/>
        <w:jc w:val="both"/>
      </w:pPr>
      <w:r>
        <w:rPr>
          <w:rFonts w:ascii="Calibri" w:hAnsi="Calibri"/>
          <w:b/>
          <w:sz w:val="22"/>
        </w:rPr>
        <w:t xml:space="preserve">Ms Lan: </w:t>
      </w:r>
      <w:r>
        <w:rPr>
          <w:rFonts w:ascii="Calibri" w:hAnsi="Calibri"/>
          <w:sz w:val="22"/>
        </w:rPr>
        <w:t xml:space="preserve">I'll pick one up this weekend, I hadn't realized that was even the cause until now.  </w:t>
      </w:r>
      <w:r>
        <w:rPr>
          <w:rFonts w:ascii="Calibri" w:hAnsi="Calibri"/>
          <w:i/>
          <w:sz w:val="22"/>
        </w:rPr>
        <w:t>Cuối tuần này tôi sẽ mua một cái, tôi còn không biết đó là nguyên nhân cho đến tận bây giờ.</w:t>
      </w:r>
    </w:p>
    <w:p>
      <w:pPr>
        <w:spacing w:after="160" w:line="312" w:lineRule="auto"/>
        <w:jc w:val="both"/>
      </w:pPr>
      <w:r>
        <w:rPr>
          <w:rFonts w:ascii="Calibri" w:hAnsi="Calibri"/>
          <w:b/>
          <w:sz w:val="22"/>
        </w:rPr>
        <w:t xml:space="preserve">Ms Lan: </w:t>
      </w:r>
      <w:r>
        <w:rPr>
          <w:rFonts w:ascii="Calibri" w:hAnsi="Calibri"/>
          <w:sz w:val="22"/>
        </w:rPr>
        <w:t xml:space="preserve">Thank you for walking me through the reset over the phone, everything is working perfectly again now.  </w:t>
      </w:r>
      <w:r>
        <w:rPr>
          <w:rFonts w:ascii="Calibri" w:hAnsi="Calibri"/>
          <w:i/>
          <w:sz w:val="22"/>
        </w:rPr>
        <w:t>Cảm ơn anh đã hướng dẫn tôi khởi động lại qua điện thoại, giờ mọi thứ đã chạy hoàn hảo trở lại rồi.</w:t>
      </w:r>
    </w:p>
    <w:p>
      <w:pPr>
        <w:spacing w:after="160" w:line="312" w:lineRule="auto"/>
        <w:jc w:val="both"/>
      </w:pPr>
      <w:r>
        <w:rPr>
          <w:rFonts w:ascii="Calibri" w:hAnsi="Calibri"/>
          <w:b/>
          <w:sz w:val="22"/>
        </w:rPr>
        <w:t xml:space="preserve">Mr Fenstone: </w:t>
      </w:r>
      <w:r>
        <w:rPr>
          <w:rFonts w:ascii="Calibri" w:hAnsi="Calibri"/>
          <w:sz w:val="22"/>
        </w:rPr>
        <w:t xml:space="preserve">You're welcome, and feel free to call anytime, most router issues really are fixed with that same simple trick.  </w:t>
      </w:r>
      <w:r>
        <w:rPr>
          <w:rFonts w:ascii="Calibri" w:hAnsi="Calibri"/>
          <w:i/>
          <w:sz w:val="22"/>
        </w:rPr>
        <w:t>Chị khách sáo quá, cứ gọi bất cứ lúc nào, hầu hết lỗi router thật sự được sửa bằng đúng cái mẹo đơn giản đó thôi.</w:t>
      </w:r>
    </w:p>
    <w:p>
      <w:pPr>
        <w:spacing w:after="160" w:line="312" w:lineRule="auto"/>
        <w:jc w:val="both"/>
      </w:pPr>
      <w:r>
        <w:rPr>
          <w:rFonts w:ascii="Calibri" w:hAnsi="Calibri"/>
          <w:b/>
          <w:sz w:val="22"/>
        </w:rPr>
        <w:t xml:space="preserve">Ms Lan: </w:t>
      </w:r>
      <w:r>
        <w:rPr>
          <w:rFonts w:ascii="Calibri" w:hAnsi="Calibri"/>
          <w:sz w:val="22"/>
        </w:rPr>
        <w:t xml:space="preserve">I'll remember that next time before I panic and assume the whole system has broken down.  </w:t>
      </w:r>
      <w:r>
        <w:rPr>
          <w:rFonts w:ascii="Calibri" w:hAnsi="Calibri"/>
          <w:i/>
          <w:sz w:val="22"/>
        </w:rPr>
        <w:t>Tôi sẽ nhớ điều đó lần sau, trước khi hoảng lên và nghĩ cả hệ thống đã hỏng hẳn.</w:t>
      </w:r>
    </w:p>
    <w:p>
      <w:pPr>
        <w:spacing w:after="160" w:line="312" w:lineRule="auto"/>
        <w:jc w:val="both"/>
      </w:pPr>
      <w:r>
        <w:rPr>
          <w:rFonts w:ascii="Calibri" w:hAnsi="Calibri"/>
          <w:b/>
          <w:sz w:val="22"/>
        </w:rPr>
        <w:t xml:space="preserve">Ms Lan: </w:t>
      </w:r>
      <w:r>
        <w:rPr>
          <w:rFonts w:ascii="Calibri" w:hAnsi="Calibri"/>
          <w:sz w:val="22"/>
        </w:rPr>
        <w:t xml:space="preserve">The wifi barely reaches the back bedroom at all, and my daughter's video calls keep freezing constantly in there.  </w:t>
      </w:r>
      <w:r>
        <w:rPr>
          <w:rFonts w:ascii="Calibri" w:hAnsi="Calibri"/>
          <w:i/>
          <w:sz w:val="22"/>
        </w:rPr>
        <w:t>Wifi gần như không tới được phòng ngủ phía sau, nên cuộc gọi video của con gái tôi cứ bị đứng hình liên tục trong đó.</w:t>
      </w:r>
    </w:p>
    <w:p>
      <w:pPr>
        <w:spacing w:after="160" w:line="312" w:lineRule="auto"/>
        <w:jc w:val="both"/>
      </w:pPr>
      <w:r>
        <w:rPr>
          <w:rFonts w:ascii="Calibri" w:hAnsi="Calibri"/>
          <w:b/>
          <w:sz w:val="22"/>
        </w:rPr>
        <w:t xml:space="preserve">Mr Fenstone: </w:t>
      </w:r>
      <w:r>
        <w:rPr>
          <w:rFonts w:ascii="Calibri" w:hAnsi="Calibri"/>
          <w:sz w:val="22"/>
        </w:rPr>
        <w:t xml:space="preserve">That room is probably too far from the router, so a wifi extender placed halfway between them should solve that easily.  </w:t>
      </w:r>
      <w:r>
        <w:rPr>
          <w:rFonts w:ascii="Calibri" w:hAnsi="Calibri"/>
          <w:i/>
          <w:sz w:val="22"/>
        </w:rPr>
        <w:t>Phòng đó chắc hơi xa router, một thiết bị kích sóng wifi đặt giữa hai chỗ sẽ giải quyết được dễ dàng thôi.</w:t>
      </w:r>
    </w:p>
    <w:p>
      <w:pPr>
        <w:spacing w:after="160" w:line="312" w:lineRule="auto"/>
        <w:jc w:val="both"/>
      </w:pPr>
      <w:r>
        <w:rPr>
          <w:rFonts w:ascii="Calibri" w:hAnsi="Calibri"/>
          <w:b/>
          <w:sz w:val="22"/>
        </w:rPr>
        <w:t xml:space="preserve">Ms Lan: </w:t>
      </w:r>
      <w:r>
        <w:rPr>
          <w:rFonts w:ascii="Calibri" w:hAnsi="Calibri"/>
          <w:sz w:val="22"/>
        </w:rPr>
        <w:t xml:space="preserve">That would be perfect, she's been complaining about it almost every single day this week.  </w:t>
      </w:r>
      <w:r>
        <w:rPr>
          <w:rFonts w:ascii="Calibri" w:hAnsi="Calibri"/>
          <w:i/>
          <w:sz w:val="22"/>
        </w:rPr>
        <w:t>Vậy thì tuyệt quá, tuần này gần như ngày nào cháu cũng than phiền về chuyện đó.</w:t>
      </w:r>
    </w:p>
    <w:p>
      <w:pPr>
        <w:spacing w:after="160" w:line="312" w:lineRule="auto"/>
        <w:jc w:val="both"/>
      </w:pPr>
      <w:r>
        <w:rPr>
          <w:rFonts w:ascii="Calibri" w:hAnsi="Calibri"/>
          <w:b/>
          <w:sz w:val="22"/>
        </w:rPr>
        <w:t xml:space="preserve">Ms Lan: </w:t>
      </w:r>
      <w:r>
        <w:rPr>
          <w:rFonts w:ascii="Calibri" w:hAnsi="Calibri"/>
          <w:sz w:val="22"/>
        </w:rPr>
        <w:t xml:space="preserve">Why does the internet slow down so dramatically every evening around dinner time, almost like clockwork?  </w:t>
      </w:r>
      <w:r>
        <w:rPr>
          <w:rFonts w:ascii="Calibri" w:hAnsi="Calibri"/>
          <w:i/>
          <w:sz w:val="22"/>
        </w:rPr>
        <w:t>Tại sao internet lại chậm hẳn đi vào mỗi buổi tối khoảng giờ ăn cơm, cứ như là đúng giờ luôn vậy anh?</w:t>
      </w:r>
    </w:p>
    <w:p>
      <w:pPr>
        <w:spacing w:after="160" w:line="312" w:lineRule="auto"/>
        <w:jc w:val="both"/>
      </w:pPr>
      <w:r>
        <w:rPr>
          <w:rFonts w:ascii="Calibri" w:hAnsi="Calibri"/>
          <w:b/>
          <w:sz w:val="22"/>
        </w:rPr>
        <w:t xml:space="preserve">Mr Fenstone: </w:t>
      </w:r>
      <w:r>
        <w:rPr>
          <w:rFonts w:ascii="Calibri" w:hAnsi="Calibri"/>
          <w:sz w:val="22"/>
        </w:rPr>
        <w:t xml:space="preserve">That's usually peak usage hours in the whole neighborhood, when everyone is streaming or browsing at the exact same time.  </w:t>
      </w:r>
      <w:r>
        <w:rPr>
          <w:rFonts w:ascii="Calibri" w:hAnsi="Calibri"/>
          <w:i/>
          <w:sz w:val="22"/>
        </w:rPr>
        <w:t>Đó thường là giờ cao điểm của cả khu phố, lúc mọi người cùng xem video hoặc lướt mạng cùng một lúc.</w:t>
      </w:r>
    </w:p>
    <w:p>
      <w:pPr>
        <w:spacing w:after="160" w:line="312" w:lineRule="auto"/>
        <w:jc w:val="both"/>
      </w:pPr>
      <w:r>
        <w:rPr>
          <w:rFonts w:ascii="Calibri" w:hAnsi="Calibri"/>
          <w:b/>
          <w:sz w:val="22"/>
        </w:rPr>
        <w:t xml:space="preserve">Ms Lan: </w:t>
      </w:r>
      <w:r>
        <w:rPr>
          <w:rFonts w:ascii="Calibri" w:hAnsi="Calibri"/>
          <w:sz w:val="22"/>
        </w:rPr>
        <w:t xml:space="preserve">That explains a lot, I always assumed something in our house was specifically causing the slowdown.  </w:t>
      </w:r>
      <w:r>
        <w:rPr>
          <w:rFonts w:ascii="Calibri" w:hAnsi="Calibri"/>
          <w:i/>
          <w:sz w:val="22"/>
        </w:rPr>
        <w:t>Vậy thì giải thích được nhiều chuyện, tôi cứ nghĩ có gì đó trong nhà mình gây ra việc chậm này.</w:t>
      </w:r>
    </w:p>
    <w:p>
      <w:pPr>
        <w:spacing w:after="160" w:line="312" w:lineRule="auto"/>
        <w:jc w:val="both"/>
      </w:pPr>
      <w:r>
        <w:rPr>
          <w:rFonts w:ascii="Calibri" w:hAnsi="Calibri"/>
          <w:b/>
          <w:sz w:val="22"/>
        </w:rPr>
        <w:t xml:space="preserve">Ms Lan: </w:t>
      </w:r>
      <w:r>
        <w:rPr>
          <w:rFonts w:ascii="Calibri" w:hAnsi="Calibri"/>
          <w:sz w:val="22"/>
        </w:rPr>
        <w:t xml:space="preserve">The wifi signal seems much weaker in the kitchen than anywhere else in the house, even though it's fairly close to the router.  </w:t>
      </w:r>
      <w:r>
        <w:rPr>
          <w:rFonts w:ascii="Calibri" w:hAnsi="Calibri"/>
          <w:i/>
          <w:sz w:val="22"/>
        </w:rPr>
        <w:t>Sóng wifi trong bếp có vẻ yếu hơn hẳn mấy chỗ khác trong nhà, dù bếp cũng khá gần router.</w:t>
      </w:r>
    </w:p>
    <w:p>
      <w:pPr>
        <w:spacing w:after="160" w:line="312" w:lineRule="auto"/>
        <w:jc w:val="both"/>
      </w:pPr>
      <w:r>
        <w:rPr>
          <w:rFonts w:ascii="Calibri" w:hAnsi="Calibri"/>
          <w:b/>
          <w:sz w:val="22"/>
        </w:rPr>
        <w:t xml:space="preserve">Mr Fenstone: </w:t>
      </w:r>
      <w:r>
        <w:rPr>
          <w:rFonts w:ascii="Calibri" w:hAnsi="Calibri"/>
          <w:sz w:val="22"/>
        </w:rPr>
        <w:t xml:space="preserve">Thick walls or large metal appliances like the fridge can block signals more than people usually expect.  </w:t>
      </w:r>
      <w:r>
        <w:rPr>
          <w:rFonts w:ascii="Calibri" w:hAnsi="Calibri"/>
          <w:i/>
          <w:sz w:val="22"/>
        </w:rPr>
        <w:t>Tường dày hoặc các thiết bị kim loại lớn như tủ lạnh có thể chặn sóng nhiều hơn người ta thường nghĩ.</w:t>
      </w:r>
    </w:p>
    <w:p>
      <w:pPr>
        <w:spacing w:after="160" w:line="312" w:lineRule="auto"/>
        <w:jc w:val="both"/>
      </w:pPr>
      <w:r>
        <w:rPr>
          <w:rFonts w:ascii="Calibri" w:hAnsi="Calibri"/>
          <w:b/>
          <w:sz w:val="22"/>
        </w:rPr>
        <w:t xml:space="preserve">Ms Lan: </w:t>
      </w:r>
      <w:r>
        <w:rPr>
          <w:rFonts w:ascii="Calibri" w:hAnsi="Calibri"/>
          <w:sz w:val="22"/>
        </w:rPr>
        <w:t xml:space="preserve">That makes sense now, the router is right on the other side of the fridge from the kitchen.  </w:t>
      </w:r>
      <w:r>
        <w:rPr>
          <w:rFonts w:ascii="Calibri" w:hAnsi="Calibri"/>
          <w:i/>
          <w:sz w:val="22"/>
        </w:rPr>
        <w:t>Vậy thì hợp lý rồi, router nằm ngay phía bên kia của tủ lạnh so với bếp.</w:t>
      </w:r>
    </w:p>
    <w:p>
      <w:pPr>
        <w:spacing w:after="160" w:line="312" w:lineRule="auto"/>
        <w:jc w:val="both"/>
      </w:pPr>
      <w:r>
        <w:rPr>
          <w:rFonts w:ascii="Calibri" w:hAnsi="Calibri"/>
          <w:b/>
          <w:sz w:val="22"/>
        </w:rPr>
        <w:t xml:space="preserve">Ms Lan: </w:t>
      </w:r>
      <w:r>
        <w:rPr>
          <w:rFonts w:ascii="Calibri" w:hAnsi="Calibri"/>
          <w:sz w:val="22"/>
        </w:rPr>
        <w:t xml:space="preserve">Could moving the router to a different shelf actually make a noticeable difference to the signal around the house?  </w:t>
      </w:r>
      <w:r>
        <w:rPr>
          <w:rFonts w:ascii="Calibri" w:hAnsi="Calibri"/>
          <w:i/>
          <w:sz w:val="22"/>
        </w:rPr>
        <w:t>Chuyển router sang một cái kệ khác liệu có thật sự tạo khác biệt rõ rệt cho sóng khắp nhà không anh?</w:t>
      </w:r>
    </w:p>
    <w:p>
      <w:pPr>
        <w:spacing w:after="160" w:line="312" w:lineRule="auto"/>
        <w:jc w:val="both"/>
      </w:pPr>
      <w:r>
        <w:rPr>
          <w:rFonts w:ascii="Calibri" w:hAnsi="Calibri"/>
          <w:b/>
          <w:sz w:val="22"/>
        </w:rPr>
        <w:t xml:space="preserve">Mr Fenstone: </w:t>
      </w:r>
      <w:r>
        <w:rPr>
          <w:rFonts w:ascii="Calibri" w:hAnsi="Calibri"/>
          <w:sz w:val="22"/>
        </w:rPr>
        <w:t xml:space="preserve">Absolutely, even raising it a little or moving it away from the wall can noticeably improve coverage in nearby rooms.  </w:t>
      </w:r>
      <w:r>
        <w:rPr>
          <w:rFonts w:ascii="Calibri" w:hAnsi="Calibri"/>
          <w:i/>
          <w:sz w:val="22"/>
        </w:rPr>
        <w:t>Chắc chắn luôn, chỉ cần kê cao hơn một chút hoặc đưa ra xa tường cũng cải thiện rõ rệt vùng phủ sóng ở các phòng gần đó.</w:t>
      </w:r>
    </w:p>
    <w:p>
      <w:pPr>
        <w:spacing w:after="160" w:line="312" w:lineRule="auto"/>
        <w:jc w:val="both"/>
      </w:pPr>
      <w:r>
        <w:rPr>
          <w:rFonts w:ascii="Calibri" w:hAnsi="Calibri"/>
          <w:b/>
          <w:sz w:val="22"/>
        </w:rPr>
        <w:t xml:space="preserve">Ms Lan: </w:t>
      </w:r>
      <w:r>
        <w:rPr>
          <w:rFonts w:ascii="Calibri" w:hAnsi="Calibri"/>
          <w:sz w:val="22"/>
        </w:rPr>
        <w:t xml:space="preserve">I'll try shifting it onto the taller shelf this afternoon and see whether that helps at all.  </w:t>
      </w:r>
      <w:r>
        <w:rPr>
          <w:rFonts w:ascii="Calibri" w:hAnsi="Calibri"/>
          <w:i/>
          <w:sz w:val="22"/>
        </w:rPr>
        <w:t>Chiều nay tôi sẽ thử chuyển lên cái kệ cao hơn xem có đỡ hơn không.</w:t>
      </w:r>
    </w:p>
    <w:p>
      <w:pPr>
        <w:spacing w:after="160" w:line="312" w:lineRule="auto"/>
        <w:jc w:val="both"/>
      </w:pPr>
      <w:r>
        <w:rPr>
          <w:rFonts w:ascii="Calibri" w:hAnsi="Calibri"/>
          <w:b/>
          <w:sz w:val="22"/>
        </w:rPr>
        <w:t xml:space="preserve">Ms Lan: </w:t>
      </w:r>
      <w:r>
        <w:rPr>
          <w:rFonts w:ascii="Calibri" w:hAnsi="Calibri"/>
          <w:sz w:val="22"/>
        </w:rPr>
        <w:t xml:space="preserve">Is it the internet plan itself that's too slow, or could it just be too many devices connected right now?  </w:t>
      </w:r>
      <w:r>
        <w:rPr>
          <w:rFonts w:ascii="Calibri" w:hAnsi="Calibri"/>
          <w:i/>
          <w:sz w:val="22"/>
        </w:rPr>
        <w:t>Có phải do bản thân gói internet quá chậm không, hay chỉ đơn giản là đang có quá nhiều thiết bị kết nối cùng lúc vậy ạ?</w:t>
      </w:r>
    </w:p>
    <w:p>
      <w:pPr>
        <w:spacing w:after="160" w:line="312" w:lineRule="auto"/>
        <w:jc w:val="both"/>
      </w:pPr>
      <w:r>
        <w:rPr>
          <w:rFonts w:ascii="Calibri" w:hAnsi="Calibri"/>
          <w:b/>
          <w:sz w:val="22"/>
        </w:rPr>
        <w:t xml:space="preserve">Mr Fenstone: </w:t>
      </w:r>
      <w:r>
        <w:rPr>
          <w:rFonts w:ascii="Calibri" w:hAnsi="Calibri"/>
          <w:sz w:val="22"/>
        </w:rPr>
        <w:t xml:space="preserve">Let me check how many devices are currently connected, since too many active streams at once can definitely slow everything down.  </w:t>
      </w:r>
      <w:r>
        <w:rPr>
          <w:rFonts w:ascii="Calibri" w:hAnsi="Calibri"/>
          <w:i/>
          <w:sz w:val="22"/>
        </w:rPr>
        <w:t>Để tôi kiểm tra hiện đang có bao nhiêu thiết bị kết nối, vì quá nhiều luồng phát cùng lúc chắc chắn làm chậm mọi thứ.</w:t>
      </w:r>
    </w:p>
    <w:p>
      <w:pPr>
        <w:spacing w:after="160" w:line="312" w:lineRule="auto"/>
        <w:jc w:val="both"/>
      </w:pPr>
      <w:r>
        <w:rPr>
          <w:rFonts w:ascii="Calibri" w:hAnsi="Calibri"/>
          <w:b/>
          <w:sz w:val="22"/>
        </w:rPr>
        <w:t xml:space="preserve">Ms Lan: </w:t>
      </w:r>
      <w:r>
        <w:rPr>
          <w:rFonts w:ascii="Calibri" w:hAnsi="Calibri"/>
          <w:sz w:val="22"/>
        </w:rPr>
        <w:t xml:space="preserve">That's possible, both kids have tablets running cartoons while I'm trying to finish an online course.  </w:t>
      </w:r>
      <w:r>
        <w:rPr>
          <w:rFonts w:ascii="Calibri" w:hAnsi="Calibri"/>
          <w:i/>
          <w:sz w:val="22"/>
        </w:rPr>
        <w:t>Có thể lắm, cả hai đứa nhỏ đang chạy hoạt hình trên máy tính bảng trong lúc tôi cố học xong khóa học trực tuyến.</w:t>
      </w:r>
    </w:p>
    <w:p>
      <w:pPr>
        <w:spacing w:after="160" w:line="312" w:lineRule="auto"/>
        <w:jc w:val="both"/>
      </w:pPr>
      <w:r>
        <w:rPr>
          <w:rFonts w:ascii="Calibri" w:hAnsi="Calibri"/>
          <w:b/>
          <w:sz w:val="22"/>
        </w:rPr>
        <w:t xml:space="preserve">Ms Lan: </w:t>
      </w:r>
      <w:r>
        <w:rPr>
          <w:rFonts w:ascii="Calibri" w:hAnsi="Calibri"/>
          <w:sz w:val="22"/>
        </w:rPr>
        <w:t xml:space="preserve">Would switching from wifi to a wired cable connection actually make a real difference for my husband's work calls?  </w:t>
      </w:r>
      <w:r>
        <w:rPr>
          <w:rFonts w:ascii="Calibri" w:hAnsi="Calibri"/>
          <w:i/>
          <w:sz w:val="22"/>
        </w:rPr>
        <w:t>Chuyển từ wifi sang kết nối dây cáp có thật sự tạo khác biệt cho các cuộc họp công việc của chồng tôi không anh?</w:t>
      </w:r>
    </w:p>
    <w:p>
      <w:pPr>
        <w:spacing w:after="160" w:line="312" w:lineRule="auto"/>
        <w:jc w:val="both"/>
      </w:pPr>
      <w:r>
        <w:rPr>
          <w:rFonts w:ascii="Calibri" w:hAnsi="Calibri"/>
          <w:b/>
          <w:sz w:val="22"/>
        </w:rPr>
        <w:t xml:space="preserve">Mr Fenstone: </w:t>
      </w:r>
      <w:r>
        <w:rPr>
          <w:rFonts w:ascii="Calibri" w:hAnsi="Calibri"/>
          <w:sz w:val="22"/>
        </w:rPr>
        <w:t xml:space="preserve">A wired connection is almost always more stable than wifi, so it's definitely worth trying for anything as important as work calls.  </w:t>
      </w:r>
      <w:r>
        <w:rPr>
          <w:rFonts w:ascii="Calibri" w:hAnsi="Calibri"/>
          <w:i/>
          <w:sz w:val="22"/>
        </w:rPr>
        <w:t>Kết nối dây hầu như lúc nào cũng ổn định hơn wifi, nên chắc chắn đáng thử cho việc quan trọng như cuộc họp công việc.</w:t>
      </w:r>
    </w:p>
    <w:p>
      <w:pPr>
        <w:spacing w:after="160" w:line="312" w:lineRule="auto"/>
        <w:jc w:val="both"/>
      </w:pPr>
      <w:r>
        <w:rPr>
          <w:rFonts w:ascii="Calibri" w:hAnsi="Calibri"/>
          <w:b/>
          <w:sz w:val="22"/>
        </w:rPr>
        <w:t xml:space="preserve">Ms Lan: </w:t>
      </w:r>
      <w:r>
        <w:rPr>
          <w:rFonts w:ascii="Calibri" w:hAnsi="Calibri"/>
          <w:sz w:val="22"/>
        </w:rPr>
        <w:t xml:space="preserve">I'll run a cable to his desk this weekend then, stability matters far more to him than convenience.  </w:t>
      </w:r>
      <w:r>
        <w:rPr>
          <w:rFonts w:ascii="Calibri" w:hAnsi="Calibri"/>
          <w:i/>
          <w:sz w:val="22"/>
        </w:rPr>
        <w:t>Vậy cuối tuần này tôi sẽ kéo dây đến bàn làm việc của anh ấy, sự ổn định quan trọng với anh ấy hơn nhiều so với tiện lợi.</w:t>
      </w:r>
    </w:p>
    <w:p>
      <w:pPr>
        <w:spacing w:after="160" w:line="312" w:lineRule="auto"/>
        <w:jc w:val="both"/>
      </w:pPr>
      <w:r>
        <w:rPr>
          <w:rFonts w:ascii="Calibri" w:hAnsi="Calibri"/>
          <w:b/>
          <w:sz w:val="22"/>
        </w:rPr>
        <w:t xml:space="preserve">Ms Lan: </w:t>
      </w:r>
      <w:r>
        <w:rPr>
          <w:rFonts w:ascii="Calibri" w:hAnsi="Calibri"/>
          <w:sz w:val="22"/>
        </w:rPr>
        <w:t xml:space="preserve">The signal seems to drop completely whenever the microwave in the kitchen is running, which seems like an odd coincidence.  </w:t>
      </w:r>
      <w:r>
        <w:rPr>
          <w:rFonts w:ascii="Calibri" w:hAnsi="Calibri"/>
          <w:i/>
          <w:sz w:val="22"/>
        </w:rPr>
        <w:t>Sóng có vẻ mất hẳn mỗi khi lò vi sóng trong bếp đang chạy, nghe cứ như trùng hợp kỳ lạ vậy.</w:t>
      </w:r>
    </w:p>
    <w:p>
      <w:pPr>
        <w:spacing w:after="160" w:line="312" w:lineRule="auto"/>
        <w:jc w:val="both"/>
      </w:pPr>
      <w:r>
        <w:rPr>
          <w:rFonts w:ascii="Calibri" w:hAnsi="Calibri"/>
          <w:b/>
          <w:sz w:val="22"/>
        </w:rPr>
        <w:t xml:space="preserve">Mr Fenstone: </w:t>
      </w:r>
      <w:r>
        <w:rPr>
          <w:rFonts w:ascii="Calibri" w:hAnsi="Calibri"/>
          <w:sz w:val="22"/>
        </w:rPr>
        <w:t xml:space="preserve">That's actually a known issue, older microwaves can interfere with certain wifi frequencies while they're running.  </w:t>
      </w:r>
      <w:r>
        <w:rPr>
          <w:rFonts w:ascii="Calibri" w:hAnsi="Calibri"/>
          <w:i/>
          <w:sz w:val="22"/>
        </w:rPr>
        <w:t>Đó thật ra là vấn đề đã biết, lò vi sóng đời cũ có thể gây nhiễu một số tần số wifi trong lúc đang hoạt động.</w:t>
      </w:r>
    </w:p>
    <w:p>
      <w:pPr>
        <w:spacing w:after="160" w:line="312" w:lineRule="auto"/>
        <w:jc w:val="both"/>
      </w:pPr>
      <w:r>
        <w:rPr>
          <w:rFonts w:ascii="Calibri" w:hAnsi="Calibri"/>
          <w:b/>
          <w:sz w:val="22"/>
        </w:rPr>
        <w:t xml:space="preserve">Ms Lan: </w:t>
      </w:r>
      <w:r>
        <w:rPr>
          <w:rFonts w:ascii="Calibri" w:hAnsi="Calibri"/>
          <w:sz w:val="22"/>
        </w:rPr>
        <w:t xml:space="preserve">I never would have guessed that, I just assumed it was pure coincidence until now.  </w:t>
      </w:r>
      <w:r>
        <w:rPr>
          <w:rFonts w:ascii="Calibri" w:hAnsi="Calibri"/>
          <w:i/>
          <w:sz w:val="22"/>
        </w:rPr>
        <w:t>Tôi chưa bao giờ đoán ra điều đó, cứ nghĩ đó là trùng hợp thuần túy cho đến tận bây giờ.</w:t>
      </w:r>
    </w:p>
    <w:p>
      <w:pPr>
        <w:spacing w:after="160" w:line="312" w:lineRule="auto"/>
        <w:jc w:val="both"/>
      </w:pPr>
      <w:r>
        <w:rPr>
          <w:rFonts w:ascii="Calibri" w:hAnsi="Calibri"/>
          <w:b/>
          <w:sz w:val="22"/>
        </w:rPr>
        <w:t xml:space="preserve">Ms Lan: </w:t>
      </w:r>
      <w:r>
        <w:rPr>
          <w:rFonts w:ascii="Calibri" w:hAnsi="Calibri"/>
          <w:sz w:val="22"/>
        </w:rPr>
        <w:t xml:space="preserve">After adding that extender you recommended, the signal upstairs feels completely different, almost as strong as downstairs now.  </w:t>
      </w:r>
      <w:r>
        <w:rPr>
          <w:rFonts w:ascii="Calibri" w:hAnsi="Calibri"/>
          <w:i/>
          <w:sz w:val="22"/>
        </w:rPr>
        <w:t>Sau khi lắp thiết bị kích sóng anh đề nghị, sóng trên lầu giờ khác hẳn, gần như mạnh ngang dưới nhà luôn rồi.</w:t>
      </w:r>
    </w:p>
    <w:p>
      <w:pPr>
        <w:spacing w:after="160" w:line="312" w:lineRule="auto"/>
        <w:jc w:val="both"/>
      </w:pPr>
      <w:r>
        <w:rPr>
          <w:rFonts w:ascii="Calibri" w:hAnsi="Calibri"/>
          <w:b/>
          <w:sz w:val="22"/>
        </w:rPr>
        <w:t xml:space="preserve">Mr Fenstone: </w:t>
      </w:r>
      <w:r>
        <w:rPr>
          <w:rFonts w:ascii="Calibri" w:hAnsi="Calibri"/>
          <w:sz w:val="22"/>
        </w:rPr>
        <w:t xml:space="preserve">That's exactly what it's designed to do, it essentially rebroadcasts the signal to cover those harder-to-reach corners of the house.  </w:t>
      </w:r>
      <w:r>
        <w:rPr>
          <w:rFonts w:ascii="Calibri" w:hAnsi="Calibri"/>
          <w:i/>
          <w:sz w:val="22"/>
        </w:rPr>
        <w:t>Đó đúng là tác dụng nó được thiết kế để làm, về cơ bản nó phát lại sóng để phủ đến những góc nhà khó tới hơn.</w:t>
      </w:r>
    </w:p>
    <w:p>
      <w:pPr>
        <w:spacing w:after="160" w:line="312" w:lineRule="auto"/>
        <w:jc w:val="both"/>
      </w:pPr>
      <w:r>
        <w:rPr>
          <w:rFonts w:ascii="Calibri" w:hAnsi="Calibri"/>
          <w:b/>
          <w:sz w:val="22"/>
        </w:rPr>
        <w:t xml:space="preserve">Ms Lan: </w:t>
      </w:r>
      <w:r>
        <w:rPr>
          <w:rFonts w:ascii="Calibri" w:hAnsi="Calibri"/>
          <w:sz w:val="22"/>
        </w:rPr>
        <w:t xml:space="preserve">My daughter is thrilled, her video calls finally stopped freezing every few minutes.  </w:t>
      </w:r>
      <w:r>
        <w:rPr>
          <w:rFonts w:ascii="Calibri" w:hAnsi="Calibri"/>
          <w:i/>
          <w:sz w:val="22"/>
        </w:rPr>
        <w:t>Con gái tôi mừng lắm, cuộc gọi video của cháu cuối cùng cũng hết bị đứng hình liên tục nữa rồi.</w:t>
      </w:r>
    </w:p>
    <w:p>
      <w:pPr>
        <w:spacing w:after="160" w:line="312" w:lineRule="auto"/>
        <w:jc w:val="both"/>
      </w:pPr>
      <w:r>
        <w:rPr>
          <w:rFonts w:ascii="Calibri" w:hAnsi="Calibri"/>
          <w:b/>
          <w:sz w:val="22"/>
        </w:rPr>
        <w:t xml:space="preserve">Ms Lan: </w:t>
      </w:r>
      <w:r>
        <w:rPr>
          <w:rFonts w:ascii="Calibri" w:hAnsi="Calibri"/>
          <w:sz w:val="22"/>
        </w:rPr>
        <w:t xml:space="preserve">Our wifi password is still the long string of random letters that came printed on the router from the start.  </w:t>
      </w:r>
      <w:r>
        <w:rPr>
          <w:rFonts w:ascii="Calibri" w:hAnsi="Calibri"/>
          <w:i/>
          <w:sz w:val="22"/>
        </w:rPr>
        <w:t>Mật khẩu wifi nhà tôi vẫn còn là chuỗi chữ ngẫu nhiên dài in sẵn trên router từ lúc mới mua.</w:t>
      </w:r>
    </w:p>
    <w:p>
      <w:pPr>
        <w:spacing w:after="160" w:line="312" w:lineRule="auto"/>
        <w:jc w:val="both"/>
      </w:pPr>
      <w:r>
        <w:rPr>
          <w:rFonts w:ascii="Calibri" w:hAnsi="Calibri"/>
          <w:b/>
          <w:sz w:val="22"/>
        </w:rPr>
        <w:t xml:space="preserve">Mr Fenstone: </w:t>
      </w:r>
      <w:r>
        <w:rPr>
          <w:rFonts w:ascii="Calibri" w:hAnsi="Calibri"/>
          <w:sz w:val="22"/>
        </w:rPr>
        <w:t xml:space="preserve">Let's change it to something easier to remember but still reasonably strong, that way guests can type it in without frustration.  </w:t>
      </w:r>
      <w:r>
        <w:rPr>
          <w:rFonts w:ascii="Calibri" w:hAnsi="Calibri"/>
          <w:i/>
          <w:sz w:val="22"/>
        </w:rPr>
        <w:t>Mình đổi sang thứ gì đó dễ nhớ hơn nhưng vẫn đủ mạnh, vậy khách đến chơi gõ vào cũng không bực mình.</w:t>
      </w:r>
    </w:p>
    <w:p>
      <w:pPr>
        <w:spacing w:after="160" w:line="312" w:lineRule="auto"/>
        <w:jc w:val="both"/>
      </w:pPr>
      <w:r>
        <w:rPr>
          <w:rFonts w:ascii="Calibri" w:hAnsi="Calibri"/>
          <w:b/>
          <w:sz w:val="22"/>
        </w:rPr>
        <w:t xml:space="preserve">Ms Lan: </w:t>
      </w:r>
      <w:r>
        <w:rPr>
          <w:rFonts w:ascii="Calibri" w:hAnsi="Calibri"/>
          <w:sz w:val="22"/>
        </w:rPr>
        <w:t xml:space="preserve">Good idea, I'm tired of spelling it out letter by letter every time someone new visits.  </w:t>
      </w:r>
      <w:r>
        <w:rPr>
          <w:rFonts w:ascii="Calibri" w:hAnsi="Calibri"/>
          <w:i/>
          <w:sz w:val="22"/>
        </w:rPr>
        <w:t>Ý hay đấy, tôi chán cảnh phải đọc từng chữ cái mỗi lần có khách mới đến nhà rồi.</w:t>
      </w:r>
    </w:p>
    <w:p>
      <w:pPr>
        <w:spacing w:after="160" w:line="312" w:lineRule="auto"/>
        <w:jc w:val="both"/>
      </w:pPr>
      <w:r>
        <w:rPr>
          <w:rFonts w:ascii="Calibri" w:hAnsi="Calibri"/>
          <w:b/>
          <w:sz w:val="22"/>
        </w:rPr>
        <w:t xml:space="preserve">Ms Lan: </w:t>
      </w:r>
      <w:r>
        <w:rPr>
          <w:rFonts w:ascii="Calibri" w:hAnsi="Calibri"/>
          <w:sz w:val="22"/>
        </w:rPr>
        <w:t xml:space="preserve">Is it actually safe to use a simple, memorable password, or does that make the network easier to break into?  </w:t>
      </w:r>
      <w:r>
        <w:rPr>
          <w:rFonts w:ascii="Calibri" w:hAnsi="Calibri"/>
          <w:i/>
          <w:sz w:val="22"/>
        </w:rPr>
        <w:t>Dùng mật khẩu đơn giản, dễ nhớ có thật sự an toàn không, hay sẽ khiến mạng dễ bị xâm nhập hơn vậy anh?</w:t>
      </w:r>
    </w:p>
    <w:p>
      <w:pPr>
        <w:spacing w:after="160" w:line="312" w:lineRule="auto"/>
        <w:jc w:val="both"/>
      </w:pPr>
      <w:r>
        <w:rPr>
          <w:rFonts w:ascii="Calibri" w:hAnsi="Calibri"/>
          <w:b/>
          <w:sz w:val="22"/>
        </w:rPr>
        <w:t xml:space="preserve">Mr Fenstone: </w:t>
      </w:r>
      <w:r>
        <w:rPr>
          <w:rFonts w:ascii="Calibri" w:hAnsi="Calibri"/>
          <w:sz w:val="22"/>
        </w:rPr>
        <w:t xml:space="preserve">A memorable phrase with a number and a symbol mixed in is usually both secure and easy enough to remember.  </w:t>
      </w:r>
      <w:r>
        <w:rPr>
          <w:rFonts w:ascii="Calibri" w:hAnsi="Calibri"/>
          <w:i/>
          <w:sz w:val="22"/>
        </w:rPr>
        <w:t>Một cụm từ dễ nhớ có xen thêm số và ký hiệu thường vừa an toàn vừa đủ dễ nhớ.</w:t>
      </w:r>
    </w:p>
    <w:p>
      <w:pPr>
        <w:spacing w:after="160" w:line="312" w:lineRule="auto"/>
        <w:jc w:val="both"/>
      </w:pPr>
      <w:r>
        <w:rPr>
          <w:rFonts w:ascii="Calibri" w:hAnsi="Calibri"/>
          <w:b/>
          <w:sz w:val="22"/>
        </w:rPr>
        <w:t xml:space="preserve">Ms Lan: </w:t>
      </w:r>
      <w:r>
        <w:rPr>
          <w:rFonts w:ascii="Calibri" w:hAnsi="Calibri"/>
          <w:sz w:val="22"/>
        </w:rPr>
        <w:t xml:space="preserve">That sounds like a reasonable middle ground between security and simply being practical day to day.  </w:t>
      </w:r>
      <w:r>
        <w:rPr>
          <w:rFonts w:ascii="Calibri" w:hAnsi="Calibri"/>
          <w:i/>
          <w:sz w:val="22"/>
        </w:rPr>
        <w:t>Nghe có vẻ là điểm cân bằng hợp lý giữa an toàn và sự tiện dụng hàng ngày.</w:t>
      </w:r>
    </w:p>
    <w:p>
      <w:pPr>
        <w:spacing w:after="160" w:line="312" w:lineRule="auto"/>
        <w:jc w:val="both"/>
      </w:pPr>
      <w:r>
        <w:rPr>
          <w:rFonts w:ascii="Calibri" w:hAnsi="Calibri"/>
          <w:b/>
          <w:sz w:val="22"/>
        </w:rPr>
        <w:t xml:space="preserve">Ms Lan: </w:t>
      </w:r>
      <w:r>
        <w:rPr>
          <w:rFonts w:ascii="Calibri" w:hAnsi="Calibri"/>
          <w:sz w:val="22"/>
        </w:rPr>
        <w:t xml:space="preserve">Can we rename the network itself too, since right now it just shows some random numbers and letters?  </w:t>
      </w:r>
      <w:r>
        <w:rPr>
          <w:rFonts w:ascii="Calibri" w:hAnsi="Calibri"/>
          <w:i/>
          <w:sz w:val="22"/>
        </w:rPr>
        <w:t>Có thể đổi luôn cả tên mạng không, vì hiện giờ nó chỉ hiện mấy con số và chữ cái ngẫu nhiên thôi?</w:t>
      </w:r>
    </w:p>
    <w:p>
      <w:pPr>
        <w:spacing w:after="160" w:line="312" w:lineRule="auto"/>
        <w:jc w:val="both"/>
      </w:pPr>
      <w:r>
        <w:rPr>
          <w:rFonts w:ascii="Calibri" w:hAnsi="Calibri"/>
          <w:b/>
          <w:sz w:val="22"/>
        </w:rPr>
        <w:t xml:space="preserve">Mr Fenstone: </w:t>
      </w:r>
      <w:r>
        <w:rPr>
          <w:rFonts w:ascii="Calibri" w:hAnsi="Calibri"/>
          <w:sz w:val="22"/>
        </w:rPr>
        <w:t xml:space="preserve">Of course, you can call it almost anything you like, as long as it doesn't include personal details like your address.  </w:t>
      </w:r>
      <w:r>
        <w:rPr>
          <w:rFonts w:ascii="Calibri" w:hAnsi="Calibri"/>
          <w:i/>
          <w:sz w:val="22"/>
        </w:rPr>
        <w:t>Được chứ, chị muốn đặt tên gì cũng được, miễn là đừng có thông tin cá nhân như địa chỉ nhà trong đó.</w:t>
      </w:r>
    </w:p>
    <w:p>
      <w:pPr>
        <w:spacing w:after="160" w:line="312" w:lineRule="auto"/>
        <w:jc w:val="both"/>
      </w:pPr>
      <w:r>
        <w:rPr>
          <w:rFonts w:ascii="Calibri" w:hAnsi="Calibri"/>
          <w:b/>
          <w:sz w:val="22"/>
        </w:rPr>
        <w:t xml:space="preserve">Ms Lan: </w:t>
      </w:r>
      <w:r>
        <w:rPr>
          <w:rFonts w:ascii="Calibri" w:hAnsi="Calibri"/>
          <w:sz w:val="22"/>
        </w:rPr>
        <w:t xml:space="preserve">Let's just call it something simple and a little playful, maybe based on our dog's name.  </w:t>
      </w:r>
      <w:r>
        <w:rPr>
          <w:rFonts w:ascii="Calibri" w:hAnsi="Calibri"/>
          <w:i/>
          <w:sz w:val="22"/>
        </w:rPr>
        <w:t>Vậy mình đặt tên gì đơn giản và hơi vui vui thôi, có thể lấy theo tên con chó nhà tôi.</w:t>
      </w:r>
    </w:p>
    <w:p>
      <w:pPr>
        <w:spacing w:after="160" w:line="312" w:lineRule="auto"/>
        <w:jc w:val="both"/>
      </w:pPr>
      <w:r>
        <w:rPr>
          <w:rFonts w:ascii="Calibri" w:hAnsi="Calibri"/>
          <w:b/>
          <w:sz w:val="22"/>
        </w:rPr>
        <w:t xml:space="preserve">Ms Lan: </w:t>
      </w:r>
      <w:r>
        <w:rPr>
          <w:rFonts w:ascii="Calibri" w:hAnsi="Calibri"/>
          <w:sz w:val="22"/>
        </w:rPr>
        <w:t xml:space="preserve">How often should we actually be changing the wifi password for proper security, once a year or more frequently?  </w:t>
      </w:r>
      <w:r>
        <w:rPr>
          <w:rFonts w:ascii="Calibri" w:hAnsi="Calibri"/>
          <w:i/>
          <w:sz w:val="22"/>
        </w:rPr>
        <w:t>Thật sự nên đổi mật khẩu wifi bao lâu một lần để đảm bảo an toàn vậy anh, mỗi năm một lần hay thường xuyên hơn?</w:t>
      </w:r>
    </w:p>
    <w:p>
      <w:pPr>
        <w:spacing w:after="160" w:line="312" w:lineRule="auto"/>
        <w:jc w:val="both"/>
      </w:pPr>
      <w:r>
        <w:rPr>
          <w:rFonts w:ascii="Calibri" w:hAnsi="Calibri"/>
          <w:b/>
          <w:sz w:val="22"/>
        </w:rPr>
        <w:t xml:space="preserve">Mr Fenstone: </w:t>
      </w:r>
      <w:r>
        <w:rPr>
          <w:rFonts w:ascii="Calibri" w:hAnsi="Calibri"/>
          <w:sz w:val="22"/>
        </w:rPr>
        <w:t xml:space="preserve">Once or twice a year is generally enough for most households, unless you suspect someone unauthorized has gotten access to it.  </w:t>
      </w:r>
      <w:r>
        <w:rPr>
          <w:rFonts w:ascii="Calibri" w:hAnsi="Calibri"/>
          <w:i/>
          <w:sz w:val="22"/>
        </w:rPr>
        <w:t>Mỗi năm một hai lần thường là đủ cho hầu hết các gia đình, trừ khi chị nghi có ai đó không được phép đã truy cập vào.</w:t>
      </w:r>
    </w:p>
    <w:p>
      <w:pPr>
        <w:spacing w:after="160" w:line="312" w:lineRule="auto"/>
        <w:jc w:val="both"/>
      </w:pPr>
      <w:r>
        <w:rPr>
          <w:rFonts w:ascii="Calibri" w:hAnsi="Calibri"/>
          <w:b/>
          <w:sz w:val="22"/>
        </w:rPr>
        <w:t xml:space="preserve">Ms Lan: </w:t>
      </w:r>
      <w:r>
        <w:rPr>
          <w:rFonts w:ascii="Calibri" w:hAnsi="Calibri"/>
          <w:sz w:val="22"/>
        </w:rPr>
        <w:t xml:space="preserve">I'll mark a reminder on the calendar so it doesn't slip my mind completely.  </w:t>
      </w:r>
      <w:r>
        <w:rPr>
          <w:rFonts w:ascii="Calibri" w:hAnsi="Calibri"/>
          <w:i/>
          <w:sz w:val="22"/>
        </w:rPr>
        <w:t>Tôi sẽ ghi nhắc nhở trên lịch để không quên béng mất chuyện này.</w:t>
      </w:r>
    </w:p>
    <w:p>
      <w:pPr>
        <w:spacing w:after="160" w:line="312" w:lineRule="auto"/>
        <w:jc w:val="both"/>
      </w:pPr>
      <w:r>
        <w:rPr>
          <w:rFonts w:ascii="Calibri" w:hAnsi="Calibri"/>
          <w:b/>
          <w:sz w:val="22"/>
        </w:rPr>
        <w:t xml:space="preserve">Ms Lan: </w:t>
      </w:r>
      <w:r>
        <w:rPr>
          <w:rFonts w:ascii="Calibri" w:hAnsi="Calibri"/>
          <w:sz w:val="22"/>
        </w:rPr>
        <w:t xml:space="preserve">My teenage son keeps changing the wifi password himself without telling anyone, which is honestly getting a little annoying.  </w:t>
      </w:r>
      <w:r>
        <w:rPr>
          <w:rFonts w:ascii="Calibri" w:hAnsi="Calibri"/>
          <w:i/>
          <w:sz w:val="22"/>
        </w:rPr>
        <w:t>Con trai tuổi teen nhà tôi cứ tự ý đổi mật khẩu wifi mà không báo ai, thật lòng cũng hơi khó chịu.</w:t>
      </w:r>
    </w:p>
    <w:p>
      <w:pPr>
        <w:spacing w:after="160" w:line="312" w:lineRule="auto"/>
        <w:jc w:val="both"/>
      </w:pPr>
      <w:r>
        <w:rPr>
          <w:rFonts w:ascii="Calibri" w:hAnsi="Calibri"/>
          <w:b/>
          <w:sz w:val="22"/>
        </w:rPr>
        <w:t xml:space="preserve">Mr Fenstone: </w:t>
      </w:r>
      <w:r>
        <w:rPr>
          <w:rFonts w:ascii="Calibri" w:hAnsi="Calibri"/>
          <w:sz w:val="22"/>
        </w:rPr>
        <w:t xml:space="preserve">I can set up a separate guest network just for him, so the main password stays fixed and under your control.  </w:t>
      </w:r>
      <w:r>
        <w:rPr>
          <w:rFonts w:ascii="Calibri" w:hAnsi="Calibri"/>
          <w:i/>
          <w:sz w:val="22"/>
        </w:rPr>
        <w:t>Tôi có thể lập một mạng khách riêng cho cháu, như vậy mật khẩu chính vẫn cố định và do chị kiểm soát.</w:t>
      </w:r>
    </w:p>
    <w:p>
      <w:pPr>
        <w:spacing w:after="160" w:line="312" w:lineRule="auto"/>
        <w:jc w:val="both"/>
      </w:pPr>
      <w:r>
        <w:rPr>
          <w:rFonts w:ascii="Calibri" w:hAnsi="Calibri"/>
          <w:b/>
          <w:sz w:val="22"/>
        </w:rPr>
        <w:t xml:space="preserve">Ms Lan: </w:t>
      </w:r>
      <w:r>
        <w:rPr>
          <w:rFonts w:ascii="Calibri" w:hAnsi="Calibri"/>
          <w:sz w:val="22"/>
        </w:rPr>
        <w:t xml:space="preserve">That would solve the problem perfectly, he can have his own little corner of the network.  </w:t>
      </w:r>
      <w:r>
        <w:rPr>
          <w:rFonts w:ascii="Calibri" w:hAnsi="Calibri"/>
          <w:i/>
          <w:sz w:val="22"/>
        </w:rPr>
        <w:t>Vậy thì giải quyết trọn vẹn luôn, cháu có góc mạng riêng của mình rồi.</w:t>
      </w:r>
    </w:p>
    <w:p>
      <w:pPr>
        <w:spacing w:after="160" w:line="312" w:lineRule="auto"/>
        <w:jc w:val="both"/>
      </w:pPr>
      <w:r>
        <w:rPr>
          <w:rFonts w:ascii="Calibri" w:hAnsi="Calibri"/>
          <w:b/>
          <w:sz w:val="22"/>
        </w:rPr>
        <w:t xml:space="preserve">Ms Lan: </w:t>
      </w:r>
      <w:r>
        <w:rPr>
          <w:rFonts w:ascii="Calibri" w:hAnsi="Calibri"/>
          <w:sz w:val="22"/>
        </w:rPr>
        <w:t xml:space="preserve">Is there a way to see exactly which devices are currently connected to our home network right now?  </w:t>
      </w:r>
      <w:r>
        <w:rPr>
          <w:rFonts w:ascii="Calibri" w:hAnsi="Calibri"/>
          <w:i/>
          <w:sz w:val="22"/>
        </w:rPr>
        <w:t>Có cách nào xem chính xác những thiết bị nào đang kết nối vào mạng nhà mình ngay lúc này không anh?</w:t>
      </w:r>
    </w:p>
    <w:p>
      <w:pPr>
        <w:spacing w:after="160" w:line="312" w:lineRule="auto"/>
        <w:jc w:val="both"/>
      </w:pPr>
      <w:r>
        <w:rPr>
          <w:rFonts w:ascii="Calibri" w:hAnsi="Calibri"/>
          <w:b/>
          <w:sz w:val="22"/>
        </w:rPr>
        <w:t xml:space="preserve">Mr Fenstone: </w:t>
      </w:r>
      <w:r>
        <w:rPr>
          <w:rFonts w:ascii="Calibri" w:hAnsi="Calibri"/>
          <w:sz w:val="22"/>
        </w:rPr>
        <w:t xml:space="preserve">Yes, the router's app shows a full list of connected devices, including anything unfamiliar that might need looking into.  </w:t>
      </w:r>
      <w:r>
        <w:rPr>
          <w:rFonts w:ascii="Calibri" w:hAnsi="Calibri"/>
          <w:i/>
          <w:sz w:val="22"/>
        </w:rPr>
        <w:t>Có chứ, ứng dụng của router hiện đầy đủ danh sách thiết bị đang kết nối, kể cả những cái lạ cần xem kỹ.</w:t>
      </w:r>
    </w:p>
    <w:p>
      <w:pPr>
        <w:spacing w:after="160" w:line="312" w:lineRule="auto"/>
        <w:jc w:val="both"/>
      </w:pPr>
      <w:r>
        <w:rPr>
          <w:rFonts w:ascii="Calibri" w:hAnsi="Calibri"/>
          <w:b/>
          <w:sz w:val="22"/>
        </w:rPr>
        <w:t xml:space="preserve">Ms Lan: </w:t>
      </w:r>
      <w:r>
        <w:rPr>
          <w:rFonts w:ascii="Calibri" w:hAnsi="Calibri"/>
          <w:sz w:val="22"/>
        </w:rPr>
        <w:t xml:space="preserve">I'll check that list regularly from now on, just to make sure nothing unexpected is using our connection.  </w:t>
      </w:r>
      <w:r>
        <w:rPr>
          <w:rFonts w:ascii="Calibri" w:hAnsi="Calibri"/>
          <w:i/>
          <w:sz w:val="22"/>
        </w:rPr>
        <w:t>Từ giờ tôi sẽ thường xuyên kiểm tra danh sách đó, để chắc là không có gì bất thường đang dùng chung mạng nhà mình.</w:t>
      </w:r>
    </w:p>
    <w:p>
      <w:pPr>
        <w:spacing w:after="160" w:line="312" w:lineRule="auto"/>
        <w:jc w:val="both"/>
      </w:pPr>
      <w:r>
        <w:rPr>
          <w:rFonts w:ascii="Calibri" w:hAnsi="Calibri"/>
          <w:b/>
          <w:sz w:val="22"/>
        </w:rPr>
        <w:t xml:space="preserve">Ms Lan: </w:t>
      </w:r>
      <w:r>
        <w:rPr>
          <w:rFonts w:ascii="Calibri" w:hAnsi="Calibri"/>
          <w:sz w:val="22"/>
        </w:rPr>
        <w:t xml:space="preserve">After we changed the password, a couple of our smart devices stopped connecting properly to the network.  </w:t>
      </w:r>
      <w:r>
        <w:rPr>
          <w:rFonts w:ascii="Calibri" w:hAnsi="Calibri"/>
          <w:i/>
          <w:sz w:val="22"/>
        </w:rPr>
        <w:t>Sau khi đổi mật khẩu, vài thiết bị thông minh nhà tôi không kết nối được vào mạng nữa.</w:t>
      </w:r>
    </w:p>
    <w:p>
      <w:pPr>
        <w:spacing w:after="160" w:line="312" w:lineRule="auto"/>
        <w:jc w:val="both"/>
      </w:pPr>
      <w:r>
        <w:rPr>
          <w:rFonts w:ascii="Calibri" w:hAnsi="Calibri"/>
          <w:b/>
          <w:sz w:val="22"/>
        </w:rPr>
        <w:t xml:space="preserve">Mr Fenstone: </w:t>
      </w:r>
      <w:r>
        <w:rPr>
          <w:rFonts w:ascii="Calibri" w:hAnsi="Calibri"/>
          <w:sz w:val="22"/>
        </w:rPr>
        <w:t xml:space="preserve">That's common, you'll just need to reconnect each device manually with the new password, one at a time.  </w:t>
      </w:r>
      <w:r>
        <w:rPr>
          <w:rFonts w:ascii="Calibri" w:hAnsi="Calibri"/>
          <w:i/>
          <w:sz w:val="22"/>
        </w:rPr>
        <w:t>Chuyện đó bình thường thôi, chị chỉ cần kết nối lại từng thiết bị bằng mật khẩu mới, từng cái một.</w:t>
      </w:r>
    </w:p>
    <w:p>
      <w:pPr>
        <w:spacing w:after="160" w:line="312" w:lineRule="auto"/>
        <w:jc w:val="both"/>
      </w:pPr>
      <w:r>
        <w:rPr>
          <w:rFonts w:ascii="Calibri" w:hAnsi="Calibri"/>
          <w:b/>
          <w:sz w:val="22"/>
        </w:rPr>
        <w:t xml:space="preserve">Ms Lan: </w:t>
      </w:r>
      <w:r>
        <w:rPr>
          <w:rFonts w:ascii="Calibri" w:hAnsi="Calibri"/>
          <w:sz w:val="22"/>
        </w:rPr>
        <w:t xml:space="preserve">I'll start with the smart speaker tonight, since that's the one I use most often.  </w:t>
      </w:r>
      <w:r>
        <w:rPr>
          <w:rFonts w:ascii="Calibri" w:hAnsi="Calibri"/>
          <w:i/>
          <w:sz w:val="22"/>
        </w:rPr>
        <w:t>Tối nay tôi sẽ bắt đầu với cái loa thông minh trước, vì đó là thứ tôi dùng nhiều nhất.</w:t>
      </w:r>
    </w:p>
    <w:p>
      <w:pPr>
        <w:spacing w:after="160" w:line="312" w:lineRule="auto"/>
        <w:jc w:val="both"/>
      </w:pPr>
      <w:r>
        <w:rPr>
          <w:rFonts w:ascii="Calibri" w:hAnsi="Calibri"/>
          <w:b/>
          <w:sz w:val="22"/>
        </w:rPr>
        <w:t xml:space="preserve">Ms Lan: </w:t>
      </w:r>
      <w:r>
        <w:rPr>
          <w:rFonts w:ascii="Calibri" w:hAnsi="Calibri"/>
          <w:sz w:val="22"/>
        </w:rPr>
        <w:t xml:space="preserve">Thank you for helping set a stronger, more memorable password, the whole family actually likes the new network name too.  </w:t>
      </w:r>
      <w:r>
        <w:rPr>
          <w:rFonts w:ascii="Calibri" w:hAnsi="Calibri"/>
          <w:i/>
          <w:sz w:val="22"/>
        </w:rPr>
        <w:t>Cảm ơn anh đã giúp đặt mật khẩu mạnh hơn mà vẫn dễ nhớ, cả nhà cũng thích luôn cái tên mạng mới nữa.</w:t>
      </w:r>
    </w:p>
    <w:p>
      <w:pPr>
        <w:spacing w:after="160" w:line="312" w:lineRule="auto"/>
        <w:jc w:val="both"/>
      </w:pPr>
      <w:r>
        <w:rPr>
          <w:rFonts w:ascii="Calibri" w:hAnsi="Calibri"/>
          <w:b/>
          <w:sz w:val="22"/>
        </w:rPr>
        <w:t xml:space="preserve">Mr Fenstone: </w:t>
      </w:r>
      <w:r>
        <w:rPr>
          <w:rFonts w:ascii="Calibri" w:hAnsi="Calibri"/>
          <w:sz w:val="22"/>
        </w:rPr>
        <w:t xml:space="preserve">I'm glad it worked out well, a network that's both secure and easy to use really is the ideal balance.  </w:t>
      </w:r>
      <w:r>
        <w:rPr>
          <w:rFonts w:ascii="Calibri" w:hAnsi="Calibri"/>
          <w:i/>
          <w:sz w:val="22"/>
        </w:rPr>
        <w:t>Tôi mừng là mọi thứ ổn thỏa, một mạng vừa an toàn vừa dễ dùng đúng là sự cân bằng lý tưởng.</w:t>
      </w:r>
    </w:p>
    <w:p>
      <w:pPr>
        <w:spacing w:after="160" w:line="312" w:lineRule="auto"/>
        <w:jc w:val="both"/>
      </w:pPr>
      <w:r>
        <w:rPr>
          <w:rFonts w:ascii="Calibri" w:hAnsi="Calibri"/>
          <w:b/>
          <w:sz w:val="22"/>
        </w:rPr>
        <w:t xml:space="preserve">Ms Lan: </w:t>
      </w:r>
      <w:r>
        <w:rPr>
          <w:rFonts w:ascii="Calibri" w:hAnsi="Calibri"/>
          <w:sz w:val="22"/>
        </w:rPr>
        <w:t xml:space="preserve">Agreed, and I finally stopped getting frustrated texts from guests who couldn't type the old one correctly.  </w:t>
      </w:r>
      <w:r>
        <w:rPr>
          <w:rFonts w:ascii="Calibri" w:hAnsi="Calibri"/>
          <w:i/>
          <w:sz w:val="22"/>
        </w:rPr>
        <w:t>Đồng ý luôn, với lại tôi cũng hết nhận tin nhắn than phiền từ khách không gõ đúng mật khẩu cũ rồi.</w:t>
      </w:r>
    </w:p>
    <w:p>
      <w:pPr>
        <w:spacing w:after="160" w:line="312" w:lineRule="auto"/>
        <w:jc w:val="both"/>
      </w:pPr>
      <w:r>
        <w:rPr>
          <w:rFonts w:ascii="Calibri" w:hAnsi="Calibri"/>
          <w:b/>
          <w:sz w:val="22"/>
        </w:rPr>
        <w:t xml:space="preserve">Ms Lan: </w:t>
      </w:r>
      <w:r>
        <w:rPr>
          <w:rFonts w:ascii="Calibri" w:hAnsi="Calibri"/>
          <w:sz w:val="22"/>
        </w:rPr>
        <w:t xml:space="preserve">Is it safe to check my online banking app while I'm connected to the free wifi here at the cafe?  </w:t>
      </w:r>
      <w:r>
        <w:rPr>
          <w:rFonts w:ascii="Calibri" w:hAnsi="Calibri"/>
          <w:i/>
          <w:sz w:val="22"/>
        </w:rPr>
        <w:t>Dùng ứng dụng ngân hàng trực tuyến trong lúc đang kết nối wifi miễn phí ở quán cà phê này có an toàn không anh?</w:t>
      </w:r>
    </w:p>
    <w:p>
      <w:pPr>
        <w:spacing w:after="160" w:line="312" w:lineRule="auto"/>
        <w:jc w:val="both"/>
      </w:pPr>
      <w:r>
        <w:rPr>
          <w:rFonts w:ascii="Calibri" w:hAnsi="Calibri"/>
          <w:b/>
          <w:sz w:val="22"/>
        </w:rPr>
        <w:t xml:space="preserve">Mr Fenstone: </w:t>
      </w:r>
      <w:r>
        <w:rPr>
          <w:rFonts w:ascii="Calibri" w:hAnsi="Calibri"/>
          <w:sz w:val="22"/>
        </w:rPr>
        <w:t xml:space="preserve">I'd honestly avoid banking on public wifi whenever possible, since those networks aren't always properly secured against prying eyes.  </w:t>
      </w:r>
      <w:r>
        <w:rPr>
          <w:rFonts w:ascii="Calibri" w:hAnsi="Calibri"/>
          <w:i/>
          <w:sz w:val="22"/>
        </w:rPr>
        <w:t>Thật lòng tôi khuyên nên tránh dùng ứng dụng ngân hàng trên wifi công cộng khi có thể, vì mấy mạng đó không phải lúc nào cũng được bảo mật kỹ trước kẻ dòm ngó.</w:t>
      </w:r>
    </w:p>
    <w:p>
      <w:pPr>
        <w:spacing w:after="160" w:line="312" w:lineRule="auto"/>
        <w:jc w:val="both"/>
      </w:pPr>
      <w:r>
        <w:rPr>
          <w:rFonts w:ascii="Calibri" w:hAnsi="Calibri"/>
          <w:b/>
          <w:sz w:val="22"/>
        </w:rPr>
        <w:t xml:space="preserve">Ms Lan: </w:t>
      </w:r>
      <w:r>
        <w:rPr>
          <w:rFonts w:ascii="Calibri" w:hAnsi="Calibri"/>
          <w:sz w:val="22"/>
        </w:rPr>
        <w:t xml:space="preserve">Good to know, I'll just wait until I'm back home on our own private connection instead.  </w:t>
      </w:r>
      <w:r>
        <w:rPr>
          <w:rFonts w:ascii="Calibri" w:hAnsi="Calibri"/>
          <w:i/>
          <w:sz w:val="22"/>
        </w:rPr>
        <w:t>Tốt quá, vậy tôi sẽ chờ về nhà dùng đường truyền riêng của mình thay vào đó.</w:t>
      </w:r>
    </w:p>
    <w:p>
      <w:pPr>
        <w:spacing w:after="160" w:line="312" w:lineRule="auto"/>
        <w:jc w:val="both"/>
      </w:pPr>
      <w:r>
        <w:rPr>
          <w:rFonts w:ascii="Calibri" w:hAnsi="Calibri"/>
          <w:b/>
          <w:sz w:val="22"/>
        </w:rPr>
        <w:t xml:space="preserve">Ms Lan: </w:t>
      </w:r>
      <w:r>
        <w:rPr>
          <w:rFonts w:ascii="Calibri" w:hAnsi="Calibri"/>
          <w:sz w:val="22"/>
        </w:rPr>
        <w:t xml:space="preserve">What exactly makes public wifi networks less safe than the connection we have set up at home?  </w:t>
      </w:r>
      <w:r>
        <w:rPr>
          <w:rFonts w:ascii="Calibri" w:hAnsi="Calibri"/>
          <w:i/>
          <w:sz w:val="22"/>
        </w:rPr>
        <w:t>Chính xác thì điều gì khiến wifi công cộng kém an toàn hơn đường truyền nhà mình lắp vậy anh?</w:t>
      </w:r>
    </w:p>
    <w:p>
      <w:pPr>
        <w:spacing w:after="160" w:line="312" w:lineRule="auto"/>
        <w:jc w:val="both"/>
      </w:pPr>
      <w:r>
        <w:rPr>
          <w:rFonts w:ascii="Calibri" w:hAnsi="Calibri"/>
          <w:b/>
          <w:sz w:val="22"/>
        </w:rPr>
        <w:t xml:space="preserve">Mr Fenstone: </w:t>
      </w:r>
      <w:r>
        <w:rPr>
          <w:rFonts w:ascii="Calibri" w:hAnsi="Calibri"/>
          <w:sz w:val="22"/>
        </w:rPr>
        <w:t xml:space="preserve">Public networks are often open to anyone nearby, which means someone could potentially intercept data moving between your device and the internet.  </w:t>
      </w:r>
      <w:r>
        <w:rPr>
          <w:rFonts w:ascii="Calibri" w:hAnsi="Calibri"/>
          <w:i/>
          <w:sz w:val="22"/>
        </w:rPr>
        <w:t>Mạng công cộng thường mở cho bất kỳ ai ở gần, nghĩa là có khả năng ai đó chặn được dữ liệu di chuyển giữa thiết bị của chị và internet.</w:t>
      </w:r>
    </w:p>
    <w:p>
      <w:pPr>
        <w:spacing w:after="160" w:line="312" w:lineRule="auto"/>
        <w:jc w:val="both"/>
      </w:pPr>
      <w:r>
        <w:rPr>
          <w:rFonts w:ascii="Calibri" w:hAnsi="Calibri"/>
          <w:b/>
          <w:sz w:val="22"/>
        </w:rPr>
        <w:t xml:space="preserve">Ms Lan: </w:t>
      </w:r>
      <w:r>
        <w:rPr>
          <w:rFonts w:ascii="Calibri" w:hAnsi="Calibri"/>
          <w:sz w:val="22"/>
        </w:rPr>
        <w:t xml:space="preserve">That's a little unsettling, I never really thought about who else might be sharing that same connection.  </w:t>
      </w:r>
      <w:r>
        <w:rPr>
          <w:rFonts w:ascii="Calibri" w:hAnsi="Calibri"/>
          <w:i/>
          <w:sz w:val="22"/>
        </w:rPr>
        <w:t>Nghe hơi rùng mình, tôi chưa bao giờ nghĩ đến chuyện còn ai khác đang dùng chung đường truyền đó.</w:t>
      </w:r>
    </w:p>
    <w:p>
      <w:pPr>
        <w:spacing w:after="160" w:line="312" w:lineRule="auto"/>
        <w:jc w:val="both"/>
      </w:pPr>
      <w:r>
        <w:rPr>
          <w:rFonts w:ascii="Calibri" w:hAnsi="Calibri"/>
          <w:b/>
          <w:sz w:val="22"/>
        </w:rPr>
        <w:t xml:space="preserve">Ms Lan: </w:t>
      </w:r>
      <w:r>
        <w:rPr>
          <w:rFonts w:ascii="Calibri" w:hAnsi="Calibri"/>
          <w:sz w:val="22"/>
        </w:rPr>
        <w:t xml:space="preserve">Should I be worried about using the airport wifi just to check the weather and browse the news quickly?  </w:t>
      </w:r>
      <w:r>
        <w:rPr>
          <w:rFonts w:ascii="Calibri" w:hAnsi="Calibri"/>
          <w:i/>
          <w:sz w:val="22"/>
        </w:rPr>
        <w:t>Tôi có nên lo lắng khi dùng wifi sân bay chỉ để xem thời tiết và lướt tin tức nhanh không anh?</w:t>
      </w:r>
    </w:p>
    <w:p>
      <w:pPr>
        <w:spacing w:after="160" w:line="312" w:lineRule="auto"/>
        <w:jc w:val="both"/>
      </w:pPr>
      <w:r>
        <w:rPr>
          <w:rFonts w:ascii="Calibri" w:hAnsi="Calibri"/>
          <w:b/>
          <w:sz w:val="22"/>
        </w:rPr>
        <w:t xml:space="preserve">Mr Fenstone: </w:t>
      </w:r>
      <w:r>
        <w:rPr>
          <w:rFonts w:ascii="Calibri" w:hAnsi="Calibri"/>
          <w:sz w:val="22"/>
        </w:rPr>
        <w:t xml:space="preserve">Light browsing like checking the weather is generally low risk, it's mainly logging into sensitive accounts you should avoid there.  </w:t>
      </w:r>
      <w:r>
        <w:rPr>
          <w:rFonts w:ascii="Calibri" w:hAnsi="Calibri"/>
          <w:i/>
          <w:sz w:val="22"/>
        </w:rPr>
        <w:t>Lướt web nhẹ như xem thời tiết thì rủi ro thấp thôi, chủ yếu là nên tránh đăng nhập vào các tài khoản nhạy cảm ở đó.</w:t>
      </w:r>
    </w:p>
    <w:p>
      <w:pPr>
        <w:spacing w:after="160" w:line="312" w:lineRule="auto"/>
        <w:jc w:val="both"/>
      </w:pPr>
      <w:r>
        <w:rPr>
          <w:rFonts w:ascii="Calibri" w:hAnsi="Calibri"/>
          <w:b/>
          <w:sz w:val="22"/>
        </w:rPr>
        <w:t xml:space="preserve">Ms Lan: </w:t>
      </w:r>
      <w:r>
        <w:rPr>
          <w:rFonts w:ascii="Calibri" w:hAnsi="Calibri"/>
          <w:sz w:val="22"/>
        </w:rPr>
        <w:t xml:space="preserve">That's reassuring, I'll save anything involving passwords for once I'm safely on my own data plan.  </w:t>
      </w:r>
      <w:r>
        <w:rPr>
          <w:rFonts w:ascii="Calibri" w:hAnsi="Calibri"/>
          <w:i/>
          <w:sz w:val="22"/>
        </w:rPr>
        <w:t>Vậy yên tâm, tôi sẽ để dành mấy việc cần mật khẩu cho lúc dùng data riêng an toàn của mình.</w:t>
      </w:r>
    </w:p>
    <w:p>
      <w:pPr>
        <w:spacing w:after="160" w:line="312" w:lineRule="auto"/>
        <w:jc w:val="both"/>
      </w:pPr>
      <w:r>
        <w:rPr>
          <w:rFonts w:ascii="Calibri" w:hAnsi="Calibri"/>
          <w:b/>
          <w:sz w:val="22"/>
        </w:rPr>
        <w:t xml:space="preserve">Ms Lan: </w:t>
      </w:r>
      <w:r>
        <w:rPr>
          <w:rFonts w:ascii="Calibri" w:hAnsi="Calibri"/>
          <w:sz w:val="22"/>
        </w:rPr>
        <w:t xml:space="preserve">You mentioned something called a VPN last time, how exactly would that actually help me on public wifi?  </w:t>
      </w:r>
      <w:r>
        <w:rPr>
          <w:rFonts w:ascii="Calibri" w:hAnsi="Calibri"/>
          <w:i/>
          <w:sz w:val="22"/>
        </w:rPr>
        <w:t>Lần trước anh có nhắc đến cái gọi là VPN, nó thật sự giúp được gì cho tôi khi dùng wifi công cộng vậy?</w:t>
      </w:r>
    </w:p>
    <w:p>
      <w:pPr>
        <w:spacing w:after="160" w:line="312" w:lineRule="auto"/>
        <w:jc w:val="both"/>
      </w:pPr>
      <w:r>
        <w:rPr>
          <w:rFonts w:ascii="Calibri" w:hAnsi="Calibri"/>
          <w:b/>
          <w:sz w:val="22"/>
        </w:rPr>
        <w:t xml:space="preserve">Mr Fenstone: </w:t>
      </w:r>
      <w:r>
        <w:rPr>
          <w:rFonts w:ascii="Calibri" w:hAnsi="Calibri"/>
          <w:sz w:val="22"/>
        </w:rPr>
        <w:t xml:space="preserve">A VPN essentially creates a private, encrypted tunnel for your data, making it much harder for anyone else nearby to see what you're doing.  </w:t>
      </w:r>
      <w:r>
        <w:rPr>
          <w:rFonts w:ascii="Calibri" w:hAnsi="Calibri"/>
          <w:i/>
          <w:sz w:val="22"/>
        </w:rPr>
        <w:t>Về cơ bản VPN tạo ra một đường hầm riêng, được mã hóa cho dữ liệu của chị, khiến người khác ở gần khó mà thấy được chị đang làm gì.</w:t>
      </w:r>
    </w:p>
    <w:p>
      <w:pPr>
        <w:spacing w:after="160" w:line="312" w:lineRule="auto"/>
        <w:jc w:val="both"/>
      </w:pPr>
      <w:r>
        <w:rPr>
          <w:rFonts w:ascii="Calibri" w:hAnsi="Calibri"/>
          <w:b/>
          <w:sz w:val="22"/>
        </w:rPr>
        <w:t xml:space="preserve">Ms Lan: </w:t>
      </w:r>
      <w:r>
        <w:rPr>
          <w:rFonts w:ascii="Calibri" w:hAnsi="Calibri"/>
          <w:sz w:val="22"/>
        </w:rPr>
        <w:t xml:space="preserve">That sounds like something worth setting up before our next trip, especially with all the airport wifi we'll be using.  </w:t>
      </w:r>
      <w:r>
        <w:rPr>
          <w:rFonts w:ascii="Calibri" w:hAnsi="Calibri"/>
          <w:i/>
          <w:sz w:val="22"/>
        </w:rPr>
        <w:t>Nghe có vẻ đáng để cài đặt trước chuyến đi tới, nhất là khi sẽ phải dùng nhiều wifi sân bay.</w:t>
      </w:r>
    </w:p>
    <w:p>
      <w:pPr>
        <w:spacing w:after="160" w:line="312" w:lineRule="auto"/>
        <w:jc w:val="both"/>
      </w:pPr>
      <w:r>
        <w:rPr>
          <w:rFonts w:ascii="Calibri" w:hAnsi="Calibri"/>
          <w:b/>
          <w:sz w:val="22"/>
        </w:rPr>
        <w:t xml:space="preserve">Ms Lan: </w:t>
      </w:r>
      <w:r>
        <w:rPr>
          <w:rFonts w:ascii="Calibri" w:hAnsi="Calibri"/>
          <w:sz w:val="22"/>
        </w:rPr>
        <w:t xml:space="preserve">My laptop keeps automatically connecting to any open wifi network it finds without asking me first, which worries me a little.  </w:t>
      </w:r>
      <w:r>
        <w:rPr>
          <w:rFonts w:ascii="Calibri" w:hAnsi="Calibri"/>
          <w:i/>
          <w:sz w:val="22"/>
        </w:rPr>
        <w:t>Laptop nhà tôi cứ tự động kết nối vào bất kỳ mạng wifi mở nào nó tìm thấy mà không hỏi tôi trước, điều đó khiến tôi hơi lo.</w:t>
      </w:r>
    </w:p>
    <w:p>
      <w:pPr>
        <w:spacing w:after="160" w:line="312" w:lineRule="auto"/>
        <w:jc w:val="both"/>
      </w:pPr>
      <w:r>
        <w:rPr>
          <w:rFonts w:ascii="Calibri" w:hAnsi="Calibri"/>
          <w:b/>
          <w:sz w:val="22"/>
        </w:rPr>
        <w:t xml:space="preserve">Mr Fenstone: </w:t>
      </w:r>
      <w:r>
        <w:rPr>
          <w:rFonts w:ascii="Calibri" w:hAnsi="Calibri"/>
          <w:sz w:val="22"/>
        </w:rPr>
        <w:t xml:space="preserve">Let's turn off that automatic connection setting, so your laptop only joins networks you've specifically chosen and approved yourself.  </w:t>
      </w:r>
      <w:r>
        <w:rPr>
          <w:rFonts w:ascii="Calibri" w:hAnsi="Calibri"/>
          <w:i/>
          <w:sz w:val="22"/>
        </w:rPr>
        <w:t>Mình tắt cài đặt tự động kết nối đó đi, để laptop chỉ vào mạng mà chị tự chọn và cho phép thôi.</w:t>
      </w:r>
    </w:p>
    <w:p>
      <w:pPr>
        <w:spacing w:after="160" w:line="312" w:lineRule="auto"/>
        <w:jc w:val="both"/>
      </w:pPr>
      <w:r>
        <w:rPr>
          <w:rFonts w:ascii="Calibri" w:hAnsi="Calibri"/>
          <w:b/>
          <w:sz w:val="22"/>
        </w:rPr>
        <w:t xml:space="preserve">Ms Lan: </w:t>
      </w:r>
      <w:r>
        <w:rPr>
          <w:rFonts w:ascii="Calibri" w:hAnsi="Calibri"/>
          <w:sz w:val="22"/>
        </w:rPr>
        <w:t xml:space="preserve">Please do, I had no idea it was connecting to things on its own like that.  </w:t>
      </w:r>
      <w:r>
        <w:rPr>
          <w:rFonts w:ascii="Calibri" w:hAnsi="Calibri"/>
          <w:i/>
          <w:sz w:val="22"/>
        </w:rPr>
        <w:t>Anh tắt giúp nhé, tôi không hề biết nó tự kết nối như vậy.</w:t>
      </w:r>
    </w:p>
    <w:p>
      <w:pPr>
        <w:spacing w:after="160" w:line="312" w:lineRule="auto"/>
        <w:jc w:val="both"/>
      </w:pPr>
      <w:r>
        <w:rPr>
          <w:rFonts w:ascii="Calibri" w:hAnsi="Calibri"/>
          <w:b/>
          <w:sz w:val="22"/>
        </w:rPr>
        <w:t xml:space="preserve">Ms Lan: </w:t>
      </w:r>
      <w:r>
        <w:rPr>
          <w:rFonts w:ascii="Calibri" w:hAnsi="Calibri"/>
          <w:sz w:val="22"/>
        </w:rPr>
        <w:t xml:space="preserve">Is it dangerous to let my phone remember a public wifi network for the next time I visit the same place?  </w:t>
      </w:r>
      <w:r>
        <w:rPr>
          <w:rFonts w:ascii="Calibri" w:hAnsi="Calibri"/>
          <w:i/>
          <w:sz w:val="22"/>
        </w:rPr>
        <w:t>Để điện thoại ghi nhớ một mạng wifi công cộng cho lần sau ghé lại chỗ đó có nguy hiểm không anh?</w:t>
      </w:r>
    </w:p>
    <w:p>
      <w:pPr>
        <w:spacing w:after="160" w:line="312" w:lineRule="auto"/>
        <w:jc w:val="both"/>
      </w:pPr>
      <w:r>
        <w:rPr>
          <w:rFonts w:ascii="Calibri" w:hAnsi="Calibri"/>
          <w:b/>
          <w:sz w:val="22"/>
        </w:rPr>
        <w:t xml:space="preserve">Mr Fenstone: </w:t>
      </w:r>
      <w:r>
        <w:rPr>
          <w:rFonts w:ascii="Calibri" w:hAnsi="Calibri"/>
          <w:sz w:val="22"/>
        </w:rPr>
        <w:t xml:space="preserve">It's generally fine for low-risk places like a familiar coffee shop, but I'd still avoid anything sensitive while connected there.  </w:t>
      </w:r>
      <w:r>
        <w:rPr>
          <w:rFonts w:ascii="Calibri" w:hAnsi="Calibri"/>
          <w:i/>
          <w:sz w:val="22"/>
        </w:rPr>
        <w:t>Nhìn chung không sao với những chỗ ít rủi ro như quán cà phê quen, nhưng vẫn nên tránh làm việc gì nhạy cảm khi đang kết nối ở đó.</w:t>
      </w:r>
    </w:p>
    <w:p>
      <w:pPr>
        <w:spacing w:after="160" w:line="312" w:lineRule="auto"/>
        <w:jc w:val="both"/>
      </w:pPr>
      <w:r>
        <w:rPr>
          <w:rFonts w:ascii="Calibri" w:hAnsi="Calibri"/>
          <w:b/>
          <w:sz w:val="22"/>
        </w:rPr>
        <w:t xml:space="preserve">Ms Lan: </w:t>
      </w:r>
      <w:r>
        <w:rPr>
          <w:rFonts w:ascii="Calibri" w:hAnsi="Calibri"/>
          <w:sz w:val="22"/>
        </w:rPr>
        <w:t xml:space="preserve">I'll keep that in mind, that cafe is somewhere I visit fairly often anyway.  </w:t>
      </w:r>
      <w:r>
        <w:rPr>
          <w:rFonts w:ascii="Calibri" w:hAnsi="Calibri"/>
          <w:i/>
          <w:sz w:val="22"/>
        </w:rPr>
        <w:t>Tôi sẽ ghi nhớ điều đó, dù sao quán cà phê đó cũng là chỗ tôi ghé khá thường xuyên.</w:t>
      </w:r>
    </w:p>
    <w:p>
      <w:pPr>
        <w:spacing w:after="160" w:line="312" w:lineRule="auto"/>
        <w:jc w:val="both"/>
      </w:pPr>
      <w:r>
        <w:rPr>
          <w:rFonts w:ascii="Calibri" w:hAnsi="Calibri"/>
          <w:b/>
          <w:sz w:val="22"/>
        </w:rPr>
        <w:t xml:space="preserve">Ms Lan: </w:t>
      </w:r>
      <w:r>
        <w:rPr>
          <w:rFonts w:ascii="Calibri" w:hAnsi="Calibri"/>
          <w:sz w:val="22"/>
        </w:rPr>
        <w:t xml:space="preserve">A notification popped up on my phone while I was on hotel wifi, warning me the connection might not be secure, is that something to worry about?  </w:t>
      </w:r>
      <w:r>
        <w:rPr>
          <w:rFonts w:ascii="Calibri" w:hAnsi="Calibri"/>
          <w:i/>
          <w:sz w:val="22"/>
        </w:rPr>
        <w:t>Có thông báo hiện lên điện thoại lúc tôi dùng wifi khách sạn, cảnh báo rằng kết nối có thể không an toàn, vậy có đáng lo không anh?</w:t>
      </w:r>
    </w:p>
    <w:p>
      <w:pPr>
        <w:spacing w:after="160" w:line="312" w:lineRule="auto"/>
        <w:jc w:val="both"/>
      </w:pPr>
      <w:r>
        <w:rPr>
          <w:rFonts w:ascii="Calibri" w:hAnsi="Calibri"/>
          <w:b/>
          <w:sz w:val="22"/>
        </w:rPr>
        <w:t xml:space="preserve">Mr Fenstone: </w:t>
      </w:r>
      <w:r>
        <w:rPr>
          <w:rFonts w:ascii="Calibri" w:hAnsi="Calibri"/>
          <w:sz w:val="22"/>
        </w:rPr>
        <w:t xml:space="preserve">That's actually your phone looking out for you, it's worth paying attention to and avoiding anything sensitive until you're somewhere more trusted.  </w:t>
      </w:r>
      <w:r>
        <w:rPr>
          <w:rFonts w:ascii="Calibri" w:hAnsi="Calibri"/>
          <w:i/>
          <w:sz w:val="22"/>
        </w:rPr>
        <w:t>Đó thật ra là điện thoại đang bảo vệ chị đấy, nên để ý và tránh làm gì nhạy cảm cho đến khi ở nơi đáng tin hơn.</w:t>
      </w:r>
    </w:p>
    <w:p>
      <w:pPr>
        <w:spacing w:after="160" w:line="312" w:lineRule="auto"/>
        <w:jc w:val="both"/>
      </w:pPr>
      <w:r>
        <w:rPr>
          <w:rFonts w:ascii="Calibri" w:hAnsi="Calibri"/>
          <w:b/>
          <w:sz w:val="22"/>
        </w:rPr>
        <w:t xml:space="preserve">Ms Lan: </w:t>
      </w:r>
      <w:r>
        <w:rPr>
          <w:rFonts w:ascii="Calibri" w:hAnsi="Calibri"/>
          <w:sz w:val="22"/>
        </w:rPr>
        <w:t xml:space="preserve">I closed my email app immediately after seeing that message, just to be on the safe side.  </w:t>
      </w:r>
      <w:r>
        <w:rPr>
          <w:rFonts w:ascii="Calibri" w:hAnsi="Calibri"/>
          <w:i/>
          <w:sz w:val="22"/>
        </w:rPr>
        <w:t>Tôi đóng ứng dụng email ngay sau khi thấy thông báo đó, để cho chắc ăn thôi.</w:t>
      </w:r>
    </w:p>
    <w:p>
      <w:pPr>
        <w:spacing w:after="160" w:line="312" w:lineRule="auto"/>
        <w:jc w:val="both"/>
      </w:pPr>
      <w:r>
        <w:rPr>
          <w:rFonts w:ascii="Calibri" w:hAnsi="Calibri"/>
          <w:b/>
          <w:sz w:val="22"/>
        </w:rPr>
        <w:t xml:space="preserve">Ms Lan: </w:t>
      </w:r>
      <w:r>
        <w:rPr>
          <w:rFonts w:ascii="Calibri" w:hAnsi="Calibri"/>
          <w:sz w:val="22"/>
        </w:rPr>
        <w:t xml:space="preserve">Thank you for explaining all of this so clearly, I feel much more careful about public wifi networks now.  </w:t>
      </w:r>
      <w:r>
        <w:rPr>
          <w:rFonts w:ascii="Calibri" w:hAnsi="Calibri"/>
          <w:i/>
          <w:sz w:val="22"/>
        </w:rPr>
        <w:t>Cảm ơn anh đã giải thích rõ ràng hết tất cả, giờ tôi thấy mình cẩn thận hơn nhiều với wifi công cộng rồi.</w:t>
      </w:r>
    </w:p>
    <w:p>
      <w:pPr>
        <w:spacing w:after="160" w:line="312" w:lineRule="auto"/>
        <w:jc w:val="both"/>
      </w:pPr>
      <w:r>
        <w:rPr>
          <w:rFonts w:ascii="Calibri" w:hAnsi="Calibri"/>
          <w:b/>
          <w:sz w:val="22"/>
        </w:rPr>
        <w:t xml:space="preserve">Mr Fenstone: </w:t>
      </w:r>
      <w:r>
        <w:rPr>
          <w:rFonts w:ascii="Calibri" w:hAnsi="Calibri"/>
          <w:sz w:val="22"/>
        </w:rPr>
        <w:t xml:space="preserve">You're very welcome, a little caution in public spaces goes a long way toward keeping your accounts genuinely safe.  </w:t>
      </w:r>
      <w:r>
        <w:rPr>
          <w:rFonts w:ascii="Calibri" w:hAnsi="Calibri"/>
          <w:i/>
          <w:sz w:val="22"/>
        </w:rPr>
        <w:t>Chị khách sáo quá, một chút cẩn trọng ở nơi công cộng giúp ích rất nhiều cho việc giữ an toàn thật sự cho các tài khoản.</w:t>
      </w:r>
    </w:p>
    <w:p>
      <w:pPr>
        <w:spacing w:after="160" w:line="312" w:lineRule="auto"/>
        <w:jc w:val="both"/>
      </w:pPr>
      <w:r>
        <w:rPr>
          <w:rFonts w:ascii="Calibri" w:hAnsi="Calibri"/>
          <w:b/>
          <w:sz w:val="22"/>
        </w:rPr>
        <w:t xml:space="preserve">Ms Lan: </w:t>
      </w:r>
      <w:r>
        <w:rPr>
          <w:rFonts w:ascii="Calibri" w:hAnsi="Calibri"/>
          <w:sz w:val="22"/>
        </w:rPr>
        <w:t xml:space="preserve">I'll definitely think twice before logging into anything important while I'm out and about from now on.  </w:t>
      </w:r>
      <w:r>
        <w:rPr>
          <w:rFonts w:ascii="Calibri" w:hAnsi="Calibri"/>
          <w:i/>
          <w:sz w:val="22"/>
        </w:rPr>
        <w:t>Từ giờ tôi chắc chắn sẽ suy nghĩ kỹ trước khi đăng nhập vào bất cứ thứ gì quan trọng lúc đang ở ngoài.</w:t>
      </w:r>
    </w:p>
    <w:p>
      <w:pPr>
        <w:spacing w:after="160" w:line="312" w:lineRule="auto"/>
        <w:jc w:val="both"/>
      </w:pPr>
      <w:r>
        <w:rPr>
          <w:rFonts w:ascii="Calibri" w:hAnsi="Calibri"/>
          <w:b/>
          <w:sz w:val="22"/>
        </w:rPr>
        <w:t xml:space="preserve">Ms Lan: </w:t>
      </w:r>
      <w:r>
        <w:rPr>
          <w:rFonts w:ascii="Calibri" w:hAnsi="Calibri"/>
          <w:sz w:val="22"/>
        </w:rPr>
        <w:t xml:space="preserve">My daughter mentioned using a VPN while studying abroad, could you explain in simple terms what that actually does?  </w:t>
      </w:r>
      <w:r>
        <w:rPr>
          <w:rFonts w:ascii="Calibri" w:hAnsi="Calibri"/>
          <w:i/>
          <w:sz w:val="22"/>
        </w:rPr>
        <w:t>Con gái tôi có nhắc đến chuyện dùng VPN khi đi du học, anh giải thích đơn giản giúp tôi nó thật sự làm gì được không?</w:t>
      </w:r>
    </w:p>
    <w:p>
      <w:pPr>
        <w:spacing w:after="160" w:line="312" w:lineRule="auto"/>
        <w:jc w:val="both"/>
      </w:pPr>
      <w:r>
        <w:rPr>
          <w:rFonts w:ascii="Calibri" w:hAnsi="Calibri"/>
          <w:b/>
          <w:sz w:val="22"/>
        </w:rPr>
        <w:t xml:space="preserve">Mr Fenstone: </w:t>
      </w:r>
      <w:r>
        <w:rPr>
          <w:rFonts w:ascii="Calibri" w:hAnsi="Calibri"/>
          <w:sz w:val="22"/>
        </w:rPr>
        <w:t xml:space="preserve">A VPN hides your actual location and encrypts your internet traffic, which is especially useful when she's on unfamiliar foreign networks.  </w:t>
      </w:r>
      <w:r>
        <w:rPr>
          <w:rFonts w:ascii="Calibri" w:hAnsi="Calibri"/>
          <w:i/>
          <w:sz w:val="22"/>
        </w:rPr>
        <w:t>VPN giấu vị trí thật của mình và mã hóa toàn bộ lưu lượng internet, đặc biệt hữu ích khi cháu dùng các mạng lạ ở nước ngoài.</w:t>
      </w:r>
    </w:p>
    <w:p>
      <w:pPr>
        <w:spacing w:after="160" w:line="312" w:lineRule="auto"/>
        <w:jc w:val="both"/>
      </w:pPr>
      <w:r>
        <w:rPr>
          <w:rFonts w:ascii="Calibri" w:hAnsi="Calibri"/>
          <w:b/>
          <w:sz w:val="22"/>
        </w:rPr>
        <w:t xml:space="preserve">Ms Lan: </w:t>
      </w:r>
      <w:r>
        <w:rPr>
          <w:rFonts w:ascii="Calibri" w:hAnsi="Calibri"/>
          <w:sz w:val="22"/>
        </w:rPr>
        <w:t xml:space="preserve">That sounds like something she should definitely have installed before she leaves for her semester overseas.  </w:t>
      </w:r>
      <w:r>
        <w:rPr>
          <w:rFonts w:ascii="Calibri" w:hAnsi="Calibri"/>
          <w:i/>
          <w:sz w:val="22"/>
        </w:rPr>
        <w:t>Nghe có vẻ là thứ cháu nên cài sẵn trước khi đi học kỳ ở nước ngoài.</w:t>
      </w:r>
    </w:p>
    <w:p>
      <w:pPr>
        <w:spacing w:after="160" w:line="312" w:lineRule="auto"/>
        <w:jc w:val="both"/>
      </w:pPr>
      <w:r>
        <w:rPr>
          <w:rFonts w:ascii="Calibri" w:hAnsi="Calibri"/>
          <w:b/>
          <w:sz w:val="22"/>
        </w:rPr>
        <w:t xml:space="preserve">Ms Lan: </w:t>
      </w:r>
      <w:r>
        <w:rPr>
          <w:rFonts w:ascii="Calibri" w:hAnsi="Calibri"/>
          <w:sz w:val="22"/>
        </w:rPr>
        <w:t xml:space="preserve">Is a VPN something complicated to set up, or is it simple enough for me to manage myself?  </w:t>
      </w:r>
      <w:r>
        <w:rPr>
          <w:rFonts w:ascii="Calibri" w:hAnsi="Calibri"/>
          <w:i/>
          <w:sz w:val="22"/>
        </w:rPr>
        <w:t>VPN có phức tạp để cài đặt không, hay đủ đơn giản để tôi tự xử lý được vậy anh?</w:t>
      </w:r>
    </w:p>
    <w:p>
      <w:pPr>
        <w:spacing w:after="160" w:line="312" w:lineRule="auto"/>
        <w:jc w:val="both"/>
      </w:pPr>
      <w:r>
        <w:rPr>
          <w:rFonts w:ascii="Calibri" w:hAnsi="Calibri"/>
          <w:b/>
          <w:sz w:val="22"/>
        </w:rPr>
        <w:t xml:space="preserve">Mr Fenstone: </w:t>
      </w:r>
      <w:r>
        <w:rPr>
          <w:rFonts w:ascii="Calibri" w:hAnsi="Calibri"/>
          <w:sz w:val="22"/>
        </w:rPr>
        <w:t xml:space="preserve">Most VPN apps these days are quite simple, you basically just install the app and tap a single button to connect.  </w:t>
      </w:r>
      <w:r>
        <w:rPr>
          <w:rFonts w:ascii="Calibri" w:hAnsi="Calibri"/>
          <w:i/>
          <w:sz w:val="22"/>
        </w:rPr>
        <w:t>Hầu hết ứng dụng VPN bây giờ khá đơn giản, chị chỉ cần cài ứng dụng rồi bấm một nút là kết nối được.</w:t>
      </w:r>
    </w:p>
    <w:p>
      <w:pPr>
        <w:spacing w:after="160" w:line="312" w:lineRule="auto"/>
        <w:jc w:val="both"/>
      </w:pPr>
      <w:r>
        <w:rPr>
          <w:rFonts w:ascii="Calibri" w:hAnsi="Calibri"/>
          <w:b/>
          <w:sz w:val="22"/>
        </w:rPr>
        <w:t xml:space="preserve">Ms Lan: </w:t>
      </w:r>
      <w:r>
        <w:rPr>
          <w:rFonts w:ascii="Calibri" w:hAnsi="Calibri"/>
          <w:sz w:val="22"/>
        </w:rPr>
        <w:t xml:space="preserve">That sounds manageable even for someone like me who isn't especially technical.  </w:t>
      </w:r>
      <w:r>
        <w:rPr>
          <w:rFonts w:ascii="Calibri" w:hAnsi="Calibri"/>
          <w:i/>
          <w:sz w:val="22"/>
        </w:rPr>
        <w:t>Nghe vẫn làm được dù tôi không rành kỹ thuật lắm.</w:t>
      </w:r>
    </w:p>
    <w:p>
      <w:pPr>
        <w:spacing w:after="160" w:line="312" w:lineRule="auto"/>
        <w:jc w:val="both"/>
      </w:pPr>
      <w:r>
        <w:rPr>
          <w:rFonts w:ascii="Calibri" w:hAnsi="Calibri"/>
          <w:b/>
          <w:sz w:val="22"/>
        </w:rPr>
        <w:t xml:space="preserve">Ms Lan: </w:t>
      </w:r>
      <w:r>
        <w:rPr>
          <w:rFonts w:ascii="Calibri" w:hAnsi="Calibri"/>
          <w:sz w:val="22"/>
        </w:rPr>
        <w:t xml:space="preserve">Would using a VPN slow down my internet speed noticeably, since it's rerouting everything through another server somewhere?  </w:t>
      </w:r>
      <w:r>
        <w:rPr>
          <w:rFonts w:ascii="Calibri" w:hAnsi="Calibri"/>
          <w:i/>
          <w:sz w:val="22"/>
        </w:rPr>
        <w:t>Dùng VPN có làm chậm tốc độ internet rõ rệt không, vì nó định tuyến mọi thứ qua một máy chủ khác ở đâu đó?</w:t>
      </w:r>
    </w:p>
    <w:p>
      <w:pPr>
        <w:spacing w:after="160" w:line="312" w:lineRule="auto"/>
        <w:jc w:val="both"/>
      </w:pPr>
      <w:r>
        <w:rPr>
          <w:rFonts w:ascii="Calibri" w:hAnsi="Calibri"/>
          <w:b/>
          <w:sz w:val="22"/>
        </w:rPr>
        <w:t xml:space="preserve">Mr Fenstone: </w:t>
      </w:r>
      <w:r>
        <w:rPr>
          <w:rFonts w:ascii="Calibri" w:hAnsi="Calibri"/>
          <w:sz w:val="22"/>
        </w:rPr>
        <w:t xml:space="preserve">There's usually a small drop in speed, but a good VPN keeps it minor enough that you likely won't even notice.  </w:t>
      </w:r>
      <w:r>
        <w:rPr>
          <w:rFonts w:ascii="Calibri" w:hAnsi="Calibri"/>
          <w:i/>
          <w:sz w:val="22"/>
        </w:rPr>
        <w:t>Thường có giảm tốc độ một chút, nhưng VPN tốt sẽ giữ mức giảm nhỏ đến mức chị khó mà nhận ra được.</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it might make my video calls choppy and frustrating.  </w:t>
      </w:r>
      <w:r>
        <w:rPr>
          <w:rFonts w:ascii="Calibri" w:hAnsi="Calibri"/>
          <w:i/>
          <w:sz w:val="22"/>
        </w:rPr>
        <w:t>Vậy yên tâm, tôi cứ lo nó làm cuộc gọi video bị giật và khó chịu.</w:t>
      </w:r>
    </w:p>
    <w:p>
      <w:pPr>
        <w:spacing w:after="160" w:line="312" w:lineRule="auto"/>
        <w:jc w:val="both"/>
      </w:pPr>
      <w:r>
        <w:rPr>
          <w:rFonts w:ascii="Calibri" w:hAnsi="Calibri"/>
          <w:b/>
          <w:sz w:val="22"/>
        </w:rPr>
        <w:t xml:space="preserve">Ms Lan: </w:t>
      </w:r>
      <w:r>
        <w:rPr>
          <w:rFonts w:ascii="Calibri" w:hAnsi="Calibri"/>
          <w:sz w:val="22"/>
        </w:rPr>
        <w:t xml:space="preserve">My husband wants to use a VPN for work so he can access files from home securely, is that normal?  </w:t>
      </w:r>
      <w:r>
        <w:rPr>
          <w:rFonts w:ascii="Calibri" w:hAnsi="Calibri"/>
          <w:i/>
          <w:sz w:val="22"/>
        </w:rPr>
        <w:t>Chồng tôi muốn dùng VPN cho công việc để truy cập tệp từ nhà một cách an toàn, chuyện đó có bình thường không anh?</w:t>
      </w:r>
    </w:p>
    <w:p>
      <w:pPr>
        <w:spacing w:after="160" w:line="312" w:lineRule="auto"/>
        <w:jc w:val="both"/>
      </w:pPr>
      <w:r>
        <w:rPr>
          <w:rFonts w:ascii="Calibri" w:hAnsi="Calibri"/>
          <w:b/>
          <w:sz w:val="22"/>
        </w:rPr>
        <w:t xml:space="preserve">Mr Fenstone: </w:t>
      </w:r>
      <w:r>
        <w:rPr>
          <w:rFonts w:ascii="Calibri" w:hAnsi="Calibri"/>
          <w:sz w:val="22"/>
        </w:rPr>
        <w:t xml:space="preserve">That's extremely common for remote work, many companies actually require employees to connect through a VPN before accessing internal systems.  </w:t>
      </w:r>
      <w:r>
        <w:rPr>
          <w:rFonts w:ascii="Calibri" w:hAnsi="Calibri"/>
          <w:i/>
          <w:sz w:val="22"/>
        </w:rPr>
        <w:t>Chuyện đó rất phổ biến với làm việc từ xa, nhiều công ty thật ra yêu cầu nhân viên kết nối qua VPN trước khi truy cập hệ thống nội bộ.</w:t>
      </w:r>
    </w:p>
    <w:p>
      <w:pPr>
        <w:spacing w:after="160" w:line="312" w:lineRule="auto"/>
        <w:jc w:val="both"/>
      </w:pPr>
      <w:r>
        <w:rPr>
          <w:rFonts w:ascii="Calibri" w:hAnsi="Calibri"/>
          <w:b/>
          <w:sz w:val="22"/>
        </w:rPr>
        <w:t xml:space="preserve">Ms Lan: </w:t>
      </w:r>
      <w:r>
        <w:rPr>
          <w:rFonts w:ascii="Calibri" w:hAnsi="Calibri"/>
          <w:sz w:val="22"/>
        </w:rPr>
        <w:t xml:space="preserve">That explains why his company sent him instructions about it before he started working from home.  </w:t>
      </w:r>
      <w:r>
        <w:rPr>
          <w:rFonts w:ascii="Calibri" w:hAnsi="Calibri"/>
          <w:i/>
          <w:sz w:val="22"/>
        </w:rPr>
        <w:t>Vậy thì giải thích được tại sao công ty anh ấy gửi hướng dẫn về chuyện đó trước khi anh ấy bắt đầu làm việc từ nhà.</w:t>
      </w:r>
    </w:p>
    <w:p>
      <w:pPr>
        <w:spacing w:after="160" w:line="312" w:lineRule="auto"/>
        <w:jc w:val="both"/>
      </w:pPr>
      <w:r>
        <w:rPr>
          <w:rFonts w:ascii="Calibri" w:hAnsi="Calibri"/>
          <w:b/>
          <w:sz w:val="22"/>
        </w:rPr>
        <w:t xml:space="preserve">Ms Lan: </w:t>
      </w:r>
      <w:r>
        <w:rPr>
          <w:rFonts w:ascii="Calibri" w:hAnsi="Calibri"/>
          <w:sz w:val="22"/>
        </w:rPr>
        <w:t xml:space="preserve">Are free VPN apps trustworthy, or should we really pay for one if we want to use it regularly?  </w:t>
      </w:r>
      <w:r>
        <w:rPr>
          <w:rFonts w:ascii="Calibri" w:hAnsi="Calibri"/>
          <w:i/>
          <w:sz w:val="22"/>
        </w:rPr>
        <w:t>Ứng dụng VPN miễn phí có đáng tin không, hay nhà tôi thật sự nên trả tiền nếu muốn dùng thường xuyên vậy anh?</w:t>
      </w:r>
    </w:p>
    <w:p>
      <w:pPr>
        <w:spacing w:after="160" w:line="312" w:lineRule="auto"/>
        <w:jc w:val="both"/>
      </w:pPr>
      <w:r>
        <w:rPr>
          <w:rFonts w:ascii="Calibri" w:hAnsi="Calibri"/>
          <w:b/>
          <w:sz w:val="22"/>
        </w:rPr>
        <w:t xml:space="preserve">Mr Fenstone: </w:t>
      </w:r>
      <w:r>
        <w:rPr>
          <w:rFonts w:ascii="Calibri" w:hAnsi="Calibri"/>
          <w:sz w:val="22"/>
        </w:rPr>
        <w:t xml:space="preserve">I'd generally recommend a reputable paid VPN, since some free ones actually collect and sell your browsing data themselves.  </w:t>
      </w:r>
      <w:r>
        <w:rPr>
          <w:rFonts w:ascii="Calibri" w:hAnsi="Calibri"/>
          <w:i/>
          <w:sz w:val="22"/>
        </w:rPr>
        <w:t>Tôi thường khuyên nên dùng VPN trả phí uy tín, vì một số loại miễn phí thật ra lại thu thập và bán dữ liệu duyệt web của chị.</w:t>
      </w:r>
    </w:p>
    <w:p>
      <w:pPr>
        <w:spacing w:after="160" w:line="312" w:lineRule="auto"/>
        <w:jc w:val="both"/>
      </w:pPr>
      <w:r>
        <w:rPr>
          <w:rFonts w:ascii="Calibri" w:hAnsi="Calibri"/>
          <w:b/>
          <w:sz w:val="22"/>
        </w:rPr>
        <w:t xml:space="preserve">Ms Lan: </w:t>
      </w:r>
      <w:r>
        <w:rPr>
          <w:rFonts w:ascii="Calibri" w:hAnsi="Calibri"/>
          <w:sz w:val="22"/>
        </w:rPr>
        <w:t xml:space="preserve">That's a little ironic, using something meant for privacy that ends up doing the opposite.  </w:t>
      </w:r>
      <w:r>
        <w:rPr>
          <w:rFonts w:ascii="Calibri" w:hAnsi="Calibri"/>
          <w:i/>
          <w:sz w:val="22"/>
        </w:rPr>
        <w:t>Nghe hơi trớ trêu, dùng thứ vốn để bảo vệ quyền riêng tư mà lại làm điều ngược lại.</w:t>
      </w:r>
    </w:p>
    <w:p>
      <w:pPr>
        <w:spacing w:after="160" w:line="312" w:lineRule="auto"/>
        <w:jc w:val="both"/>
      </w:pPr>
      <w:r>
        <w:rPr>
          <w:rFonts w:ascii="Calibri" w:hAnsi="Calibri"/>
          <w:b/>
          <w:sz w:val="22"/>
        </w:rPr>
        <w:t xml:space="preserve">Ms Lan: </w:t>
      </w:r>
      <w:r>
        <w:rPr>
          <w:rFonts w:ascii="Calibri" w:hAnsi="Calibri"/>
          <w:sz w:val="22"/>
        </w:rPr>
        <w:t xml:space="preserve">Can a VPN help me watch shows that aren't normally available in our country while traveling abroad?  </w:t>
      </w:r>
      <w:r>
        <w:rPr>
          <w:rFonts w:ascii="Calibri" w:hAnsi="Calibri"/>
          <w:i/>
          <w:sz w:val="22"/>
        </w:rPr>
        <w:t>VPN có giúp tôi xem được những chương trình thường không có ở nước mình khi đang đi du lịch nước ngoài không anh?</w:t>
      </w:r>
    </w:p>
    <w:p>
      <w:pPr>
        <w:spacing w:after="160" w:line="312" w:lineRule="auto"/>
        <w:jc w:val="both"/>
      </w:pPr>
      <w:r>
        <w:rPr>
          <w:rFonts w:ascii="Calibri" w:hAnsi="Calibri"/>
          <w:b/>
          <w:sz w:val="22"/>
        </w:rPr>
        <w:t xml:space="preserve">Mr Fenstone: </w:t>
      </w:r>
      <w:r>
        <w:rPr>
          <w:rFonts w:ascii="Calibri" w:hAnsi="Calibri"/>
          <w:sz w:val="22"/>
        </w:rPr>
        <w:t xml:space="preserve">It can sometimes make that possible by changing your apparent location, though streaming services do try to detect and block that.  </w:t>
      </w:r>
      <w:r>
        <w:rPr>
          <w:rFonts w:ascii="Calibri" w:hAnsi="Calibri"/>
          <w:i/>
          <w:sz w:val="22"/>
        </w:rPr>
        <w:t>Đôi khi nó giúp được bằng cách đổi vị trí hiển thị, dù các dịch vụ xem phim cũng cố phát hiện và chặn chuyện đó.</w:t>
      </w:r>
    </w:p>
    <w:p>
      <w:pPr>
        <w:spacing w:after="160" w:line="312" w:lineRule="auto"/>
        <w:jc w:val="both"/>
      </w:pPr>
      <w:r>
        <w:rPr>
          <w:rFonts w:ascii="Calibri" w:hAnsi="Calibri"/>
          <w:b/>
          <w:sz w:val="22"/>
        </w:rPr>
        <w:t xml:space="preserve">Ms Lan: </w:t>
      </w:r>
      <w:r>
        <w:rPr>
          <w:rFonts w:ascii="Calibri" w:hAnsi="Calibri"/>
          <w:sz w:val="22"/>
        </w:rPr>
        <w:t xml:space="preserve">I'll try it on our next trip and see whether it actually works as expected.  </w:t>
      </w:r>
      <w:r>
        <w:rPr>
          <w:rFonts w:ascii="Calibri" w:hAnsi="Calibri"/>
          <w:i/>
          <w:sz w:val="22"/>
        </w:rPr>
        <w:t>Chuyến đi tới tôi sẽ thử xem nó có hoạt động như mong đợi không.</w:t>
      </w:r>
    </w:p>
    <w:p>
      <w:pPr>
        <w:spacing w:after="160" w:line="312" w:lineRule="auto"/>
        <w:jc w:val="both"/>
      </w:pPr>
      <w:r>
        <w:rPr>
          <w:rFonts w:ascii="Calibri" w:hAnsi="Calibri"/>
          <w:b/>
          <w:sz w:val="22"/>
        </w:rPr>
        <w:t xml:space="preserve">Ms Lan: </w:t>
      </w:r>
      <w:r>
        <w:rPr>
          <w:rFonts w:ascii="Calibri" w:hAnsi="Calibri"/>
          <w:sz w:val="22"/>
        </w:rPr>
        <w:t xml:space="preserve">Does turning the VPN on and off manually each time become annoying, or is there a way to automate it?  </w:t>
      </w:r>
      <w:r>
        <w:rPr>
          <w:rFonts w:ascii="Calibri" w:hAnsi="Calibri"/>
          <w:i/>
          <w:sz w:val="22"/>
        </w:rPr>
        <w:t>Việc tự bật tắt VPN mỗi lần có phiền không, hay có cách nào tự động hóa chuyện đó không anh?</w:t>
      </w:r>
    </w:p>
    <w:p>
      <w:pPr>
        <w:spacing w:after="160" w:line="312" w:lineRule="auto"/>
        <w:jc w:val="both"/>
      </w:pPr>
      <w:r>
        <w:rPr>
          <w:rFonts w:ascii="Calibri" w:hAnsi="Calibri"/>
          <w:b/>
          <w:sz w:val="22"/>
        </w:rPr>
        <w:t xml:space="preserve">Mr Fenstone: </w:t>
      </w:r>
      <w:r>
        <w:rPr>
          <w:rFonts w:ascii="Calibri" w:hAnsi="Calibri"/>
          <w:sz w:val="22"/>
        </w:rPr>
        <w:t xml:space="preserve">Most apps let you set it to connect automatically whenever you join an unfamiliar wifi network, so you won't forget.  </w:t>
      </w:r>
      <w:r>
        <w:rPr>
          <w:rFonts w:ascii="Calibri" w:hAnsi="Calibri"/>
          <w:i/>
          <w:sz w:val="22"/>
        </w:rPr>
        <w:t>Hầu hết ứng dụng cho phép đặt tự động kết nối mỗi khi vào một mạng wifi lạ, để chị khỏi quên.</w:t>
      </w:r>
    </w:p>
    <w:p>
      <w:pPr>
        <w:spacing w:after="160" w:line="312" w:lineRule="auto"/>
        <w:jc w:val="both"/>
      </w:pPr>
      <w:r>
        <w:rPr>
          <w:rFonts w:ascii="Calibri" w:hAnsi="Calibri"/>
          <w:b/>
          <w:sz w:val="22"/>
        </w:rPr>
        <w:t xml:space="preserve">Ms Lan: </w:t>
      </w:r>
      <w:r>
        <w:rPr>
          <w:rFonts w:ascii="Calibri" w:hAnsi="Calibri"/>
          <w:sz w:val="22"/>
        </w:rPr>
        <w:t xml:space="preserve">Please set that up for me, I know I'd forget to turn it on manually every single time.  </w:t>
      </w:r>
      <w:r>
        <w:rPr>
          <w:rFonts w:ascii="Calibri" w:hAnsi="Calibri"/>
          <w:i/>
          <w:sz w:val="22"/>
        </w:rPr>
        <w:t>Anh thiết lập giúp tôi nhé, tôi biết chắc mình sẽ quên bật thủ công mỗi lần.</w:t>
      </w:r>
    </w:p>
    <w:p>
      <w:pPr>
        <w:spacing w:after="160" w:line="312" w:lineRule="auto"/>
        <w:jc w:val="both"/>
      </w:pPr>
      <w:r>
        <w:rPr>
          <w:rFonts w:ascii="Calibri" w:hAnsi="Calibri"/>
          <w:b/>
          <w:sz w:val="22"/>
        </w:rPr>
        <w:t xml:space="preserve">Ms Lan: </w:t>
      </w:r>
      <w:r>
        <w:rPr>
          <w:rFonts w:ascii="Calibri" w:hAnsi="Calibri"/>
          <w:sz w:val="22"/>
        </w:rPr>
        <w:t xml:space="preserve">Thank you for installing and explaining the VPN so clearly, I actually understand what it's doing now instead of just trusting blindly.  </w:t>
      </w:r>
      <w:r>
        <w:rPr>
          <w:rFonts w:ascii="Calibri" w:hAnsi="Calibri"/>
          <w:i/>
          <w:sz w:val="22"/>
        </w:rPr>
        <w:t>Cảm ơn anh đã cài đặt và giải thích VPN rõ ràng như vậy, giờ tôi thật sự hiểu nó đang làm gì thay vì chỉ tin mù quáng.</w:t>
      </w:r>
    </w:p>
    <w:p>
      <w:pPr>
        <w:spacing w:after="160" w:line="312" w:lineRule="auto"/>
        <w:jc w:val="both"/>
      </w:pPr>
      <w:r>
        <w:rPr>
          <w:rFonts w:ascii="Calibri" w:hAnsi="Calibri"/>
          <w:b/>
          <w:sz w:val="22"/>
        </w:rPr>
        <w:t xml:space="preserve">Mr Fenstone: </w:t>
      </w:r>
      <w:r>
        <w:rPr>
          <w:rFonts w:ascii="Calibri" w:hAnsi="Calibri"/>
          <w:sz w:val="22"/>
        </w:rPr>
        <w:t xml:space="preserve">You're welcome, understanding the basics makes it far more likely you'll actually remember to use it when it really matters.  </w:t>
      </w:r>
      <w:r>
        <w:rPr>
          <w:rFonts w:ascii="Calibri" w:hAnsi="Calibri"/>
          <w:i/>
          <w:sz w:val="22"/>
        </w:rPr>
        <w:t>Chị khách sáo quá, hiểu được những điều cơ bản sẽ giúp chị nhớ dùng nó hơn nhiều vào lúc thật sự cần thiết.</w:t>
      </w:r>
    </w:p>
    <w:p>
      <w:pPr>
        <w:spacing w:after="160" w:line="312" w:lineRule="auto"/>
        <w:jc w:val="both"/>
      </w:pPr>
      <w:r>
        <w:rPr>
          <w:rFonts w:ascii="Calibri" w:hAnsi="Calibri"/>
          <w:b/>
          <w:sz w:val="22"/>
        </w:rPr>
        <w:t xml:space="preserve">Ms Lan: </w:t>
      </w:r>
      <w:r>
        <w:rPr>
          <w:rFonts w:ascii="Calibri" w:hAnsi="Calibri"/>
          <w:sz w:val="22"/>
        </w:rPr>
        <w:t xml:space="preserve">I'll definitely turn it on before our flight next month, just to be safe at the airport.  </w:t>
      </w:r>
      <w:r>
        <w:rPr>
          <w:rFonts w:ascii="Calibri" w:hAnsi="Calibri"/>
          <w:i/>
          <w:sz w:val="22"/>
        </w:rPr>
        <w:t>Tôi chắc chắn sẽ bật nó trước chuyến bay tháng sau, để an toàn khi ở sân bay.</w:t>
      </w:r>
    </w:p>
    <w:p>
      <w:pPr>
        <w:spacing w:after="160" w:line="312" w:lineRule="auto"/>
        <w:jc w:val="both"/>
      </w:pPr>
      <w:r>
        <w:rPr>
          <w:rFonts w:ascii="Calibri" w:hAnsi="Calibri"/>
          <w:b/>
          <w:sz w:val="22"/>
        </w:rPr>
        <w:t xml:space="preserve">Ms Lan: </w:t>
      </w:r>
      <w:r>
        <w:rPr>
          <w:rFonts w:ascii="Calibri" w:hAnsi="Calibri"/>
          <w:sz w:val="22"/>
        </w:rPr>
        <w:t xml:space="preserve">My elderly mother has never had her own email address, could you help us set one up for her today?  </w:t>
      </w:r>
      <w:r>
        <w:rPr>
          <w:rFonts w:ascii="Calibri" w:hAnsi="Calibri"/>
          <w:i/>
          <w:sz w:val="22"/>
        </w:rPr>
        <w:t>Mẹ tôi tuổi đã cao mà chưa bao giờ có địa chỉ email riêng, hôm nay anh giúp lập một cái cho mẹ tôi được không?</w:t>
      </w:r>
    </w:p>
    <w:p>
      <w:pPr>
        <w:spacing w:after="160" w:line="312" w:lineRule="auto"/>
        <w:jc w:val="both"/>
      </w:pPr>
      <w:r>
        <w:rPr>
          <w:rFonts w:ascii="Calibri" w:hAnsi="Calibri"/>
          <w:b/>
          <w:sz w:val="22"/>
        </w:rPr>
        <w:t xml:space="preserve">Mr Fenstone: </w:t>
      </w:r>
      <w:r>
        <w:rPr>
          <w:rFonts w:ascii="Calibri" w:hAnsi="Calibri"/>
          <w:sz w:val="22"/>
        </w:rPr>
        <w:t xml:space="preserve">Of course, it only takes a few minutes, we just need to pick a username and a strong but memorable password together.  </w:t>
      </w:r>
      <w:r>
        <w:rPr>
          <w:rFonts w:ascii="Calibri" w:hAnsi="Calibri"/>
          <w:i/>
          <w:sz w:val="22"/>
        </w:rPr>
        <w:t>Được chứ, chỉ mất vài phút thôi, mình chỉ cần chọn tên đăng nhập và một mật khẩu vừa mạnh vừa dễ nhớ.</w:t>
      </w:r>
    </w:p>
    <w:p>
      <w:pPr>
        <w:spacing w:after="160" w:line="312" w:lineRule="auto"/>
        <w:jc w:val="both"/>
      </w:pPr>
      <w:r>
        <w:rPr>
          <w:rFonts w:ascii="Calibri" w:hAnsi="Calibri"/>
          <w:b/>
          <w:sz w:val="22"/>
        </w:rPr>
        <w:t xml:space="preserve">Ms Lan: </w:t>
      </w:r>
      <w:r>
        <w:rPr>
          <w:rFonts w:ascii="Calibri" w:hAnsi="Calibri"/>
          <w:sz w:val="22"/>
        </w:rPr>
        <w:t xml:space="preserve">She's a little nervous about all of this, so please be patient explaining each step to her.  </w:t>
      </w:r>
      <w:r>
        <w:rPr>
          <w:rFonts w:ascii="Calibri" w:hAnsi="Calibri"/>
          <w:i/>
          <w:sz w:val="22"/>
        </w:rPr>
        <w:t>Mẹ tôi hơi lo lắng về chuyện này, nên anh kiên nhẫn giải thích từng bước cho mẹ nhé.</w:t>
      </w:r>
    </w:p>
    <w:p>
      <w:pPr>
        <w:spacing w:after="160" w:line="312" w:lineRule="auto"/>
        <w:jc w:val="both"/>
      </w:pPr>
      <w:r>
        <w:rPr>
          <w:rFonts w:ascii="Calibri" w:hAnsi="Calibri"/>
          <w:b/>
          <w:sz w:val="22"/>
        </w:rPr>
        <w:t xml:space="preserve">Ms Lan: </w:t>
      </w:r>
      <w:r>
        <w:rPr>
          <w:rFonts w:ascii="Calibri" w:hAnsi="Calibri"/>
          <w:sz w:val="22"/>
        </w:rPr>
        <w:t xml:space="preserve">What should we actually use as her username, since her full name seems to already be taken on every service?  </w:t>
      </w:r>
      <w:r>
        <w:rPr>
          <w:rFonts w:ascii="Calibri" w:hAnsi="Calibri"/>
          <w:i/>
          <w:sz w:val="22"/>
        </w:rPr>
        <w:t>Nên dùng gì làm tên đăng nhập cho mẹ, vì họ tên đầy đủ hình như đã bị người khác dùng hết trên mọi dịch vụ rồi?</w:t>
      </w:r>
    </w:p>
    <w:p>
      <w:pPr>
        <w:spacing w:after="160" w:line="312" w:lineRule="auto"/>
        <w:jc w:val="both"/>
      </w:pPr>
      <w:r>
        <w:rPr>
          <w:rFonts w:ascii="Calibri" w:hAnsi="Calibri"/>
          <w:b/>
          <w:sz w:val="22"/>
        </w:rPr>
        <w:t xml:space="preserve">Mr Fenstone: </w:t>
      </w:r>
      <w:r>
        <w:rPr>
          <w:rFonts w:ascii="Calibri" w:hAnsi="Calibri"/>
          <w:sz w:val="22"/>
        </w:rPr>
        <w:t xml:space="preserve">We can add her birth year or a simple number at the end, that usually makes a unique username fairly easily.  </w:t>
      </w:r>
      <w:r>
        <w:rPr>
          <w:rFonts w:ascii="Calibri" w:hAnsi="Calibri"/>
          <w:i/>
          <w:sz w:val="22"/>
        </w:rPr>
        <w:t>Mình có thể thêm năm sinh hoặc một con số đơn giản ở cuối, cách đó thường tạo được tên đăng nhập riêng khá dễ dàng.</w:t>
      </w:r>
    </w:p>
    <w:p>
      <w:pPr>
        <w:spacing w:after="160" w:line="312" w:lineRule="auto"/>
        <w:jc w:val="both"/>
      </w:pPr>
      <w:r>
        <w:rPr>
          <w:rFonts w:ascii="Calibri" w:hAnsi="Calibri"/>
          <w:b/>
          <w:sz w:val="22"/>
        </w:rPr>
        <w:t xml:space="preserve">Ms Lan: </w:t>
      </w:r>
      <w:r>
        <w:rPr>
          <w:rFonts w:ascii="Calibri" w:hAnsi="Calibri"/>
          <w:sz w:val="22"/>
        </w:rPr>
        <w:t xml:space="preserve">Let's try adding the year she was born, that feels personal enough for her to remember.  </w:t>
      </w:r>
      <w:r>
        <w:rPr>
          <w:rFonts w:ascii="Calibri" w:hAnsi="Calibri"/>
          <w:i/>
          <w:sz w:val="22"/>
        </w:rPr>
        <w:t>Vậy mình thử thêm năm sinh của mẹ vào, nghe đủ gần gũi để mẹ dễ nhớ.</w:t>
      </w:r>
    </w:p>
    <w:p>
      <w:pPr>
        <w:spacing w:after="160" w:line="312" w:lineRule="auto"/>
        <w:jc w:val="both"/>
      </w:pPr>
      <w:r>
        <w:rPr>
          <w:rFonts w:ascii="Calibri" w:hAnsi="Calibri"/>
          <w:b/>
          <w:sz w:val="22"/>
        </w:rPr>
        <w:t xml:space="preserve">Ms Lan: </w:t>
      </w:r>
      <w:r>
        <w:rPr>
          <w:rFonts w:ascii="Calibri" w:hAnsi="Calibri"/>
          <w:sz w:val="22"/>
        </w:rPr>
        <w:t xml:space="preserve">Does she need a recovery phone number or a second email address in case she ever forgets her password?  </w:t>
      </w:r>
      <w:r>
        <w:rPr>
          <w:rFonts w:ascii="Calibri" w:hAnsi="Calibri"/>
          <w:i/>
          <w:sz w:val="22"/>
        </w:rPr>
        <w:t>Mẹ tôi có cần số điện thoại khôi phục hay một email phụ phòng khi quên mật khẩu không anh?</w:t>
      </w:r>
    </w:p>
    <w:p>
      <w:pPr>
        <w:spacing w:after="160" w:line="312" w:lineRule="auto"/>
        <w:jc w:val="both"/>
      </w:pPr>
      <w:r>
        <w:rPr>
          <w:rFonts w:ascii="Calibri" w:hAnsi="Calibri"/>
          <w:b/>
          <w:sz w:val="22"/>
        </w:rPr>
        <w:t xml:space="preserve">Mr Fenstone: </w:t>
      </w:r>
      <w:r>
        <w:rPr>
          <w:rFonts w:ascii="Calibri" w:hAnsi="Calibri"/>
          <w:sz w:val="22"/>
        </w:rPr>
        <w:t xml:space="preserve">Yes, adding her phone number as a recovery option is strongly recommended, it makes resetting a forgotten password much easier later.  </w:t>
      </w:r>
      <w:r>
        <w:rPr>
          <w:rFonts w:ascii="Calibri" w:hAnsi="Calibri"/>
          <w:i/>
          <w:sz w:val="22"/>
        </w:rPr>
        <w:t>Có chứ, nên thêm số điện thoại làm phương án khôi phục, việc đó giúp đặt lại mật khẩu quên dễ dàng hơn nhiều sau này.</w:t>
      </w:r>
    </w:p>
    <w:p>
      <w:pPr>
        <w:spacing w:after="160" w:line="312" w:lineRule="auto"/>
        <w:jc w:val="both"/>
      </w:pPr>
      <w:r>
        <w:rPr>
          <w:rFonts w:ascii="Calibri" w:hAnsi="Calibri"/>
          <w:b/>
          <w:sz w:val="22"/>
        </w:rPr>
        <w:t xml:space="preserve">Ms Lan: </w:t>
      </w:r>
      <w:r>
        <w:rPr>
          <w:rFonts w:ascii="Calibri" w:hAnsi="Calibri"/>
          <w:sz w:val="22"/>
        </w:rPr>
        <w:t xml:space="preserve">Let's add my number as well, just in case hers isn't available when she actually needs it.  </w:t>
      </w:r>
      <w:r>
        <w:rPr>
          <w:rFonts w:ascii="Calibri" w:hAnsi="Calibri"/>
          <w:i/>
          <w:sz w:val="22"/>
        </w:rPr>
        <w:t>Thêm cả số của tôi nữa, phòng khi số của mẹ không dùng được lúc thật sự cần.</w:t>
      </w:r>
    </w:p>
    <w:p>
      <w:pPr>
        <w:spacing w:after="160" w:line="312" w:lineRule="auto"/>
        <w:jc w:val="both"/>
      </w:pPr>
      <w:r>
        <w:rPr>
          <w:rFonts w:ascii="Calibri" w:hAnsi="Calibri"/>
          <w:b/>
          <w:sz w:val="22"/>
        </w:rPr>
        <w:t xml:space="preserve">Ms Lan: </w:t>
      </w:r>
      <w:r>
        <w:rPr>
          <w:rFonts w:ascii="Calibri" w:hAnsi="Calibri"/>
          <w:sz w:val="22"/>
        </w:rPr>
        <w:t xml:space="preserve">Is it normal for a new email account to ask for so many personal details right from the very start?  </w:t>
      </w:r>
      <w:r>
        <w:rPr>
          <w:rFonts w:ascii="Calibri" w:hAnsi="Calibri"/>
          <w:i/>
          <w:sz w:val="22"/>
        </w:rPr>
        <w:t>Có bình thường không khi một tài khoản email mới lại hỏi nhiều chi tiết cá nhân ngay từ đầu như vậy anh?</w:t>
      </w:r>
    </w:p>
    <w:p>
      <w:pPr>
        <w:spacing w:after="160" w:line="312" w:lineRule="auto"/>
        <w:jc w:val="both"/>
      </w:pPr>
      <w:r>
        <w:rPr>
          <w:rFonts w:ascii="Calibri" w:hAnsi="Calibri"/>
          <w:b/>
          <w:sz w:val="22"/>
        </w:rPr>
        <w:t xml:space="preserve">Mr Fenstone: </w:t>
      </w:r>
      <w:r>
        <w:rPr>
          <w:rFonts w:ascii="Calibri" w:hAnsi="Calibri"/>
          <w:sz w:val="22"/>
        </w:rPr>
        <w:t xml:space="preserve">It can feel like a lot at first, but those details mainly exist to help verify her identity if something ever goes wrong.  </w:t>
      </w:r>
      <w:r>
        <w:rPr>
          <w:rFonts w:ascii="Calibri" w:hAnsi="Calibri"/>
          <w:i/>
          <w:sz w:val="22"/>
        </w:rPr>
        <w:t>Lúc đầu nghe có vẻ nhiều, nhưng mấy chi tiết đó chủ yếu để giúp xác minh danh tính của mẹ nếu có trục trặc gì xảy ra.</w:t>
      </w:r>
    </w:p>
    <w:p>
      <w:pPr>
        <w:spacing w:after="160" w:line="312" w:lineRule="auto"/>
        <w:jc w:val="both"/>
      </w:pPr>
      <w:r>
        <w:rPr>
          <w:rFonts w:ascii="Calibri" w:hAnsi="Calibri"/>
          <w:b/>
          <w:sz w:val="22"/>
        </w:rPr>
        <w:t xml:space="preserve">Ms Lan: </w:t>
      </w:r>
      <w:r>
        <w:rPr>
          <w:rFonts w:ascii="Calibri" w:hAnsi="Calibri"/>
          <w:sz w:val="22"/>
        </w:rPr>
        <w:t xml:space="preserve">That makes sense, I suppose it's better to be thorough now than to deal with problems later.  </w:t>
      </w:r>
      <w:r>
        <w:rPr>
          <w:rFonts w:ascii="Calibri" w:hAnsi="Calibri"/>
          <w:i/>
          <w:sz w:val="22"/>
        </w:rPr>
        <w:t>Vậy thì hợp lý, chắc thà làm kỹ ngay từ đầu còn hơn gặp rắc rối về sau.</w:t>
      </w:r>
    </w:p>
    <w:p>
      <w:pPr>
        <w:spacing w:after="160" w:line="312" w:lineRule="auto"/>
        <w:jc w:val="both"/>
      </w:pPr>
      <w:r>
        <w:rPr>
          <w:rFonts w:ascii="Calibri" w:hAnsi="Calibri"/>
          <w:b/>
          <w:sz w:val="22"/>
        </w:rPr>
        <w:t xml:space="preserve">Ms Lan: </w:t>
      </w:r>
      <w:r>
        <w:rPr>
          <w:rFonts w:ascii="Calibri" w:hAnsi="Calibri"/>
          <w:sz w:val="22"/>
        </w:rPr>
        <w:t xml:space="preserve">Should we set up her inbox to automatically sort messages, or is that something better left for another day?  </w:t>
      </w:r>
      <w:r>
        <w:rPr>
          <w:rFonts w:ascii="Calibri" w:hAnsi="Calibri"/>
          <w:i/>
          <w:sz w:val="22"/>
        </w:rPr>
        <w:t>Mình có nên thiết lập hộp thư của mẹ tự động sắp xếp email không, hay nên để dành cho hôm khác vậy anh?</w:t>
      </w:r>
    </w:p>
    <w:p>
      <w:pPr>
        <w:spacing w:after="160" w:line="312" w:lineRule="auto"/>
        <w:jc w:val="both"/>
      </w:pPr>
      <w:r>
        <w:rPr>
          <w:rFonts w:ascii="Calibri" w:hAnsi="Calibri"/>
          <w:b/>
          <w:sz w:val="22"/>
        </w:rPr>
        <w:t xml:space="preserve">Mr Fenstone: </w:t>
      </w:r>
      <w:r>
        <w:rPr>
          <w:rFonts w:ascii="Calibri" w:hAnsi="Calibri"/>
          <w:sz w:val="22"/>
        </w:rPr>
        <w:t xml:space="preserve">Let's keep things simple for now and focus on getting her comfortable sending and receiving basic messages first.  </w:t>
      </w:r>
      <w:r>
        <w:rPr>
          <w:rFonts w:ascii="Calibri" w:hAnsi="Calibri"/>
          <w:i/>
          <w:sz w:val="22"/>
        </w:rPr>
        <w:t>Mình cứ giữ đơn giản trước đã, tập trung giúp mẹ quen với việc gửi và nhận email cơ bản trước.</w:t>
      </w:r>
    </w:p>
    <w:p>
      <w:pPr>
        <w:spacing w:after="160" w:line="312" w:lineRule="auto"/>
        <w:jc w:val="both"/>
      </w:pPr>
      <w:r>
        <w:rPr>
          <w:rFonts w:ascii="Calibri" w:hAnsi="Calibri"/>
          <w:b/>
          <w:sz w:val="22"/>
        </w:rPr>
        <w:t xml:space="preserve">Ms Lan: </w:t>
      </w:r>
      <w:r>
        <w:rPr>
          <w:rFonts w:ascii="Calibri" w:hAnsi="Calibri"/>
          <w:sz w:val="22"/>
        </w:rPr>
        <w:t xml:space="preserve">Agreed, there's no need to overwhelm her with too many settings on her very first day.  </w:t>
      </w:r>
      <w:r>
        <w:rPr>
          <w:rFonts w:ascii="Calibri" w:hAnsi="Calibri"/>
          <w:i/>
          <w:sz w:val="22"/>
        </w:rPr>
        <w:t>Đồng ý, không cần dồn quá nhiều cài đặt vào ngày đầu tiên của mẹ làm gì.</w:t>
      </w:r>
    </w:p>
    <w:p>
      <w:pPr>
        <w:spacing w:after="160" w:line="312" w:lineRule="auto"/>
        <w:jc w:val="both"/>
      </w:pPr>
      <w:r>
        <w:rPr>
          <w:rFonts w:ascii="Calibri" w:hAnsi="Calibri"/>
          <w:b/>
          <w:sz w:val="22"/>
        </w:rPr>
        <w:t xml:space="preserve">Ms Lan: </w:t>
      </w:r>
      <w:r>
        <w:rPr>
          <w:rFonts w:ascii="Calibri" w:hAnsi="Calibri"/>
          <w:sz w:val="22"/>
        </w:rPr>
        <w:t xml:space="preserve">Could you show her how to attach a photo to an email, since she'll want to send pictures of the grandchildren?  </w:t>
      </w:r>
      <w:r>
        <w:rPr>
          <w:rFonts w:ascii="Calibri" w:hAnsi="Calibri"/>
          <w:i/>
          <w:sz w:val="22"/>
        </w:rPr>
        <w:t>Anh chỉ cho mẹ tôi cách đính kèm ảnh vào email được không, vì mẹ chắc chắn sẽ muốn gửi ảnh các cháu?</w:t>
      </w:r>
    </w:p>
    <w:p>
      <w:pPr>
        <w:spacing w:after="160" w:line="312" w:lineRule="auto"/>
        <w:jc w:val="both"/>
      </w:pPr>
      <w:r>
        <w:rPr>
          <w:rFonts w:ascii="Calibri" w:hAnsi="Calibri"/>
          <w:b/>
          <w:sz w:val="22"/>
        </w:rPr>
        <w:t xml:space="preserve">Mr Fenstone: </w:t>
      </w:r>
      <w:r>
        <w:rPr>
          <w:rFonts w:ascii="Calibri" w:hAnsi="Calibri"/>
          <w:sz w:val="22"/>
        </w:rPr>
        <w:t xml:space="preserve">Absolutely, attaching a photo is actually one of the simplest things to learn, so that's a great place to start.  </w:t>
      </w:r>
      <w:r>
        <w:rPr>
          <w:rFonts w:ascii="Calibri" w:hAnsi="Calibri"/>
          <w:i/>
          <w:sz w:val="22"/>
        </w:rPr>
        <w:t>Dĩ nhiên rồi, đính kèm ảnh thật ra là một trong những thứ dễ học nhất, nên đó là điểm bắt đầu tốt.</w:t>
      </w:r>
    </w:p>
    <w:p>
      <w:pPr>
        <w:spacing w:after="160" w:line="312" w:lineRule="auto"/>
        <w:jc w:val="both"/>
      </w:pPr>
      <w:r>
        <w:rPr>
          <w:rFonts w:ascii="Calibri" w:hAnsi="Calibri"/>
          <w:b/>
          <w:sz w:val="22"/>
        </w:rPr>
        <w:t xml:space="preserve">Ms Lan: </w:t>
      </w:r>
      <w:r>
        <w:rPr>
          <w:rFonts w:ascii="Calibri" w:hAnsi="Calibri"/>
          <w:sz w:val="22"/>
        </w:rPr>
        <w:t xml:space="preserve">She'll be thrilled once she can finally send those pictures herself instead of asking me to do it.  </w:t>
      </w:r>
      <w:r>
        <w:rPr>
          <w:rFonts w:ascii="Calibri" w:hAnsi="Calibri"/>
          <w:i/>
          <w:sz w:val="22"/>
        </w:rPr>
        <w:t>Mẹ tôi sẽ mừng lắm khi cuối cùng tự gửi được ảnh thay vì nhờ tôi làm giúp.</w:t>
      </w:r>
    </w:p>
    <w:p>
      <w:pPr>
        <w:spacing w:after="160" w:line="312" w:lineRule="auto"/>
        <w:jc w:val="both"/>
      </w:pPr>
      <w:r>
        <w:rPr>
          <w:rFonts w:ascii="Calibri" w:hAnsi="Calibri"/>
          <w:b/>
          <w:sz w:val="22"/>
        </w:rPr>
        <w:t xml:space="preserve">Ms Lan: </w:t>
      </w:r>
      <w:r>
        <w:rPr>
          <w:rFonts w:ascii="Calibri" w:hAnsi="Calibri"/>
          <w:sz w:val="22"/>
        </w:rPr>
        <w:t xml:space="preserve">Her first email just arrived successfully, she looks absolutely delighted that it actually worked on the very first try.  </w:t>
      </w:r>
      <w:r>
        <w:rPr>
          <w:rFonts w:ascii="Calibri" w:hAnsi="Calibri"/>
          <w:i/>
          <w:sz w:val="22"/>
        </w:rPr>
        <w:t>Email đầu tiên của mẹ vừa gửi thành công, mẹ trông vui ra mặt vì nó chạy đúng ngay từ lần đầu tiên.</w:t>
      </w:r>
    </w:p>
    <w:p>
      <w:pPr>
        <w:spacing w:after="160" w:line="312" w:lineRule="auto"/>
        <w:jc w:val="both"/>
      </w:pPr>
      <w:r>
        <w:rPr>
          <w:rFonts w:ascii="Calibri" w:hAnsi="Calibri"/>
          <w:b/>
          <w:sz w:val="22"/>
        </w:rPr>
        <w:t xml:space="preserve">Mr Fenstone: </w:t>
      </w:r>
      <w:r>
        <w:rPr>
          <w:rFonts w:ascii="Calibri" w:hAnsi="Calibri"/>
          <w:sz w:val="22"/>
        </w:rPr>
        <w:t xml:space="preserve">That's wonderful to see, there's always something satisfying about watching someone send their very first email successfully.  </w:t>
      </w:r>
      <w:r>
        <w:rPr>
          <w:rFonts w:ascii="Calibri" w:hAnsi="Calibri"/>
          <w:i/>
          <w:sz w:val="22"/>
        </w:rPr>
        <w:t>Thấy vậy mừng quá, lúc nào nhìn ai đó gửi thành công email đầu tiên cũng có cảm giác thỏa mãn thật sự.</w:t>
      </w:r>
    </w:p>
    <w:p>
      <w:pPr>
        <w:spacing w:after="160" w:line="312" w:lineRule="auto"/>
        <w:jc w:val="both"/>
      </w:pPr>
      <w:r>
        <w:rPr>
          <w:rFonts w:ascii="Calibri" w:hAnsi="Calibri"/>
          <w:b/>
          <w:sz w:val="22"/>
        </w:rPr>
        <w:t xml:space="preserve">Ms Lan: </w:t>
      </w:r>
      <w:r>
        <w:rPr>
          <w:rFonts w:ascii="Calibri" w:hAnsi="Calibri"/>
          <w:sz w:val="22"/>
        </w:rPr>
        <w:t xml:space="preserve">Thank you for being so patient with her today, it clearly meant a great deal to her.  </w:t>
      </w:r>
      <w:r>
        <w:rPr>
          <w:rFonts w:ascii="Calibri" w:hAnsi="Calibri"/>
          <w:i/>
          <w:sz w:val="22"/>
        </w:rPr>
        <w:t>Cảm ơn anh đã kiên nhẫn với mẹ tôi hôm nay, rõ ràng điều đó có ý nghĩa rất lớn với mẹ.</w:t>
      </w:r>
    </w:p>
    <w:p>
      <w:pPr>
        <w:spacing w:after="160" w:line="312" w:lineRule="auto"/>
        <w:jc w:val="both"/>
      </w:pPr>
      <w:r>
        <w:rPr>
          <w:rFonts w:ascii="Calibri" w:hAnsi="Calibri"/>
          <w:b/>
          <w:sz w:val="22"/>
        </w:rPr>
        <w:t xml:space="preserve">Ms Lan: </w:t>
      </w:r>
      <w:r>
        <w:rPr>
          <w:rFonts w:ascii="Calibri" w:hAnsi="Calibri"/>
          <w:sz w:val="22"/>
        </w:rPr>
        <w:t xml:space="preserve">Before you go, could you write down the password somewhere clearly for her, since she worries about forgetting it?  </w:t>
      </w:r>
      <w:r>
        <w:rPr>
          <w:rFonts w:ascii="Calibri" w:hAnsi="Calibri"/>
          <w:i/>
          <w:sz w:val="22"/>
        </w:rPr>
        <w:t>Trước khi anh về, anh ghi rõ mật khẩu ra giấy cho mẹ tôi được không, vì mẹ cứ lo sẽ quên mất?</w:t>
      </w:r>
    </w:p>
    <w:p>
      <w:pPr>
        <w:spacing w:after="160" w:line="312" w:lineRule="auto"/>
        <w:jc w:val="both"/>
      </w:pPr>
      <w:r>
        <w:rPr>
          <w:rFonts w:ascii="Calibri" w:hAnsi="Calibri"/>
          <w:b/>
          <w:sz w:val="22"/>
        </w:rPr>
        <w:t xml:space="preserve">Mr Fenstone: </w:t>
      </w:r>
      <w:r>
        <w:rPr>
          <w:rFonts w:ascii="Calibri" w:hAnsi="Calibri"/>
          <w:sz w:val="22"/>
        </w:rPr>
        <w:t xml:space="preserve">Of course, I'll write it neatly on a card for her to keep safely tucked inside her address book.  </w:t>
      </w:r>
      <w:r>
        <w:rPr>
          <w:rFonts w:ascii="Calibri" w:hAnsi="Calibri"/>
          <w:i/>
          <w:sz w:val="22"/>
        </w:rPr>
        <w:t>Được chứ, tôi sẽ ghi gọn gàng ra một tấm thẻ để mẹ cất an toàn trong sổ địa chỉ.</w:t>
      </w:r>
    </w:p>
    <w:p>
      <w:pPr>
        <w:spacing w:after="160" w:line="312" w:lineRule="auto"/>
        <w:jc w:val="both"/>
      </w:pPr>
      <w:r>
        <w:rPr>
          <w:rFonts w:ascii="Calibri" w:hAnsi="Calibri"/>
          <w:b/>
          <w:sz w:val="22"/>
        </w:rPr>
        <w:t xml:space="preserve">Ms Lan: </w:t>
      </w:r>
      <w:r>
        <w:rPr>
          <w:rFonts w:ascii="Calibri" w:hAnsi="Calibri"/>
          <w:sz w:val="22"/>
        </w:rPr>
        <w:t xml:space="preserve">That's perfect, that way she won't feel so anxious about losing access to her new account.  </w:t>
      </w:r>
      <w:r>
        <w:rPr>
          <w:rFonts w:ascii="Calibri" w:hAnsi="Calibri"/>
          <w:i/>
          <w:sz w:val="22"/>
        </w:rPr>
        <w:t>Vậy thì hoàn hảo, như vậy mẹ sẽ bớt lo lắng về việc mất quyền truy cập vào tài khoản mới.</w:t>
      </w:r>
    </w:p>
    <w:p>
      <w:pPr>
        <w:spacing w:after="160" w:line="312" w:lineRule="auto"/>
        <w:jc w:val="both"/>
      </w:pPr>
      <w:r>
        <w:rPr>
          <w:rFonts w:ascii="Calibri" w:hAnsi="Calibri"/>
          <w:b/>
          <w:sz w:val="22"/>
        </w:rPr>
        <w:t xml:space="preserve">Ms Lan: </w:t>
      </w:r>
      <w:r>
        <w:rPr>
          <w:rFonts w:ascii="Calibri" w:hAnsi="Calibri"/>
          <w:sz w:val="22"/>
        </w:rPr>
        <w:t xml:space="preserve">I've completely forgotten the password to my main email account, and I can't seem to log in at all now.  </w:t>
      </w:r>
      <w:r>
        <w:rPr>
          <w:rFonts w:ascii="Calibri" w:hAnsi="Calibri"/>
          <w:i/>
          <w:sz w:val="22"/>
        </w:rPr>
        <w:t>Tôi quên sạch mật khẩu của tài khoản email chính rồi, giờ không tài nào đăng nhập được nữa.</w:t>
      </w:r>
    </w:p>
    <w:p>
      <w:pPr>
        <w:spacing w:after="160" w:line="312" w:lineRule="auto"/>
        <w:jc w:val="both"/>
      </w:pPr>
      <w:r>
        <w:rPr>
          <w:rFonts w:ascii="Calibri" w:hAnsi="Calibri"/>
          <w:b/>
          <w:sz w:val="22"/>
        </w:rPr>
        <w:t xml:space="preserve">Mr Fenstone: </w:t>
      </w:r>
      <w:r>
        <w:rPr>
          <w:rFonts w:ascii="Calibri" w:hAnsi="Calibri"/>
          <w:sz w:val="22"/>
        </w:rPr>
        <w:t xml:space="preserve">No problem, let's use the 'forgot password' link, it should send a reset code to your phone number on file.  </w:t>
      </w:r>
      <w:r>
        <w:rPr>
          <w:rFonts w:ascii="Calibri" w:hAnsi="Calibri"/>
          <w:i/>
          <w:sz w:val="22"/>
        </w:rPr>
        <w:t>Không sao, mình dùng đường dẫn 'quên mật khẩu' nhé, nó sẽ gửi mã đặt lại đến số điện thoại đã đăng ký.</w:t>
      </w:r>
    </w:p>
    <w:p>
      <w:pPr>
        <w:spacing w:after="160" w:line="312" w:lineRule="auto"/>
        <w:jc w:val="both"/>
      </w:pPr>
      <w:r>
        <w:rPr>
          <w:rFonts w:ascii="Calibri" w:hAnsi="Calibri"/>
          <w:b/>
          <w:sz w:val="22"/>
        </w:rPr>
        <w:t xml:space="preserve">Ms Lan: </w:t>
      </w:r>
      <w:r>
        <w:rPr>
          <w:rFonts w:ascii="Calibri" w:hAnsi="Calibri"/>
          <w:sz w:val="22"/>
        </w:rPr>
        <w:t xml:space="preserve">I just received the code, should I type it directly into the box on this screen?  </w:t>
      </w:r>
      <w:r>
        <w:rPr>
          <w:rFonts w:ascii="Calibri" w:hAnsi="Calibri"/>
          <w:i/>
          <w:sz w:val="22"/>
        </w:rPr>
        <w:t>Tôi vừa nhận được mã rồi, có phải gõ thẳng vào ô trên màn hình này không anh?</w:t>
      </w:r>
    </w:p>
    <w:p>
      <w:pPr>
        <w:spacing w:after="160" w:line="312" w:lineRule="auto"/>
        <w:jc w:val="both"/>
      </w:pPr>
      <w:r>
        <w:rPr>
          <w:rFonts w:ascii="Calibri" w:hAnsi="Calibri"/>
          <w:b/>
          <w:sz w:val="22"/>
        </w:rPr>
        <w:t xml:space="preserve">Ms Lan: </w:t>
      </w:r>
      <w:r>
        <w:rPr>
          <w:rFonts w:ascii="Calibri" w:hAnsi="Calibri"/>
          <w:sz w:val="22"/>
        </w:rPr>
        <w:t xml:space="preserve">The password reset email never arrived in my inbox, even though I requested it almost ten minutes ago now.  </w:t>
      </w:r>
      <w:r>
        <w:rPr>
          <w:rFonts w:ascii="Calibri" w:hAnsi="Calibri"/>
          <w:i/>
          <w:sz w:val="22"/>
        </w:rPr>
        <w:t>Email đặt lại mật khẩu không hề tới hộp thư của tôi, dù tôi đã yêu cầu gần mười phút trước rồi.</w:t>
      </w:r>
    </w:p>
    <w:p>
      <w:pPr>
        <w:spacing w:after="160" w:line="312" w:lineRule="auto"/>
        <w:jc w:val="both"/>
      </w:pPr>
      <w:r>
        <w:rPr>
          <w:rFonts w:ascii="Calibri" w:hAnsi="Calibri"/>
          <w:b/>
          <w:sz w:val="22"/>
        </w:rPr>
        <w:t xml:space="preserve">Mr Fenstone: </w:t>
      </w:r>
      <w:r>
        <w:rPr>
          <w:rFonts w:ascii="Calibri" w:hAnsi="Calibri"/>
          <w:sz w:val="22"/>
        </w:rPr>
        <w:t xml:space="preserve">Let's check your spam or junk folder first, reset emails sometimes land there instead of the main inbox by mistake.  </w:t>
      </w:r>
      <w:r>
        <w:rPr>
          <w:rFonts w:ascii="Calibri" w:hAnsi="Calibri"/>
          <w:i/>
          <w:sz w:val="22"/>
        </w:rPr>
        <w:t>Mình kiểm tra thư mục spam hay thư rác trước xem, email đặt lại mật khẩu đôi khi rơi vào đó thay vì hộp thư chính.</w:t>
      </w:r>
    </w:p>
    <w:p>
      <w:pPr>
        <w:spacing w:after="160" w:line="312" w:lineRule="auto"/>
        <w:jc w:val="both"/>
      </w:pPr>
      <w:r>
        <w:rPr>
          <w:rFonts w:ascii="Calibri" w:hAnsi="Calibri"/>
          <w:b/>
          <w:sz w:val="22"/>
        </w:rPr>
        <w:t xml:space="preserve">Ms Lan: </w:t>
      </w:r>
      <w:r>
        <w:rPr>
          <w:rFonts w:ascii="Calibri" w:hAnsi="Calibri"/>
          <w:sz w:val="22"/>
        </w:rPr>
        <w:t xml:space="preserve">You're right, it was sitting right there in the spam folder this whole time.  </w:t>
      </w:r>
      <w:r>
        <w:rPr>
          <w:rFonts w:ascii="Calibri" w:hAnsi="Calibri"/>
          <w:i/>
          <w:sz w:val="22"/>
        </w:rPr>
        <w:t>Anh nói đúng, nó nằm ngay trong thư mục spam suốt từ nãy giờ luôn.</w:t>
      </w:r>
    </w:p>
    <w:p>
      <w:pPr>
        <w:spacing w:after="160" w:line="312" w:lineRule="auto"/>
        <w:jc w:val="both"/>
      </w:pPr>
      <w:r>
        <w:rPr>
          <w:rFonts w:ascii="Calibri" w:hAnsi="Calibri"/>
          <w:b/>
          <w:sz w:val="22"/>
        </w:rPr>
        <w:t xml:space="preserve">Ms Lan: </w:t>
      </w:r>
      <w:r>
        <w:rPr>
          <w:rFonts w:ascii="Calibri" w:hAnsi="Calibri"/>
          <w:sz w:val="22"/>
        </w:rPr>
        <w:t xml:space="preserve">It's asking me to create a new password that includes a capital letter, a number, and a special symbol.  </w:t>
      </w:r>
      <w:r>
        <w:rPr>
          <w:rFonts w:ascii="Calibri" w:hAnsi="Calibri"/>
          <w:i/>
          <w:sz w:val="22"/>
        </w:rPr>
        <w:t>Nó yêu cầu tôi tạo mật khẩu mới có chữ in hoa, một con số, và một ký hiệu đặc biệt.</w:t>
      </w:r>
    </w:p>
    <w:p>
      <w:pPr>
        <w:spacing w:after="160" w:line="312" w:lineRule="auto"/>
        <w:jc w:val="both"/>
      </w:pPr>
      <w:r>
        <w:rPr>
          <w:rFonts w:ascii="Calibri" w:hAnsi="Calibri"/>
          <w:b/>
          <w:sz w:val="22"/>
        </w:rPr>
        <w:t xml:space="preserve">Mr Fenstone: </w:t>
      </w:r>
      <w:r>
        <w:rPr>
          <w:rFonts w:ascii="Calibri" w:hAnsi="Calibri"/>
          <w:sz w:val="22"/>
        </w:rPr>
        <w:t xml:space="preserve">That's a standard security requirement these days, try combining a memorable word with a number and one symbol at the end.  </w:t>
      </w:r>
      <w:r>
        <w:rPr>
          <w:rFonts w:ascii="Calibri" w:hAnsi="Calibri"/>
          <w:i/>
          <w:sz w:val="22"/>
        </w:rPr>
        <w:t>Đó là yêu cầu bảo mật tiêu chuẩn bây giờ, chị thử ghép một từ dễ nhớ với số và một ký hiệu ở cuối xem.</w:t>
      </w:r>
    </w:p>
    <w:p>
      <w:pPr>
        <w:spacing w:after="160" w:line="312" w:lineRule="auto"/>
        <w:jc w:val="both"/>
      </w:pPr>
      <w:r>
        <w:rPr>
          <w:rFonts w:ascii="Calibri" w:hAnsi="Calibri"/>
          <w:b/>
          <w:sz w:val="22"/>
        </w:rPr>
        <w:t xml:space="preserve">Ms Lan: </w:t>
      </w:r>
      <w:r>
        <w:rPr>
          <w:rFonts w:ascii="Calibri" w:hAnsi="Calibri"/>
          <w:sz w:val="22"/>
        </w:rPr>
        <w:t xml:space="preserve">I'll use something related to our garden, along with the house number and an exclamation mark.  </w:t>
      </w:r>
      <w:r>
        <w:rPr>
          <w:rFonts w:ascii="Calibri" w:hAnsi="Calibri"/>
          <w:i/>
          <w:sz w:val="22"/>
        </w:rPr>
        <w:t>Tôi sẽ dùng thứ gì đó liên quan đến khu vườn nhà mình, cùng với số nhà và dấu chấm than.</w:t>
      </w:r>
    </w:p>
    <w:p>
      <w:pPr>
        <w:spacing w:after="160" w:line="312" w:lineRule="auto"/>
        <w:jc w:val="both"/>
      </w:pPr>
      <w:r>
        <w:rPr>
          <w:rFonts w:ascii="Calibri" w:hAnsi="Calibri"/>
          <w:b/>
          <w:sz w:val="22"/>
        </w:rPr>
        <w:t xml:space="preserve">Ms Lan: </w:t>
      </w:r>
      <w:r>
        <w:rPr>
          <w:rFonts w:ascii="Calibri" w:hAnsi="Calibri"/>
          <w:sz w:val="22"/>
        </w:rPr>
        <w:t xml:space="preserve">I reuse the same password for almost every website, is that actually as risky as everyone keeps warning me about?  </w:t>
      </w:r>
      <w:r>
        <w:rPr>
          <w:rFonts w:ascii="Calibri" w:hAnsi="Calibri"/>
          <w:i/>
          <w:sz w:val="22"/>
        </w:rPr>
        <w:t>Tôi dùng chung một mật khẩu cho gần như mọi trang web, chuyện đó có thật sự nguy hiểm như mọi người hay cảnh báo không anh?</w:t>
      </w:r>
    </w:p>
    <w:p>
      <w:pPr>
        <w:spacing w:after="160" w:line="312" w:lineRule="auto"/>
        <w:jc w:val="both"/>
      </w:pPr>
      <w:r>
        <w:rPr>
          <w:rFonts w:ascii="Calibri" w:hAnsi="Calibri"/>
          <w:b/>
          <w:sz w:val="22"/>
        </w:rPr>
        <w:t xml:space="preserve">Mr Fenstone: </w:t>
      </w:r>
      <w:r>
        <w:rPr>
          <w:rFonts w:ascii="Calibri" w:hAnsi="Calibri"/>
          <w:sz w:val="22"/>
        </w:rPr>
        <w:t xml:space="preserve">It's genuinely risky, because if one site gets hacked, someone could then try that same password on all your other accounts.  </w:t>
      </w:r>
      <w:r>
        <w:rPr>
          <w:rFonts w:ascii="Calibri" w:hAnsi="Calibri"/>
          <w:i/>
          <w:sz w:val="22"/>
        </w:rPr>
        <w:t>Thật sự nguy hiểm đấy, vì nếu một trang bị tấn công, kẻ đó có thể dùng cùng mật khẩu đó thử ở mọi tài khoản khác của chị.</w:t>
      </w:r>
    </w:p>
    <w:p>
      <w:pPr>
        <w:spacing w:after="160" w:line="312" w:lineRule="auto"/>
        <w:jc w:val="both"/>
      </w:pPr>
      <w:r>
        <w:rPr>
          <w:rFonts w:ascii="Calibri" w:hAnsi="Calibri"/>
          <w:b/>
          <w:sz w:val="22"/>
        </w:rPr>
        <w:t xml:space="preserve">Ms Lan: </w:t>
      </w:r>
      <w:r>
        <w:rPr>
          <w:rFonts w:ascii="Calibri" w:hAnsi="Calibri"/>
          <w:sz w:val="22"/>
        </w:rPr>
        <w:t xml:space="preserve">That's a little alarming, I suppose I really do need to start using different passwords for everything.  </w:t>
      </w:r>
      <w:r>
        <w:rPr>
          <w:rFonts w:ascii="Calibri" w:hAnsi="Calibri"/>
          <w:i/>
          <w:sz w:val="22"/>
        </w:rPr>
        <w:t>Nghe cũng hơi đáng lo, chắc tôi thật sự cần bắt đầu dùng mật khẩu khác nhau cho từng thứ.</w:t>
      </w:r>
    </w:p>
    <w:p>
      <w:pPr>
        <w:spacing w:after="160" w:line="312" w:lineRule="auto"/>
        <w:jc w:val="both"/>
      </w:pPr>
      <w:r>
        <w:rPr>
          <w:rFonts w:ascii="Calibri" w:hAnsi="Calibri"/>
          <w:b/>
          <w:sz w:val="22"/>
        </w:rPr>
        <w:t xml:space="preserve">Ms Lan: </w:t>
      </w:r>
      <w:r>
        <w:rPr>
          <w:rFonts w:ascii="Calibri" w:hAnsi="Calibri"/>
          <w:sz w:val="22"/>
        </w:rPr>
        <w:t xml:space="preserve">Is it safe to write all my passwords down on paper, or should I be using some kind of app instead?  </w:t>
      </w:r>
      <w:r>
        <w:rPr>
          <w:rFonts w:ascii="Calibri" w:hAnsi="Calibri"/>
          <w:i/>
          <w:sz w:val="22"/>
        </w:rPr>
        <w:t>Ghi hết mật khẩu ra giấy có an toàn không, hay tôi nên dùng một ứng dụng nào đó thay vào đó vậy anh?</w:t>
      </w:r>
    </w:p>
    <w:p>
      <w:pPr>
        <w:spacing w:after="160" w:line="312" w:lineRule="auto"/>
        <w:jc w:val="both"/>
      </w:pPr>
      <w:r>
        <w:rPr>
          <w:rFonts w:ascii="Calibri" w:hAnsi="Calibri"/>
          <w:b/>
          <w:sz w:val="22"/>
        </w:rPr>
        <w:t xml:space="preserve">Mr Fenstone: </w:t>
      </w:r>
      <w:r>
        <w:rPr>
          <w:rFonts w:ascii="Calibri" w:hAnsi="Calibri"/>
          <w:sz w:val="22"/>
        </w:rPr>
        <w:t xml:space="preserve">A password manager app is generally safer than paper, since it encrypts everything and can even generate strong passwords for you.  </w:t>
      </w:r>
      <w:r>
        <w:rPr>
          <w:rFonts w:ascii="Calibri" w:hAnsi="Calibri"/>
          <w:i/>
          <w:sz w:val="22"/>
        </w:rPr>
        <w:t>Ứng dụng quản lý mật khẩu nhìn chung an toàn hơn ghi giấy, vì nó mã hóa mọi thứ và còn tự tạo mật khẩu mạnh giúp chị nữa.</w:t>
      </w:r>
    </w:p>
    <w:p>
      <w:pPr>
        <w:spacing w:after="160" w:line="312" w:lineRule="auto"/>
        <w:jc w:val="both"/>
      </w:pPr>
      <w:r>
        <w:rPr>
          <w:rFonts w:ascii="Calibri" w:hAnsi="Calibri"/>
          <w:b/>
          <w:sz w:val="22"/>
        </w:rPr>
        <w:t xml:space="preserve">Ms Lan: </w:t>
      </w:r>
      <w:r>
        <w:rPr>
          <w:rFonts w:ascii="Calibri" w:hAnsi="Calibri"/>
          <w:sz w:val="22"/>
        </w:rPr>
        <w:t xml:space="preserve">I'll look into installing one of those this week, that sounds far more organized than my current notebook system.  </w:t>
      </w:r>
      <w:r>
        <w:rPr>
          <w:rFonts w:ascii="Calibri" w:hAnsi="Calibri"/>
          <w:i/>
          <w:sz w:val="22"/>
        </w:rPr>
        <w:t>Tuần này tôi sẽ tìm hiểu cài một cái, nghe có vẻ gọn gàng hơn nhiều so với cuốn sổ hiện tại của tôi.</w:t>
      </w:r>
    </w:p>
    <w:p>
      <w:pPr>
        <w:spacing w:after="160" w:line="312" w:lineRule="auto"/>
        <w:jc w:val="both"/>
      </w:pPr>
      <w:r>
        <w:rPr>
          <w:rFonts w:ascii="Calibri" w:hAnsi="Calibri"/>
          <w:b/>
          <w:sz w:val="22"/>
        </w:rPr>
        <w:t xml:space="preserve">Ms Lan: </w:t>
      </w:r>
      <w:r>
        <w:rPr>
          <w:rFonts w:ascii="Calibri" w:hAnsi="Calibri"/>
          <w:sz w:val="22"/>
        </w:rPr>
        <w:t xml:space="preserve">After resetting my password, it now wants me to log back into my email on every single device I own.  </w:t>
      </w:r>
      <w:r>
        <w:rPr>
          <w:rFonts w:ascii="Calibri" w:hAnsi="Calibri"/>
          <w:i/>
          <w:sz w:val="22"/>
        </w:rPr>
        <w:t>Sau khi đặt lại mật khẩu, giờ nó muốn tôi đăng nhập lại email trên tất cả các thiết bị tôi có.</w:t>
      </w:r>
    </w:p>
    <w:p>
      <w:pPr>
        <w:spacing w:after="160" w:line="312" w:lineRule="auto"/>
        <w:jc w:val="both"/>
      </w:pPr>
      <w:r>
        <w:rPr>
          <w:rFonts w:ascii="Calibri" w:hAnsi="Calibri"/>
          <w:b/>
          <w:sz w:val="22"/>
        </w:rPr>
        <w:t xml:space="preserve">Mr Fenstone: </w:t>
      </w:r>
      <w:r>
        <w:rPr>
          <w:rFonts w:ascii="Calibri" w:hAnsi="Calibri"/>
          <w:sz w:val="22"/>
        </w:rPr>
        <w:t xml:space="preserve">That's completely normal, it's a security measure to make sure only you have access across all of your devices now.  </w:t>
      </w:r>
      <w:r>
        <w:rPr>
          <w:rFonts w:ascii="Calibri" w:hAnsi="Calibri"/>
          <w:i/>
          <w:sz w:val="22"/>
        </w:rPr>
        <w:t>Chuyện đó hoàn toàn bình thường, đó là biện pháp bảo mật để đảm bảo chỉ có chị truy cập được trên mọi thiết bị.</w:t>
      </w:r>
    </w:p>
    <w:p>
      <w:pPr>
        <w:spacing w:after="160" w:line="312" w:lineRule="auto"/>
        <w:jc w:val="both"/>
      </w:pPr>
      <w:r>
        <w:rPr>
          <w:rFonts w:ascii="Calibri" w:hAnsi="Calibri"/>
          <w:b/>
          <w:sz w:val="22"/>
        </w:rPr>
        <w:t xml:space="preserve">Ms Lan: </w:t>
      </w:r>
      <w:r>
        <w:rPr>
          <w:rFonts w:ascii="Calibri" w:hAnsi="Calibri"/>
          <w:sz w:val="22"/>
        </w:rPr>
        <w:t xml:space="preserve">I'll start with my phone first, then move on to the laptop and the tablet afterward.  </w:t>
      </w:r>
      <w:r>
        <w:rPr>
          <w:rFonts w:ascii="Calibri" w:hAnsi="Calibri"/>
          <w:i/>
          <w:sz w:val="22"/>
        </w:rPr>
        <w:t>Tôi sẽ làm điện thoại trước, rồi tới laptop và máy tính bảng sau.</w:t>
      </w:r>
    </w:p>
    <w:p>
      <w:pPr>
        <w:spacing w:after="160" w:line="312" w:lineRule="auto"/>
        <w:jc w:val="both"/>
      </w:pPr>
      <w:r>
        <w:rPr>
          <w:rFonts w:ascii="Calibri" w:hAnsi="Calibri"/>
          <w:b/>
          <w:sz w:val="22"/>
        </w:rPr>
        <w:t xml:space="preserve">Ms Lan: </w:t>
      </w:r>
      <w:r>
        <w:rPr>
          <w:rFonts w:ascii="Calibri" w:hAnsi="Calibri"/>
          <w:sz w:val="22"/>
        </w:rPr>
        <w:t xml:space="preserve">I set a new password, but now it says it's too similar to one I used several months ago.  </w:t>
      </w:r>
      <w:r>
        <w:rPr>
          <w:rFonts w:ascii="Calibri" w:hAnsi="Calibri"/>
          <w:i/>
          <w:sz w:val="22"/>
        </w:rPr>
        <w:t>Tôi đặt mật khẩu mới rồi, nhưng giờ nó báo là quá giống với mật khẩu tôi dùng mấy tháng trước.</w:t>
      </w:r>
    </w:p>
    <w:p>
      <w:pPr>
        <w:spacing w:after="160" w:line="312" w:lineRule="auto"/>
        <w:jc w:val="both"/>
      </w:pPr>
      <w:r>
        <w:rPr>
          <w:rFonts w:ascii="Calibri" w:hAnsi="Calibri"/>
          <w:b/>
          <w:sz w:val="22"/>
        </w:rPr>
        <w:t xml:space="preserve">Mr Fenstone: </w:t>
      </w:r>
      <w:r>
        <w:rPr>
          <w:rFonts w:ascii="Calibri" w:hAnsi="Calibri"/>
          <w:sz w:val="22"/>
        </w:rPr>
        <w:t xml:space="preserve">Many systems block reusing recent passwords, so let's try a completely different combination that isn't related to the old one at all.  </w:t>
      </w:r>
      <w:r>
        <w:rPr>
          <w:rFonts w:ascii="Calibri" w:hAnsi="Calibri"/>
          <w:i/>
          <w:sz w:val="22"/>
        </w:rPr>
        <w:t>Nhiều hệ thống chặn việc dùng lại mật khẩu gần đây, mình thử một tổ hợp hoàn toàn khác không liên quan đến cái cũ xem.</w:t>
      </w:r>
    </w:p>
    <w:p>
      <w:pPr>
        <w:spacing w:after="160" w:line="312" w:lineRule="auto"/>
        <w:jc w:val="both"/>
      </w:pPr>
      <w:r>
        <w:rPr>
          <w:rFonts w:ascii="Calibri" w:hAnsi="Calibri"/>
          <w:b/>
          <w:sz w:val="22"/>
        </w:rPr>
        <w:t xml:space="preserve">Ms Lan: </w:t>
      </w:r>
      <w:r>
        <w:rPr>
          <w:rFonts w:ascii="Calibri" w:hAnsi="Calibri"/>
          <w:sz w:val="22"/>
        </w:rPr>
        <w:t xml:space="preserve">Let's try something based on our upcoming holiday destination instead, that should feel fresh and new.  </w:t>
      </w:r>
      <w:r>
        <w:rPr>
          <w:rFonts w:ascii="Calibri" w:hAnsi="Calibri"/>
          <w:i/>
          <w:sz w:val="22"/>
        </w:rPr>
        <w:t>Vậy thử thứ gì đó dựa theo điểm đến kỳ nghỉ sắp tới của nhà tôi xem, nghe mới mẻ hơn.</w:t>
      </w:r>
    </w:p>
    <w:p>
      <w:pPr>
        <w:spacing w:after="160" w:line="312" w:lineRule="auto"/>
        <w:jc w:val="both"/>
      </w:pPr>
      <w:r>
        <w:rPr>
          <w:rFonts w:ascii="Calibri" w:hAnsi="Calibri"/>
          <w:b/>
          <w:sz w:val="22"/>
        </w:rPr>
        <w:t xml:space="preserve">Ms Lan: </w:t>
      </w:r>
      <w:r>
        <w:rPr>
          <w:rFonts w:ascii="Calibri" w:hAnsi="Calibri"/>
          <w:sz w:val="22"/>
        </w:rPr>
        <w:t xml:space="preserve">Thank you for helping me through the reset, I'm finally back into my account after that frustrating morning.  </w:t>
      </w:r>
      <w:r>
        <w:rPr>
          <w:rFonts w:ascii="Calibri" w:hAnsi="Calibri"/>
          <w:i/>
          <w:sz w:val="22"/>
        </w:rPr>
        <w:t>Cảm ơn anh đã giúp tôi đặt lại mật khẩu, cuối cùng tôi cũng vào lại được tài khoản sau buổi sáng bực mình đó.</w:t>
      </w:r>
    </w:p>
    <w:p>
      <w:pPr>
        <w:spacing w:after="160" w:line="312" w:lineRule="auto"/>
        <w:jc w:val="both"/>
      </w:pPr>
      <w:r>
        <w:rPr>
          <w:rFonts w:ascii="Calibri" w:hAnsi="Calibri"/>
          <w:b/>
          <w:sz w:val="22"/>
        </w:rPr>
        <w:t xml:space="preserve">Mr Fenstone: </w:t>
      </w:r>
      <w:r>
        <w:rPr>
          <w:rFonts w:ascii="Calibri" w:hAnsi="Calibri"/>
          <w:sz w:val="22"/>
        </w:rPr>
        <w:t xml:space="preserve">You're very welcome, and now that it's saved properly in a password manager, hopefully this won't happen again anytime soon.  </w:t>
      </w:r>
      <w:r>
        <w:rPr>
          <w:rFonts w:ascii="Calibri" w:hAnsi="Calibri"/>
          <w:i/>
          <w:sz w:val="22"/>
        </w:rPr>
        <w:t>Chị khách sáo quá, giờ nó đã được lưu đúng cách trong ứng dụng quản lý mật khẩu rồi, hy vọng chuyện này sẽ không lặp lại sớm.</w:t>
      </w:r>
    </w:p>
    <w:p>
      <w:pPr>
        <w:spacing w:after="160" w:line="312" w:lineRule="auto"/>
        <w:jc w:val="both"/>
      </w:pPr>
      <w:r>
        <w:rPr>
          <w:rFonts w:ascii="Calibri" w:hAnsi="Calibri"/>
          <w:b/>
          <w:sz w:val="22"/>
        </w:rPr>
        <w:t xml:space="preserve">Ms Lan: </w:t>
      </w:r>
      <w:r>
        <w:rPr>
          <w:rFonts w:ascii="Calibri" w:hAnsi="Calibri"/>
          <w:sz w:val="22"/>
        </w:rPr>
        <w:t xml:space="preserve">I certainly hope not, that was far more stressful than it probably needed to be.  </w:t>
      </w:r>
      <w:r>
        <w:rPr>
          <w:rFonts w:ascii="Calibri" w:hAnsi="Calibri"/>
          <w:i/>
          <w:sz w:val="22"/>
        </w:rPr>
        <w:t>Tôi cũng mong vậy, chuyện đó căng thẳng hơn mức cần thiết nhiều.</w:t>
      </w:r>
    </w:p>
    <w:p>
      <w:pPr>
        <w:spacing w:after="160" w:line="312" w:lineRule="auto"/>
        <w:jc w:val="both"/>
      </w:pPr>
      <w:r>
        <w:rPr>
          <w:rFonts w:ascii="Calibri" w:hAnsi="Calibri"/>
          <w:b/>
          <w:sz w:val="22"/>
        </w:rPr>
        <w:t xml:space="preserve">Ms Lan: </w:t>
      </w:r>
      <w:r>
        <w:rPr>
          <w:rFonts w:ascii="Calibri" w:hAnsi="Calibri"/>
          <w:sz w:val="22"/>
        </w:rPr>
        <w:t xml:space="preserve">What exactly is two-factor authentication, and why does every single app keep asking me to turn it on lately?  </w:t>
      </w:r>
      <w:r>
        <w:rPr>
          <w:rFonts w:ascii="Calibri" w:hAnsi="Calibri"/>
          <w:i/>
          <w:sz w:val="22"/>
        </w:rPr>
        <w:t>Xác thực hai yếu tố chính xác là gì vậy anh, sao gần đây ứng dụng nào cũng cứ hỏi tôi có muốn bật nó không?</w:t>
      </w:r>
    </w:p>
    <w:p>
      <w:pPr>
        <w:spacing w:after="160" w:line="312" w:lineRule="auto"/>
        <w:jc w:val="both"/>
      </w:pPr>
      <w:r>
        <w:rPr>
          <w:rFonts w:ascii="Calibri" w:hAnsi="Calibri"/>
          <w:b/>
          <w:sz w:val="22"/>
        </w:rPr>
        <w:t xml:space="preserve">Mr Fenstone: </w:t>
      </w:r>
      <w:r>
        <w:rPr>
          <w:rFonts w:ascii="Calibri" w:hAnsi="Calibri"/>
          <w:sz w:val="22"/>
        </w:rPr>
        <w:t xml:space="preserve">It simply means you need both your password and a one-time code to log in, which makes your account much harder to break into.  </w:t>
      </w:r>
      <w:r>
        <w:rPr>
          <w:rFonts w:ascii="Calibri" w:hAnsi="Calibri"/>
          <w:i/>
          <w:sz w:val="22"/>
        </w:rPr>
        <w:t>Đơn giản là chị cần cả mật khẩu lẫn một mã dùng một lần để đăng nhập, điều đó khiến tài khoản khó bị xâm nhập hơn nhiều.</w:t>
      </w:r>
    </w:p>
    <w:p>
      <w:pPr>
        <w:spacing w:after="160" w:line="312" w:lineRule="auto"/>
        <w:jc w:val="both"/>
      </w:pPr>
      <w:r>
        <w:rPr>
          <w:rFonts w:ascii="Calibri" w:hAnsi="Calibri"/>
          <w:b/>
          <w:sz w:val="22"/>
        </w:rPr>
        <w:t xml:space="preserve">Ms Lan: </w:t>
      </w:r>
      <w:r>
        <w:rPr>
          <w:rFonts w:ascii="Calibri" w:hAnsi="Calibri"/>
          <w:sz w:val="22"/>
        </w:rPr>
        <w:t xml:space="preserve">That sounds sensible, I suppose one layer of protection alone isn't really enough anymore these days.  </w:t>
      </w:r>
      <w:r>
        <w:rPr>
          <w:rFonts w:ascii="Calibri" w:hAnsi="Calibri"/>
          <w:i/>
          <w:sz w:val="22"/>
        </w:rPr>
        <w:t>Nghe hợp lý đấy, chắc một lớp bảo vệ thôi thật sự không còn đủ nữa trong thời buổi này.</w:t>
      </w:r>
    </w:p>
    <w:p>
      <w:pPr>
        <w:spacing w:after="160" w:line="312" w:lineRule="auto"/>
        <w:jc w:val="both"/>
      </w:pPr>
      <w:r>
        <w:rPr>
          <w:rFonts w:ascii="Calibri" w:hAnsi="Calibri"/>
          <w:b/>
          <w:sz w:val="22"/>
        </w:rPr>
        <w:t xml:space="preserve">Ms Lan: </w:t>
      </w:r>
      <w:r>
        <w:rPr>
          <w:rFonts w:ascii="Calibri" w:hAnsi="Calibri"/>
          <w:sz w:val="22"/>
        </w:rPr>
        <w:t xml:space="preserve">Should the verification code be sent to my phone number, or is there a better option available to choose from?  </w:t>
      </w:r>
      <w:r>
        <w:rPr>
          <w:rFonts w:ascii="Calibri" w:hAnsi="Calibri"/>
          <w:i/>
          <w:sz w:val="22"/>
        </w:rPr>
        <w:t>Mã xác minh nên gửi về số điện thoại của tôi, hay có lựa chọn nào tốt hơn để chọn không anh?</w:t>
      </w:r>
    </w:p>
    <w:p>
      <w:pPr>
        <w:spacing w:after="160" w:line="312" w:lineRule="auto"/>
        <w:jc w:val="both"/>
      </w:pPr>
      <w:r>
        <w:rPr>
          <w:rFonts w:ascii="Calibri" w:hAnsi="Calibri"/>
          <w:b/>
          <w:sz w:val="22"/>
        </w:rPr>
        <w:t xml:space="preserve">Mr Fenstone: </w:t>
      </w:r>
      <w:r>
        <w:rPr>
          <w:rFonts w:ascii="Calibri" w:hAnsi="Calibri"/>
          <w:sz w:val="22"/>
        </w:rPr>
        <w:t xml:space="preserve">An authenticator app is generally considered more secure than text messages, since text codes can sometimes be intercepted by someone else.  </w:t>
      </w:r>
      <w:r>
        <w:rPr>
          <w:rFonts w:ascii="Calibri" w:hAnsi="Calibri"/>
          <w:i/>
          <w:sz w:val="22"/>
        </w:rPr>
        <w:t>Ứng dụng xác thực thường được xem là an toàn hơn tin nhắn văn bản, vì mã qua tin nhắn đôi khi có thể bị người khác chặn được.</w:t>
      </w:r>
    </w:p>
    <w:p>
      <w:pPr>
        <w:spacing w:after="160" w:line="312" w:lineRule="auto"/>
        <w:jc w:val="both"/>
      </w:pPr>
      <w:r>
        <w:rPr>
          <w:rFonts w:ascii="Calibri" w:hAnsi="Calibri"/>
          <w:b/>
          <w:sz w:val="22"/>
        </w:rPr>
        <w:t xml:space="preserve">Ms Lan: </w:t>
      </w:r>
      <w:r>
        <w:rPr>
          <w:rFonts w:ascii="Calibri" w:hAnsi="Calibri"/>
          <w:sz w:val="22"/>
        </w:rPr>
        <w:t xml:space="preserve">Let's set up that authenticator app then, I'd rather start with the safer option from the beginning.  </w:t>
      </w:r>
      <w:r>
        <w:rPr>
          <w:rFonts w:ascii="Calibri" w:hAnsi="Calibri"/>
          <w:i/>
          <w:sz w:val="22"/>
        </w:rPr>
        <w:t>Vậy mình cài ứng dụng xác thực đó đi, tôi thà bắt đầu với lựa chọn an toàn hơn ngay từ đầu.</w:t>
      </w:r>
    </w:p>
    <w:p>
      <w:pPr>
        <w:spacing w:after="160" w:line="312" w:lineRule="auto"/>
        <w:jc w:val="both"/>
      </w:pPr>
      <w:r>
        <w:rPr>
          <w:rFonts w:ascii="Calibri" w:hAnsi="Calibri"/>
          <w:b/>
          <w:sz w:val="22"/>
        </w:rPr>
        <w:t xml:space="preserve">Ms Lan: </w:t>
      </w:r>
      <w:r>
        <w:rPr>
          <w:rFonts w:ascii="Calibri" w:hAnsi="Calibri"/>
          <w:sz w:val="22"/>
        </w:rPr>
        <w:t xml:space="preserve">What happens if I lose my phone and the authenticator app along with it, will I be locked out completely?  </w:t>
      </w:r>
      <w:r>
        <w:rPr>
          <w:rFonts w:ascii="Calibri" w:hAnsi="Calibri"/>
          <w:i/>
          <w:sz w:val="22"/>
        </w:rPr>
        <w:t>Nếu tôi làm mất điện thoại và luôn cả ứng dụng xác thực trong đó thì sao, tôi có bị khóa hoàn toàn không anh?</w:t>
      </w:r>
    </w:p>
    <w:p>
      <w:pPr>
        <w:spacing w:after="160" w:line="312" w:lineRule="auto"/>
        <w:jc w:val="both"/>
      </w:pPr>
      <w:r>
        <w:rPr>
          <w:rFonts w:ascii="Calibri" w:hAnsi="Calibri"/>
          <w:b/>
          <w:sz w:val="22"/>
        </w:rPr>
        <w:t xml:space="preserve">Mr Fenstone: </w:t>
      </w:r>
      <w:r>
        <w:rPr>
          <w:rFonts w:ascii="Calibri" w:hAnsi="Calibri"/>
          <w:sz w:val="22"/>
        </w:rPr>
        <w:t xml:space="preserve">That's exactly why we're saving these backup codes now, keep them written down somewhere safe in case that ever happens.  </w:t>
      </w:r>
      <w:r>
        <w:rPr>
          <w:rFonts w:ascii="Calibri" w:hAnsi="Calibri"/>
          <w:i/>
          <w:sz w:val="22"/>
        </w:rPr>
        <w:t>Đó chính là lý do mình đang lưu các mã dự phòng bây giờ, chị cất chúng ở nơi an toàn phòng khi chuyện đó xảy ra.</w:t>
      </w:r>
    </w:p>
    <w:p>
      <w:pPr>
        <w:spacing w:after="160" w:line="312" w:lineRule="auto"/>
        <w:jc w:val="both"/>
      </w:pPr>
      <w:r>
        <w:rPr>
          <w:rFonts w:ascii="Calibri" w:hAnsi="Calibri"/>
          <w:b/>
          <w:sz w:val="22"/>
        </w:rPr>
        <w:t xml:space="preserve">Ms Lan: </w:t>
      </w:r>
      <w:r>
        <w:rPr>
          <w:rFonts w:ascii="Calibri" w:hAnsi="Calibri"/>
          <w:sz w:val="22"/>
        </w:rPr>
        <w:t xml:space="preserve">I'll store them in the same drawer where I keep our important documents, just to be certain.  </w:t>
      </w:r>
      <w:r>
        <w:rPr>
          <w:rFonts w:ascii="Calibri" w:hAnsi="Calibri"/>
          <w:i/>
          <w:sz w:val="22"/>
        </w:rPr>
        <w:t>Tôi sẽ cất chúng trong cùng ngăn kéo để giấy tờ quan trọng, để cho chắc chắn.</w:t>
      </w:r>
    </w:p>
    <w:p>
      <w:pPr>
        <w:spacing w:after="160" w:line="312" w:lineRule="auto"/>
        <w:jc w:val="both"/>
      </w:pPr>
      <w:r>
        <w:rPr>
          <w:rFonts w:ascii="Calibri" w:hAnsi="Calibri"/>
          <w:b/>
          <w:sz w:val="22"/>
        </w:rPr>
        <w:t xml:space="preserve">Ms Lan: </w:t>
      </w:r>
      <w:r>
        <w:rPr>
          <w:rFonts w:ascii="Calibri" w:hAnsi="Calibri"/>
          <w:sz w:val="22"/>
        </w:rPr>
        <w:t xml:space="preserve">This extra step feels like it adds quite a bit of time every time I just want to quickly check something.  </w:t>
      </w:r>
      <w:r>
        <w:rPr>
          <w:rFonts w:ascii="Calibri" w:hAnsi="Calibri"/>
          <w:i/>
          <w:sz w:val="22"/>
        </w:rPr>
        <w:t>Cái bước thêm này nghe như tốn khá nhiều thời gian mỗi lần tôi chỉ muốn kiểm tra nhanh một thứ gì đó.</w:t>
      </w:r>
    </w:p>
    <w:p>
      <w:pPr>
        <w:spacing w:after="160" w:line="312" w:lineRule="auto"/>
        <w:jc w:val="both"/>
      </w:pPr>
      <w:r>
        <w:rPr>
          <w:rFonts w:ascii="Calibri" w:hAnsi="Calibri"/>
          <w:b/>
          <w:sz w:val="22"/>
        </w:rPr>
        <w:t xml:space="preserve">Mr Fenstone: </w:t>
      </w:r>
      <w:r>
        <w:rPr>
          <w:rFonts w:ascii="Calibri" w:hAnsi="Calibri"/>
          <w:sz w:val="22"/>
        </w:rPr>
        <w:t xml:space="preserve">It does add a few extra seconds, but most apps only ask for the code occasionally on devices you already trust.  </w:t>
      </w:r>
      <w:r>
        <w:rPr>
          <w:rFonts w:ascii="Calibri" w:hAnsi="Calibri"/>
          <w:i/>
          <w:sz w:val="22"/>
        </w:rPr>
        <w:t>Nó có thêm vài giây thật, nhưng hầu hết ứng dụng chỉ thỉnh thoảng hỏi mã trên những thiết bị đã được tin cậy sẵn.</w:t>
      </w:r>
    </w:p>
    <w:p>
      <w:pPr>
        <w:spacing w:after="160" w:line="312" w:lineRule="auto"/>
        <w:jc w:val="both"/>
      </w:pPr>
      <w:r>
        <w:rPr>
          <w:rFonts w:ascii="Calibri" w:hAnsi="Calibri"/>
          <w:b/>
          <w:sz w:val="22"/>
        </w:rPr>
        <w:t xml:space="preserve">Ms Lan: </w:t>
      </w:r>
      <w:r>
        <w:rPr>
          <w:rFonts w:ascii="Calibri" w:hAnsi="Calibri"/>
          <w:sz w:val="22"/>
        </w:rPr>
        <w:t xml:space="preserve">That's reasonable then, a few extra seconds now and then is a fair trade for better security.  </w:t>
      </w:r>
      <w:r>
        <w:rPr>
          <w:rFonts w:ascii="Calibri" w:hAnsi="Calibri"/>
          <w:i/>
          <w:sz w:val="22"/>
        </w:rPr>
        <w:t>Vậy thì hợp lý, vài giây thêm thỉnh thoảng cũng đáng đánh đổi cho sự an toàn tốt hơn.</w:t>
      </w:r>
    </w:p>
    <w:p>
      <w:pPr>
        <w:spacing w:after="160" w:line="312" w:lineRule="auto"/>
        <w:jc w:val="both"/>
      </w:pPr>
      <w:r>
        <w:rPr>
          <w:rFonts w:ascii="Calibri" w:hAnsi="Calibri"/>
          <w:b/>
          <w:sz w:val="22"/>
        </w:rPr>
        <w:t xml:space="preserve">Ms Lan: </w:t>
      </w:r>
      <w:r>
        <w:rPr>
          <w:rFonts w:ascii="Calibri" w:hAnsi="Calibri"/>
          <w:sz w:val="22"/>
        </w:rPr>
        <w:t xml:space="preserve">Can I turn on two-factor authentication for my online banking app as well, or is that handled completely differently?  </w:t>
      </w:r>
      <w:r>
        <w:rPr>
          <w:rFonts w:ascii="Calibri" w:hAnsi="Calibri"/>
          <w:i/>
          <w:sz w:val="22"/>
        </w:rPr>
        <w:t>Tôi có thể bật xác thực hai yếu tố cho cả ứng dụng ngân hàng trực tuyến không, hay chuyện đó được xử lý hoàn toàn khác vậy anh?</w:t>
      </w:r>
    </w:p>
    <w:p>
      <w:pPr>
        <w:spacing w:after="160" w:line="312" w:lineRule="auto"/>
        <w:jc w:val="both"/>
      </w:pPr>
      <w:r>
        <w:rPr>
          <w:rFonts w:ascii="Calibri" w:hAnsi="Calibri"/>
          <w:b/>
          <w:sz w:val="22"/>
        </w:rPr>
        <w:t xml:space="preserve">Mr Fenstone: </w:t>
      </w:r>
      <w:r>
        <w:rPr>
          <w:rFonts w:ascii="Calibri" w:hAnsi="Calibri"/>
          <w:sz w:val="22"/>
        </w:rPr>
        <w:t xml:space="preserve">Most banking apps actually require it by default these days, so it's likely already active without you even realizing it.  </w:t>
      </w:r>
      <w:r>
        <w:rPr>
          <w:rFonts w:ascii="Calibri" w:hAnsi="Calibri"/>
          <w:i/>
          <w:sz w:val="22"/>
        </w:rPr>
        <w:t>Hầu hết ứng dụng ngân hàng bây giờ thật ra bắt buộc sẵn rồi, nên có thể nó đã bật mà chị không hề hay biết.</w:t>
      </w:r>
    </w:p>
    <w:p>
      <w:pPr>
        <w:spacing w:after="160" w:line="312" w:lineRule="auto"/>
        <w:jc w:val="both"/>
      </w:pPr>
      <w:r>
        <w:rPr>
          <w:rFonts w:ascii="Calibri" w:hAnsi="Calibri"/>
          <w:b/>
          <w:sz w:val="22"/>
        </w:rPr>
        <w:t xml:space="preserve">Ms Lan: </w:t>
      </w:r>
      <w:r>
        <w:rPr>
          <w:rFonts w:ascii="Calibri" w:hAnsi="Calibri"/>
          <w:sz w:val="22"/>
        </w:rPr>
        <w:t xml:space="preserve">I'll check the settings tonight just to confirm it's properly turned on there too.  </w:t>
      </w:r>
      <w:r>
        <w:rPr>
          <w:rFonts w:ascii="Calibri" w:hAnsi="Calibri"/>
          <w:i/>
          <w:sz w:val="22"/>
        </w:rPr>
        <w:t>Tối nay tôi sẽ kiểm tra cài đặt để xác nhận nó cũng được bật đúng cách ở đó.</w:t>
      </w:r>
    </w:p>
    <w:p>
      <w:pPr>
        <w:spacing w:after="160" w:line="312" w:lineRule="auto"/>
        <w:jc w:val="both"/>
      </w:pPr>
      <w:r>
        <w:rPr>
          <w:rFonts w:ascii="Calibri" w:hAnsi="Calibri"/>
          <w:b/>
          <w:sz w:val="22"/>
        </w:rPr>
        <w:t xml:space="preserve">Ms Lan: </w:t>
      </w:r>
      <w:r>
        <w:rPr>
          <w:rFonts w:ascii="Calibri" w:hAnsi="Calibri"/>
          <w:sz w:val="22"/>
        </w:rPr>
        <w:t xml:space="preserve">I just got a verification code on my phone for an account I wasn't even trying to log into right now.  </w:t>
      </w:r>
      <w:r>
        <w:rPr>
          <w:rFonts w:ascii="Calibri" w:hAnsi="Calibri"/>
          <w:i/>
          <w:sz w:val="22"/>
        </w:rPr>
        <w:t>Tôi vừa nhận được mã xác minh trên điện thoại cho một tài khoản mà tôi còn không hề đang cố đăng nhập vào.</w:t>
      </w:r>
    </w:p>
    <w:p>
      <w:pPr>
        <w:spacing w:after="160" w:line="312" w:lineRule="auto"/>
        <w:jc w:val="both"/>
      </w:pPr>
      <w:r>
        <w:rPr>
          <w:rFonts w:ascii="Calibri" w:hAnsi="Calibri"/>
          <w:b/>
          <w:sz w:val="22"/>
        </w:rPr>
        <w:t xml:space="preserve">Mr Fenstone: </w:t>
      </w:r>
      <w:r>
        <w:rPr>
          <w:rFonts w:ascii="Calibri" w:hAnsi="Calibri"/>
          <w:sz w:val="22"/>
        </w:rPr>
        <w:t xml:space="preserve">That's worth taking seriously, it might mean someone else has your password and is trying to log in without your permission.  </w:t>
      </w:r>
      <w:r>
        <w:rPr>
          <w:rFonts w:ascii="Calibri" w:hAnsi="Calibri"/>
          <w:i/>
          <w:sz w:val="22"/>
        </w:rPr>
        <w:t>Chuyện đó đáng xem trọng đấy, có thể nghĩa là ai đó đang có mật khẩu của chị và cố đăng nhập mà không được phép.</w:t>
      </w:r>
    </w:p>
    <w:p>
      <w:pPr>
        <w:spacing w:after="160" w:line="312" w:lineRule="auto"/>
        <w:jc w:val="both"/>
      </w:pPr>
      <w:r>
        <w:rPr>
          <w:rFonts w:ascii="Calibri" w:hAnsi="Calibri"/>
          <w:b/>
          <w:sz w:val="22"/>
        </w:rPr>
        <w:t xml:space="preserve">Ms Lan: </w:t>
      </w:r>
      <w:r>
        <w:rPr>
          <w:rFonts w:ascii="Calibri" w:hAnsi="Calibri"/>
          <w:sz w:val="22"/>
        </w:rPr>
        <w:t xml:space="preserve">I'll change that password immediately then, just to be completely safe about the whole situation.  </w:t>
      </w:r>
      <w:r>
        <w:rPr>
          <w:rFonts w:ascii="Calibri" w:hAnsi="Calibri"/>
          <w:i/>
          <w:sz w:val="22"/>
        </w:rPr>
        <w:t>Vậy tôi sẽ đổi mật khẩu đó ngay, để hoàn toàn an toàn cho toàn bộ tình huống này.</w:t>
      </w:r>
    </w:p>
    <w:p>
      <w:pPr>
        <w:spacing w:after="160" w:line="312" w:lineRule="auto"/>
        <w:jc w:val="both"/>
      </w:pPr>
      <w:r>
        <w:rPr>
          <w:rFonts w:ascii="Calibri" w:hAnsi="Calibri"/>
          <w:b/>
          <w:sz w:val="22"/>
        </w:rPr>
        <w:t xml:space="preserve">Ms Lan: </w:t>
      </w:r>
      <w:r>
        <w:rPr>
          <w:rFonts w:ascii="Calibri" w:hAnsi="Calibri"/>
          <w:sz w:val="22"/>
        </w:rPr>
        <w:t xml:space="preserve">Is it possible to set up two-factor authentication on my husband's account too, since he keeps putting it off endlessly?  </w:t>
      </w:r>
      <w:r>
        <w:rPr>
          <w:rFonts w:ascii="Calibri" w:hAnsi="Calibri"/>
          <w:i/>
          <w:sz w:val="22"/>
        </w:rPr>
        <w:t>Có thể thiết lập xác thực hai yếu tố cho tài khoản của chồng tôi luôn không, vì anh ấy cứ trì hoãn mãi?</w:t>
      </w:r>
    </w:p>
    <w:p>
      <w:pPr>
        <w:spacing w:after="160" w:line="312" w:lineRule="auto"/>
        <w:jc w:val="both"/>
      </w:pPr>
      <w:r>
        <w:rPr>
          <w:rFonts w:ascii="Calibri" w:hAnsi="Calibri"/>
          <w:b/>
          <w:sz w:val="22"/>
        </w:rPr>
        <w:t xml:space="preserve">Mr Fenstone: </w:t>
      </w:r>
      <w:r>
        <w:rPr>
          <w:rFonts w:ascii="Calibri" w:hAnsi="Calibri"/>
          <w:sz w:val="22"/>
        </w:rPr>
        <w:t xml:space="preserve">Absolutely, we can set it up for him right now while he's here, it only takes a couple of extra minutes.  </w:t>
      </w:r>
      <w:r>
        <w:rPr>
          <w:rFonts w:ascii="Calibri" w:hAnsi="Calibri"/>
          <w:i/>
          <w:sz w:val="22"/>
        </w:rPr>
        <w:t>Dĩ nhiên rồi, mình thiết lập cho anh ấy ngay bây giờ trong lúc anh ấy đang ở đây, chỉ mất thêm vài phút thôi.</w:t>
      </w:r>
    </w:p>
    <w:p>
      <w:pPr>
        <w:spacing w:after="160" w:line="312" w:lineRule="auto"/>
        <w:jc w:val="both"/>
      </w:pPr>
      <w:r>
        <w:rPr>
          <w:rFonts w:ascii="Calibri" w:hAnsi="Calibri"/>
          <w:b/>
          <w:sz w:val="22"/>
        </w:rPr>
        <w:t xml:space="preserve">Ms Lan: </w:t>
      </w:r>
      <w:r>
        <w:rPr>
          <w:rFonts w:ascii="Calibri" w:hAnsi="Calibri"/>
          <w:sz w:val="22"/>
        </w:rPr>
        <w:t xml:space="preserve">Let's do that now before he finds another excuse to avoid dealing with it.  </w:t>
      </w:r>
      <w:r>
        <w:rPr>
          <w:rFonts w:ascii="Calibri" w:hAnsi="Calibri"/>
          <w:i/>
          <w:sz w:val="22"/>
        </w:rPr>
        <w:t>Vậy làm luôn bây giờ trước khi anh ấy tìm được lý do khác để né tránh.</w:t>
      </w:r>
    </w:p>
    <w:p>
      <w:pPr>
        <w:spacing w:after="160" w:line="312" w:lineRule="auto"/>
        <w:jc w:val="both"/>
      </w:pPr>
      <w:r>
        <w:rPr>
          <w:rFonts w:ascii="Calibri" w:hAnsi="Calibri"/>
          <w:b/>
          <w:sz w:val="22"/>
        </w:rPr>
        <w:t xml:space="preserve">Ms Lan: </w:t>
      </w:r>
      <w:r>
        <w:rPr>
          <w:rFonts w:ascii="Calibri" w:hAnsi="Calibri"/>
          <w:sz w:val="22"/>
        </w:rPr>
        <w:t xml:space="preserve">Thank you for setting all of this up properly, I actually feel noticeably safer logging in now.  </w:t>
      </w:r>
      <w:r>
        <w:rPr>
          <w:rFonts w:ascii="Calibri" w:hAnsi="Calibri"/>
          <w:i/>
          <w:sz w:val="22"/>
        </w:rPr>
        <w:t>Cảm ơn anh đã thiết lập mọi thứ đúng cách, giờ tôi thật sự cảm thấy an toàn hơn hẳn mỗi khi đăng nhập.</w:t>
      </w:r>
    </w:p>
    <w:p>
      <w:pPr>
        <w:spacing w:after="160" w:line="312" w:lineRule="auto"/>
        <w:jc w:val="both"/>
      </w:pPr>
      <w:r>
        <w:rPr>
          <w:rFonts w:ascii="Calibri" w:hAnsi="Calibri"/>
          <w:b/>
          <w:sz w:val="22"/>
        </w:rPr>
        <w:t xml:space="preserve">Mr Fenstone: </w:t>
      </w:r>
      <w:r>
        <w:rPr>
          <w:rFonts w:ascii="Calibri" w:hAnsi="Calibri"/>
          <w:sz w:val="22"/>
        </w:rPr>
        <w:t xml:space="preserve">You're welcome, that extra step really does make a meaningful difference against most common kinds of account break-ins.  </w:t>
      </w:r>
      <w:r>
        <w:rPr>
          <w:rFonts w:ascii="Calibri" w:hAnsi="Calibri"/>
          <w:i/>
          <w:sz w:val="22"/>
        </w:rPr>
        <w:t>Chị khách sáo quá, bước thêm đó thật sự tạo khác biệt đáng kể trước hầu hết các kiểu xâm nhập tài khoản thường gặp.</w:t>
      </w:r>
    </w:p>
    <w:p>
      <w:pPr>
        <w:spacing w:after="160" w:line="312" w:lineRule="auto"/>
        <w:jc w:val="both"/>
      </w:pPr>
      <w:r>
        <w:rPr>
          <w:rFonts w:ascii="Calibri" w:hAnsi="Calibri"/>
          <w:b/>
          <w:sz w:val="22"/>
        </w:rPr>
        <w:t xml:space="preserve">Ms Lan: </w:t>
      </w:r>
      <w:r>
        <w:rPr>
          <w:rFonts w:ascii="Calibri" w:hAnsi="Calibri"/>
          <w:sz w:val="22"/>
        </w:rPr>
        <w:t xml:space="preserve">It's a small inconvenience I can easily live with, knowing my accounts are better protected now.  </w:t>
      </w:r>
      <w:r>
        <w:rPr>
          <w:rFonts w:ascii="Calibri" w:hAnsi="Calibri"/>
          <w:i/>
          <w:sz w:val="22"/>
        </w:rPr>
        <w:t>Đó chỉ là bất tiện nhỏ tôi hoàn toàn chấp nhận được, khi biết tài khoản mình được bảo vệ tốt hơn rồi.</w:t>
      </w:r>
    </w:p>
    <w:p>
      <w:pPr>
        <w:spacing w:after="160" w:line="312" w:lineRule="auto"/>
        <w:jc w:val="both"/>
      </w:pPr>
      <w:r>
        <w:rPr>
          <w:rFonts w:ascii="Calibri" w:hAnsi="Calibri"/>
          <w:b/>
          <w:sz w:val="22"/>
        </w:rPr>
        <w:t xml:space="preserve">Ms Lan: </w:t>
      </w:r>
      <w:r>
        <w:rPr>
          <w:rFonts w:ascii="Calibri" w:hAnsi="Calibri"/>
          <w:sz w:val="22"/>
        </w:rPr>
        <w:t xml:space="preserve">My account has been locked after I typed the wrong password several times by accident this morning.  </w:t>
      </w:r>
      <w:r>
        <w:rPr>
          <w:rFonts w:ascii="Calibri" w:hAnsi="Calibri"/>
          <w:i/>
          <w:sz w:val="22"/>
        </w:rPr>
        <w:t>Tài khoản của tôi bị khóa sau khi tôi vô tình gõ sai mật khẩu mấy lần sáng nay.</w:t>
      </w:r>
    </w:p>
    <w:p>
      <w:pPr>
        <w:spacing w:after="160" w:line="312" w:lineRule="auto"/>
        <w:jc w:val="both"/>
      </w:pPr>
      <w:r>
        <w:rPr>
          <w:rFonts w:ascii="Calibri" w:hAnsi="Calibri"/>
          <w:b/>
          <w:sz w:val="22"/>
        </w:rPr>
        <w:t xml:space="preserve">Mr Fenstone: </w:t>
      </w:r>
      <w:r>
        <w:rPr>
          <w:rFonts w:ascii="Calibri" w:hAnsi="Calibri"/>
          <w:sz w:val="22"/>
        </w:rPr>
        <w:t xml:space="preserve">That's a normal safety measure, let's wait the required fifteen minutes and then try resetting the password properly instead.  </w:t>
      </w:r>
      <w:r>
        <w:rPr>
          <w:rFonts w:ascii="Calibri" w:hAnsi="Calibri"/>
          <w:i/>
          <w:sz w:val="22"/>
        </w:rPr>
        <w:t>Đó là biện pháp an toàn bình thường thôi, mình chờ đủ mười lăm phút theo yêu cầu rồi thử đặt lại mật khẩu đúng cách.</w:t>
      </w:r>
    </w:p>
    <w:p>
      <w:pPr>
        <w:spacing w:after="160" w:line="312" w:lineRule="auto"/>
        <w:jc w:val="both"/>
      </w:pPr>
      <w:r>
        <w:rPr>
          <w:rFonts w:ascii="Calibri" w:hAnsi="Calibri"/>
          <w:b/>
          <w:sz w:val="22"/>
        </w:rPr>
        <w:t xml:space="preserve">Ms Lan: </w:t>
      </w:r>
      <w:r>
        <w:rPr>
          <w:rFonts w:ascii="Calibri" w:hAnsi="Calibri"/>
          <w:sz w:val="22"/>
        </w:rPr>
        <w:t xml:space="preserve">I'll set a timer so I don't forget and end up locking it again too soon.  </w:t>
      </w:r>
      <w:r>
        <w:rPr>
          <w:rFonts w:ascii="Calibri" w:hAnsi="Calibri"/>
          <w:i/>
          <w:sz w:val="22"/>
        </w:rPr>
        <w:t>Tôi sẽ đặt hẹn giờ để khỏi quên rồi lại khóa thêm lần nữa quá sớm.</w:t>
      </w:r>
    </w:p>
    <w:p>
      <w:pPr>
        <w:spacing w:after="160" w:line="312" w:lineRule="auto"/>
        <w:jc w:val="both"/>
      </w:pPr>
      <w:r>
        <w:rPr>
          <w:rFonts w:ascii="Calibri" w:hAnsi="Calibri"/>
          <w:b/>
          <w:sz w:val="22"/>
        </w:rPr>
        <w:t xml:space="preserve">Ms Lan: </w:t>
      </w:r>
      <w:r>
        <w:rPr>
          <w:rFonts w:ascii="Calibri" w:hAnsi="Calibri"/>
          <w:sz w:val="22"/>
        </w:rPr>
        <w:t xml:space="preserve">It's asking me to verify my identity by answering a security question, but I honestly don't remember setting one up.  </w:t>
      </w:r>
      <w:r>
        <w:rPr>
          <w:rFonts w:ascii="Calibri" w:hAnsi="Calibri"/>
          <w:i/>
          <w:sz w:val="22"/>
        </w:rPr>
        <w:t>Nó yêu cầu tôi xác minh danh tính bằng cách trả lời một câu hỏi bảo mật, nhưng thật lòng tôi không nhớ đã đặt câu đó bao giờ.</w:t>
      </w:r>
    </w:p>
    <w:p>
      <w:pPr>
        <w:spacing w:after="160" w:line="312" w:lineRule="auto"/>
        <w:jc w:val="both"/>
      </w:pPr>
      <w:r>
        <w:rPr>
          <w:rFonts w:ascii="Calibri" w:hAnsi="Calibri"/>
          <w:b/>
          <w:sz w:val="22"/>
        </w:rPr>
        <w:t xml:space="preserve">Mr Fenstone: </w:t>
      </w:r>
      <w:r>
        <w:rPr>
          <w:rFonts w:ascii="Calibri" w:hAnsi="Calibri"/>
          <w:sz w:val="22"/>
        </w:rPr>
        <w:t xml:space="preserve">Let's try the alternative option of sending a code to your recovery email instead, since the security question seems to be stuck.  </w:t>
      </w:r>
      <w:r>
        <w:rPr>
          <w:rFonts w:ascii="Calibri" w:hAnsi="Calibri"/>
          <w:i/>
          <w:sz w:val="22"/>
        </w:rPr>
        <w:t>Mình thử phương án khác là gửi mã đến email khôi phục, vì câu hỏi bảo mật có vẻ đang bị kẹt.</w:t>
      </w:r>
    </w:p>
    <w:p>
      <w:pPr>
        <w:spacing w:after="160" w:line="312" w:lineRule="auto"/>
        <w:jc w:val="both"/>
      </w:pPr>
      <w:r>
        <w:rPr>
          <w:rFonts w:ascii="Calibri" w:hAnsi="Calibri"/>
          <w:b/>
          <w:sz w:val="22"/>
        </w:rPr>
        <w:t xml:space="preserve">Ms Lan: </w:t>
      </w:r>
      <w:r>
        <w:rPr>
          <w:rFonts w:ascii="Calibri" w:hAnsi="Calibri"/>
          <w:sz w:val="22"/>
        </w:rPr>
        <w:t xml:space="preserve">That worked much better, I'm glad there was another way around that question.  </w:t>
      </w:r>
      <w:r>
        <w:rPr>
          <w:rFonts w:ascii="Calibri" w:hAnsi="Calibri"/>
          <w:i/>
          <w:sz w:val="22"/>
        </w:rPr>
        <w:t>Cách đó hiệu quả hơn nhiều, tôi mừng vì còn có cách khác bên cạnh câu hỏi đó.</w:t>
      </w:r>
    </w:p>
    <w:p>
      <w:pPr>
        <w:spacing w:after="160" w:line="312" w:lineRule="auto"/>
        <w:jc w:val="both"/>
      </w:pPr>
      <w:r>
        <w:rPr>
          <w:rFonts w:ascii="Calibri" w:hAnsi="Calibri"/>
          <w:b/>
          <w:sz w:val="22"/>
        </w:rPr>
        <w:t xml:space="preserve">Ms Lan: </w:t>
      </w:r>
      <w:r>
        <w:rPr>
          <w:rFonts w:ascii="Calibri" w:hAnsi="Calibri"/>
          <w:sz w:val="22"/>
        </w:rPr>
        <w:t xml:space="preserve">Someone tried logging into my account from a city I've never even visited, according to this strange notification I received.  </w:t>
      </w:r>
      <w:r>
        <w:rPr>
          <w:rFonts w:ascii="Calibri" w:hAnsi="Calibri"/>
          <w:i/>
          <w:sz w:val="22"/>
        </w:rPr>
        <w:t>Theo thông báo lạ tôi vừa nhận, có ai đó cố đăng nhập vào tài khoản của tôi từ một thành phố mà tôi chưa từng đặt chân tới.</w:t>
      </w:r>
    </w:p>
    <w:p>
      <w:pPr>
        <w:spacing w:after="160" w:line="312" w:lineRule="auto"/>
        <w:jc w:val="both"/>
      </w:pPr>
      <w:r>
        <w:rPr>
          <w:rFonts w:ascii="Calibri" w:hAnsi="Calibri"/>
          <w:b/>
          <w:sz w:val="22"/>
        </w:rPr>
        <w:t xml:space="preserve">Mr Fenstone: </w:t>
      </w:r>
      <w:r>
        <w:rPr>
          <w:rFonts w:ascii="Calibri" w:hAnsi="Calibri"/>
          <w:sz w:val="22"/>
        </w:rPr>
        <w:t xml:space="preserve">That's definitely worth taking seriously, let's change your password immediately and review which devices are currently logged in.  </w:t>
      </w:r>
      <w:r>
        <w:rPr>
          <w:rFonts w:ascii="Calibri" w:hAnsi="Calibri"/>
          <w:i/>
          <w:sz w:val="22"/>
        </w:rPr>
        <w:t>Chuyện đó chắc chắn đáng xem trọng, mình đổi mật khẩu ngay và xem lại những thiết bị nào đang đăng nhập.</w:t>
      </w:r>
    </w:p>
    <w:p>
      <w:pPr>
        <w:spacing w:after="160" w:line="312" w:lineRule="auto"/>
        <w:jc w:val="both"/>
      </w:pPr>
      <w:r>
        <w:rPr>
          <w:rFonts w:ascii="Calibri" w:hAnsi="Calibri"/>
          <w:b/>
          <w:sz w:val="22"/>
        </w:rPr>
        <w:t xml:space="preserve">Ms Lan: </w:t>
      </w:r>
      <w:r>
        <w:rPr>
          <w:rFonts w:ascii="Calibri" w:hAnsi="Calibri"/>
          <w:sz w:val="22"/>
        </w:rPr>
        <w:t xml:space="preserve">I'll do that right away, that notification honestly gave me quite a scare.  </w:t>
      </w:r>
      <w:r>
        <w:rPr>
          <w:rFonts w:ascii="Calibri" w:hAnsi="Calibri"/>
          <w:i/>
          <w:sz w:val="22"/>
        </w:rPr>
        <w:t>Tôi sẽ làm ngay, thật lòng cái thông báo đó khiến tôi hết hồn luôn.</w:t>
      </w:r>
    </w:p>
    <w:p>
      <w:pPr>
        <w:spacing w:after="160" w:line="312" w:lineRule="auto"/>
        <w:jc w:val="both"/>
      </w:pPr>
      <w:r>
        <w:rPr>
          <w:rFonts w:ascii="Calibri" w:hAnsi="Calibri"/>
          <w:b/>
          <w:sz w:val="22"/>
        </w:rPr>
        <w:t xml:space="preserve">Ms Lan: </w:t>
      </w:r>
      <w:r>
        <w:rPr>
          <w:rFonts w:ascii="Calibri" w:hAnsi="Calibri"/>
          <w:sz w:val="22"/>
        </w:rPr>
        <w:t xml:space="preserve">My verification code keeps expiring before I'm even able to type it into the box on the login screen.  </w:t>
      </w:r>
      <w:r>
        <w:rPr>
          <w:rFonts w:ascii="Calibri" w:hAnsi="Calibri"/>
          <w:i/>
          <w:sz w:val="22"/>
        </w:rPr>
        <w:t>Mã xác minh của tôi cứ hết hạn trước khi tôi kịp gõ vào ô trên màn hình đăng nhập.</w:t>
      </w:r>
    </w:p>
    <w:p>
      <w:pPr>
        <w:spacing w:after="160" w:line="312" w:lineRule="auto"/>
        <w:jc w:val="both"/>
      </w:pPr>
      <w:r>
        <w:rPr>
          <w:rFonts w:ascii="Calibri" w:hAnsi="Calibri"/>
          <w:b/>
          <w:sz w:val="22"/>
        </w:rPr>
        <w:t xml:space="preserve">Mr Fenstone: </w:t>
      </w:r>
      <w:r>
        <w:rPr>
          <w:rFonts w:ascii="Calibri" w:hAnsi="Calibri"/>
          <w:sz w:val="22"/>
        </w:rPr>
        <w:t xml:space="preserve">Those codes are usually only valid for a short window, so let's make sure you're copying it in as quickly as possible.  </w:t>
      </w:r>
      <w:r>
        <w:rPr>
          <w:rFonts w:ascii="Calibri" w:hAnsi="Calibri"/>
          <w:i/>
          <w:sz w:val="22"/>
        </w:rPr>
        <w:t>Mấy mã đó thường chỉ có hiệu lực trong thời gian ngắn thôi, mình đảm bảo chị gõ vào thật nhanh nhé.</w:t>
      </w:r>
    </w:p>
    <w:p>
      <w:pPr>
        <w:spacing w:after="160" w:line="312" w:lineRule="auto"/>
        <w:jc w:val="both"/>
      </w:pPr>
      <w:r>
        <w:rPr>
          <w:rFonts w:ascii="Calibri" w:hAnsi="Calibri"/>
          <w:b/>
          <w:sz w:val="22"/>
        </w:rPr>
        <w:t xml:space="preserve">Ms Lan: </w:t>
      </w:r>
      <w:r>
        <w:rPr>
          <w:rFonts w:ascii="Calibri" w:hAnsi="Calibri"/>
          <w:sz w:val="22"/>
        </w:rPr>
        <w:t xml:space="preserve">I'll have both devices right next to each other this time, so I don't waste any extra time.  </w:t>
      </w:r>
      <w:r>
        <w:rPr>
          <w:rFonts w:ascii="Calibri" w:hAnsi="Calibri"/>
          <w:i/>
          <w:sz w:val="22"/>
        </w:rPr>
        <w:t>Lần này tôi sẽ để cả hai thiết bị ngay cạnh nhau, để không phí thêm chút thời gian nào.</w:t>
      </w:r>
    </w:p>
    <w:p>
      <w:pPr>
        <w:spacing w:after="160" w:line="312" w:lineRule="auto"/>
        <w:jc w:val="both"/>
      </w:pPr>
      <w:r>
        <w:rPr>
          <w:rFonts w:ascii="Calibri" w:hAnsi="Calibri"/>
          <w:b/>
          <w:sz w:val="22"/>
        </w:rPr>
        <w:t xml:space="preserve">Ms Lan: </w:t>
      </w:r>
      <w:r>
        <w:rPr>
          <w:rFonts w:ascii="Calibri" w:hAnsi="Calibri"/>
          <w:sz w:val="22"/>
        </w:rPr>
        <w:t xml:space="preserve">My account got flagged for suspicious activity after I logged in from my daughter's laptop while visiting her apartment.  </w:t>
      </w:r>
      <w:r>
        <w:rPr>
          <w:rFonts w:ascii="Calibri" w:hAnsi="Calibri"/>
          <w:i/>
          <w:sz w:val="22"/>
        </w:rPr>
        <w:t>Tài khoản tôi bị đánh dấu hoạt động đáng ngờ sau khi tôi đăng nhập từ laptop của con gái lúc ghé qua căn hộ của cháu.</w:t>
      </w:r>
    </w:p>
    <w:p>
      <w:pPr>
        <w:spacing w:after="160" w:line="312" w:lineRule="auto"/>
        <w:jc w:val="both"/>
      </w:pPr>
      <w:r>
        <w:rPr>
          <w:rFonts w:ascii="Calibri" w:hAnsi="Calibri"/>
          <w:b/>
          <w:sz w:val="22"/>
        </w:rPr>
        <w:t xml:space="preserve">Mr Fenstone: </w:t>
      </w:r>
      <w:r>
        <w:rPr>
          <w:rFonts w:ascii="Calibri" w:hAnsi="Calibri"/>
          <w:sz w:val="22"/>
        </w:rPr>
        <w:t xml:space="preserve">That's common when logging in from an unfamiliar device, you'll just need to confirm it's really you through the verification step.  </w:t>
      </w:r>
      <w:r>
        <w:rPr>
          <w:rFonts w:ascii="Calibri" w:hAnsi="Calibri"/>
          <w:i/>
          <w:sz w:val="22"/>
        </w:rPr>
        <w:t>Chuyện đó bình thường khi đăng nhập từ một thiết bị lạ, chị chỉ cần xác nhận đúng là mình qua bước xác minh thôi.</w:t>
      </w:r>
    </w:p>
    <w:p>
      <w:pPr>
        <w:spacing w:after="160" w:line="312" w:lineRule="auto"/>
        <w:jc w:val="both"/>
      </w:pPr>
      <w:r>
        <w:rPr>
          <w:rFonts w:ascii="Calibri" w:hAnsi="Calibri"/>
          <w:b/>
          <w:sz w:val="22"/>
        </w:rPr>
        <w:t xml:space="preserve">Ms Lan: </w:t>
      </w:r>
      <w:r>
        <w:rPr>
          <w:rFonts w:ascii="Calibri" w:hAnsi="Calibri"/>
          <w:sz w:val="22"/>
        </w:rPr>
        <w:t xml:space="preserve">That makes sense, I suppose the system has no way of knowing it was simply me on her computer.  </w:t>
      </w:r>
      <w:r>
        <w:rPr>
          <w:rFonts w:ascii="Calibri" w:hAnsi="Calibri"/>
          <w:i/>
          <w:sz w:val="22"/>
        </w:rPr>
        <w:t>Vậy thì hợp lý, chắc hệ thống không có cách nào biết đó chỉ đơn giản là tôi đang dùng máy tính của con.</w:t>
      </w:r>
    </w:p>
    <w:p>
      <w:pPr>
        <w:spacing w:after="160" w:line="312" w:lineRule="auto"/>
        <w:jc w:val="both"/>
      </w:pPr>
      <w:r>
        <w:rPr>
          <w:rFonts w:ascii="Calibri" w:hAnsi="Calibri"/>
          <w:b/>
          <w:sz w:val="22"/>
        </w:rPr>
        <w:t xml:space="preserve">Ms Lan: </w:t>
      </w:r>
      <w:r>
        <w:rPr>
          <w:rFonts w:ascii="Calibri" w:hAnsi="Calibri"/>
          <w:sz w:val="22"/>
        </w:rPr>
        <w:t xml:space="preserve">I'm locked out of an old account I haven't used in years, and I honestly can't remember any of the recovery details.  </w:t>
      </w:r>
      <w:r>
        <w:rPr>
          <w:rFonts w:ascii="Calibri" w:hAnsi="Calibri"/>
          <w:i/>
          <w:sz w:val="22"/>
        </w:rPr>
        <w:t>Tôi bị khóa khỏi một tài khoản cũ đã nhiều năm không dùng, và thật lòng tôi không nhớ nổi bất kỳ thông tin khôi phục nào.</w:t>
      </w:r>
    </w:p>
    <w:p>
      <w:pPr>
        <w:spacing w:after="160" w:line="312" w:lineRule="auto"/>
        <w:jc w:val="both"/>
      </w:pPr>
      <w:r>
        <w:rPr>
          <w:rFonts w:ascii="Calibri" w:hAnsi="Calibri"/>
          <w:b/>
          <w:sz w:val="22"/>
        </w:rPr>
        <w:t xml:space="preserve">Mr Fenstone: </w:t>
      </w:r>
      <w:r>
        <w:rPr>
          <w:rFonts w:ascii="Calibri" w:hAnsi="Calibri"/>
          <w:sz w:val="22"/>
        </w:rPr>
        <w:t xml:space="preserve">In that case, we'll need to go through the account recovery form and answer whatever questions we can confidently remember.  </w:t>
      </w:r>
      <w:r>
        <w:rPr>
          <w:rFonts w:ascii="Calibri" w:hAnsi="Calibri"/>
          <w:i/>
          <w:sz w:val="22"/>
        </w:rPr>
        <w:t>Vậy thì mình sẽ phải điền vào biểu mẫu khôi phục tài khoản và trả lời những câu nào mình nhớ chắc chắn.</w:t>
      </w:r>
    </w:p>
    <w:p>
      <w:pPr>
        <w:spacing w:after="160" w:line="312" w:lineRule="auto"/>
        <w:jc w:val="both"/>
      </w:pPr>
      <w:r>
        <w:rPr>
          <w:rFonts w:ascii="Calibri" w:hAnsi="Calibri"/>
          <w:b/>
          <w:sz w:val="22"/>
        </w:rPr>
        <w:t xml:space="preserve">Ms Lan: </w:t>
      </w:r>
      <w:r>
        <w:rPr>
          <w:rFonts w:ascii="Calibri" w:hAnsi="Calibri"/>
          <w:sz w:val="22"/>
        </w:rPr>
        <w:t xml:space="preserve">Let's give it a try, even if we end up losing access to that particular account completely.  </w:t>
      </w:r>
      <w:r>
        <w:rPr>
          <w:rFonts w:ascii="Calibri" w:hAnsi="Calibri"/>
          <w:i/>
          <w:sz w:val="22"/>
        </w:rPr>
        <w:t>Cứ thử xem sao, dù cuối cùng có mất hẳn quyền truy cập vào tài khoản đó đi nữa.</w:t>
      </w:r>
    </w:p>
    <w:p>
      <w:pPr>
        <w:spacing w:after="160" w:line="312" w:lineRule="auto"/>
        <w:jc w:val="both"/>
      </w:pPr>
      <w:r>
        <w:rPr>
          <w:rFonts w:ascii="Calibri" w:hAnsi="Calibri"/>
          <w:b/>
          <w:sz w:val="22"/>
        </w:rPr>
        <w:t xml:space="preserve">Ms Lan: </w:t>
      </w:r>
      <w:r>
        <w:rPr>
          <w:rFonts w:ascii="Calibri" w:hAnsi="Calibri"/>
          <w:sz w:val="22"/>
        </w:rPr>
        <w:t xml:space="preserve">After three failed attempts, it's now asking me to wait a full twenty-four hours before trying again at all.  </w:t>
      </w:r>
      <w:r>
        <w:rPr>
          <w:rFonts w:ascii="Calibri" w:hAnsi="Calibri"/>
          <w:i/>
          <w:sz w:val="22"/>
        </w:rPr>
        <w:t>Sau ba lần đăng nhập sai, giờ nó yêu cầu tôi phải chờ trọn hai mươi bốn tiếng mới được thử lại.</w:t>
      </w:r>
    </w:p>
    <w:p>
      <w:pPr>
        <w:spacing w:after="160" w:line="312" w:lineRule="auto"/>
        <w:jc w:val="both"/>
      </w:pPr>
      <w:r>
        <w:rPr>
          <w:rFonts w:ascii="Calibri" w:hAnsi="Calibri"/>
          <w:b/>
          <w:sz w:val="22"/>
        </w:rPr>
        <w:t xml:space="preserve">Mr Fenstone: </w:t>
      </w:r>
      <w:r>
        <w:rPr>
          <w:rFonts w:ascii="Calibri" w:hAnsi="Calibri"/>
          <w:sz w:val="22"/>
        </w:rPr>
        <w:t xml:space="preserve">That longer wait usually means several failed attempts happened close together, so let's be extra careful typing the password this time.  </w:t>
      </w:r>
      <w:r>
        <w:rPr>
          <w:rFonts w:ascii="Calibri" w:hAnsi="Calibri"/>
          <w:i/>
          <w:sz w:val="22"/>
        </w:rPr>
        <w:t>Thời gian chờ dài hơn như vậy thường có nghĩa là nhiều lần sai liên tiếp gần nhau, lần này mình gõ mật khẩu cho thật cẩn thận.</w:t>
      </w:r>
    </w:p>
    <w:p>
      <w:pPr>
        <w:spacing w:after="160" w:line="312" w:lineRule="auto"/>
        <w:jc w:val="both"/>
      </w:pPr>
      <w:r>
        <w:rPr>
          <w:rFonts w:ascii="Calibri" w:hAnsi="Calibri"/>
          <w:b/>
          <w:sz w:val="22"/>
        </w:rPr>
        <w:t xml:space="preserve">Ms Lan: </w:t>
      </w:r>
      <w:r>
        <w:rPr>
          <w:rFonts w:ascii="Calibri" w:hAnsi="Calibri"/>
          <w:sz w:val="22"/>
        </w:rPr>
        <w:t xml:space="preserve">I'll type it slowly and double-check every single character before I press the login button.  </w:t>
      </w:r>
      <w:r>
        <w:rPr>
          <w:rFonts w:ascii="Calibri" w:hAnsi="Calibri"/>
          <w:i/>
          <w:sz w:val="22"/>
        </w:rPr>
        <w:t>Tôi sẽ gõ thật chậm và kiểm tra lại từng ký tự trước khi bấm nút đăng nhập.</w:t>
      </w:r>
    </w:p>
    <w:p>
      <w:pPr>
        <w:spacing w:after="160" w:line="312" w:lineRule="auto"/>
        <w:jc w:val="both"/>
      </w:pPr>
      <w:r>
        <w:rPr>
          <w:rFonts w:ascii="Calibri" w:hAnsi="Calibri"/>
          <w:b/>
          <w:sz w:val="22"/>
        </w:rPr>
        <w:t xml:space="preserve">Ms Lan: </w:t>
      </w:r>
      <w:r>
        <w:rPr>
          <w:rFonts w:ascii="Calibri" w:hAnsi="Calibri"/>
          <w:sz w:val="22"/>
        </w:rPr>
        <w:t xml:space="preserve">Thank you for walking me through all of that, I'm finally back into the account without any more trouble now.  </w:t>
      </w:r>
      <w:r>
        <w:rPr>
          <w:rFonts w:ascii="Calibri" w:hAnsi="Calibri"/>
          <w:i/>
          <w:sz w:val="22"/>
        </w:rPr>
        <w:t>Cảm ơn anh đã hướng dẫn tôi hết chuyện đó, cuối cùng tôi cũng vào lại được tài khoản mà không gặp rắc rối gì thêm.</w:t>
      </w:r>
    </w:p>
    <w:p>
      <w:pPr>
        <w:spacing w:after="160" w:line="312" w:lineRule="auto"/>
        <w:jc w:val="both"/>
      </w:pPr>
      <w:r>
        <w:rPr>
          <w:rFonts w:ascii="Calibri" w:hAnsi="Calibri"/>
          <w:b/>
          <w:sz w:val="22"/>
        </w:rPr>
        <w:t xml:space="preserve">Mr Fenstone: </w:t>
      </w:r>
      <w:r>
        <w:rPr>
          <w:rFonts w:ascii="Calibri" w:hAnsi="Calibri"/>
          <w:sz w:val="22"/>
        </w:rPr>
        <w:t xml:space="preserve">You're welcome, and I'd suggest saving the correct password somewhere safe this time to avoid repeating that whole process.  </w:t>
      </w:r>
      <w:r>
        <w:rPr>
          <w:rFonts w:ascii="Calibri" w:hAnsi="Calibri"/>
          <w:i/>
          <w:sz w:val="22"/>
        </w:rPr>
        <w:t>Chị khách sáo quá, lần này tôi khuyên chị nên lưu mật khẩu đúng ở nơi an toàn để khỏi phải lặp lại cả quá trình đó.</w:t>
      </w:r>
    </w:p>
    <w:p>
      <w:pPr>
        <w:spacing w:after="160" w:line="312" w:lineRule="auto"/>
        <w:jc w:val="both"/>
      </w:pPr>
      <w:r>
        <w:rPr>
          <w:rFonts w:ascii="Calibri" w:hAnsi="Calibri"/>
          <w:b/>
          <w:sz w:val="22"/>
        </w:rPr>
        <w:t xml:space="preserve">Ms Lan: </w:t>
      </w:r>
      <w:r>
        <w:rPr>
          <w:rFonts w:ascii="Calibri" w:hAnsi="Calibri"/>
          <w:sz w:val="22"/>
        </w:rPr>
        <w:t xml:space="preserve">I've already written it down properly in the password manager we set up together earlier.  </w:t>
      </w:r>
      <w:r>
        <w:rPr>
          <w:rFonts w:ascii="Calibri" w:hAnsi="Calibri"/>
          <w:i/>
          <w:sz w:val="22"/>
        </w:rPr>
        <w:t>Tôi đã ghi lại cẩn thận trong ứng dụng quản lý mật khẩu mà mình thiết lập cùng nhau lúc nãy rồi.</w:t>
      </w:r>
    </w:p>
    <w:p>
      <w:pPr>
        <w:spacing w:after="160" w:line="312" w:lineRule="auto"/>
        <w:jc w:val="both"/>
      </w:pPr>
      <w:r>
        <w:rPr>
          <w:rFonts w:ascii="Calibri" w:hAnsi="Calibri"/>
          <w:b/>
          <w:sz w:val="22"/>
        </w:rPr>
        <w:t xml:space="preserve">Ms Lan: </w:t>
      </w:r>
      <w:r>
        <w:rPr>
          <w:rFonts w:ascii="Calibri" w:hAnsi="Calibri"/>
          <w:sz w:val="22"/>
        </w:rPr>
        <w:t xml:space="preserve">I just realized that anyone on the internet can see my profile photos, is there a way to limit that?  </w:t>
      </w:r>
      <w:r>
        <w:rPr>
          <w:rFonts w:ascii="Calibri" w:hAnsi="Calibri"/>
          <w:i/>
          <w:sz w:val="22"/>
        </w:rPr>
        <w:t>Tôi vừa nhận ra ai trên internet cũng xem được ảnh đại diện của mình, có cách nào giới hạn lại không anh?</w:t>
      </w:r>
    </w:p>
    <w:p>
      <w:pPr>
        <w:spacing w:after="160" w:line="312" w:lineRule="auto"/>
        <w:jc w:val="both"/>
      </w:pPr>
      <w:r>
        <w:rPr>
          <w:rFonts w:ascii="Calibri" w:hAnsi="Calibri"/>
          <w:b/>
          <w:sz w:val="22"/>
        </w:rPr>
        <w:t xml:space="preserve">Mr Fenstone: </w:t>
      </w:r>
      <w:r>
        <w:rPr>
          <w:rFonts w:ascii="Calibri" w:hAnsi="Calibri"/>
          <w:sz w:val="22"/>
        </w:rPr>
        <w:t xml:space="preserve">Yes, in the privacy settings you can restrict your profile so only approved friends are able to view your photos.  </w:t>
      </w:r>
      <w:r>
        <w:rPr>
          <w:rFonts w:ascii="Calibri" w:hAnsi="Calibri"/>
          <w:i/>
          <w:sz w:val="22"/>
        </w:rPr>
        <w:t>Có chứ, trong cài đặt quyền riêng tư chị có thể giới hạn hồ sơ để chỉ những người bạn đã được duyệt mới xem được ảnh.</w:t>
      </w:r>
    </w:p>
    <w:p>
      <w:pPr>
        <w:spacing w:after="160" w:line="312" w:lineRule="auto"/>
        <w:jc w:val="both"/>
      </w:pPr>
      <w:r>
        <w:rPr>
          <w:rFonts w:ascii="Calibri" w:hAnsi="Calibri"/>
          <w:b/>
          <w:sz w:val="22"/>
        </w:rPr>
        <w:t xml:space="preserve">Ms Lan: </w:t>
      </w:r>
      <w:r>
        <w:rPr>
          <w:rFonts w:ascii="Calibri" w:hAnsi="Calibri"/>
          <w:sz w:val="22"/>
        </w:rPr>
        <w:t xml:space="preserve">Please show me exactly where that setting is, I had no idea it was set so openly.  </w:t>
      </w:r>
      <w:r>
        <w:rPr>
          <w:rFonts w:ascii="Calibri" w:hAnsi="Calibri"/>
          <w:i/>
          <w:sz w:val="22"/>
        </w:rPr>
        <w:t>Anh chỉ chính xác giúp tôi cài đặt đó nằm ở đâu, tôi không hề biết nó đang để mở công khai như vậy.</w:t>
      </w:r>
    </w:p>
    <w:p>
      <w:pPr>
        <w:spacing w:after="160" w:line="312" w:lineRule="auto"/>
        <w:jc w:val="both"/>
      </w:pPr>
      <w:r>
        <w:rPr>
          <w:rFonts w:ascii="Calibri" w:hAnsi="Calibri"/>
          <w:b/>
          <w:sz w:val="22"/>
        </w:rPr>
        <w:t xml:space="preserve">Ms Lan: </w:t>
      </w:r>
      <w:r>
        <w:rPr>
          <w:rFonts w:ascii="Calibri" w:hAnsi="Calibri"/>
          <w:sz w:val="22"/>
        </w:rPr>
        <w:t xml:space="preserve">My grandson told me a stranger commented on one of my posts, and that honestly made me feel quite uneasy.  </w:t>
      </w:r>
      <w:r>
        <w:rPr>
          <w:rFonts w:ascii="Calibri" w:hAnsi="Calibri"/>
          <w:i/>
          <w:sz w:val="22"/>
        </w:rPr>
        <w:t>Cháu trai tôi nói có một người lạ bình luận vào một bài đăng của tôi, chuyện đó thật sự khiến tôi thấy bất an.</w:t>
      </w:r>
    </w:p>
    <w:p>
      <w:pPr>
        <w:spacing w:after="160" w:line="312" w:lineRule="auto"/>
        <w:jc w:val="both"/>
      </w:pPr>
      <w:r>
        <w:rPr>
          <w:rFonts w:ascii="Calibri" w:hAnsi="Calibri"/>
          <w:b/>
          <w:sz w:val="22"/>
        </w:rPr>
        <w:t xml:space="preserve">Mr Fenstone: </w:t>
      </w:r>
      <w:r>
        <w:rPr>
          <w:rFonts w:ascii="Calibri" w:hAnsi="Calibri"/>
          <w:sz w:val="22"/>
        </w:rPr>
        <w:t xml:space="preserve">Let's adjust your settings so strangers can no longer comment on your posts without your approval beforehand.  </w:t>
      </w:r>
      <w:r>
        <w:rPr>
          <w:rFonts w:ascii="Calibri" w:hAnsi="Calibri"/>
          <w:i/>
          <w:sz w:val="22"/>
        </w:rPr>
        <w:t>Mình điều chỉnh cài đặt lại để người lạ không thể bình luận vào bài đăng của chị nếu chưa được chị duyệt trước.</w:t>
      </w:r>
    </w:p>
    <w:p>
      <w:pPr>
        <w:spacing w:after="160" w:line="312" w:lineRule="auto"/>
        <w:jc w:val="both"/>
      </w:pPr>
      <w:r>
        <w:rPr>
          <w:rFonts w:ascii="Calibri" w:hAnsi="Calibri"/>
          <w:b/>
          <w:sz w:val="22"/>
        </w:rPr>
        <w:t xml:space="preserve">Ms Lan: </w:t>
      </w:r>
      <w:r>
        <w:rPr>
          <w:rFonts w:ascii="Calibri" w:hAnsi="Calibri"/>
          <w:sz w:val="22"/>
        </w:rPr>
        <w:t xml:space="preserve">That would make me feel much more comfortable sharing things with just my own family and friends.  </w:t>
      </w:r>
      <w:r>
        <w:rPr>
          <w:rFonts w:ascii="Calibri" w:hAnsi="Calibri"/>
          <w:i/>
          <w:sz w:val="22"/>
        </w:rPr>
        <w:t>Vậy tôi sẽ thấy thoải mái hơn nhiều khi chia sẻ mọi thứ chỉ với người thân và bạn bè của mình thôi.</w:t>
      </w:r>
    </w:p>
    <w:p>
      <w:pPr>
        <w:spacing w:after="160" w:line="312" w:lineRule="auto"/>
        <w:jc w:val="both"/>
      </w:pPr>
      <w:r>
        <w:rPr>
          <w:rFonts w:ascii="Calibri" w:hAnsi="Calibri"/>
          <w:b/>
          <w:sz w:val="22"/>
        </w:rPr>
        <w:t xml:space="preserve">Ms Lan: </w:t>
      </w:r>
      <w:r>
        <w:rPr>
          <w:rFonts w:ascii="Calibri" w:hAnsi="Calibri"/>
          <w:sz w:val="22"/>
        </w:rPr>
        <w:t xml:space="preserve">Does this app actually track my location in the background, even when I'm not using it at all?  </w:t>
      </w:r>
      <w:r>
        <w:rPr>
          <w:rFonts w:ascii="Calibri" w:hAnsi="Calibri"/>
          <w:i/>
          <w:sz w:val="22"/>
        </w:rPr>
        <w:t>Ứng dụng này có thật sự theo dõi vị trí của tôi ở chế độ nền không, kể cả khi tôi không hề dùng nó?</w:t>
      </w:r>
    </w:p>
    <w:p>
      <w:pPr>
        <w:spacing w:after="160" w:line="312" w:lineRule="auto"/>
        <w:jc w:val="both"/>
      </w:pPr>
      <w:r>
        <w:rPr>
          <w:rFonts w:ascii="Calibri" w:hAnsi="Calibri"/>
          <w:b/>
          <w:sz w:val="22"/>
        </w:rPr>
        <w:t xml:space="preserve">Mr Fenstone: </w:t>
      </w:r>
      <w:r>
        <w:rPr>
          <w:rFonts w:ascii="Calibri" w:hAnsi="Calibri"/>
          <w:sz w:val="22"/>
        </w:rPr>
        <w:t xml:space="preserve">Some apps do track location in the background unless you specifically turn that permission off in your phone's settings.  </w:t>
      </w:r>
      <w:r>
        <w:rPr>
          <w:rFonts w:ascii="Calibri" w:hAnsi="Calibri"/>
          <w:i/>
          <w:sz w:val="22"/>
        </w:rPr>
        <w:t>Một số ứng dụng thật sự theo dõi vị trí ở nền, trừ khi chị tắt hẳn quyền đó trong cài đặt điện thoại.</w:t>
      </w:r>
    </w:p>
    <w:p>
      <w:pPr>
        <w:spacing w:after="160" w:line="312" w:lineRule="auto"/>
        <w:jc w:val="both"/>
      </w:pPr>
      <w:r>
        <w:rPr>
          <w:rFonts w:ascii="Calibri" w:hAnsi="Calibri"/>
          <w:b/>
          <w:sz w:val="22"/>
        </w:rPr>
        <w:t xml:space="preserve">Ms Lan: </w:t>
      </w:r>
      <w:r>
        <w:rPr>
          <w:rFonts w:ascii="Calibri" w:hAnsi="Calibri"/>
          <w:sz w:val="22"/>
        </w:rPr>
        <w:t xml:space="preserve">I'll turn that off immediately, I don't like the idea of being tracked without actually knowing about it.  </w:t>
      </w:r>
      <w:r>
        <w:rPr>
          <w:rFonts w:ascii="Calibri" w:hAnsi="Calibri"/>
          <w:i/>
          <w:sz w:val="22"/>
        </w:rPr>
        <w:t>Tôi sẽ tắt ngay, tôi không thích ý nghĩ bị theo dõi mà bản thân không hề hay biết.</w:t>
      </w:r>
    </w:p>
    <w:p>
      <w:pPr>
        <w:spacing w:after="160" w:line="312" w:lineRule="auto"/>
        <w:jc w:val="both"/>
      </w:pPr>
      <w:r>
        <w:rPr>
          <w:rFonts w:ascii="Calibri" w:hAnsi="Calibri"/>
          <w:b/>
          <w:sz w:val="22"/>
        </w:rPr>
        <w:t xml:space="preserve">Ms Lan: </w:t>
      </w:r>
      <w:r>
        <w:rPr>
          <w:rFonts w:ascii="Calibri" w:hAnsi="Calibri"/>
          <w:sz w:val="22"/>
        </w:rPr>
        <w:t xml:space="preserve">Is it safe to list my full birthday and hometown publicly on my profile, or is that giving away too much?  </w:t>
      </w:r>
      <w:r>
        <w:rPr>
          <w:rFonts w:ascii="Calibri" w:hAnsi="Calibri"/>
          <w:i/>
          <w:sz w:val="22"/>
        </w:rPr>
        <w:t>Để đầy đủ ngày sinh và quê quán công khai trên hồ sơ có an toàn không, hay như vậy là tiết lộ quá nhiều rồi?</w:t>
      </w:r>
    </w:p>
    <w:p>
      <w:pPr>
        <w:spacing w:after="160" w:line="312" w:lineRule="auto"/>
        <w:jc w:val="both"/>
      </w:pPr>
      <w:r>
        <w:rPr>
          <w:rFonts w:ascii="Calibri" w:hAnsi="Calibri"/>
          <w:b/>
          <w:sz w:val="22"/>
        </w:rPr>
        <w:t xml:space="preserve">Mr Fenstone: </w:t>
      </w:r>
      <w:r>
        <w:rPr>
          <w:rFonts w:ascii="Calibri" w:hAnsi="Calibri"/>
          <w:sz w:val="22"/>
        </w:rPr>
        <w:t xml:space="preserve">I'd recommend hiding at least the exact year, since that kind of detail is often used to guess security questions.  </w:t>
      </w:r>
      <w:r>
        <w:rPr>
          <w:rFonts w:ascii="Calibri" w:hAnsi="Calibri"/>
          <w:i/>
          <w:sz w:val="22"/>
        </w:rPr>
        <w:t>Tôi khuyên ít nhất nên ẩn năm sinh đi, vì chi tiết đó thường bị dùng để đoán các câu hỏi bảo mật.</w:t>
      </w:r>
    </w:p>
    <w:p>
      <w:pPr>
        <w:spacing w:after="160" w:line="312" w:lineRule="auto"/>
        <w:jc w:val="both"/>
      </w:pPr>
      <w:r>
        <w:rPr>
          <w:rFonts w:ascii="Calibri" w:hAnsi="Calibri"/>
          <w:b/>
          <w:sz w:val="22"/>
        </w:rPr>
        <w:t xml:space="preserve">Ms Lan: </w:t>
      </w:r>
      <w:r>
        <w:rPr>
          <w:rFonts w:ascii="Calibri" w:hAnsi="Calibri"/>
          <w:sz w:val="22"/>
        </w:rPr>
        <w:t xml:space="preserve">That's a good point, I'll remove the year and just leave the month and day visible.  </w:t>
      </w:r>
      <w:r>
        <w:rPr>
          <w:rFonts w:ascii="Calibri" w:hAnsi="Calibri"/>
          <w:i/>
          <w:sz w:val="22"/>
        </w:rPr>
        <w:t>Có lý đấy, tôi sẽ bỏ năm sinh đi và chỉ để lộ tháng với ngày thôi.</w:t>
      </w:r>
    </w:p>
    <w:p>
      <w:pPr>
        <w:spacing w:after="160" w:line="312" w:lineRule="auto"/>
        <w:jc w:val="both"/>
      </w:pPr>
      <w:r>
        <w:rPr>
          <w:rFonts w:ascii="Calibri" w:hAnsi="Calibri"/>
          <w:b/>
          <w:sz w:val="22"/>
        </w:rPr>
        <w:t xml:space="preserve">Ms Lan: </w:t>
      </w:r>
      <w:r>
        <w:rPr>
          <w:rFonts w:ascii="Calibri" w:hAnsi="Calibri"/>
          <w:sz w:val="22"/>
        </w:rPr>
        <w:t xml:space="preserve">My daughter says I should review who can tag me in photos, since right now it seems completely open to anyone.  </w:t>
      </w:r>
      <w:r>
        <w:rPr>
          <w:rFonts w:ascii="Calibri" w:hAnsi="Calibri"/>
          <w:i/>
          <w:sz w:val="22"/>
        </w:rPr>
        <w:t>Con gái tôi bảo tôi nên xem lại ai có thể gắn thẻ tôi vào ảnh, vì hiện giờ có vẻ mở hoàn toàn cho bất kỳ ai.</w:t>
      </w:r>
    </w:p>
    <w:p>
      <w:pPr>
        <w:spacing w:after="160" w:line="312" w:lineRule="auto"/>
        <w:jc w:val="both"/>
      </w:pPr>
      <w:r>
        <w:rPr>
          <w:rFonts w:ascii="Calibri" w:hAnsi="Calibri"/>
          <w:b/>
          <w:sz w:val="22"/>
        </w:rPr>
        <w:t xml:space="preserve">Mr Fenstone: </w:t>
      </w:r>
      <w:r>
        <w:rPr>
          <w:rFonts w:ascii="Calibri" w:hAnsi="Calibri"/>
          <w:sz w:val="22"/>
        </w:rPr>
        <w:t xml:space="preserve">Let's switch that setting so tagged photos need your approval first before they actually appear on your profile.  </w:t>
      </w:r>
      <w:r>
        <w:rPr>
          <w:rFonts w:ascii="Calibri" w:hAnsi="Calibri"/>
          <w:i/>
          <w:sz w:val="22"/>
        </w:rPr>
        <w:t>Mình chuyển cài đặt đó lại để ảnh gắn thẻ cần chị duyệt trước thì mới hiện lên hồ sơ.</w:t>
      </w:r>
    </w:p>
    <w:p>
      <w:pPr>
        <w:spacing w:after="160" w:line="312" w:lineRule="auto"/>
        <w:jc w:val="both"/>
      </w:pPr>
      <w:r>
        <w:rPr>
          <w:rFonts w:ascii="Calibri" w:hAnsi="Calibri"/>
          <w:b/>
          <w:sz w:val="22"/>
        </w:rPr>
        <w:t xml:space="preserve">Ms Lan: </w:t>
      </w:r>
      <w:r>
        <w:rPr>
          <w:rFonts w:ascii="Calibri" w:hAnsi="Calibri"/>
          <w:sz w:val="22"/>
        </w:rPr>
        <w:t xml:space="preserve">Thank you, I'd rather approve things myself than be surprised by an unflattering photo later.  </w:t>
      </w:r>
      <w:r>
        <w:rPr>
          <w:rFonts w:ascii="Calibri" w:hAnsi="Calibri"/>
          <w:i/>
          <w:sz w:val="22"/>
        </w:rPr>
        <w:t>Cảm ơn anh, tôi thà tự duyệt lấy còn hơn bị bất ngờ với một tấm ảnh không đẹp sau này.</w:t>
      </w:r>
    </w:p>
    <w:p>
      <w:pPr>
        <w:spacing w:after="160" w:line="312" w:lineRule="auto"/>
        <w:jc w:val="both"/>
      </w:pPr>
      <w:r>
        <w:rPr>
          <w:rFonts w:ascii="Calibri" w:hAnsi="Calibri"/>
          <w:b/>
          <w:sz w:val="22"/>
        </w:rPr>
        <w:t xml:space="preserve">Ms Lan: </w:t>
      </w:r>
      <w:r>
        <w:rPr>
          <w:rFonts w:ascii="Calibri" w:hAnsi="Calibri"/>
          <w:sz w:val="22"/>
        </w:rPr>
        <w:t xml:space="preserve">I keep seeing advertisements for things I only talked about out loud near my phone, is that really happening on purpose?  </w:t>
      </w:r>
      <w:r>
        <w:rPr>
          <w:rFonts w:ascii="Calibri" w:hAnsi="Calibri"/>
          <w:i/>
          <w:sz w:val="22"/>
        </w:rPr>
        <w:t>Tôi cứ thấy quảng cáo cho những thứ mình chỉ mới nói ra miệng gần điện thoại, chuyện đó có thật sự cố ý không anh?</w:t>
      </w:r>
    </w:p>
    <w:p>
      <w:pPr>
        <w:spacing w:after="160" w:line="312" w:lineRule="auto"/>
        <w:jc w:val="both"/>
      </w:pPr>
      <w:r>
        <w:rPr>
          <w:rFonts w:ascii="Calibri" w:hAnsi="Calibri"/>
          <w:b/>
          <w:sz w:val="22"/>
        </w:rPr>
        <w:t xml:space="preserve">Mr Fenstone: </w:t>
      </w:r>
      <w:r>
        <w:rPr>
          <w:rFonts w:ascii="Calibri" w:hAnsi="Calibri"/>
          <w:sz w:val="22"/>
        </w:rPr>
        <w:t xml:space="preserve">It's more likely based on your browsing and search history than actual listening, though it can certainly feel that way sometimes.  </w:t>
      </w:r>
      <w:r>
        <w:rPr>
          <w:rFonts w:ascii="Calibri" w:hAnsi="Calibri"/>
          <w:i/>
          <w:sz w:val="22"/>
        </w:rPr>
        <w:t>Nhiều khả năng là dựa trên lịch sử lướt web và tìm kiếm của chị hơn là nghe lén thật sự, dù đôi khi cảm giác đúng là như vậy.</w:t>
      </w:r>
    </w:p>
    <w:p>
      <w:pPr>
        <w:spacing w:after="160" w:line="312" w:lineRule="auto"/>
        <w:jc w:val="both"/>
      </w:pPr>
      <w:r>
        <w:rPr>
          <w:rFonts w:ascii="Calibri" w:hAnsi="Calibri"/>
          <w:b/>
          <w:sz w:val="22"/>
        </w:rPr>
        <w:t xml:space="preserve">Ms Lan: </w:t>
      </w:r>
      <w:r>
        <w:rPr>
          <w:rFonts w:ascii="Calibri" w:hAnsi="Calibri"/>
          <w:sz w:val="22"/>
        </w:rPr>
        <w:t xml:space="preserve">Either way, it's a little unsettling how accurately those advertisements seem to know what I'm thinking about.  </w:t>
      </w:r>
      <w:r>
        <w:rPr>
          <w:rFonts w:ascii="Calibri" w:hAnsi="Calibri"/>
          <w:i/>
          <w:sz w:val="22"/>
        </w:rPr>
        <w:t>Dù sao cũng hơi rùng mình khi quảng cáo biết chính xác những gì mình đang nghĩ đến.</w:t>
      </w:r>
    </w:p>
    <w:p>
      <w:pPr>
        <w:spacing w:after="160" w:line="312" w:lineRule="auto"/>
        <w:jc w:val="both"/>
      </w:pPr>
      <w:r>
        <w:rPr>
          <w:rFonts w:ascii="Calibri" w:hAnsi="Calibri"/>
          <w:b/>
          <w:sz w:val="22"/>
        </w:rPr>
        <w:t xml:space="preserve">Ms Lan: </w:t>
      </w:r>
      <w:r>
        <w:rPr>
          <w:rFonts w:ascii="Calibri" w:hAnsi="Calibri"/>
          <w:sz w:val="22"/>
        </w:rPr>
        <w:t xml:space="preserve">Can I see a list of every app that currently has permission to access my social media account?  </w:t>
      </w:r>
      <w:r>
        <w:rPr>
          <w:rFonts w:ascii="Calibri" w:hAnsi="Calibri"/>
          <w:i/>
          <w:sz w:val="22"/>
        </w:rPr>
        <w:t>Tôi có thể xem danh sách tất cả ứng dụng đang có quyền truy cập vào tài khoản mạng xã hội của mình không anh?</w:t>
      </w:r>
    </w:p>
    <w:p>
      <w:pPr>
        <w:spacing w:after="160" w:line="312" w:lineRule="auto"/>
        <w:jc w:val="both"/>
      </w:pPr>
      <w:r>
        <w:rPr>
          <w:rFonts w:ascii="Calibri" w:hAnsi="Calibri"/>
          <w:b/>
          <w:sz w:val="22"/>
        </w:rPr>
        <w:t xml:space="preserve">Mr Fenstone: </w:t>
      </w:r>
      <w:r>
        <w:rPr>
          <w:rFonts w:ascii="Calibri" w:hAnsi="Calibri"/>
          <w:sz w:val="22"/>
        </w:rPr>
        <w:t xml:space="preserve">Yes, there's a connected apps section in the settings that shows exactly what's linked and lets you remove anything unfamiliar.  </w:t>
      </w:r>
      <w:r>
        <w:rPr>
          <w:rFonts w:ascii="Calibri" w:hAnsi="Calibri"/>
          <w:i/>
          <w:sz w:val="22"/>
        </w:rPr>
        <w:t>Có chứ, trong cài đặt có mục ứng dụng được liên kết, hiện rõ những gì đang kết nối và cho phép chị gỡ bỏ bất cứ thứ gì lạ.</w:t>
      </w:r>
    </w:p>
    <w:p>
      <w:pPr>
        <w:spacing w:after="160" w:line="312" w:lineRule="auto"/>
        <w:jc w:val="both"/>
      </w:pPr>
      <w:r>
        <w:rPr>
          <w:rFonts w:ascii="Calibri" w:hAnsi="Calibri"/>
          <w:b/>
          <w:sz w:val="22"/>
        </w:rPr>
        <w:t xml:space="preserve">Ms Lan: </w:t>
      </w:r>
      <w:r>
        <w:rPr>
          <w:rFonts w:ascii="Calibri" w:hAnsi="Calibri"/>
          <w:sz w:val="22"/>
        </w:rPr>
        <w:t xml:space="preserve">I found a couple of old apps I don't even recognize, let's remove those right away.  </w:t>
      </w:r>
      <w:r>
        <w:rPr>
          <w:rFonts w:ascii="Calibri" w:hAnsi="Calibri"/>
          <w:i/>
          <w:sz w:val="22"/>
        </w:rPr>
        <w:t>Tôi thấy vài ứng dụng cũ mà mình còn không nhận ra, mình gỡ ngay những cái đó đi.</w:t>
      </w:r>
    </w:p>
    <w:p>
      <w:pPr>
        <w:spacing w:after="160" w:line="312" w:lineRule="auto"/>
        <w:jc w:val="both"/>
      </w:pPr>
      <w:r>
        <w:rPr>
          <w:rFonts w:ascii="Calibri" w:hAnsi="Calibri"/>
          <w:b/>
          <w:sz w:val="22"/>
        </w:rPr>
        <w:t xml:space="preserve">Ms Lan: </w:t>
      </w:r>
      <w:r>
        <w:rPr>
          <w:rFonts w:ascii="Calibri" w:hAnsi="Calibri"/>
          <w:sz w:val="22"/>
        </w:rPr>
        <w:t xml:space="preserve">Thank you for helping me tighten up all these settings, I feel much more in control of my own privacy now.  </w:t>
      </w:r>
      <w:r>
        <w:rPr>
          <w:rFonts w:ascii="Calibri" w:hAnsi="Calibri"/>
          <w:i/>
          <w:sz w:val="22"/>
        </w:rPr>
        <w:t>Cảm ơn anh đã giúp tôi siết chặt lại hết các cài đặt này, giờ tôi thấy mình kiểm soát quyền riêng tư của bản thân tốt hơn nhiều.</w:t>
      </w:r>
    </w:p>
    <w:p>
      <w:pPr>
        <w:spacing w:after="160" w:line="312" w:lineRule="auto"/>
        <w:jc w:val="both"/>
      </w:pPr>
      <w:r>
        <w:rPr>
          <w:rFonts w:ascii="Calibri" w:hAnsi="Calibri"/>
          <w:b/>
          <w:sz w:val="22"/>
        </w:rPr>
        <w:t xml:space="preserve">Mr Fenstone: </w:t>
      </w:r>
      <w:r>
        <w:rPr>
          <w:rFonts w:ascii="Calibri" w:hAnsi="Calibri"/>
          <w:sz w:val="22"/>
        </w:rPr>
        <w:t xml:space="preserve">You're welcome, it's always worth reviewing these settings every so often, since platforms do change their defaults occasionally.  </w:t>
      </w:r>
      <w:r>
        <w:rPr>
          <w:rFonts w:ascii="Calibri" w:hAnsi="Calibri"/>
          <w:i/>
          <w:sz w:val="22"/>
        </w:rPr>
        <w:t>Chị khách sáo quá, luôn đáng để xem lại các cài đặt này thường xuyên, vì các nền tảng thỉnh thoảng cũng đổi mặc định.</w:t>
      </w:r>
    </w:p>
    <w:p>
      <w:pPr>
        <w:spacing w:after="160" w:line="312" w:lineRule="auto"/>
        <w:jc w:val="both"/>
      </w:pPr>
      <w:r>
        <w:rPr>
          <w:rFonts w:ascii="Calibri" w:hAnsi="Calibri"/>
          <w:b/>
          <w:sz w:val="22"/>
        </w:rPr>
        <w:t xml:space="preserve">Ms Lan: </w:t>
      </w:r>
      <w:r>
        <w:rPr>
          <w:rFonts w:ascii="Calibri" w:hAnsi="Calibri"/>
          <w:sz w:val="22"/>
        </w:rPr>
        <w:t xml:space="preserve">I'll make a habit of checking again every few months, just to stay on top of it.  </w:t>
      </w:r>
      <w:r>
        <w:rPr>
          <w:rFonts w:ascii="Calibri" w:hAnsi="Calibri"/>
          <w:i/>
          <w:sz w:val="22"/>
        </w:rPr>
        <w:t>Tôi sẽ tạo thói quen kiểm tra lại mỗi vài tháng, để luôn nắm rõ tình hình.</w:t>
      </w:r>
    </w:p>
    <w:p>
      <w:pPr>
        <w:spacing w:after="160" w:line="312" w:lineRule="auto"/>
        <w:jc w:val="both"/>
      </w:pPr>
      <w:r>
        <w:rPr>
          <w:rFonts w:ascii="Calibri" w:hAnsi="Calibri"/>
          <w:b/>
          <w:sz w:val="22"/>
        </w:rPr>
        <w:t xml:space="preserve">Ms Lan: </w:t>
      </w:r>
      <w:r>
        <w:rPr>
          <w:rFonts w:ascii="Calibri" w:hAnsi="Calibri"/>
          <w:sz w:val="22"/>
        </w:rPr>
        <w:t xml:space="preserve">I'd like to create an account on this shopping website so I can track my orders more easily going forward.  </w:t>
      </w:r>
      <w:r>
        <w:rPr>
          <w:rFonts w:ascii="Calibri" w:hAnsi="Calibri"/>
          <w:i/>
          <w:sz w:val="22"/>
        </w:rPr>
        <w:t>Tôi muốn tạo tài khoản trên trang mua sắm này để theo dõi đơn hàng dễ dàng hơn từ giờ về sau.</w:t>
      </w:r>
    </w:p>
    <w:p>
      <w:pPr>
        <w:spacing w:after="160" w:line="312" w:lineRule="auto"/>
        <w:jc w:val="both"/>
      </w:pPr>
      <w:r>
        <w:rPr>
          <w:rFonts w:ascii="Calibri" w:hAnsi="Calibri"/>
          <w:b/>
          <w:sz w:val="22"/>
        </w:rPr>
        <w:t xml:space="preserve">Mr Fenstone: </w:t>
      </w:r>
      <w:r>
        <w:rPr>
          <w:rFonts w:ascii="Calibri" w:hAnsi="Calibri"/>
          <w:sz w:val="22"/>
        </w:rPr>
        <w:t xml:space="preserve">Let's start with your email address and a strong password, and then we'll add your shipping address afterward.  </w:t>
      </w:r>
      <w:r>
        <w:rPr>
          <w:rFonts w:ascii="Calibri" w:hAnsi="Calibri"/>
          <w:i/>
          <w:sz w:val="22"/>
        </w:rPr>
        <w:t>Mình bắt đầu với địa chỉ email và mật khẩu mạnh trước, rồi sau đó thêm địa chỉ giao hàng của chị.</w:t>
      </w:r>
    </w:p>
    <w:p>
      <w:pPr>
        <w:spacing w:after="160" w:line="312" w:lineRule="auto"/>
        <w:jc w:val="both"/>
      </w:pPr>
      <w:r>
        <w:rPr>
          <w:rFonts w:ascii="Calibri" w:hAnsi="Calibri"/>
          <w:b/>
          <w:sz w:val="22"/>
        </w:rPr>
        <w:t xml:space="preserve">Ms Lan: </w:t>
      </w:r>
      <w:r>
        <w:rPr>
          <w:rFonts w:ascii="Calibri" w:hAnsi="Calibri"/>
          <w:sz w:val="22"/>
        </w:rPr>
        <w:t xml:space="preserve">I'll use the same email I set up with you last week for that part.  </w:t>
      </w:r>
      <w:r>
        <w:rPr>
          <w:rFonts w:ascii="Calibri" w:hAnsi="Calibri"/>
          <w:i/>
          <w:sz w:val="22"/>
        </w:rPr>
        <w:t>Tôi sẽ dùng đúng cái email mà tuần trước mình lập cùng nhau cho phần đó.</w:t>
      </w:r>
    </w:p>
    <w:p>
      <w:pPr>
        <w:spacing w:after="160" w:line="312" w:lineRule="auto"/>
        <w:jc w:val="both"/>
      </w:pPr>
      <w:r>
        <w:rPr>
          <w:rFonts w:ascii="Calibri" w:hAnsi="Calibri"/>
          <w:b/>
          <w:sz w:val="22"/>
        </w:rPr>
        <w:t xml:space="preserve">Ms Lan: </w:t>
      </w:r>
      <w:r>
        <w:rPr>
          <w:rFonts w:ascii="Calibri" w:hAnsi="Calibri"/>
          <w:sz w:val="22"/>
        </w:rPr>
        <w:t xml:space="preserve">Is it safe to save my credit card details directly on this website for faster checkout next time?  </w:t>
      </w:r>
      <w:r>
        <w:rPr>
          <w:rFonts w:ascii="Calibri" w:hAnsi="Calibri"/>
          <w:i/>
          <w:sz w:val="22"/>
        </w:rPr>
        <w:t>Lưu trực tiếp thông tin thẻ tín dụng trên trang này để thanh toán nhanh hơn lần sau có an toàn không anh?</w:t>
      </w:r>
    </w:p>
    <w:p>
      <w:pPr>
        <w:spacing w:after="160" w:line="312" w:lineRule="auto"/>
        <w:jc w:val="both"/>
      </w:pPr>
      <w:r>
        <w:rPr>
          <w:rFonts w:ascii="Calibri" w:hAnsi="Calibri"/>
          <w:b/>
          <w:sz w:val="22"/>
        </w:rPr>
        <w:t xml:space="preserve">Mr Fenstone: </w:t>
      </w:r>
      <w:r>
        <w:rPr>
          <w:rFonts w:ascii="Calibri" w:hAnsi="Calibri"/>
          <w:sz w:val="22"/>
        </w:rPr>
        <w:t xml:space="preserve">Reputable sites encrypt stored card details, so it's generally safe, though you could also choose to re-enter it each time if you'd rather.  </w:t>
      </w:r>
      <w:r>
        <w:rPr>
          <w:rFonts w:ascii="Calibri" w:hAnsi="Calibri"/>
          <w:i/>
          <w:sz w:val="22"/>
        </w:rPr>
        <w:t>Các trang uy tín mã hóa thông tin thẻ đã lưu, nên nhìn chung an toàn, dù chị cũng có thể chọn nhập lại mỗi lần nếu muốn.</w:t>
      </w:r>
    </w:p>
    <w:p>
      <w:pPr>
        <w:spacing w:after="160" w:line="312" w:lineRule="auto"/>
        <w:jc w:val="both"/>
      </w:pPr>
      <w:r>
        <w:rPr>
          <w:rFonts w:ascii="Calibri" w:hAnsi="Calibri"/>
          <w:b/>
          <w:sz w:val="22"/>
        </w:rPr>
        <w:t xml:space="preserve">Ms Lan: </w:t>
      </w:r>
      <w:r>
        <w:rPr>
          <w:rFonts w:ascii="Calibri" w:hAnsi="Calibri"/>
          <w:sz w:val="22"/>
        </w:rPr>
        <w:t xml:space="preserve">I think I'll save it this time, typing the whole number out each visit does get tiresome.  </w:t>
      </w:r>
      <w:r>
        <w:rPr>
          <w:rFonts w:ascii="Calibri" w:hAnsi="Calibri"/>
          <w:i/>
          <w:sz w:val="22"/>
        </w:rPr>
        <w:t>Tôi nghĩ lần này sẽ lưu lại, gõ nguyên dãy số mỗi lần ghé mua cũng mệt thật.</w:t>
      </w:r>
    </w:p>
    <w:p>
      <w:pPr>
        <w:spacing w:after="160" w:line="312" w:lineRule="auto"/>
        <w:jc w:val="both"/>
      </w:pPr>
      <w:r>
        <w:rPr>
          <w:rFonts w:ascii="Calibri" w:hAnsi="Calibri"/>
          <w:b/>
          <w:sz w:val="22"/>
        </w:rPr>
        <w:t xml:space="preserve">Ms Lan: </w:t>
      </w:r>
      <w:r>
        <w:rPr>
          <w:rFonts w:ascii="Calibri" w:hAnsi="Calibri"/>
          <w:sz w:val="22"/>
        </w:rPr>
        <w:t xml:space="preserve">This site is asking me to connect my account using my existing email login instead of creating a brand-new password.  </w:t>
      </w:r>
      <w:r>
        <w:rPr>
          <w:rFonts w:ascii="Calibri" w:hAnsi="Calibri"/>
          <w:i/>
          <w:sz w:val="22"/>
        </w:rPr>
        <w:t>Trang này yêu cầu tôi liên kết tài khoản bằng email đăng nhập có sẵn thay vì tạo mật khẩu hoàn toàn mới.</w:t>
      </w:r>
    </w:p>
    <w:p>
      <w:pPr>
        <w:spacing w:after="160" w:line="312" w:lineRule="auto"/>
        <w:jc w:val="both"/>
      </w:pPr>
      <w:r>
        <w:rPr>
          <w:rFonts w:ascii="Calibri" w:hAnsi="Calibri"/>
          <w:b/>
          <w:sz w:val="22"/>
        </w:rPr>
        <w:t xml:space="preserve">Mr Fenstone: </w:t>
      </w:r>
      <w:r>
        <w:rPr>
          <w:rFonts w:ascii="Calibri" w:hAnsi="Calibri"/>
          <w:sz w:val="22"/>
        </w:rPr>
        <w:t xml:space="preserve">That's a convenient shortcut, though it does mean this site can see some basic information linked to that original account.  </w:t>
      </w:r>
      <w:r>
        <w:rPr>
          <w:rFonts w:ascii="Calibri" w:hAnsi="Calibri"/>
          <w:i/>
          <w:sz w:val="22"/>
        </w:rPr>
        <w:t>Đó là cách tiện lợi, dù nó cũng có nghĩa là trang này có thể thấy một số thông tin cơ bản liên kết với tài khoản gốc đó.</w:t>
      </w:r>
    </w:p>
    <w:p>
      <w:pPr>
        <w:spacing w:after="160" w:line="312" w:lineRule="auto"/>
        <w:jc w:val="both"/>
      </w:pPr>
      <w:r>
        <w:rPr>
          <w:rFonts w:ascii="Calibri" w:hAnsi="Calibri"/>
          <w:b/>
          <w:sz w:val="22"/>
        </w:rPr>
        <w:t xml:space="preserve">Ms Lan: </w:t>
      </w:r>
      <w:r>
        <w:rPr>
          <w:rFonts w:ascii="Calibri" w:hAnsi="Calibri"/>
          <w:sz w:val="22"/>
        </w:rPr>
        <w:t xml:space="preserve">In that case, I'll just create a separate password here instead, to keep things a little more separate.  </w:t>
      </w:r>
      <w:r>
        <w:rPr>
          <w:rFonts w:ascii="Calibri" w:hAnsi="Calibri"/>
          <w:i/>
          <w:sz w:val="22"/>
        </w:rPr>
        <w:t>Vậy thì tôi sẽ tạo mật khẩu riêng ở đây thay vào đó, để mọi thứ tách biệt hơn một chút.</w:t>
      </w:r>
    </w:p>
    <w:p>
      <w:pPr>
        <w:spacing w:after="160" w:line="312" w:lineRule="auto"/>
        <w:jc w:val="both"/>
      </w:pPr>
      <w:r>
        <w:rPr>
          <w:rFonts w:ascii="Calibri" w:hAnsi="Calibri"/>
          <w:b/>
          <w:sz w:val="22"/>
        </w:rPr>
        <w:t xml:space="preserve">Ms Lan: </w:t>
      </w:r>
      <w:r>
        <w:rPr>
          <w:rFonts w:ascii="Calibri" w:hAnsi="Calibri"/>
          <w:sz w:val="22"/>
        </w:rPr>
        <w:t xml:space="preserve">I accidentally created two separate accounts on the same website using two slightly different email addresses by mistake.  </w:t>
      </w:r>
      <w:r>
        <w:rPr>
          <w:rFonts w:ascii="Calibri" w:hAnsi="Calibri"/>
          <w:i/>
          <w:sz w:val="22"/>
        </w:rPr>
        <w:t>Tôi lỡ tạo hai tài khoản riêng trên cùng một trang web do dùng hai địa chỉ email hơi khác nhau.</w:t>
      </w:r>
    </w:p>
    <w:p>
      <w:pPr>
        <w:spacing w:after="160" w:line="312" w:lineRule="auto"/>
        <w:jc w:val="both"/>
      </w:pPr>
      <w:r>
        <w:rPr>
          <w:rFonts w:ascii="Calibri" w:hAnsi="Calibri"/>
          <w:b/>
          <w:sz w:val="22"/>
        </w:rPr>
        <w:t xml:space="preserve">Mr Fenstone: </w:t>
      </w:r>
      <w:r>
        <w:rPr>
          <w:rFonts w:ascii="Calibri" w:hAnsi="Calibri"/>
          <w:sz w:val="22"/>
        </w:rPr>
        <w:t xml:space="preserve">No problem, let's contact their support team and ask them to merge the order history into just one of the accounts.  </w:t>
      </w:r>
      <w:r>
        <w:rPr>
          <w:rFonts w:ascii="Calibri" w:hAnsi="Calibri"/>
          <w:i/>
          <w:sz w:val="22"/>
        </w:rPr>
        <w:t>Không sao, mình liên hệ bộ phận hỗ trợ của họ và nhờ gộp lịch sử đơn hàng vào một tài khoản thôi.</w:t>
      </w:r>
    </w:p>
    <w:p>
      <w:pPr>
        <w:spacing w:after="160" w:line="312" w:lineRule="auto"/>
        <w:jc w:val="both"/>
      </w:pPr>
      <w:r>
        <w:rPr>
          <w:rFonts w:ascii="Calibri" w:hAnsi="Calibri"/>
          <w:b/>
          <w:sz w:val="22"/>
        </w:rPr>
        <w:t xml:space="preserve">Ms Lan: </w:t>
      </w:r>
      <w:r>
        <w:rPr>
          <w:rFonts w:ascii="Calibri" w:hAnsi="Calibri"/>
          <w:sz w:val="22"/>
        </w:rPr>
        <w:t xml:space="preserve">Thank you, I'd hate to lose track of my past orders because of a simple mix-up like that.  </w:t>
      </w:r>
      <w:r>
        <w:rPr>
          <w:rFonts w:ascii="Calibri" w:hAnsi="Calibri"/>
          <w:i/>
          <w:sz w:val="22"/>
        </w:rPr>
        <w:t>Cảm ơn anh, tôi không muốn mất dấu các đơn hàng cũ chỉ vì một sự nhầm lẫn đơn giản như vậy.</w:t>
      </w:r>
    </w:p>
    <w:p>
      <w:pPr>
        <w:spacing w:after="160" w:line="312" w:lineRule="auto"/>
        <w:jc w:val="both"/>
      </w:pPr>
      <w:r>
        <w:rPr>
          <w:rFonts w:ascii="Calibri" w:hAnsi="Calibri"/>
          <w:b/>
          <w:sz w:val="22"/>
        </w:rPr>
        <w:t xml:space="preserve">Ms Lan: </w:t>
      </w:r>
      <w:r>
        <w:rPr>
          <w:rFonts w:ascii="Calibri" w:hAnsi="Calibri"/>
          <w:sz w:val="22"/>
        </w:rPr>
        <w:t xml:space="preserve">Can I set up this account so it doesn't automatically save every new address I happen to ship something to?  </w:t>
      </w:r>
      <w:r>
        <w:rPr>
          <w:rFonts w:ascii="Calibri" w:hAnsi="Calibri"/>
          <w:i/>
          <w:sz w:val="22"/>
        </w:rPr>
        <w:t>Tôi có thể thiết lập tài khoản này để nó không tự động lưu mọi địa chỉ mới mà tôi lỡ giao hàng tới không anh?</w:t>
      </w:r>
    </w:p>
    <w:p>
      <w:pPr>
        <w:spacing w:after="160" w:line="312" w:lineRule="auto"/>
        <w:jc w:val="both"/>
      </w:pPr>
      <w:r>
        <w:rPr>
          <w:rFonts w:ascii="Calibri" w:hAnsi="Calibri"/>
          <w:b/>
          <w:sz w:val="22"/>
        </w:rPr>
        <w:t xml:space="preserve">Mr Fenstone: </w:t>
      </w:r>
      <w:r>
        <w:rPr>
          <w:rFonts w:ascii="Calibri" w:hAnsi="Calibri"/>
          <w:sz w:val="22"/>
        </w:rPr>
        <w:t xml:space="preserve">Yes, there's an option in the settings to ask for confirmation before saving a new address permanently to your account.  </w:t>
      </w:r>
      <w:r>
        <w:rPr>
          <w:rFonts w:ascii="Calibri" w:hAnsi="Calibri"/>
          <w:i/>
          <w:sz w:val="22"/>
        </w:rPr>
        <w:t>Có chứ, trong cài đặt có tùy chọn yêu cầu xác nhận trước khi lưu vĩnh viễn một địa chỉ mới vào tài khoản.</w:t>
      </w:r>
    </w:p>
    <w:p>
      <w:pPr>
        <w:spacing w:after="160" w:line="312" w:lineRule="auto"/>
        <w:jc w:val="both"/>
      </w:pPr>
      <w:r>
        <w:rPr>
          <w:rFonts w:ascii="Calibri" w:hAnsi="Calibri"/>
          <w:b/>
          <w:sz w:val="22"/>
        </w:rPr>
        <w:t xml:space="preserve">Ms Lan: </w:t>
      </w:r>
      <w:r>
        <w:rPr>
          <w:rFonts w:ascii="Calibri" w:hAnsi="Calibri"/>
          <w:sz w:val="22"/>
        </w:rPr>
        <w:t xml:space="preserve">Please turn that on, I don't need a long list of addresses from every gift I've ever sent.  </w:t>
      </w:r>
      <w:r>
        <w:rPr>
          <w:rFonts w:ascii="Calibri" w:hAnsi="Calibri"/>
          <w:i/>
          <w:sz w:val="22"/>
        </w:rPr>
        <w:t>Anh bật giúp tôi cái đó nhé, tôi không cần một danh sách dài địa chỉ từ mọi món quà tôi từng gửi.</w:t>
      </w:r>
    </w:p>
    <w:p>
      <w:pPr>
        <w:spacing w:after="160" w:line="312" w:lineRule="auto"/>
        <w:jc w:val="both"/>
      </w:pPr>
      <w:r>
        <w:rPr>
          <w:rFonts w:ascii="Calibri" w:hAnsi="Calibri"/>
          <w:b/>
          <w:sz w:val="22"/>
        </w:rPr>
        <w:t xml:space="preserve">Ms Lan: </w:t>
      </w:r>
      <w:r>
        <w:rPr>
          <w:rFonts w:ascii="Calibri" w:hAnsi="Calibri"/>
          <w:sz w:val="22"/>
        </w:rPr>
        <w:t xml:space="preserve">A notification says someone tried logging into my shopping account from a device I don't recognize at all.  </w:t>
      </w:r>
      <w:r>
        <w:rPr>
          <w:rFonts w:ascii="Calibri" w:hAnsi="Calibri"/>
          <w:i/>
          <w:sz w:val="22"/>
        </w:rPr>
        <w:t>Có thông báo nói rằng ai đó đã cố đăng nhập vào tài khoản mua sắm của tôi từ một thiết bị mà tôi hoàn toàn không nhận ra.</w:t>
      </w:r>
    </w:p>
    <w:p>
      <w:pPr>
        <w:spacing w:after="160" w:line="312" w:lineRule="auto"/>
        <w:jc w:val="both"/>
      </w:pPr>
      <w:r>
        <w:rPr>
          <w:rFonts w:ascii="Calibri" w:hAnsi="Calibri"/>
          <w:b/>
          <w:sz w:val="22"/>
        </w:rPr>
        <w:t xml:space="preserve">Mr Fenstone: </w:t>
      </w:r>
      <w:r>
        <w:rPr>
          <w:rFonts w:ascii="Calibri" w:hAnsi="Calibri"/>
          <w:sz w:val="22"/>
        </w:rPr>
        <w:t xml:space="preserve">Let's change the password right away and check whether any orders were placed that you didn't actually authorize yourself.  </w:t>
      </w:r>
      <w:r>
        <w:rPr>
          <w:rFonts w:ascii="Calibri" w:hAnsi="Calibri"/>
          <w:i/>
          <w:sz w:val="22"/>
        </w:rPr>
        <w:t>Mình đổi mật khẩu ngay và kiểm tra xem có đơn hàng nào được đặt mà chị không hề cho phép không.</w:t>
      </w:r>
    </w:p>
    <w:p>
      <w:pPr>
        <w:spacing w:after="160" w:line="312" w:lineRule="auto"/>
        <w:jc w:val="both"/>
      </w:pPr>
      <w:r>
        <w:rPr>
          <w:rFonts w:ascii="Calibri" w:hAnsi="Calibri"/>
          <w:b/>
          <w:sz w:val="22"/>
        </w:rPr>
        <w:t xml:space="preserve">Ms Lan: </w:t>
      </w:r>
      <w:r>
        <w:rPr>
          <w:rFonts w:ascii="Calibri" w:hAnsi="Calibri"/>
          <w:sz w:val="22"/>
        </w:rPr>
        <w:t xml:space="preserve">Thankfully there's nothing unusual in the recent order history, but I'll still change the password just in case.  </w:t>
      </w:r>
      <w:r>
        <w:rPr>
          <w:rFonts w:ascii="Calibri" w:hAnsi="Calibri"/>
          <w:i/>
          <w:sz w:val="22"/>
        </w:rPr>
        <w:t>May là không có gì bất thường trong lịch sử đơn hàng gần đây, nhưng tôi vẫn sẽ đổi mật khẩu cho chắc.</w:t>
      </w:r>
    </w:p>
    <w:p>
      <w:pPr>
        <w:spacing w:after="160" w:line="312" w:lineRule="auto"/>
        <w:jc w:val="both"/>
      </w:pPr>
      <w:r>
        <w:rPr>
          <w:rFonts w:ascii="Calibri" w:hAnsi="Calibri"/>
          <w:b/>
          <w:sz w:val="22"/>
        </w:rPr>
        <w:t xml:space="preserve">Ms Lan: </w:t>
      </w:r>
      <w:r>
        <w:rPr>
          <w:rFonts w:ascii="Calibri" w:hAnsi="Calibri"/>
          <w:sz w:val="22"/>
        </w:rPr>
        <w:t xml:space="preserve">Is there a way to remove an old credit card from my account after switching entirely to a new one recently?  </w:t>
      </w:r>
      <w:r>
        <w:rPr>
          <w:rFonts w:ascii="Calibri" w:hAnsi="Calibri"/>
          <w:i/>
          <w:sz w:val="22"/>
        </w:rPr>
        <w:t>Có cách nào xóa thẻ tín dụng cũ khỏi tài khoản sau khi gần đây tôi đã chuyển hẳn sang thẻ mới không anh?</w:t>
      </w:r>
    </w:p>
    <w:p>
      <w:pPr>
        <w:spacing w:after="160" w:line="312" w:lineRule="auto"/>
        <w:jc w:val="both"/>
      </w:pPr>
      <w:r>
        <w:rPr>
          <w:rFonts w:ascii="Calibri" w:hAnsi="Calibri"/>
          <w:b/>
          <w:sz w:val="22"/>
        </w:rPr>
        <w:t xml:space="preserve">Mr Fenstone: </w:t>
      </w:r>
      <w:r>
        <w:rPr>
          <w:rFonts w:ascii="Calibri" w:hAnsi="Calibri"/>
          <w:sz w:val="22"/>
        </w:rPr>
        <w:t xml:space="preserve">Yes, under payment methods you can simply delete the old card and add the new one in its place instead.  </w:t>
      </w:r>
      <w:r>
        <w:rPr>
          <w:rFonts w:ascii="Calibri" w:hAnsi="Calibri"/>
          <w:i/>
          <w:sz w:val="22"/>
        </w:rPr>
        <w:t>Có chứ, trong mục phương thức thanh toán chị chỉ cần xóa thẻ cũ rồi thêm thẻ mới thay vào đó.</w:t>
      </w:r>
    </w:p>
    <w:p>
      <w:pPr>
        <w:spacing w:after="160" w:line="312" w:lineRule="auto"/>
        <w:jc w:val="both"/>
      </w:pPr>
      <w:r>
        <w:rPr>
          <w:rFonts w:ascii="Calibri" w:hAnsi="Calibri"/>
          <w:b/>
          <w:sz w:val="22"/>
        </w:rPr>
        <w:t xml:space="preserve">Ms Lan: </w:t>
      </w:r>
      <w:r>
        <w:rPr>
          <w:rFonts w:ascii="Calibri" w:hAnsi="Calibri"/>
          <w:sz w:val="22"/>
        </w:rPr>
        <w:t xml:space="preserve">Thank you, I'd rather not have an expired card sitting there causing confusion at checkout.  </w:t>
      </w:r>
      <w:r>
        <w:rPr>
          <w:rFonts w:ascii="Calibri" w:hAnsi="Calibri"/>
          <w:i/>
          <w:sz w:val="22"/>
        </w:rPr>
        <w:t>Cảm ơn anh, tôi thà không để một thẻ đã hết hạn nằm đó gây lộn xộn lúc thanh toán.</w:t>
      </w:r>
    </w:p>
    <w:p>
      <w:pPr>
        <w:spacing w:after="160" w:line="312" w:lineRule="auto"/>
        <w:jc w:val="both"/>
      </w:pPr>
      <w:r>
        <w:rPr>
          <w:rFonts w:ascii="Calibri" w:hAnsi="Calibri"/>
          <w:b/>
          <w:sz w:val="22"/>
        </w:rPr>
        <w:t xml:space="preserve">Ms Lan: </w:t>
      </w:r>
      <w:r>
        <w:rPr>
          <w:rFonts w:ascii="Calibri" w:hAnsi="Calibri"/>
          <w:sz w:val="22"/>
        </w:rPr>
        <w:t xml:space="preserve">Thank you for helping set this account up properly, checking out should be much quicker from now on.  </w:t>
      </w:r>
      <w:r>
        <w:rPr>
          <w:rFonts w:ascii="Calibri" w:hAnsi="Calibri"/>
          <w:i/>
          <w:sz w:val="22"/>
        </w:rPr>
        <w:t>Cảm ơn anh đã giúp thiết lập tài khoản này đúng cách, từ giờ thanh toán sẽ nhanh hơn nhiều.</w:t>
      </w:r>
    </w:p>
    <w:p>
      <w:pPr>
        <w:spacing w:after="160" w:line="312" w:lineRule="auto"/>
        <w:jc w:val="both"/>
      </w:pPr>
      <w:r>
        <w:rPr>
          <w:rFonts w:ascii="Calibri" w:hAnsi="Calibri"/>
          <w:b/>
          <w:sz w:val="22"/>
        </w:rPr>
        <w:t xml:space="preserve">Mr Fenstone: </w:t>
      </w:r>
      <w:r>
        <w:rPr>
          <w:rFonts w:ascii="Calibri" w:hAnsi="Calibri"/>
          <w:sz w:val="22"/>
        </w:rPr>
        <w:t xml:space="preserve">You're welcome, just remember to review your saved information occasionally, especially whenever you get a new card or move house.  </w:t>
      </w:r>
      <w:r>
        <w:rPr>
          <w:rFonts w:ascii="Calibri" w:hAnsi="Calibri"/>
          <w:i/>
          <w:sz w:val="22"/>
        </w:rPr>
        <w:t>Chị khách sáo quá, nhớ thỉnh thoảng xem lại thông tin đã lưu nhé, nhất là mỗi khi có thẻ mới hoặc chuyển nhà.</w:t>
      </w:r>
    </w:p>
    <w:p>
      <w:pPr>
        <w:spacing w:after="160" w:line="312" w:lineRule="auto"/>
        <w:jc w:val="both"/>
      </w:pPr>
      <w:r>
        <w:rPr>
          <w:rFonts w:ascii="Calibri" w:hAnsi="Calibri"/>
          <w:b/>
          <w:sz w:val="22"/>
        </w:rPr>
        <w:t xml:space="preserve">Ms Lan: </w:t>
      </w:r>
      <w:r>
        <w:rPr>
          <w:rFonts w:ascii="Calibri" w:hAnsi="Calibri"/>
          <w:sz w:val="22"/>
        </w:rPr>
        <w:t xml:space="preserve">I'll keep that in mind, especially since we're planning to move again sometime next year.  </w:t>
      </w:r>
      <w:r>
        <w:rPr>
          <w:rFonts w:ascii="Calibri" w:hAnsi="Calibri"/>
          <w:i/>
          <w:sz w:val="22"/>
        </w:rPr>
        <w:t>Tôi sẽ ghi nhớ điều đó, nhất là khi nhà tôi đang dự định chuyển nhà lần nữa vào năm sau.</w:t>
      </w:r>
    </w:p>
    <w:p>
      <w:pPr>
        <w:spacing w:after="160" w:line="312" w:lineRule="auto"/>
        <w:jc w:val="both"/>
      </w:pPr>
      <w:r>
        <w:rPr>
          <w:rFonts w:ascii="Calibri" w:hAnsi="Calibri"/>
          <w:b/>
          <w:sz w:val="22"/>
        </w:rPr>
        <w:t xml:space="preserve">Ms Lan: </w:t>
      </w:r>
      <w:r>
        <w:rPr>
          <w:rFonts w:ascii="Calibri" w:hAnsi="Calibri"/>
          <w:sz w:val="22"/>
        </w:rPr>
        <w:t xml:space="preserve">I'd like to sign up for a streaming service so the kids can finally stop asking to borrow my sister's account.  </w:t>
      </w:r>
      <w:r>
        <w:rPr>
          <w:rFonts w:ascii="Calibri" w:hAnsi="Calibri"/>
          <w:i/>
          <w:sz w:val="22"/>
        </w:rPr>
        <w:t>Tôi muốn đăng ký một dịch vụ xem phim trực tuyến để bọn trẻ cuối cùng thôi hỏi mượn tài khoản của em gái tôi.</w:t>
      </w:r>
    </w:p>
    <w:p>
      <w:pPr>
        <w:spacing w:after="160" w:line="312" w:lineRule="auto"/>
        <w:jc w:val="both"/>
      </w:pPr>
      <w:r>
        <w:rPr>
          <w:rFonts w:ascii="Calibri" w:hAnsi="Calibri"/>
          <w:b/>
          <w:sz w:val="22"/>
        </w:rPr>
        <w:t xml:space="preserve">Mr Fenstone: </w:t>
      </w:r>
      <w:r>
        <w:rPr>
          <w:rFonts w:ascii="Calibri" w:hAnsi="Calibri"/>
          <w:sz w:val="22"/>
        </w:rPr>
        <w:t xml:space="preserve">Let's compare a couple of the popular options first, since their prices and available shows can differ quite a bit.  </w:t>
      </w:r>
      <w:r>
        <w:rPr>
          <w:rFonts w:ascii="Calibri" w:hAnsi="Calibri"/>
          <w:i/>
          <w:sz w:val="22"/>
        </w:rPr>
        <w:t>Mình so sánh vài lựa chọn phổ biến trước đã, vì giá cả và nội dung của mỗi nơi có thể khác nhau khá nhiều.</w:t>
      </w:r>
    </w:p>
    <w:p>
      <w:pPr>
        <w:spacing w:after="160" w:line="312" w:lineRule="auto"/>
        <w:jc w:val="both"/>
      </w:pPr>
      <w:r>
        <w:rPr>
          <w:rFonts w:ascii="Calibri" w:hAnsi="Calibri"/>
          <w:b/>
          <w:sz w:val="22"/>
        </w:rPr>
        <w:t xml:space="preserve">Ms Lan: </w:t>
      </w:r>
      <w:r>
        <w:rPr>
          <w:rFonts w:ascii="Calibri" w:hAnsi="Calibri"/>
          <w:sz w:val="22"/>
        </w:rPr>
        <w:t xml:space="preserve">Good idea, I'd rather choose carefully than end up paying for something we barely watch.  </w:t>
      </w:r>
      <w:r>
        <w:rPr>
          <w:rFonts w:ascii="Calibri" w:hAnsi="Calibri"/>
          <w:i/>
          <w:sz w:val="22"/>
        </w:rPr>
        <w:t>Ý hay đấy, tôi thà chọn kỹ còn hơn phải trả tiền cho thứ mà nhà tôi hiếm khi xem.</w:t>
      </w:r>
    </w:p>
    <w:p>
      <w:pPr>
        <w:spacing w:after="160" w:line="312" w:lineRule="auto"/>
        <w:jc w:val="both"/>
      </w:pPr>
      <w:r>
        <w:rPr>
          <w:rFonts w:ascii="Calibri" w:hAnsi="Calibri"/>
          <w:b/>
          <w:sz w:val="22"/>
        </w:rPr>
        <w:t xml:space="preserve">Ms Lan: </w:t>
      </w:r>
      <w:r>
        <w:rPr>
          <w:rFonts w:ascii="Calibri" w:hAnsi="Calibri"/>
          <w:sz w:val="22"/>
        </w:rPr>
        <w:t xml:space="preserve">Does this streaming service allow multiple people to watch on different screens at the exact same time?  </w:t>
      </w:r>
      <w:r>
        <w:rPr>
          <w:rFonts w:ascii="Calibri" w:hAnsi="Calibri"/>
          <w:i/>
          <w:sz w:val="22"/>
        </w:rPr>
        <w:t>Dịch vụ xem phim này có cho phép nhiều người xem trên các màn hình khác nhau cùng một lúc không anh?</w:t>
      </w:r>
    </w:p>
    <w:p>
      <w:pPr>
        <w:spacing w:after="160" w:line="312" w:lineRule="auto"/>
        <w:jc w:val="both"/>
      </w:pPr>
      <w:r>
        <w:rPr>
          <w:rFonts w:ascii="Calibri" w:hAnsi="Calibri"/>
          <w:b/>
          <w:sz w:val="22"/>
        </w:rPr>
        <w:t xml:space="preserve">Mr Fenstone: </w:t>
      </w:r>
      <w:r>
        <w:rPr>
          <w:rFonts w:ascii="Calibri" w:hAnsi="Calibri"/>
          <w:sz w:val="22"/>
        </w:rPr>
        <w:t xml:space="preserve">The standard plan allows two screens simultaneously, while the premium plan allows up to four at once if you need more.  </w:t>
      </w:r>
      <w:r>
        <w:rPr>
          <w:rFonts w:ascii="Calibri" w:hAnsi="Calibri"/>
          <w:i/>
          <w:sz w:val="22"/>
        </w:rPr>
        <w:t>Gói tiêu chuẩn cho phép hai màn hình cùng lúc, còn gói cao cấp cho phép tới bốn màn hình nếu chị cần nhiều hơn.</w:t>
      </w:r>
    </w:p>
    <w:p>
      <w:pPr>
        <w:spacing w:after="160" w:line="312" w:lineRule="auto"/>
        <w:jc w:val="both"/>
      </w:pPr>
      <w:r>
        <w:rPr>
          <w:rFonts w:ascii="Calibri" w:hAnsi="Calibri"/>
          <w:b/>
          <w:sz w:val="22"/>
        </w:rPr>
        <w:t xml:space="preserve">Ms Lan: </w:t>
      </w:r>
      <w:r>
        <w:rPr>
          <w:rFonts w:ascii="Calibri" w:hAnsi="Calibri"/>
          <w:sz w:val="22"/>
        </w:rPr>
        <w:t xml:space="preserve">With four of us in the house, the premium plan probably makes more sense for our family.  </w:t>
      </w:r>
      <w:r>
        <w:rPr>
          <w:rFonts w:ascii="Calibri" w:hAnsi="Calibri"/>
          <w:i/>
          <w:sz w:val="22"/>
        </w:rPr>
        <w:t>Nhà tôi có bốn người, chắc gói cao cấp hợp lý hơn cho gia đình tôi.</w:t>
      </w:r>
    </w:p>
    <w:p>
      <w:pPr>
        <w:spacing w:after="160" w:line="312" w:lineRule="auto"/>
        <w:jc w:val="both"/>
      </w:pPr>
      <w:r>
        <w:rPr>
          <w:rFonts w:ascii="Calibri" w:hAnsi="Calibri"/>
          <w:b/>
          <w:sz w:val="22"/>
        </w:rPr>
        <w:t xml:space="preserve">Ms Lan: </w:t>
      </w:r>
      <w:r>
        <w:rPr>
          <w:rFonts w:ascii="Calibri" w:hAnsi="Calibri"/>
          <w:sz w:val="22"/>
        </w:rPr>
        <w:t xml:space="preserve">Can I set up a separate profile for my youngest son so his cartoons don't mix in with everyone else's recommendations?  </w:t>
      </w:r>
      <w:r>
        <w:rPr>
          <w:rFonts w:ascii="Calibri" w:hAnsi="Calibri"/>
          <w:i/>
          <w:sz w:val="22"/>
        </w:rPr>
        <w:t>Tôi có thể lập hồ sơ riêng cho con trai út để hoạt hình của cháu không lẫn vào gợi ý của mọi người khác không anh?</w:t>
      </w:r>
    </w:p>
    <w:p>
      <w:pPr>
        <w:spacing w:after="160" w:line="312" w:lineRule="auto"/>
        <w:jc w:val="both"/>
      </w:pPr>
      <w:r>
        <w:rPr>
          <w:rFonts w:ascii="Calibri" w:hAnsi="Calibri"/>
          <w:b/>
          <w:sz w:val="22"/>
        </w:rPr>
        <w:t xml:space="preserve">Mr Fenstone: </w:t>
      </w:r>
      <w:r>
        <w:rPr>
          <w:rFonts w:ascii="Calibri" w:hAnsi="Calibri"/>
          <w:sz w:val="22"/>
        </w:rPr>
        <w:t xml:space="preserve">Yes, you can create a dedicated kids' profile, which also filters out anything inappropriate for his particular age group.  </w:t>
      </w:r>
      <w:r>
        <w:rPr>
          <w:rFonts w:ascii="Calibri" w:hAnsi="Calibri"/>
          <w:i/>
          <w:sz w:val="22"/>
        </w:rPr>
        <w:t>Có chứ, chị có thể tạo hồ sơ trẻ em riêng, nó còn lọc bớt những nội dung không phù hợp với độ tuổi của cháu.</w:t>
      </w:r>
    </w:p>
    <w:p>
      <w:pPr>
        <w:spacing w:after="160" w:line="312" w:lineRule="auto"/>
        <w:jc w:val="both"/>
      </w:pPr>
      <w:r>
        <w:rPr>
          <w:rFonts w:ascii="Calibri" w:hAnsi="Calibri"/>
          <w:b/>
          <w:sz w:val="22"/>
        </w:rPr>
        <w:t xml:space="preserve">Ms Lan: </w:t>
      </w:r>
      <w:r>
        <w:rPr>
          <w:rFonts w:ascii="Calibri" w:hAnsi="Calibri"/>
          <w:sz w:val="22"/>
        </w:rPr>
        <w:t xml:space="preserve">Please set that up now, I'd rather he not stumble onto something meant for adults by accident.  </w:t>
      </w:r>
      <w:r>
        <w:rPr>
          <w:rFonts w:ascii="Calibri" w:hAnsi="Calibri"/>
          <w:i/>
          <w:sz w:val="22"/>
        </w:rPr>
        <w:t>Anh thiết lập giúp ngay bây giờ nhé, tôi không muốn cháu vô tình thấy phải nội dung dành cho người lớn.</w:t>
      </w:r>
    </w:p>
    <w:p>
      <w:pPr>
        <w:spacing w:after="160" w:line="312" w:lineRule="auto"/>
        <w:jc w:val="both"/>
      </w:pPr>
      <w:r>
        <w:rPr>
          <w:rFonts w:ascii="Calibri" w:hAnsi="Calibri"/>
          <w:b/>
          <w:sz w:val="22"/>
        </w:rPr>
        <w:t xml:space="preserve">Ms Lan: </w:t>
      </w:r>
      <w:r>
        <w:rPr>
          <w:rFonts w:ascii="Calibri" w:hAnsi="Calibri"/>
          <w:sz w:val="22"/>
        </w:rPr>
        <w:t xml:space="preserve">Is it possible to download shows to watch later on a flight without needing an internet connection at all?  </w:t>
      </w:r>
      <w:r>
        <w:rPr>
          <w:rFonts w:ascii="Calibri" w:hAnsi="Calibri"/>
          <w:i/>
          <w:sz w:val="22"/>
        </w:rPr>
        <w:t>Có thể tải sẵn chương trình để xem sau trên chuyến bay mà không cần kết nối internet không anh?</w:t>
      </w:r>
    </w:p>
    <w:p>
      <w:pPr>
        <w:spacing w:after="160" w:line="312" w:lineRule="auto"/>
        <w:jc w:val="both"/>
      </w:pPr>
      <w:r>
        <w:rPr>
          <w:rFonts w:ascii="Calibri" w:hAnsi="Calibri"/>
          <w:b/>
          <w:sz w:val="22"/>
        </w:rPr>
        <w:t xml:space="preserve">Mr Fenstone: </w:t>
      </w:r>
      <w:r>
        <w:rPr>
          <w:rFonts w:ascii="Calibri" w:hAnsi="Calibri"/>
          <w:sz w:val="22"/>
        </w:rPr>
        <w:t xml:space="preserve">Most streaming apps do allow downloads for offline viewing, which is perfect for long flights or areas with poor signal.  </w:t>
      </w:r>
      <w:r>
        <w:rPr>
          <w:rFonts w:ascii="Calibri" w:hAnsi="Calibri"/>
          <w:i/>
          <w:sz w:val="22"/>
        </w:rPr>
        <w:t>Hầu hết ứng dụng xem phim cho phép tải về để xem ngoại tuyến, rất hợp cho chuyến bay dài hoặc nơi sóng yếu.</w:t>
      </w:r>
    </w:p>
    <w:p>
      <w:pPr>
        <w:spacing w:after="160" w:line="312" w:lineRule="auto"/>
        <w:jc w:val="both"/>
      </w:pPr>
      <w:r>
        <w:rPr>
          <w:rFonts w:ascii="Calibri" w:hAnsi="Calibri"/>
          <w:b/>
          <w:sz w:val="22"/>
        </w:rPr>
        <w:t xml:space="preserve">Ms Lan: </w:t>
      </w:r>
      <w:r>
        <w:rPr>
          <w:rFonts w:ascii="Calibri" w:hAnsi="Calibri"/>
          <w:sz w:val="22"/>
        </w:rPr>
        <w:t xml:space="preserve">That's wonderful, the kids get restless during long flights without something to keep them entertained.  </w:t>
      </w:r>
      <w:r>
        <w:rPr>
          <w:rFonts w:ascii="Calibri" w:hAnsi="Calibri"/>
          <w:i/>
          <w:sz w:val="22"/>
        </w:rPr>
        <w:t>Vậy tuyệt quá, bọn trẻ hay quậy phá trong chuyến bay dài nếu không có gì giải trí.</w:t>
      </w:r>
    </w:p>
    <w:p>
      <w:pPr>
        <w:spacing w:after="160" w:line="312" w:lineRule="auto"/>
        <w:jc w:val="both"/>
      </w:pPr>
      <w:r>
        <w:rPr>
          <w:rFonts w:ascii="Calibri" w:hAnsi="Calibri"/>
          <w:b/>
          <w:sz w:val="22"/>
        </w:rPr>
        <w:t xml:space="preserve">Ms Lan: </w:t>
      </w:r>
      <w:r>
        <w:rPr>
          <w:rFonts w:ascii="Calibri" w:hAnsi="Calibri"/>
          <w:sz w:val="22"/>
        </w:rPr>
        <w:t xml:space="preserve">How do I actually link this new streaming subscription to the television in the living room properly?  </w:t>
      </w:r>
      <w:r>
        <w:rPr>
          <w:rFonts w:ascii="Calibri" w:hAnsi="Calibri"/>
          <w:i/>
          <w:sz w:val="22"/>
        </w:rPr>
        <w:t>Làm sao để liên kết đúng cách gói đăng ký xem phim mới này với cái tivi trong phòng khách vậy anh?</w:t>
      </w:r>
    </w:p>
    <w:p>
      <w:pPr>
        <w:spacing w:after="160" w:line="312" w:lineRule="auto"/>
        <w:jc w:val="both"/>
      </w:pPr>
      <w:r>
        <w:rPr>
          <w:rFonts w:ascii="Calibri" w:hAnsi="Calibri"/>
          <w:b/>
          <w:sz w:val="22"/>
        </w:rPr>
        <w:t xml:space="preserve">Mr Fenstone: </w:t>
      </w:r>
      <w:r>
        <w:rPr>
          <w:rFonts w:ascii="Calibri" w:hAnsi="Calibri"/>
          <w:sz w:val="22"/>
        </w:rPr>
        <w:t xml:space="preserve">We'll just install the app on the smart TV and sign in using the same account details you set up today.  </w:t>
      </w:r>
      <w:r>
        <w:rPr>
          <w:rFonts w:ascii="Calibri" w:hAnsi="Calibri"/>
          <w:i/>
          <w:sz w:val="22"/>
        </w:rPr>
        <w:t>Mình chỉ cần cài ứng dụng lên tivi thông minh rồi đăng nhập bằng đúng thông tin tài khoản chị vừa lập hôm nay.</w:t>
      </w:r>
    </w:p>
    <w:p>
      <w:pPr>
        <w:spacing w:after="160" w:line="312" w:lineRule="auto"/>
        <w:jc w:val="both"/>
      </w:pPr>
      <w:r>
        <w:rPr>
          <w:rFonts w:ascii="Calibri" w:hAnsi="Calibri"/>
          <w:b/>
          <w:sz w:val="22"/>
        </w:rPr>
        <w:t xml:space="preserve">Ms Lan: </w:t>
      </w:r>
      <w:r>
        <w:rPr>
          <w:rFonts w:ascii="Calibri" w:hAnsi="Calibri"/>
          <w:sz w:val="22"/>
        </w:rPr>
        <w:t xml:space="preserve">Let's do that right now, I'd like everything ready before the kids get home from school.  </w:t>
      </w:r>
      <w:r>
        <w:rPr>
          <w:rFonts w:ascii="Calibri" w:hAnsi="Calibri"/>
          <w:i/>
          <w:sz w:val="22"/>
        </w:rPr>
        <w:t>Vậy làm luôn bây giờ, tôi muốn mọi thứ sẵn sàng trước khi bọn trẻ tan học về nhà.</w:t>
      </w:r>
    </w:p>
    <w:p>
      <w:pPr>
        <w:spacing w:after="160" w:line="312" w:lineRule="auto"/>
        <w:jc w:val="both"/>
      </w:pPr>
      <w:r>
        <w:rPr>
          <w:rFonts w:ascii="Calibri" w:hAnsi="Calibri"/>
          <w:b/>
          <w:sz w:val="22"/>
        </w:rPr>
        <w:t xml:space="preserve">Ms Lan: </w:t>
      </w:r>
      <w:r>
        <w:rPr>
          <w:rFonts w:ascii="Calibri" w:hAnsi="Calibri"/>
          <w:sz w:val="22"/>
        </w:rPr>
        <w:t xml:space="preserve">I accidentally subscribed to the service using the wrong email address, could we switch that to my usual one instead?  </w:t>
      </w:r>
      <w:r>
        <w:rPr>
          <w:rFonts w:ascii="Calibri" w:hAnsi="Calibri"/>
          <w:i/>
          <w:sz w:val="22"/>
        </w:rPr>
        <w:t>Tôi lỡ đăng ký dịch vụ bằng nhầm địa chỉ email, mình đổi sang email thường dùng của tôi được không anh?</w:t>
      </w:r>
    </w:p>
    <w:p>
      <w:pPr>
        <w:spacing w:after="160" w:line="312" w:lineRule="auto"/>
        <w:jc w:val="both"/>
      </w:pPr>
      <w:r>
        <w:rPr>
          <w:rFonts w:ascii="Calibri" w:hAnsi="Calibri"/>
          <w:b/>
          <w:sz w:val="22"/>
        </w:rPr>
        <w:t xml:space="preserve">Mr Fenstone: </w:t>
      </w:r>
      <w:r>
        <w:rPr>
          <w:rFonts w:ascii="Calibri" w:hAnsi="Calibri"/>
          <w:sz w:val="22"/>
        </w:rPr>
        <w:t xml:space="preserve">Yes, under account settings there's an option to update the email on file, let's go ahead and fix that now.  </w:t>
      </w:r>
      <w:r>
        <w:rPr>
          <w:rFonts w:ascii="Calibri" w:hAnsi="Calibri"/>
          <w:i/>
          <w:sz w:val="22"/>
        </w:rPr>
        <w:t>Có chứ, trong cài đặt tài khoản có tùy chọn cập nhật email đã đăng ký, mình sửa ngay bây giờ nhé.</w:t>
      </w:r>
    </w:p>
    <w:p>
      <w:pPr>
        <w:spacing w:after="160" w:line="312" w:lineRule="auto"/>
        <w:jc w:val="both"/>
      </w:pPr>
      <w:r>
        <w:rPr>
          <w:rFonts w:ascii="Calibri" w:hAnsi="Calibri"/>
          <w:b/>
          <w:sz w:val="22"/>
        </w:rPr>
        <w:t xml:space="preserve">Ms Lan: </w:t>
      </w:r>
      <w:r>
        <w:rPr>
          <w:rFonts w:ascii="Calibri" w:hAnsi="Calibri"/>
          <w:sz w:val="22"/>
        </w:rPr>
        <w:t xml:space="preserve">Thank you, I'd hate to lose access later because of a simple typo like that.  </w:t>
      </w:r>
      <w:r>
        <w:rPr>
          <w:rFonts w:ascii="Calibri" w:hAnsi="Calibri"/>
          <w:i/>
          <w:sz w:val="22"/>
        </w:rPr>
        <w:t>Cảm ơn anh, tôi không muốn mất quyền truy cập sau này chỉ vì một lỗi gõ sai đơn giản như vậy.</w:t>
      </w:r>
    </w:p>
    <w:p>
      <w:pPr>
        <w:spacing w:after="160" w:line="312" w:lineRule="auto"/>
        <w:jc w:val="both"/>
      </w:pPr>
      <w:r>
        <w:rPr>
          <w:rFonts w:ascii="Calibri" w:hAnsi="Calibri"/>
          <w:b/>
          <w:sz w:val="22"/>
        </w:rPr>
        <w:t xml:space="preserve">Ms Lan: </w:t>
      </w:r>
      <w:r>
        <w:rPr>
          <w:rFonts w:ascii="Calibri" w:hAnsi="Calibri"/>
          <w:sz w:val="22"/>
        </w:rPr>
        <w:t xml:space="preserve">Does the subscription price include taxes already, or will the actual charge on my card be slightly higher than listed?  </w:t>
      </w:r>
      <w:r>
        <w:rPr>
          <w:rFonts w:ascii="Calibri" w:hAnsi="Calibri"/>
          <w:i/>
          <w:sz w:val="22"/>
        </w:rPr>
        <w:t>Giá đăng ký đã bao gồm thuế chưa, hay số tiền thực tế trừ vào thẻ của tôi sẽ cao hơn một chút so với niêm yết?</w:t>
      </w:r>
    </w:p>
    <w:p>
      <w:pPr>
        <w:spacing w:after="160" w:line="312" w:lineRule="auto"/>
        <w:jc w:val="both"/>
      </w:pPr>
      <w:r>
        <w:rPr>
          <w:rFonts w:ascii="Calibri" w:hAnsi="Calibri"/>
          <w:b/>
          <w:sz w:val="22"/>
        </w:rPr>
        <w:t xml:space="preserve">Mr Fenstone: </w:t>
      </w:r>
      <w:r>
        <w:rPr>
          <w:rFonts w:ascii="Calibri" w:hAnsi="Calibri"/>
          <w:sz w:val="22"/>
        </w:rPr>
        <w:t xml:space="preserve">The listed price is usually before tax, so expect the final charge to be just a little higher on your statement.  </w:t>
      </w:r>
      <w:r>
        <w:rPr>
          <w:rFonts w:ascii="Calibri" w:hAnsi="Calibri"/>
          <w:i/>
          <w:sz w:val="22"/>
        </w:rPr>
        <w:t>Giá niêm yết thường chưa tính thuế, nên chị cứ dự kiến số tiền cuối cùng trên sao kê sẽ cao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I'd rather expect that now than be surprised later by the bill.  </w:t>
      </w:r>
      <w:r>
        <w:rPr>
          <w:rFonts w:ascii="Calibri" w:hAnsi="Calibri"/>
          <w:i/>
          <w:sz w:val="22"/>
        </w:rPr>
        <w:t>Tốt quá, tôi thà biết trước bây giờ còn hơn bị bất ngờ bởi hóa đơn sau này.</w:t>
      </w:r>
    </w:p>
    <w:p>
      <w:pPr>
        <w:spacing w:after="160" w:line="312" w:lineRule="auto"/>
        <w:jc w:val="both"/>
      </w:pPr>
      <w:r>
        <w:rPr>
          <w:rFonts w:ascii="Calibri" w:hAnsi="Calibri"/>
          <w:b/>
          <w:sz w:val="22"/>
        </w:rPr>
        <w:t xml:space="preserve">Ms Lan: </w:t>
      </w:r>
      <w:r>
        <w:rPr>
          <w:rFonts w:ascii="Calibri" w:hAnsi="Calibri"/>
          <w:sz w:val="22"/>
        </w:rPr>
        <w:t xml:space="preserve">Thank you for helping us get everything set up, the kids are already picking out their very first show to watch.  </w:t>
      </w:r>
      <w:r>
        <w:rPr>
          <w:rFonts w:ascii="Calibri" w:hAnsi="Calibri"/>
          <w:i/>
          <w:sz w:val="22"/>
        </w:rPr>
        <w:t>Cảm ơn anh đã giúp thiết lập xong mọi thứ, bọn trẻ đã đang chọn chương trình đầu tiên để xem rồi.</w:t>
      </w:r>
    </w:p>
    <w:p>
      <w:pPr>
        <w:spacing w:after="160" w:line="312" w:lineRule="auto"/>
        <w:jc w:val="both"/>
      </w:pPr>
      <w:r>
        <w:rPr>
          <w:rFonts w:ascii="Calibri" w:hAnsi="Calibri"/>
          <w:b/>
          <w:sz w:val="22"/>
        </w:rPr>
        <w:t xml:space="preserve">Mr Fenstone: </w:t>
      </w:r>
      <w:r>
        <w:rPr>
          <w:rFonts w:ascii="Calibri" w:hAnsi="Calibri"/>
          <w:sz w:val="22"/>
        </w:rPr>
        <w:t xml:space="preserve">You're welcome, I hope it becomes a nice way for the whole family to unwind together in the evenings.  </w:t>
      </w:r>
      <w:r>
        <w:rPr>
          <w:rFonts w:ascii="Calibri" w:hAnsi="Calibri"/>
          <w:i/>
          <w:sz w:val="22"/>
        </w:rPr>
        <w:t>Chị khách sáo quá, mong rằng đây sẽ là cách hay để cả nhà cùng thư giãn với nhau vào buổi tối.</w:t>
      </w:r>
    </w:p>
    <w:p>
      <w:pPr>
        <w:spacing w:after="160" w:line="312" w:lineRule="auto"/>
        <w:jc w:val="both"/>
      </w:pPr>
      <w:r>
        <w:rPr>
          <w:rFonts w:ascii="Calibri" w:hAnsi="Calibri"/>
          <w:b/>
          <w:sz w:val="22"/>
        </w:rPr>
        <w:t xml:space="preserve">Ms Lan: </w:t>
      </w:r>
      <w:r>
        <w:rPr>
          <w:rFonts w:ascii="Calibri" w:hAnsi="Calibri"/>
          <w:sz w:val="22"/>
        </w:rPr>
        <w:t xml:space="preserve">I'm sure it will, movie nights have been sorely missing from our weekly routine lately.  </w:t>
      </w:r>
      <w:r>
        <w:rPr>
          <w:rFonts w:ascii="Calibri" w:hAnsi="Calibri"/>
          <w:i/>
          <w:sz w:val="22"/>
        </w:rPr>
        <w:t>Chắc chắn là vậy, buổi tối xem phim cùng nhau đã thiếu vắng trong lịch sinh hoạt hàng tuần của nhà tôi lâu rồi.</w:t>
      </w:r>
    </w:p>
    <w:p>
      <w:pPr>
        <w:spacing w:after="160" w:line="312" w:lineRule="auto"/>
        <w:jc w:val="both"/>
      </w:pPr>
      <w:r>
        <w:rPr>
          <w:rFonts w:ascii="Calibri" w:hAnsi="Calibri"/>
          <w:b/>
          <w:sz w:val="22"/>
        </w:rPr>
        <w:t xml:space="preserve">Ms Lan: </w:t>
      </w:r>
      <w:r>
        <w:rPr>
          <w:rFonts w:ascii="Calibri" w:hAnsi="Calibri"/>
          <w:sz w:val="22"/>
        </w:rPr>
        <w:t xml:space="preserve">We haven't actually used this particular streaming service in months, I think it's finally time to cancel it altogether.  </w:t>
      </w:r>
      <w:r>
        <w:rPr>
          <w:rFonts w:ascii="Calibri" w:hAnsi="Calibri"/>
          <w:i/>
          <w:sz w:val="22"/>
        </w:rPr>
        <w:t>Nhà tôi thật sự không dùng dịch vụ xem phim này mấy tháng nay rồi, tôi nghĩ đã đến lúc hủy hẳn.</w:t>
      </w:r>
    </w:p>
    <w:p>
      <w:pPr>
        <w:spacing w:after="160" w:line="312" w:lineRule="auto"/>
        <w:jc w:val="both"/>
      </w:pPr>
      <w:r>
        <w:rPr>
          <w:rFonts w:ascii="Calibri" w:hAnsi="Calibri"/>
          <w:b/>
          <w:sz w:val="22"/>
        </w:rPr>
        <w:t xml:space="preserve">Mr Fenstone: </w:t>
      </w:r>
      <w:r>
        <w:rPr>
          <w:rFonts w:ascii="Calibri" w:hAnsi="Calibri"/>
          <w:sz w:val="22"/>
        </w:rPr>
        <w:t xml:space="preserve">Let's go into the account settings together and cancel it there, it should only take a couple of minutes to finish.  </w:t>
      </w:r>
      <w:r>
        <w:rPr>
          <w:rFonts w:ascii="Calibri" w:hAnsi="Calibri"/>
          <w:i/>
          <w:sz w:val="22"/>
        </w:rPr>
        <w:t>Mình vào cài đặt tài khoản cùng nhau và hủy ở đó, chắc chỉ mất vài phút là xong.</w:t>
      </w:r>
    </w:p>
    <w:p>
      <w:pPr>
        <w:spacing w:after="160" w:line="312" w:lineRule="auto"/>
        <w:jc w:val="both"/>
      </w:pPr>
      <w:r>
        <w:rPr>
          <w:rFonts w:ascii="Calibri" w:hAnsi="Calibri"/>
          <w:b/>
          <w:sz w:val="22"/>
        </w:rPr>
        <w:t xml:space="preserve">Ms Lan: </w:t>
      </w:r>
      <w:r>
        <w:rPr>
          <w:rFonts w:ascii="Calibri" w:hAnsi="Calibri"/>
          <w:sz w:val="22"/>
        </w:rPr>
        <w:t xml:space="preserve">Thank you, I can't believe we've been paying for something we barely even opened this whole time.  </w:t>
      </w:r>
      <w:r>
        <w:rPr>
          <w:rFonts w:ascii="Calibri" w:hAnsi="Calibri"/>
          <w:i/>
          <w:sz w:val="22"/>
        </w:rPr>
        <w:t>Cảm ơn anh, tôi không ngờ nhà mình cứ trả tiền cho thứ mà gần như chẳng mở ra xem suốt thời gian qua.</w:t>
      </w:r>
    </w:p>
    <w:p>
      <w:pPr>
        <w:spacing w:after="160" w:line="312" w:lineRule="auto"/>
        <w:jc w:val="both"/>
      </w:pPr>
      <w:r>
        <w:rPr>
          <w:rFonts w:ascii="Calibri" w:hAnsi="Calibri"/>
          <w:b/>
          <w:sz w:val="22"/>
        </w:rPr>
        <w:t xml:space="preserve">Ms Lan: </w:t>
      </w:r>
      <w:r>
        <w:rPr>
          <w:rFonts w:ascii="Calibri" w:hAnsi="Calibri"/>
          <w:sz w:val="22"/>
        </w:rPr>
        <w:t xml:space="preserve">Is it possible to just pause the subscription for a couple of months instead of cancelling it entirely for good?  </w:t>
      </w:r>
      <w:r>
        <w:rPr>
          <w:rFonts w:ascii="Calibri" w:hAnsi="Calibri"/>
          <w:i/>
          <w:sz w:val="22"/>
        </w:rPr>
        <w:t>Có thể tạm dừng gói đăng ký vài tháng thay vì hủy hẳn luôn không anh?</w:t>
      </w:r>
    </w:p>
    <w:p>
      <w:pPr>
        <w:spacing w:after="160" w:line="312" w:lineRule="auto"/>
        <w:jc w:val="both"/>
      </w:pPr>
      <w:r>
        <w:rPr>
          <w:rFonts w:ascii="Calibri" w:hAnsi="Calibri"/>
          <w:b/>
          <w:sz w:val="22"/>
        </w:rPr>
        <w:t xml:space="preserve">Mr Fenstone: </w:t>
      </w:r>
      <w:r>
        <w:rPr>
          <w:rFonts w:ascii="Calibri" w:hAnsi="Calibri"/>
          <w:sz w:val="22"/>
        </w:rPr>
        <w:t xml:space="preserve">Some services do offer a pause option, let's check whether that's available before deciding on a full cancellation instead.  </w:t>
      </w:r>
      <w:r>
        <w:rPr>
          <w:rFonts w:ascii="Calibri" w:hAnsi="Calibri"/>
          <w:i/>
          <w:sz w:val="22"/>
        </w:rPr>
        <w:t>Một số dịch vụ có tùy chọn tạm dừng đấy, mình kiểm tra xem có khả dụng không trước khi quyết định hủy hẳn.</w:t>
      </w:r>
    </w:p>
    <w:p>
      <w:pPr>
        <w:spacing w:after="160" w:line="312" w:lineRule="auto"/>
        <w:jc w:val="both"/>
      </w:pPr>
      <w:r>
        <w:rPr>
          <w:rFonts w:ascii="Calibri" w:hAnsi="Calibri"/>
          <w:b/>
          <w:sz w:val="22"/>
        </w:rPr>
        <w:t xml:space="preserve">Ms Lan: </w:t>
      </w:r>
      <w:r>
        <w:rPr>
          <w:rFonts w:ascii="Calibri" w:hAnsi="Calibri"/>
          <w:sz w:val="22"/>
        </w:rPr>
        <w:t xml:space="preserve">That would actually be perfect, since we're planning to come back to it eventually anyway.  </w:t>
      </w:r>
      <w:r>
        <w:rPr>
          <w:rFonts w:ascii="Calibri" w:hAnsi="Calibri"/>
          <w:i/>
          <w:sz w:val="22"/>
        </w:rPr>
        <w:t>Vậy thì tuyệt quá, vì dù sao nhà tôi cũng dự định quay lại dùng sau này mà.</w:t>
      </w:r>
    </w:p>
    <w:p>
      <w:pPr>
        <w:spacing w:after="160" w:line="312" w:lineRule="auto"/>
        <w:jc w:val="both"/>
      </w:pPr>
      <w:r>
        <w:rPr>
          <w:rFonts w:ascii="Calibri" w:hAnsi="Calibri"/>
          <w:b/>
          <w:sz w:val="22"/>
        </w:rPr>
        <w:t xml:space="preserve">Ms Lan: </w:t>
      </w:r>
      <w:r>
        <w:rPr>
          <w:rFonts w:ascii="Calibri" w:hAnsi="Calibri"/>
          <w:sz w:val="22"/>
        </w:rPr>
        <w:t xml:space="preserve">I cancelled this subscription last month, but it still charged my card again just yesterday, which doesn't seem right.  </w:t>
      </w:r>
      <w:r>
        <w:rPr>
          <w:rFonts w:ascii="Calibri" w:hAnsi="Calibri"/>
          <w:i/>
          <w:sz w:val="22"/>
        </w:rPr>
        <w:t>Tôi đã hủy gói đăng ký này tháng trước, nhưng hôm qua nó vẫn trừ tiền thẻ của tôi lần nữa, nghe không ổn chút nào.</w:t>
      </w:r>
    </w:p>
    <w:p>
      <w:pPr>
        <w:spacing w:after="160" w:line="312" w:lineRule="auto"/>
        <w:jc w:val="both"/>
      </w:pPr>
      <w:r>
        <w:rPr>
          <w:rFonts w:ascii="Calibri" w:hAnsi="Calibri"/>
          <w:b/>
          <w:sz w:val="22"/>
        </w:rPr>
        <w:t xml:space="preserve">Mr Fenstone: </w:t>
      </w:r>
      <w:r>
        <w:rPr>
          <w:rFonts w:ascii="Calibri" w:hAnsi="Calibri"/>
          <w:sz w:val="22"/>
        </w:rPr>
        <w:t xml:space="preserve">Let's check whether the cancellation actually went through properly, sometimes it needs confirming through a follow-up email that gets missed.  </w:t>
      </w:r>
      <w:r>
        <w:rPr>
          <w:rFonts w:ascii="Calibri" w:hAnsi="Calibri"/>
          <w:i/>
          <w:sz w:val="22"/>
        </w:rPr>
        <w:t>Mình kiểm tra xem việc hủy đã thật sự hoàn tất chưa, đôi khi nó cần xác nhận qua một email tiếp theo mà hay bị bỏ sót.</w:t>
      </w:r>
    </w:p>
    <w:p>
      <w:pPr>
        <w:spacing w:after="160" w:line="312" w:lineRule="auto"/>
        <w:jc w:val="both"/>
      </w:pPr>
      <w:r>
        <w:rPr>
          <w:rFonts w:ascii="Calibri" w:hAnsi="Calibri"/>
          <w:b/>
          <w:sz w:val="22"/>
        </w:rPr>
        <w:t xml:space="preserve">Ms Lan: </w:t>
      </w:r>
      <w:r>
        <w:rPr>
          <w:rFonts w:ascii="Calibri" w:hAnsi="Calibri"/>
          <w:sz w:val="22"/>
        </w:rPr>
        <w:t xml:space="preserve">I don't remember seeing any confirmation email at all, let's look through my inbox together right now.  </w:t>
      </w:r>
      <w:r>
        <w:rPr>
          <w:rFonts w:ascii="Calibri" w:hAnsi="Calibri"/>
          <w:i/>
          <w:sz w:val="22"/>
        </w:rPr>
        <w:t>Tôi không nhớ có thấy email xác nhận nào cả, mình xem lại hộp thư của tôi cùng nhau ngay bây giờ nhé.</w:t>
      </w:r>
    </w:p>
    <w:p>
      <w:pPr>
        <w:spacing w:after="160" w:line="312" w:lineRule="auto"/>
        <w:jc w:val="both"/>
      </w:pPr>
      <w:r>
        <w:rPr>
          <w:rFonts w:ascii="Calibri" w:hAnsi="Calibri"/>
          <w:b/>
          <w:sz w:val="22"/>
        </w:rPr>
        <w:t xml:space="preserve">Ms Lan: </w:t>
      </w:r>
      <w:r>
        <w:rPr>
          <w:rFonts w:ascii="Calibri" w:hAnsi="Calibri"/>
          <w:sz w:val="22"/>
        </w:rPr>
        <w:t xml:space="preserve">Will I lose access immediately after cancelling, or can I still use it until the billing period ends?  </w:t>
      </w:r>
      <w:r>
        <w:rPr>
          <w:rFonts w:ascii="Calibri" w:hAnsi="Calibri"/>
          <w:i/>
          <w:sz w:val="22"/>
        </w:rPr>
        <w:t>Tôi có mất quyền truy cập ngay sau khi hủy không, hay vẫn còn dùng được đến hết kỳ thanh toán hiện tại?</w:t>
      </w:r>
    </w:p>
    <w:p>
      <w:pPr>
        <w:spacing w:after="160" w:line="312" w:lineRule="auto"/>
        <w:jc w:val="both"/>
      </w:pPr>
      <w:r>
        <w:rPr>
          <w:rFonts w:ascii="Calibri" w:hAnsi="Calibri"/>
          <w:b/>
          <w:sz w:val="22"/>
        </w:rPr>
        <w:t xml:space="preserve">Mr Fenstone: </w:t>
      </w:r>
      <w:r>
        <w:rPr>
          <w:rFonts w:ascii="Calibri" w:hAnsi="Calibri"/>
          <w:sz w:val="22"/>
        </w:rPr>
        <w:t xml:space="preserve">You'll typically keep access until the end of the current billing cycle, even after the cancellation itself is confirmed.  </w:t>
      </w:r>
      <w:r>
        <w:rPr>
          <w:rFonts w:ascii="Calibri" w:hAnsi="Calibri"/>
          <w:i/>
          <w:sz w:val="22"/>
        </w:rPr>
        <w:t>Thường chị vẫn giữ được quyền truy cập đến hết chu kỳ thanh toán hiện tại, kể cả sau khi việc hủy đã được xác nhận.</w:t>
      </w:r>
    </w:p>
    <w:p>
      <w:pPr>
        <w:spacing w:after="160" w:line="312" w:lineRule="auto"/>
        <w:jc w:val="both"/>
      </w:pPr>
      <w:r>
        <w:rPr>
          <w:rFonts w:ascii="Calibri" w:hAnsi="Calibri"/>
          <w:b/>
          <w:sz w:val="22"/>
        </w:rPr>
        <w:t xml:space="preserve">Ms Lan: </w:t>
      </w:r>
      <w:r>
        <w:rPr>
          <w:rFonts w:ascii="Calibri" w:hAnsi="Calibri"/>
          <w:sz w:val="22"/>
        </w:rPr>
        <w:t xml:space="preserve">That's good, I'd like to finish the show we're currently watching before access actually ends.  </w:t>
      </w:r>
      <w:r>
        <w:rPr>
          <w:rFonts w:ascii="Calibri" w:hAnsi="Calibri"/>
          <w:i/>
          <w:sz w:val="22"/>
        </w:rPr>
        <w:t>Vậy tốt quá, tôi muốn xem hết bộ phim đang xem dở trước khi thật sự hết quyền truy cập.</w:t>
      </w:r>
    </w:p>
    <w:p>
      <w:pPr>
        <w:spacing w:after="160" w:line="312" w:lineRule="auto"/>
        <w:jc w:val="both"/>
      </w:pPr>
      <w:r>
        <w:rPr>
          <w:rFonts w:ascii="Calibri" w:hAnsi="Calibri"/>
          <w:b/>
          <w:sz w:val="22"/>
        </w:rPr>
        <w:t xml:space="preserve">Ms Lan: </w:t>
      </w:r>
      <w:r>
        <w:rPr>
          <w:rFonts w:ascii="Calibri" w:hAnsi="Calibri"/>
          <w:sz w:val="22"/>
        </w:rPr>
        <w:t xml:space="preserve">This cloud storage subscription keeps renewing automatically every year, and honestly I forget about it until the charge appears.  </w:t>
      </w:r>
      <w:r>
        <w:rPr>
          <w:rFonts w:ascii="Calibri" w:hAnsi="Calibri"/>
          <w:i/>
          <w:sz w:val="22"/>
        </w:rPr>
        <w:t>Gói lưu trữ đám mây này cứ tự động gia hạn mỗi năm, và thật lòng tôi quên mất nó cho đến khi thấy khoản trừ tiền hiện lên.</w:t>
      </w:r>
    </w:p>
    <w:p>
      <w:pPr>
        <w:spacing w:after="160" w:line="312" w:lineRule="auto"/>
        <w:jc w:val="both"/>
      </w:pPr>
      <w:r>
        <w:rPr>
          <w:rFonts w:ascii="Calibri" w:hAnsi="Calibri"/>
          <w:b/>
          <w:sz w:val="22"/>
        </w:rPr>
        <w:t xml:space="preserve">Mr Fenstone: </w:t>
      </w:r>
      <w:r>
        <w:rPr>
          <w:rFonts w:ascii="Calibri" w:hAnsi="Calibri"/>
          <w:sz w:val="22"/>
        </w:rPr>
        <w:t xml:space="preserve">Let's turn off the automatic renewal setting, so it simply expires instead unless you actively choose to renew it yourself.  </w:t>
      </w:r>
      <w:r>
        <w:rPr>
          <w:rFonts w:ascii="Calibri" w:hAnsi="Calibri"/>
          <w:i/>
          <w:sz w:val="22"/>
        </w:rPr>
        <w:t>Mình tắt cài đặt tự động gia hạn đi, để nó tự hết hạn trừ khi chị chủ động chọn gia hạn lại.</w:t>
      </w:r>
    </w:p>
    <w:p>
      <w:pPr>
        <w:spacing w:after="160" w:line="312" w:lineRule="auto"/>
        <w:jc w:val="both"/>
      </w:pPr>
      <w:r>
        <w:rPr>
          <w:rFonts w:ascii="Calibri" w:hAnsi="Calibri"/>
          <w:b/>
          <w:sz w:val="22"/>
        </w:rPr>
        <w:t xml:space="preserve">Ms Lan: </w:t>
      </w:r>
      <w:r>
        <w:rPr>
          <w:rFonts w:ascii="Calibri" w:hAnsi="Calibri"/>
          <w:sz w:val="22"/>
        </w:rPr>
        <w:t xml:space="preserve">Please do, I'd rather make an active decision each year instead of being charged automatically.  </w:t>
      </w:r>
      <w:r>
        <w:rPr>
          <w:rFonts w:ascii="Calibri" w:hAnsi="Calibri"/>
          <w:i/>
          <w:sz w:val="22"/>
        </w:rPr>
        <w:t>Anh tắt giúp nhé, tôi thà tự quyết định mỗi năm còn hơn bị trừ tiền tự động.</w:t>
      </w:r>
    </w:p>
    <w:p>
      <w:pPr>
        <w:spacing w:after="160" w:line="312" w:lineRule="auto"/>
        <w:jc w:val="both"/>
      </w:pPr>
      <w:r>
        <w:rPr>
          <w:rFonts w:ascii="Calibri" w:hAnsi="Calibri"/>
          <w:b/>
          <w:sz w:val="22"/>
        </w:rPr>
        <w:t xml:space="preserve">Ms Lan: </w:t>
      </w:r>
      <w:r>
        <w:rPr>
          <w:rFonts w:ascii="Calibri" w:hAnsi="Calibri"/>
          <w:sz w:val="22"/>
        </w:rPr>
        <w:t xml:space="preserve">I want to cancel one subscription but keep the other two active, is it easy to manage them separately like that?  </w:t>
      </w:r>
      <w:r>
        <w:rPr>
          <w:rFonts w:ascii="Calibri" w:hAnsi="Calibri"/>
          <w:i/>
          <w:sz w:val="22"/>
        </w:rPr>
        <w:t>Tôi muốn hủy một gói nhưng vẫn giữ hai gói kia, quản lý riêng từng cái như vậy có dễ không anh?</w:t>
      </w:r>
    </w:p>
    <w:p>
      <w:pPr>
        <w:spacing w:after="160" w:line="312" w:lineRule="auto"/>
        <w:jc w:val="both"/>
      </w:pPr>
      <w:r>
        <w:rPr>
          <w:rFonts w:ascii="Calibri" w:hAnsi="Calibri"/>
          <w:b/>
          <w:sz w:val="22"/>
        </w:rPr>
        <w:t xml:space="preserve">Mr Fenstone: </w:t>
      </w:r>
      <w:r>
        <w:rPr>
          <w:rFonts w:ascii="Calibri" w:hAnsi="Calibri"/>
          <w:sz w:val="22"/>
        </w:rPr>
        <w:t xml:space="preserve">Yes, each subscription is managed individually, so cancelling one won't affect the status of the other two at all.  </w:t>
      </w:r>
      <w:r>
        <w:rPr>
          <w:rFonts w:ascii="Calibri" w:hAnsi="Calibri"/>
          <w:i/>
          <w:sz w:val="22"/>
        </w:rPr>
        <w:t>Có chứ, mỗi gói được quản lý riêng, nên hủy một gói sẽ không ảnh hưởng gì đến tình trạng của hai gói còn lại.</w:t>
      </w:r>
    </w:p>
    <w:p>
      <w:pPr>
        <w:spacing w:after="160" w:line="312" w:lineRule="auto"/>
        <w:jc w:val="both"/>
      </w:pPr>
      <w:r>
        <w:rPr>
          <w:rFonts w:ascii="Calibri" w:hAnsi="Calibri"/>
          <w:b/>
          <w:sz w:val="22"/>
        </w:rPr>
        <w:t xml:space="preserve">Ms Lan: </w:t>
      </w:r>
      <w:r>
        <w:rPr>
          <w:rFonts w:ascii="Calibri" w:hAnsi="Calibri"/>
          <w:sz w:val="22"/>
        </w:rPr>
        <w:t xml:space="preserve">Good, let's cancel just the magazine subscription then, since the other two are still being used regularly.  </w:t>
      </w:r>
      <w:r>
        <w:rPr>
          <w:rFonts w:ascii="Calibri" w:hAnsi="Calibri"/>
          <w:i/>
          <w:sz w:val="22"/>
        </w:rPr>
        <w:t>Tốt, vậy mình chỉ hủy gói tạp chí thôi, vì hai gói kia vẫn đang được dùng thường xuyên.</w:t>
      </w:r>
    </w:p>
    <w:p>
      <w:pPr>
        <w:spacing w:after="160" w:line="312" w:lineRule="auto"/>
        <w:jc w:val="both"/>
      </w:pPr>
      <w:r>
        <w:rPr>
          <w:rFonts w:ascii="Calibri" w:hAnsi="Calibri"/>
          <w:b/>
          <w:sz w:val="22"/>
        </w:rPr>
        <w:t xml:space="preserve">Ms Lan: </w:t>
      </w:r>
      <w:r>
        <w:rPr>
          <w:rFonts w:ascii="Calibri" w:hAnsi="Calibri"/>
          <w:sz w:val="22"/>
        </w:rPr>
        <w:t xml:space="preserve">Do I need to contact customer support directly to cancel, or can I just do everything through the app myself?  </w:t>
      </w:r>
      <w:r>
        <w:rPr>
          <w:rFonts w:ascii="Calibri" w:hAnsi="Calibri"/>
          <w:i/>
          <w:sz w:val="22"/>
        </w:rPr>
        <w:t>Tôi có cần liên hệ trực tiếp bộ phận hỗ trợ khách hàng để hủy không, hay có thể tự làm hết qua ứng dụng?</w:t>
      </w:r>
    </w:p>
    <w:p>
      <w:pPr>
        <w:spacing w:after="160" w:line="312" w:lineRule="auto"/>
        <w:jc w:val="both"/>
      </w:pPr>
      <w:r>
        <w:rPr>
          <w:rFonts w:ascii="Calibri" w:hAnsi="Calibri"/>
          <w:b/>
          <w:sz w:val="22"/>
        </w:rPr>
        <w:t xml:space="preserve">Mr Fenstone: </w:t>
      </w:r>
      <w:r>
        <w:rPr>
          <w:rFonts w:ascii="Calibri" w:hAnsi="Calibri"/>
          <w:sz w:val="22"/>
        </w:rPr>
        <w:t xml:space="preserve">Most services let you cancel entirely within the app itself now, though a few still require a quick phone call.  </w:t>
      </w:r>
      <w:r>
        <w:rPr>
          <w:rFonts w:ascii="Calibri" w:hAnsi="Calibri"/>
          <w:i/>
          <w:sz w:val="22"/>
        </w:rPr>
        <w:t>Hầu hết dịch vụ bây giờ cho phép hủy hoàn toàn ngay trong ứng dụng, dù vài nơi vẫn yêu cầu một cuộc gọi điện ngắn.</w:t>
      </w:r>
    </w:p>
    <w:p>
      <w:pPr>
        <w:spacing w:after="160" w:line="312" w:lineRule="auto"/>
        <w:jc w:val="both"/>
      </w:pPr>
      <w:r>
        <w:rPr>
          <w:rFonts w:ascii="Calibri" w:hAnsi="Calibri"/>
          <w:b/>
          <w:sz w:val="22"/>
        </w:rPr>
        <w:t xml:space="preserve">Ms Lan: </w:t>
      </w:r>
      <w:r>
        <w:rPr>
          <w:rFonts w:ascii="Calibri" w:hAnsi="Calibri"/>
          <w:sz w:val="22"/>
        </w:rPr>
        <w:t xml:space="preserve">I'll try through the app first and only call if that option turns out to be unavailable.  </w:t>
      </w:r>
      <w:r>
        <w:rPr>
          <w:rFonts w:ascii="Calibri" w:hAnsi="Calibri"/>
          <w:i/>
          <w:sz w:val="22"/>
        </w:rPr>
        <w:t>Tôi sẽ thử qua ứng dụng trước, chỉ gọi điện nếu lựa chọn đó hóa ra không khả dụng.</w:t>
      </w:r>
    </w:p>
    <w:p>
      <w:pPr>
        <w:spacing w:after="160" w:line="312" w:lineRule="auto"/>
        <w:jc w:val="both"/>
      </w:pPr>
      <w:r>
        <w:rPr>
          <w:rFonts w:ascii="Calibri" w:hAnsi="Calibri"/>
          <w:b/>
          <w:sz w:val="22"/>
        </w:rPr>
        <w:t xml:space="preserve">Ms Lan: </w:t>
      </w:r>
      <w:r>
        <w:rPr>
          <w:rFonts w:ascii="Calibri" w:hAnsi="Calibri"/>
          <w:sz w:val="22"/>
        </w:rPr>
        <w:t xml:space="preserve">Thank you for helping me sort through all these subscriptions, I honestly had no idea we were paying for so many.  </w:t>
      </w:r>
      <w:r>
        <w:rPr>
          <w:rFonts w:ascii="Calibri" w:hAnsi="Calibri"/>
          <w:i/>
          <w:sz w:val="22"/>
        </w:rPr>
        <w:t>Cảm ơn anh đã giúp tôi rà soát hết các gói đăng ký này, thật lòng tôi không hề biết nhà mình đang trả tiền cho nhiều thứ như vậy.</w:t>
      </w:r>
    </w:p>
    <w:p>
      <w:pPr>
        <w:spacing w:after="160" w:line="312" w:lineRule="auto"/>
        <w:jc w:val="both"/>
      </w:pPr>
      <w:r>
        <w:rPr>
          <w:rFonts w:ascii="Calibri" w:hAnsi="Calibri"/>
          <w:b/>
          <w:sz w:val="22"/>
        </w:rPr>
        <w:t xml:space="preserve">Mr Fenstone: </w:t>
      </w:r>
      <w:r>
        <w:rPr>
          <w:rFonts w:ascii="Calibri" w:hAnsi="Calibri"/>
          <w:sz w:val="22"/>
        </w:rPr>
        <w:t xml:space="preserve">You're welcome, it's always worth doing a review like this every few months, since forgotten subscriptions add up quickly over time.  </w:t>
      </w:r>
      <w:r>
        <w:rPr>
          <w:rFonts w:ascii="Calibri" w:hAnsi="Calibri"/>
          <w:i/>
          <w:sz w:val="22"/>
        </w:rPr>
        <w:t>Chị khách sáo quá, luôn đáng để rà soát như thế này mỗi vài tháng, vì các gói bị quên cứ dần cộng dồn lại theo thời gian.</w:t>
      </w:r>
    </w:p>
    <w:p>
      <w:pPr>
        <w:spacing w:after="160" w:line="312" w:lineRule="auto"/>
        <w:jc w:val="both"/>
      </w:pPr>
      <w:r>
        <w:rPr>
          <w:rFonts w:ascii="Calibri" w:hAnsi="Calibri"/>
          <w:b/>
          <w:sz w:val="22"/>
        </w:rPr>
        <w:t xml:space="preserve">Ms Lan: </w:t>
      </w:r>
      <w:r>
        <w:rPr>
          <w:rFonts w:ascii="Calibri" w:hAnsi="Calibri"/>
          <w:sz w:val="22"/>
        </w:rPr>
        <w:t xml:space="preserve">I'll set a reminder to check again in a few months, just to stay on top of it.  </w:t>
      </w:r>
      <w:r>
        <w:rPr>
          <w:rFonts w:ascii="Calibri" w:hAnsi="Calibri"/>
          <w:i/>
          <w:sz w:val="22"/>
        </w:rPr>
        <w:t>Tôi sẽ đặt nhắc nhở kiểm tra lại sau vài tháng, để luôn nắm rõ tình hình.</w:t>
      </w:r>
    </w:p>
    <w:p>
      <w:pPr>
        <w:spacing w:after="160" w:line="312" w:lineRule="auto"/>
        <w:jc w:val="both"/>
      </w:pPr>
      <w:r>
        <w:rPr>
          <w:rFonts w:ascii="Calibri" w:hAnsi="Calibri"/>
          <w:b/>
          <w:sz w:val="22"/>
        </w:rPr>
        <w:t xml:space="preserve">Ms Lan: </w:t>
      </w:r>
      <w:r>
        <w:rPr>
          <w:rFonts w:ascii="Calibri" w:hAnsi="Calibri"/>
          <w:sz w:val="22"/>
        </w:rPr>
        <w:t xml:space="preserve">Now that both kids are taking online classes, I think our current internet plan just isn't fast enough anymore.  </w:t>
      </w:r>
      <w:r>
        <w:rPr>
          <w:rFonts w:ascii="Calibri" w:hAnsi="Calibri"/>
          <w:i/>
          <w:sz w:val="22"/>
        </w:rPr>
        <w:t>Giờ cả hai đứa nhỏ đều học trực tuyến, tôi nghĩ gói internet hiện tại của nhà mình không còn đủ nhanh nữa.</w:t>
      </w:r>
    </w:p>
    <w:p>
      <w:pPr>
        <w:spacing w:after="160" w:line="312" w:lineRule="auto"/>
        <w:jc w:val="both"/>
      </w:pPr>
      <w:r>
        <w:rPr>
          <w:rFonts w:ascii="Calibri" w:hAnsi="Calibri"/>
          <w:b/>
          <w:sz w:val="22"/>
        </w:rPr>
        <w:t xml:space="preserve">Mr Fenstone: </w:t>
      </w:r>
      <w:r>
        <w:rPr>
          <w:rFonts w:ascii="Calibri" w:hAnsi="Calibri"/>
          <w:sz w:val="22"/>
        </w:rPr>
        <w:t xml:space="preserve">Let's upgrade you to the next tier up, it should comfortably handle multiple video classes running at the same time.  </w:t>
      </w:r>
      <w:r>
        <w:rPr>
          <w:rFonts w:ascii="Calibri" w:hAnsi="Calibri"/>
          <w:i/>
          <w:sz w:val="22"/>
        </w:rPr>
        <w:t>Mình nâng cấp lên gói cao hơn một bậc nhé, chắc chắn sẽ chạy thoải mái nhiều lớp học video cùng lúc.</w:t>
      </w:r>
    </w:p>
    <w:p>
      <w:pPr>
        <w:spacing w:after="160" w:line="312" w:lineRule="auto"/>
        <w:jc w:val="both"/>
      </w:pPr>
      <w:r>
        <w:rPr>
          <w:rFonts w:ascii="Calibri" w:hAnsi="Calibri"/>
          <w:b/>
          <w:sz w:val="22"/>
        </w:rPr>
        <w:t xml:space="preserve">Ms Lan: </w:t>
      </w:r>
      <w:r>
        <w:rPr>
          <w:rFonts w:ascii="Calibri" w:hAnsi="Calibri"/>
          <w:sz w:val="22"/>
        </w:rPr>
        <w:t xml:space="preserve">Please go ahead with that upgrade, their classes have been freezing almost every single day lately.  </w:t>
      </w:r>
      <w:r>
        <w:rPr>
          <w:rFonts w:ascii="Calibri" w:hAnsi="Calibri"/>
          <w:i/>
          <w:sz w:val="22"/>
        </w:rPr>
        <w:t>Anh cứ nâng cấp giúp luôn đi, lớp học của bọn trẻ gần đây cứ bị đứng hình gần như mỗi ngày.</w:t>
      </w:r>
    </w:p>
    <w:p>
      <w:pPr>
        <w:spacing w:after="160" w:line="312" w:lineRule="auto"/>
        <w:jc w:val="both"/>
      </w:pPr>
      <w:r>
        <w:rPr>
          <w:rFonts w:ascii="Calibri" w:hAnsi="Calibri"/>
          <w:b/>
          <w:sz w:val="22"/>
        </w:rPr>
        <w:t xml:space="preserve">Ms Lan: </w:t>
      </w:r>
      <w:r>
        <w:rPr>
          <w:rFonts w:ascii="Calibri" w:hAnsi="Calibri"/>
          <w:sz w:val="22"/>
        </w:rPr>
        <w:t xml:space="preserve">Since my daughter moved out last year, do you think we're now paying for more speed than we actually need?  </w:t>
      </w:r>
      <w:r>
        <w:rPr>
          <w:rFonts w:ascii="Calibri" w:hAnsi="Calibri"/>
          <w:i/>
          <w:sz w:val="22"/>
        </w:rPr>
        <w:t>Từ khi con gái tôi dọn ra riêng năm ngoái, anh nghĩ giờ nhà tôi có đang trả tiền cho tốc độ nhiều hơn mức thật sự cần không?</w:t>
      </w:r>
    </w:p>
    <w:p>
      <w:pPr>
        <w:spacing w:after="160" w:line="312" w:lineRule="auto"/>
        <w:jc w:val="both"/>
      </w:pPr>
      <w:r>
        <w:rPr>
          <w:rFonts w:ascii="Calibri" w:hAnsi="Calibri"/>
          <w:b/>
          <w:sz w:val="22"/>
        </w:rPr>
        <w:t xml:space="preserve">Mr Fenstone: </w:t>
      </w:r>
      <w:r>
        <w:rPr>
          <w:rFonts w:ascii="Calibri" w:hAnsi="Calibri"/>
          <w:sz w:val="22"/>
        </w:rPr>
        <w:t xml:space="preserve">It's definitely worth reviewing, a smaller household often needs less bandwidth than what a larger family originally required.  </w:t>
      </w:r>
      <w:r>
        <w:rPr>
          <w:rFonts w:ascii="Calibri" w:hAnsi="Calibri"/>
          <w:i/>
          <w:sz w:val="22"/>
        </w:rPr>
        <w:t>Chắc chắn đáng xem lại đấy, một hộ gia đình nhỏ hơn thường cần ít băng thông hơn so với lúc gia đình đông người.</w:t>
      </w:r>
    </w:p>
    <w:p>
      <w:pPr>
        <w:spacing w:after="160" w:line="312" w:lineRule="auto"/>
        <w:jc w:val="both"/>
      </w:pPr>
      <w:r>
        <w:rPr>
          <w:rFonts w:ascii="Calibri" w:hAnsi="Calibri"/>
          <w:b/>
          <w:sz w:val="22"/>
        </w:rPr>
        <w:t xml:space="preserve">Ms Lan: </w:t>
      </w:r>
      <w:r>
        <w:rPr>
          <w:rFonts w:ascii="Calibri" w:hAnsi="Calibri"/>
          <w:sz w:val="22"/>
        </w:rPr>
        <w:t xml:space="preserve">Let's downgrade to a lower plan then, there's no point paying extra for speed we're no longer using.  </w:t>
      </w:r>
      <w:r>
        <w:rPr>
          <w:rFonts w:ascii="Calibri" w:hAnsi="Calibri"/>
          <w:i/>
          <w:sz w:val="22"/>
        </w:rPr>
        <w:t>Vậy thì mình hạ xuống gói thấp hơn đi, chẳng ích gì trả thêm cho tốc độ mà nhà tôi không còn dùng tới.</w:t>
      </w:r>
    </w:p>
    <w:p>
      <w:pPr>
        <w:spacing w:after="160" w:line="312" w:lineRule="auto"/>
        <w:jc w:val="both"/>
      </w:pPr>
      <w:r>
        <w:rPr>
          <w:rFonts w:ascii="Calibri" w:hAnsi="Calibri"/>
          <w:b/>
          <w:sz w:val="22"/>
        </w:rPr>
        <w:t xml:space="preserve">Ms Lan: </w:t>
      </w:r>
      <w:r>
        <w:rPr>
          <w:rFonts w:ascii="Calibri" w:hAnsi="Calibri"/>
          <w:sz w:val="22"/>
        </w:rPr>
        <w:t xml:space="preserve">Will upgrading the plan require a brand-new router, or will our current equipment still work just fine with the faster speed?  </w:t>
      </w:r>
      <w:r>
        <w:rPr>
          <w:rFonts w:ascii="Calibri" w:hAnsi="Calibri"/>
          <w:i/>
          <w:sz w:val="22"/>
        </w:rPr>
        <w:t>Nâng cấp gói có cần router hoàn toàn mới không, hay thiết bị hiện tại vẫn chạy ổn với tốc độ nhanh hơn vậy anh?</w:t>
      </w:r>
    </w:p>
    <w:p>
      <w:pPr>
        <w:spacing w:after="160" w:line="312" w:lineRule="auto"/>
        <w:jc w:val="both"/>
      </w:pPr>
      <w:r>
        <w:rPr>
          <w:rFonts w:ascii="Calibri" w:hAnsi="Calibri"/>
          <w:b/>
          <w:sz w:val="22"/>
        </w:rPr>
        <w:t xml:space="preserve">Mr Fenstone: </w:t>
      </w:r>
      <w:r>
        <w:rPr>
          <w:rFonts w:ascii="Calibri" w:hAnsi="Calibri"/>
          <w:sz w:val="22"/>
        </w:rPr>
        <w:t xml:space="preserve">Your current router should handle the upgrade just fine, so there's no need to replace any equipment this time around.  </w:t>
      </w:r>
      <w:r>
        <w:rPr>
          <w:rFonts w:ascii="Calibri" w:hAnsi="Calibri"/>
          <w:i/>
          <w:sz w:val="22"/>
        </w:rPr>
        <w:t>Router hiện tại của chị chắc vẫn chạy tốt với gói nâng cấp này, nên lần này không cần thay thiết bị nào cả.</w:t>
      </w:r>
    </w:p>
    <w:p>
      <w:pPr>
        <w:spacing w:after="160" w:line="312" w:lineRule="auto"/>
        <w:jc w:val="both"/>
      </w:pPr>
      <w:r>
        <w:rPr>
          <w:rFonts w:ascii="Calibri" w:hAnsi="Calibri"/>
          <w:b/>
          <w:sz w:val="22"/>
        </w:rPr>
        <w:t xml:space="preserve">Ms Lan: </w:t>
      </w:r>
      <w:r>
        <w:rPr>
          <w:rFonts w:ascii="Calibri" w:hAnsi="Calibri"/>
          <w:sz w:val="22"/>
        </w:rPr>
        <w:t xml:space="preserve">That's good news, I was worried about yet another installation visit happening this week.  </w:t>
      </w:r>
      <w:r>
        <w:rPr>
          <w:rFonts w:ascii="Calibri" w:hAnsi="Calibri"/>
          <w:i/>
          <w:sz w:val="22"/>
        </w:rPr>
        <w:t>Vậy tin tốt quá, tôi cứ lo sẽ phải có thêm một lần lắp đặt nữa trong tuần này.</w:t>
      </w:r>
    </w:p>
    <w:p>
      <w:pPr>
        <w:spacing w:after="160" w:line="312" w:lineRule="auto"/>
        <w:jc w:val="both"/>
      </w:pPr>
      <w:r>
        <w:rPr>
          <w:rFonts w:ascii="Calibri" w:hAnsi="Calibri"/>
          <w:b/>
          <w:sz w:val="22"/>
        </w:rPr>
        <w:t xml:space="preserve">Ms Lan: </w:t>
      </w:r>
      <w:r>
        <w:rPr>
          <w:rFonts w:ascii="Calibri" w:hAnsi="Calibri"/>
          <w:sz w:val="22"/>
        </w:rPr>
        <w:t xml:space="preserve">How quickly does a plan upgrade actually take effect after we agree to make the change today?  </w:t>
      </w:r>
      <w:r>
        <w:rPr>
          <w:rFonts w:ascii="Calibri" w:hAnsi="Calibri"/>
          <w:i/>
          <w:sz w:val="22"/>
        </w:rPr>
        <w:t>Việc nâng cấp gói sẽ có hiệu lực nhanh đến mức nào sau khi mình đồng ý thay đổi hôm nay vậy anh?</w:t>
      </w:r>
    </w:p>
    <w:p>
      <w:pPr>
        <w:spacing w:after="160" w:line="312" w:lineRule="auto"/>
        <w:jc w:val="both"/>
      </w:pPr>
      <w:r>
        <w:rPr>
          <w:rFonts w:ascii="Calibri" w:hAnsi="Calibri"/>
          <w:b/>
          <w:sz w:val="22"/>
        </w:rPr>
        <w:t xml:space="preserve">Mr Fenstone: </w:t>
      </w:r>
      <w:r>
        <w:rPr>
          <w:rFonts w:ascii="Calibri" w:hAnsi="Calibri"/>
          <w:sz w:val="22"/>
        </w:rPr>
        <w:t xml:space="preserve">It usually activates within just a few hours, often even sooner, without requiring any technician visit at all.  </w:t>
      </w:r>
      <w:r>
        <w:rPr>
          <w:rFonts w:ascii="Calibri" w:hAnsi="Calibri"/>
          <w:i/>
          <w:sz w:val="22"/>
        </w:rPr>
        <w:t>Thường chỉ trong vòng vài tiếng là có hiệu lực, có khi còn nhanh hơn, mà không cần kỹ thuật viên đến tận nhà.</w:t>
      </w:r>
    </w:p>
    <w:p>
      <w:pPr>
        <w:spacing w:after="160" w:line="312" w:lineRule="auto"/>
        <w:jc w:val="both"/>
      </w:pPr>
      <w:r>
        <w:rPr>
          <w:rFonts w:ascii="Calibri" w:hAnsi="Calibri"/>
          <w:b/>
          <w:sz w:val="22"/>
        </w:rPr>
        <w:t xml:space="preserve">Ms Lan: </w:t>
      </w:r>
      <w:r>
        <w:rPr>
          <w:rFonts w:ascii="Calibri" w:hAnsi="Calibri"/>
          <w:sz w:val="22"/>
        </w:rPr>
        <w:t xml:space="preserve">That's convenient, I was expecting to wait at least a day or two for it to start.  </w:t>
      </w:r>
      <w:r>
        <w:rPr>
          <w:rFonts w:ascii="Calibri" w:hAnsi="Calibri"/>
          <w:i/>
          <w:sz w:val="22"/>
        </w:rPr>
        <w:t>Vậy tiện quá, tôi cứ nghĩ phải chờ ít nhất một hai ngày mới có hiệu lực.</w:t>
      </w:r>
    </w:p>
    <w:p>
      <w:pPr>
        <w:spacing w:after="160" w:line="312" w:lineRule="auto"/>
        <w:jc w:val="both"/>
      </w:pPr>
      <w:r>
        <w:rPr>
          <w:rFonts w:ascii="Calibri" w:hAnsi="Calibri"/>
          <w:b/>
          <w:sz w:val="22"/>
        </w:rPr>
        <w:t xml:space="preserve">Ms Lan: </w:t>
      </w:r>
      <w:r>
        <w:rPr>
          <w:rFonts w:ascii="Calibri" w:hAnsi="Calibri"/>
          <w:sz w:val="22"/>
        </w:rPr>
        <w:t xml:space="preserve">Is there a cheaper plan available if we only use the internet for emails, browsing, and the occasional video call?  </w:t>
      </w:r>
      <w:r>
        <w:rPr>
          <w:rFonts w:ascii="Calibri" w:hAnsi="Calibri"/>
          <w:i/>
          <w:sz w:val="22"/>
        </w:rPr>
        <w:t>Có gói nào rẻ hơn không nếu nhà tôi chỉ dùng internet để gửi email, lướt web, và thỉnh thoảng gọi video thôi?</w:t>
      </w:r>
    </w:p>
    <w:p>
      <w:pPr>
        <w:spacing w:after="160" w:line="312" w:lineRule="auto"/>
        <w:jc w:val="both"/>
      </w:pPr>
      <w:r>
        <w:rPr>
          <w:rFonts w:ascii="Calibri" w:hAnsi="Calibri"/>
          <w:b/>
          <w:sz w:val="22"/>
        </w:rPr>
        <w:t xml:space="preserve">Mr Fenstone: </w:t>
      </w:r>
      <w:r>
        <w:rPr>
          <w:rFonts w:ascii="Calibri" w:hAnsi="Calibri"/>
          <w:sz w:val="22"/>
        </w:rPr>
        <w:t xml:space="preserve">For that kind of light usage, the basic plan should actually be more than sufficient for your household's needs.  </w:t>
      </w:r>
      <w:r>
        <w:rPr>
          <w:rFonts w:ascii="Calibri" w:hAnsi="Calibri"/>
          <w:i/>
          <w:sz w:val="22"/>
        </w:rPr>
        <w:t>Với kiểu dùng nhẹ nhàng như vậy, gói cơ bản thật ra là quá đủ cho nhu cầu gia đình chị rồi.</w:t>
      </w:r>
    </w:p>
    <w:p>
      <w:pPr>
        <w:spacing w:after="160" w:line="312" w:lineRule="auto"/>
        <w:jc w:val="both"/>
      </w:pPr>
      <w:r>
        <w:rPr>
          <w:rFonts w:ascii="Calibri" w:hAnsi="Calibri"/>
          <w:b/>
          <w:sz w:val="22"/>
        </w:rPr>
        <w:t xml:space="preserve">Ms Lan: </w:t>
      </w:r>
      <w:r>
        <w:rPr>
          <w:rFonts w:ascii="Calibri" w:hAnsi="Calibri"/>
          <w:sz w:val="22"/>
        </w:rPr>
        <w:t xml:space="preserve">Let's switch to that then, there's no reason to keep paying for speed we rarely come close to using.  </w:t>
      </w:r>
      <w:r>
        <w:rPr>
          <w:rFonts w:ascii="Calibri" w:hAnsi="Calibri"/>
          <w:i/>
          <w:sz w:val="22"/>
        </w:rPr>
        <w:t>Vậy thì chuyển sang gói đó đi, chẳng có lý do gì cứ trả tiền cho tốc độ mà nhà tôi hiếm khi dùng gần hết.</w:t>
      </w:r>
    </w:p>
    <w:p>
      <w:pPr>
        <w:spacing w:after="160" w:line="312" w:lineRule="auto"/>
        <w:jc w:val="both"/>
      </w:pPr>
      <w:r>
        <w:rPr>
          <w:rFonts w:ascii="Calibri" w:hAnsi="Calibri"/>
          <w:b/>
          <w:sz w:val="22"/>
        </w:rPr>
        <w:t xml:space="preserve">Ms Lan: </w:t>
      </w:r>
      <w:r>
        <w:rPr>
          <w:rFonts w:ascii="Calibri" w:hAnsi="Calibri"/>
          <w:sz w:val="22"/>
        </w:rPr>
        <w:t xml:space="preserve">My husband wants faster upload speeds specifically for his work video calls, is that handled by a different plan entirely?  </w:t>
      </w:r>
      <w:r>
        <w:rPr>
          <w:rFonts w:ascii="Calibri" w:hAnsi="Calibri"/>
          <w:i/>
          <w:sz w:val="22"/>
        </w:rPr>
        <w:t>Chồng tôi muốn tốc độ tải lên nhanh hơn riêng cho các cuộc gọi video công việc, chuyện đó có thuộc một gói hoàn toàn khác không anh?</w:t>
      </w:r>
    </w:p>
    <w:p>
      <w:pPr>
        <w:spacing w:after="160" w:line="312" w:lineRule="auto"/>
        <w:jc w:val="both"/>
      </w:pPr>
      <w:r>
        <w:rPr>
          <w:rFonts w:ascii="Calibri" w:hAnsi="Calibri"/>
          <w:b/>
          <w:sz w:val="22"/>
        </w:rPr>
        <w:t xml:space="preserve">Mr Fenstone: </w:t>
      </w:r>
      <w:r>
        <w:rPr>
          <w:rFonts w:ascii="Calibri" w:hAnsi="Calibri"/>
          <w:sz w:val="22"/>
        </w:rPr>
        <w:t xml:space="preserve">Yes, some plans boost upload speed specifically, which would help his calls stay much smoother during important meetings.  </w:t>
      </w:r>
      <w:r>
        <w:rPr>
          <w:rFonts w:ascii="Calibri" w:hAnsi="Calibri"/>
          <w:i/>
          <w:sz w:val="22"/>
        </w:rPr>
        <w:t>Có chứ, một số gói tăng cường riêng tốc độ tải lên, giúp cuộc gọi của anh ấy mượt hơn nhiều trong các cuộc họp quan trọng.</w:t>
      </w:r>
    </w:p>
    <w:p>
      <w:pPr>
        <w:spacing w:after="160" w:line="312" w:lineRule="auto"/>
        <w:jc w:val="both"/>
      </w:pPr>
      <w:r>
        <w:rPr>
          <w:rFonts w:ascii="Calibri" w:hAnsi="Calibri"/>
          <w:b/>
          <w:sz w:val="22"/>
        </w:rPr>
        <w:t xml:space="preserve">Ms Lan: </w:t>
      </w:r>
      <w:r>
        <w:rPr>
          <w:rFonts w:ascii="Calibri" w:hAnsi="Calibri"/>
          <w:sz w:val="22"/>
        </w:rPr>
        <w:t xml:space="preserve">Let's add that option then, his calls have been freezing right when he's actually speaking lately.  </w:t>
      </w:r>
      <w:r>
        <w:rPr>
          <w:rFonts w:ascii="Calibri" w:hAnsi="Calibri"/>
          <w:i/>
          <w:sz w:val="22"/>
        </w:rPr>
        <w:t>Vậy thì thêm tùy chọn đó đi, gần đây cuộc gọi của anh ấy cứ bị đứng hình ngay lúc anh ấy đang nói.</w:t>
      </w:r>
    </w:p>
    <w:p>
      <w:pPr>
        <w:spacing w:after="160" w:line="312" w:lineRule="auto"/>
        <w:jc w:val="both"/>
      </w:pPr>
      <w:r>
        <w:rPr>
          <w:rFonts w:ascii="Calibri" w:hAnsi="Calibri"/>
          <w:b/>
          <w:sz w:val="22"/>
        </w:rPr>
        <w:t xml:space="preserve">Ms Lan: </w:t>
      </w:r>
      <w:r>
        <w:rPr>
          <w:rFonts w:ascii="Calibri" w:hAnsi="Calibri"/>
          <w:sz w:val="22"/>
        </w:rPr>
        <w:t xml:space="preserve">Does changing our plan affect the price we pay this month, or does it only apply starting from next month's bill?  </w:t>
      </w:r>
      <w:r>
        <w:rPr>
          <w:rFonts w:ascii="Calibri" w:hAnsi="Calibri"/>
          <w:i/>
          <w:sz w:val="22"/>
        </w:rPr>
        <w:t>Đổi gói có ảnh hưởng đến số tiền nhà tôi trả tháng này không, hay chỉ áp dụng từ hóa đơn tháng sau trở đi vậy anh?</w:t>
      </w:r>
    </w:p>
    <w:p>
      <w:pPr>
        <w:spacing w:after="160" w:line="312" w:lineRule="auto"/>
        <w:jc w:val="both"/>
      </w:pPr>
      <w:r>
        <w:rPr>
          <w:rFonts w:ascii="Calibri" w:hAnsi="Calibri"/>
          <w:b/>
          <w:sz w:val="22"/>
        </w:rPr>
        <w:t xml:space="preserve">Mr Fenstone: </w:t>
      </w:r>
      <w:r>
        <w:rPr>
          <w:rFonts w:ascii="Calibri" w:hAnsi="Calibri"/>
          <w:sz w:val="22"/>
        </w:rPr>
        <w:t xml:space="preserve">The new rate typically applies starting with your very next billing cycle, so this month's bill stays exactly the same.  </w:t>
      </w:r>
      <w:r>
        <w:rPr>
          <w:rFonts w:ascii="Calibri" w:hAnsi="Calibri"/>
          <w:i/>
          <w:sz w:val="22"/>
        </w:rPr>
        <w:t>Mức giá mới thường áp dụng từ kỳ thanh toán tiếp theo, nên hóa đơn tháng này vẫn giữ nguyên y như cũ.</w:t>
      </w:r>
    </w:p>
    <w:p>
      <w:pPr>
        <w:spacing w:after="160" w:line="312" w:lineRule="auto"/>
        <w:jc w:val="both"/>
      </w:pPr>
      <w:r>
        <w:rPr>
          <w:rFonts w:ascii="Calibri" w:hAnsi="Calibri"/>
          <w:b/>
          <w:sz w:val="22"/>
        </w:rPr>
        <w:t xml:space="preserve">Ms Lan: </w:t>
      </w:r>
      <w:r>
        <w:rPr>
          <w:rFonts w:ascii="Calibri" w:hAnsi="Calibri"/>
          <w:sz w:val="22"/>
        </w:rPr>
        <w:t xml:space="preserve">That's clear enough, thank you for explaining exactly when the change actually takes effect.  </w:t>
      </w:r>
      <w:r>
        <w:rPr>
          <w:rFonts w:ascii="Calibri" w:hAnsi="Calibri"/>
          <w:i/>
          <w:sz w:val="22"/>
        </w:rPr>
        <w:t>Vậy rõ ràng rồi, cảm ơn anh đã giải thích chính xác khi nào thay đổi đó có hiệu lực.</w:t>
      </w:r>
    </w:p>
    <w:p>
      <w:pPr>
        <w:spacing w:after="160" w:line="312" w:lineRule="auto"/>
        <w:jc w:val="both"/>
      </w:pPr>
      <w:r>
        <w:rPr>
          <w:rFonts w:ascii="Calibri" w:hAnsi="Calibri"/>
          <w:b/>
          <w:sz w:val="22"/>
        </w:rPr>
        <w:t xml:space="preserve">Ms Lan: </w:t>
      </w:r>
      <w:r>
        <w:rPr>
          <w:rFonts w:ascii="Calibri" w:hAnsi="Calibri"/>
          <w:sz w:val="22"/>
        </w:rPr>
        <w:t xml:space="preserve">Thank you for helping us find a plan that actually fits our needs instead of just pushing the most expensive option.  </w:t>
      </w:r>
      <w:r>
        <w:rPr>
          <w:rFonts w:ascii="Calibri" w:hAnsi="Calibri"/>
          <w:i/>
          <w:sz w:val="22"/>
        </w:rPr>
        <w:t>Cảm ơn anh đã giúp nhà tôi tìm được gói thật sự phù hợp với nhu cầu thay vì chỉ cố bán gói đắt nhất.</w:t>
      </w:r>
    </w:p>
    <w:p>
      <w:pPr>
        <w:spacing w:after="160" w:line="312" w:lineRule="auto"/>
        <w:jc w:val="both"/>
      </w:pPr>
      <w:r>
        <w:rPr>
          <w:rFonts w:ascii="Calibri" w:hAnsi="Calibri"/>
          <w:b/>
          <w:sz w:val="22"/>
        </w:rPr>
        <w:t xml:space="preserve">Mr Fenstone: </w:t>
      </w:r>
      <w:r>
        <w:rPr>
          <w:rFonts w:ascii="Calibri" w:hAnsi="Calibri"/>
          <w:sz w:val="22"/>
        </w:rPr>
        <w:t xml:space="preserve">You're welcome, matching the plan to how your household actually uses the internet always makes far more sense long term.  </w:t>
      </w:r>
      <w:r>
        <w:rPr>
          <w:rFonts w:ascii="Calibri" w:hAnsi="Calibri"/>
          <w:i/>
          <w:sz w:val="22"/>
        </w:rPr>
        <w:t>Chị khách sáo quá, chọn gói đúng với cách gia đình chị thật sự dùng internet lúc nào cũng hợp lý hơn nhiều về lâu dài.</w:t>
      </w:r>
    </w:p>
    <w:p>
      <w:pPr>
        <w:spacing w:after="160" w:line="312" w:lineRule="auto"/>
        <w:jc w:val="both"/>
      </w:pPr>
      <w:r>
        <w:rPr>
          <w:rFonts w:ascii="Calibri" w:hAnsi="Calibri"/>
          <w:b/>
          <w:sz w:val="22"/>
        </w:rPr>
        <w:t xml:space="preserve">Ms Lan: </w:t>
      </w:r>
      <w:r>
        <w:rPr>
          <w:rFonts w:ascii="Calibri" w:hAnsi="Calibri"/>
          <w:sz w:val="22"/>
        </w:rPr>
        <w:t xml:space="preserve">I appreciate that honest approach, it's part of why I keep calling you first for all of this.  </w:t>
      </w:r>
      <w:r>
        <w:rPr>
          <w:rFonts w:ascii="Calibri" w:hAnsi="Calibri"/>
          <w:i/>
          <w:sz w:val="22"/>
        </w:rPr>
        <w:t>Tôi đánh giá cao cách tiếp cận thẳng thắn đó, đó cũng là một phần lý do tôi luôn gọi anh đầu tiên cho mọi chuyện này.</w:t>
      </w:r>
    </w:p>
    <w:p>
      <w:pPr>
        <w:spacing w:after="160" w:line="312" w:lineRule="auto"/>
        <w:jc w:val="both"/>
      </w:pPr>
      <w:r>
        <w:rPr>
          <w:rFonts w:ascii="Calibri" w:hAnsi="Calibri"/>
          <w:b/>
          <w:sz w:val="22"/>
        </w:rPr>
        <w:t xml:space="preserve">Ms Lan: </w:t>
      </w:r>
      <w:r>
        <w:rPr>
          <w:rFonts w:ascii="Calibri" w:hAnsi="Calibri"/>
          <w:sz w:val="22"/>
        </w:rPr>
        <w:t xml:space="preserve">I received an email saying my bank account will be closed unless I click a link and confirm my details immediately.  </w:t>
      </w:r>
      <w:r>
        <w:rPr>
          <w:rFonts w:ascii="Calibri" w:hAnsi="Calibri"/>
          <w:i/>
          <w:sz w:val="22"/>
        </w:rPr>
        <w:t>Tôi nhận được một email nói rằng tài khoản ngân hàng của tôi sẽ bị đóng trừ khi tôi bấm vào đường dẫn và xác nhận thông tin ngay.</w:t>
      </w:r>
    </w:p>
    <w:p>
      <w:pPr>
        <w:spacing w:after="160" w:line="312" w:lineRule="auto"/>
        <w:jc w:val="both"/>
      </w:pPr>
      <w:r>
        <w:rPr>
          <w:rFonts w:ascii="Calibri" w:hAnsi="Calibri"/>
          <w:b/>
          <w:sz w:val="22"/>
        </w:rPr>
        <w:t xml:space="preserve">Mr Fenstone: </w:t>
      </w:r>
      <w:r>
        <w:rPr>
          <w:rFonts w:ascii="Calibri" w:hAnsi="Calibri"/>
          <w:sz w:val="22"/>
        </w:rPr>
        <w:t xml:space="preserve">That sounds exactly like a phishing attempt, please don't click that link, and let's verify it directly through your bank's official app instead.  </w:t>
      </w:r>
      <w:r>
        <w:rPr>
          <w:rFonts w:ascii="Calibri" w:hAnsi="Calibri"/>
          <w:i/>
          <w:sz w:val="22"/>
        </w:rPr>
        <w:t>Nghe đúng y như một vụ lừa đảo qua email, xin chị đừng bấm vào đường dẫn đó, mình xác minh trực tiếp qua ứng dụng chính thức của ngân hàng thay vào đó.</w:t>
      </w:r>
    </w:p>
    <w:p>
      <w:pPr>
        <w:spacing w:after="160" w:line="312" w:lineRule="auto"/>
        <w:jc w:val="both"/>
      </w:pPr>
      <w:r>
        <w:rPr>
          <w:rFonts w:ascii="Calibri" w:hAnsi="Calibri"/>
          <w:b/>
          <w:sz w:val="22"/>
        </w:rPr>
        <w:t xml:space="preserve">Ms Lan: </w:t>
      </w:r>
      <w:r>
        <w:rPr>
          <w:rFonts w:ascii="Calibri" w:hAnsi="Calibri"/>
          <w:sz w:val="22"/>
        </w:rPr>
        <w:t xml:space="preserve">I'll delete it right away then, that message did feel a little too urgent and threatening.  </w:t>
      </w:r>
      <w:r>
        <w:rPr>
          <w:rFonts w:ascii="Calibri" w:hAnsi="Calibri"/>
          <w:i/>
          <w:sz w:val="22"/>
        </w:rPr>
        <w:t>Vậy tôi sẽ xóa ngay, tin nhắn đó quả thật nghe hơi gấp gáp và đe dọa.</w:t>
      </w:r>
    </w:p>
    <w:p>
      <w:pPr>
        <w:spacing w:after="160" w:line="312" w:lineRule="auto"/>
        <w:jc w:val="both"/>
      </w:pPr>
      <w:r>
        <w:rPr>
          <w:rFonts w:ascii="Calibri" w:hAnsi="Calibri"/>
          <w:b/>
          <w:sz w:val="22"/>
        </w:rPr>
        <w:t xml:space="preserve">Ms Lan: </w:t>
      </w:r>
      <w:r>
        <w:rPr>
          <w:rFonts w:ascii="Calibri" w:hAnsi="Calibri"/>
          <w:sz w:val="22"/>
        </w:rPr>
        <w:t xml:space="preserve">This email looks like it's from the shopping website I use, but something about the address feels slightly off to me.  </w:t>
      </w:r>
      <w:r>
        <w:rPr>
          <w:rFonts w:ascii="Calibri" w:hAnsi="Calibri"/>
          <w:i/>
          <w:sz w:val="22"/>
        </w:rPr>
        <w:t>Email này trông như từ trang mua sắm tôi hay dùng, nhưng có gì đó ở địa chỉ gửi khiến tôi cảm thấy hơi lạ.</w:t>
      </w:r>
    </w:p>
    <w:p>
      <w:pPr>
        <w:spacing w:after="160" w:line="312" w:lineRule="auto"/>
        <w:jc w:val="both"/>
      </w:pPr>
      <w:r>
        <w:rPr>
          <w:rFonts w:ascii="Calibri" w:hAnsi="Calibri"/>
          <w:b/>
          <w:sz w:val="22"/>
        </w:rPr>
        <w:t xml:space="preserve">Mr Fenstone: </w:t>
      </w:r>
      <w:r>
        <w:rPr>
          <w:rFonts w:ascii="Calibri" w:hAnsi="Calibri"/>
          <w:sz w:val="22"/>
        </w:rPr>
        <w:t xml:space="preserve">Good instinct, let's check the actual sender address carefully, scammers often use addresses that look almost identical to the real one.  </w:t>
      </w:r>
      <w:r>
        <w:rPr>
          <w:rFonts w:ascii="Calibri" w:hAnsi="Calibri"/>
          <w:i/>
          <w:sz w:val="22"/>
        </w:rPr>
        <w:t>Linh cảm tốt đấy, mình kiểm tra kỹ địa chỉ người gửi thật sự xem, kẻ lừa đảo thường dùng địa chỉ trông gần như y hệt địa chỉ thật.</w:t>
      </w:r>
    </w:p>
    <w:p>
      <w:pPr>
        <w:spacing w:after="160" w:line="312" w:lineRule="auto"/>
        <w:jc w:val="both"/>
      </w:pPr>
      <w:r>
        <w:rPr>
          <w:rFonts w:ascii="Calibri" w:hAnsi="Calibri"/>
          <w:b/>
          <w:sz w:val="22"/>
        </w:rPr>
        <w:t xml:space="preserve">Ms Lan: </w:t>
      </w:r>
      <w:r>
        <w:rPr>
          <w:rFonts w:ascii="Calibri" w:hAnsi="Calibri"/>
          <w:sz w:val="22"/>
        </w:rPr>
        <w:t xml:space="preserve">You're right, there's an extra letter hidden in the company name that I completely missed at first.  </w:t>
      </w:r>
      <w:r>
        <w:rPr>
          <w:rFonts w:ascii="Calibri" w:hAnsi="Calibri"/>
          <w:i/>
          <w:sz w:val="22"/>
        </w:rPr>
        <w:t>Anh nói đúng, có một chữ cái thừa giấu trong tên công ty mà lúc đầu tôi hoàn toàn không để ý.</w:t>
      </w:r>
    </w:p>
    <w:p>
      <w:pPr>
        <w:spacing w:after="160" w:line="312" w:lineRule="auto"/>
        <w:jc w:val="both"/>
      </w:pPr>
      <w:r>
        <w:rPr>
          <w:rFonts w:ascii="Calibri" w:hAnsi="Calibri"/>
          <w:b/>
          <w:sz w:val="22"/>
        </w:rPr>
        <w:t xml:space="preserve">Ms Lan: </w:t>
      </w:r>
      <w:r>
        <w:rPr>
          <w:rFonts w:ascii="Calibri" w:hAnsi="Calibri"/>
          <w:sz w:val="22"/>
        </w:rPr>
        <w:t xml:space="preserve">An email claims I've won a prize and just needs my card number to cover a small shipping fee.  </w:t>
      </w:r>
      <w:r>
        <w:rPr>
          <w:rFonts w:ascii="Calibri" w:hAnsi="Calibri"/>
          <w:i/>
          <w:sz w:val="22"/>
        </w:rPr>
        <w:t>Một email nói rằng tôi đã trúng thưởng và chỉ cần cung cấp số thẻ để trả một khoản phí vận chuyển nhỏ.</w:t>
      </w:r>
    </w:p>
    <w:p>
      <w:pPr>
        <w:spacing w:after="160" w:line="312" w:lineRule="auto"/>
        <w:jc w:val="both"/>
      </w:pPr>
      <w:r>
        <w:rPr>
          <w:rFonts w:ascii="Calibri" w:hAnsi="Calibri"/>
          <w:b/>
          <w:sz w:val="22"/>
        </w:rPr>
        <w:t xml:space="preserve">Mr Fenstone: </w:t>
      </w:r>
      <w:r>
        <w:rPr>
          <w:rFonts w:ascii="Calibri" w:hAnsi="Calibri"/>
          <w:sz w:val="22"/>
        </w:rPr>
        <w:t xml:space="preserve">That's a classic scam pattern, legitimate prizes never require your card details just to cover a small shipping charge.  </w:t>
      </w:r>
      <w:r>
        <w:rPr>
          <w:rFonts w:ascii="Calibri" w:hAnsi="Calibri"/>
          <w:i/>
          <w:sz w:val="22"/>
        </w:rPr>
        <w:t>Đó là kiểu lừa đảo kinh điển, giải thưởng chính đáng không bao giờ yêu cầu thông tin thẻ chỉ để trả một khoản phí vận chuyển nhỏ.</w:t>
      </w:r>
    </w:p>
    <w:p>
      <w:pPr>
        <w:spacing w:after="160" w:line="312" w:lineRule="auto"/>
        <w:jc w:val="both"/>
      </w:pPr>
      <w:r>
        <w:rPr>
          <w:rFonts w:ascii="Calibri" w:hAnsi="Calibri"/>
          <w:b/>
          <w:sz w:val="22"/>
        </w:rPr>
        <w:t xml:space="preserve">Ms Lan: </w:t>
      </w:r>
      <w:r>
        <w:rPr>
          <w:rFonts w:ascii="Calibri" w:hAnsi="Calibri"/>
          <w:sz w:val="22"/>
        </w:rPr>
        <w:t xml:space="preserve">I knew it sounded too good to be true, I'm glad I checked with you before responding.  </w:t>
      </w:r>
      <w:r>
        <w:rPr>
          <w:rFonts w:ascii="Calibri" w:hAnsi="Calibri"/>
          <w:i/>
          <w:sz w:val="22"/>
        </w:rPr>
        <w:t>Tôi đã nghi nó nghe quá tốt để là thật, mừng là tôi hỏi anh trước khi trả lời.</w:t>
      </w:r>
    </w:p>
    <w:p>
      <w:pPr>
        <w:spacing w:after="160" w:line="312" w:lineRule="auto"/>
        <w:jc w:val="both"/>
      </w:pPr>
      <w:r>
        <w:rPr>
          <w:rFonts w:ascii="Calibri" w:hAnsi="Calibri"/>
          <w:b/>
          <w:sz w:val="22"/>
        </w:rPr>
        <w:t xml:space="preserve">Ms Lan: </w:t>
      </w:r>
      <w:r>
        <w:rPr>
          <w:rFonts w:ascii="Calibri" w:hAnsi="Calibri"/>
          <w:sz w:val="22"/>
        </w:rPr>
        <w:t xml:space="preserve">How can I tell the difference between a real email from my bank and a cleverly disguised fake one?  </w:t>
      </w:r>
      <w:r>
        <w:rPr>
          <w:rFonts w:ascii="Calibri" w:hAnsi="Calibri"/>
          <w:i/>
          <w:sz w:val="22"/>
        </w:rPr>
        <w:t>Làm sao phân biệt được giữa email thật từ ngân hàng và một email giả được ngụy trang khéo léo vậy anh?</w:t>
      </w:r>
    </w:p>
    <w:p>
      <w:pPr>
        <w:spacing w:after="160" w:line="312" w:lineRule="auto"/>
        <w:jc w:val="both"/>
      </w:pPr>
      <w:r>
        <w:rPr>
          <w:rFonts w:ascii="Calibri" w:hAnsi="Calibri"/>
          <w:b/>
          <w:sz w:val="22"/>
        </w:rPr>
        <w:t xml:space="preserve">Mr Fenstone: </w:t>
      </w:r>
      <w:r>
        <w:rPr>
          <w:rFonts w:ascii="Calibri" w:hAnsi="Calibri"/>
          <w:sz w:val="22"/>
        </w:rPr>
        <w:t xml:space="preserve">Check for urgent language, strange links, and spelling mistakes, real banks rarely rush you or ask for sensitive details by email.  </w:t>
      </w:r>
      <w:r>
        <w:rPr>
          <w:rFonts w:ascii="Calibri" w:hAnsi="Calibri"/>
          <w:i/>
          <w:sz w:val="22"/>
        </w:rPr>
        <w:t>Chị để ý ngôn từ gấp gáp, đường dẫn lạ, và lỗi chính tả, ngân hàng thật hiếm khi thúc giục chị hay hỏi thông tin nhạy cảm qua email.</w:t>
      </w:r>
    </w:p>
    <w:p>
      <w:pPr>
        <w:spacing w:after="160" w:line="312" w:lineRule="auto"/>
        <w:jc w:val="both"/>
      </w:pPr>
      <w:r>
        <w:rPr>
          <w:rFonts w:ascii="Calibri" w:hAnsi="Calibri"/>
          <w:b/>
          <w:sz w:val="22"/>
        </w:rPr>
        <w:t xml:space="preserve">Ms Lan: </w:t>
      </w:r>
      <w:r>
        <w:rPr>
          <w:rFonts w:ascii="Calibri" w:hAnsi="Calibri"/>
          <w:sz w:val="22"/>
        </w:rPr>
        <w:t xml:space="preserve">I'll start paying closer attention to those small details from now on before clicking anything at all.  </w:t>
      </w:r>
      <w:r>
        <w:rPr>
          <w:rFonts w:ascii="Calibri" w:hAnsi="Calibri"/>
          <w:i/>
          <w:sz w:val="22"/>
        </w:rPr>
        <w:t>Từ giờ tôi sẽ chú ý kỹ hơn đến mấy chi tiết nhỏ đó trước khi bấm vào bất cứ thứ gì.</w:t>
      </w:r>
    </w:p>
    <w:p>
      <w:pPr>
        <w:spacing w:after="160" w:line="312" w:lineRule="auto"/>
        <w:jc w:val="both"/>
      </w:pPr>
      <w:r>
        <w:rPr>
          <w:rFonts w:ascii="Calibri" w:hAnsi="Calibri"/>
          <w:b/>
          <w:sz w:val="22"/>
        </w:rPr>
        <w:t xml:space="preserve">Ms Lan: </w:t>
      </w:r>
      <w:r>
        <w:rPr>
          <w:rFonts w:ascii="Calibri" w:hAnsi="Calibri"/>
          <w:sz w:val="22"/>
        </w:rPr>
        <w:t xml:space="preserve">I already clicked a suspicious link before realizing what it actually was, should I be seriously worried about that now?  </w:t>
      </w:r>
      <w:r>
        <w:rPr>
          <w:rFonts w:ascii="Calibri" w:hAnsi="Calibri"/>
          <w:i/>
          <w:sz w:val="22"/>
        </w:rPr>
        <w:t>Tôi đã lỡ bấm vào một đường dẫn đáng ngờ trước khi nhận ra nó thật sự là gì, giờ tôi có nên lo lắng nghiêm trọng không anh?</w:t>
      </w:r>
    </w:p>
    <w:p>
      <w:pPr>
        <w:spacing w:after="160" w:line="312" w:lineRule="auto"/>
        <w:jc w:val="both"/>
      </w:pPr>
      <w:r>
        <w:rPr>
          <w:rFonts w:ascii="Calibri" w:hAnsi="Calibri"/>
          <w:b/>
          <w:sz w:val="22"/>
        </w:rPr>
        <w:t xml:space="preserve">Mr Fenstone: </w:t>
      </w:r>
      <w:r>
        <w:rPr>
          <w:rFonts w:ascii="Calibri" w:hAnsi="Calibri"/>
          <w:sz w:val="22"/>
        </w:rPr>
        <w:t xml:space="preserve">Let's change your passwords right away just to be safe, and I'll also run a quick security scan on your computer.  </w:t>
      </w:r>
      <w:r>
        <w:rPr>
          <w:rFonts w:ascii="Calibri" w:hAnsi="Calibri"/>
          <w:i/>
          <w:sz w:val="22"/>
        </w:rPr>
        <w:t>Mình đổi mật khẩu ngay để an toàn, và tôi cũng sẽ chạy quét bảo mật nhanh trên máy tính của chị luôn.</w:t>
      </w:r>
    </w:p>
    <w:p>
      <w:pPr>
        <w:spacing w:after="160" w:line="312" w:lineRule="auto"/>
        <w:jc w:val="both"/>
      </w:pPr>
      <w:r>
        <w:rPr>
          <w:rFonts w:ascii="Calibri" w:hAnsi="Calibri"/>
          <w:b/>
          <w:sz w:val="22"/>
        </w:rPr>
        <w:t xml:space="preserve">Ms Lan: </w:t>
      </w:r>
      <w:r>
        <w:rPr>
          <w:rFonts w:ascii="Calibri" w:hAnsi="Calibri"/>
          <w:sz w:val="22"/>
        </w:rPr>
        <w:t xml:space="preserve">Thank you, I feel a little silly for clicking it, but I'd rather be cautious than sorry.  </w:t>
      </w:r>
      <w:r>
        <w:rPr>
          <w:rFonts w:ascii="Calibri" w:hAnsi="Calibri"/>
          <w:i/>
          <w:sz w:val="22"/>
        </w:rPr>
        <w:t>Cảm ơn anh, tôi thấy hơi ngại vì đã bấm vào, nhưng tôi thà cẩn thận còn hơn hối hận sau này.</w:t>
      </w:r>
    </w:p>
    <w:p>
      <w:pPr>
        <w:spacing w:after="160" w:line="312" w:lineRule="auto"/>
        <w:jc w:val="both"/>
      </w:pPr>
      <w:r>
        <w:rPr>
          <w:rFonts w:ascii="Calibri" w:hAnsi="Calibri"/>
          <w:b/>
          <w:sz w:val="22"/>
        </w:rPr>
        <w:t xml:space="preserve">Ms Lan: </w:t>
      </w:r>
      <w:r>
        <w:rPr>
          <w:rFonts w:ascii="Calibri" w:hAnsi="Calibri"/>
          <w:sz w:val="22"/>
        </w:rPr>
        <w:t xml:space="preserve">My elderly father received a call claiming to be from tech support, saying his computer was infected with a serious virus.  </w:t>
      </w:r>
      <w:r>
        <w:rPr>
          <w:rFonts w:ascii="Calibri" w:hAnsi="Calibri"/>
          <w:i/>
          <w:sz w:val="22"/>
        </w:rPr>
        <w:t>Bố tôi tuổi đã cao nhận được một cuộc gọi tự xưng là bộ phận hỗ trợ kỹ thuật, nói rằng máy tính của bố bị nhiễm vi-rút nghiêm trọng.</w:t>
      </w:r>
    </w:p>
    <w:p>
      <w:pPr>
        <w:spacing w:after="160" w:line="312" w:lineRule="auto"/>
        <w:jc w:val="both"/>
      </w:pPr>
      <w:r>
        <w:rPr>
          <w:rFonts w:ascii="Calibri" w:hAnsi="Calibri"/>
          <w:b/>
          <w:sz w:val="22"/>
        </w:rPr>
        <w:t xml:space="preserve">Mr Fenstone: </w:t>
      </w:r>
      <w:r>
        <w:rPr>
          <w:rFonts w:ascii="Calibri" w:hAnsi="Calibri"/>
          <w:sz w:val="22"/>
        </w:rPr>
        <w:t xml:space="preserve">That's a very common scam targeting older people, real tech companies never call out of nowhere like that.  </w:t>
      </w:r>
      <w:r>
        <w:rPr>
          <w:rFonts w:ascii="Calibri" w:hAnsi="Calibri"/>
          <w:i/>
          <w:sz w:val="22"/>
        </w:rPr>
        <w:t>Đó là kiểu lừa đảo rất phổ biến nhắm vào người lớn tuổi, công ty công nghệ thật sự không bao giờ gọi bất ngờ như vậy.</w:t>
      </w:r>
    </w:p>
    <w:p>
      <w:pPr>
        <w:spacing w:after="160" w:line="312" w:lineRule="auto"/>
        <w:jc w:val="both"/>
      </w:pPr>
      <w:r>
        <w:rPr>
          <w:rFonts w:ascii="Calibri" w:hAnsi="Calibri"/>
          <w:b/>
          <w:sz w:val="22"/>
        </w:rPr>
        <w:t xml:space="preserve">Ms Lan: </w:t>
      </w:r>
      <w:r>
        <w:rPr>
          <w:rFonts w:ascii="Calibri" w:hAnsi="Calibri"/>
          <w:sz w:val="22"/>
        </w:rPr>
        <w:t xml:space="preserve">I'll warn him about it right away, he almost gave them remote access to his computer.  </w:t>
      </w:r>
      <w:r>
        <w:rPr>
          <w:rFonts w:ascii="Calibri" w:hAnsi="Calibri"/>
          <w:i/>
          <w:sz w:val="22"/>
        </w:rPr>
        <w:t>Tôi sẽ cảnh báo bố ngay, bố suýt nữa đã cho họ quyền truy cập từ xa vào máy tính rồi.</w:t>
      </w:r>
    </w:p>
    <w:p>
      <w:pPr>
        <w:spacing w:after="160" w:line="312" w:lineRule="auto"/>
        <w:jc w:val="both"/>
      </w:pPr>
      <w:r>
        <w:rPr>
          <w:rFonts w:ascii="Calibri" w:hAnsi="Calibri"/>
          <w:b/>
          <w:sz w:val="22"/>
        </w:rPr>
        <w:t xml:space="preserve">Ms Lan: </w:t>
      </w:r>
      <w:r>
        <w:rPr>
          <w:rFonts w:ascii="Calibri" w:hAnsi="Calibri"/>
          <w:sz w:val="22"/>
        </w:rPr>
        <w:t xml:space="preserve">This email asks me to confirm my password by replying directly, which honestly seems a little unusual to me now.  </w:t>
      </w:r>
      <w:r>
        <w:rPr>
          <w:rFonts w:ascii="Calibri" w:hAnsi="Calibri"/>
          <w:i/>
          <w:sz w:val="22"/>
        </w:rPr>
        <w:t>Email này yêu cầu tôi xác nhận mật khẩu bằng cách trả lời trực tiếp, thật lòng giờ nghe cũng hơi lạ với tôi.</w:t>
      </w:r>
    </w:p>
    <w:p>
      <w:pPr>
        <w:spacing w:after="160" w:line="312" w:lineRule="auto"/>
        <w:jc w:val="both"/>
      </w:pPr>
      <w:r>
        <w:rPr>
          <w:rFonts w:ascii="Calibri" w:hAnsi="Calibri"/>
          <w:b/>
          <w:sz w:val="22"/>
        </w:rPr>
        <w:t xml:space="preserve">Mr Fenstone: </w:t>
      </w:r>
      <w:r>
        <w:rPr>
          <w:rFonts w:ascii="Calibri" w:hAnsi="Calibri"/>
          <w:sz w:val="22"/>
        </w:rPr>
        <w:t xml:space="preserve">No legitimate company should ever ask for your password through email, that's a strong sign of a phishing attempt.  </w:t>
      </w:r>
      <w:r>
        <w:rPr>
          <w:rFonts w:ascii="Calibri" w:hAnsi="Calibri"/>
          <w:i/>
          <w:sz w:val="22"/>
        </w:rPr>
        <w:t>Không công ty chính đáng nào lại hỏi xin mật khẩu qua email cả, đó là dấu hiệu rõ ràng của một vụ lừa đảo.</w:t>
      </w:r>
    </w:p>
    <w:p>
      <w:pPr>
        <w:spacing w:after="160" w:line="312" w:lineRule="auto"/>
        <w:jc w:val="both"/>
      </w:pPr>
      <w:r>
        <w:rPr>
          <w:rFonts w:ascii="Calibri" w:hAnsi="Calibri"/>
          <w:b/>
          <w:sz w:val="22"/>
        </w:rPr>
        <w:t xml:space="preserve">Ms Lan: </w:t>
      </w:r>
      <w:r>
        <w:rPr>
          <w:rFonts w:ascii="Calibri" w:hAnsi="Calibri"/>
          <w:sz w:val="22"/>
        </w:rPr>
        <w:t xml:space="preserve">I'll report it as spam and make sure not to reply to it at all.  </w:t>
      </w:r>
      <w:r>
        <w:rPr>
          <w:rFonts w:ascii="Calibri" w:hAnsi="Calibri"/>
          <w:i/>
          <w:sz w:val="22"/>
        </w:rPr>
        <w:t>Tôi sẽ báo cáo nó là thư rác và chắc chắn không trả lời gì cả.</w:t>
      </w:r>
    </w:p>
    <w:p>
      <w:pPr>
        <w:spacing w:after="160" w:line="312" w:lineRule="auto"/>
        <w:jc w:val="both"/>
      </w:pPr>
      <w:r>
        <w:rPr>
          <w:rFonts w:ascii="Calibri" w:hAnsi="Calibri"/>
          <w:b/>
          <w:sz w:val="22"/>
        </w:rPr>
        <w:t xml:space="preserve">Ms Lan: </w:t>
      </w:r>
      <w:r>
        <w:rPr>
          <w:rFonts w:ascii="Calibri" w:hAnsi="Calibri"/>
          <w:sz w:val="22"/>
        </w:rPr>
        <w:t xml:space="preserve">Thank you for teaching me how to spot these suspicious messages, I feel far more confident now sorting through my inbox.  </w:t>
      </w:r>
      <w:r>
        <w:rPr>
          <w:rFonts w:ascii="Calibri" w:hAnsi="Calibri"/>
          <w:i/>
          <w:sz w:val="22"/>
        </w:rPr>
        <w:t>Cảm ơn anh đã dạy tôi cách nhận ra những tin nhắn đáng ngờ này, giờ tôi thấy tự tin hơn nhiều khi rà soát hộp thư của mình.</w:t>
      </w:r>
    </w:p>
    <w:p>
      <w:pPr>
        <w:spacing w:after="160" w:line="312" w:lineRule="auto"/>
        <w:jc w:val="both"/>
      </w:pPr>
      <w:r>
        <w:rPr>
          <w:rFonts w:ascii="Calibri" w:hAnsi="Calibri"/>
          <w:b/>
          <w:sz w:val="22"/>
        </w:rPr>
        <w:t xml:space="preserve">Mr Fenstone: </w:t>
      </w:r>
      <w:r>
        <w:rPr>
          <w:rFonts w:ascii="Calibri" w:hAnsi="Calibri"/>
          <w:sz w:val="22"/>
        </w:rPr>
        <w:t xml:space="preserve">You're welcome, staying a little suspicious of unexpected messages really is one of the best habits for staying safe online.  </w:t>
      </w:r>
      <w:r>
        <w:rPr>
          <w:rFonts w:ascii="Calibri" w:hAnsi="Calibri"/>
          <w:i/>
          <w:sz w:val="22"/>
        </w:rPr>
        <w:t>Chị khách sáo quá, luôn hơi nghi ngờ với những tin nhắn bất ngờ thật sự là một trong những thói quen tốt nhất để an toàn trên mạng.</w:t>
      </w:r>
    </w:p>
    <w:p>
      <w:pPr>
        <w:spacing w:after="160" w:line="312" w:lineRule="auto"/>
        <w:jc w:val="both"/>
      </w:pPr>
      <w:r>
        <w:rPr>
          <w:rFonts w:ascii="Calibri" w:hAnsi="Calibri"/>
          <w:b/>
          <w:sz w:val="22"/>
        </w:rPr>
        <w:t xml:space="preserve">Ms Lan: </w:t>
      </w:r>
      <w:r>
        <w:rPr>
          <w:rFonts w:ascii="Calibri" w:hAnsi="Calibri"/>
          <w:sz w:val="22"/>
        </w:rPr>
        <w:t xml:space="preserve">I'll keep reminding the rest of the family about this too, especially my parents.  </w:t>
      </w:r>
      <w:r>
        <w:rPr>
          <w:rFonts w:ascii="Calibri" w:hAnsi="Calibri"/>
          <w:i/>
          <w:sz w:val="22"/>
        </w:rPr>
        <w:t>Tôi sẽ tiếp tục nhắc nhở cả nhà về chuyện này nữa, nhất là bố mẹ tôi.</w:t>
      </w:r>
    </w:p>
    <w:p>
      <w:pPr>
        <w:spacing w:after="160" w:line="312" w:lineRule="auto"/>
        <w:jc w:val="both"/>
      </w:pPr>
      <w:r>
        <w:rPr>
          <w:rFonts w:ascii="Calibri" w:hAnsi="Calibri"/>
          <w:b/>
          <w:sz w:val="22"/>
        </w:rPr>
        <w:t xml:space="preserve">Ms Lan: </w:t>
      </w:r>
      <w:r>
        <w:rPr>
          <w:rFonts w:ascii="Calibri" w:hAnsi="Calibri"/>
          <w:sz w:val="22"/>
        </w:rPr>
        <w:t xml:space="preserve">This new app I downloaded keeps freezing the moment I try to open it on my phone.  </w:t>
      </w:r>
      <w:r>
        <w:rPr>
          <w:rFonts w:ascii="Calibri" w:hAnsi="Calibri"/>
          <w:i/>
          <w:sz w:val="22"/>
        </w:rPr>
        <w:t>Ứng dụng mới tôi vừa tải về cứ bị đứng ngay lúc tôi mở nó lên trên điện thoại.</w:t>
      </w:r>
    </w:p>
    <w:p>
      <w:pPr>
        <w:spacing w:after="160" w:line="312" w:lineRule="auto"/>
        <w:jc w:val="both"/>
      </w:pPr>
      <w:r>
        <w:rPr>
          <w:rFonts w:ascii="Calibri" w:hAnsi="Calibri"/>
          <w:b/>
          <w:sz w:val="22"/>
        </w:rPr>
        <w:t xml:space="preserve">Mr Fenstone: </w:t>
      </w:r>
      <w:r>
        <w:rPr>
          <w:rFonts w:ascii="Calibri" w:hAnsi="Calibri"/>
          <w:sz w:val="22"/>
        </w:rPr>
        <w:t xml:space="preserve">Let's try restarting your phone first, and if that doesn't help, we'll reinstall the app completely from the beginning.  </w:t>
      </w:r>
      <w:r>
        <w:rPr>
          <w:rFonts w:ascii="Calibri" w:hAnsi="Calibri"/>
          <w:i/>
          <w:sz w:val="22"/>
        </w:rPr>
        <w:t>Mình thử khởi động lại điện thoại trước đã, nếu không đỡ hơn thì mình sẽ cài lại ứng dụng hoàn toàn từ đầu.</w:t>
      </w:r>
    </w:p>
    <w:p>
      <w:pPr>
        <w:spacing w:after="160" w:line="312" w:lineRule="auto"/>
        <w:jc w:val="both"/>
      </w:pPr>
      <w:r>
        <w:rPr>
          <w:rFonts w:ascii="Calibri" w:hAnsi="Calibri"/>
          <w:b/>
          <w:sz w:val="22"/>
        </w:rPr>
        <w:t xml:space="preserve">Ms Lan: </w:t>
      </w:r>
      <w:r>
        <w:rPr>
          <w:rFonts w:ascii="Calibri" w:hAnsi="Calibri"/>
          <w:sz w:val="22"/>
        </w:rPr>
        <w:t xml:space="preserve">I just restarted it, and the app seems to be opening normally now without any issue.  </w:t>
      </w:r>
      <w:r>
        <w:rPr>
          <w:rFonts w:ascii="Calibri" w:hAnsi="Calibri"/>
          <w:i/>
          <w:sz w:val="22"/>
        </w:rPr>
        <w:t>Tôi vừa khởi động lại rồi, và ứng dụng có vẻ mở bình thường không gặp vấn đề gì nữa.</w:t>
      </w:r>
    </w:p>
    <w:p>
      <w:pPr>
        <w:spacing w:after="160" w:line="312" w:lineRule="auto"/>
        <w:jc w:val="both"/>
      </w:pPr>
      <w:r>
        <w:rPr>
          <w:rFonts w:ascii="Calibri" w:hAnsi="Calibri"/>
          <w:b/>
          <w:sz w:val="22"/>
        </w:rPr>
        <w:t xml:space="preserve">Ms Lan: </w:t>
      </w:r>
      <w:r>
        <w:rPr>
          <w:rFonts w:ascii="Calibri" w:hAnsi="Calibri"/>
          <w:sz w:val="22"/>
        </w:rPr>
        <w:t xml:space="preserve">My laptop says there isn't enough storage space to install the update I actually need right now.  </w:t>
      </w:r>
      <w:r>
        <w:rPr>
          <w:rFonts w:ascii="Calibri" w:hAnsi="Calibri"/>
          <w:i/>
          <w:sz w:val="22"/>
        </w:rPr>
        <w:t>Laptop của tôi báo không đủ dung lượng để cài bản cập nhật mà tôi thật sự cần ngay bây giờ.</w:t>
      </w:r>
    </w:p>
    <w:p>
      <w:pPr>
        <w:spacing w:after="160" w:line="312" w:lineRule="auto"/>
        <w:jc w:val="both"/>
      </w:pPr>
      <w:r>
        <w:rPr>
          <w:rFonts w:ascii="Calibri" w:hAnsi="Calibri"/>
          <w:b/>
          <w:sz w:val="22"/>
        </w:rPr>
        <w:t xml:space="preserve">Mr Fenstone: </w:t>
      </w:r>
      <w:r>
        <w:rPr>
          <w:rFonts w:ascii="Calibri" w:hAnsi="Calibri"/>
          <w:sz w:val="22"/>
        </w:rPr>
        <w:t xml:space="preserve">Let's clear out some old files and unused apps first, that should free up enough space for the update to complete.  </w:t>
      </w:r>
      <w:r>
        <w:rPr>
          <w:rFonts w:ascii="Calibri" w:hAnsi="Calibri"/>
          <w:i/>
          <w:sz w:val="22"/>
        </w:rPr>
        <w:t>Mình dọn bớt vài tệp cũ và ứng dụng không dùng đến trước đã, chắc sẽ giải phóng đủ chỗ cho bản cập nhật hoàn tất.</w:t>
      </w:r>
    </w:p>
    <w:p>
      <w:pPr>
        <w:spacing w:after="160" w:line="312" w:lineRule="auto"/>
        <w:jc w:val="both"/>
      </w:pPr>
      <w:r>
        <w:rPr>
          <w:rFonts w:ascii="Calibri" w:hAnsi="Calibri"/>
          <w:b/>
          <w:sz w:val="22"/>
        </w:rPr>
        <w:t xml:space="preserve">Ms Lan: </w:t>
      </w:r>
      <w:r>
        <w:rPr>
          <w:rFonts w:ascii="Calibri" w:hAnsi="Calibri"/>
          <w:sz w:val="22"/>
        </w:rPr>
        <w:t xml:space="preserve">I'll delete those old photo backups we already moved to cloud storage last month.  </w:t>
      </w:r>
      <w:r>
        <w:rPr>
          <w:rFonts w:ascii="Calibri" w:hAnsi="Calibri"/>
          <w:i/>
          <w:sz w:val="22"/>
        </w:rPr>
        <w:t>Tôi sẽ xóa mấy bản sao lưu ảnh cũ mà nhà mình đã chuyển lên bộ nhớ đám mây tháng trước rồi.</w:t>
      </w:r>
    </w:p>
    <w:p>
      <w:pPr>
        <w:spacing w:after="160" w:line="312" w:lineRule="auto"/>
        <w:jc w:val="both"/>
      </w:pPr>
      <w:r>
        <w:rPr>
          <w:rFonts w:ascii="Calibri" w:hAnsi="Calibri"/>
          <w:b/>
          <w:sz w:val="22"/>
        </w:rPr>
        <w:t xml:space="preserve">Ms Lan: </w:t>
      </w:r>
      <w:r>
        <w:rPr>
          <w:rFonts w:ascii="Calibri" w:hAnsi="Calibri"/>
          <w:sz w:val="22"/>
        </w:rPr>
        <w:t xml:space="preserve">Is it safe to download apps from any website, or should I only be using the official app store?  </w:t>
      </w:r>
      <w:r>
        <w:rPr>
          <w:rFonts w:ascii="Calibri" w:hAnsi="Calibri"/>
          <w:i/>
          <w:sz w:val="22"/>
        </w:rPr>
        <w:t>Tải ứng dụng từ bất kỳ trang web nào có an toàn không, hay tôi chỉ nên dùng cửa hàng ứng dụng chính thức thôi?</w:t>
      </w:r>
    </w:p>
    <w:p>
      <w:pPr>
        <w:spacing w:after="160" w:line="312" w:lineRule="auto"/>
        <w:jc w:val="both"/>
      </w:pPr>
      <w:r>
        <w:rPr>
          <w:rFonts w:ascii="Calibri" w:hAnsi="Calibri"/>
          <w:b/>
          <w:sz w:val="22"/>
        </w:rPr>
        <w:t xml:space="preserve">Mr Fenstone: </w:t>
      </w:r>
      <w:r>
        <w:rPr>
          <w:rFonts w:ascii="Calibri" w:hAnsi="Calibri"/>
          <w:sz w:val="22"/>
        </w:rPr>
        <w:t xml:space="preserve">I'd strongly recommend sticking to the official app store, since apps from unknown websites can sometimes contain harmful software.  </w:t>
      </w:r>
      <w:r>
        <w:rPr>
          <w:rFonts w:ascii="Calibri" w:hAnsi="Calibri"/>
          <w:i/>
          <w:sz w:val="22"/>
        </w:rPr>
        <w:t>Tôi khuyên mạnh nên chỉ dùng cửa hàng ứng dụng chính thức, vì ứng dụng từ trang web lạ đôi khi có thể chứa phần mềm độc hại.</w:t>
      </w:r>
    </w:p>
    <w:p>
      <w:pPr>
        <w:spacing w:after="160" w:line="312" w:lineRule="auto"/>
        <w:jc w:val="both"/>
      </w:pPr>
      <w:r>
        <w:rPr>
          <w:rFonts w:ascii="Calibri" w:hAnsi="Calibri"/>
          <w:b/>
          <w:sz w:val="22"/>
        </w:rPr>
        <w:t xml:space="preserve">Ms Lan: </w:t>
      </w:r>
      <w:r>
        <w:rPr>
          <w:rFonts w:ascii="Calibri" w:hAnsi="Calibri"/>
          <w:sz w:val="22"/>
        </w:rPr>
        <w:t xml:space="preserve">I'll stick to that from now on, I had no idea it could actually be risky otherwise.  </w:t>
      </w:r>
      <w:r>
        <w:rPr>
          <w:rFonts w:ascii="Calibri" w:hAnsi="Calibri"/>
          <w:i/>
          <w:sz w:val="22"/>
        </w:rPr>
        <w:t>Từ giờ tôi sẽ chỉ làm theo cách đó, tôi không hề biết làm khác đi lại có thể rủi ro đến vậy.</w:t>
      </w:r>
    </w:p>
    <w:p>
      <w:pPr>
        <w:spacing w:after="160" w:line="312" w:lineRule="auto"/>
        <w:jc w:val="both"/>
      </w:pPr>
      <w:r>
        <w:rPr>
          <w:rFonts w:ascii="Calibri" w:hAnsi="Calibri"/>
          <w:b/>
          <w:sz w:val="22"/>
        </w:rPr>
        <w:t xml:space="preserve">Ms Lan: </w:t>
      </w:r>
      <w:r>
        <w:rPr>
          <w:rFonts w:ascii="Calibri" w:hAnsi="Calibri"/>
          <w:sz w:val="22"/>
        </w:rPr>
        <w:t xml:space="preserve">This app is asking for permission to access my contacts and camera, should I actually allow that or deny it?  </w:t>
      </w:r>
      <w:r>
        <w:rPr>
          <w:rFonts w:ascii="Calibri" w:hAnsi="Calibri"/>
          <w:i/>
          <w:sz w:val="22"/>
        </w:rPr>
        <w:t>Ứng dụng này đang xin quyền truy cập danh bạ và máy ảnh của tôi, tôi nên cho phép hay từ chối vậy anh?</w:t>
      </w:r>
    </w:p>
    <w:p>
      <w:pPr>
        <w:spacing w:after="160" w:line="312" w:lineRule="auto"/>
        <w:jc w:val="both"/>
      </w:pPr>
      <w:r>
        <w:rPr>
          <w:rFonts w:ascii="Calibri" w:hAnsi="Calibri"/>
          <w:b/>
          <w:sz w:val="22"/>
        </w:rPr>
        <w:t xml:space="preserve">Mr Fenstone: </w:t>
      </w:r>
      <w:r>
        <w:rPr>
          <w:rFonts w:ascii="Calibri" w:hAnsi="Calibri"/>
          <w:sz w:val="22"/>
        </w:rPr>
        <w:t xml:space="preserve">Only allow permissions the app genuinely needs for its purpose, a simple calculator app, for example, shouldn't need your camera at all.  </w:t>
      </w:r>
      <w:r>
        <w:rPr>
          <w:rFonts w:ascii="Calibri" w:hAnsi="Calibri"/>
          <w:i/>
          <w:sz w:val="22"/>
        </w:rPr>
        <w:t>Chỉ nên cho phép những quyền mà ứng dụng thật sự cần cho mục đích của nó, ví dụ một ứng dụng máy tính đơn giản thì không cần đến máy ảnh chút nào.</w:t>
      </w:r>
    </w:p>
    <w:p>
      <w:pPr>
        <w:spacing w:after="160" w:line="312" w:lineRule="auto"/>
        <w:jc w:val="both"/>
      </w:pPr>
      <w:r>
        <w:rPr>
          <w:rFonts w:ascii="Calibri" w:hAnsi="Calibri"/>
          <w:b/>
          <w:sz w:val="22"/>
        </w:rPr>
        <w:t xml:space="preserve">Ms Lan: </w:t>
      </w:r>
      <w:r>
        <w:rPr>
          <w:rFonts w:ascii="Calibri" w:hAnsi="Calibri"/>
          <w:sz w:val="22"/>
        </w:rPr>
        <w:t xml:space="preserve">That's a good point, I'll deny the camera permission since this is just a basic note-taking app.  </w:t>
      </w:r>
      <w:r>
        <w:rPr>
          <w:rFonts w:ascii="Calibri" w:hAnsi="Calibri"/>
          <w:i/>
          <w:sz w:val="22"/>
        </w:rPr>
        <w:t>Có lý đấy, tôi sẽ từ chối quyền máy ảnh vì đây chỉ là ứng dụng ghi chú cơ bản thôi.</w:t>
      </w:r>
    </w:p>
    <w:p>
      <w:pPr>
        <w:spacing w:after="160" w:line="312" w:lineRule="auto"/>
        <w:jc w:val="both"/>
      </w:pPr>
      <w:r>
        <w:rPr>
          <w:rFonts w:ascii="Calibri" w:hAnsi="Calibri"/>
          <w:b/>
          <w:sz w:val="22"/>
        </w:rPr>
        <w:t xml:space="preserve">Ms Lan: </w:t>
      </w:r>
      <w:r>
        <w:rPr>
          <w:rFonts w:ascii="Calibri" w:hAnsi="Calibri"/>
          <w:sz w:val="22"/>
        </w:rPr>
        <w:t xml:space="preserve">How do I update all my apps at once instead of going through each one individually, which takes quite a long time?  </w:t>
      </w:r>
      <w:r>
        <w:rPr>
          <w:rFonts w:ascii="Calibri" w:hAnsi="Calibri"/>
          <w:i/>
          <w:sz w:val="22"/>
        </w:rPr>
        <w:t>Làm sao cập nhật tất cả ứng dụng cùng một lúc thay vì làm từng cái một, vì như vậy khá mất thời gian?</w:t>
      </w:r>
    </w:p>
    <w:p>
      <w:pPr>
        <w:spacing w:after="160" w:line="312" w:lineRule="auto"/>
        <w:jc w:val="both"/>
      </w:pPr>
      <w:r>
        <w:rPr>
          <w:rFonts w:ascii="Calibri" w:hAnsi="Calibri"/>
          <w:b/>
          <w:sz w:val="22"/>
        </w:rPr>
        <w:t xml:space="preserve">Mr Fenstone: </w:t>
      </w:r>
      <w:r>
        <w:rPr>
          <w:rFonts w:ascii="Calibri" w:hAnsi="Calibri"/>
          <w:sz w:val="22"/>
        </w:rPr>
        <w:t xml:space="preserve">There's usually an update-all button inside the app store itself, which handles everything in one simple, convenient step.  </w:t>
      </w:r>
      <w:r>
        <w:rPr>
          <w:rFonts w:ascii="Calibri" w:hAnsi="Calibri"/>
          <w:i/>
          <w:sz w:val="22"/>
        </w:rPr>
        <w:t>Thường có nút cập nhật tất cả ngay trong cửa hàng ứng dụng, xử lý mọi thứ chỉ trong một bước đơn giản, tiện lợi.</w:t>
      </w:r>
    </w:p>
    <w:p>
      <w:pPr>
        <w:spacing w:after="160" w:line="312" w:lineRule="auto"/>
        <w:jc w:val="both"/>
      </w:pPr>
      <w:r>
        <w:rPr>
          <w:rFonts w:ascii="Calibri" w:hAnsi="Calibri"/>
          <w:b/>
          <w:sz w:val="22"/>
        </w:rPr>
        <w:t xml:space="preserve">Ms Lan: </w:t>
      </w:r>
      <w:r>
        <w:rPr>
          <w:rFonts w:ascii="Calibri" w:hAnsi="Calibri"/>
          <w:sz w:val="22"/>
        </w:rPr>
        <w:t xml:space="preserve">That's much easier, I've been manually updating each app one at a time this whole time.  </w:t>
      </w:r>
      <w:r>
        <w:rPr>
          <w:rFonts w:ascii="Calibri" w:hAnsi="Calibri"/>
          <w:i/>
          <w:sz w:val="22"/>
        </w:rPr>
        <w:t>Vậy dễ hơn nhiều, bấy lâu nay tôi cứ tự tay cập nhật từng ứng dụng một.</w:t>
      </w:r>
    </w:p>
    <w:p>
      <w:pPr>
        <w:spacing w:after="160" w:line="312" w:lineRule="auto"/>
        <w:jc w:val="both"/>
      </w:pPr>
      <w:r>
        <w:rPr>
          <w:rFonts w:ascii="Calibri" w:hAnsi="Calibri"/>
          <w:b/>
          <w:sz w:val="22"/>
        </w:rPr>
        <w:t xml:space="preserve">Ms Lan: </w:t>
      </w:r>
      <w:r>
        <w:rPr>
          <w:rFonts w:ascii="Calibri" w:hAnsi="Calibri"/>
          <w:sz w:val="22"/>
        </w:rPr>
        <w:t xml:space="preserve">An old app I never use anymore is still running quietly in the background and seems to be draining my battery.  </w:t>
      </w:r>
      <w:r>
        <w:rPr>
          <w:rFonts w:ascii="Calibri" w:hAnsi="Calibri"/>
          <w:i/>
          <w:sz w:val="22"/>
        </w:rPr>
        <w:t>Một ứng dụng cũ tôi không còn dùng nữa vẫn âm thầm chạy ở chế độ nền và có vẻ đang làm hao pin.</w:t>
      </w:r>
    </w:p>
    <w:p>
      <w:pPr>
        <w:spacing w:after="160" w:line="312" w:lineRule="auto"/>
        <w:jc w:val="both"/>
      </w:pPr>
      <w:r>
        <w:rPr>
          <w:rFonts w:ascii="Calibri" w:hAnsi="Calibri"/>
          <w:b/>
          <w:sz w:val="22"/>
        </w:rPr>
        <w:t xml:space="preserve">Mr Fenstone: </w:t>
      </w:r>
      <w:r>
        <w:rPr>
          <w:rFonts w:ascii="Calibri" w:hAnsi="Calibri"/>
          <w:sz w:val="22"/>
        </w:rPr>
        <w:t xml:space="preserve">Let's uninstall that one completely, removing apps you don't actually use can noticeably improve both battery life and overall performance.  </w:t>
      </w:r>
      <w:r>
        <w:rPr>
          <w:rFonts w:ascii="Calibri" w:hAnsi="Calibri"/>
          <w:i/>
          <w:sz w:val="22"/>
        </w:rPr>
        <w:t>Mình gỡ hẳn ứng dụng đó đi, xóa những ứng dụng chị không còn dùng có thể cải thiện rõ rệt cả tuổi thọ pin lẫn hiệu năng chung.</w:t>
      </w:r>
    </w:p>
    <w:p>
      <w:pPr>
        <w:spacing w:after="160" w:line="312" w:lineRule="auto"/>
        <w:jc w:val="both"/>
      </w:pPr>
      <w:r>
        <w:rPr>
          <w:rFonts w:ascii="Calibri" w:hAnsi="Calibri"/>
          <w:b/>
          <w:sz w:val="22"/>
        </w:rPr>
        <w:t xml:space="preserve">Ms Lan: </w:t>
      </w:r>
      <w:r>
        <w:rPr>
          <w:rFonts w:ascii="Calibri" w:hAnsi="Calibri"/>
          <w:sz w:val="22"/>
        </w:rPr>
        <w:t xml:space="preserve">I'll go through my whole phone tonight and remove anything else I haven't touched in months.  </w:t>
      </w:r>
      <w:r>
        <w:rPr>
          <w:rFonts w:ascii="Calibri" w:hAnsi="Calibri"/>
          <w:i/>
          <w:sz w:val="22"/>
        </w:rPr>
        <w:t>Tối nay tôi sẽ rà soát hết điện thoại và gỡ bỏ mọi thứ khác mà mấy tháng nay tôi không đụng tới.</w:t>
      </w:r>
    </w:p>
    <w:p>
      <w:pPr>
        <w:spacing w:after="160" w:line="312" w:lineRule="auto"/>
        <w:jc w:val="both"/>
      </w:pPr>
      <w:r>
        <w:rPr>
          <w:rFonts w:ascii="Calibri" w:hAnsi="Calibri"/>
          <w:b/>
          <w:sz w:val="22"/>
        </w:rPr>
        <w:t xml:space="preserve">Ms Lan: </w:t>
      </w:r>
      <w:r>
        <w:rPr>
          <w:rFonts w:ascii="Calibri" w:hAnsi="Calibri"/>
          <w:sz w:val="22"/>
        </w:rPr>
        <w:t xml:space="preserve">My son wants to install a new game, but it's asking for permissions that honestly seem excessive for a simple game.  </w:t>
      </w:r>
      <w:r>
        <w:rPr>
          <w:rFonts w:ascii="Calibri" w:hAnsi="Calibri"/>
          <w:i/>
          <w:sz w:val="22"/>
        </w:rPr>
        <w:t>Con trai tôi muốn cài một trò chơi mới, nhưng nó đòi hỏi những quyền mà thật lòng nghe có vẻ quá mức cho một trò chơi đơn giản.</w:t>
      </w:r>
    </w:p>
    <w:p>
      <w:pPr>
        <w:spacing w:after="160" w:line="312" w:lineRule="auto"/>
        <w:jc w:val="both"/>
      </w:pPr>
      <w:r>
        <w:rPr>
          <w:rFonts w:ascii="Calibri" w:hAnsi="Calibri"/>
          <w:b/>
          <w:sz w:val="22"/>
        </w:rPr>
        <w:t xml:space="preserve">Mr Fenstone: </w:t>
      </w:r>
      <w:r>
        <w:rPr>
          <w:rFonts w:ascii="Calibri" w:hAnsi="Calibri"/>
          <w:sz w:val="22"/>
        </w:rPr>
        <w:t xml:space="preserve">That's worth questioning, a game asking for access to contacts or messages is generally a red flag worth investigating first.  </w:t>
      </w:r>
      <w:r>
        <w:rPr>
          <w:rFonts w:ascii="Calibri" w:hAnsi="Calibri"/>
          <w:i/>
          <w:sz w:val="22"/>
        </w:rPr>
        <w:t>Đáng để đặt câu hỏi đấy, một trò chơi đòi quyền truy cập danh bạ hoặc tin nhắn thường là dấu hiệu đáng ngờ cần xem kỹ trước.</w:t>
      </w:r>
    </w:p>
    <w:p>
      <w:pPr>
        <w:spacing w:after="160" w:line="312" w:lineRule="auto"/>
        <w:jc w:val="both"/>
      </w:pPr>
      <w:r>
        <w:rPr>
          <w:rFonts w:ascii="Calibri" w:hAnsi="Calibri"/>
          <w:b/>
          <w:sz w:val="22"/>
        </w:rPr>
        <w:t xml:space="preserve">Ms Lan: </w:t>
      </w:r>
      <w:r>
        <w:rPr>
          <w:rFonts w:ascii="Calibri" w:hAnsi="Calibri"/>
          <w:sz w:val="22"/>
        </w:rPr>
        <w:t xml:space="preserve">I'll look into it more carefully before letting him install anything like that.  </w:t>
      </w:r>
      <w:r>
        <w:rPr>
          <w:rFonts w:ascii="Calibri" w:hAnsi="Calibri"/>
          <w:i/>
          <w:sz w:val="22"/>
        </w:rPr>
        <w:t>Tôi sẽ tìm hiểu kỹ hơn trước khi cho phép cháu cài bất cứ thứ gì như vậy.</w:t>
      </w:r>
    </w:p>
    <w:p>
      <w:pPr>
        <w:spacing w:after="160" w:line="312" w:lineRule="auto"/>
        <w:jc w:val="both"/>
      </w:pPr>
      <w:r>
        <w:rPr>
          <w:rFonts w:ascii="Calibri" w:hAnsi="Calibri"/>
          <w:b/>
          <w:sz w:val="22"/>
        </w:rPr>
        <w:t xml:space="preserve">Ms Lan: </w:t>
      </w:r>
      <w:r>
        <w:rPr>
          <w:rFonts w:ascii="Calibri" w:hAnsi="Calibri"/>
          <w:sz w:val="22"/>
        </w:rPr>
        <w:t xml:space="preserve">Thank you for helping sort out all these app issues, my phone finally feels fast and responsive again.  </w:t>
      </w:r>
      <w:r>
        <w:rPr>
          <w:rFonts w:ascii="Calibri" w:hAnsi="Calibri"/>
          <w:i/>
          <w:sz w:val="22"/>
        </w:rPr>
        <w:t>Cảm ơn anh đã giúp giải quyết hết các vấn đề ứng dụng này, điện thoại của tôi cuối cùng cũng nhanh và nhạy trở lại rồi.</w:t>
      </w:r>
    </w:p>
    <w:p>
      <w:pPr>
        <w:spacing w:after="160" w:line="312" w:lineRule="auto"/>
        <w:jc w:val="both"/>
      </w:pPr>
      <w:r>
        <w:rPr>
          <w:rFonts w:ascii="Calibri" w:hAnsi="Calibri"/>
          <w:b/>
          <w:sz w:val="22"/>
        </w:rPr>
        <w:t xml:space="preserve">Mr Fenstone: </w:t>
      </w:r>
      <w:r>
        <w:rPr>
          <w:rFonts w:ascii="Calibri" w:hAnsi="Calibri"/>
          <w:sz w:val="22"/>
        </w:rPr>
        <w:t xml:space="preserve">You're welcome, a little regular maintenance like this really does keep devices running much more smoothly over time.  </w:t>
      </w:r>
      <w:r>
        <w:rPr>
          <w:rFonts w:ascii="Calibri" w:hAnsi="Calibri"/>
          <w:i/>
          <w:sz w:val="22"/>
        </w:rPr>
        <w:t>Chị khách sáo quá, bảo trì nhỏ thường xuyên như vậy thật sự giúp thiết bị chạy mượt hơn nhiều theo thời gian.</w:t>
      </w:r>
    </w:p>
    <w:p>
      <w:pPr>
        <w:spacing w:after="160" w:line="312" w:lineRule="auto"/>
        <w:jc w:val="both"/>
      </w:pPr>
      <w:r>
        <w:rPr>
          <w:rFonts w:ascii="Calibri" w:hAnsi="Calibri"/>
          <w:b/>
          <w:sz w:val="22"/>
        </w:rPr>
        <w:t xml:space="preserve">Ms Lan: </w:t>
      </w:r>
      <w:r>
        <w:rPr>
          <w:rFonts w:ascii="Calibri" w:hAnsi="Calibri"/>
          <w:sz w:val="22"/>
        </w:rPr>
        <w:t xml:space="preserve">I'll try to do this kind of cleanup more often instead of waiting until everything slows down completely.  </w:t>
      </w:r>
      <w:r>
        <w:rPr>
          <w:rFonts w:ascii="Calibri" w:hAnsi="Calibri"/>
          <w:i/>
          <w:sz w:val="22"/>
        </w:rPr>
        <w:t>Tôi sẽ cố dọn dẹp kiểu này thường xuyên hơn thay vì chờ đến khi mọi thứ chậm hẳn mới làm.</w:t>
      </w:r>
    </w:p>
    <w:p>
      <w:pPr>
        <w:spacing w:after="160" w:line="312" w:lineRule="auto"/>
        <w:jc w:val="both"/>
      </w:pPr>
      <w:r>
        <w:rPr>
          <w:rFonts w:ascii="Calibri" w:hAnsi="Calibri"/>
          <w:b/>
          <w:sz w:val="22"/>
        </w:rPr>
        <w:t xml:space="preserve">Ms Lan: </w:t>
      </w:r>
      <w:r>
        <w:rPr>
          <w:rFonts w:ascii="Calibri" w:hAnsi="Calibri"/>
          <w:sz w:val="22"/>
        </w:rPr>
        <w:t xml:space="preserve">My phone keeps warning me that storage is almost full, could cloud storage actually help solve that particular problem?  </w:t>
      </w:r>
      <w:r>
        <w:rPr>
          <w:rFonts w:ascii="Calibri" w:hAnsi="Calibri"/>
          <w:i/>
          <w:sz w:val="22"/>
        </w:rPr>
        <w:t>Điện thoại của tôi cứ báo bộ nhớ gần đầy, bộ nhớ đám mây có thật sự giúp giải quyết vấn đề đó không anh?</w:t>
      </w:r>
    </w:p>
    <w:p>
      <w:pPr>
        <w:spacing w:after="160" w:line="312" w:lineRule="auto"/>
        <w:jc w:val="both"/>
      </w:pPr>
      <w:r>
        <w:rPr>
          <w:rFonts w:ascii="Calibri" w:hAnsi="Calibri"/>
          <w:b/>
          <w:sz w:val="22"/>
        </w:rPr>
        <w:t xml:space="preserve">Mr Fenstone: </w:t>
      </w:r>
      <w:r>
        <w:rPr>
          <w:rFonts w:ascii="Calibri" w:hAnsi="Calibri"/>
          <w:sz w:val="22"/>
        </w:rPr>
        <w:t xml:space="preserve">Absolutely, moving your photos and videos to cloud storage frees up space while still keeping everything safely accessible whenever you need it.  </w:t>
      </w:r>
      <w:r>
        <w:rPr>
          <w:rFonts w:ascii="Calibri" w:hAnsi="Calibri"/>
          <w:i/>
          <w:sz w:val="22"/>
        </w:rPr>
        <w:t>Chắc chắn luôn, chuyển ảnh và video lên bộ nhớ đám mây sẽ giải phóng chỗ trống mà vẫn giữ mọi thứ an toàn và truy cập được bất cứ lúc nào chị cần.</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I have thousands of photos taking up far too much space.  </w:t>
      </w:r>
      <w:r>
        <w:rPr>
          <w:rFonts w:ascii="Calibri" w:hAnsi="Calibri"/>
          <w:i/>
          <w:sz w:val="22"/>
        </w:rPr>
        <w:t>Nghe đúng là thứ tôi cần luôn, tôi có hàng ngàn tấm ảnh chiếm quá nhiều dung lượng rồi.</w:t>
      </w:r>
    </w:p>
    <w:p>
      <w:pPr>
        <w:spacing w:after="160" w:line="312" w:lineRule="auto"/>
        <w:jc w:val="both"/>
      </w:pPr>
      <w:r>
        <w:rPr>
          <w:rFonts w:ascii="Calibri" w:hAnsi="Calibri"/>
          <w:b/>
          <w:sz w:val="22"/>
        </w:rPr>
        <w:t xml:space="preserve">Ms Lan: </w:t>
      </w:r>
      <w:r>
        <w:rPr>
          <w:rFonts w:ascii="Calibri" w:hAnsi="Calibri"/>
          <w:sz w:val="22"/>
        </w:rPr>
        <w:t xml:space="preserve">If my phone ever breaks or gets lost completely, will I still be able to access everything stored in the cloud?  </w:t>
      </w:r>
      <w:r>
        <w:rPr>
          <w:rFonts w:ascii="Calibri" w:hAnsi="Calibri"/>
          <w:i/>
          <w:sz w:val="22"/>
        </w:rPr>
        <w:t>Nếu điện thoại của tôi có bị hỏng hay thất lạc hoàn toàn, tôi vẫn truy cập được mọi thứ lưu trên đám mây chứ anh?</w:t>
      </w:r>
    </w:p>
    <w:p>
      <w:pPr>
        <w:spacing w:after="160" w:line="312" w:lineRule="auto"/>
        <w:jc w:val="both"/>
      </w:pPr>
      <w:r>
        <w:rPr>
          <w:rFonts w:ascii="Calibri" w:hAnsi="Calibri"/>
          <w:b/>
          <w:sz w:val="22"/>
        </w:rPr>
        <w:t xml:space="preserve">Mr Fenstone: </w:t>
      </w:r>
      <w:r>
        <w:rPr>
          <w:rFonts w:ascii="Calibri" w:hAnsi="Calibri"/>
          <w:sz w:val="22"/>
        </w:rPr>
        <w:t xml:space="preserve">Yes, as long as you remember your login details, you can access your cloud files from any other device at all.  </w:t>
      </w:r>
      <w:r>
        <w:rPr>
          <w:rFonts w:ascii="Calibri" w:hAnsi="Calibri"/>
          <w:i/>
          <w:sz w:val="22"/>
        </w:rPr>
        <w:t>Có chứ, chỉ cần chị nhớ thông tin đăng nhập, chị có thể truy cập tệp trên đám mây từ bất kỳ thiết bị nào khác.</w:t>
      </w:r>
    </w:p>
    <w:p>
      <w:pPr>
        <w:spacing w:after="160" w:line="312" w:lineRule="auto"/>
        <w:jc w:val="both"/>
      </w:pPr>
      <w:r>
        <w:rPr>
          <w:rFonts w:ascii="Calibri" w:hAnsi="Calibri"/>
          <w:b/>
          <w:sz w:val="22"/>
        </w:rPr>
        <w:t xml:space="preserve">Ms Lan: </w:t>
      </w:r>
      <w:r>
        <w:rPr>
          <w:rFonts w:ascii="Calibri" w:hAnsi="Calibri"/>
          <w:sz w:val="22"/>
        </w:rPr>
        <w:t xml:space="preserve">That's reassuring, I've always worried about losing years of family photos if something happened to my phone.  </w:t>
      </w:r>
      <w:r>
        <w:rPr>
          <w:rFonts w:ascii="Calibri" w:hAnsi="Calibri"/>
          <w:i/>
          <w:sz w:val="22"/>
        </w:rPr>
        <w:t>Vậy yên tâm quá, tôi vẫn luôn lo mất hết bao nhiêu năm ảnh gia đình nếu có chuyện gì xảy ra với điện thoại.</w:t>
      </w:r>
    </w:p>
    <w:p>
      <w:pPr>
        <w:spacing w:after="160" w:line="312" w:lineRule="auto"/>
        <w:jc w:val="both"/>
      </w:pPr>
      <w:r>
        <w:rPr>
          <w:rFonts w:ascii="Calibri" w:hAnsi="Calibri"/>
          <w:b/>
          <w:sz w:val="22"/>
        </w:rPr>
        <w:t xml:space="preserve">Ms Lan: </w:t>
      </w:r>
      <w:r>
        <w:rPr>
          <w:rFonts w:ascii="Calibri" w:hAnsi="Calibri"/>
          <w:sz w:val="22"/>
        </w:rPr>
        <w:t xml:space="preserve">How much cloud storage space do I actually need for all of our family photos and a handful of important documents?  </w:t>
      </w:r>
      <w:r>
        <w:rPr>
          <w:rFonts w:ascii="Calibri" w:hAnsi="Calibri"/>
          <w:i/>
          <w:sz w:val="22"/>
        </w:rPr>
        <w:t>Tôi thật sự cần bao nhiêu dung lượng đám mây cho hết ảnh gia đình và vài tài liệu quan trọng vậy anh?</w:t>
      </w:r>
    </w:p>
    <w:p>
      <w:pPr>
        <w:spacing w:after="160" w:line="312" w:lineRule="auto"/>
        <w:jc w:val="both"/>
      </w:pPr>
      <w:r>
        <w:rPr>
          <w:rFonts w:ascii="Calibri" w:hAnsi="Calibri"/>
          <w:b/>
          <w:sz w:val="22"/>
        </w:rPr>
        <w:t xml:space="preserve">Mr Fenstone: </w:t>
      </w:r>
      <w:r>
        <w:rPr>
          <w:rFonts w:ascii="Calibri" w:hAnsi="Calibri"/>
          <w:sz w:val="22"/>
        </w:rPr>
        <w:t xml:space="preserve">Based on what you've described, a mid-size storage plan should comfortably cover your current photos with plenty of room to spare.  </w:t>
      </w:r>
      <w:r>
        <w:rPr>
          <w:rFonts w:ascii="Calibri" w:hAnsi="Calibri"/>
          <w:i/>
          <w:sz w:val="22"/>
        </w:rPr>
        <w:t>Dựa theo những gì chị mô tả, một gói lưu trữ cỡ trung chắc sẽ chứa thoải mái số ảnh hiện tại của chị với nhiều chỗ trống dư ra.</w:t>
      </w:r>
    </w:p>
    <w:p>
      <w:pPr>
        <w:spacing w:after="160" w:line="312" w:lineRule="auto"/>
        <w:jc w:val="both"/>
      </w:pPr>
      <w:r>
        <w:rPr>
          <w:rFonts w:ascii="Calibri" w:hAnsi="Calibri"/>
          <w:b/>
          <w:sz w:val="22"/>
        </w:rPr>
        <w:t xml:space="preserve">Ms Lan: </w:t>
      </w:r>
      <w:r>
        <w:rPr>
          <w:rFonts w:ascii="Calibri" w:hAnsi="Calibri"/>
          <w:sz w:val="22"/>
        </w:rPr>
        <w:t xml:space="preserve">Let's go with that plan then, I'd rather have some extra space than run out again soon.  </w:t>
      </w:r>
      <w:r>
        <w:rPr>
          <w:rFonts w:ascii="Calibri" w:hAnsi="Calibri"/>
          <w:i/>
          <w:sz w:val="22"/>
        </w:rPr>
        <w:t>Vậy thì chọn gói đó đi, tôi thà có thêm chỗ trống dư còn hơn sớm hết chỗ lần nữa.</w:t>
      </w:r>
    </w:p>
    <w:p>
      <w:pPr>
        <w:spacing w:after="160" w:line="312" w:lineRule="auto"/>
        <w:jc w:val="both"/>
      </w:pPr>
      <w:r>
        <w:rPr>
          <w:rFonts w:ascii="Calibri" w:hAnsi="Calibri"/>
          <w:b/>
          <w:sz w:val="22"/>
        </w:rPr>
        <w:t xml:space="preserve">Ms Lan: </w:t>
      </w:r>
      <w:r>
        <w:rPr>
          <w:rFonts w:ascii="Calibri" w:hAnsi="Calibri"/>
          <w:sz w:val="22"/>
        </w:rPr>
        <w:t xml:space="preserve">Is it automatic, or do I need to manually upload every single new photo to the cloud myself each time?  </w:t>
      </w:r>
      <w:r>
        <w:rPr>
          <w:rFonts w:ascii="Calibri" w:hAnsi="Calibri"/>
          <w:i/>
          <w:sz w:val="22"/>
        </w:rPr>
        <w:t>Việc này tự động hay tôi phải tự tay tải từng tấm ảnh mới lên đám mây mỗi lần vậy anh?</w:t>
      </w:r>
    </w:p>
    <w:p>
      <w:pPr>
        <w:spacing w:after="160" w:line="312" w:lineRule="auto"/>
        <w:jc w:val="both"/>
      </w:pPr>
      <w:r>
        <w:rPr>
          <w:rFonts w:ascii="Calibri" w:hAnsi="Calibri"/>
          <w:b/>
          <w:sz w:val="22"/>
        </w:rPr>
        <w:t xml:space="preserve">Mr Fenstone: </w:t>
      </w:r>
      <w:r>
        <w:rPr>
          <w:rFonts w:ascii="Calibri" w:hAnsi="Calibri"/>
          <w:sz w:val="22"/>
        </w:rPr>
        <w:t xml:space="preserve">We can turn on automatic backup, so every new photo uploads quietly in the background without you doing anything at all.  </w:t>
      </w:r>
      <w:r>
        <w:rPr>
          <w:rFonts w:ascii="Calibri" w:hAnsi="Calibri"/>
          <w:i/>
          <w:sz w:val="22"/>
        </w:rPr>
        <w:t>Mình có thể bật sao lưu tự động, để mỗi tấm ảnh mới âm thầm tải lên ở chế độ nền mà chị không cần làm gì cả.</w:t>
      </w:r>
    </w:p>
    <w:p>
      <w:pPr>
        <w:spacing w:after="160" w:line="312" w:lineRule="auto"/>
        <w:jc w:val="both"/>
      </w:pPr>
      <w:r>
        <w:rPr>
          <w:rFonts w:ascii="Calibri" w:hAnsi="Calibri"/>
          <w:b/>
          <w:sz w:val="22"/>
        </w:rPr>
        <w:t xml:space="preserve">Ms Lan: </w:t>
      </w:r>
      <w:r>
        <w:rPr>
          <w:rFonts w:ascii="Calibri" w:hAnsi="Calibri"/>
          <w:sz w:val="22"/>
        </w:rPr>
        <w:t xml:space="preserve">Please turn that on, I'd much rather it happen automatically than rely on remembering it myself.  </w:t>
      </w:r>
      <w:r>
        <w:rPr>
          <w:rFonts w:ascii="Calibri" w:hAnsi="Calibri"/>
          <w:i/>
          <w:sz w:val="22"/>
        </w:rPr>
        <w:t>Anh bật giúp tôi nhé, tôi thà nó diễn ra tự động còn hơn phải tự nhớ mỗi lần.</w:t>
      </w:r>
    </w:p>
    <w:p>
      <w:pPr>
        <w:spacing w:after="160" w:line="312" w:lineRule="auto"/>
        <w:jc w:val="both"/>
      </w:pPr>
      <w:r>
        <w:rPr>
          <w:rFonts w:ascii="Calibri" w:hAnsi="Calibri"/>
          <w:b/>
          <w:sz w:val="22"/>
        </w:rPr>
        <w:t xml:space="preserve">Ms Lan: </w:t>
      </w:r>
      <w:r>
        <w:rPr>
          <w:rFonts w:ascii="Calibri" w:hAnsi="Calibri"/>
          <w:sz w:val="22"/>
        </w:rPr>
        <w:t xml:space="preserve">My husband's documents for work are stored only on his laptop right now, is that actually risky in case something breaks?  </w:t>
      </w:r>
      <w:r>
        <w:rPr>
          <w:rFonts w:ascii="Calibri" w:hAnsi="Calibri"/>
          <w:i/>
          <w:sz w:val="22"/>
        </w:rPr>
        <w:t>Tài liệu công việc của chồng tôi hiện chỉ lưu trên laptop thôi, chuyện đó có thật sự rủi ro nếu có gì hỏng hóc không anh?</w:t>
      </w:r>
    </w:p>
    <w:p>
      <w:pPr>
        <w:spacing w:after="160" w:line="312" w:lineRule="auto"/>
        <w:jc w:val="both"/>
      </w:pPr>
      <w:r>
        <w:rPr>
          <w:rFonts w:ascii="Calibri" w:hAnsi="Calibri"/>
          <w:b/>
          <w:sz w:val="22"/>
        </w:rPr>
        <w:t xml:space="preserve">Mr Fenstone: </w:t>
      </w:r>
      <w:r>
        <w:rPr>
          <w:rFonts w:ascii="Calibri" w:hAnsi="Calibri"/>
          <w:sz w:val="22"/>
        </w:rPr>
        <w:t xml:space="preserve">It's definitely safer to back those up to the cloud as well, laptops can fail unexpectedly without any real warning beforehand.  </w:t>
      </w:r>
      <w:r>
        <w:rPr>
          <w:rFonts w:ascii="Calibri" w:hAnsi="Calibri"/>
          <w:i/>
          <w:sz w:val="22"/>
        </w:rPr>
        <w:t>Chắc chắn an toàn hơn nếu sao lưu luôn lên đám mây, laptop có thể hỏng bất ngờ mà không hề có dấu hiệu báo trước thật sự nào.</w:t>
      </w:r>
    </w:p>
    <w:p>
      <w:pPr>
        <w:spacing w:after="160" w:line="312" w:lineRule="auto"/>
        <w:jc w:val="both"/>
      </w:pPr>
      <w:r>
        <w:rPr>
          <w:rFonts w:ascii="Calibri" w:hAnsi="Calibri"/>
          <w:b/>
          <w:sz w:val="22"/>
        </w:rPr>
        <w:t xml:space="preserve">Ms Lan: </w:t>
      </w:r>
      <w:r>
        <w:rPr>
          <w:rFonts w:ascii="Calibri" w:hAnsi="Calibri"/>
          <w:sz w:val="22"/>
        </w:rPr>
        <w:t xml:space="preserve">I'll set that up with him this evening, those documents are genuinely important for his work.  </w:t>
      </w:r>
      <w:r>
        <w:rPr>
          <w:rFonts w:ascii="Calibri" w:hAnsi="Calibri"/>
          <w:i/>
          <w:sz w:val="22"/>
        </w:rPr>
        <w:t>Tối nay tôi sẽ thiết lập cùng anh ấy, mấy tài liệu đó thật sự quan trọng cho công việc của anh ấy.</w:t>
      </w:r>
    </w:p>
    <w:p>
      <w:pPr>
        <w:spacing w:after="160" w:line="312" w:lineRule="auto"/>
        <w:jc w:val="both"/>
      </w:pPr>
      <w:r>
        <w:rPr>
          <w:rFonts w:ascii="Calibri" w:hAnsi="Calibri"/>
          <w:b/>
          <w:sz w:val="22"/>
        </w:rPr>
        <w:t xml:space="preserve">Ms Lan: </w:t>
      </w:r>
      <w:r>
        <w:rPr>
          <w:rFonts w:ascii="Calibri" w:hAnsi="Calibri"/>
          <w:sz w:val="22"/>
        </w:rPr>
        <w:t xml:space="preserve">Can I share a specific folder of photos with my sister without giving her access to absolutely everything else in there?  </w:t>
      </w:r>
      <w:r>
        <w:rPr>
          <w:rFonts w:ascii="Calibri" w:hAnsi="Calibri"/>
          <w:i/>
          <w:sz w:val="22"/>
        </w:rPr>
        <w:t>Tôi có thể chia sẻ riêng một thư mục ảnh cho em gái mà không cho cô ấy truy cập hết mọi thứ khác trong đó không anh?</w:t>
      </w:r>
    </w:p>
    <w:p>
      <w:pPr>
        <w:spacing w:after="160" w:line="312" w:lineRule="auto"/>
        <w:jc w:val="both"/>
      </w:pPr>
      <w:r>
        <w:rPr>
          <w:rFonts w:ascii="Calibri" w:hAnsi="Calibri"/>
          <w:b/>
          <w:sz w:val="22"/>
        </w:rPr>
        <w:t xml:space="preserve">Mr Fenstone: </w:t>
      </w:r>
      <w:r>
        <w:rPr>
          <w:rFonts w:ascii="Calibri" w:hAnsi="Calibri"/>
          <w:sz w:val="22"/>
        </w:rPr>
        <w:t xml:space="preserve">Yes, you can share individual folders selectively, so she'll only ever see exactly what you choose to share with her.  </w:t>
      </w:r>
      <w:r>
        <w:rPr>
          <w:rFonts w:ascii="Calibri" w:hAnsi="Calibri"/>
          <w:i/>
          <w:sz w:val="22"/>
        </w:rPr>
        <w:t>Có chứ, chị có thể chia sẻ từng thư mục riêng lẻ, nên cô ấy chỉ thấy đúng những gì chị chọn chia sẻ thôi.</w:t>
      </w:r>
    </w:p>
    <w:p>
      <w:pPr>
        <w:spacing w:after="160" w:line="312" w:lineRule="auto"/>
        <w:jc w:val="both"/>
      </w:pPr>
      <w:r>
        <w:rPr>
          <w:rFonts w:ascii="Calibri" w:hAnsi="Calibri"/>
          <w:b/>
          <w:sz w:val="22"/>
        </w:rPr>
        <w:t xml:space="preserve">Ms Lan: </w:t>
      </w:r>
      <w:r>
        <w:rPr>
          <w:rFonts w:ascii="Calibri" w:hAnsi="Calibri"/>
          <w:sz w:val="22"/>
        </w:rPr>
        <w:t xml:space="preserve">Perfect, I'll share the vacation photos folder and keep everything else private for now.  </w:t>
      </w:r>
      <w:r>
        <w:rPr>
          <w:rFonts w:ascii="Calibri" w:hAnsi="Calibri"/>
          <w:i/>
          <w:sz w:val="22"/>
        </w:rPr>
        <w:t>Hoàn hảo, tôi sẽ chia sẻ thư mục ảnh kỳ nghỉ và giữ riêng tư mọi thứ khác tạm thời.</w:t>
      </w:r>
    </w:p>
    <w:p>
      <w:pPr>
        <w:spacing w:after="160" w:line="312" w:lineRule="auto"/>
        <w:jc w:val="both"/>
      </w:pPr>
      <w:r>
        <w:rPr>
          <w:rFonts w:ascii="Calibri" w:hAnsi="Calibri"/>
          <w:b/>
          <w:sz w:val="22"/>
        </w:rPr>
        <w:t xml:space="preserve">Ms Lan: </w:t>
      </w:r>
      <w:r>
        <w:rPr>
          <w:rFonts w:ascii="Calibri" w:hAnsi="Calibri"/>
          <w:sz w:val="22"/>
        </w:rPr>
        <w:t xml:space="preserve">I accidentally deleted an entire folder of photos, is there any real chance of getting those back somehow?  </w:t>
      </w:r>
      <w:r>
        <w:rPr>
          <w:rFonts w:ascii="Calibri" w:hAnsi="Calibri"/>
          <w:i/>
          <w:sz w:val="22"/>
        </w:rPr>
        <w:t>Tôi lỡ xóa mất cả một thư mục ảnh, có cơ hội thật sự nào lấy lại được không anh?</w:t>
      </w:r>
    </w:p>
    <w:p>
      <w:pPr>
        <w:spacing w:after="160" w:line="312" w:lineRule="auto"/>
        <w:jc w:val="both"/>
      </w:pPr>
      <w:r>
        <w:rPr>
          <w:rFonts w:ascii="Calibri" w:hAnsi="Calibri"/>
          <w:b/>
          <w:sz w:val="22"/>
        </w:rPr>
        <w:t xml:space="preserve">Mr Fenstone: </w:t>
      </w:r>
      <w:r>
        <w:rPr>
          <w:rFonts w:ascii="Calibri" w:hAnsi="Calibri"/>
          <w:sz w:val="22"/>
        </w:rPr>
        <w:t xml:space="preserve">Let's check the recently deleted section first, most cloud services actually keep deleted files recoverable for about thirty days.  </w:t>
      </w:r>
      <w:r>
        <w:rPr>
          <w:rFonts w:ascii="Calibri" w:hAnsi="Calibri"/>
          <w:i/>
          <w:sz w:val="22"/>
        </w:rPr>
        <w:t>Mình kiểm tra mục mới xóa gần đây trước đã, hầu hết dịch vụ đám mây thật ra giữ tệp đã xóa khôi phục được trong khoảng ba mươi ngày.</w:t>
      </w:r>
    </w:p>
    <w:p>
      <w:pPr>
        <w:spacing w:after="160" w:line="312" w:lineRule="auto"/>
        <w:jc w:val="both"/>
      </w:pPr>
      <w:r>
        <w:rPr>
          <w:rFonts w:ascii="Calibri" w:hAnsi="Calibri"/>
          <w:b/>
          <w:sz w:val="22"/>
        </w:rPr>
        <w:t xml:space="preserve">Ms Lan: </w:t>
      </w:r>
      <w:r>
        <w:rPr>
          <w:rFonts w:ascii="Calibri" w:hAnsi="Calibri"/>
          <w:sz w:val="22"/>
        </w:rPr>
        <w:t xml:space="preserve">Thankfully they're all still right there, I'm so relieved we caught that in time.  </w:t>
      </w:r>
      <w:r>
        <w:rPr>
          <w:rFonts w:ascii="Calibri" w:hAnsi="Calibri"/>
          <w:i/>
          <w:sz w:val="22"/>
        </w:rPr>
        <w:t>May quá, tất cả vẫn còn ở đó, tôi nhẹ cả người vì mình phát hiện kịp lúc.</w:t>
      </w:r>
    </w:p>
    <w:p>
      <w:pPr>
        <w:spacing w:after="160" w:line="312" w:lineRule="auto"/>
        <w:jc w:val="both"/>
      </w:pPr>
      <w:r>
        <w:rPr>
          <w:rFonts w:ascii="Calibri" w:hAnsi="Calibri"/>
          <w:b/>
          <w:sz w:val="22"/>
        </w:rPr>
        <w:t xml:space="preserve">Ms Lan: </w:t>
      </w:r>
      <w:r>
        <w:rPr>
          <w:rFonts w:ascii="Calibri" w:hAnsi="Calibri"/>
          <w:sz w:val="22"/>
        </w:rPr>
        <w:t xml:space="preserve">Thank you for setting up the automatic backup, I finally feel at ease knowing our memories won't just disappear.  </w:t>
      </w:r>
      <w:r>
        <w:rPr>
          <w:rFonts w:ascii="Calibri" w:hAnsi="Calibri"/>
          <w:i/>
          <w:sz w:val="22"/>
        </w:rPr>
        <w:t>Cảm ơn anh đã thiết lập sao lưu tự động, cuối cùng tôi cũng yên tâm khi biết những kỷ niệm của nhà mình sẽ không tự dưng biến mất.</w:t>
      </w:r>
    </w:p>
    <w:p>
      <w:pPr>
        <w:spacing w:after="160" w:line="312" w:lineRule="auto"/>
        <w:jc w:val="both"/>
      </w:pPr>
      <w:r>
        <w:rPr>
          <w:rFonts w:ascii="Calibri" w:hAnsi="Calibri"/>
          <w:b/>
          <w:sz w:val="22"/>
        </w:rPr>
        <w:t xml:space="preserve">Mr Fenstone: </w:t>
      </w:r>
      <w:r>
        <w:rPr>
          <w:rFonts w:ascii="Calibri" w:hAnsi="Calibri"/>
          <w:sz w:val="22"/>
        </w:rPr>
        <w:t xml:space="preserve">You're welcome, that peace of mind really is one of the best reasons to set up proper backups in the first place.  </w:t>
      </w:r>
      <w:r>
        <w:rPr>
          <w:rFonts w:ascii="Calibri" w:hAnsi="Calibri"/>
          <w:i/>
          <w:sz w:val="22"/>
        </w:rPr>
        <w:t>Chị khách sáo quá, cảm giác yên tâm đó thật sự là một trong những lý do tốt nhất để thiết lập sao lưu đúng cách ngay từ đầu.</w:t>
      </w:r>
    </w:p>
    <w:p>
      <w:pPr>
        <w:spacing w:after="160" w:line="312" w:lineRule="auto"/>
        <w:jc w:val="both"/>
      </w:pPr>
      <w:r>
        <w:rPr>
          <w:rFonts w:ascii="Calibri" w:hAnsi="Calibri"/>
          <w:b/>
          <w:sz w:val="22"/>
        </w:rPr>
        <w:t xml:space="preserve">Ms Lan: </w:t>
      </w:r>
      <w:r>
        <w:rPr>
          <w:rFonts w:ascii="Calibri" w:hAnsi="Calibri"/>
          <w:sz w:val="22"/>
        </w:rPr>
        <w:t xml:space="preserve">I completely agree, I should have done this years ago instead of putting it off.  </w:t>
      </w:r>
      <w:r>
        <w:rPr>
          <w:rFonts w:ascii="Calibri" w:hAnsi="Calibri"/>
          <w:i/>
          <w:sz w:val="22"/>
        </w:rPr>
        <w:t>Tôi hoàn toàn đồng ý, đáng lẽ tôi nên làm chuyện này từ nhiều năm trước thay vì cứ trì hoãn mãi.</w:t>
      </w:r>
    </w:p>
    <w:p>
      <w:pPr>
        <w:spacing w:after="160" w:line="312" w:lineRule="auto"/>
        <w:jc w:val="both"/>
      </w:pPr>
      <w:r>
        <w:rPr>
          <w:rFonts w:ascii="Calibri" w:hAnsi="Calibri"/>
          <w:b/>
          <w:sz w:val="22"/>
        </w:rPr>
        <w:t xml:space="preserve">Ms Lan: </w:t>
      </w:r>
      <w:r>
        <w:rPr>
          <w:rFonts w:ascii="Calibri" w:hAnsi="Calibri"/>
          <w:sz w:val="22"/>
        </w:rPr>
        <w:t xml:space="preserve">I'd like my calendar to automatically sync between my phone and my laptop, so appointments show up on both devices.  </w:t>
      </w:r>
      <w:r>
        <w:rPr>
          <w:rFonts w:ascii="Calibri" w:hAnsi="Calibri"/>
          <w:i/>
          <w:sz w:val="22"/>
        </w:rPr>
        <w:t>Tôi muốn lịch của mình tự động đồng bộ giữa điện thoại và laptop, để các cuộc hẹn hiện ra trên cả hai thiết bị.</w:t>
      </w:r>
    </w:p>
    <w:p>
      <w:pPr>
        <w:spacing w:after="160" w:line="312" w:lineRule="auto"/>
        <w:jc w:val="both"/>
      </w:pPr>
      <w:r>
        <w:rPr>
          <w:rFonts w:ascii="Calibri" w:hAnsi="Calibri"/>
          <w:b/>
          <w:sz w:val="22"/>
        </w:rPr>
        <w:t xml:space="preserve">Mr Fenstone: </w:t>
      </w:r>
      <w:r>
        <w:rPr>
          <w:rFonts w:ascii="Calibri" w:hAnsi="Calibri"/>
          <w:sz w:val="22"/>
        </w:rPr>
        <w:t xml:space="preserve">Let's sign into the same account on both devices, then your calendar should stay perfectly synced between them automatically.  </w:t>
      </w:r>
      <w:r>
        <w:rPr>
          <w:rFonts w:ascii="Calibri" w:hAnsi="Calibri"/>
          <w:i/>
          <w:sz w:val="22"/>
        </w:rPr>
        <w:t>Mình đăng nhập cùng một tài khoản trên cả hai thiết bị, lịch của chị sẽ tự động đồng bộ hoàn hảo giữa chúng.</w:t>
      </w:r>
    </w:p>
    <w:p>
      <w:pPr>
        <w:spacing w:after="160" w:line="312" w:lineRule="auto"/>
        <w:jc w:val="both"/>
      </w:pPr>
      <w:r>
        <w:rPr>
          <w:rFonts w:ascii="Calibri" w:hAnsi="Calibri"/>
          <w:b/>
          <w:sz w:val="22"/>
        </w:rPr>
        <w:t xml:space="preserve">Ms Lan: </w:t>
      </w:r>
      <w:r>
        <w:rPr>
          <w:rFonts w:ascii="Calibri" w:hAnsi="Calibri"/>
          <w:sz w:val="22"/>
        </w:rPr>
        <w:t xml:space="preserve">That will help so much, I always seem to add appointments on the wrong device by mistake.  </w:t>
      </w:r>
      <w:r>
        <w:rPr>
          <w:rFonts w:ascii="Calibri" w:hAnsi="Calibri"/>
          <w:i/>
          <w:sz w:val="22"/>
        </w:rPr>
        <w:t>Vậy giúp ích nhiều lắm, tôi cứ lỡ thêm cuộc hẹn nhầm vào thiết bị khác mãi.</w:t>
      </w:r>
    </w:p>
    <w:p>
      <w:pPr>
        <w:spacing w:after="160" w:line="312" w:lineRule="auto"/>
        <w:jc w:val="both"/>
      </w:pPr>
      <w:r>
        <w:rPr>
          <w:rFonts w:ascii="Calibri" w:hAnsi="Calibri"/>
          <w:b/>
          <w:sz w:val="22"/>
        </w:rPr>
        <w:t xml:space="preserve">Ms Lan: </w:t>
      </w:r>
      <w:r>
        <w:rPr>
          <w:rFonts w:ascii="Calibri" w:hAnsi="Calibri"/>
          <w:sz w:val="22"/>
        </w:rPr>
        <w:t xml:space="preserve">A note I wrote on my phone this morning isn't showing up on my tablet at all right now.  </w:t>
      </w:r>
      <w:r>
        <w:rPr>
          <w:rFonts w:ascii="Calibri" w:hAnsi="Calibri"/>
          <w:i/>
          <w:sz w:val="22"/>
        </w:rPr>
        <w:t>Một ghi chú tôi viết trên điện thoại sáng nay giờ hoàn toàn không hiện lên trên máy tính bảng của tôi.</w:t>
      </w:r>
    </w:p>
    <w:p>
      <w:pPr>
        <w:spacing w:after="160" w:line="312" w:lineRule="auto"/>
        <w:jc w:val="both"/>
      </w:pPr>
      <w:r>
        <w:rPr>
          <w:rFonts w:ascii="Calibri" w:hAnsi="Calibri"/>
          <w:b/>
          <w:sz w:val="22"/>
        </w:rPr>
        <w:t xml:space="preserve">Mr Fenstone: </w:t>
      </w:r>
      <w:r>
        <w:rPr>
          <w:rFonts w:ascii="Calibri" w:hAnsi="Calibri"/>
          <w:sz w:val="22"/>
        </w:rPr>
        <w:t xml:space="preserve">Let's check whether sync is actually turned on for that particular notes app, it's sometimes disabled by default on new devices.  </w:t>
      </w:r>
      <w:r>
        <w:rPr>
          <w:rFonts w:ascii="Calibri" w:hAnsi="Calibri"/>
          <w:i/>
          <w:sz w:val="22"/>
        </w:rPr>
        <w:t>Mình kiểm tra xem tính năng đồng bộ đã bật cho đúng ứng dụng ghi chú đó chưa, thiết bị mới đôi khi tắt sẵn tính năng này.</w:t>
      </w:r>
    </w:p>
    <w:p>
      <w:pPr>
        <w:spacing w:after="160" w:line="312" w:lineRule="auto"/>
        <w:jc w:val="both"/>
      </w:pPr>
      <w:r>
        <w:rPr>
          <w:rFonts w:ascii="Calibri" w:hAnsi="Calibri"/>
          <w:b/>
          <w:sz w:val="22"/>
        </w:rPr>
        <w:t xml:space="preserve">Ms Lan: </w:t>
      </w:r>
      <w:r>
        <w:rPr>
          <w:rFonts w:ascii="Calibri" w:hAnsi="Calibri"/>
          <w:sz w:val="22"/>
        </w:rPr>
        <w:t xml:space="preserve">You're right, it was switched off entirely, I'll turn it on properly now.  </w:t>
      </w:r>
      <w:r>
        <w:rPr>
          <w:rFonts w:ascii="Calibri" w:hAnsi="Calibri"/>
          <w:i/>
          <w:sz w:val="22"/>
        </w:rPr>
        <w:t>Anh nói đúng, nó đang bị tắt hoàn toàn, giờ tôi sẽ bật đúng cách lại.</w:t>
      </w:r>
    </w:p>
    <w:p>
      <w:pPr>
        <w:spacing w:after="160" w:line="312" w:lineRule="auto"/>
        <w:jc w:val="both"/>
      </w:pPr>
      <w:r>
        <w:rPr>
          <w:rFonts w:ascii="Calibri" w:hAnsi="Calibri"/>
          <w:b/>
          <w:sz w:val="22"/>
        </w:rPr>
        <w:t xml:space="preserve">Ms Lan: </w:t>
      </w:r>
      <w:r>
        <w:rPr>
          <w:rFonts w:ascii="Calibri" w:hAnsi="Calibri"/>
          <w:sz w:val="22"/>
        </w:rPr>
        <w:t xml:space="preserve">Is it possible to send a photo directly from my phone to my laptop without using an email or a cable?  </w:t>
      </w:r>
      <w:r>
        <w:rPr>
          <w:rFonts w:ascii="Calibri" w:hAnsi="Calibri"/>
          <w:i/>
          <w:sz w:val="22"/>
        </w:rPr>
        <w:t>Có thể gửi ảnh trực tiếp từ điện thoại sang laptop mà không cần dùng email hay dây cáp không anh?</w:t>
      </w:r>
    </w:p>
    <w:p>
      <w:pPr>
        <w:spacing w:after="160" w:line="312" w:lineRule="auto"/>
        <w:jc w:val="both"/>
      </w:pPr>
      <w:r>
        <w:rPr>
          <w:rFonts w:ascii="Calibri" w:hAnsi="Calibri"/>
          <w:b/>
          <w:sz w:val="22"/>
        </w:rPr>
        <w:t xml:space="preserve">Mr Fenstone: </w:t>
      </w:r>
      <w:r>
        <w:rPr>
          <w:rFonts w:ascii="Calibri" w:hAnsi="Calibri"/>
          <w:sz w:val="22"/>
        </w:rPr>
        <w:t xml:space="preserve">Yes, since both devices are signed into the same account, photos should actually sync automatically between them without any extra steps.  </w:t>
      </w:r>
      <w:r>
        <w:rPr>
          <w:rFonts w:ascii="Calibri" w:hAnsi="Calibri"/>
          <w:i/>
          <w:sz w:val="22"/>
        </w:rPr>
        <w:t>Có chứ, vì cả hai thiết bị đều đăng nhập cùng tài khoản, ảnh sẽ tự động đồng bộ giữa chúng mà không cần thêm bước nào cả.</w:t>
      </w:r>
    </w:p>
    <w:p>
      <w:pPr>
        <w:spacing w:after="160" w:line="312" w:lineRule="auto"/>
        <w:jc w:val="both"/>
      </w:pPr>
      <w:r>
        <w:rPr>
          <w:rFonts w:ascii="Calibri" w:hAnsi="Calibri"/>
          <w:b/>
          <w:sz w:val="22"/>
        </w:rPr>
        <w:t xml:space="preserve">Ms Lan: </w:t>
      </w:r>
      <w:r>
        <w:rPr>
          <w:rFonts w:ascii="Calibri" w:hAnsi="Calibri"/>
          <w:sz w:val="22"/>
        </w:rPr>
        <w:t xml:space="preserve">That's incredibly convenient, I used to email photos to myself just to get them onto the laptop.  </w:t>
      </w:r>
      <w:r>
        <w:rPr>
          <w:rFonts w:ascii="Calibri" w:hAnsi="Calibri"/>
          <w:i/>
          <w:sz w:val="22"/>
        </w:rPr>
        <w:t>Tiện quá chừng, trước đây tôi toàn phải gửi email ảnh cho chính mình chỉ để đưa chúng lên laptop.</w:t>
      </w:r>
    </w:p>
    <w:p>
      <w:pPr>
        <w:spacing w:after="160" w:line="312" w:lineRule="auto"/>
        <w:jc w:val="both"/>
      </w:pPr>
      <w:r>
        <w:rPr>
          <w:rFonts w:ascii="Calibri" w:hAnsi="Calibri"/>
          <w:b/>
          <w:sz w:val="22"/>
        </w:rPr>
        <w:t xml:space="preserve">Ms Lan: </w:t>
      </w:r>
      <w:r>
        <w:rPr>
          <w:rFonts w:ascii="Calibri" w:hAnsi="Calibri"/>
          <w:sz w:val="22"/>
        </w:rPr>
        <w:t xml:space="preserve">My contacts list looks completely different on my new tablet compared to what's actually saved on my phone.  </w:t>
      </w:r>
      <w:r>
        <w:rPr>
          <w:rFonts w:ascii="Calibri" w:hAnsi="Calibri"/>
          <w:i/>
          <w:sz w:val="22"/>
        </w:rPr>
        <w:t>Danh bạ trên máy tính bảng mới của tôi trông hoàn toàn khác so với những gì thật sự được lưu trên điện thoại.</w:t>
      </w:r>
    </w:p>
    <w:p>
      <w:pPr>
        <w:spacing w:after="160" w:line="312" w:lineRule="auto"/>
        <w:jc w:val="both"/>
      </w:pPr>
      <w:r>
        <w:rPr>
          <w:rFonts w:ascii="Calibri" w:hAnsi="Calibri"/>
          <w:b/>
          <w:sz w:val="22"/>
        </w:rPr>
        <w:t xml:space="preserve">Mr Fenstone: </w:t>
      </w:r>
      <w:r>
        <w:rPr>
          <w:rFonts w:ascii="Calibri" w:hAnsi="Calibri"/>
          <w:sz w:val="22"/>
        </w:rPr>
        <w:t xml:space="preserve">Let's make sure contact syncing is enabled on the tablet, that should pull everything over to match your phone exactly.  </w:t>
      </w:r>
      <w:r>
        <w:rPr>
          <w:rFonts w:ascii="Calibri" w:hAnsi="Calibri"/>
          <w:i/>
          <w:sz w:val="22"/>
        </w:rPr>
        <w:t>Mình đảm bảo tính năng đồng bộ danh bạ được bật trên máy tính bảng, nó sẽ kéo hết mọi thứ khớp đúng với điện thoại.</w:t>
      </w:r>
    </w:p>
    <w:p>
      <w:pPr>
        <w:spacing w:after="160" w:line="312" w:lineRule="auto"/>
        <w:jc w:val="both"/>
      </w:pPr>
      <w:r>
        <w:rPr>
          <w:rFonts w:ascii="Calibri" w:hAnsi="Calibri"/>
          <w:b/>
          <w:sz w:val="22"/>
        </w:rPr>
        <w:t xml:space="preserve">Ms Lan: </w:t>
      </w:r>
      <w:r>
        <w:rPr>
          <w:rFonts w:ascii="Calibri" w:hAnsi="Calibri"/>
          <w:sz w:val="22"/>
        </w:rPr>
        <w:t xml:space="preserve">I'll check that setting right now, I was worried I'd have to type everyone in manually.  </w:t>
      </w:r>
      <w:r>
        <w:rPr>
          <w:rFonts w:ascii="Calibri" w:hAnsi="Calibri"/>
          <w:i/>
          <w:sz w:val="22"/>
        </w:rPr>
        <w:t>Tôi sẽ kiểm tra cài đặt đó ngay, tôi cứ lo phải tự gõ lại từng người một.</w:t>
      </w:r>
    </w:p>
    <w:p>
      <w:pPr>
        <w:spacing w:after="160" w:line="312" w:lineRule="auto"/>
        <w:jc w:val="both"/>
      </w:pPr>
      <w:r>
        <w:rPr>
          <w:rFonts w:ascii="Calibri" w:hAnsi="Calibri"/>
          <w:b/>
          <w:sz w:val="22"/>
        </w:rPr>
        <w:t xml:space="preserve">Ms Lan: </w:t>
      </w:r>
      <w:r>
        <w:rPr>
          <w:rFonts w:ascii="Calibri" w:hAnsi="Calibri"/>
          <w:sz w:val="22"/>
        </w:rPr>
        <w:t xml:space="preserve">Can I start watching a show on the television and then continue right from the same spot on my tablet later?  </w:t>
      </w:r>
      <w:r>
        <w:rPr>
          <w:rFonts w:ascii="Calibri" w:hAnsi="Calibri"/>
          <w:i/>
          <w:sz w:val="22"/>
        </w:rPr>
        <w:t>Tôi có thể bắt đầu xem một chương trình trên tivi rồi sau đó xem tiếp đúng từ đoạn đó trên máy tính bảng không anh?</w:t>
      </w:r>
    </w:p>
    <w:p>
      <w:pPr>
        <w:spacing w:after="160" w:line="312" w:lineRule="auto"/>
        <w:jc w:val="both"/>
      </w:pPr>
      <w:r>
        <w:rPr>
          <w:rFonts w:ascii="Calibri" w:hAnsi="Calibri"/>
          <w:b/>
          <w:sz w:val="22"/>
        </w:rPr>
        <w:t xml:space="preserve">Mr Fenstone: </w:t>
      </w:r>
      <w:r>
        <w:rPr>
          <w:rFonts w:ascii="Calibri" w:hAnsi="Calibri"/>
          <w:sz w:val="22"/>
        </w:rPr>
        <w:t xml:space="preserve">Yes, most streaming apps remember your exact progress and sync it across every device logged into that same account.  </w:t>
      </w:r>
      <w:r>
        <w:rPr>
          <w:rFonts w:ascii="Calibri" w:hAnsi="Calibri"/>
          <w:i/>
          <w:sz w:val="22"/>
        </w:rPr>
        <w:t>Có chứ, hầu hết ứng dụng xem phim nhớ chính xác tiến độ của chị và đồng bộ trên mọi thiết bị đăng nhập cùng tài khoản đó.</w:t>
      </w:r>
    </w:p>
    <w:p>
      <w:pPr>
        <w:spacing w:after="160" w:line="312" w:lineRule="auto"/>
        <w:jc w:val="both"/>
      </w:pPr>
      <w:r>
        <w:rPr>
          <w:rFonts w:ascii="Calibri" w:hAnsi="Calibri"/>
          <w:b/>
          <w:sz w:val="22"/>
        </w:rPr>
        <w:t xml:space="preserve">Ms Lan: </w:t>
      </w:r>
      <w:r>
        <w:rPr>
          <w:rFonts w:ascii="Calibri" w:hAnsi="Calibri"/>
          <w:sz w:val="22"/>
        </w:rPr>
        <w:t xml:space="preserve">That's wonderful, I always lose my place whenever I switch between different screens in our house.  </w:t>
      </w:r>
      <w:r>
        <w:rPr>
          <w:rFonts w:ascii="Calibri" w:hAnsi="Calibri"/>
          <w:i/>
          <w:sz w:val="22"/>
        </w:rPr>
        <w:t>Vậy tuyệt quá, tôi cứ mất chỗ đang xem mỗi lần đổi qua màn hình khác trong nhà.</w:t>
      </w:r>
    </w:p>
    <w:p>
      <w:pPr>
        <w:spacing w:after="160" w:line="312" w:lineRule="auto"/>
        <w:jc w:val="both"/>
      </w:pPr>
      <w:r>
        <w:rPr>
          <w:rFonts w:ascii="Calibri" w:hAnsi="Calibri"/>
          <w:b/>
          <w:sz w:val="22"/>
        </w:rPr>
        <w:t xml:space="preserve">Ms Lan: </w:t>
      </w:r>
      <w:r>
        <w:rPr>
          <w:rFonts w:ascii="Calibri" w:hAnsi="Calibri"/>
          <w:sz w:val="22"/>
        </w:rPr>
        <w:t xml:space="preserve">My browser bookmarks disappeared completely after I got this new laptop, are they actually gone forever now?  </w:t>
      </w:r>
      <w:r>
        <w:rPr>
          <w:rFonts w:ascii="Calibri" w:hAnsi="Calibri"/>
          <w:i/>
          <w:sz w:val="22"/>
        </w:rPr>
        <w:t>Dấu trang trên trình duyệt của tôi biến mất hoàn toàn sau khi tôi có laptop mới này, chúng mất luôn vĩnh viễn rồi sao anh?</w:t>
      </w:r>
    </w:p>
    <w:p>
      <w:pPr>
        <w:spacing w:after="160" w:line="312" w:lineRule="auto"/>
        <w:jc w:val="both"/>
      </w:pPr>
      <w:r>
        <w:rPr>
          <w:rFonts w:ascii="Calibri" w:hAnsi="Calibri"/>
          <w:b/>
          <w:sz w:val="22"/>
        </w:rPr>
        <w:t xml:space="preserve">Mr Fenstone: </w:t>
      </w:r>
      <w:r>
        <w:rPr>
          <w:rFonts w:ascii="Calibri" w:hAnsi="Calibri"/>
          <w:sz w:val="22"/>
        </w:rPr>
        <w:t xml:space="preserve">Not necessarily, let's sign into your browser account first, since bookmarks are often stored safely in the cloud rather than on the device itself.  </w:t>
      </w:r>
      <w:r>
        <w:rPr>
          <w:rFonts w:ascii="Calibri" w:hAnsi="Calibri"/>
          <w:i/>
          <w:sz w:val="22"/>
        </w:rPr>
        <w:t>Chưa chắc đâu, mình đăng nhập tài khoản trình duyệt trước đã, vì dấu trang thường được lưu an toàn trên đám mây chứ không phải trên chính thiết bị.</w:t>
      </w:r>
    </w:p>
    <w:p>
      <w:pPr>
        <w:spacing w:after="160" w:line="312" w:lineRule="auto"/>
        <w:jc w:val="both"/>
      </w:pPr>
      <w:r>
        <w:rPr>
          <w:rFonts w:ascii="Calibri" w:hAnsi="Calibri"/>
          <w:b/>
          <w:sz w:val="22"/>
        </w:rPr>
        <w:t xml:space="preserve">Ms Lan: </w:t>
      </w:r>
      <w:r>
        <w:rPr>
          <w:rFonts w:ascii="Calibri" w:hAnsi="Calibri"/>
          <w:sz w:val="22"/>
        </w:rPr>
        <w:t xml:space="preserve">They're all appearing again now, I'm so relieved they weren't permanently lost after all.  </w:t>
      </w:r>
      <w:r>
        <w:rPr>
          <w:rFonts w:ascii="Calibri" w:hAnsi="Calibri"/>
          <w:i/>
          <w:sz w:val="22"/>
        </w:rPr>
        <w:t>Chúng đang hiện lại hết rồi, tôi nhẹ cả người vì chúng không bị mất vĩnh viễn thật.</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devices I can sync together under a single account at the exact same time?  </w:t>
      </w:r>
      <w:r>
        <w:rPr>
          <w:rFonts w:ascii="Calibri" w:hAnsi="Calibri"/>
          <w:i/>
          <w:sz w:val="22"/>
        </w:rPr>
        <w:t>Có giới hạn số thiết bị tôi có thể đồng bộ cùng lúc dưới một tài khoản duy nhất không anh?</w:t>
      </w:r>
    </w:p>
    <w:p>
      <w:pPr>
        <w:spacing w:after="160" w:line="312" w:lineRule="auto"/>
        <w:jc w:val="both"/>
      </w:pPr>
      <w:r>
        <w:rPr>
          <w:rFonts w:ascii="Calibri" w:hAnsi="Calibri"/>
          <w:b/>
          <w:sz w:val="22"/>
        </w:rPr>
        <w:t xml:space="preserve">Mr Fenstone: </w:t>
      </w:r>
      <w:r>
        <w:rPr>
          <w:rFonts w:ascii="Calibri" w:hAnsi="Calibri"/>
          <w:sz w:val="22"/>
        </w:rPr>
        <w:t xml:space="preserve">Most accounts allow several devices at once, though a few services do set a reasonable cap on the total number.  </w:t>
      </w:r>
      <w:r>
        <w:rPr>
          <w:rFonts w:ascii="Calibri" w:hAnsi="Calibri"/>
          <w:i/>
          <w:sz w:val="22"/>
        </w:rPr>
        <w:t>Hầu hết tài khoản cho phép nhiều thiết bị cùng lúc, dù một số dịch vụ có đặt giới hạn hợp lý cho tổng số lượng.</w:t>
      </w:r>
    </w:p>
    <w:p>
      <w:pPr>
        <w:spacing w:after="160" w:line="312" w:lineRule="auto"/>
        <w:jc w:val="both"/>
      </w:pPr>
      <w:r>
        <w:rPr>
          <w:rFonts w:ascii="Calibri" w:hAnsi="Calibri"/>
          <w:b/>
          <w:sz w:val="22"/>
        </w:rPr>
        <w:t xml:space="preserve">Ms Lan: </w:t>
      </w:r>
      <w:r>
        <w:rPr>
          <w:rFonts w:ascii="Calibri" w:hAnsi="Calibri"/>
          <w:sz w:val="22"/>
        </w:rPr>
        <w:t xml:space="preserve">That shouldn't be a problem for us, we only have the phone, the laptop, and one tablet.  </w:t>
      </w:r>
      <w:r>
        <w:rPr>
          <w:rFonts w:ascii="Calibri" w:hAnsi="Calibri"/>
          <w:i/>
          <w:sz w:val="22"/>
        </w:rPr>
        <w:t>Vậy chắc không thành vấn đề với nhà tôi, nhà tôi chỉ có điện thoại, laptop, và một máy tính bảng thôi.</w:t>
      </w:r>
    </w:p>
    <w:p>
      <w:pPr>
        <w:spacing w:after="160" w:line="312" w:lineRule="auto"/>
        <w:jc w:val="both"/>
      </w:pPr>
      <w:r>
        <w:rPr>
          <w:rFonts w:ascii="Calibri" w:hAnsi="Calibri"/>
          <w:b/>
          <w:sz w:val="22"/>
        </w:rPr>
        <w:t xml:space="preserve">Ms Lan: </w:t>
      </w:r>
      <w:r>
        <w:rPr>
          <w:rFonts w:ascii="Calibri" w:hAnsi="Calibri"/>
          <w:sz w:val="22"/>
        </w:rPr>
        <w:t xml:space="preserve">Thank you for getting everything synced up so nicely, switching between devices feels completely seamless now.  </w:t>
      </w:r>
      <w:r>
        <w:rPr>
          <w:rFonts w:ascii="Calibri" w:hAnsi="Calibri"/>
          <w:i/>
          <w:sz w:val="22"/>
        </w:rPr>
        <w:t>Cảm ơn anh đã đồng bộ mọi thứ gọn gàng như vậy, giờ chuyển qua lại giữa các thiết bị thấy liền mạch hoàn toàn.</w:t>
      </w:r>
    </w:p>
    <w:p>
      <w:pPr>
        <w:spacing w:after="160" w:line="312" w:lineRule="auto"/>
        <w:jc w:val="both"/>
      </w:pPr>
      <w:r>
        <w:rPr>
          <w:rFonts w:ascii="Calibri" w:hAnsi="Calibri"/>
          <w:b/>
          <w:sz w:val="22"/>
        </w:rPr>
        <w:t xml:space="preserve">Mr Fenstone: </w:t>
      </w:r>
      <w:r>
        <w:rPr>
          <w:rFonts w:ascii="Calibri" w:hAnsi="Calibri"/>
          <w:sz w:val="22"/>
        </w:rPr>
        <w:t xml:space="preserve">You're welcome, once everything is properly connected, it genuinely does make daily life feel a little more convenient overall.  </w:t>
      </w:r>
      <w:r>
        <w:rPr>
          <w:rFonts w:ascii="Calibri" w:hAnsi="Calibri"/>
          <w:i/>
          <w:sz w:val="22"/>
        </w:rPr>
        <w:t>Chị khách sáo quá, một khi mọi thứ được kết nối đúng cách, nó thật sự khiến cuộc sống hàng ngày tiện lợi hơn hẳn.</w:t>
      </w:r>
    </w:p>
    <w:p>
      <w:pPr>
        <w:spacing w:after="160" w:line="312" w:lineRule="auto"/>
        <w:jc w:val="both"/>
      </w:pPr>
      <w:r>
        <w:rPr>
          <w:rFonts w:ascii="Calibri" w:hAnsi="Calibri"/>
          <w:b/>
          <w:sz w:val="22"/>
        </w:rPr>
        <w:t xml:space="preserve">Ms Lan: </w:t>
      </w:r>
      <w:r>
        <w:rPr>
          <w:rFonts w:ascii="Calibri" w:hAnsi="Calibri"/>
          <w:sz w:val="22"/>
        </w:rPr>
        <w:t xml:space="preserve">I couldn't agree more, I no longer feel like I'm starting over on each separate device.  </w:t>
      </w:r>
      <w:r>
        <w:rPr>
          <w:rFonts w:ascii="Calibri" w:hAnsi="Calibri"/>
          <w:i/>
          <w:sz w:val="22"/>
        </w:rPr>
        <w:t>Tôi hoàn toàn đồng ý, tôi không còn cảm giác phải bắt đầu lại từ đầu trên từng thiết bị riêng lẻ nữa.</w:t>
      </w:r>
    </w:p>
    <w:p>
      <w:pPr>
        <w:spacing w:after="160" w:line="312" w:lineRule="auto"/>
        <w:jc w:val="both"/>
      </w:pPr>
      <w:r>
        <w:rPr>
          <w:rFonts w:ascii="Calibri" w:hAnsi="Calibri"/>
          <w:b/>
          <w:sz w:val="22"/>
        </w:rPr>
        <w:t xml:space="preserve">Ms Lan: </w:t>
      </w:r>
      <w:r>
        <w:rPr>
          <w:rFonts w:ascii="Calibri" w:hAnsi="Calibri"/>
          <w:sz w:val="22"/>
        </w:rPr>
        <w:t xml:space="preserve">Our new smart speaker won't connect to the wifi network no matter how many times I try setting it up.  </w:t>
      </w:r>
      <w:r>
        <w:rPr>
          <w:rFonts w:ascii="Calibri" w:hAnsi="Calibri"/>
          <w:i/>
          <w:sz w:val="22"/>
        </w:rPr>
        <w:t>Loa thông minh mới nhà tôi không chịu kết nối vào mạng wifi dù tôi đã thử thiết lập bao nhiêu lần rồi.</w:t>
      </w:r>
    </w:p>
    <w:p>
      <w:pPr>
        <w:spacing w:after="160" w:line="312" w:lineRule="auto"/>
        <w:jc w:val="both"/>
      </w:pPr>
      <w:r>
        <w:rPr>
          <w:rFonts w:ascii="Calibri" w:hAnsi="Calibri"/>
          <w:b/>
          <w:sz w:val="22"/>
        </w:rPr>
        <w:t xml:space="preserve">Mr Fenstone: </w:t>
      </w:r>
      <w:r>
        <w:rPr>
          <w:rFonts w:ascii="Calibri" w:hAnsi="Calibri"/>
          <w:sz w:val="22"/>
        </w:rPr>
        <w:t xml:space="preserve">Let's make sure it's connecting to the two-point-four gigahertz network specifically, since some smart devices can't use the faster band at all.  </w:t>
      </w:r>
      <w:r>
        <w:rPr>
          <w:rFonts w:ascii="Calibri" w:hAnsi="Calibri"/>
          <w:i/>
          <w:sz w:val="22"/>
        </w:rPr>
        <w:t>Mình đảm bảo nó đang kết nối đúng vào mạng hai chấm bốn gigahertz, vì một số thiết bị thông minh hoàn toàn không dùng được băng tần nhanh hơn.</w:t>
      </w:r>
    </w:p>
    <w:p>
      <w:pPr>
        <w:spacing w:after="160" w:line="312" w:lineRule="auto"/>
        <w:jc w:val="both"/>
      </w:pPr>
      <w:r>
        <w:rPr>
          <w:rFonts w:ascii="Calibri" w:hAnsi="Calibri"/>
          <w:b/>
          <w:sz w:val="22"/>
        </w:rPr>
        <w:t xml:space="preserve">Ms Lan: </w:t>
      </w:r>
      <w:r>
        <w:rPr>
          <w:rFonts w:ascii="Calibri" w:hAnsi="Calibri"/>
          <w:sz w:val="22"/>
        </w:rPr>
        <w:t xml:space="preserve">That might be exactly the problem, I've been trying to connect it to the wrong one this whole time.  </w:t>
      </w:r>
      <w:r>
        <w:rPr>
          <w:rFonts w:ascii="Calibri" w:hAnsi="Calibri"/>
          <w:i/>
          <w:sz w:val="22"/>
        </w:rPr>
        <w:t>Có lẽ đúng là vấn đề đó, bấy lâu nay tôi cứ cố kết nối nó vào nhầm mạng.</w:t>
      </w:r>
    </w:p>
    <w:p>
      <w:pPr>
        <w:spacing w:after="160" w:line="312" w:lineRule="auto"/>
        <w:jc w:val="both"/>
      </w:pPr>
      <w:r>
        <w:rPr>
          <w:rFonts w:ascii="Calibri" w:hAnsi="Calibri"/>
          <w:b/>
          <w:sz w:val="22"/>
        </w:rPr>
        <w:t xml:space="preserve">Ms Lan: </w:t>
      </w:r>
      <w:r>
        <w:rPr>
          <w:rFonts w:ascii="Calibri" w:hAnsi="Calibri"/>
          <w:sz w:val="22"/>
        </w:rPr>
        <w:t xml:space="preserve">The printer keeps showing offline on my laptop, even though it's clearly turned on and sitting right there next to it.  </w:t>
      </w:r>
      <w:r>
        <w:rPr>
          <w:rFonts w:ascii="Calibri" w:hAnsi="Calibri"/>
          <w:i/>
          <w:sz w:val="22"/>
        </w:rPr>
        <w:t>Máy in cứ hiện ngoại tuyến trên laptop của tôi, dù nó rõ ràng đang bật và nằm ngay cạnh laptop.</w:t>
      </w:r>
    </w:p>
    <w:p>
      <w:pPr>
        <w:spacing w:after="160" w:line="312" w:lineRule="auto"/>
        <w:jc w:val="both"/>
      </w:pPr>
      <w:r>
        <w:rPr>
          <w:rFonts w:ascii="Calibri" w:hAnsi="Calibri"/>
          <w:b/>
          <w:sz w:val="22"/>
        </w:rPr>
        <w:t xml:space="preserve">Mr Fenstone: </w:t>
      </w:r>
      <w:r>
        <w:rPr>
          <w:rFonts w:ascii="Calibri" w:hAnsi="Calibri"/>
          <w:sz w:val="22"/>
        </w:rPr>
        <w:t xml:space="preserve">Let's check whether the printer and laptop are connected to the exact same wifi network, that's usually the cause of that issue.  </w:t>
      </w:r>
      <w:r>
        <w:rPr>
          <w:rFonts w:ascii="Calibri" w:hAnsi="Calibri"/>
          <w:i/>
          <w:sz w:val="22"/>
        </w:rPr>
        <w:t>Mình kiểm tra xem máy in và laptop có đang kết nối đúng cùng một mạng wifi không, đó thường là nguyên nhân của lỗi này.</w:t>
      </w:r>
    </w:p>
    <w:p>
      <w:pPr>
        <w:spacing w:after="160" w:line="312" w:lineRule="auto"/>
        <w:jc w:val="both"/>
      </w:pPr>
      <w:r>
        <w:rPr>
          <w:rFonts w:ascii="Calibri" w:hAnsi="Calibri"/>
          <w:b/>
          <w:sz w:val="22"/>
        </w:rPr>
        <w:t xml:space="preserve">Ms Lan: </w:t>
      </w:r>
      <w:r>
        <w:rPr>
          <w:rFonts w:ascii="Calibri" w:hAnsi="Calibri"/>
          <w:sz w:val="22"/>
        </w:rPr>
        <w:t xml:space="preserve">You're right, the printer somehow reconnected to our neighbor's open network by mistake.  </w:t>
      </w:r>
      <w:r>
        <w:rPr>
          <w:rFonts w:ascii="Calibri" w:hAnsi="Calibri"/>
          <w:i/>
          <w:sz w:val="22"/>
        </w:rPr>
        <w:t>Anh nói đúng, máy in không hiểu sao lại kết nối nhầm vào mạng mở của nhà hàng xóm.</w:t>
      </w:r>
    </w:p>
    <w:p>
      <w:pPr>
        <w:spacing w:after="160" w:line="312" w:lineRule="auto"/>
        <w:jc w:val="both"/>
      </w:pPr>
      <w:r>
        <w:rPr>
          <w:rFonts w:ascii="Calibri" w:hAnsi="Calibri"/>
          <w:b/>
          <w:sz w:val="22"/>
        </w:rPr>
        <w:t xml:space="preserve">Ms Lan: </w:t>
      </w:r>
      <w:r>
        <w:rPr>
          <w:rFonts w:ascii="Calibri" w:hAnsi="Calibri"/>
          <w:sz w:val="22"/>
        </w:rPr>
        <w:t xml:space="preserve">My video call keeps freezing every few minutes whenever I try talking with my sister who lives overseas now.  </w:t>
      </w:r>
      <w:r>
        <w:rPr>
          <w:rFonts w:ascii="Calibri" w:hAnsi="Calibri"/>
          <w:i/>
          <w:sz w:val="22"/>
        </w:rPr>
        <w:t>Cuộc gọi video của tôi cứ bị đứng hình vài phút một lần mỗi khi tôi nói chuyện với em gái đang sống ở nước ngoài.</w:t>
      </w:r>
    </w:p>
    <w:p>
      <w:pPr>
        <w:spacing w:after="160" w:line="312" w:lineRule="auto"/>
        <w:jc w:val="both"/>
      </w:pPr>
      <w:r>
        <w:rPr>
          <w:rFonts w:ascii="Calibri" w:hAnsi="Calibri"/>
          <w:b/>
          <w:sz w:val="22"/>
        </w:rPr>
        <w:t xml:space="preserve">Mr Fenstone: </w:t>
      </w:r>
      <w:r>
        <w:rPr>
          <w:rFonts w:ascii="Calibri" w:hAnsi="Calibri"/>
          <w:sz w:val="22"/>
        </w:rPr>
        <w:t xml:space="preserve">Let's check your upload speed first, since video calls actually rely more heavily on upload bandwidth than most people realize.  </w:t>
      </w:r>
      <w:r>
        <w:rPr>
          <w:rFonts w:ascii="Calibri" w:hAnsi="Calibri"/>
          <w:i/>
          <w:sz w:val="22"/>
        </w:rPr>
        <w:t>Mình kiểm tra tốc độ tải lên trước đã, vì cuộc gọi video thật ra phụ thuộc nhiều vào băng thông tải lên hơn mọi người thường nghĩ.</w:t>
      </w:r>
    </w:p>
    <w:p>
      <w:pPr>
        <w:spacing w:after="160" w:line="312" w:lineRule="auto"/>
        <w:jc w:val="both"/>
      </w:pPr>
      <w:r>
        <w:rPr>
          <w:rFonts w:ascii="Calibri" w:hAnsi="Calibri"/>
          <w:b/>
          <w:sz w:val="22"/>
        </w:rPr>
        <w:t xml:space="preserve">Ms Lan: </w:t>
      </w:r>
      <w:r>
        <w:rPr>
          <w:rFonts w:ascii="Calibri" w:hAnsi="Calibri"/>
          <w:sz w:val="22"/>
        </w:rPr>
        <w:t xml:space="preserve">That would explain it, I never even considered that upload speed might be the real issue here.  </w:t>
      </w:r>
      <w:r>
        <w:rPr>
          <w:rFonts w:ascii="Calibri" w:hAnsi="Calibri"/>
          <w:i/>
          <w:sz w:val="22"/>
        </w:rPr>
        <w:t>Vậy thì giải thích được rồi, tôi chưa bao giờ nghĩ tốc độ tải lên mới là vấn đề thật sự ở đây.</w:t>
      </w:r>
    </w:p>
    <w:p>
      <w:pPr>
        <w:spacing w:after="160" w:line="312" w:lineRule="auto"/>
        <w:jc w:val="both"/>
      </w:pPr>
      <w:r>
        <w:rPr>
          <w:rFonts w:ascii="Calibri" w:hAnsi="Calibri"/>
          <w:b/>
          <w:sz w:val="22"/>
        </w:rPr>
        <w:t xml:space="preserve">Ms Lan: </w:t>
      </w:r>
      <w:r>
        <w:rPr>
          <w:rFonts w:ascii="Calibri" w:hAnsi="Calibri"/>
          <w:sz w:val="22"/>
        </w:rPr>
        <w:t xml:space="preserve">My browser has become incredibly slow lately, even on websites that used to load almost instantly before.  </w:t>
      </w:r>
      <w:r>
        <w:rPr>
          <w:rFonts w:ascii="Calibri" w:hAnsi="Calibri"/>
          <w:i/>
          <w:sz w:val="22"/>
        </w:rPr>
        <w:t>Trình duyệt của tôi gần đây chậm kinh khủng, kể cả trên những trang web trước đây tải gần như tức thì.</w:t>
      </w:r>
    </w:p>
    <w:p>
      <w:pPr>
        <w:spacing w:after="160" w:line="312" w:lineRule="auto"/>
        <w:jc w:val="both"/>
      </w:pPr>
      <w:r>
        <w:rPr>
          <w:rFonts w:ascii="Calibri" w:hAnsi="Calibri"/>
          <w:b/>
          <w:sz w:val="22"/>
        </w:rPr>
        <w:t xml:space="preserve">Mr Fenstone: </w:t>
      </w:r>
      <w:r>
        <w:rPr>
          <w:rFonts w:ascii="Calibri" w:hAnsi="Calibri"/>
          <w:sz w:val="22"/>
        </w:rPr>
        <w:t xml:space="preserve">Let's clear the browser's cache and old temporary files, that buildup can really slow things down significantly over time.  </w:t>
      </w:r>
      <w:r>
        <w:rPr>
          <w:rFonts w:ascii="Calibri" w:hAnsi="Calibri"/>
          <w:i/>
          <w:sz w:val="22"/>
        </w:rPr>
        <w:t>Mình xóa bộ nhớ đệm và các tệp tạm cũ của trình duyệt đi, phần tích tụ đó thật sự có thể làm chậm mọi thứ đáng kể theo thời gian.</w:t>
      </w:r>
    </w:p>
    <w:p>
      <w:pPr>
        <w:spacing w:after="160" w:line="312" w:lineRule="auto"/>
        <w:jc w:val="both"/>
      </w:pPr>
      <w:r>
        <w:rPr>
          <w:rFonts w:ascii="Calibri" w:hAnsi="Calibri"/>
          <w:b/>
          <w:sz w:val="22"/>
        </w:rPr>
        <w:t xml:space="preserve">Ms Lan: </w:t>
      </w:r>
      <w:r>
        <w:rPr>
          <w:rFonts w:ascii="Calibri" w:hAnsi="Calibri"/>
          <w:sz w:val="22"/>
        </w:rPr>
        <w:t xml:space="preserve">That made a noticeable difference already, pages are loading much faster than they were just a few minutes ago.  </w:t>
      </w:r>
      <w:r>
        <w:rPr>
          <w:rFonts w:ascii="Calibri" w:hAnsi="Calibri"/>
          <w:i/>
          <w:sz w:val="22"/>
        </w:rPr>
        <w:t>Vừa làm đã thấy khác biệt rõ rệt rồi, trang web tải nhanh hơn hẳn so với vài phút trước.</w:t>
      </w:r>
    </w:p>
    <w:p>
      <w:pPr>
        <w:spacing w:after="160" w:line="312" w:lineRule="auto"/>
        <w:jc w:val="both"/>
      </w:pPr>
      <w:r>
        <w:rPr>
          <w:rFonts w:ascii="Calibri" w:hAnsi="Calibri"/>
          <w:b/>
          <w:sz w:val="22"/>
        </w:rPr>
        <w:t xml:space="preserve">Ms Lan: </w:t>
      </w:r>
      <w:r>
        <w:rPr>
          <w:rFonts w:ascii="Calibri" w:hAnsi="Calibri"/>
          <w:sz w:val="22"/>
        </w:rPr>
        <w:t xml:space="preserve">I have an old account from a website I haven't used in years, is it worth actually closing it properly?  </w:t>
      </w:r>
      <w:r>
        <w:rPr>
          <w:rFonts w:ascii="Calibri" w:hAnsi="Calibri"/>
          <w:i/>
          <w:sz w:val="22"/>
        </w:rPr>
        <w:t>Tôi có một tài khoản cũ từ một trang web đã nhiều năm không dùng, có đáng để đóng hẳn nó lại không anh?</w:t>
      </w:r>
    </w:p>
    <w:p>
      <w:pPr>
        <w:spacing w:after="160" w:line="312" w:lineRule="auto"/>
        <w:jc w:val="both"/>
      </w:pPr>
      <w:r>
        <w:rPr>
          <w:rFonts w:ascii="Calibri" w:hAnsi="Calibri"/>
          <w:b/>
          <w:sz w:val="22"/>
        </w:rPr>
        <w:t xml:space="preserve">Mr Fenstone: </w:t>
      </w:r>
      <w:r>
        <w:rPr>
          <w:rFonts w:ascii="Calibri" w:hAnsi="Calibri"/>
          <w:sz w:val="22"/>
        </w:rPr>
        <w:t xml:space="preserve">It's generally a good idea, closing unused accounts reduces the chances of old personal information being exposed in a future data breach.  </w:t>
      </w:r>
      <w:r>
        <w:rPr>
          <w:rFonts w:ascii="Calibri" w:hAnsi="Calibri"/>
          <w:i/>
          <w:sz w:val="22"/>
        </w:rPr>
        <w:t>Nhìn chung đó là ý hay, đóng những tài khoản không dùng đến giúp giảm khả năng thông tin cá nhân cũ bị lộ trong một vụ rò rỉ dữ liệu sau này.</w:t>
      </w:r>
    </w:p>
    <w:p>
      <w:pPr>
        <w:spacing w:after="160" w:line="312" w:lineRule="auto"/>
        <w:jc w:val="both"/>
      </w:pPr>
      <w:r>
        <w:rPr>
          <w:rFonts w:ascii="Calibri" w:hAnsi="Calibri"/>
          <w:b/>
          <w:sz w:val="22"/>
        </w:rPr>
        <w:t xml:space="preserve">Ms Lan: </w:t>
      </w:r>
      <w:r>
        <w:rPr>
          <w:rFonts w:ascii="Calibri" w:hAnsi="Calibri"/>
          <w:sz w:val="22"/>
        </w:rPr>
        <w:t xml:space="preserve">I'll go through and close a few of those old accounts I completely forgot even existed.  </w:t>
      </w:r>
      <w:r>
        <w:rPr>
          <w:rFonts w:ascii="Calibri" w:hAnsi="Calibri"/>
          <w:i/>
          <w:sz w:val="22"/>
        </w:rPr>
        <w:t>Tôi sẽ rà soát và đóng vài tài khoản cũ mà tôi hoàn toàn quên mất là còn tồn tại.</w:t>
      </w:r>
    </w:p>
    <w:p>
      <w:pPr>
        <w:spacing w:after="160" w:line="312" w:lineRule="auto"/>
        <w:jc w:val="both"/>
      </w:pPr>
      <w:r>
        <w:rPr>
          <w:rFonts w:ascii="Calibri" w:hAnsi="Calibri"/>
          <w:b/>
          <w:sz w:val="22"/>
        </w:rPr>
        <w:t xml:space="preserve">Ms Lan: </w:t>
      </w:r>
      <w:r>
        <w:rPr>
          <w:rFonts w:ascii="Calibri" w:hAnsi="Calibri"/>
          <w:sz w:val="22"/>
        </w:rPr>
        <w:t xml:space="preserve">Our smart doorbell keeps losing connection to wifi whenever it rains heavily outside, which seems like an odd pattern.  </w:t>
      </w:r>
      <w:r>
        <w:rPr>
          <w:rFonts w:ascii="Calibri" w:hAnsi="Calibri"/>
          <w:i/>
          <w:sz w:val="22"/>
        </w:rPr>
        <w:t>Chuông cửa thông minh nhà tôi cứ mất kết nối wifi mỗi khi trời mưa to bên ngoài, nghe cứ như một quy luật kỳ lạ vậy.</w:t>
      </w:r>
    </w:p>
    <w:p>
      <w:pPr>
        <w:spacing w:after="160" w:line="312" w:lineRule="auto"/>
        <w:jc w:val="both"/>
      </w:pPr>
      <w:r>
        <w:rPr>
          <w:rFonts w:ascii="Calibri" w:hAnsi="Calibri"/>
          <w:b/>
          <w:sz w:val="22"/>
        </w:rPr>
        <w:t xml:space="preserve">Mr Fenstone: </w:t>
      </w:r>
      <w:r>
        <w:rPr>
          <w:rFonts w:ascii="Calibri" w:hAnsi="Calibri"/>
          <w:sz w:val="22"/>
        </w:rPr>
        <w:t xml:space="preserve">Heavy rain can sometimes weaken an already borderline wifi signal reaching the front door, so a small signal booster might help.  </w:t>
      </w:r>
      <w:r>
        <w:rPr>
          <w:rFonts w:ascii="Calibri" w:hAnsi="Calibri"/>
          <w:i/>
          <w:sz w:val="22"/>
        </w:rPr>
        <w:t>Mưa to đôi khi làm yếu thêm tín hiệu wifi vốn đã yếu tới được cửa trước, một thiết bị kích sóng nhỏ có thể giúp ích.</w:t>
      </w:r>
    </w:p>
    <w:p>
      <w:pPr>
        <w:spacing w:after="160" w:line="312" w:lineRule="auto"/>
        <w:jc w:val="both"/>
      </w:pPr>
      <w:r>
        <w:rPr>
          <w:rFonts w:ascii="Calibri" w:hAnsi="Calibri"/>
          <w:b/>
          <w:sz w:val="22"/>
        </w:rPr>
        <w:t xml:space="preserve">Ms Lan: </w:t>
      </w:r>
      <w:r>
        <w:rPr>
          <w:rFonts w:ascii="Calibri" w:hAnsi="Calibri"/>
          <w:sz w:val="22"/>
        </w:rPr>
        <w:t xml:space="preserve">Let's try that then, it's happened during every single storm so far this season.  </w:t>
      </w:r>
      <w:r>
        <w:rPr>
          <w:rFonts w:ascii="Calibri" w:hAnsi="Calibri"/>
          <w:i/>
          <w:sz w:val="22"/>
        </w:rPr>
        <w:t>Vậy thì thử cái đó đi, chuyện này đã xảy ra trong mọi trận mưa bão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Is there a way to see exactly how much data each app on my phone is actually using every month?  </w:t>
      </w:r>
      <w:r>
        <w:rPr>
          <w:rFonts w:ascii="Calibri" w:hAnsi="Calibri"/>
          <w:i/>
          <w:sz w:val="22"/>
        </w:rPr>
        <w:t>Có cách nào xem chính xác mỗi ứng dụng trên điện thoại đang dùng bao nhiêu dữ liệu mỗi tháng không anh?</w:t>
      </w:r>
    </w:p>
    <w:p>
      <w:pPr>
        <w:spacing w:after="160" w:line="312" w:lineRule="auto"/>
        <w:jc w:val="both"/>
      </w:pPr>
      <w:r>
        <w:rPr>
          <w:rFonts w:ascii="Calibri" w:hAnsi="Calibri"/>
          <w:b/>
          <w:sz w:val="22"/>
        </w:rPr>
        <w:t xml:space="preserve">Mr Fenstone: </w:t>
      </w:r>
      <w:r>
        <w:rPr>
          <w:rFonts w:ascii="Calibri" w:hAnsi="Calibri"/>
          <w:sz w:val="22"/>
        </w:rPr>
        <w:t xml:space="preserve">Yes, there's a data usage section in your phone's settings that breaks it down clearly app by app.  </w:t>
      </w:r>
      <w:r>
        <w:rPr>
          <w:rFonts w:ascii="Calibri" w:hAnsi="Calibri"/>
          <w:i/>
          <w:sz w:val="22"/>
        </w:rPr>
        <w:t>Có chứ, trong cài đặt điện thoại có mục sử dụng dữ liệu, liệt kê rõ ràng theo từng ứng dụng.</w:t>
      </w:r>
    </w:p>
    <w:p>
      <w:pPr>
        <w:spacing w:after="160" w:line="312" w:lineRule="auto"/>
        <w:jc w:val="both"/>
      </w:pPr>
      <w:r>
        <w:rPr>
          <w:rFonts w:ascii="Calibri" w:hAnsi="Calibri"/>
          <w:b/>
          <w:sz w:val="22"/>
        </w:rPr>
        <w:t xml:space="preserve">Ms Lan: </w:t>
      </w:r>
      <w:r>
        <w:rPr>
          <w:rFonts w:ascii="Calibri" w:hAnsi="Calibri"/>
          <w:sz w:val="22"/>
        </w:rPr>
        <w:t xml:space="preserve">I just found it, I had no idea one single app was using that much data.  </w:t>
      </w:r>
      <w:r>
        <w:rPr>
          <w:rFonts w:ascii="Calibri" w:hAnsi="Calibri"/>
          <w:i/>
          <w:sz w:val="22"/>
        </w:rPr>
        <w:t>Tôi vừa tìm thấy rồi, tôi không hề biết một ứng dụng duy nhất lại ngốn dữ liệu nhiều đến vậy.</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with everything over these past few weeks, our whole house finally feels properly connected.  </w:t>
      </w:r>
      <w:r>
        <w:rPr>
          <w:rFonts w:ascii="Calibri" w:hAnsi="Calibri"/>
          <w:i/>
          <w:sz w:val="22"/>
        </w:rPr>
        <w:t>Cảm ơn anh rất nhiều vì đã giúp đỡ mọi thứ suốt mấy tuần qua, cả nhà tôi cuối cùng cũng cảm thấy được kết nối đúng nghĩa rồi.</w:t>
      </w:r>
    </w:p>
    <w:p>
      <w:pPr>
        <w:spacing w:after="160" w:line="312" w:lineRule="auto"/>
        <w:jc w:val="both"/>
      </w:pPr>
      <w:r>
        <w:rPr>
          <w:rFonts w:ascii="Calibri" w:hAnsi="Calibri"/>
          <w:b/>
          <w:sz w:val="22"/>
        </w:rPr>
        <w:t xml:space="preserve">Mr Fenstone: </w:t>
      </w:r>
      <w:r>
        <w:rPr>
          <w:rFonts w:ascii="Calibri" w:hAnsi="Calibri"/>
          <w:sz w:val="22"/>
        </w:rPr>
        <w:t xml:space="preserve">You're very welcome, it's always a pleasure helping your family stay a little more comfortable with all of this technology.  </w:t>
      </w:r>
      <w:r>
        <w:rPr>
          <w:rFonts w:ascii="Calibri" w:hAnsi="Calibri"/>
          <w:i/>
          <w:sz w:val="22"/>
        </w:rPr>
        <w:t>Chị khách sáo quá, lúc nào tôi cũng vui khi giúp gia đình chị cảm thấy thoải mái hơn với tất cả những công nghệ này.</w:t>
      </w:r>
    </w:p>
    <w:p>
      <w:pPr>
        <w:spacing w:after="160" w:line="312" w:lineRule="auto"/>
        <w:jc w:val="both"/>
      </w:pPr>
      <w:r>
        <w:rPr>
          <w:rFonts w:ascii="Calibri" w:hAnsi="Calibri"/>
          <w:b/>
          <w:sz w:val="22"/>
        </w:rPr>
        <w:t xml:space="preserve">Ms Lan: </w:t>
      </w:r>
      <w:r>
        <w:rPr>
          <w:rFonts w:ascii="Calibri" w:hAnsi="Calibri"/>
          <w:sz w:val="22"/>
        </w:rPr>
        <w:t xml:space="preserve">I'll definitely keep calling you first whenever anything online decides to act up again around here.  </w:t>
      </w:r>
      <w:r>
        <w:rPr>
          <w:rFonts w:ascii="Calibri" w:hAnsi="Calibri"/>
          <w:i/>
          <w:sz w:val="22"/>
        </w:rPr>
        <w:t>Tôi chắc chắn sẽ luôn gọi anh đầu tiên mỗi khi có chuyện gì trên mạng lại trục trặc ở nhà tôi lần nữa.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0634</w:t>
            </w:r>
          </w:p>
        </w:tc>
        <w:tc>
          <w:tcPr>
            <w:tcW w:type="dxa" w:w="7824"/>
            <w:shd w:val="clear" w:color="auto" w:fill="D9E2F3"/>
          </w:tcPr>
          <w:p>
            <w:r>
              <w:rPr>
                <w:rFonts w:ascii="Arial" w:hAnsi="Arial"/>
                <w:b/>
                <w:color w:val="1F3864"/>
                <w:sz w:val="30"/>
              </w:rPr>
              <w:t>Starting a Routine Exchange About the First Practical Exchange About Entertainment and Events</w:t>
            </w:r>
          </w:p>
          <w:p>
            <w:r>
              <w:rPr>
                <w:rFonts w:ascii="Arial" w:hAnsi="Arial"/>
                <w:i/>
                <w:color w:val="333333"/>
                <w:sz w:val="22"/>
              </w:rPr>
              <w:t>Giao tiếp thường ngày: giải trí và sự kiện — trao đổi thực tế đầu tiên</w:t>
            </w:r>
          </w:p>
        </w:tc>
      </w:tr>
    </w:tbl>
    <w:p>
      <w:pPr>
        <w:spacing w:after="40"/>
      </w:pPr>
    </w:p>
    <w:p>
      <w:pPr>
        <w:spacing w:after="160"/>
        <w:jc w:val="both"/>
      </w:pPr>
      <w:r>
        <w:rPr>
          <w:rFonts w:ascii="Calibri" w:hAnsi="Calibri"/>
          <w:i/>
          <w:sz w:val="19"/>
        </w:rPr>
        <w:t>Ms Lan has become something of a familiar face at the ticket counter of the Greenfield Box Office, the friendly little booth in the town square where Ms Wickmoor works every day selling tickets to almost everything worth seeing around town. Ms Wickmoor handles tickets for the cinema down the street, the concert hall that hosts everything from quiet piano recitals to loud rock shows, the small but lovely art museum, the aquarium with its popular dolphin show, and the theme park just outside town with its roller coasters and water rides. Ms Lan comes in for all sorts of reasons -- sometimes she wants two tickets for a Friday night movie with her husband, sometimes she's buying four tickets for her children's favorite animated film, and sometimes she's trying to work out whether the museum's student discount applies to her teenage daughter. Many of their conversations start with a simple question about what time a show begins or whether tickets are still available for a particular evening, since popular shows tend to sell out quickly and Ms Lan has learned it rarely hurts to ask early. Plenty of their exchanges are about seating, because Ms Lan likes a good view of the screen or the stage without sitting too close to the speakers, and plenty more are about price, since she always appreciates knowing exactly what a group discount or a student rate will save her before she commits to buying. They also work through the smaller practical details that come with planning an outing -- confirming the age limit on a late-night horror film, asking how long the intermission lasts at a long concert, checking whether a wheelchair-accessible seat is still open near the front, and finding out what happens to a ticket when a show gets cancelled or pushed back a week because of bad weather. None of these exchanges are especially dramatic, and that's exactly the point. This is what everyday conversation about entertainment and events sounds like between a patient box-office clerk and one of her most regular customers, ticket after ticket. On any given week they might be talking about a sold-out jazz festival downtown, a special VIP package for an upcoming concert, or whether it's worth buying tickets for the theme park online in advance instead of waiting in line at the gate, and somehow the conversation always stays easy and pleasant. Ms Lan has learned that it always pays to ask one more question before walking away from the counter, whether that means double-checking a showtime, confirming a refund policy, or understanding exactly what a VIP ticket includes, and Ms Wickmoor has learned that a few extra minutes spent explaining things clearly almost always saves a confused phone call later that same day.</w:t>
      </w:r>
      <w:r>
        <w:rPr>
          <w:rFonts w:ascii="Calibri" w:hAnsi="Calibri"/>
          <w:i/>
          <w:sz w:val="19"/>
        </w:rPr>
        <w:t xml:space="preserve">  Chị Lan đã trở thành một gương mặt quen thuộc ở quầy vé của Greenfield Box Office, cái quầy nhỏ thân thiện ngay quảng trường thị trấn, nơi chị Wickmoor làm việc mỗi ngày, bán vé cho hầu hết mọi thứ đáng xem quanh vùng. Chị Wickmoor phụ trách vé cho rạp chiếu phim ở cuối phố, phòng hòa nhạc tổ chức đủ loại chương trình từ buổi độc tấu piano êm đềm đến những buổi rock sôi động, bảo tàng nghệ thuật nhỏ nhưng xinh xắn, thủy cung với màn trình diễn cá heo nổi tiếng, và công viên giải trí ngay ngoại ô với các tàu lượn siêu tốc và trò chơi dưới nước. Chị Lan ghé quầy vì đủ mọi lý do -- có khi chị muốn hai vé xem phim tối thứ Sáu cùng chồng, có khi chị mua bốn vé cho bộ phim hoạt hình yêu thích của các con, và có khi chị đang tìm hiểu xem giảm giá sinh viên của bảo tàng có áp dụng cho cô con gái tuổi teen của mình không. Nhiều cuộc trò chuyện của họ bắt đầu bằng một câu hỏi đơn giản về giờ bắt đầu của một buổi diễn hay liệu vé có còn cho một buổi tối cụ thể hay không, vì các buổi diễn ăn khách thường bán hết vé rất nhanh và chị Lan đã học được rằng hỏi sớm thì chẳng thiệt gì cả. Không ít cuộc trao đổi của họ xoay quanh chỗ ngồi, vì chị Lan thích một tầm nhìn đẹp ra màn hình hay sân khấu nhưng không muốn ngồi quá gần loa, và cũng không ít lần họ bàn về giá cả, vì chị luôn đánh giá cao việc biết chính xác một ưu đãi nhóm hay giá sinh viên sẽ giúp mình tiết kiệm bao nhiêu trước khi quyết định mua. Họ cũng cùng nhau xử lý những chi tiết thực tế nhỏ nhặt đi kèm với việc lên kế hoạch cho một chuyến đi chơi -- xác nhận giới hạn độ tuổi cho một bộ phim kinh dị chiếu khuya, hỏi xem giờ giải lao của một buổi hòa nhạc dài kéo dài bao lâu, kiểm tra xem ghế hỗ trợ xe lăn gần phía trước có còn trống không, và tìm hiểu xem vé sẽ ra sao khi một buổi diễn bị hủy hoặc dời lại một tuần vì thời tiết xấu. Không cuộc trao đổi nào trong số này đặc biệt kịch tính, và đó chính xác là điều quan trọng. Đây đơn giản chỉ là cách một cuộc trò chuyện thông thường về giải trí và sự kiện diễn ra giữa một nhân viên quầy vé kiên nhẫn và một trong những khách hàng quen thuộc nhất của chị, vé này nối tiếp vé khác. Trong bất kỳ tuần nào, cả hai cũng có thể đang bàn về một lễ hội nhạc jazz đã bán hết vé ngay trung tâm thị trấn, một gói VIP đặc biệt cho buổi hòa nhạc sắp tới, hay liệu có đáng mua vé công viên giải trí trên mạng trước thay vì xếp hàng tại cổng hay không, và bằng cách nào đó cuộc trò chuyện luôn giữ được sự nhẹ nhàng, dễ chịu. Chị Lan nhận ra rằng luôn đáng để hỏi thêm một câu trước khi rời khỏi quầy vé, dù đó là kiểm tra lại giờ chiếu, xác nhận chính sách hoàn tiền, hay hiểu rõ chính xác một vé VIP bao gồm những gì, còn chị Wickmoor cũng nhận ra rằng dành thêm vài phút giải thích rõ ràng hầu như lúc nào cũng giúp tránh được một cuộc gọi điện bối rối vào cuối ngày hôm đó.</w:t>
      </w:r>
    </w:p>
    <w:p>
      <w:pPr>
        <w:spacing w:after="160" w:line="312" w:lineRule="auto"/>
        <w:jc w:val="both"/>
      </w:pPr>
      <w:r>
        <w:rPr>
          <w:rFonts w:ascii="Calibri" w:hAnsi="Calibri"/>
          <w:b/>
          <w:sz w:val="22"/>
        </w:rPr>
        <w:t xml:space="preserve">Ms Lan: </w:t>
      </w:r>
      <w:r>
        <w:rPr>
          <w:rFonts w:ascii="Calibri" w:hAnsi="Calibri"/>
          <w:sz w:val="22"/>
        </w:rPr>
        <w:t xml:space="preserve">I'd like two tickets for the seven o'clock showing of the new comedy, please, if there's still room.  </w:t>
      </w:r>
      <w:r>
        <w:rPr>
          <w:rFonts w:ascii="Calibri" w:hAnsi="Calibri"/>
          <w:i/>
          <w:sz w:val="22"/>
        </w:rPr>
        <w:t>Tôi muốn mua hai vé cho suất chiếu bảy giờ của bộ phim hài mới, nếu vẫn còn chỗ.</w:t>
      </w:r>
    </w:p>
    <w:p>
      <w:pPr>
        <w:spacing w:after="160" w:line="312" w:lineRule="auto"/>
        <w:jc w:val="both"/>
      </w:pPr>
      <w:r>
        <w:rPr>
          <w:rFonts w:ascii="Calibri" w:hAnsi="Calibri"/>
          <w:b/>
          <w:sz w:val="22"/>
        </w:rPr>
        <w:t xml:space="preserve">Ms Wickmoor: </w:t>
      </w:r>
      <w:r>
        <w:rPr>
          <w:rFonts w:ascii="Calibri" w:hAnsi="Calibri"/>
          <w:sz w:val="22"/>
        </w:rPr>
        <w:t xml:space="preserve">There are plenty of seats left for that showing, so two tickets for seven o'clock is no problem at all.  </w:t>
      </w:r>
      <w:r>
        <w:rPr>
          <w:rFonts w:ascii="Calibri" w:hAnsi="Calibri"/>
          <w:i/>
          <w:sz w:val="22"/>
        </w:rPr>
        <w:t>Suất đó vẫn còn khá nhiều chỗ trống, nên hai vé cho bảy giờ hoàn toàn không vấn đề gì.</w:t>
      </w:r>
    </w:p>
    <w:p>
      <w:pPr>
        <w:spacing w:after="160" w:line="312" w:lineRule="auto"/>
        <w:jc w:val="both"/>
      </w:pPr>
      <w:r>
        <w:rPr>
          <w:rFonts w:ascii="Calibri" w:hAnsi="Calibri"/>
          <w:b/>
          <w:sz w:val="22"/>
        </w:rPr>
        <w:t xml:space="preserve">Ms Lan: </w:t>
      </w:r>
      <w:r>
        <w:rPr>
          <w:rFonts w:ascii="Calibri" w:hAnsi="Calibri"/>
          <w:sz w:val="22"/>
        </w:rPr>
        <w:t xml:space="preserve">Wonderful, I'll take those two tickets then, and I'll try to arrive a little early to find good parking.  </w:t>
      </w:r>
      <w:r>
        <w:rPr>
          <w:rFonts w:ascii="Calibri" w:hAnsi="Calibri"/>
          <w:i/>
          <w:sz w:val="22"/>
        </w:rPr>
        <w:t>Tuyệt quá, vậy tôi lấy hai vé đó, và tôi sẽ cố đến sớm một chút để tìm chỗ đậu xe.</w:t>
      </w:r>
    </w:p>
    <w:p>
      <w:pPr>
        <w:spacing w:after="160" w:line="312" w:lineRule="auto"/>
        <w:jc w:val="both"/>
      </w:pPr>
      <w:r>
        <w:rPr>
          <w:rFonts w:ascii="Calibri" w:hAnsi="Calibri"/>
          <w:b/>
          <w:sz w:val="22"/>
        </w:rPr>
        <w:t xml:space="preserve">Ms Lan: </w:t>
      </w:r>
      <w:r>
        <w:rPr>
          <w:rFonts w:ascii="Calibri" w:hAnsi="Calibri"/>
          <w:sz w:val="22"/>
        </w:rPr>
        <w:t xml:space="preserve">My husband and I are trying to decide between the action movie and the new animated film tonight.  </w:t>
      </w:r>
      <w:r>
        <w:rPr>
          <w:rFonts w:ascii="Calibri" w:hAnsi="Calibri"/>
          <w:i/>
          <w:sz w:val="22"/>
        </w:rPr>
        <w:t>Chồng tôi và tôi đang phân vân giữa phim hành động và phim hoạt hình mới tối nay.</w:t>
      </w:r>
    </w:p>
    <w:p>
      <w:pPr>
        <w:spacing w:after="160" w:line="312" w:lineRule="auto"/>
        <w:jc w:val="both"/>
      </w:pPr>
      <w:r>
        <w:rPr>
          <w:rFonts w:ascii="Calibri" w:hAnsi="Calibri"/>
          <w:b/>
          <w:sz w:val="22"/>
        </w:rPr>
        <w:t xml:space="preserve">Ms Wickmoor: </w:t>
      </w:r>
      <w:r>
        <w:rPr>
          <w:rFonts w:ascii="Calibri" w:hAnsi="Calibri"/>
          <w:sz w:val="22"/>
        </w:rPr>
        <w:t xml:space="preserve">The animated film is doing very well with families this week, while the action movie is louder and more intense.  </w:t>
      </w:r>
      <w:r>
        <w:rPr>
          <w:rFonts w:ascii="Calibri" w:hAnsi="Calibri"/>
          <w:i/>
          <w:sz w:val="22"/>
        </w:rPr>
        <w:t>Phim hoạt hình đang rất được các gia đình yêu thích tuần này, còn phim hành động thì ồn và mạnh hơn.</w:t>
      </w:r>
    </w:p>
    <w:p>
      <w:pPr>
        <w:spacing w:after="160" w:line="312" w:lineRule="auto"/>
        <w:jc w:val="both"/>
      </w:pPr>
      <w:r>
        <w:rPr>
          <w:rFonts w:ascii="Calibri" w:hAnsi="Calibri"/>
          <w:b/>
          <w:sz w:val="22"/>
        </w:rPr>
        <w:t xml:space="preserve">Ms Lan: </w:t>
      </w:r>
      <w:r>
        <w:rPr>
          <w:rFonts w:ascii="Calibri" w:hAnsi="Calibri"/>
          <w:sz w:val="22"/>
        </w:rPr>
        <w:t xml:space="preserve">Let's go with the animated film then, since we'd both rather have a relaxed evening out tonight.  </w:t>
      </w:r>
      <w:r>
        <w:rPr>
          <w:rFonts w:ascii="Calibri" w:hAnsi="Calibri"/>
          <w:i/>
          <w:sz w:val="22"/>
        </w:rPr>
        <w:t>Vậy mình chọn phim hoạt hình, vì cả hai chúng tôi đều muốn có một buổi tối thư giãn.</w:t>
      </w:r>
    </w:p>
    <w:p>
      <w:pPr>
        <w:spacing w:after="160" w:line="312" w:lineRule="auto"/>
        <w:jc w:val="both"/>
      </w:pPr>
      <w:r>
        <w:rPr>
          <w:rFonts w:ascii="Calibri" w:hAnsi="Calibri"/>
          <w:b/>
          <w:sz w:val="22"/>
        </w:rPr>
        <w:t xml:space="preserve">Ms Lan: </w:t>
      </w:r>
      <w:r>
        <w:rPr>
          <w:rFonts w:ascii="Calibri" w:hAnsi="Calibri"/>
          <w:sz w:val="22"/>
        </w:rPr>
        <w:t xml:space="preserve">Could you tell me how much a regular adult ticket costs for the evening showings here?  </w:t>
      </w:r>
      <w:r>
        <w:rPr>
          <w:rFonts w:ascii="Calibri" w:hAnsi="Calibri"/>
          <w:i/>
          <w:sz w:val="22"/>
        </w:rPr>
        <w:t>Chị có thể cho tôi biết vé người lớn thường cho suất tối ở đây giá bao nhiêu không?</w:t>
      </w:r>
    </w:p>
    <w:p>
      <w:pPr>
        <w:spacing w:after="160" w:line="312" w:lineRule="auto"/>
        <w:jc w:val="both"/>
      </w:pPr>
      <w:r>
        <w:rPr>
          <w:rFonts w:ascii="Calibri" w:hAnsi="Calibri"/>
          <w:b/>
          <w:sz w:val="22"/>
        </w:rPr>
        <w:t xml:space="preserve">Ms Wickmoor: </w:t>
      </w:r>
      <w:r>
        <w:rPr>
          <w:rFonts w:ascii="Calibri" w:hAnsi="Calibri"/>
          <w:sz w:val="22"/>
        </w:rPr>
        <w:t xml:space="preserve">An evening ticket is nine dollars for adults, though prices drop a little for the earlier afternoon showings.  </w:t>
      </w:r>
      <w:r>
        <w:rPr>
          <w:rFonts w:ascii="Calibri" w:hAnsi="Calibri"/>
          <w:i/>
          <w:sz w:val="22"/>
        </w:rPr>
        <w:t>Vé suất tối là chín đô cho người lớn, dù giá có giảm chút ít cho các suất chiều sớm hơn.</w:t>
      </w:r>
    </w:p>
    <w:p>
      <w:pPr>
        <w:spacing w:after="160" w:line="312" w:lineRule="auto"/>
        <w:jc w:val="both"/>
      </w:pPr>
      <w:r>
        <w:rPr>
          <w:rFonts w:ascii="Calibri" w:hAnsi="Calibri"/>
          <w:b/>
          <w:sz w:val="22"/>
        </w:rPr>
        <w:t xml:space="preserve">Ms Lan: </w:t>
      </w:r>
      <w:r>
        <w:rPr>
          <w:rFonts w:ascii="Calibri" w:hAnsi="Calibri"/>
          <w:sz w:val="22"/>
        </w:rPr>
        <w:t xml:space="preserve">I think I'll come back for an afternoon showing then, since I'm trying to save a little money this month.  </w:t>
      </w:r>
      <w:r>
        <w:rPr>
          <w:rFonts w:ascii="Calibri" w:hAnsi="Calibri"/>
          <w:i/>
          <w:sz w:val="22"/>
        </w:rPr>
        <w:t>Vậy chắc tôi sẽ quay lại xem suất chiều, vì tháng này tôi đang cố tiết kiệm một chút.</w:t>
      </w:r>
    </w:p>
    <w:p>
      <w:pPr>
        <w:spacing w:after="160" w:line="312" w:lineRule="auto"/>
        <w:jc w:val="both"/>
      </w:pPr>
      <w:r>
        <w:rPr>
          <w:rFonts w:ascii="Calibri" w:hAnsi="Calibri"/>
          <w:b/>
          <w:sz w:val="22"/>
        </w:rPr>
        <w:t xml:space="preserve">Ms Lan: </w:t>
      </w:r>
      <w:r>
        <w:rPr>
          <w:rFonts w:ascii="Calibri" w:hAnsi="Calibri"/>
          <w:sz w:val="22"/>
        </w:rPr>
        <w:t xml:space="preserve">Is the mystery film that just came out still showing here, or has it already finished its run?  </w:t>
      </w:r>
      <w:r>
        <w:rPr>
          <w:rFonts w:ascii="Calibri" w:hAnsi="Calibri"/>
          <w:i/>
          <w:sz w:val="22"/>
        </w:rPr>
        <w:t>Bộ phim trinh thám mới ra mắt vẫn còn chiếu ở đây không, hay đã kết thúc rồi ạ?</w:t>
      </w:r>
    </w:p>
    <w:p>
      <w:pPr>
        <w:spacing w:after="160" w:line="312" w:lineRule="auto"/>
        <w:jc w:val="both"/>
      </w:pPr>
      <w:r>
        <w:rPr>
          <w:rFonts w:ascii="Calibri" w:hAnsi="Calibri"/>
          <w:b/>
          <w:sz w:val="22"/>
        </w:rPr>
        <w:t xml:space="preserve">Ms Wickmoor: </w:t>
      </w:r>
      <w:r>
        <w:rPr>
          <w:rFonts w:ascii="Calibri" w:hAnsi="Calibri"/>
          <w:sz w:val="22"/>
        </w:rPr>
        <w:t xml:space="preserve">It's still showing, actually, and it's been popular enough that we've added an extra evening screening this week.  </w:t>
      </w:r>
      <w:r>
        <w:rPr>
          <w:rFonts w:ascii="Calibri" w:hAnsi="Calibri"/>
          <w:i/>
          <w:sz w:val="22"/>
        </w:rPr>
        <w:t>Phim đó vẫn còn chiếu, thật ra phim khá ăn khách nên tuần này chúng tôi thêm một suất chiếu tối nữa.</w:t>
      </w:r>
    </w:p>
    <w:p>
      <w:pPr>
        <w:spacing w:after="160" w:line="312" w:lineRule="auto"/>
        <w:jc w:val="both"/>
      </w:pPr>
      <w:r>
        <w:rPr>
          <w:rFonts w:ascii="Calibri" w:hAnsi="Calibri"/>
          <w:b/>
          <w:sz w:val="22"/>
        </w:rPr>
        <w:t xml:space="preserve">Ms Lan: </w:t>
      </w:r>
      <w:r>
        <w:rPr>
          <w:rFonts w:ascii="Calibri" w:hAnsi="Calibri"/>
          <w:sz w:val="22"/>
        </w:rPr>
        <w:t xml:space="preserve">That's good news, I'll grab a ticket for one of those extra screenings before it disappears completely.  </w:t>
      </w:r>
      <w:r>
        <w:rPr>
          <w:rFonts w:ascii="Calibri" w:hAnsi="Calibri"/>
          <w:i/>
          <w:sz w:val="22"/>
        </w:rPr>
        <w:t>Tin tốt quá, tôi sẽ mua vé cho một trong các suất thêm đó trước khi phim ngừng chiếu hẳn.</w:t>
      </w:r>
    </w:p>
    <w:p>
      <w:pPr>
        <w:spacing w:after="160" w:line="312" w:lineRule="auto"/>
        <w:jc w:val="both"/>
      </w:pPr>
      <w:r>
        <w:rPr>
          <w:rFonts w:ascii="Calibri" w:hAnsi="Calibri"/>
          <w:b/>
          <w:sz w:val="22"/>
        </w:rPr>
        <w:t xml:space="preserve">Ms Lan: </w:t>
      </w:r>
      <w:r>
        <w:rPr>
          <w:rFonts w:ascii="Calibri" w:hAnsi="Calibri"/>
          <w:sz w:val="22"/>
        </w:rPr>
        <w:t xml:space="preserve">I forgot my wallet at home, so could I possibly pay for my ticket with my phone instead?  </w:t>
      </w:r>
      <w:r>
        <w:rPr>
          <w:rFonts w:ascii="Calibri" w:hAnsi="Calibri"/>
          <w:i/>
          <w:sz w:val="22"/>
        </w:rPr>
        <w:t>Tôi quên ví ở nhà rồi, vậy tôi có thể trả tiền vé bằng điện thoại được không ạ?</w:t>
      </w:r>
    </w:p>
    <w:p>
      <w:pPr>
        <w:spacing w:after="160" w:line="312" w:lineRule="auto"/>
        <w:jc w:val="both"/>
      </w:pPr>
      <w:r>
        <w:rPr>
          <w:rFonts w:ascii="Calibri" w:hAnsi="Calibri"/>
          <w:b/>
          <w:sz w:val="22"/>
        </w:rPr>
        <w:t xml:space="preserve">Ms Wickmoor: </w:t>
      </w:r>
      <w:r>
        <w:rPr>
          <w:rFonts w:ascii="Calibri" w:hAnsi="Calibri"/>
          <w:sz w:val="22"/>
        </w:rPr>
        <w:t xml:space="preserve">That's completely fine, we accept mobile payments at this counter just as easily as cards or cash.  </w:t>
      </w:r>
      <w:r>
        <w:rPr>
          <w:rFonts w:ascii="Calibri" w:hAnsi="Calibri"/>
          <w:i/>
          <w:sz w:val="22"/>
        </w:rPr>
        <w:t>Hoàn toàn được, quầy này nhận thanh toán qua điện thoại dễ dàng như dùng thẻ hay tiền mặt vậy.</w:t>
      </w:r>
    </w:p>
    <w:p>
      <w:pPr>
        <w:spacing w:after="160" w:line="312" w:lineRule="auto"/>
        <w:jc w:val="both"/>
      </w:pPr>
      <w:r>
        <w:rPr>
          <w:rFonts w:ascii="Calibri" w:hAnsi="Calibri"/>
          <w:b/>
          <w:sz w:val="22"/>
        </w:rPr>
        <w:t xml:space="preserve">Ms Lan: </w:t>
      </w:r>
      <w:r>
        <w:rPr>
          <w:rFonts w:ascii="Calibri" w:hAnsi="Calibri"/>
          <w:sz w:val="22"/>
        </w:rPr>
        <w:t xml:space="preserve">Perfect, that saves me a quick trip back home before the movie even starts tonight.  </w:t>
      </w:r>
      <w:r>
        <w:rPr>
          <w:rFonts w:ascii="Calibri" w:hAnsi="Calibri"/>
          <w:i/>
          <w:sz w:val="22"/>
        </w:rPr>
        <w:t>Tuyệt quá, vậy tôi khỏi phải chạy về nhà lấy đồ trước khi phim bắt đầu tối nay.</w:t>
      </w:r>
    </w:p>
    <w:p>
      <w:pPr>
        <w:spacing w:after="160" w:line="312" w:lineRule="auto"/>
        <w:jc w:val="both"/>
      </w:pPr>
      <w:r>
        <w:rPr>
          <w:rFonts w:ascii="Calibri" w:hAnsi="Calibri"/>
          <w:b/>
          <w:sz w:val="22"/>
        </w:rPr>
        <w:t xml:space="preserve">Ms Lan: </w:t>
      </w:r>
      <w:r>
        <w:rPr>
          <w:rFonts w:ascii="Calibri" w:hAnsi="Calibri"/>
          <w:sz w:val="22"/>
        </w:rPr>
        <w:t xml:space="preserve">Do you sell tickets for tomorrow's showings today, or do I have to come back in the morning?  </w:t>
      </w:r>
      <w:r>
        <w:rPr>
          <w:rFonts w:ascii="Calibri" w:hAnsi="Calibri"/>
          <w:i/>
          <w:sz w:val="22"/>
        </w:rPr>
        <w:t>Hôm nay chị có bán vé cho suất chiếu ngày mai không, hay tôi phải quay lại vào sáng mai ạ?</w:t>
      </w:r>
    </w:p>
    <w:p>
      <w:pPr>
        <w:spacing w:after="160" w:line="312" w:lineRule="auto"/>
        <w:jc w:val="both"/>
      </w:pPr>
      <w:r>
        <w:rPr>
          <w:rFonts w:ascii="Calibri" w:hAnsi="Calibri"/>
          <w:b/>
          <w:sz w:val="22"/>
        </w:rPr>
        <w:t xml:space="preserve">Ms Wickmoor: </w:t>
      </w:r>
      <w:r>
        <w:rPr>
          <w:rFonts w:ascii="Calibri" w:hAnsi="Calibri"/>
          <w:sz w:val="22"/>
        </w:rPr>
        <w:t xml:space="preserve">You can buy tomorrow's tickets right now if you like, since our system opens bookings three days ahead.  </w:t>
      </w:r>
      <w:r>
        <w:rPr>
          <w:rFonts w:ascii="Calibri" w:hAnsi="Calibri"/>
          <w:i/>
          <w:sz w:val="22"/>
        </w:rPr>
        <w:t>Chị có thể mua vé ngày mai ngay bây giờ nếu muốn, vì hệ thống chúng tôi mở đặt vé trước ba ngày.</w:t>
      </w:r>
    </w:p>
    <w:p>
      <w:pPr>
        <w:spacing w:after="160" w:line="312" w:lineRule="auto"/>
        <w:jc w:val="both"/>
      </w:pPr>
      <w:r>
        <w:rPr>
          <w:rFonts w:ascii="Calibri" w:hAnsi="Calibri"/>
          <w:b/>
          <w:sz w:val="22"/>
        </w:rPr>
        <w:t xml:space="preserve">Ms Lan: </w:t>
      </w:r>
      <w:r>
        <w:rPr>
          <w:rFonts w:ascii="Calibri" w:hAnsi="Calibri"/>
          <w:sz w:val="22"/>
        </w:rPr>
        <w:t xml:space="preserve">That's convenient, I'll just buy tomorrow's ticket now while I'm already standing here at the counter.  </w:t>
      </w:r>
      <w:r>
        <w:rPr>
          <w:rFonts w:ascii="Calibri" w:hAnsi="Calibri"/>
          <w:i/>
          <w:sz w:val="22"/>
        </w:rPr>
        <w:t>Tiện quá, vậy tôi mua luôn vé cho ngày mai trong khi đang đứng ở quầy đây.</w:t>
      </w:r>
    </w:p>
    <w:p>
      <w:pPr>
        <w:spacing w:after="160" w:line="312" w:lineRule="auto"/>
        <w:jc w:val="both"/>
      </w:pPr>
      <w:r>
        <w:rPr>
          <w:rFonts w:ascii="Calibri" w:hAnsi="Calibri"/>
          <w:b/>
          <w:sz w:val="22"/>
        </w:rPr>
        <w:t xml:space="preserve">Ms Lan: </w:t>
      </w:r>
      <w:r>
        <w:rPr>
          <w:rFonts w:ascii="Calibri" w:hAnsi="Calibri"/>
          <w:sz w:val="22"/>
        </w:rPr>
        <w:t xml:space="preserve">My son really wants to watch the new superhero movie, but I'm not sure which showing fits our schedule.  </w:t>
      </w:r>
      <w:r>
        <w:rPr>
          <w:rFonts w:ascii="Calibri" w:hAnsi="Calibri"/>
          <w:i/>
          <w:sz w:val="22"/>
        </w:rPr>
        <w:t>Con trai tôi rất muốn xem bộ phim siêu anh hùng mới, nhưng tôi không chắc suất nào hợp lịch nhà mình.</w:t>
      </w:r>
    </w:p>
    <w:p>
      <w:pPr>
        <w:spacing w:after="160" w:line="312" w:lineRule="auto"/>
        <w:jc w:val="both"/>
      </w:pPr>
      <w:r>
        <w:rPr>
          <w:rFonts w:ascii="Calibri" w:hAnsi="Calibri"/>
          <w:b/>
          <w:sz w:val="22"/>
        </w:rPr>
        <w:t xml:space="preserve">Ms Wickmoor: </w:t>
      </w:r>
      <w:r>
        <w:rPr>
          <w:rFonts w:ascii="Calibri" w:hAnsi="Calibri"/>
          <w:sz w:val="22"/>
        </w:rPr>
        <w:t xml:space="preserve">We have showings at eleven, two, and five today, so pick whichever time suits your family best.  </w:t>
      </w:r>
      <w:r>
        <w:rPr>
          <w:rFonts w:ascii="Calibri" w:hAnsi="Calibri"/>
          <w:i/>
          <w:sz w:val="22"/>
        </w:rPr>
        <w:t>Hôm nay có suất mười một giờ, hai giờ và năm giờ, nên chị cứ chọn giờ nào hợp với gia đình nhất.</w:t>
      </w:r>
    </w:p>
    <w:p>
      <w:pPr>
        <w:spacing w:after="160" w:line="312" w:lineRule="auto"/>
        <w:jc w:val="both"/>
      </w:pPr>
      <w:r>
        <w:rPr>
          <w:rFonts w:ascii="Calibri" w:hAnsi="Calibri"/>
          <w:b/>
          <w:sz w:val="22"/>
        </w:rPr>
        <w:t xml:space="preserve">Ms Lan: </w:t>
      </w:r>
      <w:r>
        <w:rPr>
          <w:rFonts w:ascii="Calibri" w:hAnsi="Calibri"/>
          <w:sz w:val="22"/>
        </w:rPr>
        <w:t xml:space="preserve">Let's take the two o'clock showing then, since we're free all afternoon with nothing else planned.  </w:t>
      </w:r>
      <w:r>
        <w:rPr>
          <w:rFonts w:ascii="Calibri" w:hAnsi="Calibri"/>
          <w:i/>
          <w:sz w:val="22"/>
        </w:rPr>
        <w:t>Vậy mình chọn suất hai giờ, vì cả buổi chiều nhà tôi rảnh, không có kế hoạch gì khác.</w:t>
      </w:r>
    </w:p>
    <w:p>
      <w:pPr>
        <w:spacing w:after="160" w:line="312" w:lineRule="auto"/>
        <w:jc w:val="both"/>
      </w:pPr>
      <w:r>
        <w:rPr>
          <w:rFonts w:ascii="Calibri" w:hAnsi="Calibri"/>
          <w:b/>
          <w:sz w:val="22"/>
        </w:rPr>
        <w:t xml:space="preserve">Ms Lan: </w:t>
      </w:r>
      <w:r>
        <w:rPr>
          <w:rFonts w:ascii="Calibri" w:hAnsi="Calibri"/>
          <w:sz w:val="22"/>
        </w:rPr>
        <w:t xml:space="preserve">I bought a ticket online earlier, but I'm not sure how I actually collect it once I get here.  </w:t>
      </w:r>
      <w:r>
        <w:rPr>
          <w:rFonts w:ascii="Calibri" w:hAnsi="Calibri"/>
          <w:i/>
          <w:sz w:val="22"/>
        </w:rPr>
        <w:t>Tôi đã mua vé trên mạng rồi, nhưng không chắc đến đây thì lấy vé thế nào nữa.</w:t>
      </w:r>
    </w:p>
    <w:p>
      <w:pPr>
        <w:spacing w:after="160" w:line="312" w:lineRule="auto"/>
        <w:jc w:val="both"/>
      </w:pPr>
      <w:r>
        <w:rPr>
          <w:rFonts w:ascii="Calibri" w:hAnsi="Calibri"/>
          <w:b/>
          <w:sz w:val="22"/>
        </w:rPr>
        <w:t xml:space="preserve">Ms Wickmoor: </w:t>
      </w:r>
      <w:r>
        <w:rPr>
          <w:rFonts w:ascii="Calibri" w:hAnsi="Calibri"/>
          <w:sz w:val="22"/>
        </w:rPr>
        <w:t xml:space="preserve">Just show me the confirmation code on your phone, and I'll print a physical ticket right here for you.  </w:t>
      </w:r>
      <w:r>
        <w:rPr>
          <w:rFonts w:ascii="Calibri" w:hAnsi="Calibri"/>
          <w:i/>
          <w:sz w:val="22"/>
        </w:rPr>
        <w:t>Chị chỉ cần cho tôi xem mã xác nhận trên điện thoại, tôi sẽ in vé giấy ngay tại đây cho chị.</w:t>
      </w:r>
    </w:p>
    <w:p>
      <w:pPr>
        <w:spacing w:after="160" w:line="312" w:lineRule="auto"/>
        <w:jc w:val="both"/>
      </w:pPr>
      <w:r>
        <w:rPr>
          <w:rFonts w:ascii="Calibri" w:hAnsi="Calibri"/>
          <w:b/>
          <w:sz w:val="22"/>
        </w:rPr>
        <w:t xml:space="preserve">Ms Lan: </w:t>
      </w:r>
      <w:r>
        <w:rPr>
          <w:rFonts w:ascii="Calibri" w:hAnsi="Calibri"/>
          <w:sz w:val="22"/>
        </w:rPr>
        <w:t xml:space="preserve">Perfect, I have that code saved already, so this should only take a moment at the counter.  </w:t>
      </w:r>
      <w:r>
        <w:rPr>
          <w:rFonts w:ascii="Calibri" w:hAnsi="Calibri"/>
          <w:i/>
          <w:sz w:val="22"/>
        </w:rPr>
        <w:t>Tuyệt quá, tôi đã lưu sẵn mã đó rồi, chắc chỉ mất một lát ở quầy thôi.</w:t>
      </w:r>
    </w:p>
    <w:p>
      <w:pPr>
        <w:spacing w:after="160" w:line="312" w:lineRule="auto"/>
        <w:jc w:val="both"/>
      </w:pPr>
      <w:r>
        <w:rPr>
          <w:rFonts w:ascii="Calibri" w:hAnsi="Calibri"/>
          <w:b/>
          <w:sz w:val="22"/>
        </w:rPr>
        <w:t xml:space="preserve">Ms Lan: </w:t>
      </w:r>
      <w:r>
        <w:rPr>
          <w:rFonts w:ascii="Calibri" w:hAnsi="Calibri"/>
          <w:sz w:val="22"/>
        </w:rPr>
        <w:t xml:space="preserve">Could I have two seats somewhere in the middle of the theater, not too close to the screen?  </w:t>
      </w:r>
      <w:r>
        <w:rPr>
          <w:rFonts w:ascii="Calibri" w:hAnsi="Calibri"/>
          <w:i/>
          <w:sz w:val="22"/>
        </w:rPr>
        <w:t>Tôi có thể lấy hai ghế ở khoảng giữa rạp được không, đừng gần màn hình quá?</w:t>
      </w:r>
    </w:p>
    <w:p>
      <w:pPr>
        <w:spacing w:after="160" w:line="312" w:lineRule="auto"/>
        <w:jc w:val="both"/>
      </w:pPr>
      <w:r>
        <w:rPr>
          <w:rFonts w:ascii="Calibri" w:hAnsi="Calibri"/>
          <w:b/>
          <w:sz w:val="22"/>
        </w:rPr>
        <w:t xml:space="preserve">Ms Wickmoor: </w:t>
      </w:r>
      <w:r>
        <w:rPr>
          <w:rFonts w:ascii="Calibri" w:hAnsi="Calibri"/>
          <w:sz w:val="22"/>
        </w:rPr>
        <w:t xml:space="preserve">I have two seats left in row H, right in the center, which should give you a comfortable view.  </w:t>
      </w:r>
      <w:r>
        <w:rPr>
          <w:rFonts w:ascii="Calibri" w:hAnsi="Calibri"/>
          <w:i/>
          <w:sz w:val="22"/>
        </w:rPr>
        <w:t>Tôi còn hai ghế ở hàng H, ngay chính giữa, chỗ đó sẽ cho chị tầm nhìn khá thoải mái.</w:t>
      </w:r>
    </w:p>
    <w:p>
      <w:pPr>
        <w:spacing w:after="160" w:line="312" w:lineRule="auto"/>
        <w:jc w:val="both"/>
      </w:pPr>
      <w:r>
        <w:rPr>
          <w:rFonts w:ascii="Calibri" w:hAnsi="Calibri"/>
          <w:b/>
          <w:sz w:val="22"/>
        </w:rPr>
        <w:t xml:space="preserve">Ms Lan: </w:t>
      </w:r>
      <w:r>
        <w:rPr>
          <w:rFonts w:ascii="Calibri" w:hAnsi="Calibri"/>
          <w:sz w:val="22"/>
        </w:rPr>
        <w:t xml:space="preserve">That sounds perfect, please book those two seats in row H for us then.  </w:t>
      </w:r>
      <w:r>
        <w:rPr>
          <w:rFonts w:ascii="Calibri" w:hAnsi="Calibri"/>
          <w:i/>
          <w:sz w:val="22"/>
        </w:rPr>
        <w:t>Nghe tuyệt quá, vậy chị đặt giúp hai ghế hàng H đó cho chúng tôi nhé.</w:t>
      </w:r>
    </w:p>
    <w:p>
      <w:pPr>
        <w:spacing w:after="160" w:line="312" w:lineRule="auto"/>
        <w:jc w:val="both"/>
      </w:pPr>
      <w:r>
        <w:rPr>
          <w:rFonts w:ascii="Calibri" w:hAnsi="Calibri"/>
          <w:b/>
          <w:sz w:val="22"/>
        </w:rPr>
        <w:t xml:space="preserve">Ms Lan: </w:t>
      </w:r>
      <w:r>
        <w:rPr>
          <w:rFonts w:ascii="Calibri" w:hAnsi="Calibri"/>
          <w:sz w:val="22"/>
        </w:rPr>
        <w:t xml:space="preserve">My daughter gets a little dizzy if we sit too close to a big screen, so could we sit further back?  </w:t>
      </w:r>
      <w:r>
        <w:rPr>
          <w:rFonts w:ascii="Calibri" w:hAnsi="Calibri"/>
          <w:i/>
          <w:sz w:val="22"/>
        </w:rPr>
        <w:t>Con gái tôi hơi chóng mặt nếu ngồi quá gần màn hình lớn, vậy mình ngồi lùi lại được không ạ?</w:t>
      </w:r>
    </w:p>
    <w:p>
      <w:pPr>
        <w:spacing w:after="160" w:line="312" w:lineRule="auto"/>
        <w:jc w:val="both"/>
      </w:pPr>
      <w:r>
        <w:rPr>
          <w:rFonts w:ascii="Calibri" w:hAnsi="Calibri"/>
          <w:b/>
          <w:sz w:val="22"/>
        </w:rPr>
        <w:t xml:space="preserve">Ms Wickmoor: </w:t>
      </w:r>
      <w:r>
        <w:rPr>
          <w:rFonts w:ascii="Calibri" w:hAnsi="Calibri"/>
          <w:sz w:val="22"/>
        </w:rPr>
        <w:t xml:space="preserve">Of course, the back rows near the exit are usually quieter and a bit further from the screen as well.  </w:t>
      </w:r>
      <w:r>
        <w:rPr>
          <w:rFonts w:ascii="Calibri" w:hAnsi="Calibri"/>
          <w:i/>
          <w:sz w:val="22"/>
        </w:rPr>
        <w:t>Được chứ, mấy hàng ghế phía sau gần lối ra thường yên tĩnh hơn và cũng xa màn hình hơn một chút.</w:t>
      </w:r>
    </w:p>
    <w:p>
      <w:pPr>
        <w:spacing w:after="160" w:line="312" w:lineRule="auto"/>
        <w:jc w:val="both"/>
      </w:pPr>
      <w:r>
        <w:rPr>
          <w:rFonts w:ascii="Calibri" w:hAnsi="Calibri"/>
          <w:b/>
          <w:sz w:val="22"/>
        </w:rPr>
        <w:t xml:space="preserve">Ms Lan: </w:t>
      </w:r>
      <w:r>
        <w:rPr>
          <w:rFonts w:ascii="Calibri" w:hAnsi="Calibri"/>
          <w:sz w:val="22"/>
        </w:rPr>
        <w:t xml:space="preserve">Let's go with the back rows then, that should keep her comfortable through the whole movie.  </w:t>
      </w:r>
      <w:r>
        <w:rPr>
          <w:rFonts w:ascii="Calibri" w:hAnsi="Calibri"/>
          <w:i/>
          <w:sz w:val="22"/>
        </w:rPr>
        <w:t>Vậy mình chọn mấy hàng phía sau, chắc sẽ giúp cháu thoải mái suốt cả phim.</w:t>
      </w:r>
    </w:p>
    <w:p>
      <w:pPr>
        <w:spacing w:after="160" w:line="312" w:lineRule="auto"/>
        <w:jc w:val="both"/>
      </w:pPr>
      <w:r>
        <w:rPr>
          <w:rFonts w:ascii="Calibri" w:hAnsi="Calibri"/>
          <w:b/>
          <w:sz w:val="22"/>
        </w:rPr>
        <w:t xml:space="preserve">Ms Lan: </w:t>
      </w:r>
      <w:r>
        <w:rPr>
          <w:rFonts w:ascii="Calibri" w:hAnsi="Calibri"/>
          <w:sz w:val="22"/>
        </w:rPr>
        <w:t xml:space="preserve">Is there any way to see a seating map before I choose exactly where we're going to sit?  </w:t>
      </w:r>
      <w:r>
        <w:rPr>
          <w:rFonts w:ascii="Calibri" w:hAnsi="Calibri"/>
          <w:i/>
          <w:sz w:val="22"/>
        </w:rPr>
        <w:t>Có cách nào để xem sơ đồ chỗ ngồi trước khi tôi chọn chính xác chỗ mình sẽ ngồi không ạ?</w:t>
      </w:r>
    </w:p>
    <w:p>
      <w:pPr>
        <w:spacing w:after="160" w:line="312" w:lineRule="auto"/>
        <w:jc w:val="both"/>
      </w:pPr>
      <w:r>
        <w:rPr>
          <w:rFonts w:ascii="Calibri" w:hAnsi="Calibri"/>
          <w:b/>
          <w:sz w:val="22"/>
        </w:rPr>
        <w:t xml:space="preserve">Ms Wickmoor: </w:t>
      </w:r>
      <w:r>
        <w:rPr>
          <w:rFonts w:ascii="Calibri" w:hAnsi="Calibri"/>
          <w:sz w:val="22"/>
        </w:rPr>
        <w:t xml:space="preserve">Yes, the screen right here shows the full seating map, and you can simply tap on any open seat.  </w:t>
      </w:r>
      <w:r>
        <w:rPr>
          <w:rFonts w:ascii="Calibri" w:hAnsi="Calibri"/>
          <w:i/>
          <w:sz w:val="22"/>
        </w:rPr>
        <w:t>Có chứ, màn hình ngay đây hiển thị đầy đủ sơ đồ chỗ ngồi, chị chỉ cần chạm vào ghế còn trống.</w:t>
      </w:r>
    </w:p>
    <w:p>
      <w:pPr>
        <w:spacing w:after="160" w:line="312" w:lineRule="auto"/>
        <w:jc w:val="both"/>
      </w:pPr>
      <w:r>
        <w:rPr>
          <w:rFonts w:ascii="Calibri" w:hAnsi="Calibri"/>
          <w:b/>
          <w:sz w:val="22"/>
        </w:rPr>
        <w:t xml:space="preserve">Ms Lan: </w:t>
      </w:r>
      <w:r>
        <w:rPr>
          <w:rFonts w:ascii="Calibri" w:hAnsi="Calibri"/>
          <w:sz w:val="22"/>
        </w:rPr>
        <w:t xml:space="preserve">That's helpful, let me take a quick look before deciding which seats suit us best.  </w:t>
      </w:r>
      <w:r>
        <w:rPr>
          <w:rFonts w:ascii="Calibri" w:hAnsi="Calibri"/>
          <w:i/>
          <w:sz w:val="22"/>
        </w:rPr>
        <w:t>Vậy hữu ích quá, để tôi xem nhanh trước khi quyết định ghế nào hợp với chúng tôi nhất.</w:t>
      </w:r>
    </w:p>
    <w:p>
      <w:pPr>
        <w:spacing w:after="160" w:line="312" w:lineRule="auto"/>
        <w:jc w:val="both"/>
      </w:pPr>
      <w:r>
        <w:rPr>
          <w:rFonts w:ascii="Calibri" w:hAnsi="Calibri"/>
          <w:b/>
          <w:sz w:val="22"/>
        </w:rPr>
        <w:t xml:space="preserve">Ms Lan: </w:t>
      </w:r>
      <w:r>
        <w:rPr>
          <w:rFonts w:ascii="Calibri" w:hAnsi="Calibri"/>
          <w:sz w:val="22"/>
        </w:rPr>
        <w:t xml:space="preserve">We're a group of six, so is it possible to get seats that are all together in one row?  </w:t>
      </w:r>
      <w:r>
        <w:rPr>
          <w:rFonts w:ascii="Calibri" w:hAnsi="Calibri"/>
          <w:i/>
          <w:sz w:val="22"/>
        </w:rPr>
        <w:t>Nhóm chúng tôi có sáu người, vậy có thể lấy ghế ngồi liền nhau trong cùng một hàng không ạ?</w:t>
      </w:r>
    </w:p>
    <w:p>
      <w:pPr>
        <w:spacing w:after="160" w:line="312" w:lineRule="auto"/>
        <w:jc w:val="both"/>
      </w:pPr>
      <w:r>
        <w:rPr>
          <w:rFonts w:ascii="Calibri" w:hAnsi="Calibri"/>
          <w:b/>
          <w:sz w:val="22"/>
        </w:rPr>
        <w:t xml:space="preserve">Ms Wickmoor: </w:t>
      </w:r>
      <w:r>
        <w:rPr>
          <w:rFonts w:ascii="Calibri" w:hAnsi="Calibri"/>
          <w:sz w:val="22"/>
        </w:rPr>
        <w:t xml:space="preserve">Row F still has six seats open together, so your whole group can sit comfortably side by side.  </w:t>
      </w:r>
      <w:r>
        <w:rPr>
          <w:rFonts w:ascii="Calibri" w:hAnsi="Calibri"/>
          <w:i/>
          <w:sz w:val="22"/>
        </w:rPr>
        <w:t>Hàng F vẫn còn sáu ghế trống liền nhau, nên cả nhóm chị có thể ngồi thoải mái cạnh nhau.</w:t>
      </w:r>
    </w:p>
    <w:p>
      <w:pPr>
        <w:spacing w:after="160" w:line="312" w:lineRule="auto"/>
        <w:jc w:val="both"/>
      </w:pPr>
      <w:r>
        <w:rPr>
          <w:rFonts w:ascii="Calibri" w:hAnsi="Calibri"/>
          <w:b/>
          <w:sz w:val="22"/>
        </w:rPr>
        <w:t xml:space="preserve">Ms Lan: </w:t>
      </w:r>
      <w:r>
        <w:rPr>
          <w:rFonts w:ascii="Calibri" w:hAnsi="Calibri"/>
          <w:sz w:val="22"/>
        </w:rPr>
        <w:t xml:space="preserve">That's exactly what we need, please book all six of those seats in row F for us.  </w:t>
      </w:r>
      <w:r>
        <w:rPr>
          <w:rFonts w:ascii="Calibri" w:hAnsi="Calibri"/>
          <w:i/>
          <w:sz w:val="22"/>
        </w:rPr>
        <w:t>Đúng là điều chúng tôi cần, vậy chị đặt giúp cả sáu ghế hàng F đó cho chúng tôi nhé.</w:t>
      </w:r>
    </w:p>
    <w:p>
      <w:pPr>
        <w:spacing w:after="160" w:line="312" w:lineRule="auto"/>
        <w:jc w:val="both"/>
      </w:pPr>
      <w:r>
        <w:rPr>
          <w:rFonts w:ascii="Calibri" w:hAnsi="Calibri"/>
          <w:b/>
          <w:sz w:val="22"/>
        </w:rPr>
        <w:t xml:space="preserve">Ms Lan: </w:t>
      </w:r>
      <w:r>
        <w:rPr>
          <w:rFonts w:ascii="Calibri" w:hAnsi="Calibri"/>
          <w:sz w:val="22"/>
        </w:rPr>
        <w:t xml:space="preserve">I booked seats online last night, but now I'd like to change them to something closer to the aisle.  </w:t>
      </w:r>
      <w:r>
        <w:rPr>
          <w:rFonts w:ascii="Calibri" w:hAnsi="Calibri"/>
          <w:i/>
          <w:sz w:val="22"/>
        </w:rPr>
        <w:t>Tôi đặt ghế trên mạng tối qua rồi, nhưng giờ muốn đổi sang ghế gần lối đi hơn.</w:t>
      </w:r>
    </w:p>
    <w:p>
      <w:pPr>
        <w:spacing w:after="160" w:line="312" w:lineRule="auto"/>
        <w:jc w:val="both"/>
      </w:pPr>
      <w:r>
        <w:rPr>
          <w:rFonts w:ascii="Calibri" w:hAnsi="Calibri"/>
          <w:b/>
          <w:sz w:val="22"/>
        </w:rPr>
        <w:t xml:space="preserve">Ms Wickmoor: </w:t>
      </w:r>
      <w:r>
        <w:rPr>
          <w:rFonts w:ascii="Calibri" w:hAnsi="Calibri"/>
          <w:sz w:val="22"/>
        </w:rPr>
        <w:t xml:space="preserve">Let me pull up your booking, and I can move you to an aisle seat if one's still available.  </w:t>
      </w:r>
      <w:r>
        <w:rPr>
          <w:rFonts w:ascii="Calibri" w:hAnsi="Calibri"/>
          <w:i/>
          <w:sz w:val="22"/>
        </w:rPr>
        <w:t>Để tôi xem lại đặt chỗ của chị, tôi có thể đổi sang ghế gần lối đi nếu vẫn còn trống.</w:t>
      </w:r>
    </w:p>
    <w:p>
      <w:pPr>
        <w:spacing w:after="160" w:line="312" w:lineRule="auto"/>
        <w:jc w:val="both"/>
      </w:pPr>
      <w:r>
        <w:rPr>
          <w:rFonts w:ascii="Calibri" w:hAnsi="Calibri"/>
          <w:b/>
          <w:sz w:val="22"/>
        </w:rPr>
        <w:t xml:space="preserve">Ms Lan: </w:t>
      </w:r>
      <w:r>
        <w:rPr>
          <w:rFonts w:ascii="Calibri" w:hAnsi="Calibri"/>
          <w:sz w:val="22"/>
        </w:rPr>
        <w:t xml:space="preserve">Thank you, an aisle seat would be much easier for me since I might need to step out.  </w:t>
      </w:r>
      <w:r>
        <w:rPr>
          <w:rFonts w:ascii="Calibri" w:hAnsi="Calibri"/>
          <w:i/>
          <w:sz w:val="22"/>
        </w:rPr>
        <w:t>Cảm ơn chị, ghế gần lối đi sẽ tiện hơn nhiều cho tôi vì có thể tôi cần ra ngoài giữa chừng.</w:t>
      </w:r>
    </w:p>
    <w:p>
      <w:pPr>
        <w:spacing w:after="160" w:line="312" w:lineRule="auto"/>
        <w:jc w:val="both"/>
      </w:pPr>
      <w:r>
        <w:rPr>
          <w:rFonts w:ascii="Calibri" w:hAnsi="Calibri"/>
          <w:b/>
          <w:sz w:val="22"/>
        </w:rPr>
        <w:t xml:space="preserve">Ms Lan: </w:t>
      </w:r>
      <w:r>
        <w:rPr>
          <w:rFonts w:ascii="Calibri" w:hAnsi="Calibri"/>
          <w:sz w:val="22"/>
        </w:rPr>
        <w:t xml:space="preserve">Do the recliner seats in the premium row cost extra, or are they included in the regular ticket price?  </w:t>
      </w:r>
      <w:r>
        <w:rPr>
          <w:rFonts w:ascii="Calibri" w:hAnsi="Calibri"/>
          <w:i/>
          <w:sz w:val="22"/>
        </w:rPr>
        <w:t>Ghế ngả ở hàng cao cấp có tính thêm tiền không, hay đã bao gồm trong giá vé thường rồi ạ?</w:t>
      </w:r>
    </w:p>
    <w:p>
      <w:pPr>
        <w:spacing w:after="160" w:line="312" w:lineRule="auto"/>
        <w:jc w:val="both"/>
      </w:pPr>
      <w:r>
        <w:rPr>
          <w:rFonts w:ascii="Calibri" w:hAnsi="Calibri"/>
          <w:b/>
          <w:sz w:val="22"/>
        </w:rPr>
        <w:t xml:space="preserve">Ms Wickmoor: </w:t>
      </w:r>
      <w:r>
        <w:rPr>
          <w:rFonts w:ascii="Calibri" w:hAnsi="Calibri"/>
          <w:sz w:val="22"/>
        </w:rPr>
        <w:t xml:space="preserve">Those recliner seats do cost a little more, about three dollars extra per ticket compared to the standard seats.  </w:t>
      </w:r>
      <w:r>
        <w:rPr>
          <w:rFonts w:ascii="Calibri" w:hAnsi="Calibri"/>
          <w:i/>
          <w:sz w:val="22"/>
        </w:rPr>
        <w:t>Ghế ngả đó có tính thêm một chút, khoảng ba đô mỗi vé so với ghế thường.</w:t>
      </w:r>
    </w:p>
    <w:p>
      <w:pPr>
        <w:spacing w:after="160" w:line="312" w:lineRule="auto"/>
        <w:jc w:val="both"/>
      </w:pPr>
      <w:r>
        <w:rPr>
          <w:rFonts w:ascii="Calibri" w:hAnsi="Calibri"/>
          <w:b/>
          <w:sz w:val="22"/>
        </w:rPr>
        <w:t xml:space="preserve">Ms Lan: </w:t>
      </w:r>
      <w:r>
        <w:rPr>
          <w:rFonts w:ascii="Calibri" w:hAnsi="Calibri"/>
          <w:sz w:val="22"/>
        </w:rPr>
        <w:t xml:space="preserve">That's not too bad at all, let's upgrade to the recliner seats for a more comfortable evening.  </w:t>
      </w:r>
      <w:r>
        <w:rPr>
          <w:rFonts w:ascii="Calibri" w:hAnsi="Calibri"/>
          <w:i/>
          <w:sz w:val="22"/>
        </w:rPr>
        <w:t>Vậy cũng không đắt lắm, mình nâng cấp lên ghế ngả cho một buổi tối thoải mái hơn nhé.</w:t>
      </w:r>
    </w:p>
    <w:p>
      <w:pPr>
        <w:spacing w:after="160" w:line="312" w:lineRule="auto"/>
        <w:jc w:val="both"/>
      </w:pPr>
      <w:r>
        <w:rPr>
          <w:rFonts w:ascii="Calibri" w:hAnsi="Calibri"/>
          <w:b/>
          <w:sz w:val="22"/>
        </w:rPr>
        <w:t xml:space="preserve">Ms Lan: </w:t>
      </w:r>
      <w:r>
        <w:rPr>
          <w:rFonts w:ascii="Calibri" w:hAnsi="Calibri"/>
          <w:sz w:val="22"/>
        </w:rPr>
        <w:t xml:space="preserve">My elderly father has trouble with stairs, so we'd prefer seats on the lowest level if that's possible.  </w:t>
      </w:r>
      <w:r>
        <w:rPr>
          <w:rFonts w:ascii="Calibri" w:hAnsi="Calibri"/>
          <w:i/>
          <w:sz w:val="22"/>
        </w:rPr>
        <w:t>Bố tôi lớn tuổi đi cầu thang hơi khó khăn, nên chúng tôi muốn ghế ở tầng thấp nhất nếu được.</w:t>
      </w:r>
    </w:p>
    <w:p>
      <w:pPr>
        <w:spacing w:after="160" w:line="312" w:lineRule="auto"/>
        <w:jc w:val="both"/>
      </w:pPr>
      <w:r>
        <w:rPr>
          <w:rFonts w:ascii="Calibri" w:hAnsi="Calibri"/>
          <w:b/>
          <w:sz w:val="22"/>
        </w:rPr>
        <w:t xml:space="preserve">Ms Wickmoor: </w:t>
      </w:r>
      <w:r>
        <w:rPr>
          <w:rFonts w:ascii="Calibri" w:hAnsi="Calibri"/>
          <w:sz w:val="22"/>
        </w:rPr>
        <w:t xml:space="preserve">The front few rows are all on flat ground without any steps, so that should suit him perfectly well.  </w:t>
      </w:r>
      <w:r>
        <w:rPr>
          <w:rFonts w:ascii="Calibri" w:hAnsi="Calibri"/>
          <w:i/>
          <w:sz w:val="22"/>
        </w:rPr>
        <w:t>Vài hàng ghế đầu đều nằm trên mặt bằng phẳng, không có bậc thang nào, chắc sẽ rất hợp với bác.</w:t>
      </w:r>
    </w:p>
    <w:p>
      <w:pPr>
        <w:spacing w:after="160" w:line="312" w:lineRule="auto"/>
        <w:jc w:val="both"/>
      </w:pPr>
      <w:r>
        <w:rPr>
          <w:rFonts w:ascii="Calibri" w:hAnsi="Calibri"/>
          <w:b/>
          <w:sz w:val="22"/>
        </w:rPr>
        <w:t xml:space="preserve">Ms Lan: </w:t>
      </w:r>
      <w:r>
        <w:rPr>
          <w:rFonts w:ascii="Calibri" w:hAnsi="Calibri"/>
          <w:sz w:val="22"/>
        </w:rPr>
        <w:t xml:space="preserve">That works wonderfully, please book us two seats in one of those front rows then.  </w:t>
      </w:r>
      <w:r>
        <w:rPr>
          <w:rFonts w:ascii="Calibri" w:hAnsi="Calibri"/>
          <w:i/>
          <w:sz w:val="22"/>
        </w:rPr>
        <w:t>Vậy tuyệt quá, chị đặt giúp chúng tôi hai ghế ở một trong mấy hàng đầu đó nhé.</w:t>
      </w:r>
    </w:p>
    <w:p>
      <w:pPr>
        <w:spacing w:after="160" w:line="312" w:lineRule="auto"/>
        <w:jc w:val="both"/>
      </w:pPr>
      <w:r>
        <w:rPr>
          <w:rFonts w:ascii="Calibri" w:hAnsi="Calibri"/>
          <w:b/>
          <w:sz w:val="22"/>
        </w:rPr>
        <w:t xml:space="preserve">Ms Lan: </w:t>
      </w:r>
      <w:r>
        <w:rPr>
          <w:rFonts w:ascii="Calibri" w:hAnsi="Calibri"/>
          <w:sz w:val="22"/>
        </w:rPr>
        <w:t xml:space="preserve">If I don't like the seats shown on the screen, am I able to pick a completely different row?  </w:t>
      </w:r>
      <w:r>
        <w:rPr>
          <w:rFonts w:ascii="Calibri" w:hAnsi="Calibri"/>
          <w:i/>
          <w:sz w:val="22"/>
        </w:rPr>
        <w:t>Nếu tôi không thích ghế hiện trên màn hình, tôi có thể chọn hẳn hàng khác được không ạ?</w:t>
      </w:r>
    </w:p>
    <w:p>
      <w:pPr>
        <w:spacing w:after="160" w:line="312" w:lineRule="auto"/>
        <w:jc w:val="both"/>
      </w:pPr>
      <w:r>
        <w:rPr>
          <w:rFonts w:ascii="Calibri" w:hAnsi="Calibri"/>
          <w:b/>
          <w:sz w:val="22"/>
        </w:rPr>
        <w:t xml:space="preserve">Ms Wickmoor: </w:t>
      </w:r>
      <w:r>
        <w:rPr>
          <w:rFonts w:ascii="Calibri" w:hAnsi="Calibri"/>
          <w:sz w:val="22"/>
        </w:rPr>
        <w:t xml:space="preserve">Absolutely, you can click around the whole map freely until you find seats that feel right for you.  </w:t>
      </w:r>
      <w:r>
        <w:rPr>
          <w:rFonts w:ascii="Calibri" w:hAnsi="Calibri"/>
          <w:i/>
          <w:sz w:val="22"/>
        </w:rPr>
        <w:t>Hoàn toàn được, chị có thể bấm khắp sơ đồ thoải mái cho đến khi tìm được ghế ưng ý.</w:t>
      </w:r>
    </w:p>
    <w:p>
      <w:pPr>
        <w:spacing w:after="160" w:line="312" w:lineRule="auto"/>
        <w:jc w:val="both"/>
      </w:pPr>
      <w:r>
        <w:rPr>
          <w:rFonts w:ascii="Calibri" w:hAnsi="Calibri"/>
          <w:b/>
          <w:sz w:val="22"/>
        </w:rPr>
        <w:t xml:space="preserve">Ms Lan: </w:t>
      </w:r>
      <w:r>
        <w:rPr>
          <w:rFonts w:ascii="Calibri" w:hAnsi="Calibri"/>
          <w:sz w:val="22"/>
        </w:rPr>
        <w:t xml:space="preserve">Good to know, I'll take my time and look through a few different options first.  </w:t>
      </w:r>
      <w:r>
        <w:rPr>
          <w:rFonts w:ascii="Calibri" w:hAnsi="Calibri"/>
          <w:i/>
          <w:sz w:val="22"/>
        </w:rPr>
        <w:t>Tốt quá, vậy tôi sẽ từ từ xem qua vài lựa chọn khác trước đã.</w:t>
      </w:r>
    </w:p>
    <w:p>
      <w:pPr>
        <w:spacing w:after="160" w:line="312" w:lineRule="auto"/>
        <w:jc w:val="both"/>
      </w:pPr>
      <w:r>
        <w:rPr>
          <w:rFonts w:ascii="Calibri" w:hAnsi="Calibri"/>
          <w:b/>
          <w:sz w:val="22"/>
        </w:rPr>
        <w:t xml:space="preserve">Ms Lan: </w:t>
      </w:r>
      <w:r>
        <w:rPr>
          <w:rFonts w:ascii="Calibri" w:hAnsi="Calibri"/>
          <w:sz w:val="22"/>
        </w:rPr>
        <w:t xml:space="preserve">What time does the last showing of the night usually start on weekdays at this theater?  </w:t>
      </w:r>
      <w:r>
        <w:rPr>
          <w:rFonts w:ascii="Calibri" w:hAnsi="Calibri"/>
          <w:i/>
          <w:sz w:val="22"/>
        </w:rPr>
        <w:t>Suất chiếu cuối cùng trong ngày thường bắt đầu lúc mấy giờ vào các ngày trong tuần ở rạp này ạ?</w:t>
      </w:r>
    </w:p>
    <w:p>
      <w:pPr>
        <w:spacing w:after="160" w:line="312" w:lineRule="auto"/>
        <w:jc w:val="both"/>
      </w:pPr>
      <w:r>
        <w:rPr>
          <w:rFonts w:ascii="Calibri" w:hAnsi="Calibri"/>
          <w:b/>
          <w:sz w:val="22"/>
        </w:rPr>
        <w:t xml:space="preserve">Ms Wickmoor: </w:t>
      </w:r>
      <w:r>
        <w:rPr>
          <w:rFonts w:ascii="Calibri" w:hAnsi="Calibri"/>
          <w:sz w:val="22"/>
        </w:rPr>
        <w:t xml:space="preserve">Our last showing on weekdays usually starts around nine thirty, though it can shift slightly depending on the film.  </w:t>
      </w:r>
      <w:r>
        <w:rPr>
          <w:rFonts w:ascii="Calibri" w:hAnsi="Calibri"/>
          <w:i/>
          <w:sz w:val="22"/>
        </w:rPr>
        <w:t>Suất cuối ngày thường ngày của chúng tôi thường bắt đầu khoảng chín giờ rưỡi, dù có thể lệch chút tùy phim.</w:t>
      </w:r>
    </w:p>
    <w:p>
      <w:pPr>
        <w:spacing w:after="160" w:line="312" w:lineRule="auto"/>
        <w:jc w:val="both"/>
      </w:pPr>
      <w:r>
        <w:rPr>
          <w:rFonts w:ascii="Calibri" w:hAnsi="Calibri"/>
          <w:b/>
          <w:sz w:val="22"/>
        </w:rPr>
        <w:t xml:space="preserve">Ms Lan: </w:t>
      </w:r>
      <w:r>
        <w:rPr>
          <w:rFonts w:ascii="Calibri" w:hAnsi="Calibri"/>
          <w:sz w:val="22"/>
        </w:rPr>
        <w:t xml:space="preserve">Good to know, I'll plan to arrive by nine so I don't end up rushing through the lobby.  </w:t>
      </w:r>
      <w:r>
        <w:rPr>
          <w:rFonts w:ascii="Calibri" w:hAnsi="Calibri"/>
          <w:i/>
          <w:sz w:val="22"/>
        </w:rPr>
        <w:t>Tốt quá, tôi sẽ cố đến trước chín giờ để khỏi phải vội vàng chạy qua sảnh.</w:t>
      </w:r>
    </w:p>
    <w:p>
      <w:pPr>
        <w:spacing w:after="160" w:line="312" w:lineRule="auto"/>
        <w:jc w:val="both"/>
      </w:pPr>
      <w:r>
        <w:rPr>
          <w:rFonts w:ascii="Calibri" w:hAnsi="Calibri"/>
          <w:b/>
          <w:sz w:val="22"/>
        </w:rPr>
        <w:t xml:space="preserve">Ms Lan: </w:t>
      </w:r>
      <w:r>
        <w:rPr>
          <w:rFonts w:ascii="Calibri" w:hAnsi="Calibri"/>
          <w:sz w:val="22"/>
        </w:rPr>
        <w:t xml:space="preserve">Is the schedule different on weekends, or do you run roughly the same showings every single day?  </w:t>
      </w:r>
      <w:r>
        <w:rPr>
          <w:rFonts w:ascii="Calibri" w:hAnsi="Calibri"/>
          <w:i/>
          <w:sz w:val="22"/>
        </w:rPr>
        <w:t>Lịch chiếu cuối tuần có khác không, hay hầu như ngày nào các suất cũng giống nhau ạ?</w:t>
      </w:r>
    </w:p>
    <w:p>
      <w:pPr>
        <w:spacing w:after="160" w:line="312" w:lineRule="auto"/>
        <w:jc w:val="both"/>
      </w:pPr>
      <w:r>
        <w:rPr>
          <w:rFonts w:ascii="Calibri" w:hAnsi="Calibri"/>
          <w:b/>
          <w:sz w:val="22"/>
        </w:rPr>
        <w:t xml:space="preserve">Ms Wickmoor: </w:t>
      </w:r>
      <w:r>
        <w:rPr>
          <w:rFonts w:ascii="Calibri" w:hAnsi="Calibri"/>
          <w:sz w:val="22"/>
        </w:rPr>
        <w:t xml:space="preserve">Weekends usually get extra morning showings, since more families come out together when nobody has work.  </w:t>
      </w:r>
      <w:r>
        <w:rPr>
          <w:rFonts w:ascii="Calibri" w:hAnsi="Calibri"/>
          <w:i/>
          <w:sz w:val="22"/>
        </w:rPr>
        <w:t>Cuối tuần thường có thêm suất sáng, vì nhiều gia đình đi xem cùng nhau khi không ai phải đi làm.</w:t>
      </w:r>
    </w:p>
    <w:p>
      <w:pPr>
        <w:spacing w:after="160" w:line="312" w:lineRule="auto"/>
        <w:jc w:val="both"/>
      </w:pPr>
      <w:r>
        <w:rPr>
          <w:rFonts w:ascii="Calibri" w:hAnsi="Calibri"/>
          <w:b/>
          <w:sz w:val="22"/>
        </w:rPr>
        <w:t xml:space="preserve">Ms Lan: </w:t>
      </w:r>
      <w:r>
        <w:rPr>
          <w:rFonts w:ascii="Calibri" w:hAnsi="Calibri"/>
          <w:sz w:val="22"/>
        </w:rPr>
        <w:t xml:space="preserve">That makes sense, we'll probably come on a Saturday morning then while the kids are full of energy.  </w:t>
      </w:r>
      <w:r>
        <w:rPr>
          <w:rFonts w:ascii="Calibri" w:hAnsi="Calibri"/>
          <w:i/>
          <w:sz w:val="22"/>
        </w:rPr>
        <w:t>Vậy cũng hợp lý, chắc chúng tôi sẽ đến vào sáng thứ Bảy khi bọn trẻ còn đầy năng lượng.</w:t>
      </w:r>
    </w:p>
    <w:p>
      <w:pPr>
        <w:spacing w:after="160" w:line="312" w:lineRule="auto"/>
        <w:jc w:val="both"/>
      </w:pPr>
      <w:r>
        <w:rPr>
          <w:rFonts w:ascii="Calibri" w:hAnsi="Calibri"/>
          <w:b/>
          <w:sz w:val="22"/>
        </w:rPr>
        <w:t xml:space="preserve">Ms Lan: </w:t>
      </w:r>
      <w:r>
        <w:rPr>
          <w:rFonts w:ascii="Calibri" w:hAnsi="Calibri"/>
          <w:sz w:val="22"/>
        </w:rPr>
        <w:t xml:space="preserve">Could you tell me how long the new historical drama runs, since I need to arrange childcare afterward?  </w:t>
      </w:r>
      <w:r>
        <w:rPr>
          <w:rFonts w:ascii="Calibri" w:hAnsi="Calibri"/>
          <w:i/>
          <w:sz w:val="22"/>
        </w:rPr>
        <w:t>Chị có thể cho tôi biết bộ phim lịch sử mới dài bao lâu không, vì tôi cần sắp xếp người trông trẻ sau đó?</w:t>
      </w:r>
    </w:p>
    <w:p>
      <w:pPr>
        <w:spacing w:after="160" w:line="312" w:lineRule="auto"/>
        <w:jc w:val="both"/>
      </w:pPr>
      <w:r>
        <w:rPr>
          <w:rFonts w:ascii="Calibri" w:hAnsi="Calibri"/>
          <w:b/>
          <w:sz w:val="22"/>
        </w:rPr>
        <w:t xml:space="preserve">Ms Wickmoor: </w:t>
      </w:r>
      <w:r>
        <w:rPr>
          <w:rFonts w:ascii="Calibri" w:hAnsi="Calibri"/>
          <w:sz w:val="22"/>
        </w:rPr>
        <w:t xml:space="preserve">That particular film runs for about two hours and twenty minutes, including a short set of opening trailers.  </w:t>
      </w:r>
      <w:r>
        <w:rPr>
          <w:rFonts w:ascii="Calibri" w:hAnsi="Calibri"/>
          <w:i/>
          <w:sz w:val="22"/>
        </w:rPr>
        <w:t>Bộ phim đó chiếu khoảng hai tiếng hai mươi phút, tính cả một đoạn trailer mở đầu ngắn.</w:t>
      </w:r>
    </w:p>
    <w:p>
      <w:pPr>
        <w:spacing w:after="160" w:line="312" w:lineRule="auto"/>
        <w:jc w:val="both"/>
      </w:pPr>
      <w:r>
        <w:rPr>
          <w:rFonts w:ascii="Calibri" w:hAnsi="Calibri"/>
          <w:b/>
          <w:sz w:val="22"/>
        </w:rPr>
        <w:t xml:space="preserve">Ms Lan: </w:t>
      </w:r>
      <w:r>
        <w:rPr>
          <w:rFonts w:ascii="Calibri" w:hAnsi="Calibri"/>
          <w:sz w:val="22"/>
        </w:rPr>
        <w:t xml:space="preserve">Thanks for the exact time, that helps me plan when to pick up my kids from their grandmother's.  </w:t>
      </w:r>
      <w:r>
        <w:rPr>
          <w:rFonts w:ascii="Calibri" w:hAnsi="Calibri"/>
          <w:i/>
          <w:sz w:val="22"/>
        </w:rPr>
        <w:t>Cảm ơn chị đã cho biết thời lượng chính xác, điều đó giúp tôi tính giờ đón con ở nhà bà ngoại.</w:t>
      </w:r>
    </w:p>
    <w:p>
      <w:pPr>
        <w:spacing w:after="160" w:line="312" w:lineRule="auto"/>
        <w:jc w:val="both"/>
      </w:pPr>
      <w:r>
        <w:rPr>
          <w:rFonts w:ascii="Calibri" w:hAnsi="Calibri"/>
          <w:b/>
          <w:sz w:val="22"/>
        </w:rPr>
        <w:t xml:space="preserve">Ms Lan: </w:t>
      </w:r>
      <w:r>
        <w:rPr>
          <w:rFonts w:ascii="Calibri" w:hAnsi="Calibri"/>
          <w:sz w:val="22"/>
        </w:rPr>
        <w:t xml:space="preserve">I noticed the schedule board only shows showings through this Sunday, when does next week's schedule get posted?  </w:t>
      </w:r>
      <w:r>
        <w:rPr>
          <w:rFonts w:ascii="Calibri" w:hAnsi="Calibri"/>
          <w:i/>
          <w:sz w:val="22"/>
        </w:rPr>
        <w:t>Tôi thấy bảng lịch chỉ hiển thị suất chiếu đến hết Chủ Nhật này, khi nào lịch tuần sau được đăng ạ?</w:t>
      </w:r>
    </w:p>
    <w:p>
      <w:pPr>
        <w:spacing w:after="160" w:line="312" w:lineRule="auto"/>
        <w:jc w:val="both"/>
      </w:pPr>
      <w:r>
        <w:rPr>
          <w:rFonts w:ascii="Calibri" w:hAnsi="Calibri"/>
          <w:b/>
          <w:sz w:val="22"/>
        </w:rPr>
        <w:t xml:space="preserve">Ms Wickmoor: </w:t>
      </w:r>
      <w:r>
        <w:rPr>
          <w:rFonts w:ascii="Calibri" w:hAnsi="Calibri"/>
          <w:sz w:val="22"/>
        </w:rPr>
        <w:t xml:space="preserve">Next week's full schedule usually goes up every Wednesday afternoon, so check back here in a couple of days.  </w:t>
      </w:r>
      <w:r>
        <w:rPr>
          <w:rFonts w:ascii="Calibri" w:hAnsi="Calibri"/>
          <w:i/>
          <w:sz w:val="22"/>
        </w:rPr>
        <w:t>Lịch đầy đủ tuần sau thường được đăng vào chiều thứ Tư, nên chị ghé lại đây sau vài ngày nhé.</w:t>
      </w:r>
    </w:p>
    <w:p>
      <w:pPr>
        <w:spacing w:after="160" w:line="312" w:lineRule="auto"/>
        <w:jc w:val="both"/>
      </w:pPr>
      <w:r>
        <w:rPr>
          <w:rFonts w:ascii="Calibri" w:hAnsi="Calibri"/>
          <w:b/>
          <w:sz w:val="22"/>
        </w:rPr>
        <w:t xml:space="preserve">Ms Lan: </w:t>
      </w:r>
      <w:r>
        <w:rPr>
          <w:rFonts w:ascii="Calibri" w:hAnsi="Calibri"/>
          <w:sz w:val="22"/>
        </w:rPr>
        <w:t xml:space="preserve">I'll swing by again on Wednesday then to see what's playing for the following week.  </w:t>
      </w:r>
      <w:r>
        <w:rPr>
          <w:rFonts w:ascii="Calibri" w:hAnsi="Calibri"/>
          <w:i/>
          <w:sz w:val="22"/>
        </w:rPr>
        <w:t>Vậy tôi sẽ ghé lại vào thứ Tư để xem tuần sau chiếu phim gì.</w:t>
      </w:r>
    </w:p>
    <w:p>
      <w:pPr>
        <w:spacing w:after="160" w:line="312" w:lineRule="auto"/>
        <w:jc w:val="both"/>
      </w:pPr>
      <w:r>
        <w:rPr>
          <w:rFonts w:ascii="Calibri" w:hAnsi="Calibri"/>
          <w:b/>
          <w:sz w:val="22"/>
        </w:rPr>
        <w:t xml:space="preserve">Ms Lan: </w:t>
      </w:r>
      <w:r>
        <w:rPr>
          <w:rFonts w:ascii="Calibri" w:hAnsi="Calibri"/>
          <w:sz w:val="22"/>
        </w:rPr>
        <w:t xml:space="preserve">If a showing is cancelled because of low ticket sales, how far in advance do you usually let people know?  </w:t>
      </w:r>
      <w:r>
        <w:rPr>
          <w:rFonts w:ascii="Calibri" w:hAnsi="Calibri"/>
          <w:i/>
          <w:sz w:val="22"/>
        </w:rPr>
        <w:t>Nếu một suất chiếu bị hủy vì bán vé ít, thường các anh chị báo trước bao lâu ạ?</w:t>
      </w:r>
    </w:p>
    <w:p>
      <w:pPr>
        <w:spacing w:after="160" w:line="312" w:lineRule="auto"/>
        <w:jc w:val="both"/>
      </w:pPr>
      <w:r>
        <w:rPr>
          <w:rFonts w:ascii="Calibri" w:hAnsi="Calibri"/>
          <w:b/>
          <w:sz w:val="22"/>
        </w:rPr>
        <w:t xml:space="preserve">Ms Wickmoor: </w:t>
      </w:r>
      <w:r>
        <w:rPr>
          <w:rFonts w:ascii="Calibri" w:hAnsi="Calibri"/>
          <w:sz w:val="22"/>
        </w:rPr>
        <w:t xml:space="preserve">We try to notify everyone at least a day ahead, usually through a text message or an email.  </w:t>
      </w:r>
      <w:r>
        <w:rPr>
          <w:rFonts w:ascii="Calibri" w:hAnsi="Calibri"/>
          <w:i/>
          <w:sz w:val="22"/>
        </w:rPr>
        <w:t>Chúng tôi cố gắng báo trước ít nhất một ngày, thường qua tin nhắn hoặc email.</w:t>
      </w:r>
    </w:p>
    <w:p>
      <w:pPr>
        <w:spacing w:after="160" w:line="312" w:lineRule="auto"/>
        <w:jc w:val="both"/>
      </w:pPr>
      <w:r>
        <w:rPr>
          <w:rFonts w:ascii="Calibri" w:hAnsi="Calibri"/>
          <w:b/>
          <w:sz w:val="22"/>
        </w:rPr>
        <w:t xml:space="preserve">Ms Lan: </w:t>
      </w:r>
      <w:r>
        <w:rPr>
          <w:rFonts w:ascii="Calibri" w:hAnsi="Calibri"/>
          <w:sz w:val="22"/>
        </w:rPr>
        <w:t xml:space="preserve">That's reassuring, I'd hate to drive all the way here only to find the showing was cancelled.  </w:t>
      </w:r>
      <w:r>
        <w:rPr>
          <w:rFonts w:ascii="Calibri" w:hAnsi="Calibri"/>
          <w:i/>
          <w:sz w:val="22"/>
        </w:rPr>
        <w:t>Vậy tôi yên tâm hơn, tôi sẽ rất tiếc nếu lái xe đến tận đây mà suất chiếu lại bị hủy.</w:t>
      </w:r>
    </w:p>
    <w:p>
      <w:pPr>
        <w:spacing w:after="160" w:line="312" w:lineRule="auto"/>
        <w:jc w:val="both"/>
      </w:pPr>
      <w:r>
        <w:rPr>
          <w:rFonts w:ascii="Calibri" w:hAnsi="Calibri"/>
          <w:b/>
          <w:sz w:val="22"/>
        </w:rPr>
        <w:t xml:space="preserve">Ms Lan: </w:t>
      </w:r>
      <w:r>
        <w:rPr>
          <w:rFonts w:ascii="Calibri" w:hAnsi="Calibri"/>
          <w:sz w:val="22"/>
        </w:rPr>
        <w:t xml:space="preserve">Do you post the showtimes online somewhere, or do I always have to call the theater directly to check?  </w:t>
      </w:r>
      <w:r>
        <w:rPr>
          <w:rFonts w:ascii="Calibri" w:hAnsi="Calibri"/>
          <w:i/>
          <w:sz w:val="22"/>
        </w:rPr>
        <w:t>Các anh chị có đăng giờ chiếu trên mạng ở đâu đó không, hay lúc nào tôi cũng phải gọi thẳng đến rạp để hỏi?</w:t>
      </w:r>
    </w:p>
    <w:p>
      <w:pPr>
        <w:spacing w:after="160" w:line="312" w:lineRule="auto"/>
        <w:jc w:val="both"/>
      </w:pPr>
      <w:r>
        <w:rPr>
          <w:rFonts w:ascii="Calibri" w:hAnsi="Calibri"/>
          <w:b/>
          <w:sz w:val="22"/>
        </w:rPr>
        <w:t xml:space="preserve">Ms Wickmoor: </w:t>
      </w:r>
      <w:r>
        <w:rPr>
          <w:rFonts w:ascii="Calibri" w:hAnsi="Calibri"/>
          <w:sz w:val="22"/>
        </w:rPr>
        <w:t xml:space="preserve">Everything is posted on our website every morning, so you can check from home before heading out.  </w:t>
      </w:r>
      <w:r>
        <w:rPr>
          <w:rFonts w:ascii="Calibri" w:hAnsi="Calibri"/>
          <w:i/>
          <w:sz w:val="22"/>
        </w:rPr>
        <w:t>Mọi thứ đều được đăng trên trang web của chúng tôi mỗi sáng, nên chị có thể xem tại nhà trước khi ra ngoài.</w:t>
      </w:r>
    </w:p>
    <w:p>
      <w:pPr>
        <w:spacing w:after="160" w:line="312" w:lineRule="auto"/>
        <w:jc w:val="both"/>
      </w:pPr>
      <w:r>
        <w:rPr>
          <w:rFonts w:ascii="Calibri" w:hAnsi="Calibri"/>
          <w:b/>
          <w:sz w:val="22"/>
        </w:rPr>
        <w:t xml:space="preserve">Ms Lan: </w:t>
      </w:r>
      <w:r>
        <w:rPr>
          <w:rFonts w:ascii="Calibri" w:hAnsi="Calibri"/>
          <w:sz w:val="22"/>
        </w:rPr>
        <w:t xml:space="preserve">That's much easier, I'll start checking online instead of calling the counter every time.  </w:t>
      </w:r>
      <w:r>
        <w:rPr>
          <w:rFonts w:ascii="Calibri" w:hAnsi="Calibri"/>
          <w:i/>
          <w:sz w:val="22"/>
        </w:rPr>
        <w:t>Vậy tiện hơn nhiều, từ giờ tôi sẽ xem trên mạng thay vì gọi điện đến quầy mỗi lần.</w:t>
      </w:r>
    </w:p>
    <w:p>
      <w:pPr>
        <w:spacing w:after="160" w:line="312" w:lineRule="auto"/>
        <w:jc w:val="both"/>
      </w:pPr>
      <w:r>
        <w:rPr>
          <w:rFonts w:ascii="Calibri" w:hAnsi="Calibri"/>
          <w:b/>
          <w:sz w:val="22"/>
        </w:rPr>
        <w:t xml:space="preserve">Ms Lan: </w:t>
      </w:r>
      <w:r>
        <w:rPr>
          <w:rFonts w:ascii="Calibri" w:hAnsi="Calibri"/>
          <w:sz w:val="22"/>
        </w:rPr>
        <w:t xml:space="preserve">I'd like to catch the earliest showing possible tomorrow morning, what time does the theater actually open its doors?  </w:t>
      </w:r>
      <w:r>
        <w:rPr>
          <w:rFonts w:ascii="Calibri" w:hAnsi="Calibri"/>
          <w:i/>
          <w:sz w:val="22"/>
        </w:rPr>
        <w:t>Tôi muốn xem suất sớm nhất có thể vào sáng mai, rạp mở cửa lúc mấy giờ vậy ạ?</w:t>
      </w:r>
    </w:p>
    <w:p>
      <w:pPr>
        <w:spacing w:after="160" w:line="312" w:lineRule="auto"/>
        <w:jc w:val="both"/>
      </w:pPr>
      <w:r>
        <w:rPr>
          <w:rFonts w:ascii="Calibri" w:hAnsi="Calibri"/>
          <w:b/>
          <w:sz w:val="22"/>
        </w:rPr>
        <w:t xml:space="preserve">Ms Wickmoor: </w:t>
      </w:r>
      <w:r>
        <w:rPr>
          <w:rFonts w:ascii="Calibri" w:hAnsi="Calibri"/>
          <w:sz w:val="22"/>
        </w:rPr>
        <w:t xml:space="preserve">We open the doors at ten, and the very first showing of the day usually starts right at ten thirty.  </w:t>
      </w:r>
      <w:r>
        <w:rPr>
          <w:rFonts w:ascii="Calibri" w:hAnsi="Calibri"/>
          <w:i/>
          <w:sz w:val="22"/>
        </w:rPr>
        <w:t>Chúng tôi mở cửa lúc mười giờ, và suất chiếu đầu tiên trong ngày thường bắt đầu đúng mười giờ rưỡi.</w:t>
      </w:r>
    </w:p>
    <w:p>
      <w:pPr>
        <w:spacing w:after="160" w:line="312" w:lineRule="auto"/>
        <w:jc w:val="both"/>
      </w:pPr>
      <w:r>
        <w:rPr>
          <w:rFonts w:ascii="Calibri" w:hAnsi="Calibri"/>
          <w:b/>
          <w:sz w:val="22"/>
        </w:rPr>
        <w:t xml:space="preserve">Ms Lan: </w:t>
      </w:r>
      <w:r>
        <w:rPr>
          <w:rFonts w:ascii="Calibri" w:hAnsi="Calibri"/>
          <w:sz w:val="22"/>
        </w:rPr>
        <w:t xml:space="preserve">Perfect, I'll be there right when the doors open so I don't miss a single minute.  </w:t>
      </w:r>
      <w:r>
        <w:rPr>
          <w:rFonts w:ascii="Calibri" w:hAnsi="Calibri"/>
          <w:i/>
          <w:sz w:val="22"/>
        </w:rPr>
        <w:t>Tuyệt quá, tôi sẽ đến đúng lúc rạp vừa mở cửa để không bỏ lỡ một phút nào.</w:t>
      </w:r>
    </w:p>
    <w:p>
      <w:pPr>
        <w:spacing w:after="160" w:line="312" w:lineRule="auto"/>
        <w:jc w:val="both"/>
      </w:pPr>
      <w:r>
        <w:rPr>
          <w:rFonts w:ascii="Calibri" w:hAnsi="Calibri"/>
          <w:b/>
          <w:sz w:val="22"/>
        </w:rPr>
        <w:t xml:space="preserve">Ms Lan: </w:t>
      </w:r>
      <w:r>
        <w:rPr>
          <w:rFonts w:ascii="Calibri" w:hAnsi="Calibri"/>
          <w:sz w:val="22"/>
        </w:rPr>
        <w:t xml:space="preserve">The film I wanted to see tonight is sold out, so could you suggest another showing time that's still open?  </w:t>
      </w:r>
      <w:r>
        <w:rPr>
          <w:rFonts w:ascii="Calibri" w:hAnsi="Calibri"/>
          <w:i/>
          <w:sz w:val="22"/>
        </w:rPr>
        <w:t>Suất tôi muốn xem tối nay đã hết vé rồi, chị có thể gợi ý suất khác vẫn còn chỗ không ạ?</w:t>
      </w:r>
    </w:p>
    <w:p>
      <w:pPr>
        <w:spacing w:after="160" w:line="312" w:lineRule="auto"/>
        <w:jc w:val="both"/>
      </w:pPr>
      <w:r>
        <w:rPr>
          <w:rFonts w:ascii="Calibri" w:hAnsi="Calibri"/>
          <w:b/>
          <w:sz w:val="22"/>
        </w:rPr>
        <w:t xml:space="preserve">Ms Wickmoor: </w:t>
      </w:r>
      <w:r>
        <w:rPr>
          <w:rFonts w:ascii="Calibri" w:hAnsi="Calibri"/>
          <w:sz w:val="22"/>
        </w:rPr>
        <w:t xml:space="preserve">There's an open showing at nine fifteen tonight, or plenty of seats remain for tomorrow afternoon as well.  </w:t>
      </w:r>
      <w:r>
        <w:rPr>
          <w:rFonts w:ascii="Calibri" w:hAnsi="Calibri"/>
          <w:i/>
          <w:sz w:val="22"/>
        </w:rPr>
        <w:t>Tối nay còn suất chín giờ mười lăm trống, hoặc ngày mai chiều vẫn còn khá nhiều ghế trống.</w:t>
      </w:r>
    </w:p>
    <w:p>
      <w:pPr>
        <w:spacing w:after="160" w:line="312" w:lineRule="auto"/>
        <w:jc w:val="both"/>
      </w:pPr>
      <w:r>
        <w:rPr>
          <w:rFonts w:ascii="Calibri" w:hAnsi="Calibri"/>
          <w:b/>
          <w:sz w:val="22"/>
        </w:rPr>
        <w:t xml:space="preserve">Ms Lan: </w:t>
      </w:r>
      <w:r>
        <w:rPr>
          <w:rFonts w:ascii="Calibri" w:hAnsi="Calibri"/>
          <w:sz w:val="22"/>
        </w:rPr>
        <w:t xml:space="preserve">Let's try the nine fifteen showing tonight then, since I'd rather not wait until tomorrow.  </w:t>
      </w:r>
      <w:r>
        <w:rPr>
          <w:rFonts w:ascii="Calibri" w:hAnsi="Calibri"/>
          <w:i/>
          <w:sz w:val="22"/>
        </w:rPr>
        <w:t>Vậy mình thử suất chín giờ mười lăm tối nay nhé, vì tôi không muốn chờ đến mai.</w:t>
      </w:r>
    </w:p>
    <w:p>
      <w:pPr>
        <w:spacing w:after="160" w:line="312" w:lineRule="auto"/>
        <w:jc w:val="both"/>
      </w:pPr>
      <w:r>
        <w:rPr>
          <w:rFonts w:ascii="Calibri" w:hAnsi="Calibri"/>
          <w:b/>
          <w:sz w:val="22"/>
        </w:rPr>
        <w:t xml:space="preserve">Ms Lan: </w:t>
      </w:r>
      <w:r>
        <w:rPr>
          <w:rFonts w:ascii="Calibri" w:hAnsi="Calibri"/>
          <w:sz w:val="22"/>
        </w:rPr>
        <w:t xml:space="preserve">I'd love two tickets for the jazz concert this Saturday evening, are seats still available for that show?  </w:t>
      </w:r>
      <w:r>
        <w:rPr>
          <w:rFonts w:ascii="Calibri" w:hAnsi="Calibri"/>
          <w:i/>
          <w:sz w:val="22"/>
        </w:rPr>
        <w:t>Tôi muốn mua hai vé cho buổi hòa nhạc jazz tối thứ Bảy này, vẫn còn chỗ cho suất đó không ạ?</w:t>
      </w:r>
    </w:p>
    <w:p>
      <w:pPr>
        <w:spacing w:after="160" w:line="312" w:lineRule="auto"/>
        <w:jc w:val="both"/>
      </w:pPr>
      <w:r>
        <w:rPr>
          <w:rFonts w:ascii="Calibri" w:hAnsi="Calibri"/>
          <w:b/>
          <w:sz w:val="22"/>
        </w:rPr>
        <w:t xml:space="preserve">Ms Wickmoor: </w:t>
      </w:r>
      <w:r>
        <w:rPr>
          <w:rFonts w:ascii="Calibri" w:hAnsi="Calibri"/>
          <w:sz w:val="22"/>
        </w:rPr>
        <w:t xml:space="preserve">We still have a decent number of seats left for Saturday, though the front section is almost completely full.  </w:t>
      </w:r>
      <w:r>
        <w:rPr>
          <w:rFonts w:ascii="Calibri" w:hAnsi="Calibri"/>
          <w:i/>
          <w:sz w:val="22"/>
        </w:rPr>
        <w:t>Vẫn còn khá nhiều ghế trống cho thứ Bảy, dù khu vực phía trước gần như đã kín chỗ rồi.</w:t>
      </w:r>
    </w:p>
    <w:p>
      <w:pPr>
        <w:spacing w:after="160" w:line="312" w:lineRule="auto"/>
        <w:jc w:val="both"/>
      </w:pPr>
      <w:r>
        <w:rPr>
          <w:rFonts w:ascii="Calibri" w:hAnsi="Calibri"/>
          <w:b/>
          <w:sz w:val="22"/>
        </w:rPr>
        <w:t xml:space="preserve">Ms Lan: </w:t>
      </w:r>
      <w:r>
        <w:rPr>
          <w:rFonts w:ascii="Calibri" w:hAnsi="Calibri"/>
          <w:sz w:val="22"/>
        </w:rPr>
        <w:t xml:space="preserve">That's fine with us, we're happy sitting further back as long as we can still hear everything clearly.  </w:t>
      </w:r>
      <w:r>
        <w:rPr>
          <w:rFonts w:ascii="Calibri" w:hAnsi="Calibri"/>
          <w:i/>
          <w:sz w:val="22"/>
        </w:rPr>
        <w:t>Vậy cũng ổn với chúng tôi, ngồi lùi lại phía sau cũng được miễn nghe rõ là được.</w:t>
      </w:r>
    </w:p>
    <w:p>
      <w:pPr>
        <w:spacing w:after="160" w:line="312" w:lineRule="auto"/>
        <w:jc w:val="both"/>
      </w:pPr>
      <w:r>
        <w:rPr>
          <w:rFonts w:ascii="Calibri" w:hAnsi="Calibri"/>
          <w:b/>
          <w:sz w:val="22"/>
        </w:rPr>
        <w:t xml:space="preserve">Ms Lan: </w:t>
      </w:r>
      <w:r>
        <w:rPr>
          <w:rFonts w:ascii="Calibri" w:hAnsi="Calibri"/>
          <w:sz w:val="22"/>
        </w:rPr>
        <w:t xml:space="preserve">How much does a standard ticket cost for the orchestra's performance next month, before any discounts are applied?  </w:t>
      </w:r>
      <w:r>
        <w:rPr>
          <w:rFonts w:ascii="Calibri" w:hAnsi="Calibri"/>
          <w:i/>
          <w:sz w:val="22"/>
        </w:rPr>
        <w:t>Vé thường cho buổi biểu diễn của dàn nhạc tháng sau giá bao nhiêu, trước khi áp dụng giảm giá gì ạ?</w:t>
      </w:r>
    </w:p>
    <w:p>
      <w:pPr>
        <w:spacing w:after="160" w:line="312" w:lineRule="auto"/>
        <w:jc w:val="both"/>
      </w:pPr>
      <w:r>
        <w:rPr>
          <w:rFonts w:ascii="Calibri" w:hAnsi="Calibri"/>
          <w:b/>
          <w:sz w:val="22"/>
        </w:rPr>
        <w:t xml:space="preserve">Ms Wickmoor: </w:t>
      </w:r>
      <w:r>
        <w:rPr>
          <w:rFonts w:ascii="Calibri" w:hAnsi="Calibri"/>
          <w:sz w:val="22"/>
        </w:rPr>
        <w:t xml:space="preserve">A standard ticket runs about thirty-five dollars, though prices do go up a little for the closer sections.  </w:t>
      </w:r>
      <w:r>
        <w:rPr>
          <w:rFonts w:ascii="Calibri" w:hAnsi="Calibri"/>
          <w:i/>
          <w:sz w:val="22"/>
        </w:rPr>
        <w:t>Vé thường khoảng ba mươi lăm đô, dù giá có tăng thêm chút cho các khu vực gần sân khấu hơn.</w:t>
      </w:r>
    </w:p>
    <w:p>
      <w:pPr>
        <w:spacing w:after="160" w:line="312" w:lineRule="auto"/>
        <w:jc w:val="both"/>
      </w:pPr>
      <w:r>
        <w:rPr>
          <w:rFonts w:ascii="Calibri" w:hAnsi="Calibri"/>
          <w:b/>
          <w:sz w:val="22"/>
        </w:rPr>
        <w:t xml:space="preserve">Ms Lan: </w:t>
      </w:r>
      <w:r>
        <w:rPr>
          <w:rFonts w:ascii="Calibri" w:hAnsi="Calibri"/>
          <w:sz w:val="22"/>
        </w:rPr>
        <w:t xml:space="preserve">Thirty-five dollars sounds reasonable, let's go with two standard tickets for that performance then.  </w:t>
      </w:r>
      <w:r>
        <w:rPr>
          <w:rFonts w:ascii="Calibri" w:hAnsi="Calibri"/>
          <w:i/>
          <w:sz w:val="22"/>
        </w:rPr>
        <w:t>Ba mươi lăm đô nghe cũng hợp lý, vậy mình lấy hai vé thường cho buổi biểu diễn đó nhé.</w:t>
      </w:r>
    </w:p>
    <w:p>
      <w:pPr>
        <w:spacing w:after="160" w:line="312" w:lineRule="auto"/>
        <w:jc w:val="both"/>
      </w:pPr>
      <w:r>
        <w:rPr>
          <w:rFonts w:ascii="Calibri" w:hAnsi="Calibri"/>
          <w:b/>
          <w:sz w:val="22"/>
        </w:rPr>
        <w:t xml:space="preserve">Ms Lan: </w:t>
      </w:r>
      <w:r>
        <w:rPr>
          <w:rFonts w:ascii="Calibri" w:hAnsi="Calibri"/>
          <w:sz w:val="22"/>
        </w:rPr>
        <w:t xml:space="preserve">My niece is a huge fan of this particular singer, so I want to surprise her with tickets for her birthday.  </w:t>
      </w:r>
      <w:r>
        <w:rPr>
          <w:rFonts w:ascii="Calibri" w:hAnsi="Calibri"/>
          <w:i/>
          <w:sz w:val="22"/>
        </w:rPr>
        <w:t>Cháu gái tôi rất mê ca sĩ này, nên tôi muốn mua vé tặng cháu làm quà sinh nhật bất ngờ.</w:t>
      </w:r>
    </w:p>
    <w:p>
      <w:pPr>
        <w:spacing w:after="160" w:line="312" w:lineRule="auto"/>
        <w:jc w:val="both"/>
      </w:pPr>
      <w:r>
        <w:rPr>
          <w:rFonts w:ascii="Calibri" w:hAnsi="Calibri"/>
          <w:b/>
          <w:sz w:val="22"/>
        </w:rPr>
        <w:t xml:space="preserve">Ms Wickmoor: </w:t>
      </w:r>
      <w:r>
        <w:rPr>
          <w:rFonts w:ascii="Calibri" w:hAnsi="Calibri"/>
          <w:sz w:val="22"/>
        </w:rPr>
        <w:t xml:space="preserve">What a lovely idea, tickets for that show are still available, and we can even print a gift card for her.  </w:t>
      </w:r>
      <w:r>
        <w:rPr>
          <w:rFonts w:ascii="Calibri" w:hAnsi="Calibri"/>
          <w:i/>
          <w:sz w:val="22"/>
        </w:rPr>
        <w:t>Ý tưởng dễ thương quá, vé cho buổi diễn đó vẫn còn, và tôi còn có thể in cả thẻ quà tặng cho cháu.</w:t>
      </w:r>
    </w:p>
    <w:p>
      <w:pPr>
        <w:spacing w:after="160" w:line="312" w:lineRule="auto"/>
        <w:jc w:val="both"/>
      </w:pPr>
      <w:r>
        <w:rPr>
          <w:rFonts w:ascii="Calibri" w:hAnsi="Calibri"/>
          <w:b/>
          <w:sz w:val="22"/>
        </w:rPr>
        <w:t xml:space="preserve">Ms Lan: </w:t>
      </w:r>
      <w:r>
        <w:rPr>
          <w:rFonts w:ascii="Calibri" w:hAnsi="Calibri"/>
          <w:sz w:val="22"/>
        </w:rPr>
        <w:t xml:space="preserve">A gift card would be perfect, I'll take that along with two tickets for the show.  </w:t>
      </w:r>
      <w:r>
        <w:rPr>
          <w:rFonts w:ascii="Calibri" w:hAnsi="Calibri"/>
          <w:i/>
          <w:sz w:val="22"/>
        </w:rPr>
        <w:t>Thẻ quà tặng thì tuyệt quá, tôi sẽ lấy cái đó cùng với hai vé cho buổi diễn.</w:t>
      </w:r>
    </w:p>
    <w:p>
      <w:pPr>
        <w:spacing w:after="160" w:line="312" w:lineRule="auto"/>
        <w:jc w:val="both"/>
      </w:pPr>
      <w:r>
        <w:rPr>
          <w:rFonts w:ascii="Calibri" w:hAnsi="Calibri"/>
          <w:b/>
          <w:sz w:val="22"/>
        </w:rPr>
        <w:t xml:space="preserve">Ms Lan: </w:t>
      </w:r>
      <w:r>
        <w:rPr>
          <w:rFonts w:ascii="Calibri" w:hAnsi="Calibri"/>
          <w:sz w:val="22"/>
        </w:rPr>
        <w:t xml:space="preserve">Is there an age limit on the rock concert next weekend, or can I bring my twelve-year-old son along?  </w:t>
      </w:r>
      <w:r>
        <w:rPr>
          <w:rFonts w:ascii="Calibri" w:hAnsi="Calibri"/>
          <w:i/>
          <w:sz w:val="22"/>
        </w:rPr>
        <w:t>Buổi hòa nhạc rock cuối tuần sau có giới hạn độ tuổi không, hay tôi có thể dẫn con trai mười hai tuổi theo ạ?</w:t>
      </w:r>
    </w:p>
    <w:p>
      <w:pPr>
        <w:spacing w:after="160" w:line="312" w:lineRule="auto"/>
        <w:jc w:val="both"/>
      </w:pPr>
      <w:r>
        <w:rPr>
          <w:rFonts w:ascii="Calibri" w:hAnsi="Calibri"/>
          <w:b/>
          <w:sz w:val="22"/>
        </w:rPr>
        <w:t xml:space="preserve">Ms Wickmoor: </w:t>
      </w:r>
      <w:r>
        <w:rPr>
          <w:rFonts w:ascii="Calibri" w:hAnsi="Calibri"/>
          <w:sz w:val="22"/>
        </w:rPr>
        <w:t xml:space="preserve">That particular show is open to all ages, though children under five do need their own ticket as well.  </w:t>
      </w:r>
      <w:r>
        <w:rPr>
          <w:rFonts w:ascii="Calibri" w:hAnsi="Calibri"/>
          <w:i/>
          <w:sz w:val="22"/>
        </w:rPr>
        <w:t>Buổi diễn đó mở cho mọi lứa tuổi, dù trẻ dưới năm tuổi vẫn cần mua vé riêng.</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buy a ticket for my son too when I book ours.  </w:t>
      </w:r>
      <w:r>
        <w:rPr>
          <w:rFonts w:ascii="Calibri" w:hAnsi="Calibri"/>
          <w:i/>
          <w:sz w:val="22"/>
        </w:rPr>
        <w:t>Tốt quá, tôi sẽ nhớ mua vé cho con trai luôn khi đặt vé cho mình.</w:t>
      </w:r>
    </w:p>
    <w:p>
      <w:pPr>
        <w:spacing w:after="160" w:line="312" w:lineRule="auto"/>
        <w:jc w:val="both"/>
      </w:pPr>
      <w:r>
        <w:rPr>
          <w:rFonts w:ascii="Calibri" w:hAnsi="Calibri"/>
          <w:b/>
          <w:sz w:val="22"/>
        </w:rPr>
        <w:t xml:space="preserve">Ms Lan: </w:t>
      </w:r>
      <w:r>
        <w:rPr>
          <w:rFonts w:ascii="Calibri" w:hAnsi="Calibri"/>
          <w:sz w:val="22"/>
        </w:rPr>
        <w:t xml:space="preserve">Do you know whether the concert hall allows cameras, or should I leave mine in the car that evening?  </w:t>
      </w:r>
      <w:r>
        <w:rPr>
          <w:rFonts w:ascii="Calibri" w:hAnsi="Calibri"/>
          <w:i/>
          <w:sz w:val="22"/>
        </w:rPr>
        <w:t>Chị có biết phòng hòa nhạc có cho phép mang máy ảnh vào không, hay tôi nên để máy ở xe tối hôm đó?</w:t>
      </w:r>
    </w:p>
    <w:p>
      <w:pPr>
        <w:spacing w:after="160" w:line="312" w:lineRule="auto"/>
        <w:jc w:val="both"/>
      </w:pPr>
      <w:r>
        <w:rPr>
          <w:rFonts w:ascii="Calibri" w:hAnsi="Calibri"/>
          <w:b/>
          <w:sz w:val="22"/>
        </w:rPr>
        <w:t xml:space="preserve">Ms Wickmoor: </w:t>
      </w:r>
      <w:r>
        <w:rPr>
          <w:rFonts w:ascii="Calibri" w:hAnsi="Calibri"/>
          <w:sz w:val="22"/>
        </w:rPr>
        <w:t xml:space="preserve">Small phone cameras are generally fine, but professional cameras with large lenses aren't permitted inside the hall.  </w:t>
      </w:r>
      <w:r>
        <w:rPr>
          <w:rFonts w:ascii="Calibri" w:hAnsi="Calibri"/>
          <w:i/>
          <w:sz w:val="22"/>
        </w:rPr>
        <w:t>Máy ảnh điện thoại nhỏ thường được cho phép, nhưng máy ảnh chuyên nghiệp có ống kính lớn thì không được mang vào.</w:t>
      </w:r>
    </w:p>
    <w:p>
      <w:pPr>
        <w:spacing w:after="160" w:line="312" w:lineRule="auto"/>
        <w:jc w:val="both"/>
      </w:pPr>
      <w:r>
        <w:rPr>
          <w:rFonts w:ascii="Calibri" w:hAnsi="Calibri"/>
          <w:b/>
          <w:sz w:val="22"/>
        </w:rPr>
        <w:t xml:space="preserve">Ms Lan: </w:t>
      </w:r>
      <w:r>
        <w:rPr>
          <w:rFonts w:ascii="Calibri" w:hAnsi="Calibri"/>
          <w:sz w:val="22"/>
        </w:rPr>
        <w:t xml:space="preserve">That's helpful, I'll just use my phone then instead of bringing my bigger camera along.  </w:t>
      </w:r>
      <w:r>
        <w:rPr>
          <w:rFonts w:ascii="Calibri" w:hAnsi="Calibri"/>
          <w:i/>
          <w:sz w:val="22"/>
        </w:rPr>
        <w:t>Vậy hữu ích quá, tôi sẽ chỉ dùng điện thoại thay vì mang theo máy ảnh to của mình.</w:t>
      </w:r>
    </w:p>
    <w:p>
      <w:pPr>
        <w:spacing w:after="160" w:line="312" w:lineRule="auto"/>
        <w:jc w:val="both"/>
      </w:pPr>
      <w:r>
        <w:rPr>
          <w:rFonts w:ascii="Calibri" w:hAnsi="Calibri"/>
          <w:b/>
          <w:sz w:val="22"/>
        </w:rPr>
        <w:t xml:space="preserve">Ms Lan: </w:t>
      </w:r>
      <w:r>
        <w:rPr>
          <w:rFonts w:ascii="Calibri" w:hAnsi="Calibri"/>
          <w:sz w:val="22"/>
        </w:rPr>
        <w:t xml:space="preserve">I'd like to buy tickets for a friend who lives in another city and can't come to the counter herself.  </w:t>
      </w:r>
      <w:r>
        <w:rPr>
          <w:rFonts w:ascii="Calibri" w:hAnsi="Calibri"/>
          <w:i/>
          <w:sz w:val="22"/>
        </w:rPr>
        <w:t>Tôi muốn mua vé cho một người bạn sống ở thành phố khác và không thể đến quầy được.</w:t>
      </w:r>
    </w:p>
    <w:p>
      <w:pPr>
        <w:spacing w:after="160" w:line="312" w:lineRule="auto"/>
        <w:jc w:val="both"/>
      </w:pPr>
      <w:r>
        <w:rPr>
          <w:rFonts w:ascii="Calibri" w:hAnsi="Calibri"/>
          <w:b/>
          <w:sz w:val="22"/>
        </w:rPr>
        <w:t xml:space="preserve">Ms Wickmoor: </w:t>
      </w:r>
      <w:r>
        <w:rPr>
          <w:rFonts w:ascii="Calibri" w:hAnsi="Calibri"/>
          <w:sz w:val="22"/>
        </w:rPr>
        <w:t xml:space="preserve">That's not a problem at all, I can email the tickets directly to her address once you've paid.  </w:t>
      </w:r>
      <w:r>
        <w:rPr>
          <w:rFonts w:ascii="Calibri" w:hAnsi="Calibri"/>
          <w:i/>
          <w:sz w:val="22"/>
        </w:rPr>
        <w:t>Chuyện đó hoàn toàn không vấn đề gì, tôi có thể gửi vé thẳng qua email cho chị ấy sau khi chị thanh toán.</w:t>
      </w:r>
    </w:p>
    <w:p>
      <w:pPr>
        <w:spacing w:after="160" w:line="312" w:lineRule="auto"/>
        <w:jc w:val="both"/>
      </w:pPr>
      <w:r>
        <w:rPr>
          <w:rFonts w:ascii="Calibri" w:hAnsi="Calibri"/>
          <w:b/>
          <w:sz w:val="22"/>
        </w:rPr>
        <w:t xml:space="preserve">Ms Lan: </w:t>
      </w:r>
      <w:r>
        <w:rPr>
          <w:rFonts w:ascii="Calibri" w:hAnsi="Calibri"/>
          <w:sz w:val="22"/>
        </w:rPr>
        <w:t xml:space="preserve">Wonderful, let me grab her email address from my phone so you can send them right over.  </w:t>
      </w:r>
      <w:r>
        <w:rPr>
          <w:rFonts w:ascii="Calibri" w:hAnsi="Calibri"/>
          <w:i/>
          <w:sz w:val="22"/>
        </w:rPr>
        <w:t>Tuyệt quá, để tôi lấy địa chỉ email của bạn tôi trong điện thoại để chị gửi ngay nhé.</w:t>
      </w:r>
    </w:p>
    <w:p>
      <w:pPr>
        <w:spacing w:after="160" w:line="312" w:lineRule="auto"/>
        <w:jc w:val="both"/>
      </w:pPr>
      <w:r>
        <w:rPr>
          <w:rFonts w:ascii="Calibri" w:hAnsi="Calibri"/>
          <w:b/>
          <w:sz w:val="22"/>
        </w:rPr>
        <w:t xml:space="preserve">Ms Lan: </w:t>
      </w:r>
      <w:r>
        <w:rPr>
          <w:rFonts w:ascii="Calibri" w:hAnsi="Calibri"/>
          <w:sz w:val="22"/>
        </w:rPr>
        <w:t xml:space="preserve">Will there be an opening act before the main performer comes on stage at the concert next week?  </w:t>
      </w:r>
      <w:r>
        <w:rPr>
          <w:rFonts w:ascii="Calibri" w:hAnsi="Calibri"/>
          <w:i/>
          <w:sz w:val="22"/>
        </w:rPr>
        <w:t>Trước khi ca sĩ chính lên sân khấu tuần sau có tiết mục mở màn nào không ạ?</w:t>
      </w:r>
    </w:p>
    <w:p>
      <w:pPr>
        <w:spacing w:after="160" w:line="312" w:lineRule="auto"/>
        <w:jc w:val="both"/>
      </w:pPr>
      <w:r>
        <w:rPr>
          <w:rFonts w:ascii="Calibri" w:hAnsi="Calibri"/>
          <w:b/>
          <w:sz w:val="22"/>
        </w:rPr>
        <w:t xml:space="preserve">Ms Wickmoor: </w:t>
      </w:r>
      <w:r>
        <w:rPr>
          <w:rFonts w:ascii="Calibri" w:hAnsi="Calibri"/>
          <w:sz w:val="22"/>
        </w:rPr>
        <w:t xml:space="preserve">Yes, a local band will open the show about thirty minutes before the main performer takes the stage.  </w:t>
      </w:r>
      <w:r>
        <w:rPr>
          <w:rFonts w:ascii="Calibri" w:hAnsi="Calibri"/>
          <w:i/>
          <w:sz w:val="22"/>
        </w:rPr>
        <w:t>Có chứ, một ban nhạc địa phương sẽ mở màn khoảng ba mươi phút trước khi ca sĩ chính lên sân khấu.</w:t>
      </w:r>
    </w:p>
    <w:p>
      <w:pPr>
        <w:spacing w:after="160" w:line="312" w:lineRule="auto"/>
        <w:jc w:val="both"/>
      </w:pPr>
      <w:r>
        <w:rPr>
          <w:rFonts w:ascii="Calibri" w:hAnsi="Calibri"/>
          <w:b/>
          <w:sz w:val="22"/>
        </w:rPr>
        <w:t xml:space="preserve">Ms Lan: </w:t>
      </w:r>
      <w:r>
        <w:rPr>
          <w:rFonts w:ascii="Calibri" w:hAnsi="Calibri"/>
          <w:sz w:val="22"/>
        </w:rPr>
        <w:t xml:space="preserve">That sounds like a nice bonus, we'll make sure to arrive early enough to catch the opening act too.  </w:t>
      </w:r>
      <w:r>
        <w:rPr>
          <w:rFonts w:ascii="Calibri" w:hAnsi="Calibri"/>
          <w:i/>
          <w:sz w:val="22"/>
        </w:rPr>
        <w:t>Nghe như một phần thưởng nhỏ đấy, chúng tôi sẽ cố đến sớm để xem luôn cả phần mở màn.</w:t>
      </w:r>
    </w:p>
    <w:p>
      <w:pPr>
        <w:spacing w:after="160" w:line="312" w:lineRule="auto"/>
        <w:jc w:val="both"/>
      </w:pPr>
      <w:r>
        <w:rPr>
          <w:rFonts w:ascii="Calibri" w:hAnsi="Calibri"/>
          <w:b/>
          <w:sz w:val="22"/>
        </w:rPr>
        <w:t xml:space="preserve">Ms Lan: </w:t>
      </w:r>
      <w:r>
        <w:rPr>
          <w:rFonts w:ascii="Calibri" w:hAnsi="Calibri"/>
          <w:sz w:val="22"/>
        </w:rPr>
        <w:t xml:space="preserve">Could you explain the difference between the seated section and the standing area for the upcoming pop concert?  </w:t>
      </w:r>
      <w:r>
        <w:rPr>
          <w:rFonts w:ascii="Calibri" w:hAnsi="Calibri"/>
          <w:i/>
          <w:sz w:val="22"/>
        </w:rPr>
        <w:t>Chị có thể giải thích sự khác nhau giữa khu vực có ghế ngồi và khu vực đứng cho buổi hòa nhạc pop sắp tới không ạ?</w:t>
      </w:r>
    </w:p>
    <w:p>
      <w:pPr>
        <w:spacing w:after="160" w:line="312" w:lineRule="auto"/>
        <w:jc w:val="both"/>
      </w:pPr>
      <w:r>
        <w:rPr>
          <w:rFonts w:ascii="Calibri" w:hAnsi="Calibri"/>
          <w:b/>
          <w:sz w:val="22"/>
        </w:rPr>
        <w:t xml:space="preserve">Ms Wickmoor: </w:t>
      </w:r>
      <w:r>
        <w:rPr>
          <w:rFonts w:ascii="Calibri" w:hAnsi="Calibri"/>
          <w:sz w:val="22"/>
        </w:rPr>
        <w:t xml:space="preserve">The seated section gives you a reserved chair further back, while the standing area is right up close to the stage.  </w:t>
      </w:r>
      <w:r>
        <w:rPr>
          <w:rFonts w:ascii="Calibri" w:hAnsi="Calibri"/>
          <w:i/>
          <w:sz w:val="22"/>
        </w:rPr>
        <w:t>Khu vực có ghế cho chị một chỗ ngồi cố định ở phía sau, còn khu vực đứng thì ngay sát sân khấu.</w:t>
      </w:r>
    </w:p>
    <w:p>
      <w:pPr>
        <w:spacing w:after="160" w:line="312" w:lineRule="auto"/>
        <w:jc w:val="both"/>
      </w:pPr>
      <w:r>
        <w:rPr>
          <w:rFonts w:ascii="Calibri" w:hAnsi="Calibri"/>
          <w:b/>
          <w:sz w:val="22"/>
        </w:rPr>
        <w:t xml:space="preserve">Ms Lan: </w:t>
      </w:r>
      <w:r>
        <w:rPr>
          <w:rFonts w:ascii="Calibri" w:hAnsi="Calibri"/>
          <w:sz w:val="22"/>
        </w:rPr>
        <w:t xml:space="preserve">I think we'd prefer the standing area then, since we love being close to the action.  </w:t>
      </w:r>
      <w:r>
        <w:rPr>
          <w:rFonts w:ascii="Calibri" w:hAnsi="Calibri"/>
          <w:i/>
          <w:sz w:val="22"/>
        </w:rPr>
        <w:t>Vậy chắc chúng tôi sẽ chọn khu vực đứng, vì chúng tôi thích được gần không khí sôi động.</w:t>
      </w:r>
    </w:p>
    <w:p>
      <w:pPr>
        <w:spacing w:after="160" w:line="312" w:lineRule="auto"/>
        <w:jc w:val="both"/>
      </w:pPr>
      <w:r>
        <w:rPr>
          <w:rFonts w:ascii="Calibri" w:hAnsi="Calibri"/>
          <w:b/>
          <w:sz w:val="22"/>
        </w:rPr>
        <w:t xml:space="preserve">Ms Lan: </w:t>
      </w:r>
      <w:r>
        <w:rPr>
          <w:rFonts w:ascii="Calibri" w:hAnsi="Calibri"/>
          <w:sz w:val="22"/>
        </w:rPr>
        <w:t xml:space="preserve">Standing at a concert for hours sounds exhausting to me, is there anywhere to rest if I get tired?  </w:t>
      </w:r>
      <w:r>
        <w:rPr>
          <w:rFonts w:ascii="Calibri" w:hAnsi="Calibri"/>
          <w:i/>
          <w:sz w:val="22"/>
        </w:rPr>
        <w:t>Đứng ở buổi hòa nhạc mấy tiếng nghe mệt quá, có chỗ nào để nghỉ nếu tôi mỏi không ạ?</w:t>
      </w:r>
    </w:p>
    <w:p>
      <w:pPr>
        <w:spacing w:after="160" w:line="312" w:lineRule="auto"/>
        <w:jc w:val="both"/>
      </w:pPr>
      <w:r>
        <w:rPr>
          <w:rFonts w:ascii="Calibri" w:hAnsi="Calibri"/>
          <w:b/>
          <w:sz w:val="22"/>
        </w:rPr>
        <w:t xml:space="preserve">Ms Wickmoor: </w:t>
      </w:r>
      <w:r>
        <w:rPr>
          <w:rFonts w:ascii="Calibri" w:hAnsi="Calibri"/>
          <w:sz w:val="22"/>
        </w:rPr>
        <w:t xml:space="preserve">There are a few benches along the back wall of the standing area where you can sit down briefly.  </w:t>
      </w:r>
      <w:r>
        <w:rPr>
          <w:rFonts w:ascii="Calibri" w:hAnsi="Calibri"/>
          <w:i/>
          <w:sz w:val="22"/>
        </w:rPr>
        <w:t>Có vài băng ghế dọc theo tường phía sau khu vực đứng để chị ngồi nghỉ một lát.</w:t>
      </w:r>
    </w:p>
    <w:p>
      <w:pPr>
        <w:spacing w:after="160" w:line="312" w:lineRule="auto"/>
        <w:jc w:val="both"/>
      </w:pPr>
      <w:r>
        <w:rPr>
          <w:rFonts w:ascii="Calibri" w:hAnsi="Calibri"/>
          <w:b/>
          <w:sz w:val="22"/>
        </w:rPr>
        <w:t xml:space="preserve">Ms Lan: </w:t>
      </w:r>
      <w:r>
        <w:rPr>
          <w:rFonts w:ascii="Calibri" w:hAnsi="Calibri"/>
          <w:sz w:val="22"/>
        </w:rPr>
        <w:t xml:space="preserve">That's reassuring, I'll keep that in mind in case my legs need a short break.  </w:t>
      </w:r>
      <w:r>
        <w:rPr>
          <w:rFonts w:ascii="Calibri" w:hAnsi="Calibri"/>
          <w:i/>
          <w:sz w:val="22"/>
        </w:rPr>
        <w:t>Vậy tôi yên tâm hơn, tôi sẽ nhớ chỗ đó phòng khi chân mỏi cần nghỉ một chút.</w:t>
      </w:r>
    </w:p>
    <w:p>
      <w:pPr>
        <w:spacing w:after="160" w:line="312" w:lineRule="auto"/>
        <w:jc w:val="both"/>
      </w:pPr>
      <w:r>
        <w:rPr>
          <w:rFonts w:ascii="Calibri" w:hAnsi="Calibri"/>
          <w:b/>
          <w:sz w:val="22"/>
        </w:rPr>
        <w:t xml:space="preserve">Ms Lan: </w:t>
      </w:r>
      <w:r>
        <w:rPr>
          <w:rFonts w:ascii="Calibri" w:hAnsi="Calibri"/>
          <w:sz w:val="22"/>
        </w:rPr>
        <w:t xml:space="preserve">My friend and I would like matching seats next to each other for the piano recital this Friday.  </w:t>
      </w:r>
      <w:r>
        <w:rPr>
          <w:rFonts w:ascii="Calibri" w:hAnsi="Calibri"/>
          <w:i/>
          <w:sz w:val="22"/>
        </w:rPr>
        <w:t>Bạn tôi và tôi muốn hai ghế cạnh nhau cho buổi độc tấu piano thứ Sáu này.</w:t>
      </w:r>
    </w:p>
    <w:p>
      <w:pPr>
        <w:spacing w:after="160" w:line="312" w:lineRule="auto"/>
        <w:jc w:val="both"/>
      </w:pPr>
      <w:r>
        <w:rPr>
          <w:rFonts w:ascii="Calibri" w:hAnsi="Calibri"/>
          <w:b/>
          <w:sz w:val="22"/>
        </w:rPr>
        <w:t xml:space="preserve">Ms Wickmoor: </w:t>
      </w:r>
      <w:r>
        <w:rPr>
          <w:rFonts w:ascii="Calibri" w:hAnsi="Calibri"/>
          <w:sz w:val="22"/>
        </w:rPr>
        <w:t xml:space="preserve">I can offer you two seats side by side in row D, right in a nice central spot.  </w:t>
      </w:r>
      <w:r>
        <w:rPr>
          <w:rFonts w:ascii="Calibri" w:hAnsi="Calibri"/>
          <w:i/>
          <w:sz w:val="22"/>
        </w:rPr>
        <w:t>Tôi có thể sắp cho hai chị hai ghế liền nhau ở hàng D, ngay một vị trí trung tâm khá đẹp.</w:t>
      </w:r>
    </w:p>
    <w:p>
      <w:pPr>
        <w:spacing w:after="160" w:line="312" w:lineRule="auto"/>
        <w:jc w:val="both"/>
      </w:pPr>
      <w:r>
        <w:rPr>
          <w:rFonts w:ascii="Calibri" w:hAnsi="Calibri"/>
          <w:b/>
          <w:sz w:val="22"/>
        </w:rPr>
        <w:t xml:space="preserve">Ms Lan: </w:t>
      </w:r>
      <w:r>
        <w:rPr>
          <w:rFonts w:ascii="Calibri" w:hAnsi="Calibri"/>
          <w:sz w:val="22"/>
        </w:rPr>
        <w:t xml:space="preserve">Those seats sound lovely, please go ahead and book both of them for us right now.  </w:t>
      </w:r>
      <w:r>
        <w:rPr>
          <w:rFonts w:ascii="Calibri" w:hAnsi="Calibri"/>
          <w:i/>
          <w:sz w:val="22"/>
        </w:rPr>
        <w:t>Chỗ đó nghe hay quá, chị đặt giúp cả hai ghế đó cho chúng tôi ngay bây giờ nhé.</w:t>
      </w:r>
    </w:p>
    <w:p>
      <w:pPr>
        <w:spacing w:after="160" w:line="312" w:lineRule="auto"/>
        <w:jc w:val="both"/>
      </w:pPr>
      <w:r>
        <w:rPr>
          <w:rFonts w:ascii="Calibri" w:hAnsi="Calibri"/>
          <w:b/>
          <w:sz w:val="22"/>
        </w:rPr>
        <w:t xml:space="preserve">Ms Lan: </w:t>
      </w:r>
      <w:r>
        <w:rPr>
          <w:rFonts w:ascii="Calibri" w:hAnsi="Calibri"/>
          <w:sz w:val="22"/>
        </w:rPr>
        <w:t xml:space="preserve">Is the balcony seating at the concert hall much more expensive than the seats down on the main floor?  </w:t>
      </w:r>
      <w:r>
        <w:rPr>
          <w:rFonts w:ascii="Calibri" w:hAnsi="Calibri"/>
          <w:i/>
          <w:sz w:val="22"/>
        </w:rPr>
        <w:t>Ghế ban công ở phòng hòa nhạc có đắt hơn nhiều so với ghế tầng dưới không ạ?</w:t>
      </w:r>
    </w:p>
    <w:p>
      <w:pPr>
        <w:spacing w:after="160" w:line="312" w:lineRule="auto"/>
        <w:jc w:val="both"/>
      </w:pPr>
      <w:r>
        <w:rPr>
          <w:rFonts w:ascii="Calibri" w:hAnsi="Calibri"/>
          <w:b/>
          <w:sz w:val="22"/>
        </w:rPr>
        <w:t xml:space="preserve">Ms Wickmoor: </w:t>
      </w:r>
      <w:r>
        <w:rPr>
          <w:rFonts w:ascii="Calibri" w:hAnsi="Calibri"/>
          <w:sz w:val="22"/>
        </w:rPr>
        <w:t xml:space="preserve">Balcony seats actually cost a bit less, though some people feel they're a little further from the stage.  </w:t>
      </w:r>
      <w:r>
        <w:rPr>
          <w:rFonts w:ascii="Calibri" w:hAnsi="Calibri"/>
          <w:i/>
          <w:sz w:val="22"/>
        </w:rPr>
        <w:t>Ghế ban công thật ra rẻ hơn một chút, dù vài người thấy hơi xa sân khấu hơn.</w:t>
      </w:r>
    </w:p>
    <w:p>
      <w:pPr>
        <w:spacing w:after="160" w:line="312" w:lineRule="auto"/>
        <w:jc w:val="both"/>
      </w:pPr>
      <w:r>
        <w:rPr>
          <w:rFonts w:ascii="Calibri" w:hAnsi="Calibri"/>
          <w:b/>
          <w:sz w:val="22"/>
        </w:rPr>
        <w:t xml:space="preserve">Ms Lan: </w:t>
      </w:r>
      <w:r>
        <w:rPr>
          <w:rFonts w:ascii="Calibri" w:hAnsi="Calibri"/>
          <w:sz w:val="22"/>
        </w:rPr>
        <w:t xml:space="preserve">Distance doesn't bother me much, so let's save a little and book balcony seats this time.  </w:t>
      </w:r>
      <w:r>
        <w:rPr>
          <w:rFonts w:ascii="Calibri" w:hAnsi="Calibri"/>
          <w:i/>
          <w:sz w:val="22"/>
        </w:rPr>
        <w:t>Khoảng cách không làm tôi phiền lắm, vậy lần này mình tiết kiệm chút và đặt ghế ban công nhé.</w:t>
      </w:r>
    </w:p>
    <w:p>
      <w:pPr>
        <w:spacing w:after="160" w:line="312" w:lineRule="auto"/>
        <w:jc w:val="both"/>
      </w:pPr>
      <w:r>
        <w:rPr>
          <w:rFonts w:ascii="Calibri" w:hAnsi="Calibri"/>
          <w:b/>
          <w:sz w:val="22"/>
        </w:rPr>
        <w:t xml:space="preserve">Ms Lan: </w:t>
      </w:r>
      <w:r>
        <w:rPr>
          <w:rFonts w:ascii="Calibri" w:hAnsi="Calibri"/>
          <w:sz w:val="22"/>
        </w:rPr>
        <w:t xml:space="preserve">I'm a little hard of hearing, so is there a section with better sound closer to the speakers?  </w:t>
      </w:r>
      <w:r>
        <w:rPr>
          <w:rFonts w:ascii="Calibri" w:hAnsi="Calibri"/>
          <w:i/>
          <w:sz w:val="22"/>
        </w:rPr>
        <w:t>Tôi hơi khó nghe, vậy có khu vực nào âm thanh tốt hơn, gần loa hơn không ạ?</w:t>
      </w:r>
    </w:p>
    <w:p>
      <w:pPr>
        <w:spacing w:after="160" w:line="312" w:lineRule="auto"/>
        <w:jc w:val="both"/>
      </w:pPr>
      <w:r>
        <w:rPr>
          <w:rFonts w:ascii="Calibri" w:hAnsi="Calibri"/>
          <w:b/>
          <w:sz w:val="22"/>
        </w:rPr>
        <w:t xml:space="preserve">Ms Wickmoor: </w:t>
      </w:r>
      <w:r>
        <w:rPr>
          <w:rFonts w:ascii="Calibri" w:hAnsi="Calibri"/>
          <w:sz w:val="22"/>
        </w:rPr>
        <w:t xml:space="preserve">Seats in the center rows near the front tend to have the clearest, most balanced sound in the hall.  </w:t>
      </w:r>
      <w:r>
        <w:rPr>
          <w:rFonts w:ascii="Calibri" w:hAnsi="Calibri"/>
          <w:i/>
          <w:sz w:val="22"/>
        </w:rPr>
        <w:t>Ghế ở hàng giữa gần phía trước thường có âm thanh rõ và cân bằng nhất trong khán phòng.</w:t>
      </w:r>
    </w:p>
    <w:p>
      <w:pPr>
        <w:spacing w:after="160" w:line="312" w:lineRule="auto"/>
        <w:jc w:val="both"/>
      </w:pPr>
      <w:r>
        <w:rPr>
          <w:rFonts w:ascii="Calibri" w:hAnsi="Calibri"/>
          <w:b/>
          <w:sz w:val="22"/>
        </w:rPr>
        <w:t xml:space="preserve">Ms Lan: </w:t>
      </w:r>
      <w:r>
        <w:rPr>
          <w:rFonts w:ascii="Calibri" w:hAnsi="Calibri"/>
          <w:sz w:val="22"/>
        </w:rPr>
        <w:t xml:space="preserve">Then let's book those center seats, good sound matters more to me than anything else tonight.  </w:t>
      </w:r>
      <w:r>
        <w:rPr>
          <w:rFonts w:ascii="Calibri" w:hAnsi="Calibri"/>
          <w:i/>
          <w:sz w:val="22"/>
        </w:rPr>
        <w:t>Vậy mình đặt mấy ghế giữa đó, âm thanh tốt quan trọng với tôi hơn mọi thứ khác tối nay.</w:t>
      </w:r>
    </w:p>
    <w:p>
      <w:pPr>
        <w:spacing w:after="160" w:line="312" w:lineRule="auto"/>
        <w:jc w:val="both"/>
      </w:pPr>
      <w:r>
        <w:rPr>
          <w:rFonts w:ascii="Calibri" w:hAnsi="Calibri"/>
          <w:b/>
          <w:sz w:val="22"/>
        </w:rPr>
        <w:t xml:space="preserve">Ms Lan: </w:t>
      </w:r>
      <w:r>
        <w:rPr>
          <w:rFonts w:ascii="Calibri" w:hAnsi="Calibri"/>
          <w:sz w:val="22"/>
        </w:rPr>
        <w:t xml:space="preserve">If we buy standing tickets, is there a limit on how many people can be in that area at once?  </w:t>
      </w:r>
      <w:r>
        <w:rPr>
          <w:rFonts w:ascii="Calibri" w:hAnsi="Calibri"/>
          <w:i/>
          <w:sz w:val="22"/>
        </w:rPr>
        <w:t>Nếu mua vé đứng, khu vực đó có giới hạn số người cùng lúc không ạ?</w:t>
      </w:r>
    </w:p>
    <w:p>
      <w:pPr>
        <w:spacing w:after="160" w:line="312" w:lineRule="auto"/>
        <w:jc w:val="both"/>
      </w:pPr>
      <w:r>
        <w:rPr>
          <w:rFonts w:ascii="Calibri" w:hAnsi="Calibri"/>
          <w:b/>
          <w:sz w:val="22"/>
        </w:rPr>
        <w:t xml:space="preserve">Ms Wickmoor: </w:t>
      </w:r>
      <w:r>
        <w:rPr>
          <w:rFonts w:ascii="Calibri" w:hAnsi="Calibri"/>
          <w:sz w:val="22"/>
        </w:rPr>
        <w:t xml:space="preserve">Yes, the standing area has a safety limit, so tickets for it do sell out once that number is reached.  </w:t>
      </w:r>
      <w:r>
        <w:rPr>
          <w:rFonts w:ascii="Calibri" w:hAnsi="Calibri"/>
          <w:i/>
          <w:sz w:val="22"/>
        </w:rPr>
        <w:t>Có chứ, khu vực đứng có giới hạn an toàn, nên vé khu đó cũng hết khi đạt đến số lượng đó.</w:t>
      </w:r>
    </w:p>
    <w:p>
      <w:pPr>
        <w:spacing w:after="160" w:line="312" w:lineRule="auto"/>
        <w:jc w:val="both"/>
      </w:pPr>
      <w:r>
        <w:rPr>
          <w:rFonts w:ascii="Calibri" w:hAnsi="Calibri"/>
          <w:b/>
          <w:sz w:val="22"/>
        </w:rPr>
        <w:t xml:space="preserve">Ms Lan: </w:t>
      </w:r>
      <w:r>
        <w:rPr>
          <w:rFonts w:ascii="Calibri" w:hAnsi="Calibri"/>
          <w:sz w:val="22"/>
        </w:rPr>
        <w:t xml:space="preserve">I see, then we should probably book our standing tickets soon before that section fills up completely.  </w:t>
      </w:r>
      <w:r>
        <w:rPr>
          <w:rFonts w:ascii="Calibri" w:hAnsi="Calibri"/>
          <w:i/>
          <w:sz w:val="22"/>
        </w:rPr>
        <w:t>Tôi hiểu rồi, vậy chắc chúng tôi nên đặt vé đứng sớm trước khi khu đó kín chỗ hẳn.</w:t>
      </w:r>
    </w:p>
    <w:p>
      <w:pPr>
        <w:spacing w:after="160" w:line="312" w:lineRule="auto"/>
        <w:jc w:val="both"/>
      </w:pPr>
      <w:r>
        <w:rPr>
          <w:rFonts w:ascii="Calibri" w:hAnsi="Calibri"/>
          <w:b/>
          <w:sz w:val="22"/>
        </w:rPr>
        <w:t xml:space="preserve">Ms Lan: </w:t>
      </w:r>
      <w:r>
        <w:rPr>
          <w:rFonts w:ascii="Calibri" w:hAnsi="Calibri"/>
          <w:sz w:val="22"/>
        </w:rPr>
        <w:t xml:space="preserve">Could my father use his walking cane in the standing section, or would seated tickets be more sensible for him?  </w:t>
      </w:r>
      <w:r>
        <w:rPr>
          <w:rFonts w:ascii="Calibri" w:hAnsi="Calibri"/>
          <w:i/>
          <w:sz w:val="22"/>
        </w:rPr>
        <w:t>Bố tôi dùng gậy đi có đứng được trong khu vực đứng không, hay vé có ghế hợp lý hơn cho bác ạ?</w:t>
      </w:r>
    </w:p>
    <w:p>
      <w:pPr>
        <w:spacing w:after="160" w:line="312" w:lineRule="auto"/>
        <w:jc w:val="both"/>
      </w:pPr>
      <w:r>
        <w:rPr>
          <w:rFonts w:ascii="Calibri" w:hAnsi="Calibri"/>
          <w:b/>
          <w:sz w:val="22"/>
        </w:rPr>
        <w:t xml:space="preserve">Ms Wickmoor: </w:t>
      </w:r>
      <w:r>
        <w:rPr>
          <w:rFonts w:ascii="Calibri" w:hAnsi="Calibri"/>
          <w:sz w:val="22"/>
        </w:rPr>
        <w:t xml:space="preserve">Honestly, seated tickets would be much more comfortable for him, since the standing area can get fairly crowded.  </w:t>
      </w:r>
      <w:r>
        <w:rPr>
          <w:rFonts w:ascii="Calibri" w:hAnsi="Calibri"/>
          <w:i/>
          <w:sz w:val="22"/>
        </w:rPr>
        <w:t>Thành thật mà nói, vé có ghế sẽ thoải mái hơn nhiều cho bác, vì khu vực đứng khá đông đúc.</w:t>
      </w:r>
    </w:p>
    <w:p>
      <w:pPr>
        <w:spacing w:after="160" w:line="312" w:lineRule="auto"/>
        <w:jc w:val="both"/>
      </w:pPr>
      <w:r>
        <w:rPr>
          <w:rFonts w:ascii="Calibri" w:hAnsi="Calibri"/>
          <w:b/>
          <w:sz w:val="22"/>
        </w:rPr>
        <w:t xml:space="preserve">Ms Lan: </w:t>
      </w:r>
      <w:r>
        <w:rPr>
          <w:rFonts w:ascii="Calibri" w:hAnsi="Calibri"/>
          <w:sz w:val="22"/>
        </w:rPr>
        <w:t xml:space="preserve">You're probably right, let's switch to seated tickets instead so he doesn't have to stand for hours.  </w:t>
      </w:r>
      <w:r>
        <w:rPr>
          <w:rFonts w:ascii="Calibri" w:hAnsi="Calibri"/>
          <w:i/>
          <w:sz w:val="22"/>
        </w:rPr>
        <w:t>Chắc chị nói đúng, vậy mình đổi sang vé có ghế để bác khỏi phải đứng suốt mấy tiếng.</w:t>
      </w:r>
    </w:p>
    <w:p>
      <w:pPr>
        <w:spacing w:after="160" w:line="312" w:lineRule="auto"/>
        <w:jc w:val="both"/>
      </w:pPr>
      <w:r>
        <w:rPr>
          <w:rFonts w:ascii="Calibri" w:hAnsi="Calibri"/>
          <w:b/>
          <w:sz w:val="22"/>
        </w:rPr>
        <w:t xml:space="preserve">Ms Lan: </w:t>
      </w:r>
      <w:r>
        <w:rPr>
          <w:rFonts w:ascii="Calibri" w:hAnsi="Calibri"/>
          <w:sz w:val="22"/>
        </w:rPr>
        <w:t xml:space="preserve">Does the seating chart show which seats have a clear view, or could a pillar possibly block part of the stage?  </w:t>
      </w:r>
      <w:r>
        <w:rPr>
          <w:rFonts w:ascii="Calibri" w:hAnsi="Calibri"/>
          <w:i/>
          <w:sz w:val="22"/>
        </w:rPr>
        <w:t>Sơ đồ chỗ ngồi có hiển thị ghế nào tầm nhìn tốt không, hay có cột nào che một phần sân khấu không ạ?</w:t>
      </w:r>
    </w:p>
    <w:p>
      <w:pPr>
        <w:spacing w:after="160" w:line="312" w:lineRule="auto"/>
        <w:jc w:val="both"/>
      </w:pPr>
      <w:r>
        <w:rPr>
          <w:rFonts w:ascii="Calibri" w:hAnsi="Calibri"/>
          <w:b/>
          <w:sz w:val="22"/>
        </w:rPr>
        <w:t xml:space="preserve">Ms Wickmoor: </w:t>
      </w:r>
      <w:r>
        <w:rPr>
          <w:rFonts w:ascii="Calibri" w:hAnsi="Calibri"/>
          <w:sz w:val="22"/>
        </w:rPr>
        <w:t xml:space="preserve">A few seats at the very edge of the balcony do have a partial pillar obstruction, which I always mention.  </w:t>
      </w:r>
      <w:r>
        <w:rPr>
          <w:rFonts w:ascii="Calibri" w:hAnsi="Calibri"/>
          <w:i/>
          <w:sz w:val="22"/>
        </w:rPr>
        <w:t>Một vài ghế sát mép ban công có bị cột che khuất một phần, tôi luôn nhắc khách về điều đó.</w:t>
      </w:r>
    </w:p>
    <w:p>
      <w:pPr>
        <w:spacing w:after="160" w:line="312" w:lineRule="auto"/>
        <w:jc w:val="both"/>
      </w:pPr>
      <w:r>
        <w:rPr>
          <w:rFonts w:ascii="Calibri" w:hAnsi="Calibri"/>
          <w:b/>
          <w:sz w:val="22"/>
        </w:rPr>
        <w:t xml:space="preserve">Ms Lan: </w:t>
      </w:r>
      <w:r>
        <w:rPr>
          <w:rFonts w:ascii="Calibri" w:hAnsi="Calibri"/>
          <w:sz w:val="22"/>
        </w:rPr>
        <w:t xml:space="preserve">Thanks for the warning, let's avoid those edge seats and pick something more central instead.  </w:t>
      </w:r>
      <w:r>
        <w:rPr>
          <w:rFonts w:ascii="Calibri" w:hAnsi="Calibri"/>
          <w:i/>
          <w:sz w:val="22"/>
        </w:rPr>
        <w:t>Cảm ơn chị đã nhắc, mình tránh mấy ghế sát mép đó và chọn chỗ nào gần trung tâm hơn nhé.</w:t>
      </w:r>
    </w:p>
    <w:p>
      <w:pPr>
        <w:spacing w:after="160" w:line="312" w:lineRule="auto"/>
        <w:jc w:val="both"/>
      </w:pPr>
      <w:r>
        <w:rPr>
          <w:rFonts w:ascii="Calibri" w:hAnsi="Calibri"/>
          <w:b/>
          <w:sz w:val="22"/>
        </w:rPr>
        <w:t xml:space="preserve">Ms Lan: </w:t>
      </w:r>
      <w:r>
        <w:rPr>
          <w:rFonts w:ascii="Calibri" w:hAnsi="Calibri"/>
          <w:sz w:val="22"/>
        </w:rPr>
        <w:t xml:space="preserve">We're celebrating an anniversary, so is there any way to request seats with a little extra space around us?  </w:t>
      </w:r>
      <w:r>
        <w:rPr>
          <w:rFonts w:ascii="Calibri" w:hAnsi="Calibri"/>
          <w:i/>
          <w:sz w:val="22"/>
        </w:rPr>
        <w:t>Chúng tôi đang kỷ niệm ngày cưới, vậy có cách nào xin ghế rộng rãi hơn một chút quanh chỗ ngồi không ạ?</w:t>
      </w:r>
    </w:p>
    <w:p>
      <w:pPr>
        <w:spacing w:after="160" w:line="312" w:lineRule="auto"/>
        <w:jc w:val="both"/>
      </w:pPr>
      <w:r>
        <w:rPr>
          <w:rFonts w:ascii="Calibri" w:hAnsi="Calibri"/>
          <w:b/>
          <w:sz w:val="22"/>
        </w:rPr>
        <w:t xml:space="preserve">Ms Wickmoor: </w:t>
      </w:r>
      <w:r>
        <w:rPr>
          <w:rFonts w:ascii="Calibri" w:hAnsi="Calibri"/>
          <w:sz w:val="22"/>
        </w:rPr>
        <w:t xml:space="preserve">Congratulations, I can offer you two seats at the end of a row, which usually feels a bit roomier.  </w:t>
      </w:r>
      <w:r>
        <w:rPr>
          <w:rFonts w:ascii="Calibri" w:hAnsi="Calibri"/>
          <w:i/>
          <w:sz w:val="22"/>
        </w:rPr>
        <w:t>Chúc mừng anh chị, tôi có thể sắp cho hai chỗ cuối hàng, thường sẽ thoáng hơn một chút.</w:t>
      </w:r>
    </w:p>
    <w:p>
      <w:pPr>
        <w:spacing w:after="160" w:line="312" w:lineRule="auto"/>
        <w:jc w:val="both"/>
      </w:pPr>
      <w:r>
        <w:rPr>
          <w:rFonts w:ascii="Calibri" w:hAnsi="Calibri"/>
          <w:b/>
          <w:sz w:val="22"/>
        </w:rPr>
        <w:t xml:space="preserve">Ms Lan: </w:t>
      </w:r>
      <w:r>
        <w:rPr>
          <w:rFonts w:ascii="Calibri" w:hAnsi="Calibri"/>
          <w:sz w:val="22"/>
        </w:rPr>
        <w:t xml:space="preserve">That sounds perfect for a special evening, please book those end seats for our anniversary then.  </w:t>
      </w:r>
      <w:r>
        <w:rPr>
          <w:rFonts w:ascii="Calibri" w:hAnsi="Calibri"/>
          <w:i/>
          <w:sz w:val="22"/>
        </w:rPr>
        <w:t>Nghe hợp cho một buổi tối đặc biệt quá, chị đặt giúp hai ghế cuối hàng đó cho dịp kỷ niệm của chúng tôi nhé.</w:t>
      </w:r>
    </w:p>
    <w:p>
      <w:pPr>
        <w:spacing w:after="160" w:line="312" w:lineRule="auto"/>
        <w:jc w:val="both"/>
      </w:pPr>
      <w:r>
        <w:rPr>
          <w:rFonts w:ascii="Calibri" w:hAnsi="Calibri"/>
          <w:b/>
          <w:sz w:val="22"/>
        </w:rPr>
        <w:t xml:space="preserve">Ms Lan: </w:t>
      </w:r>
      <w:r>
        <w:rPr>
          <w:rFonts w:ascii="Calibri" w:hAnsi="Calibri"/>
          <w:sz w:val="22"/>
        </w:rPr>
        <w:t xml:space="preserve">How much is general admission to the art museum for one adult visiting on a regular weekday afternoon?  </w:t>
      </w:r>
      <w:r>
        <w:rPr>
          <w:rFonts w:ascii="Calibri" w:hAnsi="Calibri"/>
          <w:i/>
          <w:sz w:val="22"/>
        </w:rPr>
        <w:t>Vé vào cửa thường cho một người lớn vào bảo tàng nghệ thuật vào buổi chiều ngày thường giá bao nhiêu ạ?</w:t>
      </w:r>
    </w:p>
    <w:p>
      <w:pPr>
        <w:spacing w:after="160" w:line="312" w:lineRule="auto"/>
        <w:jc w:val="both"/>
      </w:pPr>
      <w:r>
        <w:rPr>
          <w:rFonts w:ascii="Calibri" w:hAnsi="Calibri"/>
          <w:b/>
          <w:sz w:val="22"/>
        </w:rPr>
        <w:t xml:space="preserve">Ms Wickmoor: </w:t>
      </w:r>
      <w:r>
        <w:rPr>
          <w:rFonts w:ascii="Calibri" w:hAnsi="Calibri"/>
          <w:sz w:val="22"/>
        </w:rPr>
        <w:t xml:space="preserve">General admission is twelve dollars on weekdays, and that ticket lets you visit every gallery in the building.  </w:t>
      </w:r>
      <w:r>
        <w:rPr>
          <w:rFonts w:ascii="Calibri" w:hAnsi="Calibri"/>
          <w:i/>
          <w:sz w:val="22"/>
        </w:rPr>
        <w:t>Vé vào cửa ngày thường là mười hai đô, và vé đó cho phép chị tham quan mọi phòng trưng bày trong tòa nhà.</w:t>
      </w:r>
    </w:p>
    <w:p>
      <w:pPr>
        <w:spacing w:after="160" w:line="312" w:lineRule="auto"/>
        <w:jc w:val="both"/>
      </w:pPr>
      <w:r>
        <w:rPr>
          <w:rFonts w:ascii="Calibri" w:hAnsi="Calibri"/>
          <w:b/>
          <w:sz w:val="22"/>
        </w:rPr>
        <w:t xml:space="preserve">Ms Lan: </w:t>
      </w:r>
      <w:r>
        <w:rPr>
          <w:rFonts w:ascii="Calibri" w:hAnsi="Calibri"/>
          <w:sz w:val="22"/>
        </w:rPr>
        <w:t xml:space="preserve">That sounds fair for everything included, I'll take one adult ticket for this afternoon then.  </w:t>
      </w:r>
      <w:r>
        <w:rPr>
          <w:rFonts w:ascii="Calibri" w:hAnsi="Calibri"/>
          <w:i/>
          <w:sz w:val="22"/>
        </w:rPr>
        <w:t>Nghe hợp lý khi bao gồm hết mọi thứ, vậy tôi lấy một vé người lớn cho chiều nay nhé.</w:t>
      </w:r>
    </w:p>
    <w:p>
      <w:pPr>
        <w:spacing w:after="160" w:line="312" w:lineRule="auto"/>
        <w:jc w:val="both"/>
      </w:pPr>
      <w:r>
        <w:rPr>
          <w:rFonts w:ascii="Calibri" w:hAnsi="Calibri"/>
          <w:b/>
          <w:sz w:val="22"/>
        </w:rPr>
        <w:t xml:space="preserve">Ms Lan: </w:t>
      </w:r>
      <w:r>
        <w:rPr>
          <w:rFonts w:ascii="Calibri" w:hAnsi="Calibri"/>
          <w:sz w:val="22"/>
        </w:rPr>
        <w:t xml:space="preserve">Is there a combined ticket that covers both the main museum and the special dinosaur exhibit this month?  </w:t>
      </w:r>
      <w:r>
        <w:rPr>
          <w:rFonts w:ascii="Calibri" w:hAnsi="Calibri"/>
          <w:i/>
          <w:sz w:val="22"/>
        </w:rPr>
        <w:t>Có vé gộp bao gồm cả bảo tàng chính và triển lãm khủng long đặc biệt tháng này không ạ?</w:t>
      </w:r>
    </w:p>
    <w:p>
      <w:pPr>
        <w:spacing w:after="160" w:line="312" w:lineRule="auto"/>
        <w:jc w:val="both"/>
      </w:pPr>
      <w:r>
        <w:rPr>
          <w:rFonts w:ascii="Calibri" w:hAnsi="Calibri"/>
          <w:b/>
          <w:sz w:val="22"/>
        </w:rPr>
        <w:t xml:space="preserve">Ms Wickmoor: </w:t>
      </w:r>
      <w:r>
        <w:rPr>
          <w:rFonts w:ascii="Calibri" w:hAnsi="Calibri"/>
          <w:sz w:val="22"/>
        </w:rPr>
        <w:t xml:space="preserve">Yes, a combined ticket covers both for eighteen dollars, which saves you a little compared to buying them separately.  </w:t>
      </w:r>
      <w:r>
        <w:rPr>
          <w:rFonts w:ascii="Calibri" w:hAnsi="Calibri"/>
          <w:i/>
          <w:sz w:val="22"/>
        </w:rPr>
        <w:t>Có chứ, vé gộp bao gồm cả hai với giá mười tám đô, tiết kiệm hơn một chút so với mua riêng từng vé.</w:t>
      </w:r>
    </w:p>
    <w:p>
      <w:pPr>
        <w:spacing w:after="160" w:line="312" w:lineRule="auto"/>
        <w:jc w:val="both"/>
      </w:pPr>
      <w:r>
        <w:rPr>
          <w:rFonts w:ascii="Calibri" w:hAnsi="Calibri"/>
          <w:b/>
          <w:sz w:val="22"/>
        </w:rPr>
        <w:t xml:space="preserve">Ms Lan: </w:t>
      </w:r>
      <w:r>
        <w:rPr>
          <w:rFonts w:ascii="Calibri" w:hAnsi="Calibri"/>
          <w:sz w:val="22"/>
        </w:rPr>
        <w:t xml:space="preserve">That sounds like the better deal, I'll go ahead and get the combined ticket instead.  </w:t>
      </w:r>
      <w:r>
        <w:rPr>
          <w:rFonts w:ascii="Calibri" w:hAnsi="Calibri"/>
          <w:i/>
          <w:sz w:val="22"/>
        </w:rPr>
        <w:t>Nghe như lựa chọn tốt hơn, vậy tôi sẽ lấy vé gộp thay vì mua riêng.</w:t>
      </w:r>
    </w:p>
    <w:p>
      <w:pPr>
        <w:spacing w:after="160" w:line="312" w:lineRule="auto"/>
        <w:jc w:val="both"/>
      </w:pPr>
      <w:r>
        <w:rPr>
          <w:rFonts w:ascii="Calibri" w:hAnsi="Calibri"/>
          <w:b/>
          <w:sz w:val="22"/>
        </w:rPr>
        <w:t xml:space="preserve">Ms Lan: </w:t>
      </w:r>
      <w:r>
        <w:rPr>
          <w:rFonts w:ascii="Calibri" w:hAnsi="Calibri"/>
          <w:sz w:val="22"/>
        </w:rPr>
        <w:t xml:space="preserve">Do children under a certain age get into the museum for free, or do they always need their own ticket?  </w:t>
      </w:r>
      <w:r>
        <w:rPr>
          <w:rFonts w:ascii="Calibri" w:hAnsi="Calibri"/>
          <w:i/>
          <w:sz w:val="22"/>
        </w:rPr>
        <w:t>Trẻ em dưới một độ tuổi nào đó vào bảo tàng miễn phí không, hay lúc nào cũng cần vé riêng ạ?</w:t>
      </w:r>
    </w:p>
    <w:p>
      <w:pPr>
        <w:spacing w:after="160" w:line="312" w:lineRule="auto"/>
        <w:jc w:val="both"/>
      </w:pPr>
      <w:r>
        <w:rPr>
          <w:rFonts w:ascii="Calibri" w:hAnsi="Calibri"/>
          <w:b/>
          <w:sz w:val="22"/>
        </w:rPr>
        <w:t xml:space="preserve">Ms Wickmoor: </w:t>
      </w:r>
      <w:r>
        <w:rPr>
          <w:rFonts w:ascii="Calibri" w:hAnsi="Calibri"/>
          <w:sz w:val="22"/>
        </w:rPr>
        <w:t xml:space="preserve">Children under five enter completely free, while kids between five and twelve pay a reduced children's rate.  </w:t>
      </w:r>
      <w:r>
        <w:rPr>
          <w:rFonts w:ascii="Calibri" w:hAnsi="Calibri"/>
          <w:i/>
          <w:sz w:val="22"/>
        </w:rPr>
        <w:t>Trẻ dưới năm tuổi vào hoàn toàn miễn phí, còn trẻ từ năm đến mười hai tuổi trả mức giá trẻ em giảm.</w:t>
      </w:r>
    </w:p>
    <w:p>
      <w:pPr>
        <w:spacing w:after="160" w:line="312" w:lineRule="auto"/>
        <w:jc w:val="both"/>
      </w:pPr>
      <w:r>
        <w:rPr>
          <w:rFonts w:ascii="Calibri" w:hAnsi="Calibri"/>
          <w:b/>
          <w:sz w:val="22"/>
        </w:rPr>
        <w:t xml:space="preserve">Ms Lan: </w:t>
      </w:r>
      <w:r>
        <w:rPr>
          <w:rFonts w:ascii="Calibri" w:hAnsi="Calibri"/>
          <w:sz w:val="22"/>
        </w:rPr>
        <w:t xml:space="preserve">Good to know, my youngest is only four, so that will save us a little on this visit.  </w:t>
      </w:r>
      <w:r>
        <w:rPr>
          <w:rFonts w:ascii="Calibri" w:hAnsi="Calibri"/>
          <w:i/>
          <w:sz w:val="22"/>
        </w:rPr>
        <w:t>Tốt quá, con út nhà tôi mới bốn tuổi, vậy chuyến này chúng tôi sẽ tiết kiệm được một chút.</w:t>
      </w:r>
    </w:p>
    <w:p>
      <w:pPr>
        <w:spacing w:after="160" w:line="312" w:lineRule="auto"/>
        <w:jc w:val="both"/>
      </w:pPr>
      <w:r>
        <w:rPr>
          <w:rFonts w:ascii="Calibri" w:hAnsi="Calibri"/>
          <w:b/>
          <w:sz w:val="22"/>
        </w:rPr>
        <w:t xml:space="preserve">Ms Lan: </w:t>
      </w:r>
      <w:r>
        <w:rPr>
          <w:rFonts w:ascii="Calibri" w:hAnsi="Calibri"/>
          <w:sz w:val="22"/>
        </w:rPr>
        <w:t xml:space="preserve">I'm visiting the gallery with a small tour group, is there a special rate available for groups of ten or more?  </w:t>
      </w:r>
      <w:r>
        <w:rPr>
          <w:rFonts w:ascii="Calibri" w:hAnsi="Calibri"/>
          <w:i/>
          <w:sz w:val="22"/>
        </w:rPr>
        <w:t>Tôi đi tham quan phòng trưng bày cùng một nhóm nhỏ, có mức giá ưu đãi cho nhóm từ mười người trở lên không ạ?</w:t>
      </w:r>
    </w:p>
    <w:p>
      <w:pPr>
        <w:spacing w:after="160" w:line="312" w:lineRule="auto"/>
        <w:jc w:val="both"/>
      </w:pPr>
      <w:r>
        <w:rPr>
          <w:rFonts w:ascii="Calibri" w:hAnsi="Calibri"/>
          <w:b/>
          <w:sz w:val="22"/>
        </w:rPr>
        <w:t xml:space="preserve">Ms Wickmoor: </w:t>
      </w:r>
      <w:r>
        <w:rPr>
          <w:rFonts w:ascii="Calibri" w:hAnsi="Calibri"/>
          <w:sz w:val="22"/>
        </w:rPr>
        <w:t xml:space="preserve">Groups of ten or more do qualify for a reduced rate, as long as you book at least a day ahead.  </w:t>
      </w:r>
      <w:r>
        <w:rPr>
          <w:rFonts w:ascii="Calibri" w:hAnsi="Calibri"/>
          <w:i/>
          <w:sz w:val="22"/>
        </w:rPr>
        <w:t>Nhóm từ mười người trở lên đủ điều kiện hưởng giá ưu đãi, miễn là đặt trước ít nhất một ngày.</w:t>
      </w:r>
    </w:p>
    <w:p>
      <w:pPr>
        <w:spacing w:after="160" w:line="312" w:lineRule="auto"/>
        <w:jc w:val="both"/>
      </w:pPr>
      <w:r>
        <w:rPr>
          <w:rFonts w:ascii="Calibri" w:hAnsi="Calibri"/>
          <w:b/>
          <w:sz w:val="22"/>
        </w:rPr>
        <w:t xml:space="preserve">Ms Lan: </w:t>
      </w:r>
      <w:r>
        <w:rPr>
          <w:rFonts w:ascii="Calibri" w:hAnsi="Calibri"/>
          <w:sz w:val="22"/>
        </w:rPr>
        <w:t xml:space="preserve">Wonderful, I'll make sure to call ahead tomorrow to arrange tickets for our whole group then.  </w:t>
      </w:r>
      <w:r>
        <w:rPr>
          <w:rFonts w:ascii="Calibri" w:hAnsi="Calibri"/>
          <w:i/>
          <w:sz w:val="22"/>
        </w:rPr>
        <w:t>Tuyệt quá, tôi sẽ gọi trước vào ngày mai để sắp xếp vé cho cả nhóm.</w:t>
      </w:r>
    </w:p>
    <w:p>
      <w:pPr>
        <w:spacing w:after="160" w:line="312" w:lineRule="auto"/>
        <w:jc w:val="both"/>
      </w:pPr>
      <w:r>
        <w:rPr>
          <w:rFonts w:ascii="Calibri" w:hAnsi="Calibri"/>
          <w:b/>
          <w:sz w:val="22"/>
        </w:rPr>
        <w:t xml:space="preserve">Ms Lan: </w:t>
      </w:r>
      <w:r>
        <w:rPr>
          <w:rFonts w:ascii="Calibri" w:hAnsi="Calibri"/>
          <w:sz w:val="22"/>
        </w:rPr>
        <w:t xml:space="preserve">Are photographs allowed inside the museum galleries, or is photography restricted in certain parts of the building?  </w:t>
      </w:r>
      <w:r>
        <w:rPr>
          <w:rFonts w:ascii="Calibri" w:hAnsi="Calibri"/>
          <w:i/>
          <w:sz w:val="22"/>
        </w:rPr>
        <w:t>Được phép chụp ảnh trong các phòng trưng bày của bảo tàng không, hay có khu vực nào hạn chế chụp ảnh ạ?</w:t>
      </w:r>
    </w:p>
    <w:p>
      <w:pPr>
        <w:spacing w:after="160" w:line="312" w:lineRule="auto"/>
        <w:jc w:val="both"/>
      </w:pPr>
      <w:r>
        <w:rPr>
          <w:rFonts w:ascii="Calibri" w:hAnsi="Calibri"/>
          <w:b/>
          <w:sz w:val="22"/>
        </w:rPr>
        <w:t xml:space="preserve">Ms Wickmoor: </w:t>
      </w:r>
      <w:r>
        <w:rPr>
          <w:rFonts w:ascii="Calibri" w:hAnsi="Calibri"/>
          <w:sz w:val="22"/>
        </w:rPr>
        <w:t xml:space="preserve">Photography without flash is allowed in most galleries, though the temporary loan exhibit does ask visitors not to photograph anything.  </w:t>
      </w:r>
      <w:r>
        <w:rPr>
          <w:rFonts w:ascii="Calibri" w:hAnsi="Calibri"/>
          <w:i/>
          <w:sz w:val="22"/>
        </w:rPr>
        <w:t>Chụp ảnh không dùng đèn flash được cho phép ở hầu hết các phòng, dù triển lãm mượn tạm thời yêu cầu khách không chụp gì cả.</w:t>
      </w:r>
    </w:p>
    <w:p>
      <w:pPr>
        <w:spacing w:after="160" w:line="312" w:lineRule="auto"/>
        <w:jc w:val="both"/>
      </w:pPr>
      <w:r>
        <w:rPr>
          <w:rFonts w:ascii="Calibri" w:hAnsi="Calibri"/>
          <w:b/>
          <w:sz w:val="22"/>
        </w:rPr>
        <w:t xml:space="preserve">Ms Lan: </w:t>
      </w:r>
      <w:r>
        <w:rPr>
          <w:rFonts w:ascii="Calibri" w:hAnsi="Calibri"/>
          <w:sz w:val="22"/>
        </w:rPr>
        <w:t xml:space="preserve">Understood, I'll leave my camera in my bag whenever I walk through that particular exhibit then.  </w:t>
      </w:r>
      <w:r>
        <w:rPr>
          <w:rFonts w:ascii="Calibri" w:hAnsi="Calibri"/>
          <w:i/>
          <w:sz w:val="22"/>
        </w:rPr>
        <w:t>Tôi hiểu rồi, tôi sẽ cất máy ảnh vào túi mỗi khi đi qua khu triển lãm đó.</w:t>
      </w:r>
    </w:p>
    <w:p>
      <w:pPr>
        <w:spacing w:after="160" w:line="312" w:lineRule="auto"/>
        <w:jc w:val="both"/>
      </w:pPr>
      <w:r>
        <w:rPr>
          <w:rFonts w:ascii="Calibri" w:hAnsi="Calibri"/>
          <w:b/>
          <w:sz w:val="22"/>
        </w:rPr>
        <w:t xml:space="preserve">Ms Lan: </w:t>
      </w:r>
      <w:r>
        <w:rPr>
          <w:rFonts w:ascii="Calibri" w:hAnsi="Calibri"/>
          <w:sz w:val="22"/>
        </w:rPr>
        <w:t xml:space="preserve">Does my admission ticket let me come back later the same day, or is it only good for a single entry?  </w:t>
      </w:r>
      <w:r>
        <w:rPr>
          <w:rFonts w:ascii="Calibri" w:hAnsi="Calibri"/>
          <w:i/>
          <w:sz w:val="22"/>
        </w:rPr>
        <w:t>Vé vào cửa của tôi có cho phép quay lại sau vào cùng ngày không, hay chỉ vào được một lần ạ?</w:t>
      </w:r>
    </w:p>
    <w:p>
      <w:pPr>
        <w:spacing w:after="160" w:line="312" w:lineRule="auto"/>
        <w:jc w:val="both"/>
      </w:pPr>
      <w:r>
        <w:rPr>
          <w:rFonts w:ascii="Calibri" w:hAnsi="Calibri"/>
          <w:b/>
          <w:sz w:val="22"/>
        </w:rPr>
        <w:t xml:space="preserve">Ms Wickmoor: </w:t>
      </w:r>
      <w:r>
        <w:rPr>
          <w:rFonts w:ascii="Calibri" w:hAnsi="Calibri"/>
          <w:sz w:val="22"/>
        </w:rPr>
        <w:t xml:space="preserve">Your ticket does allow re-entry the same day, just show your wristband at the door whenever you step back inside.  </w:t>
      </w:r>
      <w:r>
        <w:rPr>
          <w:rFonts w:ascii="Calibri" w:hAnsi="Calibri"/>
          <w:i/>
          <w:sz w:val="22"/>
        </w:rPr>
        <w:t>Vé của chị cho phép vào lại trong cùng ngày, chị chỉ cần cho xem vòng tay mỗi khi quay lại.</w:t>
      </w:r>
    </w:p>
    <w:p>
      <w:pPr>
        <w:spacing w:after="160" w:line="312" w:lineRule="auto"/>
        <w:jc w:val="both"/>
      </w:pPr>
      <w:r>
        <w:rPr>
          <w:rFonts w:ascii="Calibri" w:hAnsi="Calibri"/>
          <w:b/>
          <w:sz w:val="22"/>
        </w:rPr>
        <w:t xml:space="preserve">Ms Lan: </w:t>
      </w:r>
      <w:r>
        <w:rPr>
          <w:rFonts w:ascii="Calibri" w:hAnsi="Calibri"/>
          <w:sz w:val="22"/>
        </w:rPr>
        <w:t xml:space="preserve">That's convenient, I'll probably step out for lunch and come right back afterward then.  </w:t>
      </w:r>
      <w:r>
        <w:rPr>
          <w:rFonts w:ascii="Calibri" w:hAnsi="Calibri"/>
          <w:i/>
          <w:sz w:val="22"/>
        </w:rPr>
        <w:t>Tiện quá, chắc tôi sẽ ra ngoài ăn trưa rồi quay lại ngay sau đó.</w:t>
      </w:r>
    </w:p>
    <w:p>
      <w:pPr>
        <w:spacing w:after="160" w:line="312" w:lineRule="auto"/>
        <w:jc w:val="both"/>
      </w:pPr>
      <w:r>
        <w:rPr>
          <w:rFonts w:ascii="Calibri" w:hAnsi="Calibri"/>
          <w:b/>
          <w:sz w:val="22"/>
        </w:rPr>
        <w:t xml:space="preserve">Ms Lan: </w:t>
      </w:r>
      <w:r>
        <w:rPr>
          <w:rFonts w:ascii="Calibri" w:hAnsi="Calibri"/>
          <w:sz w:val="22"/>
        </w:rPr>
        <w:t xml:space="preserve">I'd like to know whether the planetarium show is included in the regular museum ticket or needs a separate ticket.  </w:t>
      </w:r>
      <w:r>
        <w:rPr>
          <w:rFonts w:ascii="Calibri" w:hAnsi="Calibri"/>
          <w:i/>
          <w:sz w:val="22"/>
        </w:rPr>
        <w:t>Tôi muốn biết buổi chiếu ở nhà chiếu hình vũ trụ có nằm trong vé bảo tàng thường hay cần vé riêng ạ?</w:t>
      </w:r>
    </w:p>
    <w:p>
      <w:pPr>
        <w:spacing w:after="160" w:line="312" w:lineRule="auto"/>
        <w:jc w:val="both"/>
      </w:pPr>
      <w:r>
        <w:rPr>
          <w:rFonts w:ascii="Calibri" w:hAnsi="Calibri"/>
          <w:b/>
          <w:sz w:val="22"/>
        </w:rPr>
        <w:t xml:space="preserve">Ms Wickmoor: </w:t>
      </w:r>
      <w:r>
        <w:rPr>
          <w:rFonts w:ascii="Calibri" w:hAnsi="Calibri"/>
          <w:sz w:val="22"/>
        </w:rPr>
        <w:t xml:space="preserve">The planetarium show needs its own separate ticket, though it's only four extra dollars on top of your admission.  </w:t>
      </w:r>
      <w:r>
        <w:rPr>
          <w:rFonts w:ascii="Calibri" w:hAnsi="Calibri"/>
          <w:i/>
          <w:sz w:val="22"/>
        </w:rPr>
        <w:t>Buổi chiếu đó cần vé riêng, dù chỉ thêm bốn đô so với vé vào cửa của chị.</w:t>
      </w:r>
    </w:p>
    <w:p>
      <w:pPr>
        <w:spacing w:after="160" w:line="312" w:lineRule="auto"/>
        <w:jc w:val="both"/>
      </w:pPr>
      <w:r>
        <w:rPr>
          <w:rFonts w:ascii="Calibri" w:hAnsi="Calibri"/>
          <w:b/>
          <w:sz w:val="22"/>
        </w:rPr>
        <w:t xml:space="preserve">Ms Lan: </w:t>
      </w:r>
      <w:r>
        <w:rPr>
          <w:rFonts w:ascii="Calibri" w:hAnsi="Calibri"/>
          <w:sz w:val="22"/>
        </w:rPr>
        <w:t xml:space="preserve">That's not too much extra, I'll add a planetarium ticket while I'm already here at the counter.  </w:t>
      </w:r>
      <w:r>
        <w:rPr>
          <w:rFonts w:ascii="Calibri" w:hAnsi="Calibri"/>
          <w:i/>
          <w:sz w:val="22"/>
        </w:rPr>
        <w:t>Vậy cũng không tốn thêm bao nhiêu, tôi sẽ mua thêm vé đó luôn trong lúc đang ở quầy.</w:t>
      </w:r>
    </w:p>
    <w:p>
      <w:pPr>
        <w:spacing w:after="160" w:line="312" w:lineRule="auto"/>
        <w:jc w:val="both"/>
      </w:pPr>
      <w:r>
        <w:rPr>
          <w:rFonts w:ascii="Calibri" w:hAnsi="Calibri"/>
          <w:b/>
          <w:sz w:val="22"/>
        </w:rPr>
        <w:t xml:space="preserve">Ms Lan: </w:t>
      </w:r>
      <w:r>
        <w:rPr>
          <w:rFonts w:ascii="Calibri" w:hAnsi="Calibri"/>
          <w:sz w:val="22"/>
        </w:rPr>
        <w:t xml:space="preserve">Is there a members' entrance I should use, since my sister bought me an annual membership as a gift?  </w:t>
      </w:r>
      <w:r>
        <w:rPr>
          <w:rFonts w:ascii="Calibri" w:hAnsi="Calibri"/>
          <w:i/>
          <w:sz w:val="22"/>
        </w:rPr>
        <w:t>Có lối vào riêng cho hội viên tôi nên dùng không, vì chị gái tặng tôi thẻ hội viên năm làm quà ạ?</w:t>
      </w:r>
    </w:p>
    <w:p>
      <w:pPr>
        <w:spacing w:after="160" w:line="312" w:lineRule="auto"/>
        <w:jc w:val="both"/>
      </w:pPr>
      <w:r>
        <w:rPr>
          <w:rFonts w:ascii="Calibri" w:hAnsi="Calibri"/>
          <w:b/>
          <w:sz w:val="22"/>
        </w:rPr>
        <w:t xml:space="preserve">Ms Wickmoor: </w:t>
      </w:r>
      <w:r>
        <w:rPr>
          <w:rFonts w:ascii="Calibri" w:hAnsi="Calibri"/>
          <w:sz w:val="22"/>
        </w:rPr>
        <w:t xml:space="preserve">Yes, members can use the side entrance on the left, which usually has a much shorter line in the mornings.  </w:t>
      </w:r>
      <w:r>
        <w:rPr>
          <w:rFonts w:ascii="Calibri" w:hAnsi="Calibri"/>
          <w:i/>
          <w:sz w:val="22"/>
        </w:rPr>
        <w:t>Có chứ, hội viên có thể dùng lối vào bên trái, thường hàng đợi buổi sáng ở đó ngắn hơn nhiều.</w:t>
      </w:r>
    </w:p>
    <w:p>
      <w:pPr>
        <w:spacing w:after="160" w:line="312" w:lineRule="auto"/>
        <w:jc w:val="both"/>
      </w:pPr>
      <w:r>
        <w:rPr>
          <w:rFonts w:ascii="Calibri" w:hAnsi="Calibri"/>
          <w:b/>
          <w:sz w:val="22"/>
        </w:rPr>
        <w:t xml:space="preserve">Ms Lan: </w:t>
      </w:r>
      <w:r>
        <w:rPr>
          <w:rFonts w:ascii="Calibri" w:hAnsi="Calibri"/>
          <w:sz w:val="22"/>
        </w:rPr>
        <w:t xml:space="preserve">Perfect, I'll head over to that side entrance and skip the main line entirely then.  </w:t>
      </w:r>
      <w:r>
        <w:rPr>
          <w:rFonts w:ascii="Calibri" w:hAnsi="Calibri"/>
          <w:i/>
          <w:sz w:val="22"/>
        </w:rPr>
        <w:t>Tuyệt quá, tôi sẽ đi sang lối vào bên đó và khỏi phải xếp hàng chính luôn.</w:t>
      </w:r>
    </w:p>
    <w:p>
      <w:pPr>
        <w:spacing w:after="160" w:line="312" w:lineRule="auto"/>
        <w:jc w:val="both"/>
      </w:pPr>
      <w:r>
        <w:rPr>
          <w:rFonts w:ascii="Calibri" w:hAnsi="Calibri"/>
          <w:b/>
          <w:sz w:val="22"/>
        </w:rPr>
        <w:t xml:space="preserve">Ms Lan: </w:t>
      </w:r>
      <w:r>
        <w:rPr>
          <w:rFonts w:ascii="Calibri" w:hAnsi="Calibri"/>
          <w:sz w:val="22"/>
        </w:rPr>
        <w:t xml:space="preserve">How much is a one-day ticket to the theme park for an adult during the regular summer season?  </w:t>
      </w:r>
      <w:r>
        <w:rPr>
          <w:rFonts w:ascii="Calibri" w:hAnsi="Calibri"/>
          <w:i/>
          <w:sz w:val="22"/>
        </w:rPr>
        <w:t>Vé một ngày vào công viên giải trí cho người lớn vào mùa hè thường giá bao nhiêu ạ?</w:t>
      </w:r>
    </w:p>
    <w:p>
      <w:pPr>
        <w:spacing w:after="160" w:line="312" w:lineRule="auto"/>
        <w:jc w:val="both"/>
      </w:pPr>
      <w:r>
        <w:rPr>
          <w:rFonts w:ascii="Calibri" w:hAnsi="Calibri"/>
          <w:b/>
          <w:sz w:val="22"/>
        </w:rPr>
        <w:t xml:space="preserve">Ms Wickmoor: </w:t>
      </w:r>
      <w:r>
        <w:rPr>
          <w:rFonts w:ascii="Calibri" w:hAnsi="Calibri"/>
          <w:sz w:val="22"/>
        </w:rPr>
        <w:t xml:space="preserve">A one-day adult ticket costs forty-five dollars during summer, and that gives you access to every ride in the park.  </w:t>
      </w:r>
      <w:r>
        <w:rPr>
          <w:rFonts w:ascii="Calibri" w:hAnsi="Calibri"/>
          <w:i/>
          <w:sz w:val="22"/>
        </w:rPr>
        <w:t>Vé một ngày cho người lớn giá bốn mươi lăm đô vào mùa hè, và vé đó cho vào tất cả các trò chơi trong công viên.</w:t>
      </w:r>
    </w:p>
    <w:p>
      <w:pPr>
        <w:spacing w:after="160" w:line="312" w:lineRule="auto"/>
        <w:jc w:val="both"/>
      </w:pPr>
      <w:r>
        <w:rPr>
          <w:rFonts w:ascii="Calibri" w:hAnsi="Calibri"/>
          <w:b/>
          <w:sz w:val="22"/>
        </w:rPr>
        <w:t xml:space="preserve">Ms Lan: </w:t>
      </w:r>
      <w:r>
        <w:rPr>
          <w:rFonts w:ascii="Calibri" w:hAnsi="Calibri"/>
          <w:sz w:val="22"/>
        </w:rPr>
        <w:t xml:space="preserve">That's within our budget, I'll take two adult tickets for this coming Saturday then.  </w:t>
      </w:r>
      <w:r>
        <w:rPr>
          <w:rFonts w:ascii="Calibri" w:hAnsi="Calibri"/>
          <w:i/>
          <w:sz w:val="22"/>
        </w:rPr>
        <w:t>Vậy trong tầm ngân sách của chúng tôi, tôi sẽ lấy hai vé người lớn cho thứ Bảy tới nhé.</w:t>
      </w:r>
    </w:p>
    <w:p>
      <w:pPr>
        <w:spacing w:after="160" w:line="312" w:lineRule="auto"/>
        <w:jc w:val="both"/>
      </w:pPr>
      <w:r>
        <w:rPr>
          <w:rFonts w:ascii="Calibri" w:hAnsi="Calibri"/>
          <w:b/>
          <w:sz w:val="22"/>
        </w:rPr>
        <w:t xml:space="preserve">Ms Lan: </w:t>
      </w:r>
      <w:r>
        <w:rPr>
          <w:rFonts w:ascii="Calibri" w:hAnsi="Calibri"/>
          <w:sz w:val="22"/>
        </w:rPr>
        <w:t xml:space="preserve">Is there a cheaper ticket option for someone who just wants to visit the park for a couple of hours?  </w:t>
      </w:r>
      <w:r>
        <w:rPr>
          <w:rFonts w:ascii="Calibri" w:hAnsi="Calibri"/>
          <w:i/>
          <w:sz w:val="22"/>
        </w:rPr>
        <w:t>Có loại vé rẻ hơn cho người chỉ muốn vào công viên khoảng vài tiếng thôi không ạ?</w:t>
      </w:r>
    </w:p>
    <w:p>
      <w:pPr>
        <w:spacing w:after="160" w:line="312" w:lineRule="auto"/>
        <w:jc w:val="both"/>
      </w:pPr>
      <w:r>
        <w:rPr>
          <w:rFonts w:ascii="Calibri" w:hAnsi="Calibri"/>
          <w:b/>
          <w:sz w:val="22"/>
        </w:rPr>
        <w:t xml:space="preserve">Ms Wickmoor: </w:t>
      </w:r>
      <w:r>
        <w:rPr>
          <w:rFonts w:ascii="Calibri" w:hAnsi="Calibri"/>
          <w:sz w:val="22"/>
        </w:rPr>
        <w:t xml:space="preserve">We do offer a twilight ticket starting at five in the evening, which costs considerably less than a full-day pass.  </w:t>
      </w:r>
      <w:r>
        <w:rPr>
          <w:rFonts w:ascii="Calibri" w:hAnsi="Calibri"/>
          <w:i/>
          <w:sz w:val="22"/>
        </w:rPr>
        <w:t>Chúng tôi có vé buổi tối bắt đầu từ năm giờ chiều, giá rẻ hơn đáng kể so với vé cả ngày.</w:t>
      </w:r>
    </w:p>
    <w:p>
      <w:pPr>
        <w:spacing w:after="160" w:line="312" w:lineRule="auto"/>
        <w:jc w:val="both"/>
      </w:pPr>
      <w:r>
        <w:rPr>
          <w:rFonts w:ascii="Calibri" w:hAnsi="Calibri"/>
          <w:b/>
          <w:sz w:val="22"/>
        </w:rPr>
        <w:t xml:space="preserve">Ms Lan: </w:t>
      </w:r>
      <w:r>
        <w:rPr>
          <w:rFonts w:ascii="Calibri" w:hAnsi="Calibri"/>
          <w:sz w:val="22"/>
        </w:rPr>
        <w:t xml:space="preserve">That sounds perfect for us, since we'd only be able to visit after work anyway.  </w:t>
      </w:r>
      <w:r>
        <w:rPr>
          <w:rFonts w:ascii="Calibri" w:hAnsi="Calibri"/>
          <w:i/>
          <w:sz w:val="22"/>
        </w:rPr>
        <w:t>Nghe hợp với chúng tôi quá, vì dù sao chúng tôi cũng chỉ vào được sau giờ làm thôi.</w:t>
      </w:r>
    </w:p>
    <w:p>
      <w:pPr>
        <w:spacing w:after="160" w:line="312" w:lineRule="auto"/>
        <w:jc w:val="both"/>
      </w:pPr>
      <w:r>
        <w:rPr>
          <w:rFonts w:ascii="Calibri" w:hAnsi="Calibri"/>
          <w:b/>
          <w:sz w:val="22"/>
        </w:rPr>
        <w:t xml:space="preserve">Ms Lan: </w:t>
      </w:r>
      <w:r>
        <w:rPr>
          <w:rFonts w:ascii="Calibri" w:hAnsi="Calibri"/>
          <w:sz w:val="22"/>
        </w:rPr>
        <w:t xml:space="preserve">Does the theme park ticket include unlimited rides, or do I need to pay separately for each individual ride?  </w:t>
      </w:r>
      <w:r>
        <w:rPr>
          <w:rFonts w:ascii="Calibri" w:hAnsi="Calibri"/>
          <w:i/>
          <w:sz w:val="22"/>
        </w:rPr>
        <w:t>Vé công viên có bao gồm chơi không giới hạn các trò chơi không, hay tôi phải trả riêng cho từng trò ạ?</w:t>
      </w:r>
    </w:p>
    <w:p>
      <w:pPr>
        <w:spacing w:after="160" w:line="312" w:lineRule="auto"/>
        <w:jc w:val="both"/>
      </w:pPr>
      <w:r>
        <w:rPr>
          <w:rFonts w:ascii="Calibri" w:hAnsi="Calibri"/>
          <w:b/>
          <w:sz w:val="22"/>
        </w:rPr>
        <w:t xml:space="preserve">Ms Wickmoor: </w:t>
      </w:r>
      <w:r>
        <w:rPr>
          <w:rFonts w:ascii="Calibri" w:hAnsi="Calibri"/>
          <w:sz w:val="22"/>
        </w:rPr>
        <w:t xml:space="preserve">Your ticket includes unlimited rides for the whole day, with the exception of a couple of special premium attractions.  </w:t>
      </w:r>
      <w:r>
        <w:rPr>
          <w:rFonts w:ascii="Calibri" w:hAnsi="Calibri"/>
          <w:i/>
          <w:sz w:val="22"/>
        </w:rPr>
        <w:t>Vé của chị bao gồm chơi không giới hạn cả ngày, trừ một vài trò chơi cao cấp đặc biệt.</w:t>
      </w:r>
    </w:p>
    <w:p>
      <w:pPr>
        <w:spacing w:after="160" w:line="312" w:lineRule="auto"/>
        <w:jc w:val="both"/>
      </w:pPr>
      <w:r>
        <w:rPr>
          <w:rFonts w:ascii="Calibri" w:hAnsi="Calibri"/>
          <w:b/>
          <w:sz w:val="22"/>
        </w:rPr>
        <w:t xml:space="preserve">Ms Lan: </w:t>
      </w:r>
      <w:r>
        <w:rPr>
          <w:rFonts w:ascii="Calibri" w:hAnsi="Calibri"/>
          <w:sz w:val="22"/>
        </w:rPr>
        <w:t xml:space="preserve">Good to know, we'll just avoid those premium attractions and enjoy everything else included in the ticket.  </w:t>
      </w:r>
      <w:r>
        <w:rPr>
          <w:rFonts w:ascii="Calibri" w:hAnsi="Calibri"/>
          <w:i/>
          <w:sz w:val="22"/>
        </w:rPr>
        <w:t>Tốt quá, chúng tôi sẽ tránh mấy trò cao cấp đó và tận hưởng mọi thứ khác trong vé.</w:t>
      </w:r>
    </w:p>
    <w:p>
      <w:pPr>
        <w:spacing w:after="160" w:line="312" w:lineRule="auto"/>
        <w:jc w:val="both"/>
      </w:pPr>
      <w:r>
        <w:rPr>
          <w:rFonts w:ascii="Calibri" w:hAnsi="Calibri"/>
          <w:b/>
          <w:sz w:val="22"/>
        </w:rPr>
        <w:t xml:space="preserve">Ms Lan: </w:t>
      </w:r>
      <w:r>
        <w:rPr>
          <w:rFonts w:ascii="Calibri" w:hAnsi="Calibri"/>
          <w:sz w:val="22"/>
        </w:rPr>
        <w:t xml:space="preserve">My kids are three and six years old, do they each need a full-price ticket to get into the park?  </w:t>
      </w:r>
      <w:r>
        <w:rPr>
          <w:rFonts w:ascii="Calibri" w:hAnsi="Calibri"/>
          <w:i/>
          <w:sz w:val="22"/>
        </w:rPr>
        <w:t>Con tôi ba tuổi và sáu tuổi, cả hai có cần vé đầy đủ giá để vào công viên không ạ?</w:t>
      </w:r>
    </w:p>
    <w:p>
      <w:pPr>
        <w:spacing w:after="160" w:line="312" w:lineRule="auto"/>
        <w:jc w:val="both"/>
      </w:pPr>
      <w:r>
        <w:rPr>
          <w:rFonts w:ascii="Calibri" w:hAnsi="Calibri"/>
          <w:b/>
          <w:sz w:val="22"/>
        </w:rPr>
        <w:t xml:space="preserve">Ms Wickmoor: </w:t>
      </w:r>
      <w:r>
        <w:rPr>
          <w:rFonts w:ascii="Calibri" w:hAnsi="Calibri"/>
          <w:sz w:val="22"/>
        </w:rPr>
        <w:t xml:space="preserve">Children under four enter free, while your six-year-old would need a children's ticket at a reduced price.  </w:t>
      </w:r>
      <w:r>
        <w:rPr>
          <w:rFonts w:ascii="Calibri" w:hAnsi="Calibri"/>
          <w:i/>
          <w:sz w:val="22"/>
        </w:rPr>
        <w:t>Trẻ dưới bốn tuổi vào miễn phí, còn bé sáu tuổi của chị sẽ cần vé trẻ em với giá giảm.</w:t>
      </w:r>
    </w:p>
    <w:p>
      <w:pPr>
        <w:spacing w:after="160" w:line="312" w:lineRule="auto"/>
        <w:jc w:val="both"/>
      </w:pPr>
      <w:r>
        <w:rPr>
          <w:rFonts w:ascii="Calibri" w:hAnsi="Calibri"/>
          <w:b/>
          <w:sz w:val="22"/>
        </w:rPr>
        <w:t xml:space="preserve">Ms Lan: </w:t>
      </w:r>
      <w:r>
        <w:rPr>
          <w:rFonts w:ascii="Calibri" w:hAnsi="Calibri"/>
          <w:sz w:val="22"/>
        </w:rPr>
        <w:t xml:space="preserve">That works out nicely, I'll just buy the reduced children's ticket for my older one then.  </w:t>
      </w:r>
      <w:r>
        <w:rPr>
          <w:rFonts w:ascii="Calibri" w:hAnsi="Calibri"/>
          <w:i/>
          <w:sz w:val="22"/>
        </w:rPr>
        <w:t>Vậy hợp lý quá, tôi sẽ chỉ mua vé trẻ em giá giảm cho bé lớn thôi.</w:t>
      </w:r>
    </w:p>
    <w:p>
      <w:pPr>
        <w:spacing w:after="160" w:line="312" w:lineRule="auto"/>
        <w:jc w:val="both"/>
      </w:pPr>
      <w:r>
        <w:rPr>
          <w:rFonts w:ascii="Calibri" w:hAnsi="Calibri"/>
          <w:b/>
          <w:sz w:val="22"/>
        </w:rPr>
        <w:t xml:space="preserve">Ms Lan: </w:t>
      </w:r>
      <w:r>
        <w:rPr>
          <w:rFonts w:ascii="Calibri" w:hAnsi="Calibri"/>
          <w:sz w:val="22"/>
        </w:rPr>
        <w:t xml:space="preserve">Is it possible to buy a season pass instead, since we plan on visiting the theme park several times this year?  </w:t>
      </w:r>
      <w:r>
        <w:rPr>
          <w:rFonts w:ascii="Calibri" w:hAnsi="Calibri"/>
          <w:i/>
          <w:sz w:val="22"/>
        </w:rPr>
        <w:t>Có thể mua vé theo mùa được không, vì gia đình tôi dự định ghé công viên vài lần trong năm nay ạ?</w:t>
      </w:r>
    </w:p>
    <w:p>
      <w:pPr>
        <w:spacing w:after="160" w:line="312" w:lineRule="auto"/>
        <w:jc w:val="both"/>
      </w:pPr>
      <w:r>
        <w:rPr>
          <w:rFonts w:ascii="Calibri" w:hAnsi="Calibri"/>
          <w:b/>
          <w:sz w:val="22"/>
        </w:rPr>
        <w:t xml:space="preserve">Ms Wickmoor: </w:t>
      </w:r>
      <w:r>
        <w:rPr>
          <w:rFonts w:ascii="Calibri" w:hAnsi="Calibri"/>
          <w:sz w:val="22"/>
        </w:rPr>
        <w:t xml:space="preserve">A season pass pays for itself after about three visits, and it also includes free parking every single time.  </w:t>
      </w:r>
      <w:r>
        <w:rPr>
          <w:rFonts w:ascii="Calibri" w:hAnsi="Calibri"/>
          <w:i/>
          <w:sz w:val="22"/>
        </w:rPr>
        <w:t>Vé theo mùa sẽ hoàn vốn sau khoảng ba lần ghé, và còn bao gồm đỗ xe miễn phí mỗi lần.</w:t>
      </w:r>
    </w:p>
    <w:p>
      <w:pPr>
        <w:spacing w:after="160" w:line="312" w:lineRule="auto"/>
        <w:jc w:val="both"/>
      </w:pPr>
      <w:r>
        <w:rPr>
          <w:rFonts w:ascii="Calibri" w:hAnsi="Calibri"/>
          <w:b/>
          <w:sz w:val="22"/>
        </w:rPr>
        <w:t xml:space="preserve">Ms Lan: </w:t>
      </w:r>
      <w:r>
        <w:rPr>
          <w:rFonts w:ascii="Calibri" w:hAnsi="Calibri"/>
          <w:sz w:val="22"/>
        </w:rPr>
        <w:t xml:space="preserve">That makes sense for our family, let's go ahead and sign up for a season pass today.  </w:t>
      </w:r>
      <w:r>
        <w:rPr>
          <w:rFonts w:ascii="Calibri" w:hAnsi="Calibri"/>
          <w:i/>
          <w:sz w:val="22"/>
        </w:rPr>
        <w:t>Vậy hợp với gia đình tôi, mình đăng ký vé theo mùa luôn hôm nay nhé.</w:t>
      </w:r>
    </w:p>
    <w:p>
      <w:pPr>
        <w:spacing w:after="160" w:line="312" w:lineRule="auto"/>
        <w:jc w:val="both"/>
      </w:pPr>
      <w:r>
        <w:rPr>
          <w:rFonts w:ascii="Calibri" w:hAnsi="Calibri"/>
          <w:b/>
          <w:sz w:val="22"/>
        </w:rPr>
        <w:t xml:space="preserve">Ms Lan: </w:t>
      </w:r>
      <w:r>
        <w:rPr>
          <w:rFonts w:ascii="Calibri" w:hAnsi="Calibri"/>
          <w:sz w:val="22"/>
        </w:rPr>
        <w:t xml:space="preserve">Do theme park tickets purchased online cost less than tickets bought at the gate on the actual day?  </w:t>
      </w:r>
      <w:r>
        <w:rPr>
          <w:rFonts w:ascii="Calibri" w:hAnsi="Calibri"/>
          <w:i/>
          <w:sz w:val="22"/>
        </w:rPr>
        <w:t>Vé công viên mua trên mạng có rẻ hơn vé mua tại cổng trong ngày thật không ạ?</w:t>
      </w:r>
    </w:p>
    <w:p>
      <w:pPr>
        <w:spacing w:after="160" w:line="312" w:lineRule="auto"/>
        <w:jc w:val="both"/>
      </w:pPr>
      <w:r>
        <w:rPr>
          <w:rFonts w:ascii="Calibri" w:hAnsi="Calibri"/>
          <w:b/>
          <w:sz w:val="22"/>
        </w:rPr>
        <w:t xml:space="preserve">Ms Wickmoor: </w:t>
      </w:r>
      <w:r>
        <w:rPr>
          <w:rFonts w:ascii="Calibri" w:hAnsi="Calibri"/>
          <w:sz w:val="22"/>
        </w:rPr>
        <w:t xml:space="preserve">Online tickets are usually a few dollars cheaper, plus they let you skip the ticket line entirely at the gate.  </w:t>
      </w:r>
      <w:r>
        <w:rPr>
          <w:rFonts w:ascii="Calibri" w:hAnsi="Calibri"/>
          <w:i/>
          <w:sz w:val="22"/>
        </w:rPr>
        <w:t>Vé mua trên mạng thường rẻ hơn vài đô, và còn giúp chị bỏ qua hàng đợi mua vé ngay tại cổng.</w:t>
      </w:r>
    </w:p>
    <w:p>
      <w:pPr>
        <w:spacing w:after="160" w:line="312" w:lineRule="auto"/>
        <w:jc w:val="both"/>
      </w:pPr>
      <w:r>
        <w:rPr>
          <w:rFonts w:ascii="Calibri" w:hAnsi="Calibri"/>
          <w:b/>
          <w:sz w:val="22"/>
        </w:rPr>
        <w:t xml:space="preserve">Ms Lan: </w:t>
      </w:r>
      <w:r>
        <w:rPr>
          <w:rFonts w:ascii="Calibri" w:hAnsi="Calibri"/>
          <w:sz w:val="22"/>
        </w:rPr>
        <w:t xml:space="preserve">That's definitely worth it, I'll book online tonight instead of waiting until we arrive.  </w:t>
      </w:r>
      <w:r>
        <w:rPr>
          <w:rFonts w:ascii="Calibri" w:hAnsi="Calibri"/>
          <w:i/>
          <w:sz w:val="22"/>
        </w:rPr>
        <w:t>Vậy chắc chắn đáng mua rồi, tôi sẽ đặt vé trên mạng tối nay thay vì chờ đến lúc đến nơi.</w:t>
      </w:r>
    </w:p>
    <w:p>
      <w:pPr>
        <w:spacing w:after="160" w:line="312" w:lineRule="auto"/>
        <w:jc w:val="both"/>
      </w:pPr>
      <w:r>
        <w:rPr>
          <w:rFonts w:ascii="Calibri" w:hAnsi="Calibri"/>
          <w:b/>
          <w:sz w:val="22"/>
        </w:rPr>
        <w:t xml:space="preserve">Ms Lan: </w:t>
      </w:r>
      <w:r>
        <w:rPr>
          <w:rFonts w:ascii="Calibri" w:hAnsi="Calibri"/>
          <w:sz w:val="22"/>
        </w:rPr>
        <w:t xml:space="preserve">Is it possible to upgrade a one-day ticket to a two-day ticket if we decide to stay longer that weekend?  </w:t>
      </w:r>
      <w:r>
        <w:rPr>
          <w:rFonts w:ascii="Calibri" w:hAnsi="Calibri"/>
          <w:i/>
          <w:sz w:val="22"/>
        </w:rPr>
        <w:t>Có thể nâng cấp vé một ngày thành vé hai ngày nếu chúng tôi quyết định ở lại lâu hơn cuối tuần đó không ạ?</w:t>
      </w:r>
    </w:p>
    <w:p>
      <w:pPr>
        <w:spacing w:after="160" w:line="312" w:lineRule="auto"/>
        <w:jc w:val="both"/>
      </w:pPr>
      <w:r>
        <w:rPr>
          <w:rFonts w:ascii="Calibri" w:hAnsi="Calibri"/>
          <w:b/>
          <w:sz w:val="22"/>
        </w:rPr>
        <w:t xml:space="preserve">Ms Wickmoor: </w:t>
      </w:r>
      <w:r>
        <w:rPr>
          <w:rFonts w:ascii="Calibri" w:hAnsi="Calibri"/>
          <w:sz w:val="22"/>
        </w:rPr>
        <w:t xml:space="preserve">Yes, you can upgrade right at the gate before your first day ends, paying only the small price difference.  </w:t>
      </w:r>
      <w:r>
        <w:rPr>
          <w:rFonts w:ascii="Calibri" w:hAnsi="Calibri"/>
          <w:i/>
          <w:sz w:val="22"/>
        </w:rPr>
        <w:t>Có chứ, chị có thể nâng cấp ngay tại cổng trước khi ngày đầu tiên kết thúc, chỉ trả thêm khoản chênh lệch nhỏ.</w:t>
      </w:r>
    </w:p>
    <w:p>
      <w:pPr>
        <w:spacing w:after="160" w:line="312" w:lineRule="auto"/>
        <w:jc w:val="both"/>
      </w:pPr>
      <w:r>
        <w:rPr>
          <w:rFonts w:ascii="Calibri" w:hAnsi="Calibri"/>
          <w:b/>
          <w:sz w:val="22"/>
        </w:rPr>
        <w:t xml:space="preserve">Ms Lan: </w:t>
      </w:r>
      <w:r>
        <w:rPr>
          <w:rFonts w:ascii="Calibri" w:hAnsi="Calibri"/>
          <w:sz w:val="22"/>
        </w:rPr>
        <w:t xml:space="preserve">That's good to know, we'll decide once we see how much the kids are enjoying themselves.  </w:t>
      </w:r>
      <w:r>
        <w:rPr>
          <w:rFonts w:ascii="Calibri" w:hAnsi="Calibri"/>
          <w:i/>
          <w:sz w:val="22"/>
        </w:rPr>
        <w:t>Tốt quá, chúng tôi sẽ quyết định khi xem bọn trẻ thích đến mức nào.</w:t>
      </w:r>
    </w:p>
    <w:p>
      <w:pPr>
        <w:spacing w:after="160" w:line="312" w:lineRule="auto"/>
        <w:jc w:val="both"/>
      </w:pPr>
      <w:r>
        <w:rPr>
          <w:rFonts w:ascii="Calibri" w:hAnsi="Calibri"/>
          <w:b/>
          <w:sz w:val="22"/>
        </w:rPr>
        <w:t xml:space="preserve">Ms Lan: </w:t>
      </w:r>
      <w:r>
        <w:rPr>
          <w:rFonts w:ascii="Calibri" w:hAnsi="Calibri"/>
          <w:sz w:val="22"/>
        </w:rPr>
        <w:t xml:space="preserve">We're visiting from out of town, does the theme park offer any combined ticket with nearby hotels or attractions?  </w:t>
      </w:r>
      <w:r>
        <w:rPr>
          <w:rFonts w:ascii="Calibri" w:hAnsi="Calibri"/>
          <w:i/>
          <w:sz w:val="22"/>
        </w:rPr>
        <w:t>Chúng tôi từ nơi khác đến thăm, công viên có vé gộp với khách sạn hay điểm tham quan gần đây không ạ?</w:t>
      </w:r>
    </w:p>
    <w:p>
      <w:pPr>
        <w:spacing w:after="160" w:line="312" w:lineRule="auto"/>
        <w:jc w:val="both"/>
      </w:pPr>
      <w:r>
        <w:rPr>
          <w:rFonts w:ascii="Calibri" w:hAnsi="Calibri"/>
          <w:b/>
          <w:sz w:val="22"/>
        </w:rPr>
        <w:t xml:space="preserve">Ms Wickmoor: </w:t>
      </w:r>
      <w:r>
        <w:rPr>
          <w:rFonts w:ascii="Calibri" w:hAnsi="Calibri"/>
          <w:sz w:val="22"/>
        </w:rPr>
        <w:t xml:space="preserve">We do have a package deal with two hotels nearby that includes breakfast along with your park admission.  </w:t>
      </w:r>
      <w:r>
        <w:rPr>
          <w:rFonts w:ascii="Calibri" w:hAnsi="Calibri"/>
          <w:i/>
          <w:sz w:val="22"/>
        </w:rPr>
        <w:t>Chúng tôi có gói kết hợp với hai khách sạn gần đây, bao gồm cả bữa sáng cùng với vé vào công viên.</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we need, could you tell me more about that combined package?  </w:t>
      </w:r>
      <w:r>
        <w:rPr>
          <w:rFonts w:ascii="Calibri" w:hAnsi="Calibri"/>
          <w:i/>
          <w:sz w:val="22"/>
        </w:rPr>
        <w:t>Nghe đúng là điều chúng tôi cần, chị có thể cho tôi biết thêm về gói kết hợp đó không?</w:t>
      </w:r>
    </w:p>
    <w:p>
      <w:pPr>
        <w:spacing w:after="160" w:line="312" w:lineRule="auto"/>
        <w:jc w:val="both"/>
      </w:pPr>
      <w:r>
        <w:rPr>
          <w:rFonts w:ascii="Calibri" w:hAnsi="Calibri"/>
          <w:b/>
          <w:sz w:val="22"/>
        </w:rPr>
        <w:t xml:space="preserve">Ms Lan: </w:t>
      </w:r>
      <w:r>
        <w:rPr>
          <w:rFonts w:ascii="Calibri" w:hAnsi="Calibri"/>
          <w:sz w:val="22"/>
        </w:rPr>
        <w:t xml:space="preserve">The line for the roller coaster looks incredibly long, is there a faster pass we could purchase instead?  </w:t>
      </w:r>
      <w:r>
        <w:rPr>
          <w:rFonts w:ascii="Calibri" w:hAnsi="Calibri"/>
          <w:i/>
          <w:sz w:val="22"/>
        </w:rPr>
        <w:t>Hàng đợi cho tàu lượn siêu tốc dài kinh khủng, có vé ưu tiên nào nhanh hơn mình mua được không ạ?</w:t>
      </w:r>
    </w:p>
    <w:p>
      <w:pPr>
        <w:spacing w:after="160" w:line="312" w:lineRule="auto"/>
        <w:jc w:val="both"/>
      </w:pPr>
      <w:r>
        <w:rPr>
          <w:rFonts w:ascii="Calibri" w:hAnsi="Calibri"/>
          <w:b/>
          <w:sz w:val="22"/>
        </w:rPr>
        <w:t xml:space="preserve">Ms Wickmoor: </w:t>
      </w:r>
      <w:r>
        <w:rPr>
          <w:rFonts w:ascii="Calibri" w:hAnsi="Calibri"/>
          <w:sz w:val="22"/>
        </w:rPr>
        <w:t xml:space="preserve">We do sell a fast-track pass that lets you skip most of the regular queue for an extra fee.  </w:t>
      </w:r>
      <w:r>
        <w:rPr>
          <w:rFonts w:ascii="Calibri" w:hAnsi="Calibri"/>
          <w:i/>
          <w:sz w:val="22"/>
        </w:rPr>
        <w:t>Chúng tôi có bán vé ưu tiên giúp bỏ qua phần lớn hàng đợi thường với một khoản phí thêm.</w:t>
      </w:r>
    </w:p>
    <w:p>
      <w:pPr>
        <w:spacing w:after="160" w:line="312" w:lineRule="auto"/>
        <w:jc w:val="both"/>
      </w:pPr>
      <w:r>
        <w:rPr>
          <w:rFonts w:ascii="Calibri" w:hAnsi="Calibri"/>
          <w:b/>
          <w:sz w:val="22"/>
        </w:rPr>
        <w:t xml:space="preserve">Ms Lan: </w:t>
      </w:r>
      <w:r>
        <w:rPr>
          <w:rFonts w:ascii="Calibri" w:hAnsi="Calibri"/>
          <w:sz w:val="22"/>
        </w:rPr>
        <w:t xml:space="preserve">Let's get that pass then, I'd rather pay a little more than stand in line for two hours.  </w:t>
      </w:r>
      <w:r>
        <w:rPr>
          <w:rFonts w:ascii="Calibri" w:hAnsi="Calibri"/>
          <w:i/>
          <w:sz w:val="22"/>
        </w:rPr>
        <w:t>Vậy mình mua vé đó đi, tôi thà trả thêm chút còn hơn đứng xếp hàng hai tiếng đồng hồ.</w:t>
      </w:r>
    </w:p>
    <w:p>
      <w:pPr>
        <w:spacing w:after="160" w:line="312" w:lineRule="auto"/>
        <w:jc w:val="both"/>
      </w:pPr>
      <w:r>
        <w:rPr>
          <w:rFonts w:ascii="Calibri" w:hAnsi="Calibri"/>
          <w:b/>
          <w:sz w:val="22"/>
        </w:rPr>
        <w:t xml:space="preserve">Ms Lan: </w:t>
      </w:r>
      <w:r>
        <w:rPr>
          <w:rFonts w:ascii="Calibri" w:hAnsi="Calibri"/>
          <w:sz w:val="22"/>
        </w:rPr>
        <w:t xml:space="preserve">How many rides does the fast-track pass actually cover, or does it work for literally every single attraction?  </w:t>
      </w:r>
      <w:r>
        <w:rPr>
          <w:rFonts w:ascii="Calibri" w:hAnsi="Calibri"/>
          <w:i/>
          <w:sz w:val="22"/>
        </w:rPr>
        <w:t>Vé ưu tiên thực sự bao gồm bao nhiêu trò chơi, hay dùng được cho mọi trò chơi luôn ạ?</w:t>
      </w:r>
    </w:p>
    <w:p>
      <w:pPr>
        <w:spacing w:after="160" w:line="312" w:lineRule="auto"/>
        <w:jc w:val="both"/>
      </w:pPr>
      <w:r>
        <w:rPr>
          <w:rFonts w:ascii="Calibri" w:hAnsi="Calibri"/>
          <w:b/>
          <w:sz w:val="22"/>
        </w:rPr>
        <w:t xml:space="preserve">Ms Wickmoor: </w:t>
      </w:r>
      <w:r>
        <w:rPr>
          <w:rFonts w:ascii="Calibri" w:hAnsi="Calibri"/>
          <w:sz w:val="22"/>
        </w:rPr>
        <w:t xml:space="preserve">The pass covers our ten most popular rides, though a handful of smaller attractions still use the regular queue.  </w:t>
      </w:r>
      <w:r>
        <w:rPr>
          <w:rFonts w:ascii="Calibri" w:hAnsi="Calibri"/>
          <w:i/>
          <w:sz w:val="22"/>
        </w:rPr>
        <w:t>Vé đó bao gồm mười trò chơi phổ biến nhất của chúng tôi, dù vài trò nhỏ hơn vẫn dùng hàng đợi thường.</w:t>
      </w:r>
    </w:p>
    <w:p>
      <w:pPr>
        <w:spacing w:after="160" w:line="312" w:lineRule="auto"/>
        <w:jc w:val="both"/>
      </w:pPr>
      <w:r>
        <w:rPr>
          <w:rFonts w:ascii="Calibri" w:hAnsi="Calibri"/>
          <w:b/>
          <w:sz w:val="22"/>
        </w:rPr>
        <w:t xml:space="preserve">Ms Lan: </w:t>
      </w:r>
      <w:r>
        <w:rPr>
          <w:rFonts w:ascii="Calibri" w:hAnsi="Calibri"/>
          <w:sz w:val="22"/>
        </w:rPr>
        <w:t xml:space="preserve">That's still a great deal overall, I'll take one fast-track pass for myself today.  </w:t>
      </w:r>
      <w:r>
        <w:rPr>
          <w:rFonts w:ascii="Calibri" w:hAnsi="Calibri"/>
          <w:i/>
          <w:sz w:val="22"/>
        </w:rPr>
        <w:t>Vậy vẫn là một lựa chọn tốt, tôi sẽ lấy một vé ưu tiên cho mình hôm nay.</w:t>
      </w:r>
    </w:p>
    <w:p>
      <w:pPr>
        <w:spacing w:after="160" w:line="312" w:lineRule="auto"/>
        <w:jc w:val="both"/>
      </w:pPr>
      <w:r>
        <w:rPr>
          <w:rFonts w:ascii="Calibri" w:hAnsi="Calibri"/>
          <w:b/>
          <w:sz w:val="22"/>
        </w:rPr>
        <w:t xml:space="preserve">Ms Lan: </w:t>
      </w:r>
      <w:r>
        <w:rPr>
          <w:rFonts w:ascii="Calibri" w:hAnsi="Calibri"/>
          <w:sz w:val="22"/>
        </w:rPr>
        <w:t xml:space="preserve">Can I reserve a specific time slot for the most popular ride instead of waiting in a physical line?  </w:t>
      </w:r>
      <w:r>
        <w:rPr>
          <w:rFonts w:ascii="Calibri" w:hAnsi="Calibri"/>
          <w:i/>
          <w:sz w:val="22"/>
        </w:rPr>
        <w:t>Tôi có thể đặt trước một khung giờ cụ thể cho trò chơi phổ biến nhất thay vì xếp hàng thật không ạ?</w:t>
      </w:r>
    </w:p>
    <w:p>
      <w:pPr>
        <w:spacing w:after="160" w:line="312" w:lineRule="auto"/>
        <w:jc w:val="both"/>
      </w:pPr>
      <w:r>
        <w:rPr>
          <w:rFonts w:ascii="Calibri" w:hAnsi="Calibri"/>
          <w:b/>
          <w:sz w:val="22"/>
        </w:rPr>
        <w:t xml:space="preserve">Ms Wickmoor: </w:t>
      </w:r>
      <w:r>
        <w:rPr>
          <w:rFonts w:ascii="Calibri" w:hAnsi="Calibri"/>
          <w:sz w:val="22"/>
        </w:rPr>
        <w:t xml:space="preserve">Yes, our app lets you book a return time for that ride, so you can enjoy other attractions meanwhile.  </w:t>
      </w:r>
      <w:r>
        <w:rPr>
          <w:rFonts w:ascii="Calibri" w:hAnsi="Calibri"/>
          <w:i/>
          <w:sz w:val="22"/>
        </w:rPr>
        <w:t>Có chứ, ứng dụng của chúng tôi cho phép chị đặt giờ quay lại cho trò chơi đó, để chị tranh thủ chơi trò khác.</w:t>
      </w:r>
    </w:p>
    <w:p>
      <w:pPr>
        <w:spacing w:after="160" w:line="312" w:lineRule="auto"/>
        <w:jc w:val="both"/>
      </w:pPr>
      <w:r>
        <w:rPr>
          <w:rFonts w:ascii="Calibri" w:hAnsi="Calibri"/>
          <w:b/>
          <w:sz w:val="22"/>
        </w:rPr>
        <w:t xml:space="preserve">Ms Lan: </w:t>
      </w:r>
      <w:r>
        <w:rPr>
          <w:rFonts w:ascii="Calibri" w:hAnsi="Calibri"/>
          <w:sz w:val="22"/>
        </w:rPr>
        <w:t xml:space="preserve">That's brilliant, I'll download the app right now and reserve a slot before we start exploring.  </w:t>
      </w:r>
      <w:r>
        <w:rPr>
          <w:rFonts w:ascii="Calibri" w:hAnsi="Calibri"/>
          <w:i/>
          <w:sz w:val="22"/>
        </w:rPr>
        <w:t>Hay quá, tôi sẽ tải ứng dụng ngay bây giờ và đặt một khung giờ trước khi chúng tôi bắt đầu khám phá.</w:t>
      </w:r>
    </w:p>
    <w:p>
      <w:pPr>
        <w:spacing w:after="160" w:line="312" w:lineRule="auto"/>
        <w:jc w:val="both"/>
      </w:pPr>
      <w:r>
        <w:rPr>
          <w:rFonts w:ascii="Calibri" w:hAnsi="Calibri"/>
          <w:b/>
          <w:sz w:val="22"/>
        </w:rPr>
        <w:t xml:space="preserve">Ms Lan: </w:t>
      </w:r>
      <w:r>
        <w:rPr>
          <w:rFonts w:ascii="Calibri" w:hAnsi="Calibri"/>
          <w:sz w:val="22"/>
        </w:rPr>
        <w:t xml:space="preserve">My elderly mother can't stand in long lines for very long, is there a disability access pass we could request?  </w:t>
      </w:r>
      <w:r>
        <w:rPr>
          <w:rFonts w:ascii="Calibri" w:hAnsi="Calibri"/>
          <w:i/>
          <w:sz w:val="22"/>
        </w:rPr>
        <w:t>Mẹ tôi lớn tuổi không đứng xếp hàng lâu được, có vé hỗ trợ người khuyết tật nào chúng tôi có thể xin không ạ?</w:t>
      </w:r>
    </w:p>
    <w:p>
      <w:pPr>
        <w:spacing w:after="160" w:line="312" w:lineRule="auto"/>
        <w:jc w:val="both"/>
      </w:pPr>
      <w:r>
        <w:rPr>
          <w:rFonts w:ascii="Calibri" w:hAnsi="Calibri"/>
          <w:b/>
          <w:sz w:val="22"/>
        </w:rPr>
        <w:t xml:space="preserve">Ms Wickmoor: </w:t>
      </w:r>
      <w:r>
        <w:rPr>
          <w:rFonts w:ascii="Calibri" w:hAnsi="Calibri"/>
          <w:sz w:val="22"/>
        </w:rPr>
        <w:t xml:space="preserve">Yes, our guest services booth near the entrance issues an access pass that offers a shorter wait for guests with mobility needs.  </w:t>
      </w:r>
      <w:r>
        <w:rPr>
          <w:rFonts w:ascii="Calibri" w:hAnsi="Calibri"/>
          <w:i/>
          <w:sz w:val="22"/>
        </w:rPr>
        <w:t>Có chứ, quầy dịch vụ khách gần lối vào cấp vé hỗ trợ giúp giảm thời gian chờ cho khách gặp khó khăn di chuyển.</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we'll head straight over to guest services before we do anything else.  </w:t>
      </w:r>
      <w:r>
        <w:rPr>
          <w:rFonts w:ascii="Calibri" w:hAnsi="Calibri"/>
          <w:i/>
          <w:sz w:val="22"/>
        </w:rPr>
        <w:t>Cảm ơn chị đã cho biết, chúng tôi sẽ đến thẳng quầy dịch vụ khách trước khi làm gì khác.</w:t>
      </w:r>
    </w:p>
    <w:p>
      <w:pPr>
        <w:spacing w:after="160" w:line="312" w:lineRule="auto"/>
        <w:jc w:val="both"/>
      </w:pPr>
      <w:r>
        <w:rPr>
          <w:rFonts w:ascii="Calibri" w:hAnsi="Calibri"/>
          <w:b/>
          <w:sz w:val="22"/>
        </w:rPr>
        <w:t xml:space="preserve">Ms Lan: </w:t>
      </w:r>
      <w:r>
        <w:rPr>
          <w:rFonts w:ascii="Calibri" w:hAnsi="Calibri"/>
          <w:sz w:val="22"/>
        </w:rPr>
        <w:t xml:space="preserve">If it starts raining heavily, do most of the rides shut down, and does the fast-track pass still work afterward?  </w:t>
      </w:r>
      <w:r>
        <w:rPr>
          <w:rFonts w:ascii="Calibri" w:hAnsi="Calibri"/>
          <w:i/>
          <w:sz w:val="22"/>
        </w:rPr>
        <w:t>Nếu trời mưa lớn, hầu hết trò chơi có đóng cửa không, và vé ưu tiên có còn dùng được sau đó không ạ?</w:t>
      </w:r>
    </w:p>
    <w:p>
      <w:pPr>
        <w:spacing w:after="160" w:line="312" w:lineRule="auto"/>
        <w:jc w:val="both"/>
      </w:pPr>
      <w:r>
        <w:rPr>
          <w:rFonts w:ascii="Calibri" w:hAnsi="Calibri"/>
          <w:b/>
          <w:sz w:val="22"/>
        </w:rPr>
        <w:t xml:space="preserve">Ms Wickmoor: </w:t>
      </w:r>
      <w:r>
        <w:rPr>
          <w:rFonts w:ascii="Calibri" w:hAnsi="Calibri"/>
          <w:sz w:val="22"/>
        </w:rPr>
        <w:t xml:space="preserve">Outdoor rides do close during heavy rain, but your pass simply resumes working normally once everything reopens afterward.  </w:t>
      </w:r>
      <w:r>
        <w:rPr>
          <w:rFonts w:ascii="Calibri" w:hAnsi="Calibri"/>
          <w:i/>
          <w:sz w:val="22"/>
        </w:rPr>
        <w:t>Trò chơi ngoài trời sẽ đóng khi mưa lớn, nhưng vé của chị sẽ hoạt động bình thường lại ngay khi mọi thứ mở cửa lại.</w:t>
      </w:r>
    </w:p>
    <w:p>
      <w:pPr>
        <w:spacing w:after="160" w:line="312" w:lineRule="auto"/>
        <w:jc w:val="both"/>
      </w:pPr>
      <w:r>
        <w:rPr>
          <w:rFonts w:ascii="Calibri" w:hAnsi="Calibri"/>
          <w:b/>
          <w:sz w:val="22"/>
        </w:rPr>
        <w:t xml:space="preserve">Ms Lan: </w:t>
      </w:r>
      <w:r>
        <w:rPr>
          <w:rFonts w:ascii="Calibri" w:hAnsi="Calibri"/>
          <w:sz w:val="22"/>
        </w:rPr>
        <w:t xml:space="preserve">That's reassuring, at least we won't lose the pass entirely if the weather turns bad.  </w:t>
      </w:r>
      <w:r>
        <w:rPr>
          <w:rFonts w:ascii="Calibri" w:hAnsi="Calibri"/>
          <w:i/>
          <w:sz w:val="22"/>
        </w:rPr>
        <w:t>Vậy tôi yên tâm hơn, ít nhất chúng tôi không mất hẳn vé nếu thời tiết xấu.</w:t>
      </w:r>
    </w:p>
    <w:p>
      <w:pPr>
        <w:spacing w:after="160" w:line="312" w:lineRule="auto"/>
        <w:jc w:val="both"/>
      </w:pPr>
      <w:r>
        <w:rPr>
          <w:rFonts w:ascii="Calibri" w:hAnsi="Calibri"/>
          <w:b/>
          <w:sz w:val="22"/>
        </w:rPr>
        <w:t xml:space="preserve">Ms Lan: </w:t>
      </w:r>
      <w:r>
        <w:rPr>
          <w:rFonts w:ascii="Calibri" w:hAnsi="Calibri"/>
          <w:sz w:val="22"/>
        </w:rPr>
        <w:t xml:space="preserve">Is it cheaper to buy the fast-track pass in advance online, or does the price stay the same at the park?  </w:t>
      </w:r>
      <w:r>
        <w:rPr>
          <w:rFonts w:ascii="Calibri" w:hAnsi="Calibri"/>
          <w:i/>
          <w:sz w:val="22"/>
        </w:rPr>
        <w:t>Mua vé ưu tiên trước trên mạng có rẻ hơn không, hay giá vẫn như nhau khi mua tại công viên ạ?</w:t>
      </w:r>
    </w:p>
    <w:p>
      <w:pPr>
        <w:spacing w:after="160" w:line="312" w:lineRule="auto"/>
        <w:jc w:val="both"/>
      </w:pPr>
      <w:r>
        <w:rPr>
          <w:rFonts w:ascii="Calibri" w:hAnsi="Calibri"/>
          <w:b/>
          <w:sz w:val="22"/>
        </w:rPr>
        <w:t xml:space="preserve">Ms Wickmoor: </w:t>
      </w:r>
      <w:r>
        <w:rPr>
          <w:rFonts w:ascii="Calibri" w:hAnsi="Calibri"/>
          <w:sz w:val="22"/>
        </w:rPr>
        <w:t xml:space="preserve">Buying online in advance saves you about five dollars per pass compared to purchasing it once you're already inside.  </w:t>
      </w:r>
      <w:r>
        <w:rPr>
          <w:rFonts w:ascii="Calibri" w:hAnsi="Calibri"/>
          <w:i/>
          <w:sz w:val="22"/>
        </w:rPr>
        <w:t>Mua trước trên mạng giúp tiết kiệm khoảng năm đô mỗi vé so với mua khi đã vào bên trong rồi.</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buy ours online the night before we visit.  </w:t>
      </w:r>
      <w:r>
        <w:rPr>
          <w:rFonts w:ascii="Calibri" w:hAnsi="Calibri"/>
          <w:i/>
          <w:sz w:val="22"/>
        </w:rPr>
        <w:t>Tốt quá, tôi sẽ nhớ mua vé trên mạng vào tối trước hôm chúng tôi đến.</w:t>
      </w:r>
    </w:p>
    <w:p>
      <w:pPr>
        <w:spacing w:after="160" w:line="312" w:lineRule="auto"/>
        <w:jc w:val="both"/>
      </w:pPr>
      <w:r>
        <w:rPr>
          <w:rFonts w:ascii="Calibri" w:hAnsi="Calibri"/>
          <w:b/>
          <w:sz w:val="22"/>
        </w:rPr>
        <w:t xml:space="preserve">Ms Lan: </w:t>
      </w:r>
      <w:r>
        <w:rPr>
          <w:rFonts w:ascii="Calibri" w:hAnsi="Calibri"/>
          <w:sz w:val="22"/>
        </w:rPr>
        <w:t xml:space="preserve">We arrived a little late today, is it still worth buying a fast-track pass with only a few hours left?  </w:t>
      </w:r>
      <w:r>
        <w:rPr>
          <w:rFonts w:ascii="Calibri" w:hAnsi="Calibri"/>
          <w:i/>
          <w:sz w:val="22"/>
        </w:rPr>
        <w:t>Hôm nay chúng tôi đến hơi trễ, giờ mua vé ưu tiên có còn đáng không khi chỉ còn vài tiếng ạ?</w:t>
      </w:r>
    </w:p>
    <w:p>
      <w:pPr>
        <w:spacing w:after="160" w:line="312" w:lineRule="auto"/>
        <w:jc w:val="both"/>
      </w:pPr>
      <w:r>
        <w:rPr>
          <w:rFonts w:ascii="Calibri" w:hAnsi="Calibri"/>
          <w:b/>
          <w:sz w:val="22"/>
        </w:rPr>
        <w:t xml:space="preserve">Ms Wickmoor: </w:t>
      </w:r>
      <w:r>
        <w:rPr>
          <w:rFonts w:ascii="Calibri" w:hAnsi="Calibri"/>
          <w:sz w:val="22"/>
        </w:rPr>
        <w:t xml:space="preserve">It can still be worth it, since lines tend to get longer in the afternoon as the park gets busier.  </w:t>
      </w:r>
      <w:r>
        <w:rPr>
          <w:rFonts w:ascii="Calibri" w:hAnsi="Calibri"/>
          <w:i/>
          <w:sz w:val="22"/>
        </w:rPr>
        <w:t>Vẫn đáng mua lắm, vì hàng đợi thường dài hơn vào buổi chiều khi công viên đông khách hơn.</w:t>
      </w:r>
    </w:p>
    <w:p>
      <w:pPr>
        <w:spacing w:after="160" w:line="312" w:lineRule="auto"/>
        <w:jc w:val="both"/>
      </w:pPr>
      <w:r>
        <w:rPr>
          <w:rFonts w:ascii="Calibri" w:hAnsi="Calibri"/>
          <w:b/>
          <w:sz w:val="22"/>
        </w:rPr>
        <w:t xml:space="preserve">Ms Lan: </w:t>
      </w:r>
      <w:r>
        <w:rPr>
          <w:rFonts w:ascii="Calibri" w:hAnsi="Calibri"/>
          <w:sz w:val="22"/>
        </w:rPr>
        <w:t xml:space="preserve">That makes sense, let's grab a pass now so we can fit in as many rides as possible.  </w:t>
      </w:r>
      <w:r>
        <w:rPr>
          <w:rFonts w:ascii="Calibri" w:hAnsi="Calibri"/>
          <w:i/>
          <w:sz w:val="22"/>
        </w:rPr>
        <w:t>Vậy cũng hợp lý, mình mua vé ngay bây giờ để chơi được nhiều trò nhất có thể.</w:t>
      </w:r>
    </w:p>
    <w:p>
      <w:pPr>
        <w:spacing w:after="160" w:line="312" w:lineRule="auto"/>
        <w:jc w:val="both"/>
      </w:pPr>
      <w:r>
        <w:rPr>
          <w:rFonts w:ascii="Calibri" w:hAnsi="Calibri"/>
          <w:b/>
          <w:sz w:val="22"/>
        </w:rPr>
        <w:t xml:space="preserve">Ms Lan: </w:t>
      </w:r>
      <w:r>
        <w:rPr>
          <w:rFonts w:ascii="Calibri" w:hAnsi="Calibri"/>
          <w:sz w:val="22"/>
        </w:rPr>
        <w:t xml:space="preserve">Does the fast-track pass automatically refresh itself, or do I need to manually book the next ride each time?  </w:t>
      </w:r>
      <w:r>
        <w:rPr>
          <w:rFonts w:ascii="Calibri" w:hAnsi="Calibri"/>
          <w:i/>
          <w:sz w:val="22"/>
        </w:rPr>
        <w:t>Vé ưu tiên có tự động làm mới không, hay mỗi lần tôi phải tự đặt trò chơi tiếp theo ạ?</w:t>
      </w:r>
    </w:p>
    <w:p>
      <w:pPr>
        <w:spacing w:after="160" w:line="312" w:lineRule="auto"/>
        <w:jc w:val="both"/>
      </w:pPr>
      <w:r>
        <w:rPr>
          <w:rFonts w:ascii="Calibri" w:hAnsi="Calibri"/>
          <w:b/>
          <w:sz w:val="22"/>
        </w:rPr>
        <w:t xml:space="preserve">Ms Wickmoor: </w:t>
      </w:r>
      <w:r>
        <w:rPr>
          <w:rFonts w:ascii="Calibri" w:hAnsi="Calibri"/>
          <w:sz w:val="22"/>
        </w:rPr>
        <w:t xml:space="preserve">You'll need to book each ride manually through the app once your current wait time has fully expired.  </w:t>
      </w:r>
      <w:r>
        <w:rPr>
          <w:rFonts w:ascii="Calibri" w:hAnsi="Calibri"/>
          <w:i/>
          <w:sz w:val="22"/>
        </w:rPr>
        <w:t>Chị sẽ cần tự đặt từng trò qua ứng dụng mỗi khi thời gian chờ hiện tại đã hết hạn hoàn toàn.</w:t>
      </w:r>
    </w:p>
    <w:p>
      <w:pPr>
        <w:spacing w:after="160" w:line="312" w:lineRule="auto"/>
        <w:jc w:val="both"/>
      </w:pPr>
      <w:r>
        <w:rPr>
          <w:rFonts w:ascii="Calibri" w:hAnsi="Calibri"/>
          <w:b/>
          <w:sz w:val="22"/>
        </w:rPr>
        <w:t xml:space="preserve">Ms Lan: </w:t>
      </w:r>
      <w:r>
        <w:rPr>
          <w:rFonts w:ascii="Calibri" w:hAnsi="Calibri"/>
          <w:sz w:val="22"/>
        </w:rPr>
        <w:t xml:space="preserve">Got it, I'll keep checking the app throughout the day so we don't waste any time.  </w:t>
      </w:r>
      <w:r>
        <w:rPr>
          <w:rFonts w:ascii="Calibri" w:hAnsi="Calibri"/>
          <w:i/>
          <w:sz w:val="22"/>
        </w:rPr>
        <w:t>Tôi hiểu rồi, tôi sẽ thường xuyên kiểm tra ứng dụng suốt cả ngày để không lãng phí thời gian.</w:t>
      </w:r>
    </w:p>
    <w:p>
      <w:pPr>
        <w:spacing w:after="160" w:line="312" w:lineRule="auto"/>
        <w:jc w:val="both"/>
      </w:pPr>
      <w:r>
        <w:rPr>
          <w:rFonts w:ascii="Calibri" w:hAnsi="Calibri"/>
          <w:b/>
          <w:sz w:val="22"/>
        </w:rPr>
        <w:t xml:space="preserve">Ms Lan: </w:t>
      </w:r>
      <w:r>
        <w:rPr>
          <w:rFonts w:ascii="Calibri" w:hAnsi="Calibri"/>
          <w:sz w:val="22"/>
        </w:rPr>
        <w:t xml:space="preserve">I tried booking tickets on your website last night, but the payment page kept freezing before I could finish.  </w:t>
      </w:r>
      <w:r>
        <w:rPr>
          <w:rFonts w:ascii="Calibri" w:hAnsi="Calibri"/>
          <w:i/>
          <w:sz w:val="22"/>
        </w:rPr>
        <w:t>Tối qua tôi thử đặt vé trên trang web của các anh chị, nhưng trang thanh toán cứ bị treo trước khi tôi xong được.</w:t>
      </w:r>
    </w:p>
    <w:p>
      <w:pPr>
        <w:spacing w:after="160" w:line="312" w:lineRule="auto"/>
        <w:jc w:val="both"/>
      </w:pPr>
      <w:r>
        <w:rPr>
          <w:rFonts w:ascii="Calibri" w:hAnsi="Calibri"/>
          <w:b/>
          <w:sz w:val="22"/>
        </w:rPr>
        <w:t xml:space="preserve">Ms Wickmoor: </w:t>
      </w:r>
      <w:r>
        <w:rPr>
          <w:rFonts w:ascii="Calibri" w:hAnsi="Calibri"/>
          <w:sz w:val="22"/>
        </w:rPr>
        <w:t xml:space="preserve">I'm sorry about that, our website had a brief technical issue last night that's already been fixed this morning.  </w:t>
      </w:r>
      <w:r>
        <w:rPr>
          <w:rFonts w:ascii="Calibri" w:hAnsi="Calibri"/>
          <w:i/>
          <w:sz w:val="22"/>
        </w:rPr>
        <w:t>Tôi xin lỗi về chuyện đó, trang web của chúng tôi có trục trặc kỹ thuật ngắn tối qua nhưng đã được sửa xong sáng nay.</w:t>
      </w:r>
    </w:p>
    <w:p>
      <w:pPr>
        <w:spacing w:after="160" w:line="312" w:lineRule="auto"/>
        <w:jc w:val="both"/>
      </w:pPr>
      <w:r>
        <w:rPr>
          <w:rFonts w:ascii="Calibri" w:hAnsi="Calibri"/>
          <w:b/>
          <w:sz w:val="22"/>
        </w:rPr>
        <w:t xml:space="preserve">Ms Lan: </w:t>
      </w:r>
      <w:r>
        <w:rPr>
          <w:rFonts w:ascii="Calibri" w:hAnsi="Calibri"/>
          <w:sz w:val="22"/>
        </w:rPr>
        <w:t xml:space="preserve">That's good to hear, I'll try booking again from home once I get back this afternoon.  </w:t>
      </w:r>
      <w:r>
        <w:rPr>
          <w:rFonts w:ascii="Calibri" w:hAnsi="Calibri"/>
          <w:i/>
          <w:sz w:val="22"/>
        </w:rPr>
        <w:t>Vậy thì tốt quá, chiều nay tôi sẽ thử đặt vé lại từ nhà sau khi về.</w:t>
      </w:r>
    </w:p>
    <w:p>
      <w:pPr>
        <w:spacing w:after="160" w:line="312" w:lineRule="auto"/>
        <w:jc w:val="both"/>
      </w:pPr>
      <w:r>
        <w:rPr>
          <w:rFonts w:ascii="Calibri" w:hAnsi="Calibri"/>
          <w:b/>
          <w:sz w:val="22"/>
        </w:rPr>
        <w:t xml:space="preserve">Ms Lan: </w:t>
      </w:r>
      <w:r>
        <w:rPr>
          <w:rFonts w:ascii="Calibri" w:hAnsi="Calibri"/>
          <w:sz w:val="22"/>
        </w:rPr>
        <w:t xml:space="preserve">Do I need to create an account before buying tickets online, or can I simply check out as a guest?  </w:t>
      </w:r>
      <w:r>
        <w:rPr>
          <w:rFonts w:ascii="Calibri" w:hAnsi="Calibri"/>
          <w:i/>
          <w:sz w:val="22"/>
        </w:rPr>
        <w:t>Tôi có cần tạo tài khoản trước khi mua vé trên mạng không, hay tôi có thể thanh toán như khách vãng lai ạ?</w:t>
      </w:r>
    </w:p>
    <w:p>
      <w:pPr>
        <w:spacing w:after="160" w:line="312" w:lineRule="auto"/>
        <w:jc w:val="both"/>
      </w:pPr>
      <w:r>
        <w:rPr>
          <w:rFonts w:ascii="Calibri" w:hAnsi="Calibri"/>
          <w:b/>
          <w:sz w:val="22"/>
        </w:rPr>
        <w:t xml:space="preserve">Ms Wickmoor: </w:t>
      </w:r>
      <w:r>
        <w:rPr>
          <w:rFonts w:ascii="Calibri" w:hAnsi="Calibri"/>
          <w:sz w:val="22"/>
        </w:rPr>
        <w:t xml:space="preserve">You can absolutely check out as a guest, though creating an account does make future bookings a little quicker.  </w:t>
      </w:r>
      <w:r>
        <w:rPr>
          <w:rFonts w:ascii="Calibri" w:hAnsi="Calibri"/>
          <w:i/>
          <w:sz w:val="22"/>
        </w:rPr>
        <w:t>Chị hoàn toàn có thể thanh toán như khách vãng lai, dù tạo tài khoản sẽ giúp lần đặt sau nhanh hơn một chút.</w:t>
      </w:r>
    </w:p>
    <w:p>
      <w:pPr>
        <w:spacing w:after="160" w:line="312" w:lineRule="auto"/>
        <w:jc w:val="both"/>
      </w:pPr>
      <w:r>
        <w:rPr>
          <w:rFonts w:ascii="Calibri" w:hAnsi="Calibri"/>
          <w:b/>
          <w:sz w:val="22"/>
        </w:rPr>
        <w:t xml:space="preserve">Ms Lan: </w:t>
      </w:r>
      <w:r>
        <w:rPr>
          <w:rFonts w:ascii="Calibri" w:hAnsi="Calibri"/>
          <w:sz w:val="22"/>
        </w:rPr>
        <w:t xml:space="preserve">I'll just check out as a guest for now, I can always create an account later if I come back often.  </w:t>
      </w:r>
      <w:r>
        <w:rPr>
          <w:rFonts w:ascii="Calibri" w:hAnsi="Calibri"/>
          <w:i/>
          <w:sz w:val="22"/>
        </w:rPr>
        <w:t>Vậy tôi sẽ thanh toán như khách vãng lai trước, sau này nếu ghé thường xuyên tôi có thể tạo tài khoản.</w:t>
      </w:r>
    </w:p>
    <w:p>
      <w:pPr>
        <w:spacing w:after="160" w:line="312" w:lineRule="auto"/>
        <w:jc w:val="both"/>
      </w:pPr>
      <w:r>
        <w:rPr>
          <w:rFonts w:ascii="Calibri" w:hAnsi="Calibri"/>
          <w:b/>
          <w:sz w:val="22"/>
        </w:rPr>
        <w:t xml:space="preserve">Ms Lan: </w:t>
      </w:r>
      <w:r>
        <w:rPr>
          <w:rFonts w:ascii="Calibri" w:hAnsi="Calibri"/>
          <w:sz w:val="22"/>
        </w:rPr>
        <w:t xml:space="preserve">After I book tickets online, do they get sent to my email automatically, or do I need to print them myself?  </w:t>
      </w:r>
      <w:r>
        <w:rPr>
          <w:rFonts w:ascii="Calibri" w:hAnsi="Calibri"/>
          <w:i/>
          <w:sz w:val="22"/>
        </w:rPr>
        <w:t>Sau khi đặt vé trên mạng, vé có tự động gửi về email không, hay tôi phải tự in ạ?</w:t>
      </w:r>
    </w:p>
    <w:p>
      <w:pPr>
        <w:spacing w:after="160" w:line="312" w:lineRule="auto"/>
        <w:jc w:val="both"/>
      </w:pPr>
      <w:r>
        <w:rPr>
          <w:rFonts w:ascii="Calibri" w:hAnsi="Calibri"/>
          <w:b/>
          <w:sz w:val="22"/>
        </w:rPr>
        <w:t xml:space="preserve">Ms Wickmoor: </w:t>
      </w:r>
      <w:r>
        <w:rPr>
          <w:rFonts w:ascii="Calibri" w:hAnsi="Calibri"/>
          <w:sz w:val="22"/>
        </w:rPr>
        <w:t xml:space="preserve">Your tickets arrive by email within a few minutes, and you can either print them or simply show your phone.  </w:t>
      </w:r>
      <w:r>
        <w:rPr>
          <w:rFonts w:ascii="Calibri" w:hAnsi="Calibri"/>
          <w:i/>
          <w:sz w:val="22"/>
        </w:rPr>
        <w:t>Vé của chị sẽ đến email trong vài phút, và chị có thể in ra hoặc đơn giản là cho xem trên điện thoại.</w:t>
      </w:r>
    </w:p>
    <w:p>
      <w:pPr>
        <w:spacing w:after="160" w:line="312" w:lineRule="auto"/>
        <w:jc w:val="both"/>
      </w:pPr>
      <w:r>
        <w:rPr>
          <w:rFonts w:ascii="Calibri" w:hAnsi="Calibri"/>
          <w:b/>
          <w:sz w:val="22"/>
        </w:rPr>
        <w:t xml:space="preserve">Ms Lan: </w:t>
      </w:r>
      <w:r>
        <w:rPr>
          <w:rFonts w:ascii="Calibri" w:hAnsi="Calibri"/>
          <w:sz w:val="22"/>
        </w:rPr>
        <w:t xml:space="preserve">That's very convenient, I'll just keep them saved on my phone instead of printing anything.  </w:t>
      </w:r>
      <w:r>
        <w:rPr>
          <w:rFonts w:ascii="Calibri" w:hAnsi="Calibri"/>
          <w:i/>
          <w:sz w:val="22"/>
        </w:rPr>
        <w:t>Tiện quá, tôi sẽ cứ lưu vé trong điện thoại thay vì in ra làm gì.</w:t>
      </w:r>
    </w:p>
    <w:p>
      <w:pPr>
        <w:spacing w:after="160" w:line="312" w:lineRule="auto"/>
        <w:jc w:val="both"/>
      </w:pPr>
      <w:r>
        <w:rPr>
          <w:rFonts w:ascii="Calibri" w:hAnsi="Calibri"/>
          <w:b/>
          <w:sz w:val="22"/>
        </w:rPr>
        <w:t xml:space="preserve">Ms Lan: </w:t>
      </w:r>
      <w:r>
        <w:rPr>
          <w:rFonts w:ascii="Calibri" w:hAnsi="Calibri"/>
          <w:sz w:val="22"/>
        </w:rPr>
        <w:t xml:space="preserve">I made a mistake on my online order and accidentally booked tickets for the wrong date entirely.  </w:t>
      </w:r>
      <w:r>
        <w:rPr>
          <w:rFonts w:ascii="Calibri" w:hAnsi="Calibri"/>
          <w:i/>
          <w:sz w:val="22"/>
        </w:rPr>
        <w:t>Tôi đặt nhầm ngày khi đặt vé trên mạng, hoàn toàn chọn sai ngày luôn rồi.</w:t>
      </w:r>
    </w:p>
    <w:p>
      <w:pPr>
        <w:spacing w:after="160" w:line="312" w:lineRule="auto"/>
        <w:jc w:val="both"/>
      </w:pPr>
      <w:r>
        <w:rPr>
          <w:rFonts w:ascii="Calibri" w:hAnsi="Calibri"/>
          <w:b/>
          <w:sz w:val="22"/>
        </w:rPr>
        <w:t xml:space="preserve">Ms Wickmoor: </w:t>
      </w:r>
      <w:r>
        <w:rPr>
          <w:rFonts w:ascii="Calibri" w:hAnsi="Calibri"/>
          <w:sz w:val="22"/>
        </w:rPr>
        <w:t xml:space="preserve">That's an easy fix, just bring your confirmation to the counter and I can change the date for you.  </w:t>
      </w:r>
      <w:r>
        <w:rPr>
          <w:rFonts w:ascii="Calibri" w:hAnsi="Calibri"/>
          <w:i/>
          <w:sz w:val="22"/>
        </w:rPr>
        <w:t>Chuyện đó dễ sửa thôi, chị cứ mang xác nhận đến quầy, tôi sẽ đổi ngày giúp chị.</w:t>
      </w:r>
    </w:p>
    <w:p>
      <w:pPr>
        <w:spacing w:after="160" w:line="312" w:lineRule="auto"/>
        <w:jc w:val="both"/>
      </w:pPr>
      <w:r>
        <w:rPr>
          <w:rFonts w:ascii="Calibri" w:hAnsi="Calibri"/>
          <w:b/>
          <w:sz w:val="22"/>
        </w:rPr>
        <w:t xml:space="preserve">Ms Lan: </w:t>
      </w:r>
      <w:r>
        <w:rPr>
          <w:rFonts w:ascii="Calibri" w:hAnsi="Calibri"/>
          <w:sz w:val="22"/>
        </w:rPr>
        <w:t xml:space="preserve">Thank goodness, I was worried I'd lose the money I already spent on those tickets.  </w:t>
      </w:r>
      <w:r>
        <w:rPr>
          <w:rFonts w:ascii="Calibri" w:hAnsi="Calibri"/>
          <w:i/>
          <w:sz w:val="22"/>
        </w:rPr>
        <w:t>May quá, tôi cứ lo mất luôn số tiền đã trả cho mấy vé đó.</w:t>
      </w:r>
    </w:p>
    <w:p>
      <w:pPr>
        <w:spacing w:after="160" w:line="312" w:lineRule="auto"/>
        <w:jc w:val="both"/>
      </w:pPr>
      <w:r>
        <w:rPr>
          <w:rFonts w:ascii="Calibri" w:hAnsi="Calibri"/>
          <w:b/>
          <w:sz w:val="22"/>
        </w:rPr>
        <w:t xml:space="preserve">Ms Lan: </w:t>
      </w:r>
      <w:r>
        <w:rPr>
          <w:rFonts w:ascii="Calibri" w:hAnsi="Calibri"/>
          <w:sz w:val="22"/>
        </w:rPr>
        <w:t xml:space="preserve">Is there a service fee added to tickets bought through your website compared to tickets bought in person?  </w:t>
      </w:r>
      <w:r>
        <w:rPr>
          <w:rFonts w:ascii="Calibri" w:hAnsi="Calibri"/>
          <w:i/>
          <w:sz w:val="22"/>
        </w:rPr>
        <w:t>Vé mua qua trang web có bị tính thêm phí dịch vụ so với vé mua trực tiếp không ạ?</w:t>
      </w:r>
    </w:p>
    <w:p>
      <w:pPr>
        <w:spacing w:after="160" w:line="312" w:lineRule="auto"/>
        <w:jc w:val="both"/>
      </w:pPr>
      <w:r>
        <w:rPr>
          <w:rFonts w:ascii="Calibri" w:hAnsi="Calibri"/>
          <w:b/>
          <w:sz w:val="22"/>
        </w:rPr>
        <w:t xml:space="preserve">Ms Wickmoor: </w:t>
      </w:r>
      <w:r>
        <w:rPr>
          <w:rFonts w:ascii="Calibri" w:hAnsi="Calibri"/>
          <w:sz w:val="22"/>
        </w:rPr>
        <w:t xml:space="preserve">There is a small service fee of about two dollars per ticket for online orders, which covers the booking system.  </w:t>
      </w:r>
      <w:r>
        <w:rPr>
          <w:rFonts w:ascii="Calibri" w:hAnsi="Calibri"/>
          <w:i/>
          <w:sz w:val="22"/>
        </w:rPr>
        <w:t>Có một khoản phí dịch vụ nhỏ khoảng hai đô mỗi vé cho đơn đặt trên mạng, dùng để duy trì hệ thống đặt vé.</w:t>
      </w:r>
    </w:p>
    <w:p>
      <w:pPr>
        <w:spacing w:after="160" w:line="312" w:lineRule="auto"/>
        <w:jc w:val="both"/>
      </w:pPr>
      <w:r>
        <w:rPr>
          <w:rFonts w:ascii="Calibri" w:hAnsi="Calibri"/>
          <w:b/>
          <w:sz w:val="22"/>
        </w:rPr>
        <w:t xml:space="preserve">Ms Lan: </w:t>
      </w:r>
      <w:r>
        <w:rPr>
          <w:rFonts w:ascii="Calibri" w:hAnsi="Calibri"/>
          <w:sz w:val="22"/>
        </w:rPr>
        <w:t xml:space="preserve">That's a small price to pay for the convenience, I'll go ahead and book online anyway.  </w:t>
      </w:r>
      <w:r>
        <w:rPr>
          <w:rFonts w:ascii="Calibri" w:hAnsi="Calibri"/>
          <w:i/>
          <w:sz w:val="22"/>
        </w:rPr>
        <w:t>Đó cũng là một khoản nhỏ xứng đáng cho sự tiện lợi, vậy tôi vẫn sẽ đặt vé trên mạng.</w:t>
      </w:r>
    </w:p>
    <w:p>
      <w:pPr>
        <w:spacing w:after="160" w:line="312" w:lineRule="auto"/>
        <w:jc w:val="both"/>
      </w:pPr>
      <w:r>
        <w:rPr>
          <w:rFonts w:ascii="Calibri" w:hAnsi="Calibri"/>
          <w:b/>
          <w:sz w:val="22"/>
        </w:rPr>
        <w:t xml:space="preserve">Ms Lan: </w:t>
      </w:r>
      <w:r>
        <w:rPr>
          <w:rFonts w:ascii="Calibri" w:hAnsi="Calibri"/>
          <w:sz w:val="22"/>
        </w:rPr>
        <w:t xml:space="preserve">Can I pay for my online booking with a gift card, or does the website only accept regular credit cards?  </w:t>
      </w:r>
      <w:r>
        <w:rPr>
          <w:rFonts w:ascii="Calibri" w:hAnsi="Calibri"/>
          <w:i/>
          <w:sz w:val="22"/>
        </w:rPr>
        <w:t>Tôi có thể dùng thẻ quà tặng để thanh toán đặt vé trên mạng không, hay trang web chỉ nhận thẻ tín dụng thường ạ?</w:t>
      </w:r>
    </w:p>
    <w:p>
      <w:pPr>
        <w:spacing w:after="160" w:line="312" w:lineRule="auto"/>
        <w:jc w:val="both"/>
      </w:pPr>
      <w:r>
        <w:rPr>
          <w:rFonts w:ascii="Calibri" w:hAnsi="Calibri"/>
          <w:b/>
          <w:sz w:val="22"/>
        </w:rPr>
        <w:t xml:space="preserve">Ms Wickmoor: </w:t>
      </w:r>
      <w:r>
        <w:rPr>
          <w:rFonts w:ascii="Calibri" w:hAnsi="Calibri"/>
          <w:sz w:val="22"/>
        </w:rPr>
        <w:t xml:space="preserve">Gift cards work perfectly fine at checkout, you just enter the code in the same box as a regular card.  </w:t>
      </w:r>
      <w:r>
        <w:rPr>
          <w:rFonts w:ascii="Calibri" w:hAnsi="Calibri"/>
          <w:i/>
          <w:sz w:val="22"/>
        </w:rPr>
        <w:t>Thẻ quà tặng dùng được bình thường lúc thanh toán, chị chỉ cần nhập mã vào đúng ô dành cho thẻ thường.</w:t>
      </w:r>
    </w:p>
    <w:p>
      <w:pPr>
        <w:spacing w:after="160" w:line="312" w:lineRule="auto"/>
        <w:jc w:val="both"/>
      </w:pPr>
      <w:r>
        <w:rPr>
          <w:rFonts w:ascii="Calibri" w:hAnsi="Calibri"/>
          <w:b/>
          <w:sz w:val="22"/>
        </w:rPr>
        <w:t xml:space="preserve">Ms Lan: </w:t>
      </w:r>
      <w:r>
        <w:rPr>
          <w:rFonts w:ascii="Calibri" w:hAnsi="Calibri"/>
          <w:sz w:val="22"/>
        </w:rPr>
        <w:t xml:space="preserve">Perfect, I happen to have a gift card sitting at home that I've been meaning to use.  </w:t>
      </w:r>
      <w:r>
        <w:rPr>
          <w:rFonts w:ascii="Calibri" w:hAnsi="Calibri"/>
          <w:i/>
          <w:sz w:val="22"/>
        </w:rPr>
        <w:t>Tuyệt quá, tôi đang có sẵn một thẻ quà tặng ở nhà mà vẫn chưa dùng đến.</w:t>
      </w:r>
    </w:p>
    <w:p>
      <w:pPr>
        <w:spacing w:after="160" w:line="312" w:lineRule="auto"/>
        <w:jc w:val="both"/>
      </w:pPr>
      <w:r>
        <w:rPr>
          <w:rFonts w:ascii="Calibri" w:hAnsi="Calibri"/>
          <w:b/>
          <w:sz w:val="22"/>
        </w:rPr>
        <w:t xml:space="preserve">Ms Lan: </w:t>
      </w:r>
      <w:r>
        <w:rPr>
          <w:rFonts w:ascii="Calibri" w:hAnsi="Calibri"/>
          <w:sz w:val="22"/>
        </w:rPr>
        <w:t xml:space="preserve">The website is asking me to select how many tickets I want before it even shows me the seating chart.  </w:t>
      </w:r>
      <w:r>
        <w:rPr>
          <w:rFonts w:ascii="Calibri" w:hAnsi="Calibri"/>
          <w:i/>
          <w:sz w:val="22"/>
        </w:rPr>
        <w:t>Trang web yêu cầu tôi chọn số lượng vé trước khi hiện sơ đồ chỗ ngồi luôn.</w:t>
      </w:r>
    </w:p>
    <w:p>
      <w:pPr>
        <w:spacing w:after="160" w:line="312" w:lineRule="auto"/>
        <w:jc w:val="both"/>
      </w:pPr>
      <w:r>
        <w:rPr>
          <w:rFonts w:ascii="Calibri" w:hAnsi="Calibri"/>
          <w:b/>
          <w:sz w:val="22"/>
        </w:rPr>
        <w:t xml:space="preserve">Ms Wickmoor: </w:t>
      </w:r>
      <w:r>
        <w:rPr>
          <w:rFonts w:ascii="Calibri" w:hAnsi="Calibri"/>
          <w:sz w:val="22"/>
        </w:rPr>
        <w:t xml:space="preserve">That's normal for our system, once you select the number of tickets, the seating map opens up right after.  </w:t>
      </w:r>
      <w:r>
        <w:rPr>
          <w:rFonts w:ascii="Calibri" w:hAnsi="Calibri"/>
          <w:i/>
          <w:sz w:val="22"/>
        </w:rPr>
        <w:t>Đó là bình thường với hệ thống của chúng tôi, một khi chị chọn số vé, sơ đồ chỗ ngồi sẽ mở ra ngay sau đó.</w:t>
      </w:r>
    </w:p>
    <w:p>
      <w:pPr>
        <w:spacing w:after="160" w:line="312" w:lineRule="auto"/>
        <w:jc w:val="both"/>
      </w:pPr>
      <w:r>
        <w:rPr>
          <w:rFonts w:ascii="Calibri" w:hAnsi="Calibri"/>
          <w:b/>
          <w:sz w:val="22"/>
        </w:rPr>
        <w:t xml:space="preserve">Ms Lan: </w:t>
      </w:r>
      <w:r>
        <w:rPr>
          <w:rFonts w:ascii="Calibri" w:hAnsi="Calibri"/>
          <w:sz w:val="22"/>
        </w:rPr>
        <w:t xml:space="preserve">Ah, that makes sense now, I'll go ahead and enter the number first then.  </w:t>
      </w:r>
      <w:r>
        <w:rPr>
          <w:rFonts w:ascii="Calibri" w:hAnsi="Calibri"/>
          <w:i/>
          <w:sz w:val="22"/>
        </w:rPr>
        <w:t>À, vậy thì hợp lý rồi, tôi sẽ nhập số lượng trước nhé.</w:t>
      </w:r>
    </w:p>
    <w:p>
      <w:pPr>
        <w:spacing w:after="160" w:line="312" w:lineRule="auto"/>
        <w:jc w:val="both"/>
      </w:pPr>
      <w:r>
        <w:rPr>
          <w:rFonts w:ascii="Calibri" w:hAnsi="Calibri"/>
          <w:b/>
          <w:sz w:val="22"/>
        </w:rPr>
        <w:t xml:space="preserve">Ms Lan: </w:t>
      </w:r>
      <w:r>
        <w:rPr>
          <w:rFonts w:ascii="Calibri" w:hAnsi="Calibri"/>
          <w:sz w:val="22"/>
        </w:rPr>
        <w:t xml:space="preserve">Is there a mobile app I could download instead of using the website every single time I want tickets?  </w:t>
      </w:r>
      <w:r>
        <w:rPr>
          <w:rFonts w:ascii="Calibri" w:hAnsi="Calibri"/>
          <w:i/>
          <w:sz w:val="22"/>
        </w:rPr>
        <w:t>Có ứng dụng di động nào tôi có thể tải thay vì dùng trang web mỗi lần muốn mua vé không ạ?</w:t>
      </w:r>
    </w:p>
    <w:p>
      <w:pPr>
        <w:spacing w:after="160" w:line="312" w:lineRule="auto"/>
        <w:jc w:val="both"/>
      </w:pPr>
      <w:r>
        <w:rPr>
          <w:rFonts w:ascii="Calibri" w:hAnsi="Calibri"/>
          <w:b/>
          <w:sz w:val="22"/>
        </w:rPr>
        <w:t xml:space="preserve">Ms Wickmoor: </w:t>
      </w:r>
      <w:r>
        <w:rPr>
          <w:rFonts w:ascii="Calibri" w:hAnsi="Calibri"/>
          <w:sz w:val="22"/>
        </w:rPr>
        <w:t xml:space="preserve">Yes, our mobile app offers the exact same booking features and even saves your payment details for next time.  </w:t>
      </w:r>
      <w:r>
        <w:rPr>
          <w:rFonts w:ascii="Calibri" w:hAnsi="Calibri"/>
          <w:i/>
          <w:sz w:val="22"/>
        </w:rPr>
        <w:t>Có chứ, ứng dụng của chúng tôi có đầy đủ tính năng đặt vé giống hệt và còn lưu luôn thông tin thanh toán cho lần sau.</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I'll download the app tonight before my next booking.  </w:t>
      </w:r>
      <w:r>
        <w:rPr>
          <w:rFonts w:ascii="Calibri" w:hAnsi="Calibri"/>
          <w:i/>
          <w:sz w:val="22"/>
        </w:rPr>
        <w:t>Nghe tiện hơn nhiều, tôi sẽ tải ứng dụng tối nay trước lần đặt vé tiếp theo.</w:t>
      </w:r>
    </w:p>
    <w:p>
      <w:pPr>
        <w:spacing w:after="160" w:line="312" w:lineRule="auto"/>
        <w:jc w:val="both"/>
      </w:pPr>
      <w:r>
        <w:rPr>
          <w:rFonts w:ascii="Calibri" w:hAnsi="Calibri"/>
          <w:b/>
          <w:sz w:val="22"/>
        </w:rPr>
        <w:t xml:space="preserve">Ms Lan: </w:t>
      </w:r>
      <w:r>
        <w:rPr>
          <w:rFonts w:ascii="Calibri" w:hAnsi="Calibri"/>
          <w:sz w:val="22"/>
        </w:rPr>
        <w:t xml:space="preserve">Our book club has twelve members, is there a group rate for the author talk happening at the library hall next week?  </w:t>
      </w:r>
      <w:r>
        <w:rPr>
          <w:rFonts w:ascii="Calibri" w:hAnsi="Calibri"/>
          <w:i/>
          <w:sz w:val="22"/>
        </w:rPr>
        <w:t>Câu lạc bộ sách của chúng tôi có mười hai thành viên, có giá ưu đãi nhóm cho buổi nói chuyện của tác giả tuần sau không ạ?</w:t>
      </w:r>
    </w:p>
    <w:p>
      <w:pPr>
        <w:spacing w:after="160" w:line="312" w:lineRule="auto"/>
        <w:jc w:val="both"/>
      </w:pPr>
      <w:r>
        <w:rPr>
          <w:rFonts w:ascii="Calibri" w:hAnsi="Calibri"/>
          <w:b/>
          <w:sz w:val="22"/>
        </w:rPr>
        <w:t xml:space="preserve">Ms Wickmoor: </w:t>
      </w:r>
      <w:r>
        <w:rPr>
          <w:rFonts w:ascii="Calibri" w:hAnsi="Calibri"/>
          <w:sz w:val="22"/>
        </w:rPr>
        <w:t xml:space="preserve">Groups of ten or more get fifteen percent off each ticket, so your whole club would qualify easily.  </w:t>
      </w:r>
      <w:r>
        <w:rPr>
          <w:rFonts w:ascii="Calibri" w:hAnsi="Calibri"/>
          <w:i/>
          <w:sz w:val="22"/>
        </w:rPr>
        <w:t>Nhóm từ mười người trở lên được giảm mười lăm phần trăm mỗi vé, nên cả câu lạc bộ chị dễ dàng đủ điều kiện.</w:t>
      </w:r>
    </w:p>
    <w:p>
      <w:pPr>
        <w:spacing w:after="160" w:line="312" w:lineRule="auto"/>
        <w:jc w:val="both"/>
      </w:pPr>
      <w:r>
        <w:rPr>
          <w:rFonts w:ascii="Calibri" w:hAnsi="Calibri"/>
          <w:b/>
          <w:sz w:val="22"/>
        </w:rPr>
        <w:t xml:space="preserve">Ms Lan: </w:t>
      </w:r>
      <w:r>
        <w:rPr>
          <w:rFonts w:ascii="Calibri" w:hAnsi="Calibri"/>
          <w:sz w:val="22"/>
        </w:rPr>
        <w:t xml:space="preserve">Wonderful, I'll collect everyone's names and come back to book all twelve tickets together.  </w:t>
      </w:r>
      <w:r>
        <w:rPr>
          <w:rFonts w:ascii="Calibri" w:hAnsi="Calibri"/>
          <w:i/>
          <w:sz w:val="22"/>
        </w:rPr>
        <w:t>Tuyệt quá, tôi sẽ thu thập tên của mọi người rồi quay lại đặt cả mười hai vé cùng nhau.</w:t>
      </w:r>
    </w:p>
    <w:p>
      <w:pPr>
        <w:spacing w:after="160" w:line="312" w:lineRule="auto"/>
        <w:jc w:val="both"/>
      </w:pPr>
      <w:r>
        <w:rPr>
          <w:rFonts w:ascii="Calibri" w:hAnsi="Calibri"/>
          <w:b/>
          <w:sz w:val="22"/>
        </w:rPr>
        <w:t xml:space="preserve">Ms Lan: </w:t>
      </w:r>
      <w:r>
        <w:rPr>
          <w:rFonts w:ascii="Calibri" w:hAnsi="Calibri"/>
          <w:sz w:val="22"/>
        </w:rPr>
        <w:t xml:space="preserve">Does the group discount apply automatically, or do I need to show some kind of proof that we're a real group?  </w:t>
      </w:r>
      <w:r>
        <w:rPr>
          <w:rFonts w:ascii="Calibri" w:hAnsi="Calibri"/>
          <w:i/>
          <w:sz w:val="22"/>
        </w:rPr>
        <w:t>Giá ưu đãi nhóm có tự động áp dụng không, hay tôi cần chứng minh chúng tôi là một nhóm thật sự ạ?</w:t>
      </w:r>
    </w:p>
    <w:p>
      <w:pPr>
        <w:spacing w:after="160" w:line="312" w:lineRule="auto"/>
        <w:jc w:val="both"/>
      </w:pPr>
      <w:r>
        <w:rPr>
          <w:rFonts w:ascii="Calibri" w:hAnsi="Calibri"/>
          <w:b/>
          <w:sz w:val="22"/>
        </w:rPr>
        <w:t xml:space="preserve">Ms Wickmoor: </w:t>
      </w:r>
      <w:r>
        <w:rPr>
          <w:rFonts w:ascii="Calibri" w:hAnsi="Calibri"/>
          <w:sz w:val="22"/>
        </w:rPr>
        <w:t xml:space="preserve">You just need to book all the tickets together in one transaction, and the discount applies automatically at checkout.  </w:t>
      </w:r>
      <w:r>
        <w:rPr>
          <w:rFonts w:ascii="Calibri" w:hAnsi="Calibri"/>
          <w:i/>
          <w:sz w:val="22"/>
        </w:rPr>
        <w:t>Chị chỉ cần đặt tất cả vé cùng nhau trong một giao dịch, giá ưu đãi sẽ tự động áp dụng khi thanh toán.</w:t>
      </w:r>
    </w:p>
    <w:p>
      <w:pPr>
        <w:spacing w:after="160" w:line="312" w:lineRule="auto"/>
        <w:jc w:val="both"/>
      </w:pPr>
      <w:r>
        <w:rPr>
          <w:rFonts w:ascii="Calibri" w:hAnsi="Calibri"/>
          <w:b/>
          <w:sz w:val="22"/>
        </w:rPr>
        <w:t xml:space="preserve">Ms Lan: </w:t>
      </w:r>
      <w:r>
        <w:rPr>
          <w:rFonts w:ascii="Calibri" w:hAnsi="Calibri"/>
          <w:sz w:val="22"/>
        </w:rPr>
        <w:t xml:space="preserve">That's simple enough, I'll make sure to book everything in a single order then.  </w:t>
      </w:r>
      <w:r>
        <w:rPr>
          <w:rFonts w:ascii="Calibri" w:hAnsi="Calibri"/>
          <w:i/>
          <w:sz w:val="22"/>
        </w:rPr>
        <w:t>Vậy đơn giản quá, tôi sẽ đặt hết trong một đơn hàng duy nhất.</w:t>
      </w:r>
    </w:p>
    <w:p>
      <w:pPr>
        <w:spacing w:after="160" w:line="312" w:lineRule="auto"/>
        <w:jc w:val="both"/>
      </w:pPr>
      <w:r>
        <w:rPr>
          <w:rFonts w:ascii="Calibri" w:hAnsi="Calibri"/>
          <w:b/>
          <w:sz w:val="22"/>
        </w:rPr>
        <w:t xml:space="preserve">Ms Lan: </w:t>
      </w:r>
      <w:r>
        <w:rPr>
          <w:rFonts w:ascii="Calibri" w:hAnsi="Calibri"/>
          <w:sz w:val="22"/>
        </w:rPr>
        <w:t xml:space="preserve">My workplace is organizing a team outing to the theme park, do corporate groups get a different discount than regular groups?  </w:t>
      </w:r>
      <w:r>
        <w:rPr>
          <w:rFonts w:ascii="Calibri" w:hAnsi="Calibri"/>
          <w:i/>
          <w:sz w:val="22"/>
        </w:rPr>
        <w:t>Công ty tôi đang tổ chức chuyến đi chơi tập thể đến công viên giải trí, nhóm công ty có giá ưu đãi khác nhóm thường không ạ?</w:t>
      </w:r>
    </w:p>
    <w:p>
      <w:pPr>
        <w:spacing w:after="160" w:line="312" w:lineRule="auto"/>
        <w:jc w:val="both"/>
      </w:pPr>
      <w:r>
        <w:rPr>
          <w:rFonts w:ascii="Calibri" w:hAnsi="Calibri"/>
          <w:b/>
          <w:sz w:val="22"/>
        </w:rPr>
        <w:t xml:space="preserve">Ms Wickmoor: </w:t>
      </w:r>
      <w:r>
        <w:rPr>
          <w:rFonts w:ascii="Calibri" w:hAnsi="Calibri"/>
          <w:sz w:val="22"/>
        </w:rPr>
        <w:t xml:space="preserve">Corporate groups actually qualify for an even better rate, especially if you're booking for more than twenty employees.  </w:t>
      </w:r>
      <w:r>
        <w:rPr>
          <w:rFonts w:ascii="Calibri" w:hAnsi="Calibri"/>
          <w:i/>
          <w:sz w:val="22"/>
        </w:rPr>
        <w:t>Nhóm công ty thật ra được hưởng giá ưu đãi tốt hơn nữa, nhất là khi đặt cho hơn hai mươi nhân viên.</w:t>
      </w:r>
    </w:p>
    <w:p>
      <w:pPr>
        <w:spacing w:after="160" w:line="312" w:lineRule="auto"/>
        <w:jc w:val="both"/>
      </w:pPr>
      <w:r>
        <w:rPr>
          <w:rFonts w:ascii="Calibri" w:hAnsi="Calibri"/>
          <w:b/>
          <w:sz w:val="22"/>
        </w:rPr>
        <w:t xml:space="preserve">Ms Lan: </w:t>
      </w:r>
      <w:r>
        <w:rPr>
          <w:rFonts w:ascii="Calibri" w:hAnsi="Calibri"/>
          <w:sz w:val="22"/>
        </w:rPr>
        <w:t xml:space="preserve">That's great news, I'll pass that along to our office manager right away.  </w:t>
      </w:r>
      <w:r>
        <w:rPr>
          <w:rFonts w:ascii="Calibri" w:hAnsi="Calibri"/>
          <w:i/>
          <w:sz w:val="22"/>
        </w:rPr>
        <w:t>Tin tốt quá, tôi sẽ báo lại cho quản lý văn phòng của chúng tôi ngay.</w:t>
      </w:r>
    </w:p>
    <w:p>
      <w:pPr>
        <w:spacing w:after="160" w:line="312" w:lineRule="auto"/>
        <w:jc w:val="both"/>
      </w:pPr>
      <w:r>
        <w:rPr>
          <w:rFonts w:ascii="Calibri" w:hAnsi="Calibri"/>
          <w:b/>
          <w:sz w:val="22"/>
        </w:rPr>
        <w:t xml:space="preserve">Ms Lan: </w:t>
      </w:r>
      <w:r>
        <w:rPr>
          <w:rFonts w:ascii="Calibri" w:hAnsi="Calibri"/>
          <w:sz w:val="22"/>
        </w:rPr>
        <w:t xml:space="preserve">If a few people in our group cancel last minute, will the rest of us lose our group discount entirely?  </w:t>
      </w:r>
      <w:r>
        <w:rPr>
          <w:rFonts w:ascii="Calibri" w:hAnsi="Calibri"/>
          <w:i/>
          <w:sz w:val="22"/>
        </w:rPr>
        <w:t>Nếu vài người trong nhóm hủy vào phút chót, những người còn lại có bị mất giá ưu đãi nhóm hoàn toàn không ạ?</w:t>
      </w:r>
    </w:p>
    <w:p>
      <w:pPr>
        <w:spacing w:after="160" w:line="312" w:lineRule="auto"/>
        <w:jc w:val="both"/>
      </w:pPr>
      <w:r>
        <w:rPr>
          <w:rFonts w:ascii="Calibri" w:hAnsi="Calibri"/>
          <w:b/>
          <w:sz w:val="22"/>
        </w:rPr>
        <w:t xml:space="preserve">Ms Wickmoor: </w:t>
      </w:r>
      <w:r>
        <w:rPr>
          <w:rFonts w:ascii="Calibri" w:hAnsi="Calibri"/>
          <w:sz w:val="22"/>
        </w:rPr>
        <w:t xml:space="preserve">As long as you still have at least ten tickets remaining in the booking, the group discount stays exactly the same.  </w:t>
      </w:r>
      <w:r>
        <w:rPr>
          <w:rFonts w:ascii="Calibri" w:hAnsi="Calibri"/>
          <w:i/>
          <w:sz w:val="22"/>
        </w:rPr>
        <w:t>Miễn là chị vẫn còn ít nhất mười vé trong đơn đặt, giá ưu đãi nhóm vẫn giữ nguyên như cũ.</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the whole group rate might fall apart over just a couple of cancellations.  </w:t>
      </w:r>
      <w:r>
        <w:rPr>
          <w:rFonts w:ascii="Calibri" w:hAnsi="Calibri"/>
          <w:i/>
          <w:sz w:val="22"/>
        </w:rPr>
        <w:t>Vậy tôi yên tâm hơn, tôi cứ lo cả giá nhóm sẽ mất chỉ vì vài người hủy.</w:t>
      </w:r>
    </w:p>
    <w:p>
      <w:pPr>
        <w:spacing w:after="160" w:line="312" w:lineRule="auto"/>
        <w:jc w:val="both"/>
      </w:pPr>
      <w:r>
        <w:rPr>
          <w:rFonts w:ascii="Calibri" w:hAnsi="Calibri"/>
          <w:b/>
          <w:sz w:val="22"/>
        </w:rPr>
        <w:t xml:space="preserve">Ms Lan: </w:t>
      </w:r>
      <w:r>
        <w:rPr>
          <w:rFonts w:ascii="Calibri" w:hAnsi="Calibri"/>
          <w:sz w:val="22"/>
        </w:rPr>
        <w:t xml:space="preserve">Can a school class of twenty-five students get a group rate for the museum's new science exhibit this spring?  </w:t>
      </w:r>
      <w:r>
        <w:rPr>
          <w:rFonts w:ascii="Calibri" w:hAnsi="Calibri"/>
          <w:i/>
          <w:sz w:val="22"/>
        </w:rPr>
        <w:t>Một lớp học hai mươi lăm học sinh có được giá ưu đãi nhóm cho triển lãm khoa học mới của bảo tàng mùa xuân này không ạ?</w:t>
      </w:r>
    </w:p>
    <w:p>
      <w:pPr>
        <w:spacing w:after="160" w:line="312" w:lineRule="auto"/>
        <w:jc w:val="both"/>
      </w:pPr>
      <w:r>
        <w:rPr>
          <w:rFonts w:ascii="Calibri" w:hAnsi="Calibri"/>
          <w:b/>
          <w:sz w:val="22"/>
        </w:rPr>
        <w:t xml:space="preserve">Ms Wickmoor: </w:t>
      </w:r>
      <w:r>
        <w:rPr>
          <w:rFonts w:ascii="Calibri" w:hAnsi="Calibri"/>
          <w:sz w:val="22"/>
        </w:rPr>
        <w:t xml:space="preserve">School groups receive our best discount rate, and one accompanying teacher per ten students gets in completely free.  </w:t>
      </w:r>
      <w:r>
        <w:rPr>
          <w:rFonts w:ascii="Calibri" w:hAnsi="Calibri"/>
          <w:i/>
          <w:sz w:val="22"/>
        </w:rPr>
        <w:t>Nhóm trường học được hưởng mức giá ưu đãi tốt nhất của chúng tôi, và cứ mười học sinh thì một giáo viên đi cùng được vào miễn phí.</w:t>
      </w:r>
    </w:p>
    <w:p>
      <w:pPr>
        <w:spacing w:after="160" w:line="312" w:lineRule="auto"/>
        <w:jc w:val="both"/>
      </w:pPr>
      <w:r>
        <w:rPr>
          <w:rFonts w:ascii="Calibri" w:hAnsi="Calibri"/>
          <w:b/>
          <w:sz w:val="22"/>
        </w:rPr>
        <w:t xml:space="preserve">Ms Lan: </w:t>
      </w:r>
      <w:r>
        <w:rPr>
          <w:rFonts w:ascii="Calibri" w:hAnsi="Calibri"/>
          <w:sz w:val="22"/>
        </w:rPr>
        <w:t xml:space="preserve">That's extremely generous, I'll let the teacher know about the free admission right away.  </w:t>
      </w:r>
      <w:r>
        <w:rPr>
          <w:rFonts w:ascii="Calibri" w:hAnsi="Calibri"/>
          <w:i/>
          <w:sz w:val="22"/>
        </w:rPr>
        <w:t>Vậy quá hào phóng, tôi sẽ báo ngay cho giáo viên biết về việc vào cửa miễn phí đó.</w:t>
      </w:r>
    </w:p>
    <w:p>
      <w:pPr>
        <w:spacing w:after="160" w:line="312" w:lineRule="auto"/>
        <w:jc w:val="both"/>
      </w:pPr>
      <w:r>
        <w:rPr>
          <w:rFonts w:ascii="Calibri" w:hAnsi="Calibri"/>
          <w:b/>
          <w:sz w:val="22"/>
        </w:rPr>
        <w:t xml:space="preserve">Ms Lan: </w:t>
      </w:r>
      <w:r>
        <w:rPr>
          <w:rFonts w:ascii="Calibri" w:hAnsi="Calibri"/>
          <w:sz w:val="22"/>
        </w:rPr>
        <w:t xml:space="preserve">We're a group of friends celebrating a retirement, does the concert hall offer any special package for occasions like that?  </w:t>
      </w:r>
      <w:r>
        <w:rPr>
          <w:rFonts w:ascii="Calibri" w:hAnsi="Calibri"/>
          <w:i/>
          <w:sz w:val="22"/>
        </w:rPr>
        <w:t>Nhóm bạn chúng tôi đang tổ chức tiệc mừng nghỉ hưu, phòng hòa nhạc có gói đặc biệt nào cho dịp như vậy không ạ?</w:t>
      </w:r>
    </w:p>
    <w:p>
      <w:pPr>
        <w:spacing w:after="160" w:line="312" w:lineRule="auto"/>
        <w:jc w:val="both"/>
      </w:pPr>
      <w:r>
        <w:rPr>
          <w:rFonts w:ascii="Calibri" w:hAnsi="Calibri"/>
          <w:b/>
          <w:sz w:val="22"/>
        </w:rPr>
        <w:t xml:space="preserve">Ms Wickmoor: </w:t>
      </w:r>
      <w:r>
        <w:rPr>
          <w:rFonts w:ascii="Calibri" w:hAnsi="Calibri"/>
          <w:sz w:val="22"/>
        </w:rPr>
        <w:t xml:space="preserve">We do have a celebration package that includes a reserved table area along with a small cake if you'd like.  </w:t>
      </w:r>
      <w:r>
        <w:rPr>
          <w:rFonts w:ascii="Calibri" w:hAnsi="Calibri"/>
          <w:i/>
          <w:sz w:val="22"/>
        </w:rPr>
        <w:t>Chúng tôi có gói mừng sự kiện bao gồm một khu bàn riêng cùng với một chiếc bánh nhỏ nếu các chị muốn.</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the occasion, let's add that celebration package to our group booking.  </w:t>
      </w:r>
      <w:r>
        <w:rPr>
          <w:rFonts w:ascii="Calibri" w:hAnsi="Calibri"/>
          <w:i/>
          <w:sz w:val="22"/>
        </w:rPr>
        <w:t>Nghe hoàn toàn hợp cho dịp này, mình thêm gói mừng sự kiện đó vào đơn đặt nhóm nhé.</w:t>
      </w:r>
    </w:p>
    <w:p>
      <w:pPr>
        <w:spacing w:after="160" w:line="312" w:lineRule="auto"/>
        <w:jc w:val="both"/>
      </w:pPr>
      <w:r>
        <w:rPr>
          <w:rFonts w:ascii="Calibri" w:hAnsi="Calibri"/>
          <w:b/>
          <w:sz w:val="22"/>
        </w:rPr>
        <w:t xml:space="preserve">Ms Lan: </w:t>
      </w:r>
      <w:r>
        <w:rPr>
          <w:rFonts w:ascii="Calibri" w:hAnsi="Calibri"/>
          <w:sz w:val="22"/>
        </w:rPr>
        <w:t xml:space="preserve">Is the group discount the same for every show, or does it depend on which particular concert or exhibit we're attending?  </w:t>
      </w:r>
      <w:r>
        <w:rPr>
          <w:rFonts w:ascii="Calibri" w:hAnsi="Calibri"/>
          <w:i/>
          <w:sz w:val="22"/>
        </w:rPr>
        <w:t>Giá ưu đãi nhóm có giống nhau cho mọi buổi diễn không, hay tùy vào buổi hòa nhạc hay triển lãm cụ thể nào chúng tôi tham gia ạ?</w:t>
      </w:r>
    </w:p>
    <w:p>
      <w:pPr>
        <w:spacing w:after="160" w:line="312" w:lineRule="auto"/>
        <w:jc w:val="both"/>
      </w:pPr>
      <w:r>
        <w:rPr>
          <w:rFonts w:ascii="Calibri" w:hAnsi="Calibri"/>
          <w:b/>
          <w:sz w:val="22"/>
        </w:rPr>
        <w:t xml:space="preserve">Ms Wickmoor: </w:t>
      </w:r>
      <w:r>
        <w:rPr>
          <w:rFonts w:ascii="Calibri" w:hAnsi="Calibri"/>
          <w:sz w:val="22"/>
        </w:rPr>
        <w:t xml:space="preserve">It does vary slightly, since some of our most popular shows only offer a smaller discount for large groups.  </w:t>
      </w:r>
      <w:r>
        <w:rPr>
          <w:rFonts w:ascii="Calibri" w:hAnsi="Calibri"/>
          <w:i/>
          <w:sz w:val="22"/>
        </w:rPr>
        <w:t>Có hơi khác một chút, vì vài buổi diễn ăn khách nhất của chúng tôi chỉ có mức giảm nhỏ hơn cho nhóm đông.</w:t>
      </w:r>
    </w:p>
    <w:p>
      <w:pPr>
        <w:spacing w:after="160" w:line="312" w:lineRule="auto"/>
        <w:jc w:val="both"/>
      </w:pPr>
      <w:r>
        <w:rPr>
          <w:rFonts w:ascii="Calibri" w:hAnsi="Calibri"/>
          <w:b/>
          <w:sz w:val="22"/>
        </w:rPr>
        <w:t xml:space="preserve">Ms Lan: </w:t>
      </w:r>
      <w:r>
        <w:rPr>
          <w:rFonts w:ascii="Calibri" w:hAnsi="Calibri"/>
          <w:sz w:val="22"/>
        </w:rPr>
        <w:t xml:space="preserve">That's fair enough, I'll just ask about the discount each time before we commit to a show.  </w:t>
      </w:r>
      <w:r>
        <w:rPr>
          <w:rFonts w:ascii="Calibri" w:hAnsi="Calibri"/>
          <w:i/>
          <w:sz w:val="22"/>
        </w:rPr>
        <w:t>Vậy cũng hợp lý, mỗi lần tôi sẽ hỏi về giá ưu đãi trước khi quyết định đi xem buổi diễn nào.</w:t>
      </w:r>
    </w:p>
    <w:p>
      <w:pPr>
        <w:spacing w:after="160" w:line="312" w:lineRule="auto"/>
        <w:jc w:val="both"/>
      </w:pPr>
      <w:r>
        <w:rPr>
          <w:rFonts w:ascii="Calibri" w:hAnsi="Calibri"/>
          <w:b/>
          <w:sz w:val="22"/>
        </w:rPr>
        <w:t xml:space="preserve">Ms Lan: </w:t>
      </w:r>
      <w:r>
        <w:rPr>
          <w:rFonts w:ascii="Calibri" w:hAnsi="Calibri"/>
          <w:sz w:val="22"/>
        </w:rPr>
        <w:t xml:space="preserve">Our neighborhood association wants to rent out a whole section of the theater for a community movie night.  </w:t>
      </w:r>
      <w:r>
        <w:rPr>
          <w:rFonts w:ascii="Calibri" w:hAnsi="Calibri"/>
          <w:i/>
          <w:sz w:val="22"/>
        </w:rPr>
        <w:t>Hội cư dân khu phố chúng tôi muốn thuê nguyên một khu vực của rạp cho buổi chiếu phim cộng đồng.</w:t>
      </w:r>
    </w:p>
    <w:p>
      <w:pPr>
        <w:spacing w:after="160" w:line="312" w:lineRule="auto"/>
        <w:jc w:val="both"/>
      </w:pPr>
      <w:r>
        <w:rPr>
          <w:rFonts w:ascii="Calibri" w:hAnsi="Calibri"/>
          <w:b/>
          <w:sz w:val="22"/>
        </w:rPr>
        <w:t xml:space="preserve">Ms Wickmoor: </w:t>
      </w:r>
      <w:r>
        <w:rPr>
          <w:rFonts w:ascii="Calibri" w:hAnsi="Calibri"/>
          <w:sz w:val="22"/>
        </w:rPr>
        <w:t xml:space="preserve">That's absolutely possible, we can block off a section and even offer a slightly reduced rate per ticket for the whole group.  </w:t>
      </w:r>
      <w:r>
        <w:rPr>
          <w:rFonts w:ascii="Calibri" w:hAnsi="Calibri"/>
          <w:i/>
          <w:sz w:val="22"/>
        </w:rPr>
        <w:t>Hoàn toàn có thể, chúng tôi có thể dành riêng một khu vực và thậm chí giảm giá nhẹ mỗi vé cho cả nhóm.</w:t>
      </w:r>
    </w:p>
    <w:p>
      <w:pPr>
        <w:spacing w:after="160" w:line="312" w:lineRule="auto"/>
        <w:jc w:val="both"/>
      </w:pPr>
      <w:r>
        <w:rPr>
          <w:rFonts w:ascii="Calibri" w:hAnsi="Calibri"/>
          <w:b/>
          <w:sz w:val="22"/>
        </w:rPr>
        <w:t xml:space="preserve">Ms Lan: </w:t>
      </w:r>
      <w:r>
        <w:rPr>
          <w:rFonts w:ascii="Calibri" w:hAnsi="Calibri"/>
          <w:sz w:val="22"/>
        </w:rPr>
        <w:t xml:space="preserve">Perfect, I'll bring this idea back to our committee and we'll be in touch about the exact numbers.  </w:t>
      </w:r>
      <w:r>
        <w:rPr>
          <w:rFonts w:ascii="Calibri" w:hAnsi="Calibri"/>
          <w:i/>
          <w:sz w:val="22"/>
        </w:rPr>
        <w:t>Tuyệt quá, tôi sẽ mang ý tưởng này về cho ban điều hành và sẽ liên hệ lại về số lượng cụ thể.</w:t>
      </w:r>
    </w:p>
    <w:p>
      <w:pPr>
        <w:spacing w:after="160" w:line="312" w:lineRule="auto"/>
        <w:jc w:val="both"/>
      </w:pPr>
      <w:r>
        <w:rPr>
          <w:rFonts w:ascii="Calibri" w:hAnsi="Calibri"/>
          <w:b/>
          <w:sz w:val="22"/>
        </w:rPr>
        <w:t xml:space="preserve">Ms Lan: </w:t>
      </w:r>
      <w:r>
        <w:rPr>
          <w:rFonts w:ascii="Calibri" w:hAnsi="Calibri"/>
          <w:sz w:val="22"/>
        </w:rPr>
        <w:t xml:space="preserve">Does the cinema offer a student discount if I show my university ID card at the ticket counter?  </w:t>
      </w:r>
      <w:r>
        <w:rPr>
          <w:rFonts w:ascii="Calibri" w:hAnsi="Calibri"/>
          <w:i/>
          <w:sz w:val="22"/>
        </w:rPr>
        <w:t>Rạp có giảm giá cho sinh viên nếu tôi xuất trình thẻ sinh viên tại quầy vé không ạ?</w:t>
      </w:r>
    </w:p>
    <w:p>
      <w:pPr>
        <w:spacing w:after="160" w:line="312" w:lineRule="auto"/>
        <w:jc w:val="both"/>
      </w:pPr>
      <w:r>
        <w:rPr>
          <w:rFonts w:ascii="Calibri" w:hAnsi="Calibri"/>
          <w:b/>
          <w:sz w:val="22"/>
        </w:rPr>
        <w:t xml:space="preserve">Ms Wickmoor: </w:t>
      </w:r>
      <w:r>
        <w:rPr>
          <w:rFonts w:ascii="Calibri" w:hAnsi="Calibri"/>
          <w:sz w:val="22"/>
        </w:rPr>
        <w:t xml:space="preserve">Yes, students get two dollars off any regular ticket just by showing a valid student ID at purchase.  </w:t>
      </w:r>
      <w:r>
        <w:rPr>
          <w:rFonts w:ascii="Calibri" w:hAnsi="Calibri"/>
          <w:i/>
          <w:sz w:val="22"/>
        </w:rPr>
        <w:t>Có chứ, sinh viên được giảm hai đô cho bất kỳ vé thường nào chỉ bằng cách xuất trình thẻ sinh viên hợp lệ khi mua.</w:t>
      </w:r>
    </w:p>
    <w:p>
      <w:pPr>
        <w:spacing w:after="160" w:line="312" w:lineRule="auto"/>
        <w:jc w:val="both"/>
      </w:pPr>
      <w:r>
        <w:rPr>
          <w:rFonts w:ascii="Calibri" w:hAnsi="Calibri"/>
          <w:b/>
          <w:sz w:val="22"/>
        </w:rPr>
        <w:t xml:space="preserve">Ms Lan: </w:t>
      </w:r>
      <w:r>
        <w:rPr>
          <w:rFonts w:ascii="Calibri" w:hAnsi="Calibri"/>
          <w:sz w:val="22"/>
        </w:rPr>
        <w:t xml:space="preserve">Great, let me grab my ID from my bag before I pay for my ticket.  </w:t>
      </w:r>
      <w:r>
        <w:rPr>
          <w:rFonts w:ascii="Calibri" w:hAnsi="Calibri"/>
          <w:i/>
          <w:sz w:val="22"/>
        </w:rPr>
        <w:t>Tuyệt quá, để tôi lấy thẻ trong túi trước khi trả tiền vé.</w:t>
      </w:r>
    </w:p>
    <w:p>
      <w:pPr>
        <w:spacing w:after="160" w:line="312" w:lineRule="auto"/>
        <w:jc w:val="both"/>
      </w:pPr>
      <w:r>
        <w:rPr>
          <w:rFonts w:ascii="Calibri" w:hAnsi="Calibri"/>
          <w:b/>
          <w:sz w:val="22"/>
        </w:rPr>
        <w:t xml:space="preserve">Ms Lan: </w:t>
      </w:r>
      <w:r>
        <w:rPr>
          <w:rFonts w:ascii="Calibri" w:hAnsi="Calibri"/>
          <w:sz w:val="22"/>
        </w:rPr>
        <w:t xml:space="preserve">Is the student discount available for every showing, or only for certain days and times during the week?  </w:t>
      </w:r>
      <w:r>
        <w:rPr>
          <w:rFonts w:ascii="Calibri" w:hAnsi="Calibri"/>
          <w:i/>
          <w:sz w:val="22"/>
        </w:rPr>
        <w:t>Giảm giá sinh viên áp dụng cho mọi suất chiếu không, hay chỉ vào vài ngày và giờ nhất định trong tuần ạ?</w:t>
      </w:r>
    </w:p>
    <w:p>
      <w:pPr>
        <w:spacing w:after="160" w:line="312" w:lineRule="auto"/>
        <w:jc w:val="both"/>
      </w:pPr>
      <w:r>
        <w:rPr>
          <w:rFonts w:ascii="Calibri" w:hAnsi="Calibri"/>
          <w:b/>
          <w:sz w:val="22"/>
        </w:rPr>
        <w:t xml:space="preserve">Ms Wickmoor: </w:t>
      </w:r>
      <w:r>
        <w:rPr>
          <w:rFonts w:ascii="Calibri" w:hAnsi="Calibri"/>
          <w:sz w:val="22"/>
        </w:rPr>
        <w:t xml:space="preserve">The student discount applies to every showing except weekend evenings, which stay at the full regular price.  </w:t>
      </w:r>
      <w:r>
        <w:rPr>
          <w:rFonts w:ascii="Calibri" w:hAnsi="Calibri"/>
          <w:i/>
          <w:sz w:val="22"/>
        </w:rPr>
        <w:t>Giảm giá sinh viên áp dụng cho mọi suất trừ buổi tối cuối tuần, lúc đó vẫn giữ giá đầy đủ như thường.</w:t>
      </w:r>
    </w:p>
    <w:p>
      <w:pPr>
        <w:spacing w:after="160" w:line="312" w:lineRule="auto"/>
        <w:jc w:val="both"/>
      </w:pPr>
      <w:r>
        <w:rPr>
          <w:rFonts w:ascii="Calibri" w:hAnsi="Calibri"/>
          <w:b/>
          <w:sz w:val="22"/>
        </w:rPr>
        <w:t xml:space="preserve">Ms Lan: </w:t>
      </w:r>
      <w:r>
        <w:rPr>
          <w:rFonts w:ascii="Calibri" w:hAnsi="Calibri"/>
          <w:sz w:val="22"/>
        </w:rPr>
        <w:t xml:space="preserve">Good to know, I'll plan to come during the week when I can actually use the discount.  </w:t>
      </w:r>
      <w:r>
        <w:rPr>
          <w:rFonts w:ascii="Calibri" w:hAnsi="Calibri"/>
          <w:i/>
          <w:sz w:val="22"/>
        </w:rPr>
        <w:t>Tốt quá, tôi sẽ cố đến xem trong tuần khi thực sự dùng được giá giảm.</w:t>
      </w:r>
    </w:p>
    <w:p>
      <w:pPr>
        <w:spacing w:after="160" w:line="312" w:lineRule="auto"/>
        <w:jc w:val="both"/>
      </w:pPr>
      <w:r>
        <w:rPr>
          <w:rFonts w:ascii="Calibri" w:hAnsi="Calibri"/>
          <w:b/>
          <w:sz w:val="22"/>
        </w:rPr>
        <w:t xml:space="preserve">Ms Lan: </w:t>
      </w:r>
      <w:r>
        <w:rPr>
          <w:rFonts w:ascii="Calibri" w:hAnsi="Calibri"/>
          <w:sz w:val="22"/>
        </w:rPr>
        <w:t xml:space="preserve">My younger sister is still in high school, does she count as a student for the museum's discounted admission?  </w:t>
      </w:r>
      <w:r>
        <w:rPr>
          <w:rFonts w:ascii="Calibri" w:hAnsi="Calibri"/>
          <w:i/>
          <w:sz w:val="22"/>
        </w:rPr>
        <w:t>Em gái tôi vẫn đang học cấp ba, em có được tính là sinh viên cho giá vé giảm của bảo tàng không ạ?</w:t>
      </w:r>
    </w:p>
    <w:p>
      <w:pPr>
        <w:spacing w:after="160" w:line="312" w:lineRule="auto"/>
        <w:jc w:val="both"/>
      </w:pPr>
      <w:r>
        <w:rPr>
          <w:rFonts w:ascii="Calibri" w:hAnsi="Calibri"/>
          <w:b/>
          <w:sz w:val="22"/>
        </w:rPr>
        <w:t xml:space="preserve">Ms Wickmoor: </w:t>
      </w:r>
      <w:r>
        <w:rPr>
          <w:rFonts w:ascii="Calibri" w:hAnsi="Calibri"/>
          <w:sz w:val="22"/>
        </w:rPr>
        <w:t xml:space="preserve">High school students do qualify for our student rate, as long as she brings a current school ID with her.  </w:t>
      </w:r>
      <w:r>
        <w:rPr>
          <w:rFonts w:ascii="Calibri" w:hAnsi="Calibri"/>
          <w:i/>
          <w:sz w:val="22"/>
        </w:rPr>
        <w:t>Học sinh cấp ba vẫn đủ điều kiện hưởng giá ưu đãi của chúng tôi, miễn là em mang theo thẻ học sinh còn hiệu lực.</w:t>
      </w:r>
    </w:p>
    <w:p>
      <w:pPr>
        <w:spacing w:after="160" w:line="312" w:lineRule="auto"/>
        <w:jc w:val="both"/>
      </w:pPr>
      <w:r>
        <w:rPr>
          <w:rFonts w:ascii="Calibri" w:hAnsi="Calibri"/>
          <w:b/>
          <w:sz w:val="22"/>
        </w:rPr>
        <w:t xml:space="preserve">Ms Lan: </w:t>
      </w:r>
      <w:r>
        <w:rPr>
          <w:rFonts w:ascii="Calibri" w:hAnsi="Calibri"/>
          <w:sz w:val="22"/>
        </w:rPr>
        <w:t xml:space="preserve">Perfect, I'll remind her to bring her school ID the next time we visit together.  </w:t>
      </w:r>
      <w:r>
        <w:rPr>
          <w:rFonts w:ascii="Calibri" w:hAnsi="Calibri"/>
          <w:i/>
          <w:sz w:val="22"/>
        </w:rPr>
        <w:t>Tuyệt quá, tôi sẽ nhắc em mang theo thẻ học sinh lần tới khi chúng tôi đi cùng nhau.</w:t>
      </w:r>
    </w:p>
    <w:p>
      <w:pPr>
        <w:spacing w:after="160" w:line="312" w:lineRule="auto"/>
        <w:jc w:val="both"/>
      </w:pPr>
      <w:r>
        <w:rPr>
          <w:rFonts w:ascii="Calibri" w:hAnsi="Calibri"/>
          <w:b/>
          <w:sz w:val="22"/>
        </w:rPr>
        <w:t xml:space="preserve">Ms Lan: </w:t>
      </w:r>
      <w:r>
        <w:rPr>
          <w:rFonts w:ascii="Calibri" w:hAnsi="Calibri"/>
          <w:sz w:val="22"/>
        </w:rPr>
        <w:t xml:space="preserve">I graduated last month, is my old student ID still valid for the discount, or does it expire right away?  </w:t>
      </w:r>
      <w:r>
        <w:rPr>
          <w:rFonts w:ascii="Calibri" w:hAnsi="Calibri"/>
          <w:i/>
          <w:sz w:val="22"/>
        </w:rPr>
        <w:t>Tôi vừa tốt nghiệp tháng trước, thẻ sinh viên cũ của tôi còn dùng được giá giảm không, hay hết hạn ngay luôn ạ?</w:t>
      </w:r>
    </w:p>
    <w:p>
      <w:pPr>
        <w:spacing w:after="160" w:line="312" w:lineRule="auto"/>
        <w:jc w:val="both"/>
      </w:pPr>
      <w:r>
        <w:rPr>
          <w:rFonts w:ascii="Calibri" w:hAnsi="Calibri"/>
          <w:b/>
          <w:sz w:val="22"/>
        </w:rPr>
        <w:t xml:space="preserve">Ms Wickmoor: </w:t>
      </w:r>
      <w:r>
        <w:rPr>
          <w:rFonts w:ascii="Calibri" w:hAnsi="Calibri"/>
          <w:sz w:val="22"/>
        </w:rPr>
        <w:t xml:space="preserve">Unfortunately, the discount only applies to currently enrolled students, so a graduated ID wouldn't be accepted anymore.  </w:t>
      </w:r>
      <w:r>
        <w:rPr>
          <w:rFonts w:ascii="Calibri" w:hAnsi="Calibri"/>
          <w:i/>
          <w:sz w:val="22"/>
        </w:rPr>
        <w:t>Tiếc là giá giảm chỉ áp dụng cho sinh viên đang theo học, nên thẻ đã tốt nghiệp sẽ không còn được chấp nhận nữa.</w:t>
      </w:r>
    </w:p>
    <w:p>
      <w:pPr>
        <w:spacing w:after="160" w:line="312" w:lineRule="auto"/>
        <w:jc w:val="both"/>
      </w:pPr>
      <w:r>
        <w:rPr>
          <w:rFonts w:ascii="Calibri" w:hAnsi="Calibri"/>
          <w:b/>
          <w:sz w:val="22"/>
        </w:rPr>
        <w:t xml:space="preserve">Ms Lan: </w:t>
      </w:r>
      <w:r>
        <w:rPr>
          <w:rFonts w:ascii="Calibri" w:hAnsi="Calibri"/>
          <w:sz w:val="22"/>
        </w:rPr>
        <w:t xml:space="preserve">That's fair enough, I suppose I'll just pay the regular price from now on.  </w:t>
      </w:r>
      <w:r>
        <w:rPr>
          <w:rFonts w:ascii="Calibri" w:hAnsi="Calibri"/>
          <w:i/>
          <w:sz w:val="22"/>
        </w:rPr>
        <w:t>Vậy cũng hợp lý thôi, chắc từ giờ tôi sẽ trả giá vé thường.</w:t>
      </w:r>
    </w:p>
    <w:p>
      <w:pPr>
        <w:spacing w:after="160" w:line="312" w:lineRule="auto"/>
        <w:jc w:val="both"/>
      </w:pPr>
      <w:r>
        <w:rPr>
          <w:rFonts w:ascii="Calibri" w:hAnsi="Calibri"/>
          <w:b/>
          <w:sz w:val="22"/>
        </w:rPr>
        <w:t xml:space="preserve">Ms Lan: </w:t>
      </w:r>
      <w:r>
        <w:rPr>
          <w:rFonts w:ascii="Calibri" w:hAnsi="Calibri"/>
          <w:sz w:val="22"/>
        </w:rPr>
        <w:t xml:space="preserve">Can I use the student discount for a group of four classmates, or does each person need their own student ID?  </w:t>
      </w:r>
      <w:r>
        <w:rPr>
          <w:rFonts w:ascii="Calibri" w:hAnsi="Calibri"/>
          <w:i/>
          <w:sz w:val="22"/>
        </w:rPr>
        <w:t>Tôi có thể dùng giảm giá sinh viên cho nhóm bốn bạn cùng lớp không, hay mỗi người cần thẻ riêng ạ?</w:t>
      </w:r>
    </w:p>
    <w:p>
      <w:pPr>
        <w:spacing w:after="160" w:line="312" w:lineRule="auto"/>
        <w:jc w:val="both"/>
      </w:pPr>
      <w:r>
        <w:rPr>
          <w:rFonts w:ascii="Calibri" w:hAnsi="Calibri"/>
          <w:b/>
          <w:sz w:val="22"/>
        </w:rPr>
        <w:t xml:space="preserve">Ms Wickmoor: </w:t>
      </w:r>
      <w:r>
        <w:rPr>
          <w:rFonts w:ascii="Calibri" w:hAnsi="Calibri"/>
          <w:sz w:val="22"/>
        </w:rPr>
        <w:t xml:space="preserve">Each person in the group does need to show their own valid student ID to get the discounted price.  </w:t>
      </w:r>
      <w:r>
        <w:rPr>
          <w:rFonts w:ascii="Calibri" w:hAnsi="Calibri"/>
          <w:i/>
          <w:sz w:val="22"/>
        </w:rPr>
        <w:t>Mỗi người trong nhóm đều cần xuất trình thẻ sinh viên hợp lệ của riêng mình để được giá giảm.</w:t>
      </w:r>
    </w:p>
    <w:p>
      <w:pPr>
        <w:spacing w:after="160" w:line="312" w:lineRule="auto"/>
        <w:jc w:val="both"/>
      </w:pPr>
      <w:r>
        <w:rPr>
          <w:rFonts w:ascii="Calibri" w:hAnsi="Calibri"/>
          <w:b/>
          <w:sz w:val="22"/>
        </w:rPr>
        <w:t xml:space="preserve">Ms Lan: </w:t>
      </w:r>
      <w:r>
        <w:rPr>
          <w:rFonts w:ascii="Calibri" w:hAnsi="Calibri"/>
          <w:sz w:val="22"/>
        </w:rPr>
        <w:t xml:space="preserve">Understood, I'll make sure everyone has their ID ready before we reach the counter.  </w:t>
      </w:r>
      <w:r>
        <w:rPr>
          <w:rFonts w:ascii="Calibri" w:hAnsi="Calibri"/>
          <w:i/>
          <w:sz w:val="22"/>
        </w:rPr>
        <w:t>Tôi hiểu rồi, tôi sẽ nhắc mọi người chuẩn bị sẵn thẻ trước khi đến quầy.</w:t>
      </w:r>
    </w:p>
    <w:p>
      <w:pPr>
        <w:spacing w:after="160" w:line="312" w:lineRule="auto"/>
        <w:jc w:val="both"/>
      </w:pPr>
      <w:r>
        <w:rPr>
          <w:rFonts w:ascii="Calibri" w:hAnsi="Calibri"/>
          <w:b/>
          <w:sz w:val="22"/>
        </w:rPr>
        <w:t xml:space="preserve">Ms Lan: </w:t>
      </w:r>
      <w:r>
        <w:rPr>
          <w:rFonts w:ascii="Calibri" w:hAnsi="Calibri"/>
          <w:sz w:val="22"/>
        </w:rPr>
        <w:t xml:space="preserve">Does the theme park offer anything similar to a student discount for someone studying away from home right now?  </w:t>
      </w:r>
      <w:r>
        <w:rPr>
          <w:rFonts w:ascii="Calibri" w:hAnsi="Calibri"/>
          <w:i/>
          <w:sz w:val="22"/>
        </w:rPr>
        <w:t>Công viên có chương trình giảm giá nào tương tự cho sinh viên đang học xa nhà không ạ?</w:t>
      </w:r>
    </w:p>
    <w:p>
      <w:pPr>
        <w:spacing w:after="160" w:line="312" w:lineRule="auto"/>
        <w:jc w:val="both"/>
      </w:pPr>
      <w:r>
        <w:rPr>
          <w:rFonts w:ascii="Calibri" w:hAnsi="Calibri"/>
          <w:b/>
          <w:sz w:val="22"/>
        </w:rPr>
        <w:t xml:space="preserve">Ms Wickmoor: </w:t>
      </w:r>
      <w:r>
        <w:rPr>
          <w:rFonts w:ascii="Calibri" w:hAnsi="Calibri"/>
          <w:sz w:val="22"/>
        </w:rPr>
        <w:t xml:space="preserve">We do offer ten percent off with any valid student ID, regardless of which school or city you're studying in.  </w:t>
      </w:r>
      <w:r>
        <w:rPr>
          <w:rFonts w:ascii="Calibri" w:hAnsi="Calibri"/>
          <w:i/>
          <w:sz w:val="22"/>
        </w:rPr>
        <w:t>Chúng tôi có giảm mười phần trăm với bất kỳ thẻ sinh viên hợp lệ nào, bất kể chị đang học ở trường hay thành phố nào.</w:t>
      </w:r>
    </w:p>
    <w:p>
      <w:pPr>
        <w:spacing w:after="160" w:line="312" w:lineRule="auto"/>
        <w:jc w:val="both"/>
      </w:pPr>
      <w:r>
        <w:rPr>
          <w:rFonts w:ascii="Calibri" w:hAnsi="Calibri"/>
          <w:b/>
          <w:sz w:val="22"/>
        </w:rPr>
        <w:t xml:space="preserve">Ms Lan: </w:t>
      </w:r>
      <w:r>
        <w:rPr>
          <w:rFonts w:ascii="Calibri" w:hAnsi="Calibri"/>
          <w:sz w:val="22"/>
        </w:rPr>
        <w:t xml:space="preserve">That's nice to hear, I'll bring my ID along the next time I plan a visit.  </w:t>
      </w:r>
      <w:r>
        <w:rPr>
          <w:rFonts w:ascii="Calibri" w:hAnsi="Calibri"/>
          <w:i/>
          <w:sz w:val="22"/>
        </w:rPr>
        <w:t>Nghe hay quá, tôi sẽ mang thẻ theo lần tới khi lên kế hoạch ghé thăm.</w:t>
      </w:r>
    </w:p>
    <w:p>
      <w:pPr>
        <w:spacing w:after="160" w:line="312" w:lineRule="auto"/>
        <w:jc w:val="both"/>
      </w:pPr>
      <w:r>
        <w:rPr>
          <w:rFonts w:ascii="Calibri" w:hAnsi="Calibri"/>
          <w:b/>
          <w:sz w:val="22"/>
        </w:rPr>
        <w:t xml:space="preserve">Ms Lan: </w:t>
      </w:r>
      <w:r>
        <w:rPr>
          <w:rFonts w:ascii="Calibri" w:hAnsi="Calibri"/>
          <w:sz w:val="22"/>
        </w:rPr>
        <w:t xml:space="preserve">I'm an international student here on an exchange program, would my school ID from overseas still count for the discount?  </w:t>
      </w:r>
      <w:r>
        <w:rPr>
          <w:rFonts w:ascii="Calibri" w:hAnsi="Calibri"/>
          <w:i/>
          <w:sz w:val="22"/>
        </w:rPr>
        <w:t>Tôi là sinh viên trao đổi quốc tế ở đây, thẻ trường ở nước ngoài của tôi có được tính giá giảm không ạ?</w:t>
      </w:r>
    </w:p>
    <w:p>
      <w:pPr>
        <w:spacing w:after="160" w:line="312" w:lineRule="auto"/>
        <w:jc w:val="both"/>
      </w:pPr>
      <w:r>
        <w:rPr>
          <w:rFonts w:ascii="Calibri" w:hAnsi="Calibri"/>
          <w:b/>
          <w:sz w:val="22"/>
        </w:rPr>
        <w:t xml:space="preserve">Ms Wickmoor: </w:t>
      </w:r>
      <w:r>
        <w:rPr>
          <w:rFonts w:ascii="Calibri" w:hAnsi="Calibri"/>
          <w:sz w:val="22"/>
        </w:rPr>
        <w:t xml:space="preserve">An international student ID is perfectly fine for us, as long as it clearly shows a valid current enrollment date.  </w:t>
      </w:r>
      <w:r>
        <w:rPr>
          <w:rFonts w:ascii="Calibri" w:hAnsi="Calibri"/>
          <w:i/>
          <w:sz w:val="22"/>
        </w:rPr>
        <w:t>Thẻ sinh viên quốc tế hoàn toàn được chấp nhận với chúng tôi, miễn là ghi rõ ngày còn hiệu lực theo học hiện tại.</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my foreign ID might not be accepted here.  </w:t>
      </w:r>
      <w:r>
        <w:rPr>
          <w:rFonts w:ascii="Calibri" w:hAnsi="Calibri"/>
          <w:i/>
          <w:sz w:val="22"/>
        </w:rPr>
        <w:t>Vậy tôi nhẹ cả người, tôi cứ lo thẻ nước ngoài của mình sẽ không được chấp nhận ở đây.</w:t>
      </w:r>
    </w:p>
    <w:p>
      <w:pPr>
        <w:spacing w:after="160" w:line="312" w:lineRule="auto"/>
        <w:jc w:val="both"/>
      </w:pPr>
      <w:r>
        <w:rPr>
          <w:rFonts w:ascii="Calibri" w:hAnsi="Calibri"/>
          <w:b/>
          <w:sz w:val="22"/>
        </w:rPr>
        <w:t xml:space="preserve">Ms Lan: </w:t>
      </w:r>
      <w:r>
        <w:rPr>
          <w:rFonts w:ascii="Calibri" w:hAnsi="Calibri"/>
          <w:sz w:val="22"/>
        </w:rPr>
        <w:t xml:space="preserve">If I forget my student ID at home, is there any other way to prove I'm still a current student?  </w:t>
      </w:r>
      <w:r>
        <w:rPr>
          <w:rFonts w:ascii="Calibri" w:hAnsi="Calibri"/>
          <w:i/>
          <w:sz w:val="22"/>
        </w:rPr>
        <w:t>Nếu tôi quên thẻ sinh viên ở nhà, có cách nào khác chứng minh tôi vẫn đang là sinh viên không ạ?</w:t>
      </w:r>
    </w:p>
    <w:p>
      <w:pPr>
        <w:spacing w:after="160" w:line="312" w:lineRule="auto"/>
        <w:jc w:val="both"/>
      </w:pPr>
      <w:r>
        <w:rPr>
          <w:rFonts w:ascii="Calibri" w:hAnsi="Calibri"/>
          <w:b/>
          <w:sz w:val="22"/>
        </w:rPr>
        <w:t xml:space="preserve">Ms Wickmoor: </w:t>
      </w:r>
      <w:r>
        <w:rPr>
          <w:rFonts w:ascii="Calibri" w:hAnsi="Calibri"/>
          <w:sz w:val="22"/>
        </w:rPr>
        <w:t xml:space="preserve">A digital student ID on your phone through the school's official app usually works just as well as the physical card.  </w:t>
      </w:r>
      <w:r>
        <w:rPr>
          <w:rFonts w:ascii="Calibri" w:hAnsi="Calibri"/>
          <w:i/>
          <w:sz w:val="22"/>
        </w:rPr>
        <w:t>Thẻ sinh viên điện tử trên điện thoại qua ứng dụng chính thức của trường thường cũng dùng được như thẻ giấy vậy.</w:t>
      </w:r>
    </w:p>
    <w:p>
      <w:pPr>
        <w:spacing w:after="160" w:line="312" w:lineRule="auto"/>
        <w:jc w:val="both"/>
      </w:pPr>
      <w:r>
        <w:rPr>
          <w:rFonts w:ascii="Calibri" w:hAnsi="Calibri"/>
          <w:b/>
          <w:sz w:val="22"/>
        </w:rPr>
        <w:t xml:space="preserve">Ms Lan: </w:t>
      </w:r>
      <w:r>
        <w:rPr>
          <w:rFonts w:ascii="Calibri" w:hAnsi="Calibri"/>
          <w:sz w:val="22"/>
        </w:rPr>
        <w:t xml:space="preserve">Lucky for me, I actually have that app installed already, so I'll just show that instead.  </w:t>
      </w:r>
      <w:r>
        <w:rPr>
          <w:rFonts w:ascii="Calibri" w:hAnsi="Calibri"/>
          <w:i/>
          <w:sz w:val="22"/>
        </w:rPr>
        <w:t>May cho tôi quá, tôi thật ra đã cài sẵn ứng dụng đó rồi, vậy tôi sẽ cho xem cái đó thay thế.</w:t>
      </w:r>
    </w:p>
    <w:p>
      <w:pPr>
        <w:spacing w:after="160" w:line="312" w:lineRule="auto"/>
        <w:jc w:val="both"/>
      </w:pPr>
      <w:r>
        <w:rPr>
          <w:rFonts w:ascii="Calibri" w:hAnsi="Calibri"/>
          <w:b/>
          <w:sz w:val="22"/>
        </w:rPr>
        <w:t xml:space="preserve">Ms Lan: </w:t>
      </w:r>
      <w:r>
        <w:rPr>
          <w:rFonts w:ascii="Calibri" w:hAnsi="Calibri"/>
          <w:sz w:val="22"/>
        </w:rPr>
        <w:t xml:space="preserve">My mother just turned sixty-five, does she qualify for a senior discount on movie tickets starting this year?  </w:t>
      </w:r>
      <w:r>
        <w:rPr>
          <w:rFonts w:ascii="Calibri" w:hAnsi="Calibri"/>
          <w:i/>
          <w:sz w:val="22"/>
        </w:rPr>
        <w:t>Mẹ tôi vừa tròn sáu mươi lăm tuổi, bác có đủ điều kiện hưởng giảm giá người cao tuổi cho vé xem phim từ năm nay không ạ?</w:t>
      </w:r>
    </w:p>
    <w:p>
      <w:pPr>
        <w:spacing w:after="160" w:line="312" w:lineRule="auto"/>
        <w:jc w:val="both"/>
      </w:pPr>
      <w:r>
        <w:rPr>
          <w:rFonts w:ascii="Calibri" w:hAnsi="Calibri"/>
          <w:b/>
          <w:sz w:val="22"/>
        </w:rPr>
        <w:t xml:space="preserve">Ms Wickmoor: </w:t>
      </w:r>
      <w:r>
        <w:rPr>
          <w:rFonts w:ascii="Calibri" w:hAnsi="Calibri"/>
          <w:sz w:val="22"/>
        </w:rPr>
        <w:t xml:space="preserve">Yes, our senior discount begins at sixty, so she's already been eligible for several years without realizing it.  </w:t>
      </w:r>
      <w:r>
        <w:rPr>
          <w:rFonts w:ascii="Calibri" w:hAnsi="Calibri"/>
          <w:i/>
          <w:sz w:val="22"/>
        </w:rPr>
        <w:t>Có chứ, giảm giá người cao tuổi của chúng tôi bắt đầu từ sáu mươi tuổi, nên bác thật ra đã đủ điều kiện nhiều năm rồi mà không biết.</w:t>
      </w:r>
    </w:p>
    <w:p>
      <w:pPr>
        <w:spacing w:after="160" w:line="312" w:lineRule="auto"/>
        <w:jc w:val="both"/>
      </w:pPr>
      <w:r>
        <w:rPr>
          <w:rFonts w:ascii="Calibri" w:hAnsi="Calibri"/>
          <w:b/>
          <w:sz w:val="22"/>
        </w:rPr>
        <w:t xml:space="preserve">Ms Lan: </w:t>
      </w:r>
      <w:r>
        <w:rPr>
          <w:rFonts w:ascii="Calibri" w:hAnsi="Calibri"/>
          <w:sz w:val="22"/>
        </w:rPr>
        <w:t xml:space="preserve">She'll be thrilled to hear that, she's been paying full price this whole time without even asking.  </w:t>
      </w:r>
      <w:r>
        <w:rPr>
          <w:rFonts w:ascii="Calibri" w:hAnsi="Calibri"/>
          <w:i/>
          <w:sz w:val="22"/>
        </w:rPr>
        <w:t>Mẹ tôi chắc sẽ mừng lắm khi nghe tin này, bác cứ trả giá đầy đủ suốt thời gian qua mà không hỏi gì.</w:t>
      </w:r>
    </w:p>
    <w:p>
      <w:pPr>
        <w:spacing w:after="160" w:line="312" w:lineRule="auto"/>
        <w:jc w:val="both"/>
      </w:pPr>
      <w:r>
        <w:rPr>
          <w:rFonts w:ascii="Calibri" w:hAnsi="Calibri"/>
          <w:b/>
          <w:sz w:val="22"/>
        </w:rPr>
        <w:t xml:space="preserve">Ms Lan: </w:t>
      </w:r>
      <w:r>
        <w:rPr>
          <w:rFonts w:ascii="Calibri" w:hAnsi="Calibri"/>
          <w:sz w:val="22"/>
        </w:rPr>
        <w:t xml:space="preserve">Do senior tickets require any proof of age, or can I just mention my age to get the discount?  </w:t>
      </w:r>
      <w:r>
        <w:rPr>
          <w:rFonts w:ascii="Calibri" w:hAnsi="Calibri"/>
          <w:i/>
          <w:sz w:val="22"/>
        </w:rPr>
        <w:t>Vé người cao tuổi có cần giấy tờ chứng minh tuổi không, hay tôi chỉ cần nói tuổi là được giảm giá ạ?</w:t>
      </w:r>
    </w:p>
    <w:p>
      <w:pPr>
        <w:spacing w:after="160" w:line="312" w:lineRule="auto"/>
        <w:jc w:val="both"/>
      </w:pPr>
      <w:r>
        <w:rPr>
          <w:rFonts w:ascii="Calibri" w:hAnsi="Calibri"/>
          <w:b/>
          <w:sz w:val="22"/>
        </w:rPr>
        <w:t xml:space="preserve">Ms Wickmoor: </w:t>
      </w:r>
      <w:r>
        <w:rPr>
          <w:rFonts w:ascii="Calibri" w:hAnsi="Calibri"/>
          <w:sz w:val="22"/>
        </w:rPr>
        <w:t xml:space="preserve">We do ask for some form of ID with a birth date, just a driver's license or passport works perfectly fine.  </w:t>
      </w:r>
      <w:r>
        <w:rPr>
          <w:rFonts w:ascii="Calibri" w:hAnsi="Calibri"/>
          <w:i/>
          <w:sz w:val="22"/>
        </w:rPr>
        <w:t>Chúng tôi vẫn cần một loại giấy tờ có ngày sinh, chỉ cần bằng lái xe hoặc hộ chiếu là được rồi.</w:t>
      </w:r>
    </w:p>
    <w:p>
      <w:pPr>
        <w:spacing w:after="160" w:line="312" w:lineRule="auto"/>
        <w:jc w:val="both"/>
      </w:pPr>
      <w:r>
        <w:rPr>
          <w:rFonts w:ascii="Calibri" w:hAnsi="Calibri"/>
          <w:b/>
          <w:sz w:val="22"/>
        </w:rPr>
        <w:t xml:space="preserve">Ms Lan: </w:t>
      </w:r>
      <w:r>
        <w:rPr>
          <w:rFonts w:ascii="Calibri" w:hAnsi="Calibri"/>
          <w:sz w:val="22"/>
        </w:rPr>
        <w:t xml:space="preserve">No problem at all, I always carry my driver's license with me anyway.  </w:t>
      </w:r>
      <w:r>
        <w:rPr>
          <w:rFonts w:ascii="Calibri" w:hAnsi="Calibri"/>
          <w:i/>
          <w:sz w:val="22"/>
        </w:rPr>
        <w:t>Không vấn đề gì, tôi lúc nào cũng mang theo bằng lái xe bên mình.</w:t>
      </w:r>
    </w:p>
    <w:p>
      <w:pPr>
        <w:spacing w:after="160" w:line="312" w:lineRule="auto"/>
        <w:jc w:val="both"/>
      </w:pPr>
      <w:r>
        <w:rPr>
          <w:rFonts w:ascii="Calibri" w:hAnsi="Calibri"/>
          <w:b/>
          <w:sz w:val="22"/>
        </w:rPr>
        <w:t xml:space="preserve">Ms Lan: </w:t>
      </w:r>
      <w:r>
        <w:rPr>
          <w:rFonts w:ascii="Calibri" w:hAnsi="Calibri"/>
          <w:sz w:val="22"/>
        </w:rPr>
        <w:t xml:space="preserve">Is the senior discount available for the theme park as well, or is that offer only for the cinema?  </w:t>
      </w:r>
      <w:r>
        <w:rPr>
          <w:rFonts w:ascii="Calibri" w:hAnsi="Calibri"/>
          <w:i/>
          <w:sz w:val="22"/>
        </w:rPr>
        <w:t>Giảm giá người cao tuổi có áp dụng cho công viên giải trí không, hay chỉ có ở rạp chiếu phim thôi ạ?</w:t>
      </w:r>
    </w:p>
    <w:p>
      <w:pPr>
        <w:spacing w:after="160" w:line="312" w:lineRule="auto"/>
        <w:jc w:val="both"/>
      </w:pPr>
      <w:r>
        <w:rPr>
          <w:rFonts w:ascii="Calibri" w:hAnsi="Calibri"/>
          <w:b/>
          <w:sz w:val="22"/>
        </w:rPr>
        <w:t xml:space="preserve">Ms Wickmoor: </w:t>
      </w:r>
      <w:r>
        <w:rPr>
          <w:rFonts w:ascii="Calibri" w:hAnsi="Calibri"/>
          <w:sz w:val="22"/>
        </w:rPr>
        <w:t xml:space="preserve">The theme park also offers a senior rate, though it's slightly smaller than the discount at the cinema.  </w:t>
      </w:r>
      <w:r>
        <w:rPr>
          <w:rFonts w:ascii="Calibri" w:hAnsi="Calibri"/>
          <w:i/>
          <w:sz w:val="22"/>
        </w:rPr>
        <w:t>Công viên giải trí cũng có giá ưu đãi người cao tuổi, dù nhỏ hơn một chút so với giảm giá ở rạp.</w:t>
      </w:r>
    </w:p>
    <w:p>
      <w:pPr>
        <w:spacing w:after="160" w:line="312" w:lineRule="auto"/>
        <w:jc w:val="both"/>
      </w:pPr>
      <w:r>
        <w:rPr>
          <w:rFonts w:ascii="Calibri" w:hAnsi="Calibri"/>
          <w:b/>
          <w:sz w:val="22"/>
        </w:rPr>
        <w:t xml:space="preserve">Ms Lan: </w:t>
      </w:r>
      <w:r>
        <w:rPr>
          <w:rFonts w:ascii="Calibri" w:hAnsi="Calibri"/>
          <w:sz w:val="22"/>
        </w:rPr>
        <w:t xml:space="preserve">That's still worth having, I'll make sure my father brings his ID whenever we visit the park.  </w:t>
      </w:r>
      <w:r>
        <w:rPr>
          <w:rFonts w:ascii="Calibri" w:hAnsi="Calibri"/>
          <w:i/>
          <w:sz w:val="22"/>
        </w:rPr>
        <w:t>Vậy vẫn đáng để tận dụng, tôi sẽ nhắc bố mang theo giấy tờ mỗi khi chúng tôi đến công viên.</w:t>
      </w:r>
    </w:p>
    <w:p>
      <w:pPr>
        <w:spacing w:after="160" w:line="312" w:lineRule="auto"/>
        <w:jc w:val="both"/>
      </w:pPr>
      <w:r>
        <w:rPr>
          <w:rFonts w:ascii="Calibri" w:hAnsi="Calibri"/>
          <w:b/>
          <w:sz w:val="22"/>
        </w:rPr>
        <w:t xml:space="preserve">Ms Lan: </w:t>
      </w:r>
      <w:r>
        <w:rPr>
          <w:rFonts w:ascii="Calibri" w:hAnsi="Calibri"/>
          <w:sz w:val="22"/>
        </w:rPr>
        <w:t xml:space="preserve">My grandmother uses a wheelchair, does the senior discount combine with any accessibility pricing for an extra saving?  </w:t>
      </w:r>
      <w:r>
        <w:rPr>
          <w:rFonts w:ascii="Calibri" w:hAnsi="Calibri"/>
          <w:i/>
          <w:sz w:val="22"/>
        </w:rPr>
        <w:t>Bà tôi dùng xe lăn, giảm giá người cao tuổi có cộng dồn với giá ưu đãi người khuyết tật để tiết kiệm thêm không ạ?</w:t>
      </w:r>
    </w:p>
    <w:p>
      <w:pPr>
        <w:spacing w:after="160" w:line="312" w:lineRule="auto"/>
        <w:jc w:val="both"/>
      </w:pPr>
      <w:r>
        <w:rPr>
          <w:rFonts w:ascii="Calibri" w:hAnsi="Calibri"/>
          <w:b/>
          <w:sz w:val="22"/>
        </w:rPr>
        <w:t xml:space="preserve">Ms Wickmoor: </w:t>
      </w:r>
      <w:r>
        <w:rPr>
          <w:rFonts w:ascii="Calibri" w:hAnsi="Calibri"/>
          <w:sz w:val="22"/>
        </w:rPr>
        <w:t xml:space="preserve">Those two discounts don't actually stack together, but the accessibility rate alone is already the lower of the two prices.  </w:t>
      </w:r>
      <w:r>
        <w:rPr>
          <w:rFonts w:ascii="Calibri" w:hAnsi="Calibri"/>
          <w:i/>
          <w:sz w:val="22"/>
        </w:rPr>
        <w:t>Hai mức giảm đó thật ra không cộng dồn với nhau, nhưng giá ưu đãi người khuyết tật riêng đã là mức thấp hơn trong hai mức rồi.</w:t>
      </w:r>
    </w:p>
    <w:p>
      <w:pPr>
        <w:spacing w:after="160" w:line="312" w:lineRule="auto"/>
        <w:jc w:val="both"/>
      </w:pPr>
      <w:r>
        <w:rPr>
          <w:rFonts w:ascii="Calibri" w:hAnsi="Calibri"/>
          <w:b/>
          <w:sz w:val="22"/>
        </w:rPr>
        <w:t xml:space="preserve">Ms Lan: </w:t>
      </w:r>
      <w:r>
        <w:rPr>
          <w:rFonts w:ascii="Calibri" w:hAnsi="Calibri"/>
          <w:sz w:val="22"/>
        </w:rPr>
        <w:t xml:space="preserve">That's fine, as long as she ends up paying the lower price either way.  </w:t>
      </w:r>
      <w:r>
        <w:rPr>
          <w:rFonts w:ascii="Calibri" w:hAnsi="Calibri"/>
          <w:i/>
          <w:sz w:val="22"/>
        </w:rPr>
        <w:t>Vậy cũng ổn, miễn là cuối cùng bà vẫn trả mức giá thấp hơn trong hai mức đó.</w:t>
      </w:r>
    </w:p>
    <w:p>
      <w:pPr>
        <w:spacing w:after="160" w:line="312" w:lineRule="auto"/>
        <w:jc w:val="both"/>
      </w:pPr>
      <w:r>
        <w:rPr>
          <w:rFonts w:ascii="Calibri" w:hAnsi="Calibri"/>
          <w:b/>
          <w:sz w:val="22"/>
        </w:rPr>
        <w:t xml:space="preserve">Ms Lan: </w:t>
      </w:r>
      <w:r>
        <w:rPr>
          <w:rFonts w:ascii="Calibri" w:hAnsi="Calibri"/>
          <w:sz w:val="22"/>
        </w:rPr>
        <w:t xml:space="preserve">Does the concert hall have a senior rate for matinee shows specifically, or is it the same price every single time?  </w:t>
      </w:r>
      <w:r>
        <w:rPr>
          <w:rFonts w:ascii="Calibri" w:hAnsi="Calibri"/>
          <w:i/>
          <w:sz w:val="22"/>
        </w:rPr>
        <w:t>Phòng hòa nhạc có giá ưu đãi người cao tuổi riêng cho suất chiều không, hay giá lúc nào cũng giống nhau ạ?</w:t>
      </w:r>
    </w:p>
    <w:p>
      <w:pPr>
        <w:spacing w:after="160" w:line="312" w:lineRule="auto"/>
        <w:jc w:val="both"/>
      </w:pPr>
      <w:r>
        <w:rPr>
          <w:rFonts w:ascii="Calibri" w:hAnsi="Calibri"/>
          <w:b/>
          <w:sz w:val="22"/>
        </w:rPr>
        <w:t xml:space="preserve">Ms Wickmoor: </w:t>
      </w:r>
      <w:r>
        <w:rPr>
          <w:rFonts w:ascii="Calibri" w:hAnsi="Calibri"/>
          <w:sz w:val="22"/>
        </w:rPr>
        <w:t xml:space="preserve">Matinee shows do carry an even better senior rate than evening performances, since the hall likes to encourage daytime visits.  </w:t>
      </w:r>
      <w:r>
        <w:rPr>
          <w:rFonts w:ascii="Calibri" w:hAnsi="Calibri"/>
          <w:i/>
          <w:sz w:val="22"/>
        </w:rPr>
        <w:t>Suất chiều thật ra có giá ưu đãi người cao tuổi tốt hơn cả suất tối, vì phòng hòa nhạc muốn khuyến khích khách đến ban ngày.</w:t>
      </w:r>
    </w:p>
    <w:p>
      <w:pPr>
        <w:spacing w:after="160" w:line="312" w:lineRule="auto"/>
        <w:jc w:val="both"/>
      </w:pPr>
      <w:r>
        <w:rPr>
          <w:rFonts w:ascii="Calibri" w:hAnsi="Calibri"/>
          <w:b/>
          <w:sz w:val="22"/>
        </w:rPr>
        <w:t xml:space="preserve">Ms Lan: </w:t>
      </w:r>
      <w:r>
        <w:rPr>
          <w:rFonts w:ascii="Calibri" w:hAnsi="Calibri"/>
          <w:sz w:val="22"/>
        </w:rPr>
        <w:t xml:space="preserve">That's wonderful, I'll plan to bring my father to the next matinee show then.  </w:t>
      </w:r>
      <w:r>
        <w:rPr>
          <w:rFonts w:ascii="Calibri" w:hAnsi="Calibri"/>
          <w:i/>
          <w:sz w:val="22"/>
        </w:rPr>
        <w:t>Tuyệt quá, tôi sẽ đưa bố đến xem suất chiều tiếp theo.</w:t>
      </w:r>
    </w:p>
    <w:p>
      <w:pPr>
        <w:spacing w:after="160" w:line="312" w:lineRule="auto"/>
        <w:jc w:val="both"/>
      </w:pPr>
      <w:r>
        <w:rPr>
          <w:rFonts w:ascii="Calibri" w:hAnsi="Calibri"/>
          <w:b/>
          <w:sz w:val="22"/>
        </w:rPr>
        <w:t xml:space="preserve">Ms Lan: </w:t>
      </w:r>
      <w:r>
        <w:rPr>
          <w:rFonts w:ascii="Calibri" w:hAnsi="Calibri"/>
          <w:sz w:val="22"/>
        </w:rPr>
        <w:t xml:space="preserve">If my grandfather forgets his ID one day, would you still honor the senior discount based on his appearance alone?  </w:t>
      </w:r>
      <w:r>
        <w:rPr>
          <w:rFonts w:ascii="Calibri" w:hAnsi="Calibri"/>
          <w:i/>
          <w:sz w:val="22"/>
        </w:rPr>
        <w:t>Nếu ông tôi quên giấy tờ một ngày nào đó, các anh chị vẫn áp dụng giảm giá người cao tuổi chỉ dựa vào ngoại hình thôi không ạ?</w:t>
      </w:r>
    </w:p>
    <w:p>
      <w:pPr>
        <w:spacing w:after="160" w:line="312" w:lineRule="auto"/>
        <w:jc w:val="both"/>
      </w:pPr>
      <w:r>
        <w:rPr>
          <w:rFonts w:ascii="Calibri" w:hAnsi="Calibri"/>
          <w:b/>
          <w:sz w:val="22"/>
        </w:rPr>
        <w:t xml:space="preserve">Ms Wickmoor: </w:t>
      </w:r>
      <w:r>
        <w:rPr>
          <w:rFonts w:ascii="Calibri" w:hAnsi="Calibri"/>
          <w:sz w:val="22"/>
        </w:rPr>
        <w:t xml:space="preserve">I'm afraid we do need to see some form of ID every time, just to keep the policy fair and consistent for everyone.  </w:t>
      </w:r>
      <w:r>
        <w:rPr>
          <w:rFonts w:ascii="Calibri" w:hAnsi="Calibri"/>
          <w:i/>
          <w:sz w:val="22"/>
        </w:rPr>
        <w:t>Tôi e là chúng tôi vẫn cần xem giấy tờ mỗi lần, để giữ chính sách công bằng và nhất quán cho mọi người.</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I'll make sure he never leaves the house without his wallet again.  </w:t>
      </w:r>
      <w:r>
        <w:rPr>
          <w:rFonts w:ascii="Calibri" w:hAnsi="Calibri"/>
          <w:i/>
          <w:sz w:val="22"/>
        </w:rPr>
        <w:t>Vậy cũng dễ hiểu thôi, tôi sẽ nhớ nhắc ông đừng bao giờ ra khỏi nhà mà quên ví nữa.</w:t>
      </w:r>
    </w:p>
    <w:p>
      <w:pPr>
        <w:spacing w:after="160" w:line="312" w:lineRule="auto"/>
        <w:jc w:val="both"/>
      </w:pPr>
      <w:r>
        <w:rPr>
          <w:rFonts w:ascii="Calibri" w:hAnsi="Calibri"/>
          <w:b/>
          <w:sz w:val="22"/>
        </w:rPr>
        <w:t xml:space="preserve">Ms Lan: </w:t>
      </w:r>
      <w:r>
        <w:rPr>
          <w:rFonts w:ascii="Calibri" w:hAnsi="Calibri"/>
          <w:sz w:val="22"/>
        </w:rPr>
        <w:t xml:space="preserve">Does the museum offer a free admission day specifically for seniors, similar to what I've heard other museums do?  </w:t>
      </w:r>
      <w:r>
        <w:rPr>
          <w:rFonts w:ascii="Calibri" w:hAnsi="Calibri"/>
          <w:i/>
          <w:sz w:val="22"/>
        </w:rPr>
        <w:t>Bảo tàng có ngày miễn phí riêng cho người cao tuổi giống như tôi nghe vài bảo tàng khác làm không ạ?</w:t>
      </w:r>
    </w:p>
    <w:p>
      <w:pPr>
        <w:spacing w:after="160" w:line="312" w:lineRule="auto"/>
        <w:jc w:val="both"/>
      </w:pPr>
      <w:r>
        <w:rPr>
          <w:rFonts w:ascii="Calibri" w:hAnsi="Calibri"/>
          <w:b/>
          <w:sz w:val="22"/>
        </w:rPr>
        <w:t xml:space="preserve">Ms Wickmoor: </w:t>
      </w:r>
      <w:r>
        <w:rPr>
          <w:rFonts w:ascii="Calibri" w:hAnsi="Calibri"/>
          <w:sz w:val="22"/>
        </w:rPr>
        <w:t xml:space="preserve">We do offer free admission for seniors on the first Tuesday of every month, which tends to get fairly busy.  </w:t>
      </w:r>
      <w:r>
        <w:rPr>
          <w:rFonts w:ascii="Calibri" w:hAnsi="Calibri"/>
          <w:i/>
          <w:sz w:val="22"/>
        </w:rPr>
        <w:t>Chúng tôi có miễn phí vào cửa cho người cao tuổi vào thứ Ba đầu tiên mỗi tháng, hôm đó thường khá đông khách.</w:t>
      </w:r>
    </w:p>
    <w:p>
      <w:pPr>
        <w:spacing w:after="160" w:line="312" w:lineRule="auto"/>
        <w:jc w:val="both"/>
      </w:pPr>
      <w:r>
        <w:rPr>
          <w:rFonts w:ascii="Calibri" w:hAnsi="Calibri"/>
          <w:b/>
          <w:sz w:val="22"/>
        </w:rPr>
        <w:t xml:space="preserve">Ms Lan: </w:t>
      </w:r>
      <w:r>
        <w:rPr>
          <w:rFonts w:ascii="Calibri" w:hAnsi="Calibri"/>
          <w:sz w:val="22"/>
        </w:rPr>
        <w:t xml:space="preserve">I'll let my parents know about that, they'd probably enjoy a quiet morning visit on that particular day.  </w:t>
      </w:r>
      <w:r>
        <w:rPr>
          <w:rFonts w:ascii="Calibri" w:hAnsi="Calibri"/>
          <w:i/>
          <w:sz w:val="22"/>
        </w:rPr>
        <w:t>Tôi sẽ báo cho bố mẹ biết chuyện đó, chắc hai bác sẽ thích ghé thăm vào buổi sáng yên tĩnh ngày hôm đó.</w:t>
      </w:r>
    </w:p>
    <w:p>
      <w:pPr>
        <w:spacing w:after="160" w:line="312" w:lineRule="auto"/>
        <w:jc w:val="both"/>
      </w:pPr>
      <w:r>
        <w:rPr>
          <w:rFonts w:ascii="Calibri" w:hAnsi="Calibri"/>
          <w:b/>
          <w:sz w:val="22"/>
        </w:rPr>
        <w:t xml:space="preserve">Ms Lan: </w:t>
      </w:r>
      <w:r>
        <w:rPr>
          <w:rFonts w:ascii="Calibri" w:hAnsi="Calibri"/>
          <w:sz w:val="22"/>
        </w:rPr>
        <w:t xml:space="preserve">Is there an age cutoff where the senior discount actually becomes even larger, like for people over eighty perhaps?  </w:t>
      </w:r>
      <w:r>
        <w:rPr>
          <w:rFonts w:ascii="Calibri" w:hAnsi="Calibri"/>
          <w:i/>
          <w:sz w:val="22"/>
        </w:rPr>
        <w:t>Có mốc tuổi nào mà giảm giá người cao tuổi còn lớn hơn nữa không, như cho người trên tám mươi tuổi chẳng hạn ạ?</w:t>
      </w:r>
    </w:p>
    <w:p>
      <w:pPr>
        <w:spacing w:after="160" w:line="312" w:lineRule="auto"/>
        <w:jc w:val="both"/>
      </w:pPr>
      <w:r>
        <w:rPr>
          <w:rFonts w:ascii="Calibri" w:hAnsi="Calibri"/>
          <w:b/>
          <w:sz w:val="22"/>
        </w:rPr>
        <w:t xml:space="preserve">Ms Wickmoor: </w:t>
      </w:r>
      <w:r>
        <w:rPr>
          <w:rFonts w:ascii="Calibri" w:hAnsi="Calibri"/>
          <w:sz w:val="22"/>
        </w:rPr>
        <w:t xml:space="preserve">Guests over eighty do receive completely free admission to the museum, along with one accompanying family member at half price.  </w:t>
      </w:r>
      <w:r>
        <w:rPr>
          <w:rFonts w:ascii="Calibri" w:hAnsi="Calibri"/>
          <w:i/>
          <w:sz w:val="22"/>
        </w:rPr>
        <w:t>Khách trên tám mươi tuổi được miễn phí hoàn toàn vào bảo tàng, cùng với một người thân đi cùng được giảm nửa giá.</w:t>
      </w:r>
    </w:p>
    <w:p>
      <w:pPr>
        <w:spacing w:after="160" w:line="312" w:lineRule="auto"/>
        <w:jc w:val="both"/>
      </w:pPr>
      <w:r>
        <w:rPr>
          <w:rFonts w:ascii="Calibri" w:hAnsi="Calibri"/>
          <w:b/>
          <w:sz w:val="22"/>
        </w:rPr>
        <w:t xml:space="preserve">Ms Lan: </w:t>
      </w:r>
      <w:r>
        <w:rPr>
          <w:rFonts w:ascii="Calibri" w:hAnsi="Calibri"/>
          <w:sz w:val="22"/>
        </w:rPr>
        <w:t xml:space="preserve">That's incredibly generous, my great-aunt will be absolutely delighted to hear about that policy.  </w:t>
      </w:r>
      <w:r>
        <w:rPr>
          <w:rFonts w:ascii="Calibri" w:hAnsi="Calibri"/>
          <w:i/>
          <w:sz w:val="22"/>
        </w:rPr>
        <w:t>Vậy quá hào phóng, bà cô của tôi chắc chắn sẽ rất vui khi nghe về chính sách đó.</w:t>
      </w:r>
    </w:p>
    <w:p>
      <w:pPr>
        <w:spacing w:after="160" w:line="312" w:lineRule="auto"/>
        <w:jc w:val="both"/>
      </w:pPr>
      <w:r>
        <w:rPr>
          <w:rFonts w:ascii="Calibri" w:hAnsi="Calibri"/>
          <w:b/>
          <w:sz w:val="22"/>
        </w:rPr>
        <w:t xml:space="preserve">Ms Lan: </w:t>
      </w:r>
      <w:r>
        <w:rPr>
          <w:rFonts w:ascii="Calibri" w:hAnsi="Calibri"/>
          <w:sz w:val="22"/>
        </w:rPr>
        <w:t xml:space="preserve">I just received an email saying tonight's outdoor concert has been cancelled, can you tell me what happens to my ticket now?  </w:t>
      </w:r>
      <w:r>
        <w:rPr>
          <w:rFonts w:ascii="Calibri" w:hAnsi="Calibri"/>
          <w:i/>
          <w:sz w:val="22"/>
        </w:rPr>
        <w:t>Tôi vừa nhận email báo buổi hòa nhạc ngoài trời tối nay bị hủy rồi, chị có thể cho tôi biết vé của tôi giờ sao không ạ?</w:t>
      </w:r>
    </w:p>
    <w:p>
      <w:pPr>
        <w:spacing w:after="160" w:line="312" w:lineRule="auto"/>
        <w:jc w:val="both"/>
      </w:pPr>
      <w:r>
        <w:rPr>
          <w:rFonts w:ascii="Calibri" w:hAnsi="Calibri"/>
          <w:b/>
          <w:sz w:val="22"/>
        </w:rPr>
        <w:t xml:space="preserve">Ms Wickmoor: </w:t>
      </w:r>
      <w:r>
        <w:rPr>
          <w:rFonts w:ascii="Calibri" w:hAnsi="Calibri"/>
          <w:sz w:val="22"/>
        </w:rPr>
        <w:t xml:space="preserve">For a cancelled show, you can choose between a full refund or transferring your ticket to a rescheduled date.  </w:t>
      </w:r>
      <w:r>
        <w:rPr>
          <w:rFonts w:ascii="Calibri" w:hAnsi="Calibri"/>
          <w:i/>
          <w:sz w:val="22"/>
        </w:rPr>
        <w:t>Với suất diễn bị hủy, chị có thể chọn hoàn tiền đầy đủ hoặc chuyển vé sang ngày diễn mới được sắp lại.</w:t>
      </w:r>
    </w:p>
    <w:p>
      <w:pPr>
        <w:spacing w:after="160" w:line="312" w:lineRule="auto"/>
        <w:jc w:val="both"/>
      </w:pPr>
      <w:r>
        <w:rPr>
          <w:rFonts w:ascii="Calibri" w:hAnsi="Calibri"/>
          <w:b/>
          <w:sz w:val="22"/>
        </w:rPr>
        <w:t xml:space="preserve">Ms Lan: </w:t>
      </w:r>
      <w:r>
        <w:rPr>
          <w:rFonts w:ascii="Calibri" w:hAnsi="Calibri"/>
          <w:sz w:val="22"/>
        </w:rPr>
        <w:t xml:space="preserve">I'll take the refund this time, since I'm not sure when I'll be free again this month.  </w:t>
      </w:r>
      <w:r>
        <w:rPr>
          <w:rFonts w:ascii="Calibri" w:hAnsi="Calibri"/>
          <w:i/>
          <w:sz w:val="22"/>
        </w:rPr>
        <w:t>Lần này tôi sẽ chọn hoàn tiền, vì tôi không chắc tháng này mình có rảnh lại không.</w:t>
      </w:r>
    </w:p>
    <w:p>
      <w:pPr>
        <w:spacing w:after="160" w:line="312" w:lineRule="auto"/>
        <w:jc w:val="both"/>
      </w:pPr>
      <w:r>
        <w:rPr>
          <w:rFonts w:ascii="Calibri" w:hAnsi="Calibri"/>
          <w:b/>
          <w:sz w:val="22"/>
        </w:rPr>
        <w:t xml:space="preserve">Ms Lan: </w:t>
      </w:r>
      <w:r>
        <w:rPr>
          <w:rFonts w:ascii="Calibri" w:hAnsi="Calibri"/>
          <w:sz w:val="22"/>
        </w:rPr>
        <w:t xml:space="preserve">Why was the comedy show cancelled so suddenly, was it something to do with the performer being unable to travel?  </w:t>
      </w:r>
      <w:r>
        <w:rPr>
          <w:rFonts w:ascii="Calibri" w:hAnsi="Calibri"/>
          <w:i/>
          <w:sz w:val="22"/>
        </w:rPr>
        <w:t>Tại sao buổi diễn hài bị hủy đột ngột vậy, có phải liên quan đến việc diễn viên không thể di chuyển không ạ?</w:t>
      </w:r>
    </w:p>
    <w:p>
      <w:pPr>
        <w:spacing w:after="160" w:line="312" w:lineRule="auto"/>
        <w:jc w:val="both"/>
      </w:pPr>
      <w:r>
        <w:rPr>
          <w:rFonts w:ascii="Calibri" w:hAnsi="Calibri"/>
          <w:b/>
          <w:sz w:val="22"/>
        </w:rPr>
        <w:t xml:space="preserve">Ms Wickmoor: </w:t>
      </w:r>
      <w:r>
        <w:rPr>
          <w:rFonts w:ascii="Calibri" w:hAnsi="Calibri"/>
          <w:sz w:val="22"/>
        </w:rPr>
        <w:t xml:space="preserve">Unfortunately the performer fell ill this week, and the show simply couldn't go on without them unfortunately.  </w:t>
      </w:r>
      <w:r>
        <w:rPr>
          <w:rFonts w:ascii="Calibri" w:hAnsi="Calibri"/>
          <w:i/>
          <w:sz w:val="22"/>
        </w:rPr>
        <w:t>Tiếc là diễn viên bị ốm tuần này, nên buổi diễn đơn giản là không thể tiếp tục mà thiếu người đó.</w:t>
      </w:r>
    </w:p>
    <w:p>
      <w:pPr>
        <w:spacing w:after="160" w:line="312" w:lineRule="auto"/>
        <w:jc w:val="both"/>
      </w:pPr>
      <w:r>
        <w:rPr>
          <w:rFonts w:ascii="Calibri" w:hAnsi="Calibri"/>
          <w:b/>
          <w:sz w:val="22"/>
        </w:rPr>
        <w:t xml:space="preserve">Ms Lan: </w:t>
      </w:r>
      <w:r>
        <w:rPr>
          <w:rFonts w:ascii="Calibri" w:hAnsi="Calibri"/>
          <w:sz w:val="22"/>
        </w:rPr>
        <w:t xml:space="preserve">I hope they feel better soon, health always matters more than any single show anyway.  </w:t>
      </w:r>
      <w:r>
        <w:rPr>
          <w:rFonts w:ascii="Calibri" w:hAnsi="Calibri"/>
          <w:i/>
          <w:sz w:val="22"/>
        </w:rPr>
        <w:t>Tôi mong anh ấy mau khỏe lại, sức khỏe lúc nào cũng quan trọng hơn bất kỳ buổi diễn nào.</w:t>
      </w:r>
    </w:p>
    <w:p>
      <w:pPr>
        <w:spacing w:after="160" w:line="312" w:lineRule="auto"/>
        <w:jc w:val="both"/>
      </w:pPr>
      <w:r>
        <w:rPr>
          <w:rFonts w:ascii="Calibri" w:hAnsi="Calibri"/>
          <w:b/>
          <w:sz w:val="22"/>
        </w:rPr>
        <w:t xml:space="preserve">Ms Lan: </w:t>
      </w:r>
      <w:r>
        <w:rPr>
          <w:rFonts w:ascii="Calibri" w:hAnsi="Calibri"/>
          <w:sz w:val="22"/>
        </w:rPr>
        <w:t xml:space="preserve">If an outdoor festival gets cancelled because of a storm warning, do festival tickets usually get refunded automatically?  </w:t>
      </w:r>
      <w:r>
        <w:rPr>
          <w:rFonts w:ascii="Calibri" w:hAnsi="Calibri"/>
          <w:i/>
          <w:sz w:val="22"/>
        </w:rPr>
        <w:t>Nếu lễ hội ngoài trời bị hủy vì cảnh báo bão, vé lễ hội có thường được hoàn tự động không ạ?</w:t>
      </w:r>
    </w:p>
    <w:p>
      <w:pPr>
        <w:spacing w:after="160" w:line="312" w:lineRule="auto"/>
        <w:jc w:val="both"/>
      </w:pPr>
      <w:r>
        <w:rPr>
          <w:rFonts w:ascii="Calibri" w:hAnsi="Calibri"/>
          <w:b/>
          <w:sz w:val="22"/>
        </w:rPr>
        <w:t xml:space="preserve">Ms Wickmoor: </w:t>
      </w:r>
      <w:r>
        <w:rPr>
          <w:rFonts w:ascii="Calibri" w:hAnsi="Calibri"/>
          <w:sz w:val="22"/>
        </w:rPr>
        <w:t xml:space="preserve">Weather-related cancellations are automatically refunded within about five business days back to your original payment method.  </w:t>
      </w:r>
      <w:r>
        <w:rPr>
          <w:rFonts w:ascii="Calibri" w:hAnsi="Calibri"/>
          <w:i/>
          <w:sz w:val="22"/>
        </w:rPr>
        <w:t>Hủy vì thời tiết sẽ được hoàn tiền tự động trong khoảng năm ngày làm việc về đúng phương thức thanh toán ban đầu.</w:t>
      </w:r>
    </w:p>
    <w:p>
      <w:pPr>
        <w:spacing w:after="160" w:line="312" w:lineRule="auto"/>
        <w:jc w:val="both"/>
      </w:pPr>
      <w:r>
        <w:rPr>
          <w:rFonts w:ascii="Calibri" w:hAnsi="Calibri"/>
          <w:b/>
          <w:sz w:val="22"/>
        </w:rPr>
        <w:t xml:space="preserve">Ms Lan: </w:t>
      </w:r>
      <w:r>
        <w:rPr>
          <w:rFonts w:ascii="Calibri" w:hAnsi="Calibri"/>
          <w:sz w:val="22"/>
        </w:rPr>
        <w:t xml:space="preserve">That's good to know, I won't have to chase anyone down for the refund then.  </w:t>
      </w:r>
      <w:r>
        <w:rPr>
          <w:rFonts w:ascii="Calibri" w:hAnsi="Calibri"/>
          <w:i/>
          <w:sz w:val="22"/>
        </w:rPr>
        <w:t>Tốt quá, vậy tôi sẽ không phải tìm ai để xin hoàn tiền nữa.</w:t>
      </w:r>
    </w:p>
    <w:p>
      <w:pPr>
        <w:spacing w:after="160" w:line="312" w:lineRule="auto"/>
        <w:jc w:val="both"/>
      </w:pPr>
      <w:r>
        <w:rPr>
          <w:rFonts w:ascii="Calibri" w:hAnsi="Calibri"/>
          <w:b/>
          <w:sz w:val="22"/>
        </w:rPr>
        <w:t xml:space="preserve">Ms Lan: </w:t>
      </w:r>
      <w:r>
        <w:rPr>
          <w:rFonts w:ascii="Calibri" w:hAnsi="Calibri"/>
          <w:sz w:val="22"/>
        </w:rPr>
        <w:t xml:space="preserve">Is there any chance tonight's cancelled movie showing will simply be rescheduled for tomorrow instead of fully cancelled?  </w:t>
      </w:r>
      <w:r>
        <w:rPr>
          <w:rFonts w:ascii="Calibri" w:hAnsi="Calibri"/>
          <w:i/>
          <w:sz w:val="22"/>
        </w:rPr>
        <w:t>Có khả năng suất chiếu phim bị hủy tối nay sẽ được dời sang ngày mai thay vì hủy hẳn không ạ?</w:t>
      </w:r>
    </w:p>
    <w:p>
      <w:pPr>
        <w:spacing w:after="160" w:line="312" w:lineRule="auto"/>
        <w:jc w:val="both"/>
      </w:pPr>
      <w:r>
        <w:rPr>
          <w:rFonts w:ascii="Calibri" w:hAnsi="Calibri"/>
          <w:b/>
          <w:sz w:val="22"/>
        </w:rPr>
        <w:t xml:space="preserve">Ms Wickmoor: </w:t>
      </w:r>
      <w:r>
        <w:rPr>
          <w:rFonts w:ascii="Calibri" w:hAnsi="Calibri"/>
          <w:sz w:val="22"/>
        </w:rPr>
        <w:t xml:space="preserve">Unfortunately this particular film has already finished its run, so tomorrow's showing would be an entirely different movie.  </w:t>
      </w:r>
      <w:r>
        <w:rPr>
          <w:rFonts w:ascii="Calibri" w:hAnsi="Calibri"/>
          <w:i/>
          <w:sz w:val="22"/>
        </w:rPr>
        <w:t>Tiếc là bộ phim này đã kết thúc đợt chiếu rồi, nên suất ngày mai sẽ là một bộ phim hoàn toàn khác.</w:t>
      </w:r>
    </w:p>
    <w:p>
      <w:pPr>
        <w:spacing w:after="160" w:line="312" w:lineRule="auto"/>
        <w:jc w:val="both"/>
      </w:pPr>
      <w:r>
        <w:rPr>
          <w:rFonts w:ascii="Calibri" w:hAnsi="Calibri"/>
          <w:b/>
          <w:sz w:val="22"/>
        </w:rPr>
        <w:t xml:space="preserve">Ms Lan: </w:t>
      </w:r>
      <w:r>
        <w:rPr>
          <w:rFonts w:ascii="Calibri" w:hAnsi="Calibri"/>
          <w:sz w:val="22"/>
        </w:rPr>
        <w:t xml:space="preserve">That's a shame, I was really looking forward to that one, but I understand completely.  </w:t>
      </w:r>
      <w:r>
        <w:rPr>
          <w:rFonts w:ascii="Calibri" w:hAnsi="Calibri"/>
          <w:i/>
          <w:sz w:val="22"/>
        </w:rPr>
        <w:t>Thật đáng tiếc quá, tôi thực sự mong chờ bộ phim đó, nhưng tôi hoàn toàn hiểu mà.</w:t>
      </w:r>
    </w:p>
    <w:p>
      <w:pPr>
        <w:spacing w:after="160" w:line="312" w:lineRule="auto"/>
        <w:jc w:val="both"/>
      </w:pPr>
      <w:r>
        <w:rPr>
          <w:rFonts w:ascii="Calibri" w:hAnsi="Calibri"/>
          <w:b/>
          <w:sz w:val="22"/>
        </w:rPr>
        <w:t xml:space="preserve">Ms Lan: </w:t>
      </w:r>
      <w:r>
        <w:rPr>
          <w:rFonts w:ascii="Calibri" w:hAnsi="Calibri"/>
          <w:sz w:val="22"/>
        </w:rPr>
        <w:t xml:space="preserve">My whole family drove two hours to get here, and now we're finding out the exhibit is closed today.  </w:t>
      </w:r>
      <w:r>
        <w:rPr>
          <w:rFonts w:ascii="Calibri" w:hAnsi="Calibri"/>
          <w:i/>
          <w:sz w:val="22"/>
        </w:rPr>
        <w:t>Cả gia đình tôi lái xe hai tiếng đến đây, giờ mới biết triển lãm đóng cửa hôm nay.</w:t>
      </w:r>
    </w:p>
    <w:p>
      <w:pPr>
        <w:spacing w:after="160" w:line="312" w:lineRule="auto"/>
        <w:jc w:val="both"/>
      </w:pPr>
      <w:r>
        <w:rPr>
          <w:rFonts w:ascii="Calibri" w:hAnsi="Calibri"/>
          <w:b/>
          <w:sz w:val="22"/>
        </w:rPr>
        <w:t xml:space="preserve">Ms Wickmoor: </w:t>
      </w:r>
      <w:r>
        <w:rPr>
          <w:rFonts w:ascii="Calibri" w:hAnsi="Calibri"/>
          <w:sz w:val="22"/>
        </w:rPr>
        <w:t xml:space="preserve">I'm terribly sorry for the inconvenience, let me offer you a free pass for a future visit as an apology.  </w:t>
      </w:r>
      <w:r>
        <w:rPr>
          <w:rFonts w:ascii="Calibri" w:hAnsi="Calibri"/>
          <w:i/>
          <w:sz w:val="22"/>
        </w:rPr>
        <w:t>Tôi thật sự xin lỗi vì sự bất tiện này, để tôi tặng chị một vé miễn phí cho lần ghé thăm sau như một lời xin lỗi.</w:t>
      </w:r>
    </w:p>
    <w:p>
      <w:pPr>
        <w:spacing w:after="160" w:line="312" w:lineRule="auto"/>
        <w:jc w:val="both"/>
      </w:pPr>
      <w:r>
        <w:rPr>
          <w:rFonts w:ascii="Calibri" w:hAnsi="Calibri"/>
          <w:b/>
          <w:sz w:val="22"/>
        </w:rPr>
        <w:t xml:space="preserve">Ms Lan: </w:t>
      </w:r>
      <w:r>
        <w:rPr>
          <w:rFonts w:ascii="Calibri" w:hAnsi="Calibri"/>
          <w:sz w:val="22"/>
        </w:rPr>
        <w:t xml:space="preserve">I appreciate the gesture, we'll definitely be back to use it on a future weekend.  </w:t>
      </w:r>
      <w:r>
        <w:rPr>
          <w:rFonts w:ascii="Calibri" w:hAnsi="Calibri"/>
          <w:i/>
          <w:sz w:val="22"/>
        </w:rPr>
        <w:t>Tôi cảm kích về điều đó, chắc chắn chúng tôi sẽ quay lại dùng vé đó vào một cuối tuần khác.</w:t>
      </w:r>
    </w:p>
    <w:p>
      <w:pPr>
        <w:spacing w:after="160" w:line="312" w:lineRule="auto"/>
        <w:jc w:val="both"/>
      </w:pPr>
      <w:r>
        <w:rPr>
          <w:rFonts w:ascii="Calibri" w:hAnsi="Calibri"/>
          <w:b/>
          <w:sz w:val="22"/>
        </w:rPr>
        <w:t xml:space="preserve">Ms Lan: </w:t>
      </w:r>
      <w:r>
        <w:rPr>
          <w:rFonts w:ascii="Calibri" w:hAnsi="Calibri"/>
          <w:sz w:val="22"/>
        </w:rPr>
        <w:t xml:space="preserve">When a show gets cancelled, do I lose my seat selection too, or will it be saved for the rescheduled date?  </w:t>
      </w:r>
      <w:r>
        <w:rPr>
          <w:rFonts w:ascii="Calibri" w:hAnsi="Calibri"/>
          <w:i/>
          <w:sz w:val="22"/>
        </w:rPr>
        <w:t>Khi buổi diễn bị hủy, tôi có mất luôn chỗ ngồi đã chọn không, hay sẽ được giữ cho ngày diễn mới ạ?</w:t>
      </w:r>
    </w:p>
    <w:p>
      <w:pPr>
        <w:spacing w:after="160" w:line="312" w:lineRule="auto"/>
        <w:jc w:val="both"/>
      </w:pPr>
      <w:r>
        <w:rPr>
          <w:rFonts w:ascii="Calibri" w:hAnsi="Calibri"/>
          <w:b/>
          <w:sz w:val="22"/>
        </w:rPr>
        <w:t xml:space="preserve">Ms Wickmoor: </w:t>
      </w:r>
      <w:r>
        <w:rPr>
          <w:rFonts w:ascii="Calibri" w:hAnsi="Calibri"/>
          <w:sz w:val="22"/>
        </w:rPr>
        <w:t xml:space="preserve">Your exact original seats are held for you automatically on the new rescheduled date, so nothing changes there.  </w:t>
      </w:r>
      <w:r>
        <w:rPr>
          <w:rFonts w:ascii="Calibri" w:hAnsi="Calibri"/>
          <w:i/>
          <w:sz w:val="22"/>
        </w:rPr>
        <w:t>Đúng những ghế ban đầu của chị sẽ được giữ tự động cho ngày diễn mới được sắp lại, nên không có gì thay đổi cả.</w:t>
      </w:r>
    </w:p>
    <w:p>
      <w:pPr>
        <w:spacing w:after="160" w:line="312" w:lineRule="auto"/>
        <w:jc w:val="both"/>
      </w:pPr>
      <w:r>
        <w:rPr>
          <w:rFonts w:ascii="Calibri" w:hAnsi="Calibri"/>
          <w:b/>
          <w:sz w:val="22"/>
        </w:rPr>
        <w:t xml:space="preserve">Ms Lan: </w:t>
      </w:r>
      <w:r>
        <w:rPr>
          <w:rFonts w:ascii="Calibri" w:hAnsi="Calibri"/>
          <w:sz w:val="22"/>
        </w:rPr>
        <w:t xml:space="preserve">That's one less thing to worry about then, I'll just mark my calendar for the new date.  </w:t>
      </w:r>
      <w:r>
        <w:rPr>
          <w:rFonts w:ascii="Calibri" w:hAnsi="Calibri"/>
          <w:i/>
          <w:sz w:val="22"/>
        </w:rPr>
        <w:t>Vậy tôi bớt lo một chuyện, tôi sẽ đánh dấu ngày mới trên lịch của mình.</w:t>
      </w:r>
    </w:p>
    <w:p>
      <w:pPr>
        <w:spacing w:after="160" w:line="312" w:lineRule="auto"/>
        <w:jc w:val="both"/>
      </w:pPr>
      <w:r>
        <w:rPr>
          <w:rFonts w:ascii="Calibri" w:hAnsi="Calibri"/>
          <w:b/>
          <w:sz w:val="22"/>
        </w:rPr>
        <w:t xml:space="preserve">Ms Lan: </w:t>
      </w:r>
      <w:r>
        <w:rPr>
          <w:rFonts w:ascii="Calibri" w:hAnsi="Calibri"/>
          <w:sz w:val="22"/>
        </w:rPr>
        <w:t xml:space="preserve">I bought tickets as a gift for my brother's birthday, but now the whole event has been cancelled entirely.  </w:t>
      </w:r>
      <w:r>
        <w:rPr>
          <w:rFonts w:ascii="Calibri" w:hAnsi="Calibri"/>
          <w:i/>
          <w:sz w:val="22"/>
        </w:rPr>
        <w:t>Tôi mua vé làm quà sinh nhật cho em trai, nhưng giờ cả sự kiện bị hủy hoàn toàn rồi.</w:t>
      </w:r>
    </w:p>
    <w:p>
      <w:pPr>
        <w:spacing w:after="160" w:line="312" w:lineRule="auto"/>
        <w:jc w:val="both"/>
      </w:pPr>
      <w:r>
        <w:rPr>
          <w:rFonts w:ascii="Calibri" w:hAnsi="Calibri"/>
          <w:b/>
          <w:sz w:val="22"/>
        </w:rPr>
        <w:t xml:space="preserve">Ms Wickmoor: </w:t>
      </w:r>
      <w:r>
        <w:rPr>
          <w:rFonts w:ascii="Calibri" w:hAnsi="Calibri"/>
          <w:sz w:val="22"/>
        </w:rPr>
        <w:t xml:space="preserve">In that case, I can issue the refund straight back to the original card used for that particular purchase.  </w:t>
      </w:r>
      <w:r>
        <w:rPr>
          <w:rFonts w:ascii="Calibri" w:hAnsi="Calibri"/>
          <w:i/>
          <w:sz w:val="22"/>
        </w:rPr>
        <w:t>Trong trường hợp đó, tôi có thể hoàn tiền thẳng về đúng thẻ đã dùng để mua vé lần đó.</w:t>
      </w:r>
    </w:p>
    <w:p>
      <w:pPr>
        <w:spacing w:after="160" w:line="312" w:lineRule="auto"/>
        <w:jc w:val="both"/>
      </w:pPr>
      <w:r>
        <w:rPr>
          <w:rFonts w:ascii="Calibri" w:hAnsi="Calibri"/>
          <w:b/>
          <w:sz w:val="22"/>
        </w:rPr>
        <w:t xml:space="preserve">Ms Lan: </w:t>
      </w:r>
      <w:r>
        <w:rPr>
          <w:rFonts w:ascii="Calibri" w:hAnsi="Calibri"/>
          <w:sz w:val="22"/>
        </w:rPr>
        <w:t xml:space="preserve">That works fine, I'll just surprise him with a different gift instead this year.  </w:t>
      </w:r>
      <w:r>
        <w:rPr>
          <w:rFonts w:ascii="Calibri" w:hAnsi="Calibri"/>
          <w:i/>
          <w:sz w:val="22"/>
        </w:rPr>
        <w:t>Vậy cũng ổn, năm nay tôi sẽ tặng em món quà khác thay thế.</w:t>
      </w:r>
    </w:p>
    <w:p>
      <w:pPr>
        <w:spacing w:after="160" w:line="312" w:lineRule="auto"/>
        <w:jc w:val="both"/>
      </w:pPr>
      <w:r>
        <w:rPr>
          <w:rFonts w:ascii="Calibri" w:hAnsi="Calibri"/>
          <w:b/>
          <w:sz w:val="22"/>
        </w:rPr>
        <w:t xml:space="preserve">Ms Lan: </w:t>
      </w:r>
      <w:r>
        <w:rPr>
          <w:rFonts w:ascii="Calibri" w:hAnsi="Calibri"/>
          <w:sz w:val="22"/>
        </w:rPr>
        <w:t xml:space="preserve">Does a cancelled show ever get replaced with a different performer instead of simply refunding everyone's tickets?  </w:t>
      </w:r>
      <w:r>
        <w:rPr>
          <w:rFonts w:ascii="Calibri" w:hAnsi="Calibri"/>
          <w:i/>
          <w:sz w:val="22"/>
        </w:rPr>
        <w:t>Buổi diễn bị hủy có bao giờ được thay bằng một diễn viên khác thay vì chỉ hoàn tiền vé cho mọi người không ạ?</w:t>
      </w:r>
    </w:p>
    <w:p>
      <w:pPr>
        <w:spacing w:after="160" w:line="312" w:lineRule="auto"/>
        <w:jc w:val="both"/>
      </w:pPr>
      <w:r>
        <w:rPr>
          <w:rFonts w:ascii="Calibri" w:hAnsi="Calibri"/>
          <w:b/>
          <w:sz w:val="22"/>
        </w:rPr>
        <w:t xml:space="preserve">Ms Wickmoor: </w:t>
      </w:r>
      <w:r>
        <w:rPr>
          <w:rFonts w:ascii="Calibri" w:hAnsi="Calibri"/>
          <w:sz w:val="22"/>
        </w:rPr>
        <w:t xml:space="preserve">Occasionally we do find a replacement performer, and in that case your original ticket still works for the new show.  </w:t>
      </w:r>
      <w:r>
        <w:rPr>
          <w:rFonts w:ascii="Calibri" w:hAnsi="Calibri"/>
          <w:i/>
          <w:sz w:val="22"/>
        </w:rPr>
        <w:t>Thỉnh thoảng chúng tôi tìm được người biểu diễn thay thế, và trong trường hợp đó vé ban đầu của chị vẫn dùng được cho buổi diễn mới.</w:t>
      </w:r>
    </w:p>
    <w:p>
      <w:pPr>
        <w:spacing w:after="160" w:line="312" w:lineRule="auto"/>
        <w:jc w:val="both"/>
      </w:pPr>
      <w:r>
        <w:rPr>
          <w:rFonts w:ascii="Calibri" w:hAnsi="Calibri"/>
          <w:b/>
          <w:sz w:val="22"/>
        </w:rPr>
        <w:t xml:space="preserve">Ms Lan: </w:t>
      </w:r>
      <w:r>
        <w:rPr>
          <w:rFonts w:ascii="Calibri" w:hAnsi="Calibri"/>
          <w:sz w:val="22"/>
        </w:rPr>
        <w:t xml:space="preserve">That's actually nice to know, I'll check my email in case there's news about a replacement act.  </w:t>
      </w:r>
      <w:r>
        <w:rPr>
          <w:rFonts w:ascii="Calibri" w:hAnsi="Calibri"/>
          <w:i/>
          <w:sz w:val="22"/>
        </w:rPr>
        <w:t>Vậy thật sự hữu ích, tôi sẽ kiểm tra email xem có tin gì về người biểu diễn thay thế không.</w:t>
      </w:r>
    </w:p>
    <w:p>
      <w:pPr>
        <w:spacing w:after="160" w:line="312" w:lineRule="auto"/>
        <w:jc w:val="both"/>
      </w:pPr>
      <w:r>
        <w:rPr>
          <w:rFonts w:ascii="Calibri" w:hAnsi="Calibri"/>
          <w:b/>
          <w:sz w:val="22"/>
        </w:rPr>
        <w:t xml:space="preserve">Ms Lan: </w:t>
      </w:r>
      <w:r>
        <w:rPr>
          <w:rFonts w:ascii="Calibri" w:hAnsi="Calibri"/>
          <w:sz w:val="22"/>
        </w:rPr>
        <w:t xml:space="preserve">I heard the outdoor film festival has been postponed by two weeks, is that actually true, or just a rumor?  </w:t>
      </w:r>
      <w:r>
        <w:rPr>
          <w:rFonts w:ascii="Calibri" w:hAnsi="Calibri"/>
          <w:i/>
          <w:sz w:val="22"/>
        </w:rPr>
        <w:t>Tôi nghe nói lễ hội phim ngoài trời bị dời lại hai tuần, điều đó có đúng không hay chỉ là tin đồn ạ?</w:t>
      </w:r>
    </w:p>
    <w:p>
      <w:pPr>
        <w:spacing w:after="160" w:line="312" w:lineRule="auto"/>
        <w:jc w:val="both"/>
      </w:pPr>
      <w:r>
        <w:rPr>
          <w:rFonts w:ascii="Calibri" w:hAnsi="Calibri"/>
          <w:b/>
          <w:sz w:val="22"/>
        </w:rPr>
        <w:t xml:space="preserve">Ms Wickmoor: </w:t>
      </w:r>
      <w:r>
        <w:rPr>
          <w:rFonts w:ascii="Calibri" w:hAnsi="Calibri"/>
          <w:sz w:val="22"/>
        </w:rPr>
        <w:t xml:space="preserve">That's correct, heavy rain forecasted for this weekend pushed the whole festival back to the following two weekends.  </w:t>
      </w:r>
      <w:r>
        <w:rPr>
          <w:rFonts w:ascii="Calibri" w:hAnsi="Calibri"/>
          <w:i/>
          <w:sz w:val="22"/>
        </w:rPr>
        <w:t>Đúng vậy, mưa lớn được dự báo cuối tuần này khiến cả lễ hội phải dời sang hai cuối tuần sau.</w:t>
      </w:r>
    </w:p>
    <w:p>
      <w:pPr>
        <w:spacing w:after="160" w:line="312" w:lineRule="auto"/>
        <w:jc w:val="both"/>
      </w:pPr>
      <w:r>
        <w:rPr>
          <w:rFonts w:ascii="Calibri" w:hAnsi="Calibri"/>
          <w:b/>
          <w:sz w:val="22"/>
        </w:rPr>
        <w:t xml:space="preserve">Ms Lan: </w:t>
      </w:r>
      <w:r>
        <w:rPr>
          <w:rFonts w:ascii="Calibri" w:hAnsi="Calibri"/>
          <w:sz w:val="22"/>
        </w:rPr>
        <w:t xml:space="preserve">Thanks for confirming that, I'll update my calendar so I don't accidentally show up on the wrong date.  </w:t>
      </w:r>
      <w:r>
        <w:rPr>
          <w:rFonts w:ascii="Calibri" w:hAnsi="Calibri"/>
          <w:i/>
          <w:sz w:val="22"/>
        </w:rPr>
        <w:t>Cảm ơn chị đã xác nhận, tôi sẽ cập nhật lịch để khỏi lỡ đến nhầm ngày.</w:t>
      </w:r>
    </w:p>
    <w:p>
      <w:pPr>
        <w:spacing w:after="160" w:line="312" w:lineRule="auto"/>
        <w:jc w:val="both"/>
      </w:pPr>
      <w:r>
        <w:rPr>
          <w:rFonts w:ascii="Calibri" w:hAnsi="Calibri"/>
          <w:b/>
          <w:sz w:val="22"/>
        </w:rPr>
        <w:t xml:space="preserve">Ms Lan: </w:t>
      </w:r>
      <w:r>
        <w:rPr>
          <w:rFonts w:ascii="Calibri" w:hAnsi="Calibri"/>
          <w:sz w:val="22"/>
        </w:rPr>
        <w:t xml:space="preserve">Do I need to do anything myself if a concert gets postponed, or does my ticket automatically transfer to the new date?  </w:t>
      </w:r>
      <w:r>
        <w:rPr>
          <w:rFonts w:ascii="Calibri" w:hAnsi="Calibri"/>
          <w:i/>
          <w:sz w:val="22"/>
        </w:rPr>
        <w:t>Tôi có cần làm gì không nếu buổi hòa nhạc bị dời lịch, hay vé của tôi tự động chuyển sang ngày mới ạ?</w:t>
      </w:r>
    </w:p>
    <w:p>
      <w:pPr>
        <w:spacing w:after="160" w:line="312" w:lineRule="auto"/>
        <w:jc w:val="both"/>
      </w:pPr>
      <w:r>
        <w:rPr>
          <w:rFonts w:ascii="Calibri" w:hAnsi="Calibri"/>
          <w:b/>
          <w:sz w:val="22"/>
        </w:rPr>
        <w:t xml:space="preserve">Ms Wickmoor: </w:t>
      </w:r>
      <w:r>
        <w:rPr>
          <w:rFonts w:ascii="Calibri" w:hAnsi="Calibri"/>
          <w:sz w:val="22"/>
        </w:rPr>
        <w:t xml:space="preserve">Your ticket transfers automatically, there's no need to contact us or take any extra steps on your end.  </w:t>
      </w:r>
      <w:r>
        <w:rPr>
          <w:rFonts w:ascii="Calibri" w:hAnsi="Calibri"/>
          <w:i/>
          <w:sz w:val="22"/>
        </w:rPr>
        <w:t>Vé của chị sẽ tự động chuyển, chị không cần liên hệ chúng tôi hay làm thêm bước nào cả.</w:t>
      </w:r>
    </w:p>
    <w:p>
      <w:pPr>
        <w:spacing w:after="160" w:line="312" w:lineRule="auto"/>
        <w:jc w:val="both"/>
      </w:pPr>
      <w:r>
        <w:rPr>
          <w:rFonts w:ascii="Calibri" w:hAnsi="Calibri"/>
          <w:b/>
          <w:sz w:val="22"/>
        </w:rPr>
        <w:t xml:space="preserve">Ms Lan: </w:t>
      </w:r>
      <w:r>
        <w:rPr>
          <w:rFonts w:ascii="Calibri" w:hAnsi="Calibri"/>
          <w:sz w:val="22"/>
        </w:rPr>
        <w:t xml:space="preserve">That's one less thing on my to-do list then, thank you for making it so simple.  </w:t>
      </w:r>
      <w:r>
        <w:rPr>
          <w:rFonts w:ascii="Calibri" w:hAnsi="Calibri"/>
          <w:i/>
          <w:sz w:val="22"/>
        </w:rPr>
        <w:t>Vậy bớt được một việc trong danh sách của tôi, cảm ơn chị đã làm cho mọi thứ đơn giản như vậy.</w:t>
      </w:r>
    </w:p>
    <w:p>
      <w:pPr>
        <w:spacing w:after="160" w:line="312" w:lineRule="auto"/>
        <w:jc w:val="both"/>
      </w:pPr>
      <w:r>
        <w:rPr>
          <w:rFonts w:ascii="Calibri" w:hAnsi="Calibri"/>
          <w:b/>
          <w:sz w:val="22"/>
        </w:rPr>
        <w:t xml:space="preserve">Ms Lan: </w:t>
      </w:r>
      <w:r>
        <w:rPr>
          <w:rFonts w:ascii="Calibri" w:hAnsi="Calibri"/>
          <w:sz w:val="22"/>
        </w:rPr>
        <w:t xml:space="preserve">What if the new postponed date doesn't actually work for my schedule at all, is a refund still possible then?  </w:t>
      </w:r>
      <w:r>
        <w:rPr>
          <w:rFonts w:ascii="Calibri" w:hAnsi="Calibri"/>
          <w:i/>
          <w:sz w:val="22"/>
        </w:rPr>
        <w:t>Nếu ngày dời lịch mới hoàn toàn không hợp với lịch của tôi, lúc đó vẫn có thể hoàn tiền được không ạ?</w:t>
      </w:r>
    </w:p>
    <w:p>
      <w:pPr>
        <w:spacing w:after="160" w:line="312" w:lineRule="auto"/>
        <w:jc w:val="both"/>
      </w:pPr>
      <w:r>
        <w:rPr>
          <w:rFonts w:ascii="Calibri" w:hAnsi="Calibri"/>
          <w:b/>
          <w:sz w:val="22"/>
        </w:rPr>
        <w:t xml:space="preserve">Ms Wickmoor: </w:t>
      </w:r>
      <w:r>
        <w:rPr>
          <w:rFonts w:ascii="Calibri" w:hAnsi="Calibri"/>
          <w:sz w:val="22"/>
        </w:rPr>
        <w:t xml:space="preserve">Of course, if the new date doesn't suit you, you're always welcome to request a full refund instead.  </w:t>
      </w:r>
      <w:r>
        <w:rPr>
          <w:rFonts w:ascii="Calibri" w:hAnsi="Calibri"/>
          <w:i/>
          <w:sz w:val="22"/>
        </w:rPr>
        <w:t>Dĩ nhiên rồi, nếu ngày mới không hợp với chị, chị luôn có thể yêu cầu hoàn tiền đầy đủ thay vào đó.</w:t>
      </w:r>
    </w:p>
    <w:p>
      <w:pPr>
        <w:spacing w:after="160" w:line="312" w:lineRule="auto"/>
        <w:jc w:val="both"/>
      </w:pPr>
      <w:r>
        <w:rPr>
          <w:rFonts w:ascii="Calibri" w:hAnsi="Calibri"/>
          <w:b/>
          <w:sz w:val="22"/>
        </w:rPr>
        <w:t xml:space="preserve">Ms Lan: </w:t>
      </w:r>
      <w:r>
        <w:rPr>
          <w:rFonts w:ascii="Calibri" w:hAnsi="Calibri"/>
          <w:sz w:val="22"/>
        </w:rPr>
        <w:t xml:space="preserve">I'll check my calendar tonight and let you know which option I'd rather choose.  </w:t>
      </w:r>
      <w:r>
        <w:rPr>
          <w:rFonts w:ascii="Calibri" w:hAnsi="Calibri"/>
          <w:i/>
          <w:sz w:val="22"/>
        </w:rPr>
        <w:t>Tối nay tôi sẽ kiểm tra lịch và báo lại chị xem tôi muốn chọn phương án nào.</w:t>
      </w:r>
    </w:p>
    <w:p>
      <w:pPr>
        <w:spacing w:after="160" w:line="312" w:lineRule="auto"/>
        <w:jc w:val="both"/>
      </w:pPr>
      <w:r>
        <w:rPr>
          <w:rFonts w:ascii="Calibri" w:hAnsi="Calibri"/>
          <w:b/>
          <w:sz w:val="22"/>
        </w:rPr>
        <w:t xml:space="preserve">Ms Lan: </w:t>
      </w:r>
      <w:r>
        <w:rPr>
          <w:rFonts w:ascii="Calibri" w:hAnsi="Calibri"/>
          <w:sz w:val="22"/>
        </w:rPr>
        <w:t xml:space="preserve">Since the museum exhibit's opening has been postponed, will the dates for my already-booked tour also shift automatically?  </w:t>
      </w:r>
      <w:r>
        <w:rPr>
          <w:rFonts w:ascii="Calibri" w:hAnsi="Calibri"/>
          <w:i/>
          <w:sz w:val="22"/>
        </w:rPr>
        <w:t>Vì ngày khai mạc triển lãm của bảo tàng bị dời, các tour tôi đã đặt trước có tự động dời theo không ạ?</w:t>
      </w:r>
    </w:p>
    <w:p>
      <w:pPr>
        <w:spacing w:after="160" w:line="312" w:lineRule="auto"/>
        <w:jc w:val="both"/>
      </w:pPr>
      <w:r>
        <w:rPr>
          <w:rFonts w:ascii="Calibri" w:hAnsi="Calibri"/>
          <w:b/>
          <w:sz w:val="22"/>
        </w:rPr>
        <w:t xml:space="preserve">Ms Wickmoor: </w:t>
      </w:r>
      <w:r>
        <w:rPr>
          <w:rFonts w:ascii="Calibri" w:hAnsi="Calibri"/>
          <w:sz w:val="22"/>
        </w:rPr>
        <w:t xml:space="preserve">Yes, any tours already booked for the original opening week will shift to match the exact new opening date.  </w:t>
      </w:r>
      <w:r>
        <w:rPr>
          <w:rFonts w:ascii="Calibri" w:hAnsi="Calibri"/>
          <w:i/>
          <w:sz w:val="22"/>
        </w:rPr>
        <w:t>Có chứ, bất kỳ tour nào đã đặt cho tuần khai mạc ban đầu sẽ dời để khớp đúng với ngày khai mạc mới.</w:t>
      </w:r>
    </w:p>
    <w:p>
      <w:pPr>
        <w:spacing w:after="160" w:line="312" w:lineRule="auto"/>
        <w:jc w:val="both"/>
      </w:pPr>
      <w:r>
        <w:rPr>
          <w:rFonts w:ascii="Calibri" w:hAnsi="Calibri"/>
          <w:b/>
          <w:sz w:val="22"/>
        </w:rPr>
        <w:t xml:space="preserve">Ms Lan: </w:t>
      </w:r>
      <w:r>
        <w:rPr>
          <w:rFonts w:ascii="Calibri" w:hAnsi="Calibri"/>
          <w:sz w:val="22"/>
        </w:rPr>
        <w:t xml:space="preserve">Perfect, I appreciate you sorting that out without me needing to rebook anything myself.  </w:t>
      </w:r>
      <w:r>
        <w:rPr>
          <w:rFonts w:ascii="Calibri" w:hAnsi="Calibri"/>
          <w:i/>
          <w:sz w:val="22"/>
        </w:rPr>
        <w:t>Tuyệt quá, cảm ơn chị đã sắp xếp chuyện đó mà tôi không cần tự đặt lại gì cả.</w:t>
      </w:r>
    </w:p>
    <w:p>
      <w:pPr>
        <w:spacing w:after="160" w:line="312" w:lineRule="auto"/>
        <w:jc w:val="both"/>
      </w:pPr>
      <w:r>
        <w:rPr>
          <w:rFonts w:ascii="Calibri" w:hAnsi="Calibri"/>
          <w:b/>
          <w:sz w:val="22"/>
        </w:rPr>
        <w:t xml:space="preserve">Ms Lan: </w:t>
      </w:r>
      <w:r>
        <w:rPr>
          <w:rFonts w:ascii="Calibri" w:hAnsi="Calibri"/>
          <w:sz w:val="22"/>
        </w:rPr>
        <w:t xml:space="preserve">Has the theme park's fireworks show been postponed because of the wildfire smoke affecting the air quality lately?  </w:t>
      </w:r>
      <w:r>
        <w:rPr>
          <w:rFonts w:ascii="Calibri" w:hAnsi="Calibri"/>
          <w:i/>
          <w:sz w:val="22"/>
        </w:rPr>
        <w:t>Buổi trình diễn pháo hoa của công viên giải trí có bị dời vì khói cháy rừng ảnh hưởng đến chất lượng không khí gần đây không ạ?</w:t>
      </w:r>
    </w:p>
    <w:p>
      <w:pPr>
        <w:spacing w:after="160" w:line="312" w:lineRule="auto"/>
        <w:jc w:val="both"/>
      </w:pPr>
      <w:r>
        <w:rPr>
          <w:rFonts w:ascii="Calibri" w:hAnsi="Calibri"/>
          <w:b/>
          <w:sz w:val="22"/>
        </w:rPr>
        <w:t xml:space="preserve">Ms Wickmoor: </w:t>
      </w:r>
      <w:r>
        <w:rPr>
          <w:rFonts w:ascii="Calibri" w:hAnsi="Calibri"/>
          <w:sz w:val="22"/>
        </w:rPr>
        <w:t xml:space="preserve">Yes, we've postponed it indefinitely for safety reasons, and we'll announce a new date once conditions improve.  </w:t>
      </w:r>
      <w:r>
        <w:rPr>
          <w:rFonts w:ascii="Calibri" w:hAnsi="Calibri"/>
          <w:i/>
          <w:sz w:val="22"/>
        </w:rPr>
        <w:t>Đúng vậy, chúng tôi dời lịch vô thời hạn vì lý do an toàn, và sẽ thông báo ngày mới khi điều kiện tốt hơn.</w:t>
      </w:r>
    </w:p>
    <w:p>
      <w:pPr>
        <w:spacing w:after="160" w:line="312" w:lineRule="auto"/>
        <w:jc w:val="both"/>
      </w:pPr>
      <w:r>
        <w:rPr>
          <w:rFonts w:ascii="Calibri" w:hAnsi="Calibri"/>
          <w:b/>
          <w:sz w:val="22"/>
        </w:rPr>
        <w:t xml:space="preserve">Ms Lan: </w:t>
      </w:r>
      <w:r>
        <w:rPr>
          <w:rFonts w:ascii="Calibri" w:hAnsi="Calibri"/>
          <w:sz w:val="22"/>
        </w:rPr>
        <w:t xml:space="preserve">That makes complete sense, safety should always come first regardless of how disappointed people might feel.  </w:t>
      </w:r>
      <w:r>
        <w:rPr>
          <w:rFonts w:ascii="Calibri" w:hAnsi="Calibri"/>
          <w:i/>
          <w:sz w:val="22"/>
        </w:rPr>
        <w:t>Vậy hoàn toàn hợp lý, an toàn lúc nào cũng nên được đặt lên hàng đầu dù mọi người có thất vọng thế nào.</w:t>
      </w:r>
    </w:p>
    <w:p>
      <w:pPr>
        <w:spacing w:after="160" w:line="312" w:lineRule="auto"/>
        <w:jc w:val="both"/>
      </w:pPr>
      <w:r>
        <w:rPr>
          <w:rFonts w:ascii="Calibri" w:hAnsi="Calibri"/>
          <w:b/>
          <w:sz w:val="22"/>
        </w:rPr>
        <w:t xml:space="preserve">Ms Lan: </w:t>
      </w:r>
      <w:r>
        <w:rPr>
          <w:rFonts w:ascii="Calibri" w:hAnsi="Calibri"/>
          <w:sz w:val="22"/>
        </w:rPr>
        <w:t xml:space="preserve">If a theater performance gets postponed twice in a row, do I still have to keep waiting, or is there another option?  </w:t>
      </w:r>
      <w:r>
        <w:rPr>
          <w:rFonts w:ascii="Calibri" w:hAnsi="Calibri"/>
          <w:i/>
          <w:sz w:val="22"/>
        </w:rPr>
        <w:t>Nếu một buổi biểu diễn ở nhà hát bị dời hai lần liên tiếp, tôi vẫn phải tiếp tục chờ hay có lựa chọn khác ạ?</w:t>
      </w:r>
    </w:p>
    <w:p>
      <w:pPr>
        <w:spacing w:after="160" w:line="312" w:lineRule="auto"/>
        <w:jc w:val="both"/>
      </w:pPr>
      <w:r>
        <w:rPr>
          <w:rFonts w:ascii="Calibri" w:hAnsi="Calibri"/>
          <w:b/>
          <w:sz w:val="22"/>
        </w:rPr>
        <w:t xml:space="preserve">Ms Wickmoor: </w:t>
      </w:r>
      <w:r>
        <w:rPr>
          <w:rFonts w:ascii="Calibri" w:hAnsi="Calibri"/>
          <w:sz w:val="22"/>
        </w:rPr>
        <w:t xml:space="preserve">After a second postponement, we automatically offer every ticket holder a choice between a refund and a third rescheduled date.  </w:t>
      </w:r>
      <w:r>
        <w:rPr>
          <w:rFonts w:ascii="Calibri" w:hAnsi="Calibri"/>
          <w:i/>
          <w:sz w:val="22"/>
        </w:rPr>
        <w:t>Sau lần dời thứ hai, chúng tôi tự động cho mỗi người giữ vé lựa chọn giữa hoàn tiền hoặc một ngày sắp xếp lần ba.</w:t>
      </w:r>
    </w:p>
    <w:p>
      <w:pPr>
        <w:spacing w:after="160" w:line="312" w:lineRule="auto"/>
        <w:jc w:val="both"/>
      </w:pPr>
      <w:r>
        <w:rPr>
          <w:rFonts w:ascii="Calibri" w:hAnsi="Calibri"/>
          <w:b/>
          <w:sz w:val="22"/>
        </w:rPr>
        <w:t xml:space="preserve">Ms Lan: </w:t>
      </w:r>
      <w:r>
        <w:rPr>
          <w:rFonts w:ascii="Calibri" w:hAnsi="Calibri"/>
          <w:sz w:val="22"/>
        </w:rPr>
        <w:t xml:space="preserve">I think I'd rather just take the refund at that point and try again another time.  </w:t>
      </w:r>
      <w:r>
        <w:rPr>
          <w:rFonts w:ascii="Calibri" w:hAnsi="Calibri"/>
          <w:i/>
          <w:sz w:val="22"/>
        </w:rPr>
        <w:t>Tôi nghĩ lúc đó tôi sẽ chọn hoàn tiền và thử lại vào dịp khác.</w:t>
      </w:r>
    </w:p>
    <w:p>
      <w:pPr>
        <w:spacing w:after="160" w:line="312" w:lineRule="auto"/>
        <w:jc w:val="both"/>
      </w:pPr>
      <w:r>
        <w:rPr>
          <w:rFonts w:ascii="Calibri" w:hAnsi="Calibri"/>
          <w:b/>
          <w:sz w:val="22"/>
        </w:rPr>
        <w:t xml:space="preserve">Ms Lan: </w:t>
      </w:r>
      <w:r>
        <w:rPr>
          <w:rFonts w:ascii="Calibri" w:hAnsi="Calibri"/>
          <w:sz w:val="22"/>
        </w:rPr>
        <w:t xml:space="preserve">I understand the acrobat show was postponed because one of the performers got injured during rehearsal yesterday.  </w:t>
      </w:r>
      <w:r>
        <w:rPr>
          <w:rFonts w:ascii="Calibri" w:hAnsi="Calibri"/>
          <w:i/>
          <w:sz w:val="22"/>
        </w:rPr>
        <w:t>Tôi hiểu là buổi diễn xiếc nhào lộn bị dời vì một diễn viên bị thương trong lúc tập luyện hôm qua.</w:t>
      </w:r>
    </w:p>
    <w:p>
      <w:pPr>
        <w:spacing w:after="160" w:line="312" w:lineRule="auto"/>
        <w:jc w:val="both"/>
      </w:pPr>
      <w:r>
        <w:rPr>
          <w:rFonts w:ascii="Calibri" w:hAnsi="Calibri"/>
          <w:b/>
          <w:sz w:val="22"/>
        </w:rPr>
        <w:t xml:space="preserve">Ms Wickmoor: </w:t>
      </w:r>
      <w:r>
        <w:rPr>
          <w:rFonts w:ascii="Calibri" w:hAnsi="Calibri"/>
          <w:sz w:val="22"/>
        </w:rPr>
        <w:t xml:space="preserve">That's correct, and we're told he's expected to recover fully within a few weeks, so the show should resume soon.  </w:t>
      </w:r>
      <w:r>
        <w:rPr>
          <w:rFonts w:ascii="Calibri" w:hAnsi="Calibri"/>
          <w:i/>
          <w:sz w:val="22"/>
        </w:rPr>
        <w:t>Đúng vậy, và chúng tôi được báo là anh ấy sẽ hồi phục hoàn toàn trong vài tuần, nên buổi diễn sẽ sớm trở lại.</w:t>
      </w:r>
    </w:p>
    <w:p>
      <w:pPr>
        <w:spacing w:after="160" w:line="312" w:lineRule="auto"/>
        <w:jc w:val="both"/>
      </w:pPr>
      <w:r>
        <w:rPr>
          <w:rFonts w:ascii="Calibri" w:hAnsi="Calibri"/>
          <w:b/>
          <w:sz w:val="22"/>
        </w:rPr>
        <w:t xml:space="preserve">Ms Lan: </w:t>
      </w:r>
      <w:r>
        <w:rPr>
          <w:rFonts w:ascii="Calibri" w:hAnsi="Calibri"/>
          <w:sz w:val="22"/>
        </w:rPr>
        <w:t xml:space="preserve">I'm relieved to hear it's not too serious, I hope he heals quickly and comfortably.  </w:t>
      </w:r>
      <w:r>
        <w:rPr>
          <w:rFonts w:ascii="Calibri" w:hAnsi="Calibri"/>
          <w:i/>
          <w:sz w:val="22"/>
        </w:rPr>
        <w:t>Tôi nhẹ cả người khi biết không nghiêm trọng lắm, tôi mong anh ấy mau lành và thoải mái.</w:t>
      </w:r>
    </w:p>
    <w:p>
      <w:pPr>
        <w:spacing w:after="160" w:line="312" w:lineRule="auto"/>
        <w:jc w:val="both"/>
      </w:pPr>
      <w:r>
        <w:rPr>
          <w:rFonts w:ascii="Calibri" w:hAnsi="Calibri"/>
          <w:b/>
          <w:sz w:val="22"/>
        </w:rPr>
        <w:t xml:space="preserve">Ms Lan: </w:t>
      </w:r>
      <w:r>
        <w:rPr>
          <w:rFonts w:ascii="Calibri" w:hAnsi="Calibri"/>
          <w:sz w:val="22"/>
        </w:rPr>
        <w:t xml:space="preserve">Will postponed tickets still work for the exact same seats, or might our group end up scattered around the venue instead?  </w:t>
      </w:r>
      <w:r>
        <w:rPr>
          <w:rFonts w:ascii="Calibri" w:hAnsi="Calibri"/>
          <w:i/>
          <w:sz w:val="22"/>
        </w:rPr>
        <w:t>Vé bị dời lịch có vẫn dùng được đúng những chỗ ngồi cũ không, hay nhóm chúng tôi có thể bị tách rời ra khắp khán phòng ạ?</w:t>
      </w:r>
    </w:p>
    <w:p>
      <w:pPr>
        <w:spacing w:after="160" w:line="312" w:lineRule="auto"/>
        <w:jc w:val="both"/>
      </w:pPr>
      <w:r>
        <w:rPr>
          <w:rFonts w:ascii="Calibri" w:hAnsi="Calibri"/>
          <w:b/>
          <w:sz w:val="22"/>
        </w:rPr>
        <w:t xml:space="preserve">Ms Wickmoor: </w:t>
      </w:r>
      <w:r>
        <w:rPr>
          <w:rFonts w:ascii="Calibri" w:hAnsi="Calibri"/>
          <w:sz w:val="22"/>
        </w:rPr>
        <w:t xml:space="preserve">We always try our very best to keep your original seats together, though a few extreme cases might require minor adjustments.  </w:t>
      </w:r>
      <w:r>
        <w:rPr>
          <w:rFonts w:ascii="Calibri" w:hAnsi="Calibri"/>
          <w:i/>
          <w:sz w:val="22"/>
        </w:rPr>
        <w:t>Chúng tôi luôn cố gắng hết sức giữ nguyên chỗ ngồi ban đầu của chị, dù vài trường hợp đặc biệt có thể cần điều chỉnh nhỏ.</w:t>
      </w:r>
    </w:p>
    <w:p>
      <w:pPr>
        <w:spacing w:after="160" w:line="312" w:lineRule="auto"/>
        <w:jc w:val="both"/>
      </w:pPr>
      <w:r>
        <w:rPr>
          <w:rFonts w:ascii="Calibri" w:hAnsi="Calibri"/>
          <w:b/>
          <w:sz w:val="22"/>
        </w:rPr>
        <w:t xml:space="preserve">Ms Lan: </w:t>
      </w:r>
      <w:r>
        <w:rPr>
          <w:rFonts w:ascii="Calibri" w:hAnsi="Calibri"/>
          <w:sz w:val="22"/>
        </w:rPr>
        <w:t xml:space="preserve">I understand, I just hope our group stays together for such a special occasion either way.  </w:t>
      </w:r>
      <w:r>
        <w:rPr>
          <w:rFonts w:ascii="Calibri" w:hAnsi="Calibri"/>
          <w:i/>
          <w:sz w:val="22"/>
        </w:rPr>
        <w:t>Tôi hiểu rồi, tôi chỉ mong nhóm mình vẫn ngồi gần nhau cho một dịp đặc biệt như vậy dù thế nào.</w:t>
      </w:r>
    </w:p>
    <w:p>
      <w:pPr>
        <w:spacing w:after="160" w:line="312" w:lineRule="auto"/>
        <w:jc w:val="both"/>
      </w:pPr>
      <w:r>
        <w:rPr>
          <w:rFonts w:ascii="Calibri" w:hAnsi="Calibri"/>
          <w:b/>
          <w:sz w:val="22"/>
        </w:rPr>
        <w:t xml:space="preserve">Ms Lan: </w:t>
      </w:r>
      <w:r>
        <w:rPr>
          <w:rFonts w:ascii="Calibri" w:hAnsi="Calibri"/>
          <w:sz w:val="22"/>
        </w:rPr>
        <w:t xml:space="preserve">I'd like to request a refund for two tickets since my daughter came down with a fever this morning.  </w:t>
      </w:r>
      <w:r>
        <w:rPr>
          <w:rFonts w:ascii="Calibri" w:hAnsi="Calibri"/>
          <w:i/>
          <w:sz w:val="22"/>
        </w:rPr>
        <w:t>Tôi muốn xin hoàn tiền hai vé vì con gái tôi bị sốt sáng nay.</w:t>
      </w:r>
    </w:p>
    <w:p>
      <w:pPr>
        <w:spacing w:after="160" w:line="312" w:lineRule="auto"/>
        <w:jc w:val="both"/>
      </w:pPr>
      <w:r>
        <w:rPr>
          <w:rFonts w:ascii="Calibri" w:hAnsi="Calibri"/>
          <w:b/>
          <w:sz w:val="22"/>
        </w:rPr>
        <w:t xml:space="preserve">Ms Wickmoor: </w:t>
      </w:r>
      <w:r>
        <w:rPr>
          <w:rFonts w:ascii="Calibri" w:hAnsi="Calibri"/>
          <w:sz w:val="22"/>
        </w:rPr>
        <w:t xml:space="preserve">I'm sorry to hear that, let me process the refund now, it should appear back on your card within a week.  </w:t>
      </w:r>
      <w:r>
        <w:rPr>
          <w:rFonts w:ascii="Calibri" w:hAnsi="Calibri"/>
          <w:i/>
          <w:sz w:val="22"/>
        </w:rPr>
        <w:t>Tôi rất tiếc khi nghe vậy, để tôi xử lý hoàn tiền ngay, tiền sẽ về thẻ của chị trong khoảng một tuần.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hope she feels better in time for the next show we book.  </w:t>
      </w:r>
      <w:r>
        <w:rPr>
          <w:rFonts w:ascii="Calibri" w:hAnsi="Calibri"/>
          <w:i/>
          <w:sz w:val="22"/>
        </w:rPr>
        <w:t>Cảm ơn chị đã thông cảm, tôi mong cháu sẽ khỏe lại kịp cho buổi diễn tiếp theo chúng tôi đặt.</w:t>
      </w:r>
    </w:p>
    <w:p>
      <w:pPr>
        <w:spacing w:after="160" w:line="312" w:lineRule="auto"/>
        <w:jc w:val="both"/>
      </w:pPr>
      <w:r>
        <w:rPr>
          <w:rFonts w:ascii="Calibri" w:hAnsi="Calibri"/>
          <w:b/>
          <w:sz w:val="22"/>
        </w:rPr>
        <w:t xml:space="preserve">Ms Lan: </w:t>
      </w:r>
      <w:r>
        <w:rPr>
          <w:rFonts w:ascii="Calibri" w:hAnsi="Calibri"/>
          <w:sz w:val="22"/>
        </w:rPr>
        <w:t xml:space="preserve">Is there a deadline for requesting a refund, or can I ask for one even on the day of the show itself?  </w:t>
      </w:r>
      <w:r>
        <w:rPr>
          <w:rFonts w:ascii="Calibri" w:hAnsi="Calibri"/>
          <w:i/>
          <w:sz w:val="22"/>
        </w:rPr>
        <w:t>Có thời hạn xin hoàn tiền không, hay tôi có thể xin ngay cả vào đúng ngày diễn ra buổi diễn ạ?</w:t>
      </w:r>
    </w:p>
    <w:p>
      <w:pPr>
        <w:spacing w:after="160" w:line="312" w:lineRule="auto"/>
        <w:jc w:val="both"/>
      </w:pPr>
      <w:r>
        <w:rPr>
          <w:rFonts w:ascii="Calibri" w:hAnsi="Calibri"/>
          <w:b/>
          <w:sz w:val="22"/>
        </w:rPr>
        <w:t xml:space="preserve">Ms Wickmoor: </w:t>
      </w:r>
      <w:r>
        <w:rPr>
          <w:rFonts w:ascii="Calibri" w:hAnsi="Calibri"/>
          <w:sz w:val="22"/>
        </w:rPr>
        <w:t xml:space="preserve">Refunds are available up until two hours before the show starts, after which the ticket becomes non-refundable.  </w:t>
      </w:r>
      <w:r>
        <w:rPr>
          <w:rFonts w:ascii="Calibri" w:hAnsi="Calibri"/>
          <w:i/>
          <w:sz w:val="22"/>
        </w:rPr>
        <w:t>Hoàn tiền vẫn được chấp nhận cho đến hai tiếng trước giờ diễn, sau đó vé sẽ không còn hoàn được nữa.</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decide well before that two-hour cutoff next time.  </w:t>
      </w:r>
      <w:r>
        <w:rPr>
          <w:rFonts w:ascii="Calibri" w:hAnsi="Calibri"/>
          <w:i/>
          <w:sz w:val="22"/>
        </w:rPr>
        <w:t>Tốt quá, lần sau tôi sẽ nhớ quyết định trước mốc hai tiếng đó.</w:t>
      </w:r>
    </w:p>
    <w:p>
      <w:pPr>
        <w:spacing w:after="160" w:line="312" w:lineRule="auto"/>
        <w:jc w:val="both"/>
      </w:pPr>
      <w:r>
        <w:rPr>
          <w:rFonts w:ascii="Calibri" w:hAnsi="Calibri"/>
          <w:b/>
          <w:sz w:val="22"/>
        </w:rPr>
        <w:t xml:space="preserve">Ms Lan: </w:t>
      </w:r>
      <w:r>
        <w:rPr>
          <w:rFonts w:ascii="Calibri" w:hAnsi="Calibri"/>
          <w:sz w:val="22"/>
        </w:rPr>
        <w:t xml:space="preserve">I bought a ticket with cash yesterday, will my refund also come back to me in cash today?  </w:t>
      </w:r>
      <w:r>
        <w:rPr>
          <w:rFonts w:ascii="Calibri" w:hAnsi="Calibri"/>
          <w:i/>
          <w:sz w:val="22"/>
        </w:rPr>
        <w:t>Hôm qua tôi mua vé bằng tiền mặt, hôm nay hoàn tiền có trả lại bằng tiền mặt cho tôi không ạ?</w:t>
      </w:r>
    </w:p>
    <w:p>
      <w:pPr>
        <w:spacing w:after="160" w:line="312" w:lineRule="auto"/>
        <w:jc w:val="both"/>
      </w:pPr>
      <w:r>
        <w:rPr>
          <w:rFonts w:ascii="Calibri" w:hAnsi="Calibri"/>
          <w:b/>
          <w:sz w:val="22"/>
        </w:rPr>
        <w:t xml:space="preserve">Ms Wickmoor: </w:t>
      </w:r>
      <w:r>
        <w:rPr>
          <w:rFonts w:ascii="Calibri" w:hAnsi="Calibri"/>
          <w:sz w:val="22"/>
        </w:rPr>
        <w:t xml:space="preserve">Yes, refunds for cash purchases are always returned in cash, straight from the register right here at the counter.  </w:t>
      </w:r>
      <w:r>
        <w:rPr>
          <w:rFonts w:ascii="Calibri" w:hAnsi="Calibri"/>
          <w:i/>
          <w:sz w:val="22"/>
        </w:rPr>
        <w:t>Đúng vậy, hoàn tiền cho giao dịch tiền mặt luôn được trả lại bằng tiền mặt, ngay từ quầy thu ngân tại đây.</w:t>
      </w:r>
    </w:p>
    <w:p>
      <w:pPr>
        <w:spacing w:after="160" w:line="312" w:lineRule="auto"/>
        <w:jc w:val="both"/>
      </w:pPr>
      <w:r>
        <w:rPr>
          <w:rFonts w:ascii="Calibri" w:hAnsi="Calibri"/>
          <w:b/>
          <w:sz w:val="22"/>
        </w:rPr>
        <w:t xml:space="preserve">Ms Lan: </w:t>
      </w:r>
      <w:r>
        <w:rPr>
          <w:rFonts w:ascii="Calibri" w:hAnsi="Calibri"/>
          <w:sz w:val="22"/>
        </w:rPr>
        <w:t xml:space="preserve">Perfect, I'll just wait here while you count it out for me then.  </w:t>
      </w:r>
      <w:r>
        <w:rPr>
          <w:rFonts w:ascii="Calibri" w:hAnsi="Calibri"/>
          <w:i/>
          <w:sz w:val="22"/>
        </w:rPr>
        <w:t>Tuyệt quá, vậy tôi sẽ đợi ở đây trong lúc chị đếm tiền cho tôi.</w:t>
      </w:r>
    </w:p>
    <w:p>
      <w:pPr>
        <w:spacing w:after="160" w:line="312" w:lineRule="auto"/>
        <w:jc w:val="both"/>
      </w:pPr>
      <w:r>
        <w:rPr>
          <w:rFonts w:ascii="Calibri" w:hAnsi="Calibri"/>
          <w:b/>
          <w:sz w:val="22"/>
        </w:rPr>
        <w:t xml:space="preserve">Ms Lan: </w:t>
      </w:r>
      <w:r>
        <w:rPr>
          <w:rFonts w:ascii="Calibri" w:hAnsi="Calibri"/>
          <w:sz w:val="22"/>
        </w:rPr>
        <w:t xml:space="preserve">If I only want to refund one ticket out of the four I originally bought, is that possible to do?  </w:t>
      </w:r>
      <w:r>
        <w:rPr>
          <w:rFonts w:ascii="Calibri" w:hAnsi="Calibri"/>
          <w:i/>
          <w:sz w:val="22"/>
        </w:rPr>
        <w:t>Nếu tôi chỉ muốn hoàn một vé trong bốn vé đã mua ban đầu, chuyện đó có làm được không ạ?</w:t>
      </w:r>
    </w:p>
    <w:p>
      <w:pPr>
        <w:spacing w:after="160" w:line="312" w:lineRule="auto"/>
        <w:jc w:val="both"/>
      </w:pPr>
      <w:r>
        <w:rPr>
          <w:rFonts w:ascii="Calibri" w:hAnsi="Calibri"/>
          <w:b/>
          <w:sz w:val="22"/>
        </w:rPr>
        <w:t xml:space="preserve">Ms Wickmoor: </w:t>
      </w:r>
      <w:r>
        <w:rPr>
          <w:rFonts w:ascii="Calibri" w:hAnsi="Calibri"/>
          <w:sz w:val="22"/>
        </w:rPr>
        <w:t xml:space="preserve">Partial refunds are completely fine, just let me know exactly which ticket you'd like returned from the group.  </w:t>
      </w:r>
      <w:r>
        <w:rPr>
          <w:rFonts w:ascii="Calibri" w:hAnsi="Calibri"/>
          <w:i/>
          <w:sz w:val="22"/>
        </w:rPr>
        <w:t>Hoàn tiền một phần hoàn toàn được, chị chỉ cần cho tôi biết chính xác vé nào muốn hoàn trong nhóm đó.</w:t>
      </w:r>
    </w:p>
    <w:p>
      <w:pPr>
        <w:spacing w:after="160" w:line="312" w:lineRule="auto"/>
        <w:jc w:val="both"/>
      </w:pPr>
      <w:r>
        <w:rPr>
          <w:rFonts w:ascii="Calibri" w:hAnsi="Calibri"/>
          <w:b/>
          <w:sz w:val="22"/>
        </w:rPr>
        <w:t xml:space="preserve">Ms Lan: </w:t>
      </w:r>
      <w:r>
        <w:rPr>
          <w:rFonts w:ascii="Calibri" w:hAnsi="Calibri"/>
          <w:sz w:val="22"/>
        </w:rPr>
        <w:t xml:space="preserve">I'll return the one for my son, since he ended up having to work that evening after all.  </w:t>
      </w:r>
      <w:r>
        <w:rPr>
          <w:rFonts w:ascii="Calibri" w:hAnsi="Calibri"/>
          <w:i/>
          <w:sz w:val="22"/>
        </w:rPr>
        <w:t>Tôi sẽ hoàn vé của con trai, vì cuối cùng cháu phải làm việc tối hôm đó rồi.</w:t>
      </w:r>
    </w:p>
    <w:p>
      <w:pPr>
        <w:spacing w:after="160" w:line="312" w:lineRule="auto"/>
        <w:jc w:val="both"/>
      </w:pPr>
      <w:r>
        <w:rPr>
          <w:rFonts w:ascii="Calibri" w:hAnsi="Calibri"/>
          <w:b/>
          <w:sz w:val="22"/>
        </w:rPr>
        <w:t xml:space="preserve">Ms Lan: </w:t>
      </w:r>
      <w:r>
        <w:rPr>
          <w:rFonts w:ascii="Calibri" w:hAnsi="Calibri"/>
          <w:sz w:val="22"/>
        </w:rPr>
        <w:t xml:space="preserve">Does a refund request require any reason, or can I simply change my mind and still get my money back?  </w:t>
      </w:r>
      <w:r>
        <w:rPr>
          <w:rFonts w:ascii="Calibri" w:hAnsi="Calibri"/>
          <w:i/>
          <w:sz w:val="22"/>
        </w:rPr>
        <w:t>Yêu cầu hoàn tiền có cần lý do gì không, hay tôi chỉ đơn giản đổi ý và vẫn lấy lại tiền được ạ?</w:t>
      </w:r>
    </w:p>
    <w:p>
      <w:pPr>
        <w:spacing w:after="160" w:line="312" w:lineRule="auto"/>
        <w:jc w:val="both"/>
      </w:pPr>
      <w:r>
        <w:rPr>
          <w:rFonts w:ascii="Calibri" w:hAnsi="Calibri"/>
          <w:b/>
          <w:sz w:val="22"/>
        </w:rPr>
        <w:t xml:space="preserve">Ms Wickmoor: </w:t>
      </w:r>
      <w:r>
        <w:rPr>
          <w:rFonts w:ascii="Calibri" w:hAnsi="Calibri"/>
          <w:sz w:val="22"/>
        </w:rPr>
        <w:t xml:space="preserve">You don't actually need a specific reason, changing your mind is perfectly acceptable as long as it's before the deadline.  </w:t>
      </w:r>
      <w:r>
        <w:rPr>
          <w:rFonts w:ascii="Calibri" w:hAnsi="Calibri"/>
          <w:i/>
          <w:sz w:val="22"/>
        </w:rPr>
        <w:t>Chị thật sự không cần lý do cụ thể, đổi ý hoàn toàn được chấp nhận miễn là trước thời hạn.</w:t>
      </w:r>
    </w:p>
    <w:p>
      <w:pPr>
        <w:spacing w:after="160" w:line="312" w:lineRule="auto"/>
        <w:jc w:val="both"/>
      </w:pPr>
      <w:r>
        <w:rPr>
          <w:rFonts w:ascii="Calibri" w:hAnsi="Calibri"/>
          <w:b/>
          <w:sz w:val="22"/>
        </w:rPr>
        <w:t xml:space="preserve">Ms Lan: </w:t>
      </w:r>
      <w:r>
        <w:rPr>
          <w:rFonts w:ascii="Calibri" w:hAnsi="Calibri"/>
          <w:sz w:val="22"/>
        </w:rPr>
        <w:t xml:space="preserve">That's good to hear, sometimes plans just change unexpectedly without any particular explanation.  </w:t>
      </w:r>
      <w:r>
        <w:rPr>
          <w:rFonts w:ascii="Calibri" w:hAnsi="Calibri"/>
          <w:i/>
          <w:sz w:val="22"/>
        </w:rPr>
        <w:t>Vậy tốt quá, đôi khi kế hoạch cứ thay đổi bất ngờ mà không có lý do cụ thể nào cả.</w:t>
      </w:r>
    </w:p>
    <w:p>
      <w:pPr>
        <w:spacing w:after="160" w:line="312" w:lineRule="auto"/>
        <w:jc w:val="both"/>
      </w:pPr>
      <w:r>
        <w:rPr>
          <w:rFonts w:ascii="Calibri" w:hAnsi="Calibri"/>
          <w:b/>
          <w:sz w:val="22"/>
        </w:rPr>
        <w:t xml:space="preserve">Ms Lan: </w:t>
      </w:r>
      <w:r>
        <w:rPr>
          <w:rFonts w:ascii="Calibri" w:hAnsi="Calibri"/>
          <w:sz w:val="22"/>
        </w:rPr>
        <w:t xml:space="preserve">My credit card expired since I bought these tickets months ago, how will the refund actually reach me now?  </w:t>
      </w:r>
      <w:r>
        <w:rPr>
          <w:rFonts w:ascii="Calibri" w:hAnsi="Calibri"/>
          <w:i/>
          <w:sz w:val="22"/>
        </w:rPr>
        <w:t>Thẻ tín dụng của tôi hết hạn từ khi mua vé này mấy tháng trước, giờ hoàn tiền sẽ đến với tôi bằng cách nào ạ?</w:t>
      </w:r>
    </w:p>
    <w:p>
      <w:pPr>
        <w:spacing w:after="160" w:line="312" w:lineRule="auto"/>
        <w:jc w:val="both"/>
      </w:pPr>
      <w:r>
        <w:rPr>
          <w:rFonts w:ascii="Calibri" w:hAnsi="Calibri"/>
          <w:b/>
          <w:sz w:val="22"/>
        </w:rPr>
        <w:t xml:space="preserve">Ms Wickmoor: </w:t>
      </w:r>
      <w:r>
        <w:rPr>
          <w:rFonts w:ascii="Calibri" w:hAnsi="Calibri"/>
          <w:sz w:val="22"/>
        </w:rPr>
        <w:t xml:space="preserve">In that case, I can issue the refund as store credit instead, which you can use toward any future booking.  </w:t>
      </w:r>
      <w:r>
        <w:rPr>
          <w:rFonts w:ascii="Calibri" w:hAnsi="Calibri"/>
          <w:i/>
          <w:sz w:val="22"/>
        </w:rPr>
        <w:t>Trong trường hợp đó, tôi có thể hoàn dưới dạng điểm tín dụng cửa hàng thay thế, chị có thể dùng cho lần đặt vé sau.</w:t>
      </w:r>
    </w:p>
    <w:p>
      <w:pPr>
        <w:spacing w:after="160" w:line="312" w:lineRule="auto"/>
        <w:jc w:val="both"/>
      </w:pPr>
      <w:r>
        <w:rPr>
          <w:rFonts w:ascii="Calibri" w:hAnsi="Calibri"/>
          <w:b/>
          <w:sz w:val="22"/>
        </w:rPr>
        <w:t xml:space="preserve">Ms Lan: </w:t>
      </w:r>
      <w:r>
        <w:rPr>
          <w:rFonts w:ascii="Calibri" w:hAnsi="Calibri"/>
          <w:sz w:val="22"/>
        </w:rPr>
        <w:t xml:space="preserve">That works for me, I'm sure I'll be back to book more tickets eventually anyway.  </w:t>
      </w:r>
      <w:r>
        <w:rPr>
          <w:rFonts w:ascii="Calibri" w:hAnsi="Calibri"/>
          <w:i/>
          <w:sz w:val="22"/>
        </w:rPr>
        <w:t>Vậy cũng ổn với tôi, chắc chắn tôi sẽ quay lại đặt thêm vé nào đó sau này thôi.</w:t>
      </w:r>
    </w:p>
    <w:p>
      <w:pPr>
        <w:spacing w:after="160" w:line="312" w:lineRule="auto"/>
        <w:jc w:val="both"/>
      </w:pPr>
      <w:r>
        <w:rPr>
          <w:rFonts w:ascii="Calibri" w:hAnsi="Calibri"/>
          <w:b/>
          <w:sz w:val="22"/>
        </w:rPr>
        <w:t xml:space="preserve">Ms Lan: </w:t>
      </w:r>
      <w:r>
        <w:rPr>
          <w:rFonts w:ascii="Calibri" w:hAnsi="Calibri"/>
          <w:sz w:val="22"/>
        </w:rPr>
        <w:t xml:space="preserve">I lost the paper receipt for my tickets, can you still find my purchase and process a refund without it?  </w:t>
      </w:r>
      <w:r>
        <w:rPr>
          <w:rFonts w:ascii="Calibri" w:hAnsi="Calibri"/>
          <w:i/>
          <w:sz w:val="22"/>
        </w:rPr>
        <w:t>Tôi làm mất biên lai giấy của vé rồi, chị vẫn tìm được giao dịch của tôi và xử lý hoàn tiền mà không cần nó không ạ?</w:t>
      </w:r>
    </w:p>
    <w:p>
      <w:pPr>
        <w:spacing w:after="160" w:line="312" w:lineRule="auto"/>
        <w:jc w:val="both"/>
      </w:pPr>
      <w:r>
        <w:rPr>
          <w:rFonts w:ascii="Calibri" w:hAnsi="Calibri"/>
          <w:b/>
          <w:sz w:val="22"/>
        </w:rPr>
        <w:t xml:space="preserve">Ms Wickmoor: </w:t>
      </w:r>
      <w:r>
        <w:rPr>
          <w:rFonts w:ascii="Calibri" w:hAnsi="Calibri"/>
          <w:sz w:val="22"/>
        </w:rPr>
        <w:t xml:space="preserve">That's not a problem at all, I can look up your purchase using the card number or your name instead.  </w:t>
      </w:r>
      <w:r>
        <w:rPr>
          <w:rFonts w:ascii="Calibri" w:hAnsi="Calibri"/>
          <w:i/>
          <w:sz w:val="22"/>
        </w:rPr>
        <w:t>Chuyện đó hoàn toàn không vấn đề gì, tôi có thể tra cứu giao dịch của chị bằng số thẻ hoặc tên thay thế.</w:t>
      </w:r>
    </w:p>
    <w:p>
      <w:pPr>
        <w:spacing w:after="160" w:line="312" w:lineRule="auto"/>
        <w:jc w:val="both"/>
      </w:pPr>
      <w:r>
        <w:rPr>
          <w:rFonts w:ascii="Calibri" w:hAnsi="Calibri"/>
          <w:b/>
          <w:sz w:val="22"/>
        </w:rPr>
        <w:t xml:space="preserve">Ms Lan: </w:t>
      </w:r>
      <w:r>
        <w:rPr>
          <w:rFonts w:ascii="Calibri" w:hAnsi="Calibri"/>
          <w:sz w:val="22"/>
        </w:rPr>
        <w:t xml:space="preserve">Wonderful, let me give you the name on the card then so you can search for it.  </w:t>
      </w:r>
      <w:r>
        <w:rPr>
          <w:rFonts w:ascii="Calibri" w:hAnsi="Calibri"/>
          <w:i/>
          <w:sz w:val="22"/>
        </w:rPr>
        <w:t>Tuyệt quá, để tôi cho chị tên trên thẻ để chị tìm kiếm nhé.</w:t>
      </w:r>
    </w:p>
    <w:p>
      <w:pPr>
        <w:spacing w:after="160" w:line="312" w:lineRule="auto"/>
        <w:jc w:val="both"/>
      </w:pPr>
      <w:r>
        <w:rPr>
          <w:rFonts w:ascii="Calibri" w:hAnsi="Calibri"/>
          <w:b/>
          <w:sz w:val="22"/>
        </w:rPr>
        <w:t xml:space="preserve">Ms Lan: </w:t>
      </w:r>
      <w:r>
        <w:rPr>
          <w:rFonts w:ascii="Calibri" w:hAnsi="Calibri"/>
          <w:sz w:val="22"/>
        </w:rPr>
        <w:t xml:space="preserve">Is it possible to exchange my tickets for a different showing instead of getting a straight refund back?  </w:t>
      </w:r>
      <w:r>
        <w:rPr>
          <w:rFonts w:ascii="Calibri" w:hAnsi="Calibri"/>
          <w:i/>
          <w:sz w:val="22"/>
        </w:rPr>
        <w:t>Có thể đổi vé sang suất chiếu khác thay vì hoàn tiền thẳng không ạ?</w:t>
      </w:r>
    </w:p>
    <w:p>
      <w:pPr>
        <w:spacing w:after="160" w:line="312" w:lineRule="auto"/>
        <w:jc w:val="both"/>
      </w:pPr>
      <w:r>
        <w:rPr>
          <w:rFonts w:ascii="Calibri" w:hAnsi="Calibri"/>
          <w:b/>
          <w:sz w:val="22"/>
        </w:rPr>
        <w:t xml:space="preserve">Ms Wickmoor: </w:t>
      </w:r>
      <w:r>
        <w:rPr>
          <w:rFonts w:ascii="Calibri" w:hAnsi="Calibri"/>
          <w:sz w:val="22"/>
        </w:rPr>
        <w:t xml:space="preserve">Absolutely, exchanging for a different date or showing is just as easy as processing a standard refund.  </w:t>
      </w:r>
      <w:r>
        <w:rPr>
          <w:rFonts w:ascii="Calibri" w:hAnsi="Calibri"/>
          <w:i/>
          <w:sz w:val="22"/>
        </w:rPr>
        <w:t>Hoàn toàn được, đổi sang ngày hoặc suất chiếu khác cũng dễ như xử lý hoàn tiền thông thường vậy.</w:t>
      </w:r>
    </w:p>
    <w:p>
      <w:pPr>
        <w:spacing w:after="160" w:line="312" w:lineRule="auto"/>
        <w:jc w:val="both"/>
      </w:pPr>
      <w:r>
        <w:rPr>
          <w:rFonts w:ascii="Calibri" w:hAnsi="Calibri"/>
          <w:b/>
          <w:sz w:val="22"/>
        </w:rPr>
        <w:t xml:space="preserve">Ms Lan: </w:t>
      </w:r>
      <w:r>
        <w:rPr>
          <w:rFonts w:ascii="Calibri" w:hAnsi="Calibri"/>
          <w:sz w:val="22"/>
        </w:rPr>
        <w:t xml:space="preserve">I'd actually prefer that option, let's exchange these for tomorrow's matinee instead.  </w:t>
      </w:r>
      <w:r>
        <w:rPr>
          <w:rFonts w:ascii="Calibri" w:hAnsi="Calibri"/>
          <w:i/>
          <w:sz w:val="22"/>
        </w:rPr>
        <w:t>Thật ra tôi thích lựa chọn đó hơn, mình đổi mấy vé này sang suất chiều mai nhé.</w:t>
      </w:r>
    </w:p>
    <w:p>
      <w:pPr>
        <w:spacing w:after="160" w:line="312" w:lineRule="auto"/>
        <w:jc w:val="both"/>
      </w:pPr>
      <w:r>
        <w:rPr>
          <w:rFonts w:ascii="Calibri" w:hAnsi="Calibri"/>
          <w:b/>
          <w:sz w:val="22"/>
        </w:rPr>
        <w:t xml:space="preserve">Ms Lan: </w:t>
      </w:r>
      <w:r>
        <w:rPr>
          <w:rFonts w:ascii="Calibri" w:hAnsi="Calibri"/>
          <w:sz w:val="22"/>
        </w:rPr>
        <w:t xml:space="preserve">How long does the intermission usually last during a typical two-act play at this theater?  </w:t>
      </w:r>
      <w:r>
        <w:rPr>
          <w:rFonts w:ascii="Calibri" w:hAnsi="Calibri"/>
          <w:i/>
          <w:sz w:val="22"/>
        </w:rPr>
        <w:t>Giờ giải lao thường kéo dài bao lâu trong một vở kịch hai màn điển hình ở nhà hát này ạ?</w:t>
      </w:r>
    </w:p>
    <w:p>
      <w:pPr>
        <w:spacing w:after="160" w:line="312" w:lineRule="auto"/>
        <w:jc w:val="both"/>
      </w:pPr>
      <w:r>
        <w:rPr>
          <w:rFonts w:ascii="Calibri" w:hAnsi="Calibri"/>
          <w:b/>
          <w:sz w:val="22"/>
        </w:rPr>
        <w:t xml:space="preserve">Ms Wickmoor: </w:t>
      </w:r>
      <w:r>
        <w:rPr>
          <w:rFonts w:ascii="Calibri" w:hAnsi="Calibri"/>
          <w:sz w:val="22"/>
        </w:rPr>
        <w:t xml:space="preserve">Our intermissions usually run about fifteen minutes, just enough time to grab a drink and stretch your legs.  </w:t>
      </w:r>
      <w:r>
        <w:rPr>
          <w:rFonts w:ascii="Calibri" w:hAnsi="Calibri"/>
          <w:i/>
          <w:sz w:val="22"/>
        </w:rPr>
        <w:t>Giờ giải lao của chúng tôi thường khoảng mười lăm phút, đủ thời gian để uống nước và đi lại cho giãn chân.</w:t>
      </w:r>
    </w:p>
    <w:p>
      <w:pPr>
        <w:spacing w:after="160" w:line="312" w:lineRule="auto"/>
        <w:jc w:val="both"/>
      </w:pPr>
      <w:r>
        <w:rPr>
          <w:rFonts w:ascii="Calibri" w:hAnsi="Calibri"/>
          <w:b/>
          <w:sz w:val="22"/>
        </w:rPr>
        <w:t xml:space="preserve">Ms Lan: </w:t>
      </w:r>
      <w:r>
        <w:rPr>
          <w:rFonts w:ascii="Calibri" w:hAnsi="Calibri"/>
          <w:sz w:val="22"/>
        </w:rPr>
        <w:t xml:space="preserve">That's plenty of time, I'll plan to visit the snack counter quickly during the break.  </w:t>
      </w:r>
      <w:r>
        <w:rPr>
          <w:rFonts w:ascii="Calibri" w:hAnsi="Calibri"/>
          <w:i/>
          <w:sz w:val="22"/>
        </w:rPr>
        <w:t>Vậy đủ thời gian rồi, tôi sẽ tranh thủ ghé quầy ăn vặt nhanh trong giờ giải lao.</w:t>
      </w:r>
    </w:p>
    <w:p>
      <w:pPr>
        <w:spacing w:after="160" w:line="312" w:lineRule="auto"/>
        <w:jc w:val="both"/>
      </w:pPr>
      <w:r>
        <w:rPr>
          <w:rFonts w:ascii="Calibri" w:hAnsi="Calibri"/>
          <w:b/>
          <w:sz w:val="22"/>
        </w:rPr>
        <w:t xml:space="preserve">Ms Lan: </w:t>
      </w:r>
      <w:r>
        <w:rPr>
          <w:rFonts w:ascii="Calibri" w:hAnsi="Calibri"/>
          <w:sz w:val="22"/>
        </w:rPr>
        <w:t xml:space="preserve">Is there an intermission during the symphony performance, or does the orchestra play straight through without stopping?  </w:t>
      </w:r>
      <w:r>
        <w:rPr>
          <w:rFonts w:ascii="Calibri" w:hAnsi="Calibri"/>
          <w:i/>
          <w:sz w:val="22"/>
        </w:rPr>
        <w:t>Buổi hòa nhạc giao hưởng có giờ giải lao không, hay dàn nhạc chơi liền một mạch không ngừng ạ?</w:t>
      </w:r>
    </w:p>
    <w:p>
      <w:pPr>
        <w:spacing w:after="160" w:line="312" w:lineRule="auto"/>
        <w:jc w:val="both"/>
      </w:pPr>
      <w:r>
        <w:rPr>
          <w:rFonts w:ascii="Calibri" w:hAnsi="Calibri"/>
          <w:b/>
          <w:sz w:val="22"/>
        </w:rPr>
        <w:t xml:space="preserve">Ms Wickmoor: </w:t>
      </w:r>
      <w:r>
        <w:rPr>
          <w:rFonts w:ascii="Calibri" w:hAnsi="Calibri"/>
          <w:sz w:val="22"/>
        </w:rPr>
        <w:t xml:space="preserve">There's a single twenty-minute intermission right in the middle, between the two main pieces being performed tonight.  </w:t>
      </w:r>
      <w:r>
        <w:rPr>
          <w:rFonts w:ascii="Calibri" w:hAnsi="Calibri"/>
          <w:i/>
          <w:sz w:val="22"/>
        </w:rPr>
        <w:t>Có một giờ giải lao hai mươi phút duy nhất ngay giữa buổi, giữa hai tác phẩm chính được biểu diễn tối nay.</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use that break to check my phone for any messages.  </w:t>
      </w:r>
      <w:r>
        <w:rPr>
          <w:rFonts w:ascii="Calibri" w:hAnsi="Calibri"/>
          <w:i/>
          <w:sz w:val="22"/>
        </w:rPr>
        <w:t>Tốt quá, tôi sẽ tranh thủ giờ giải lao đó kiểm tra điện thoại xem có tin nhắn gì không.</w:t>
      </w:r>
    </w:p>
    <w:p>
      <w:pPr>
        <w:spacing w:after="160" w:line="312" w:lineRule="auto"/>
        <w:jc w:val="both"/>
      </w:pPr>
      <w:r>
        <w:rPr>
          <w:rFonts w:ascii="Calibri" w:hAnsi="Calibri"/>
          <w:b/>
          <w:sz w:val="22"/>
        </w:rPr>
        <w:t xml:space="preserve">Ms Lan: </w:t>
      </w:r>
      <w:r>
        <w:rPr>
          <w:rFonts w:ascii="Calibri" w:hAnsi="Calibri"/>
          <w:sz w:val="22"/>
        </w:rPr>
        <w:t xml:space="preserve">Can I leave the building entirely during intermission, or am I required to stay somewhere inside the venue?  </w:t>
      </w:r>
      <w:r>
        <w:rPr>
          <w:rFonts w:ascii="Calibri" w:hAnsi="Calibri"/>
          <w:i/>
          <w:sz w:val="22"/>
        </w:rPr>
        <w:t>Tôi có thể ra khỏi tòa nhà hoàn toàn trong giờ giải lao không, hay bắt buộc phải ở đâu đó bên trong khán phòng ạ?</w:t>
      </w:r>
    </w:p>
    <w:p>
      <w:pPr>
        <w:spacing w:after="160" w:line="312" w:lineRule="auto"/>
        <w:jc w:val="both"/>
      </w:pPr>
      <w:r>
        <w:rPr>
          <w:rFonts w:ascii="Calibri" w:hAnsi="Calibri"/>
          <w:b/>
          <w:sz w:val="22"/>
        </w:rPr>
        <w:t xml:space="preserve">Ms Wickmoor: </w:t>
      </w:r>
      <w:r>
        <w:rPr>
          <w:rFonts w:ascii="Calibri" w:hAnsi="Calibri"/>
          <w:sz w:val="22"/>
        </w:rPr>
        <w:t xml:space="preserve">You're free to step outside for fresh air, just make sure to show your stub when you come back in.  </w:t>
      </w:r>
      <w:r>
        <w:rPr>
          <w:rFonts w:ascii="Calibri" w:hAnsi="Calibri"/>
          <w:i/>
          <w:sz w:val="22"/>
        </w:rPr>
        <w:t>Chị được tự do ra ngoài hít thở không khí trong lành, chỉ cần cho xem cuống vé khi quay lại là được.</w:t>
      </w:r>
    </w:p>
    <w:p>
      <w:pPr>
        <w:spacing w:after="160" w:line="312" w:lineRule="auto"/>
        <w:jc w:val="both"/>
      </w:pPr>
      <w:r>
        <w:rPr>
          <w:rFonts w:ascii="Calibri" w:hAnsi="Calibri"/>
          <w:b/>
          <w:sz w:val="22"/>
        </w:rPr>
        <w:t xml:space="preserve">Ms Lan: </w:t>
      </w:r>
      <w:r>
        <w:rPr>
          <w:rFonts w:ascii="Calibri" w:hAnsi="Calibri"/>
          <w:sz w:val="22"/>
        </w:rPr>
        <w:t xml:space="preserve">Perfect, I could use a quick breath of fresh air after sitting still for over an hour.  </w:t>
      </w:r>
      <w:r>
        <w:rPr>
          <w:rFonts w:ascii="Calibri" w:hAnsi="Calibri"/>
          <w:i/>
          <w:sz w:val="22"/>
        </w:rPr>
        <w:t>Tuyệt quá, tôi đang cần hít thở không khí trong lành sau khi ngồi yên hơn một tiếng đồng hồ.</w:t>
      </w:r>
    </w:p>
    <w:p>
      <w:pPr>
        <w:spacing w:after="160" w:line="312" w:lineRule="auto"/>
        <w:jc w:val="both"/>
      </w:pPr>
      <w:r>
        <w:rPr>
          <w:rFonts w:ascii="Calibri" w:hAnsi="Calibri"/>
          <w:b/>
          <w:sz w:val="22"/>
        </w:rPr>
        <w:t xml:space="preserve">Ms Lan: </w:t>
      </w:r>
      <w:r>
        <w:rPr>
          <w:rFonts w:ascii="Calibri" w:hAnsi="Calibri"/>
          <w:sz w:val="22"/>
        </w:rPr>
        <w:t xml:space="preserve">Will my reserved seat still be held for me if I'm running a few minutes late coming back from intermission?  </w:t>
      </w:r>
      <w:r>
        <w:rPr>
          <w:rFonts w:ascii="Calibri" w:hAnsi="Calibri"/>
          <w:i/>
          <w:sz w:val="22"/>
        </w:rPr>
        <w:t>Ghế đã đặt của tôi có được giữ lại nếu tôi trễ vài phút khi quay lại sau giờ giải lao không ạ?</w:t>
      </w:r>
    </w:p>
    <w:p>
      <w:pPr>
        <w:spacing w:after="160" w:line="312" w:lineRule="auto"/>
        <w:jc w:val="both"/>
      </w:pPr>
      <w:r>
        <w:rPr>
          <w:rFonts w:ascii="Calibri" w:hAnsi="Calibri"/>
          <w:b/>
          <w:sz w:val="22"/>
        </w:rPr>
        <w:t xml:space="preserve">Ms Wickmoor: </w:t>
      </w:r>
      <w:r>
        <w:rPr>
          <w:rFonts w:ascii="Calibri" w:hAnsi="Calibri"/>
          <w:sz w:val="22"/>
        </w:rPr>
        <w:t xml:space="preserve">Your seat is always held for you, though we might ask latecomers to wait briefly if the act has already resumed.  </w:t>
      </w:r>
      <w:r>
        <w:rPr>
          <w:rFonts w:ascii="Calibri" w:hAnsi="Calibri"/>
          <w:i/>
          <w:sz w:val="22"/>
        </w:rPr>
        <w:t>Ghế của chị luôn được giữ, dù chúng tôi có thể yêu cầu khách đến trễ chờ một lát nếu màn diễn đã bắt đầu lại rồi.</w:t>
      </w:r>
    </w:p>
    <w:p>
      <w:pPr>
        <w:spacing w:after="160" w:line="312" w:lineRule="auto"/>
        <w:jc w:val="both"/>
      </w:pPr>
      <w:r>
        <w:rPr>
          <w:rFonts w:ascii="Calibri" w:hAnsi="Calibri"/>
          <w:b/>
          <w:sz w:val="22"/>
        </w:rPr>
        <w:t xml:space="preserve">Ms Lan: </w:t>
      </w:r>
      <w:r>
        <w:rPr>
          <w:rFonts w:ascii="Calibri" w:hAnsi="Calibri"/>
          <w:sz w:val="22"/>
        </w:rPr>
        <w:t xml:space="preserve">I'll do my best to get back on time, but it's good to know I won't lose my seat.  </w:t>
      </w:r>
      <w:r>
        <w:rPr>
          <w:rFonts w:ascii="Calibri" w:hAnsi="Calibri"/>
          <w:i/>
          <w:sz w:val="22"/>
        </w:rPr>
        <w:t>Tôi sẽ cố quay lại đúng giờ, nhưng biết là mình không mất ghế thì yên tâm hơn nhiều.</w:t>
      </w:r>
    </w:p>
    <w:p>
      <w:pPr>
        <w:spacing w:after="160" w:line="312" w:lineRule="auto"/>
        <w:jc w:val="both"/>
      </w:pPr>
      <w:r>
        <w:rPr>
          <w:rFonts w:ascii="Calibri" w:hAnsi="Calibri"/>
          <w:b/>
          <w:sz w:val="22"/>
        </w:rPr>
        <w:t xml:space="preserve">Ms Lan: </w:t>
      </w:r>
      <w:r>
        <w:rPr>
          <w:rFonts w:ascii="Calibri" w:hAnsi="Calibri"/>
          <w:sz w:val="22"/>
        </w:rPr>
        <w:t xml:space="preserve">Does the snack counter get especially crowded during intermission, or is there usually enough time to grab something quickly?  </w:t>
      </w:r>
      <w:r>
        <w:rPr>
          <w:rFonts w:ascii="Calibri" w:hAnsi="Calibri"/>
          <w:i/>
          <w:sz w:val="22"/>
        </w:rPr>
        <w:t>Quầy ăn vặt có đông đúc đặc biệt trong giờ giải lao không, hay thường đủ thời gian để mua nhanh một món gì đó ạ?</w:t>
      </w:r>
    </w:p>
    <w:p>
      <w:pPr>
        <w:spacing w:after="160" w:line="312" w:lineRule="auto"/>
        <w:jc w:val="both"/>
      </w:pPr>
      <w:r>
        <w:rPr>
          <w:rFonts w:ascii="Calibri" w:hAnsi="Calibri"/>
          <w:b/>
          <w:sz w:val="22"/>
        </w:rPr>
        <w:t xml:space="preserve">Ms Wickmoor: </w:t>
      </w:r>
      <w:r>
        <w:rPr>
          <w:rFonts w:ascii="Calibri" w:hAnsi="Calibri"/>
          <w:sz w:val="22"/>
        </w:rPr>
        <w:t xml:space="preserve">It does get quite busy right at the start, so I'd suggest heading over the very moment the lights come up.  </w:t>
      </w:r>
      <w:r>
        <w:rPr>
          <w:rFonts w:ascii="Calibri" w:hAnsi="Calibri"/>
          <w:i/>
          <w:sz w:val="22"/>
        </w:rPr>
        <w:t>Quầy đó khá đông ngay lúc đầu giờ giải lao, nên tôi gợi ý chị nên đi ngay khi đèn vừa bật sáng lên.</w:t>
      </w:r>
    </w:p>
    <w:p>
      <w:pPr>
        <w:spacing w:after="160" w:line="312" w:lineRule="auto"/>
        <w:jc w:val="both"/>
      </w:pPr>
      <w:r>
        <w:rPr>
          <w:rFonts w:ascii="Calibri" w:hAnsi="Calibri"/>
          <w:b/>
          <w:sz w:val="22"/>
        </w:rPr>
        <w:t xml:space="preserve">Ms Lan: </w:t>
      </w:r>
      <w:r>
        <w:rPr>
          <w:rFonts w:ascii="Calibri" w:hAnsi="Calibri"/>
          <w:sz w:val="22"/>
        </w:rPr>
        <w:t xml:space="preserve">Thanks for the tip, I'll make a point of moving quickly as soon as the lights change.  </w:t>
      </w:r>
      <w:r>
        <w:rPr>
          <w:rFonts w:ascii="Calibri" w:hAnsi="Calibri"/>
          <w:i/>
          <w:sz w:val="22"/>
        </w:rPr>
        <w:t>Cảm ơn chị đã chỉ cho, tôi sẽ cố di chuyển nhanh ngay khi đèn vừa đổi.</w:t>
      </w:r>
    </w:p>
    <w:p>
      <w:pPr>
        <w:spacing w:after="160" w:line="312" w:lineRule="auto"/>
        <w:jc w:val="both"/>
      </w:pPr>
      <w:r>
        <w:rPr>
          <w:rFonts w:ascii="Calibri" w:hAnsi="Calibri"/>
          <w:b/>
          <w:sz w:val="22"/>
        </w:rPr>
        <w:t xml:space="preserve">Ms Lan: </w:t>
      </w:r>
      <w:r>
        <w:rPr>
          <w:rFonts w:ascii="Calibri" w:hAnsi="Calibri"/>
          <w:sz w:val="22"/>
        </w:rPr>
        <w:t xml:space="preserve">My young son gets restless easily, is the intermission long enough for us to take a short walk outside?  </w:t>
      </w:r>
      <w:r>
        <w:rPr>
          <w:rFonts w:ascii="Calibri" w:hAnsi="Calibri"/>
          <w:i/>
          <w:sz w:val="22"/>
        </w:rPr>
        <w:t>Con trai nhỏ của tôi dễ bồn chồn, giờ giải lao có đủ dài để chúng tôi đi dạo ngắn bên ngoài không ạ?</w:t>
      </w:r>
    </w:p>
    <w:p>
      <w:pPr>
        <w:spacing w:after="160" w:line="312" w:lineRule="auto"/>
        <w:jc w:val="both"/>
      </w:pPr>
      <w:r>
        <w:rPr>
          <w:rFonts w:ascii="Calibri" w:hAnsi="Calibri"/>
          <w:b/>
          <w:sz w:val="22"/>
        </w:rPr>
        <w:t xml:space="preserve">Ms Wickmoor: </w:t>
      </w:r>
      <w:r>
        <w:rPr>
          <w:rFonts w:ascii="Calibri" w:hAnsi="Calibri"/>
          <w:sz w:val="22"/>
        </w:rPr>
        <w:t xml:space="preserve">Fifteen minutes should give you just enough time for a brief walk, as long as you keep an eye on the clock.  </w:t>
      </w:r>
      <w:r>
        <w:rPr>
          <w:rFonts w:ascii="Calibri" w:hAnsi="Calibri"/>
          <w:i/>
          <w:sz w:val="22"/>
        </w:rPr>
        <w:t>Mười lăm phút nên đủ cho chị đi dạo ngắn, miễn là chị để ý đồng hồ.</w:t>
      </w:r>
    </w:p>
    <w:p>
      <w:pPr>
        <w:spacing w:after="160" w:line="312" w:lineRule="auto"/>
        <w:jc w:val="both"/>
      </w:pPr>
      <w:r>
        <w:rPr>
          <w:rFonts w:ascii="Calibri" w:hAnsi="Calibri"/>
          <w:b/>
          <w:sz w:val="22"/>
        </w:rPr>
        <w:t xml:space="preserve">Ms Lan: </w:t>
      </w:r>
      <w:r>
        <w:rPr>
          <w:rFonts w:ascii="Calibri" w:hAnsi="Calibri"/>
          <w:sz w:val="22"/>
        </w:rPr>
        <w:t xml:space="preserve">That sounds manageable, a quick walk should help him settle down for the second half.  </w:t>
      </w:r>
      <w:r>
        <w:rPr>
          <w:rFonts w:ascii="Calibri" w:hAnsi="Calibri"/>
          <w:i/>
          <w:sz w:val="22"/>
        </w:rPr>
        <w:t>Nghe khả thi đấy, một chuyến đi dạo nhanh chắc sẽ giúp cháu ổn định lại cho nửa sau.</w:t>
      </w:r>
    </w:p>
    <w:p>
      <w:pPr>
        <w:spacing w:after="160" w:line="312" w:lineRule="auto"/>
        <w:jc w:val="both"/>
      </w:pPr>
      <w:r>
        <w:rPr>
          <w:rFonts w:ascii="Calibri" w:hAnsi="Calibri"/>
          <w:b/>
          <w:sz w:val="22"/>
        </w:rPr>
        <w:t xml:space="preserve">Ms Lan: </w:t>
      </w:r>
      <w:r>
        <w:rPr>
          <w:rFonts w:ascii="Calibri" w:hAnsi="Calibri"/>
          <w:sz w:val="22"/>
        </w:rPr>
        <w:t xml:space="preserve">Is there a bell or any kind of announcement that warns us when intermission is about to end?  </w:t>
      </w:r>
      <w:r>
        <w:rPr>
          <w:rFonts w:ascii="Calibri" w:hAnsi="Calibri"/>
          <w:i/>
          <w:sz w:val="22"/>
        </w:rPr>
        <w:t>Có chuông hay thông báo nào báo trước khi giờ giải lao sắp kết thúc không ạ?</w:t>
      </w:r>
    </w:p>
    <w:p>
      <w:pPr>
        <w:spacing w:after="160" w:line="312" w:lineRule="auto"/>
        <w:jc w:val="both"/>
      </w:pPr>
      <w:r>
        <w:rPr>
          <w:rFonts w:ascii="Calibri" w:hAnsi="Calibri"/>
          <w:b/>
          <w:sz w:val="22"/>
        </w:rPr>
        <w:t xml:space="preserve">Ms Wickmoor: </w:t>
      </w:r>
      <w:r>
        <w:rPr>
          <w:rFonts w:ascii="Calibri" w:hAnsi="Calibri"/>
          <w:sz w:val="22"/>
        </w:rPr>
        <w:t xml:space="preserve">Yes, the lobby lights flicker twice and a short chime plays about two minutes before the second act begins.  </w:t>
      </w:r>
      <w:r>
        <w:rPr>
          <w:rFonts w:ascii="Calibri" w:hAnsi="Calibri"/>
          <w:i/>
          <w:sz w:val="22"/>
        </w:rPr>
        <w:t>Có chứ, đèn ở sảnh nhấp nháy hai lần và một tiếng chuông ngắn vang lên khoảng hai phút trước khi màn hai bắt đầu.</w:t>
      </w:r>
    </w:p>
    <w:p>
      <w:pPr>
        <w:spacing w:after="160" w:line="312" w:lineRule="auto"/>
        <w:jc w:val="both"/>
      </w:pPr>
      <w:r>
        <w:rPr>
          <w:rFonts w:ascii="Calibri" w:hAnsi="Calibri"/>
          <w:b/>
          <w:sz w:val="22"/>
        </w:rPr>
        <w:t xml:space="preserve">Ms Lan: </w:t>
      </w:r>
      <w:r>
        <w:rPr>
          <w:rFonts w:ascii="Calibri" w:hAnsi="Calibri"/>
          <w:sz w:val="22"/>
        </w:rPr>
        <w:t xml:space="preserve">That's helpful, I'll keep an ear out for that chime so we're not caught off guard.  </w:t>
      </w:r>
      <w:r>
        <w:rPr>
          <w:rFonts w:ascii="Calibri" w:hAnsi="Calibri"/>
          <w:i/>
          <w:sz w:val="22"/>
        </w:rPr>
        <w:t>Hữu ích quá, tôi sẽ để ý nghe tiếng chuông đó để khỏi bị bất ngờ.</w:t>
      </w:r>
    </w:p>
    <w:p>
      <w:pPr>
        <w:spacing w:after="160" w:line="312" w:lineRule="auto"/>
        <w:jc w:val="both"/>
      </w:pPr>
      <w:r>
        <w:rPr>
          <w:rFonts w:ascii="Calibri" w:hAnsi="Calibri"/>
          <w:b/>
          <w:sz w:val="22"/>
        </w:rPr>
        <w:t xml:space="preserve">Ms Lan: </w:t>
      </w:r>
      <w:r>
        <w:rPr>
          <w:rFonts w:ascii="Calibri" w:hAnsi="Calibri"/>
          <w:sz w:val="22"/>
        </w:rPr>
        <w:t xml:space="preserve">Can we bring drinks purchased during intermission back into the auditorium, or do we have to finish them outside?  </w:t>
      </w:r>
      <w:r>
        <w:rPr>
          <w:rFonts w:ascii="Calibri" w:hAnsi="Calibri"/>
          <w:i/>
          <w:sz w:val="22"/>
        </w:rPr>
        <w:t>Chúng tôi có thể mang đồ uống mua trong giờ giải lao vào lại khán phòng không, hay phải uống hết bên ngoài ạ?</w:t>
      </w:r>
    </w:p>
    <w:p>
      <w:pPr>
        <w:spacing w:after="160" w:line="312" w:lineRule="auto"/>
        <w:jc w:val="both"/>
      </w:pPr>
      <w:r>
        <w:rPr>
          <w:rFonts w:ascii="Calibri" w:hAnsi="Calibri"/>
          <w:b/>
          <w:sz w:val="22"/>
        </w:rPr>
        <w:t xml:space="preserve">Ms Wickmoor: </w:t>
      </w:r>
      <w:r>
        <w:rPr>
          <w:rFonts w:ascii="Calibri" w:hAnsi="Calibri"/>
          <w:sz w:val="22"/>
        </w:rPr>
        <w:t xml:space="preserve">Drinks in our approved plastic cups are welcome back inside, just avoid bringing in anything in glass or metal containers.  </w:t>
      </w:r>
      <w:r>
        <w:rPr>
          <w:rFonts w:ascii="Calibri" w:hAnsi="Calibri"/>
          <w:i/>
          <w:sz w:val="22"/>
        </w:rPr>
        <w:t>Đồ uống đựng trong cốc nhựa được phép của chúng tôi được mang vào lại, chỉ cần tránh mang vào bất kỳ thứ gì đựng trong chai thủy tinh hay kim loại.</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to ask for a plastic cup when I order.  </w:t>
      </w:r>
      <w:r>
        <w:rPr>
          <w:rFonts w:ascii="Calibri" w:hAnsi="Calibri"/>
          <w:i/>
          <w:sz w:val="22"/>
        </w:rPr>
        <w:t>Tốt quá, tôi sẽ nhớ xin cốc nhựa khi gọi đồ uống.</w:t>
      </w:r>
    </w:p>
    <w:p>
      <w:pPr>
        <w:spacing w:after="160" w:line="312" w:lineRule="auto"/>
        <w:jc w:val="both"/>
      </w:pPr>
      <w:r>
        <w:rPr>
          <w:rFonts w:ascii="Calibri" w:hAnsi="Calibri"/>
          <w:b/>
          <w:sz w:val="22"/>
        </w:rPr>
        <w:t xml:space="preserve">Ms Lan: </w:t>
      </w:r>
      <w:r>
        <w:rPr>
          <w:rFonts w:ascii="Calibri" w:hAnsi="Calibri"/>
          <w:sz w:val="22"/>
        </w:rPr>
        <w:t xml:space="preserve">Is tonight's horror film suitable for a fourteen-year-old, or would that be considered too intense for her age?  </w:t>
      </w:r>
      <w:r>
        <w:rPr>
          <w:rFonts w:ascii="Calibri" w:hAnsi="Calibri"/>
          <w:i/>
          <w:sz w:val="22"/>
        </w:rPr>
        <w:t>Phim kinh dị tối nay có phù hợp cho một bé mười bốn tuổi không, hay bị xem là quá mạnh so với tuổi của cháu ạ?</w:t>
      </w:r>
    </w:p>
    <w:p>
      <w:pPr>
        <w:spacing w:after="160" w:line="312" w:lineRule="auto"/>
        <w:jc w:val="both"/>
      </w:pPr>
      <w:r>
        <w:rPr>
          <w:rFonts w:ascii="Calibri" w:hAnsi="Calibri"/>
          <w:b/>
          <w:sz w:val="22"/>
        </w:rPr>
        <w:t xml:space="preserve">Ms Wickmoor: </w:t>
      </w:r>
      <w:r>
        <w:rPr>
          <w:rFonts w:ascii="Calibri" w:hAnsi="Calibri"/>
          <w:sz w:val="22"/>
        </w:rPr>
        <w:t xml:space="preserve">That particular film carries a sixteen-and-over rating, so a fourteen-year-old wouldn't be permitted without an adult present.  </w:t>
      </w:r>
      <w:r>
        <w:rPr>
          <w:rFonts w:ascii="Calibri" w:hAnsi="Calibri"/>
          <w:i/>
          <w:sz w:val="22"/>
        </w:rPr>
        <w:t>Bộ phim đó có giới hạn từ mười sáu tuổi trở lên, nên bé mười bốn tuổi sẽ không được vào nếu không có người lớn đi cùng.</w:t>
      </w:r>
    </w:p>
    <w:p>
      <w:pPr>
        <w:spacing w:after="160" w:line="312" w:lineRule="auto"/>
        <w:jc w:val="both"/>
      </w:pPr>
      <w:r>
        <w:rPr>
          <w:rFonts w:ascii="Calibri" w:hAnsi="Calibri"/>
          <w:b/>
          <w:sz w:val="22"/>
        </w:rPr>
        <w:t xml:space="preserve">Ms Lan: </w:t>
      </w:r>
      <w:r>
        <w:rPr>
          <w:rFonts w:ascii="Calibri" w:hAnsi="Calibri"/>
          <w:sz w:val="22"/>
        </w:rPr>
        <w:t xml:space="preserve">I'll come along with her then, since I don't want her missing out on the movie entirely.  </w:t>
      </w:r>
      <w:r>
        <w:rPr>
          <w:rFonts w:ascii="Calibri" w:hAnsi="Calibri"/>
          <w:i/>
          <w:sz w:val="22"/>
        </w:rPr>
        <w:t>Vậy tôi sẽ đi cùng cháu, vì tôi không muốn cháu bỏ lỡ bộ phim hoàn toàn.</w:t>
      </w:r>
    </w:p>
    <w:p>
      <w:pPr>
        <w:spacing w:after="160" w:line="312" w:lineRule="auto"/>
        <w:jc w:val="both"/>
      </w:pPr>
      <w:r>
        <w:rPr>
          <w:rFonts w:ascii="Calibri" w:hAnsi="Calibri"/>
          <w:b/>
          <w:sz w:val="22"/>
        </w:rPr>
        <w:t xml:space="preserve">Ms Lan: </w:t>
      </w:r>
      <w:r>
        <w:rPr>
          <w:rFonts w:ascii="Calibri" w:hAnsi="Calibri"/>
          <w:sz w:val="22"/>
        </w:rPr>
        <w:t xml:space="preserve">Does the theme park have any rides with a minimum height requirement that my five-year-old might not meet yet?  </w:t>
      </w:r>
      <w:r>
        <w:rPr>
          <w:rFonts w:ascii="Calibri" w:hAnsi="Calibri"/>
          <w:i/>
          <w:sz w:val="22"/>
        </w:rPr>
        <w:t>Công viên giải trí có trò chơi nào yêu cầu chiều cao tối thiểu mà con năm tuổi của tôi có thể chưa đạt không ạ?</w:t>
      </w:r>
    </w:p>
    <w:p>
      <w:pPr>
        <w:spacing w:after="160" w:line="312" w:lineRule="auto"/>
        <w:jc w:val="both"/>
      </w:pPr>
      <w:r>
        <w:rPr>
          <w:rFonts w:ascii="Calibri" w:hAnsi="Calibri"/>
          <w:b/>
          <w:sz w:val="22"/>
        </w:rPr>
        <w:t xml:space="preserve">Ms Wickmoor: </w:t>
      </w:r>
      <w:r>
        <w:rPr>
          <w:rFonts w:ascii="Calibri" w:hAnsi="Calibri"/>
          <w:sz w:val="22"/>
        </w:rPr>
        <w:t xml:space="preserve">A few of our fastest roller coasters do require riders to be at least forty-eight inches tall for safety reasons.  </w:t>
      </w:r>
      <w:r>
        <w:rPr>
          <w:rFonts w:ascii="Calibri" w:hAnsi="Calibri"/>
          <w:i/>
          <w:sz w:val="22"/>
        </w:rPr>
        <w:t>Vài tàu lượn nhanh nhất của chúng tôi yêu cầu khách cao ít nhất một mét hai mươi vì lý do an toàn.</w:t>
      </w:r>
    </w:p>
    <w:p>
      <w:pPr>
        <w:spacing w:after="160" w:line="312" w:lineRule="auto"/>
        <w:jc w:val="both"/>
      </w:pPr>
      <w:r>
        <w:rPr>
          <w:rFonts w:ascii="Calibri" w:hAnsi="Calibri"/>
          <w:b/>
          <w:sz w:val="22"/>
        </w:rPr>
        <w:t xml:space="preserve">Ms Lan: </w:t>
      </w:r>
      <w:r>
        <w:rPr>
          <w:rFonts w:ascii="Calibri" w:hAnsi="Calibri"/>
          <w:sz w:val="22"/>
        </w:rPr>
        <w:t xml:space="preserve">I'll measure him at home tonight, just to be sure which rides he can actually go on.  </w:t>
      </w:r>
      <w:r>
        <w:rPr>
          <w:rFonts w:ascii="Calibri" w:hAnsi="Calibri"/>
          <w:i/>
          <w:sz w:val="22"/>
        </w:rPr>
        <w:t>Tối nay tôi sẽ đo chiều cao cho cháu ở nhà, để chắc xem cháu đi được trò nào.</w:t>
      </w:r>
    </w:p>
    <w:p>
      <w:pPr>
        <w:spacing w:after="160" w:line="312" w:lineRule="auto"/>
        <w:jc w:val="both"/>
      </w:pPr>
      <w:r>
        <w:rPr>
          <w:rFonts w:ascii="Calibri" w:hAnsi="Calibri"/>
          <w:b/>
          <w:sz w:val="22"/>
        </w:rPr>
        <w:t xml:space="preserve">Ms Lan: </w:t>
      </w:r>
      <w:r>
        <w:rPr>
          <w:rFonts w:ascii="Calibri" w:hAnsi="Calibri"/>
          <w:sz w:val="22"/>
        </w:rPr>
        <w:t xml:space="preserve">Can an eighteen-year-old attend the late-night comedy show alone, or does the venue require someone older to accompany them?  </w:t>
      </w:r>
      <w:r>
        <w:rPr>
          <w:rFonts w:ascii="Calibri" w:hAnsi="Calibri"/>
          <w:i/>
          <w:sz w:val="22"/>
        </w:rPr>
        <w:t>Một bạn trẻ mười tám tuổi có thể tự đi xem buổi diễn hài khuya một mình không, hay cần người lớn hơn đi cùng ạ?</w:t>
      </w:r>
    </w:p>
    <w:p>
      <w:pPr>
        <w:spacing w:after="160" w:line="312" w:lineRule="auto"/>
        <w:jc w:val="both"/>
      </w:pPr>
      <w:r>
        <w:rPr>
          <w:rFonts w:ascii="Calibri" w:hAnsi="Calibri"/>
          <w:b/>
          <w:sz w:val="22"/>
        </w:rPr>
        <w:t xml:space="preserve">Ms Wickmoor: </w:t>
      </w:r>
      <w:r>
        <w:rPr>
          <w:rFonts w:ascii="Calibri" w:hAnsi="Calibri"/>
          <w:sz w:val="22"/>
        </w:rPr>
        <w:t xml:space="preserve">Eighteen is our minimum age for that particular late-night show, and it's attended alone without any issue at all.  </w:t>
      </w:r>
      <w:r>
        <w:rPr>
          <w:rFonts w:ascii="Calibri" w:hAnsi="Calibri"/>
          <w:i/>
          <w:sz w:val="22"/>
        </w:rPr>
        <w:t>Mười tám tuổi là độ tuổi tối thiểu cho buổi diễn khuya đó, và hoàn toàn đi một mình được không vấn đề gì.</w:t>
      </w:r>
    </w:p>
    <w:p>
      <w:pPr>
        <w:spacing w:after="160" w:line="312" w:lineRule="auto"/>
        <w:jc w:val="both"/>
      </w:pPr>
      <w:r>
        <w:rPr>
          <w:rFonts w:ascii="Calibri" w:hAnsi="Calibri"/>
          <w:b/>
          <w:sz w:val="22"/>
        </w:rPr>
        <w:t xml:space="preserve">Ms Lan: </w:t>
      </w:r>
      <w:r>
        <w:rPr>
          <w:rFonts w:ascii="Calibri" w:hAnsi="Calibri"/>
          <w:sz w:val="22"/>
        </w:rPr>
        <w:t xml:space="preserve">Good to know, I'll let my nephew go on his own then without worrying.  </w:t>
      </w:r>
      <w:r>
        <w:rPr>
          <w:rFonts w:ascii="Calibri" w:hAnsi="Calibri"/>
          <w:i/>
          <w:sz w:val="22"/>
        </w:rPr>
        <w:t>Tốt quá, vậy tôi sẽ để cháu trai tự đi một mình mà không lo lắng gì.</w:t>
      </w:r>
    </w:p>
    <w:p>
      <w:pPr>
        <w:spacing w:after="160" w:line="312" w:lineRule="auto"/>
        <w:jc w:val="both"/>
      </w:pPr>
      <w:r>
        <w:rPr>
          <w:rFonts w:ascii="Calibri" w:hAnsi="Calibri"/>
          <w:b/>
          <w:sz w:val="22"/>
        </w:rPr>
        <w:t xml:space="preserve">Ms Lan: </w:t>
      </w:r>
      <w:r>
        <w:rPr>
          <w:rFonts w:ascii="Calibri" w:hAnsi="Calibri"/>
          <w:sz w:val="22"/>
        </w:rPr>
        <w:t xml:space="preserve">Is there an age limit for the planetarium show, since the room gets quite dark and might frighten young children?  </w:t>
      </w:r>
      <w:r>
        <w:rPr>
          <w:rFonts w:ascii="Calibri" w:hAnsi="Calibri"/>
          <w:i/>
          <w:sz w:val="22"/>
        </w:rPr>
        <w:t>Buổi chiếu ở nhà chiếu hình vũ trụ có giới hạn độ tuổi không, vì phòng khá tối và có thể làm trẻ nhỏ sợ ạ?</w:t>
      </w:r>
    </w:p>
    <w:p>
      <w:pPr>
        <w:spacing w:after="160" w:line="312" w:lineRule="auto"/>
        <w:jc w:val="both"/>
      </w:pPr>
      <w:r>
        <w:rPr>
          <w:rFonts w:ascii="Calibri" w:hAnsi="Calibri"/>
          <w:b/>
          <w:sz w:val="22"/>
        </w:rPr>
        <w:t xml:space="preserve">Ms Wickmoor: </w:t>
      </w:r>
      <w:r>
        <w:rPr>
          <w:rFonts w:ascii="Calibri" w:hAnsi="Calibri"/>
          <w:sz w:val="22"/>
        </w:rPr>
        <w:t xml:space="preserve">There's no strict age limit, though we do recommend it for children over five since it can be fairly dark.  </w:t>
      </w:r>
      <w:r>
        <w:rPr>
          <w:rFonts w:ascii="Calibri" w:hAnsi="Calibri"/>
          <w:i/>
          <w:sz w:val="22"/>
        </w:rPr>
        <w:t>Không có giới hạn tuổi nghiêm ngặt, dù chúng tôi khuyên dành cho trẻ trên năm tuổi vì phòng khá tối.</w:t>
      </w:r>
    </w:p>
    <w:p>
      <w:pPr>
        <w:spacing w:after="160" w:line="312" w:lineRule="auto"/>
        <w:jc w:val="both"/>
      </w:pPr>
      <w:r>
        <w:rPr>
          <w:rFonts w:ascii="Calibri" w:hAnsi="Calibri"/>
          <w:b/>
          <w:sz w:val="22"/>
        </w:rPr>
        <w:t xml:space="preserve">Ms Lan: </w:t>
      </w:r>
      <w:r>
        <w:rPr>
          <w:rFonts w:ascii="Calibri" w:hAnsi="Calibri"/>
          <w:sz w:val="22"/>
        </w:rPr>
        <w:t xml:space="preserve">My daughter just turned six, so she should be more than fine for that particular show.  </w:t>
      </w:r>
      <w:r>
        <w:rPr>
          <w:rFonts w:ascii="Calibri" w:hAnsi="Calibri"/>
          <w:i/>
          <w:sz w:val="22"/>
        </w:rPr>
        <w:t>Con gái tôi vừa tròn sáu tuổi, chắc cháu sẽ hoàn toàn ổn với buổi chiếu đó.</w:t>
      </w:r>
    </w:p>
    <w:p>
      <w:pPr>
        <w:spacing w:after="160" w:line="312" w:lineRule="auto"/>
        <w:jc w:val="both"/>
      </w:pPr>
      <w:r>
        <w:rPr>
          <w:rFonts w:ascii="Calibri" w:hAnsi="Calibri"/>
          <w:b/>
          <w:sz w:val="22"/>
        </w:rPr>
        <w:t xml:space="preserve">Ms Lan: </w:t>
      </w:r>
      <w:r>
        <w:rPr>
          <w:rFonts w:ascii="Calibri" w:hAnsi="Calibri"/>
          <w:sz w:val="22"/>
        </w:rPr>
        <w:t xml:space="preserve">Do you check identification for age-restricted concerts at the door, or only when alcohol is actually being purchased inside?  </w:t>
      </w:r>
      <w:r>
        <w:rPr>
          <w:rFonts w:ascii="Calibri" w:hAnsi="Calibri"/>
          <w:i/>
          <w:sz w:val="22"/>
        </w:rPr>
        <w:t>Các anh chị có kiểm tra giấy tờ tuổi cho buổi hòa nhạc giới hạn độ tuổi ngay tại cửa không, hay chỉ khi mua đồ uống có cồn bên trong ạ?</w:t>
      </w:r>
    </w:p>
    <w:p>
      <w:pPr>
        <w:spacing w:after="160" w:line="312" w:lineRule="auto"/>
        <w:jc w:val="both"/>
      </w:pPr>
      <w:r>
        <w:rPr>
          <w:rFonts w:ascii="Calibri" w:hAnsi="Calibri"/>
          <w:b/>
          <w:sz w:val="22"/>
        </w:rPr>
        <w:t xml:space="preserve">Ms Wickmoor: </w:t>
      </w:r>
      <w:r>
        <w:rPr>
          <w:rFonts w:ascii="Calibri" w:hAnsi="Calibri"/>
          <w:sz w:val="22"/>
        </w:rPr>
        <w:t xml:space="preserve">We check ID right at the entrance for any age-restricted show, regardless of whether you plan on buying alcohol.  </w:t>
      </w:r>
      <w:r>
        <w:rPr>
          <w:rFonts w:ascii="Calibri" w:hAnsi="Calibri"/>
          <w:i/>
          <w:sz w:val="22"/>
        </w:rPr>
        <w:t>Chúng tôi kiểm tra giấy tờ ngay tại cửa cho bất kỳ buổi diễn giới hạn độ tuổi nào, dù chị có mua đồ uống có cồn hay không.</w:t>
      </w:r>
    </w:p>
    <w:p>
      <w:pPr>
        <w:spacing w:after="160" w:line="312" w:lineRule="auto"/>
        <w:jc w:val="both"/>
      </w:pPr>
      <w:r>
        <w:rPr>
          <w:rFonts w:ascii="Calibri" w:hAnsi="Calibri"/>
          <w:b/>
          <w:sz w:val="22"/>
        </w:rPr>
        <w:t xml:space="preserve">Ms Lan: </w:t>
      </w:r>
      <w:r>
        <w:rPr>
          <w:rFonts w:ascii="Calibri" w:hAnsi="Calibri"/>
          <w:sz w:val="22"/>
        </w:rPr>
        <w:t xml:space="preserve">Understood, I'll bring my passport along just to be completely safe that evening.  </w:t>
      </w:r>
      <w:r>
        <w:rPr>
          <w:rFonts w:ascii="Calibri" w:hAnsi="Calibri"/>
          <w:i/>
          <w:sz w:val="22"/>
        </w:rPr>
        <w:t>Tôi hiểu rồi, tôi sẽ mang theo hộ chiếu để chắc chắn an toàn tối hôm đó.</w:t>
      </w:r>
    </w:p>
    <w:p>
      <w:pPr>
        <w:spacing w:after="160" w:line="312" w:lineRule="auto"/>
        <w:jc w:val="both"/>
      </w:pPr>
      <w:r>
        <w:rPr>
          <w:rFonts w:ascii="Calibri" w:hAnsi="Calibri"/>
          <w:b/>
          <w:sz w:val="22"/>
        </w:rPr>
        <w:t xml:space="preserve">Ms Lan: </w:t>
      </w:r>
      <w:r>
        <w:rPr>
          <w:rFonts w:ascii="Calibri" w:hAnsi="Calibri"/>
          <w:sz w:val="22"/>
        </w:rPr>
        <w:t xml:space="preserve">My twin boys are eleven years old, are they allowed to ride the water park's biggest slide together without an adult?  </w:t>
      </w:r>
      <w:r>
        <w:rPr>
          <w:rFonts w:ascii="Calibri" w:hAnsi="Calibri"/>
          <w:i/>
          <w:sz w:val="22"/>
        </w:rPr>
        <w:t>Hai cậu con sinh đôi của tôi mười một tuổi, hai cháu có được trượt máng trượt lớn nhất của công viên nước cùng nhau mà không có người lớn không ạ?</w:t>
      </w:r>
    </w:p>
    <w:p>
      <w:pPr>
        <w:spacing w:after="160" w:line="312" w:lineRule="auto"/>
        <w:jc w:val="both"/>
      </w:pPr>
      <w:r>
        <w:rPr>
          <w:rFonts w:ascii="Calibri" w:hAnsi="Calibri"/>
          <w:b/>
          <w:sz w:val="22"/>
        </w:rPr>
        <w:t xml:space="preserve">Ms Wickmoor: </w:t>
      </w:r>
      <w:r>
        <w:rPr>
          <w:rFonts w:ascii="Calibri" w:hAnsi="Calibri"/>
          <w:sz w:val="22"/>
        </w:rPr>
        <w:t xml:space="preserve">Children under twelve do need an accompanying adult on that specific slide, mainly because of its unusually steep drop.  </w:t>
      </w:r>
      <w:r>
        <w:rPr>
          <w:rFonts w:ascii="Calibri" w:hAnsi="Calibri"/>
          <w:i/>
          <w:sz w:val="22"/>
        </w:rPr>
        <w:t>Trẻ dưới mười hai tuổi cần người lớn đi cùng trên máng trượt cụ thể đó, chủ yếu vì độ dốc khá bất thường của nó.</w:t>
      </w:r>
    </w:p>
    <w:p>
      <w:pPr>
        <w:spacing w:after="160" w:line="312" w:lineRule="auto"/>
        <w:jc w:val="both"/>
      </w:pPr>
      <w:r>
        <w:rPr>
          <w:rFonts w:ascii="Calibri" w:hAnsi="Calibri"/>
          <w:b/>
          <w:sz w:val="22"/>
        </w:rPr>
        <w:t xml:space="preserve">Ms Lan: </w:t>
      </w:r>
      <w:r>
        <w:rPr>
          <w:rFonts w:ascii="Calibri" w:hAnsi="Calibri"/>
          <w:sz w:val="22"/>
        </w:rPr>
        <w:t xml:space="preserve">I'll ride down with them then, I was hoping to try it myself anyway.  </w:t>
      </w:r>
      <w:r>
        <w:rPr>
          <w:rFonts w:ascii="Calibri" w:hAnsi="Calibri"/>
          <w:i/>
          <w:sz w:val="22"/>
        </w:rPr>
        <w:t>Vậy tôi sẽ trượt cùng hai cháu, tôi cũng đang muốn thử trò đó mà.</w:t>
      </w:r>
    </w:p>
    <w:p>
      <w:pPr>
        <w:spacing w:after="160" w:line="312" w:lineRule="auto"/>
        <w:jc w:val="both"/>
      </w:pPr>
      <w:r>
        <w:rPr>
          <w:rFonts w:ascii="Calibri" w:hAnsi="Calibri"/>
          <w:b/>
          <w:sz w:val="22"/>
        </w:rPr>
        <w:t xml:space="preserve">Ms Lan: </w:t>
      </w:r>
      <w:r>
        <w:rPr>
          <w:rFonts w:ascii="Calibri" w:hAnsi="Calibri"/>
          <w:sz w:val="22"/>
        </w:rPr>
        <w:t xml:space="preserve">Is the museum's new anatomy exhibit appropriate for a sensitive nine-year-old, or would you suggest a different exhibit instead?  </w:t>
      </w:r>
      <w:r>
        <w:rPr>
          <w:rFonts w:ascii="Calibri" w:hAnsi="Calibri"/>
          <w:i/>
          <w:sz w:val="22"/>
        </w:rPr>
        <w:t>Triển lãm giải phẫu mới của bảo tàng có phù hợp với một bé chín tuổi nhạy cảm không, hay chị gợi ý triển lãm khác ạ?</w:t>
      </w:r>
    </w:p>
    <w:p>
      <w:pPr>
        <w:spacing w:after="160" w:line="312" w:lineRule="auto"/>
        <w:jc w:val="both"/>
      </w:pPr>
      <w:r>
        <w:rPr>
          <w:rFonts w:ascii="Calibri" w:hAnsi="Calibri"/>
          <w:b/>
          <w:sz w:val="22"/>
        </w:rPr>
        <w:t xml:space="preserve">Ms Wickmoor: </w:t>
      </w:r>
      <w:r>
        <w:rPr>
          <w:rFonts w:ascii="Calibri" w:hAnsi="Calibri"/>
          <w:sz w:val="22"/>
        </w:rPr>
        <w:t xml:space="preserve">That exhibit can be a little graphic in a few sections, so a younger family-friendly exhibit might suit her better.  </w:t>
      </w:r>
      <w:r>
        <w:rPr>
          <w:rFonts w:ascii="Calibri" w:hAnsi="Calibri"/>
          <w:i/>
          <w:sz w:val="22"/>
        </w:rPr>
        <w:t>Triển lãm đó có vài phần khá chi tiết, nên một triển lãm thân thiện với gia đình nhẹ nhàng hơn có thể hợp với cháu hơn.</w:t>
      </w:r>
    </w:p>
    <w:p>
      <w:pPr>
        <w:spacing w:after="160" w:line="312" w:lineRule="auto"/>
        <w:jc w:val="both"/>
      </w:pPr>
      <w:r>
        <w:rPr>
          <w:rFonts w:ascii="Calibri" w:hAnsi="Calibri"/>
          <w:b/>
          <w:sz w:val="22"/>
        </w:rPr>
        <w:t xml:space="preserve">Ms Lan: </w:t>
      </w:r>
      <w:r>
        <w:rPr>
          <w:rFonts w:ascii="Calibri" w:hAnsi="Calibri"/>
          <w:sz w:val="22"/>
        </w:rPr>
        <w:t xml:space="preserve">Thanks for the honest advice, we'll head to the dinosaur exhibit instead this time.  </w:t>
      </w:r>
      <w:r>
        <w:rPr>
          <w:rFonts w:ascii="Calibri" w:hAnsi="Calibri"/>
          <w:i/>
          <w:sz w:val="22"/>
        </w:rPr>
        <w:t>Cảm ơn chị đã góp ý thẳng thắn, lần này chúng tôi sẽ đến triển lãm khủng long thay thế.</w:t>
      </w:r>
    </w:p>
    <w:p>
      <w:pPr>
        <w:spacing w:after="160" w:line="312" w:lineRule="auto"/>
        <w:jc w:val="both"/>
      </w:pPr>
      <w:r>
        <w:rPr>
          <w:rFonts w:ascii="Calibri" w:hAnsi="Calibri"/>
          <w:b/>
          <w:sz w:val="22"/>
        </w:rPr>
        <w:t xml:space="preserve">Ms Lan: </w:t>
      </w:r>
      <w:r>
        <w:rPr>
          <w:rFonts w:ascii="Calibri" w:hAnsi="Calibri"/>
          <w:sz w:val="22"/>
        </w:rPr>
        <w:t xml:space="preserve">Why does this particular concert require guests to be sixteen or older, is it because of explicit lyrics in the songs?  </w:t>
      </w:r>
      <w:r>
        <w:rPr>
          <w:rFonts w:ascii="Calibri" w:hAnsi="Calibri"/>
          <w:i/>
          <w:sz w:val="22"/>
        </w:rPr>
        <w:t>Tại sao buổi hòa nhạc cụ thể này yêu cầu khách từ mười sáu tuổi trở lên, có phải vì lời bài hát có nội dung nhạy cảm không ạ?</w:t>
      </w:r>
    </w:p>
    <w:p>
      <w:pPr>
        <w:spacing w:after="160" w:line="312" w:lineRule="auto"/>
        <w:jc w:val="both"/>
      </w:pPr>
      <w:r>
        <w:rPr>
          <w:rFonts w:ascii="Calibri" w:hAnsi="Calibri"/>
          <w:b/>
          <w:sz w:val="22"/>
        </w:rPr>
        <w:t xml:space="preserve">Ms Wickmoor: </w:t>
      </w:r>
      <w:r>
        <w:rPr>
          <w:rFonts w:ascii="Calibri" w:hAnsi="Calibri"/>
          <w:sz w:val="22"/>
        </w:rPr>
        <w:t xml:space="preserve">That's exactly right, the performer's lyrics and stage content are intended for a more mature audience that night.  </w:t>
      </w:r>
      <w:r>
        <w:rPr>
          <w:rFonts w:ascii="Calibri" w:hAnsi="Calibri"/>
          <w:i/>
          <w:sz w:val="22"/>
        </w:rPr>
        <w:t>Đúng vậy đấy, lời bài hát và nội dung sân khấu của ca sĩ nhắm đến khán giả trưởng thành hơn tối hôm đó.</w:t>
      </w:r>
    </w:p>
    <w:p>
      <w:pPr>
        <w:spacing w:after="160" w:line="312" w:lineRule="auto"/>
        <w:jc w:val="both"/>
      </w:pPr>
      <w:r>
        <w:rPr>
          <w:rFonts w:ascii="Calibri" w:hAnsi="Calibri"/>
          <w:b/>
          <w:sz w:val="22"/>
        </w:rPr>
        <w:t xml:space="preserve">Ms Lan: </w:t>
      </w:r>
      <w:r>
        <w:rPr>
          <w:rFonts w:ascii="Calibri" w:hAnsi="Calibri"/>
          <w:sz w:val="22"/>
        </w:rPr>
        <w:t xml:space="preserve">That makes sense then, I'll find a younger friend for my niece to spend that evening with instead.  </w:t>
      </w:r>
      <w:r>
        <w:rPr>
          <w:rFonts w:ascii="Calibri" w:hAnsi="Calibri"/>
          <w:i/>
          <w:sz w:val="22"/>
        </w:rPr>
        <w:t>Vậy cũng hợp lý, tôi sẽ tìm một người bạn nhỏ tuổi hơn cho cháu gái dành tối đó cùng thay thế.</w:t>
      </w:r>
    </w:p>
    <w:p>
      <w:pPr>
        <w:spacing w:after="160" w:line="312" w:lineRule="auto"/>
        <w:jc w:val="both"/>
      </w:pPr>
      <w:r>
        <w:rPr>
          <w:rFonts w:ascii="Calibri" w:hAnsi="Calibri"/>
          <w:b/>
          <w:sz w:val="22"/>
        </w:rPr>
        <w:t xml:space="preserve">Ms Lan: </w:t>
      </w:r>
      <w:r>
        <w:rPr>
          <w:rFonts w:ascii="Calibri" w:hAnsi="Calibri"/>
          <w:sz w:val="22"/>
        </w:rPr>
        <w:t xml:space="preserve">My husband uses a wheelchair, is there a designated seating area with enough space for him at the concert?  </w:t>
      </w:r>
      <w:r>
        <w:rPr>
          <w:rFonts w:ascii="Calibri" w:hAnsi="Calibri"/>
          <w:i/>
          <w:sz w:val="22"/>
        </w:rPr>
        <w:t>Chồng tôi dùng xe lăn, có khu vực ghế riêng đủ rộng cho anh ấy tại buổi hòa nhạc không ạ?</w:t>
      </w:r>
    </w:p>
    <w:p>
      <w:pPr>
        <w:spacing w:after="160" w:line="312" w:lineRule="auto"/>
        <w:jc w:val="both"/>
      </w:pPr>
      <w:r>
        <w:rPr>
          <w:rFonts w:ascii="Calibri" w:hAnsi="Calibri"/>
          <w:b/>
          <w:sz w:val="22"/>
        </w:rPr>
        <w:t xml:space="preserve">Ms Wickmoor: </w:t>
      </w:r>
      <w:r>
        <w:rPr>
          <w:rFonts w:ascii="Calibri" w:hAnsi="Calibri"/>
          <w:sz w:val="22"/>
        </w:rPr>
        <w:t xml:space="preserve">Yes, we have a wheelchair-accessible section near the front with plenty of room, and a companion seat right beside it.  </w:t>
      </w:r>
      <w:r>
        <w:rPr>
          <w:rFonts w:ascii="Calibri" w:hAnsi="Calibri"/>
          <w:i/>
          <w:sz w:val="22"/>
        </w:rPr>
        <w:t>Có chứ, chúng tôi có khu vực dành cho xe lăn gần phía trước với khá nhiều không gian, và một ghế đi kèm ngay bên cạnh.</w:t>
      </w:r>
    </w:p>
    <w:p>
      <w:pPr>
        <w:spacing w:after="160" w:line="312" w:lineRule="auto"/>
        <w:jc w:val="both"/>
      </w:pPr>
      <w:r>
        <w:rPr>
          <w:rFonts w:ascii="Calibri" w:hAnsi="Calibri"/>
          <w:b/>
          <w:sz w:val="22"/>
        </w:rPr>
        <w:t xml:space="preserve">Ms Lan: </w:t>
      </w:r>
      <w:r>
        <w:rPr>
          <w:rFonts w:ascii="Calibri" w:hAnsi="Calibri"/>
          <w:sz w:val="22"/>
        </w:rPr>
        <w:t xml:space="preserve">That sounds perfect, please book us both seats in that accessible section.  </w:t>
      </w:r>
      <w:r>
        <w:rPr>
          <w:rFonts w:ascii="Calibri" w:hAnsi="Calibri"/>
          <w:i/>
          <w:sz w:val="22"/>
        </w:rPr>
        <w:t>Nghe tuyệt quá, chị đặt giúp cả hai chúng tôi ghế ở khu vực hỗ trợ đó nhé.</w:t>
      </w:r>
    </w:p>
    <w:p>
      <w:pPr>
        <w:spacing w:after="160" w:line="312" w:lineRule="auto"/>
        <w:jc w:val="both"/>
      </w:pPr>
      <w:r>
        <w:rPr>
          <w:rFonts w:ascii="Calibri" w:hAnsi="Calibri"/>
          <w:b/>
          <w:sz w:val="22"/>
        </w:rPr>
        <w:t xml:space="preserve">Ms Lan: </w:t>
      </w:r>
      <w:r>
        <w:rPr>
          <w:rFonts w:ascii="Calibri" w:hAnsi="Calibri"/>
          <w:sz w:val="22"/>
        </w:rPr>
        <w:t xml:space="preserve">Does the theater provide any assisted listening devices for guests who have difficulty hearing the dialogue clearly?  </w:t>
      </w:r>
      <w:r>
        <w:rPr>
          <w:rFonts w:ascii="Calibri" w:hAnsi="Calibri"/>
          <w:i/>
          <w:sz w:val="22"/>
        </w:rPr>
        <w:t>Rạp hát có cung cấp thiết bị trợ thính nào cho khách khó nghe rõ lời thoại không ạ?</w:t>
      </w:r>
    </w:p>
    <w:p>
      <w:pPr>
        <w:spacing w:after="160" w:line="312" w:lineRule="auto"/>
        <w:jc w:val="both"/>
      </w:pPr>
      <w:r>
        <w:rPr>
          <w:rFonts w:ascii="Calibri" w:hAnsi="Calibri"/>
          <w:b/>
          <w:sz w:val="22"/>
        </w:rPr>
        <w:t xml:space="preserve">Ms Wickmoor: </w:t>
      </w:r>
      <w:r>
        <w:rPr>
          <w:rFonts w:ascii="Calibri" w:hAnsi="Calibri"/>
          <w:sz w:val="22"/>
        </w:rPr>
        <w:t xml:space="preserve">Yes, we have a limited number of headsets available free of charge at the guest services desk by the entrance.  </w:t>
      </w:r>
      <w:r>
        <w:rPr>
          <w:rFonts w:ascii="Calibri" w:hAnsi="Calibri"/>
          <w:i/>
          <w:sz w:val="22"/>
        </w:rPr>
        <w:t>Có chứ, chúng tôi có một số tai nghe miễn phí tại quầy dịch vụ khách gần lối vào.</w:t>
      </w:r>
    </w:p>
    <w:p>
      <w:pPr>
        <w:spacing w:after="160" w:line="312" w:lineRule="auto"/>
        <w:jc w:val="both"/>
      </w:pPr>
      <w:r>
        <w:rPr>
          <w:rFonts w:ascii="Calibri" w:hAnsi="Calibri"/>
          <w:b/>
          <w:sz w:val="22"/>
        </w:rPr>
        <w:t xml:space="preserve">Ms Lan: </w:t>
      </w:r>
      <w:r>
        <w:rPr>
          <w:rFonts w:ascii="Calibri" w:hAnsi="Calibri"/>
          <w:sz w:val="22"/>
        </w:rPr>
        <w:t xml:space="preserve">Wonderful, I'll stop by that desk before the show starts to pick one up.  </w:t>
      </w:r>
      <w:r>
        <w:rPr>
          <w:rFonts w:ascii="Calibri" w:hAnsi="Calibri"/>
          <w:i/>
          <w:sz w:val="22"/>
        </w:rPr>
        <w:t>Tuyệt quá, tôi sẽ ghé quầy đó trước khi buổi diễn bắt đầu để lấy một cái.</w:t>
      </w:r>
    </w:p>
    <w:p>
      <w:pPr>
        <w:spacing w:after="160" w:line="312" w:lineRule="auto"/>
        <w:jc w:val="both"/>
      </w:pPr>
      <w:r>
        <w:rPr>
          <w:rFonts w:ascii="Calibri" w:hAnsi="Calibri"/>
          <w:b/>
          <w:sz w:val="22"/>
        </w:rPr>
        <w:t xml:space="preserve">Ms Lan: </w:t>
      </w:r>
      <w:r>
        <w:rPr>
          <w:rFonts w:ascii="Calibri" w:hAnsi="Calibri"/>
          <w:sz w:val="22"/>
        </w:rPr>
        <w:t xml:space="preserve">Is the museum fully accessible for someone using crutches, or are there sections with stairs and no alternative route?  </w:t>
      </w:r>
      <w:r>
        <w:rPr>
          <w:rFonts w:ascii="Calibri" w:hAnsi="Calibri"/>
          <w:i/>
          <w:sz w:val="22"/>
        </w:rPr>
        <w:t>Bảo tàng có hoàn toàn thuận tiện cho người dùng nạng không, hay có khu vực nào có bậc thang mà không có lối đi khác ạ?</w:t>
      </w:r>
    </w:p>
    <w:p>
      <w:pPr>
        <w:spacing w:after="160" w:line="312" w:lineRule="auto"/>
        <w:jc w:val="both"/>
      </w:pPr>
      <w:r>
        <w:rPr>
          <w:rFonts w:ascii="Calibri" w:hAnsi="Calibri"/>
          <w:b/>
          <w:sz w:val="22"/>
        </w:rPr>
        <w:t xml:space="preserve">Ms Wickmoor: </w:t>
      </w:r>
      <w:r>
        <w:rPr>
          <w:rFonts w:ascii="Calibri" w:hAnsi="Calibri"/>
          <w:sz w:val="22"/>
        </w:rPr>
        <w:t xml:space="preserve">The entire museum is accessible by elevator, so crutches shouldn't present any real difficulty moving between floors.  </w:t>
      </w:r>
      <w:r>
        <w:rPr>
          <w:rFonts w:ascii="Calibri" w:hAnsi="Calibri"/>
          <w:i/>
          <w:sz w:val="22"/>
        </w:rPr>
        <w:t>Toàn bộ bảo tàng đều thuận tiện di chuyển bằng thang máy, nên dùng nạng không nên gặp khó khăn gì khi di chuyển giữa các tầng.</w:t>
      </w:r>
    </w:p>
    <w:p>
      <w:pPr>
        <w:spacing w:after="160" w:line="312" w:lineRule="auto"/>
        <w:jc w:val="both"/>
      </w:pPr>
      <w:r>
        <w:rPr>
          <w:rFonts w:ascii="Calibri" w:hAnsi="Calibri"/>
          <w:b/>
          <w:sz w:val="22"/>
        </w:rPr>
        <w:t xml:space="preserve">Ms Lan: </w:t>
      </w:r>
      <w:r>
        <w:rPr>
          <w:rFonts w:ascii="Calibri" w:hAnsi="Calibri"/>
          <w:sz w:val="22"/>
        </w:rPr>
        <w:t xml:space="preserve">That's reassuring, I'll let my friend know the whole visit should be manageable for her.  </w:t>
      </w:r>
      <w:r>
        <w:rPr>
          <w:rFonts w:ascii="Calibri" w:hAnsi="Calibri"/>
          <w:i/>
          <w:sz w:val="22"/>
        </w:rPr>
        <w:t>Vậy tôi yên tâm hơn, tôi sẽ báo cho người bạn đó biết chuyến tham quan sẽ khá dễ dàng với cô ấy.</w:t>
      </w:r>
    </w:p>
    <w:p>
      <w:pPr>
        <w:spacing w:after="160" w:line="312" w:lineRule="auto"/>
        <w:jc w:val="both"/>
      </w:pPr>
      <w:r>
        <w:rPr>
          <w:rFonts w:ascii="Calibri" w:hAnsi="Calibri"/>
          <w:b/>
          <w:sz w:val="22"/>
        </w:rPr>
        <w:t xml:space="preserve">Ms Lan: </w:t>
      </w:r>
      <w:r>
        <w:rPr>
          <w:rFonts w:ascii="Calibri" w:hAnsi="Calibri"/>
          <w:sz w:val="22"/>
        </w:rPr>
        <w:t xml:space="preserve">Can guide dogs accompany blind visitors inside the theme park, or are animals restricted everywhere on the property?  </w:t>
      </w:r>
      <w:r>
        <w:rPr>
          <w:rFonts w:ascii="Calibri" w:hAnsi="Calibri"/>
          <w:i/>
          <w:sz w:val="22"/>
        </w:rPr>
        <w:t>Chó dẫn đường có được đi cùng khách khiếm thị vào công viên giải trí không, hay động vật bị hạn chế ở khắp nơi trong khuôn viên ạ?</w:t>
      </w:r>
    </w:p>
    <w:p>
      <w:pPr>
        <w:spacing w:after="160" w:line="312" w:lineRule="auto"/>
        <w:jc w:val="both"/>
      </w:pPr>
      <w:r>
        <w:rPr>
          <w:rFonts w:ascii="Calibri" w:hAnsi="Calibri"/>
          <w:b/>
          <w:sz w:val="22"/>
        </w:rPr>
        <w:t xml:space="preserve">Ms Wickmoor: </w:t>
      </w:r>
      <w:r>
        <w:rPr>
          <w:rFonts w:ascii="Calibri" w:hAnsi="Calibri"/>
          <w:sz w:val="22"/>
        </w:rPr>
        <w:t xml:space="preserve">Certified guide dogs are always welcome throughout the entire park, including on most of the slower, gentler rides.  </w:t>
      </w:r>
      <w:r>
        <w:rPr>
          <w:rFonts w:ascii="Calibri" w:hAnsi="Calibri"/>
          <w:i/>
          <w:sz w:val="22"/>
        </w:rPr>
        <w:t>Chó dẫn đường được chứng nhận luôn được chào đón khắp công viên, kể cả trên hầu hết các trò chơi nhẹ nhàng, chậm hơn.</w:t>
      </w:r>
    </w:p>
    <w:p>
      <w:pPr>
        <w:spacing w:after="160" w:line="312" w:lineRule="auto"/>
        <w:jc w:val="both"/>
      </w:pPr>
      <w:r>
        <w:rPr>
          <w:rFonts w:ascii="Calibri" w:hAnsi="Calibri"/>
          <w:b/>
          <w:sz w:val="22"/>
        </w:rPr>
        <w:t xml:space="preserve">Ms Lan: </w:t>
      </w:r>
      <w:r>
        <w:rPr>
          <w:rFonts w:ascii="Calibri" w:hAnsi="Calibri"/>
          <w:sz w:val="22"/>
        </w:rPr>
        <w:t xml:space="preserve">That's great news, my cousin will be relieved to hear she can bring her dog along.  </w:t>
      </w:r>
      <w:r>
        <w:rPr>
          <w:rFonts w:ascii="Calibri" w:hAnsi="Calibri"/>
          <w:i/>
          <w:sz w:val="22"/>
        </w:rPr>
        <w:t>Tin tốt quá, em họ tôi sẽ nhẹ cả người khi biết cô ấy có thể mang theo chó của mình.</w:t>
      </w:r>
    </w:p>
    <w:p>
      <w:pPr>
        <w:spacing w:after="160" w:line="312" w:lineRule="auto"/>
        <w:jc w:val="both"/>
      </w:pPr>
      <w:r>
        <w:rPr>
          <w:rFonts w:ascii="Calibri" w:hAnsi="Calibri"/>
          <w:b/>
          <w:sz w:val="22"/>
        </w:rPr>
        <w:t xml:space="preserve">Ms Lan: </w:t>
      </w:r>
      <w:r>
        <w:rPr>
          <w:rFonts w:ascii="Calibri" w:hAnsi="Calibri"/>
          <w:sz w:val="22"/>
        </w:rPr>
        <w:t xml:space="preserve">Does the concert hall offer sign language interpretation for any of its performances, or is that service rarely available?  </w:t>
      </w:r>
      <w:r>
        <w:rPr>
          <w:rFonts w:ascii="Calibri" w:hAnsi="Calibri"/>
          <w:i/>
          <w:sz w:val="22"/>
        </w:rPr>
        <w:t>Phòng hòa nhạc có cung cấp phiên dịch ngôn ngữ ký hiệu cho các buổi biểu diễn không, hay dịch vụ đó hiếm khi có ạ?</w:t>
      </w:r>
    </w:p>
    <w:p>
      <w:pPr>
        <w:spacing w:after="160" w:line="312" w:lineRule="auto"/>
        <w:jc w:val="both"/>
      </w:pPr>
      <w:r>
        <w:rPr>
          <w:rFonts w:ascii="Calibri" w:hAnsi="Calibri"/>
          <w:b/>
          <w:sz w:val="22"/>
        </w:rPr>
        <w:t xml:space="preserve">Ms Wickmoor: </w:t>
      </w:r>
      <w:r>
        <w:rPr>
          <w:rFonts w:ascii="Calibri" w:hAnsi="Calibri"/>
          <w:sz w:val="22"/>
        </w:rPr>
        <w:t xml:space="preserve">We do offer sign language interpretation for selected performances each month, clearly marked on our schedule in advance.  </w:t>
      </w:r>
      <w:r>
        <w:rPr>
          <w:rFonts w:ascii="Calibri" w:hAnsi="Calibri"/>
          <w:i/>
          <w:sz w:val="22"/>
        </w:rPr>
        <w:t>Chúng tôi có phiên dịch ngôn ngữ ký hiệu cho các buổi biểu diễn được chọn mỗi tháng, được đánh dấu rõ trên lịch trước.</w:t>
      </w:r>
    </w:p>
    <w:p>
      <w:pPr>
        <w:spacing w:after="160" w:line="312" w:lineRule="auto"/>
        <w:jc w:val="both"/>
      </w:pPr>
      <w:r>
        <w:rPr>
          <w:rFonts w:ascii="Calibri" w:hAnsi="Calibri"/>
          <w:b/>
          <w:sz w:val="22"/>
        </w:rPr>
        <w:t xml:space="preserve">Ms Lan: </w:t>
      </w:r>
      <w:r>
        <w:rPr>
          <w:rFonts w:ascii="Calibri" w:hAnsi="Calibri"/>
          <w:sz w:val="22"/>
        </w:rPr>
        <w:t xml:space="preserve">I'll check the schedule carefully then and pick one of those marked performances for my deaf cousin.  </w:t>
      </w:r>
      <w:r>
        <w:rPr>
          <w:rFonts w:ascii="Calibri" w:hAnsi="Calibri"/>
          <w:i/>
          <w:sz w:val="22"/>
        </w:rPr>
        <w:t>Vậy tôi sẽ xem kỹ lịch và chọn một trong các buổi được đánh dấu đó cho em họ khiếm thính của tôi.</w:t>
      </w:r>
    </w:p>
    <w:p>
      <w:pPr>
        <w:spacing w:after="160" w:line="312" w:lineRule="auto"/>
        <w:jc w:val="both"/>
      </w:pPr>
      <w:r>
        <w:rPr>
          <w:rFonts w:ascii="Calibri" w:hAnsi="Calibri"/>
          <w:b/>
          <w:sz w:val="22"/>
        </w:rPr>
        <w:t xml:space="preserve">Ms Lan: </w:t>
      </w:r>
      <w:r>
        <w:rPr>
          <w:rFonts w:ascii="Calibri" w:hAnsi="Calibri"/>
          <w:sz w:val="22"/>
        </w:rPr>
        <w:t xml:space="preserve">Is there a quieter, less crowded viewing area for someone who gets overwhelmed by loud noise and bright flashing lights?  </w:t>
      </w:r>
      <w:r>
        <w:rPr>
          <w:rFonts w:ascii="Calibri" w:hAnsi="Calibri"/>
          <w:i/>
          <w:sz w:val="22"/>
        </w:rPr>
        <w:t>Có khu vực xem yên tĩnh, ít đông đúc hơn cho người dễ bị choáng ngợp bởi tiếng ồn lớn và đèn nhấp nháy sáng không ạ?</w:t>
      </w:r>
    </w:p>
    <w:p>
      <w:pPr>
        <w:spacing w:after="160" w:line="312" w:lineRule="auto"/>
        <w:jc w:val="both"/>
      </w:pPr>
      <w:r>
        <w:rPr>
          <w:rFonts w:ascii="Calibri" w:hAnsi="Calibri"/>
          <w:b/>
          <w:sz w:val="22"/>
        </w:rPr>
        <w:t xml:space="preserve">Ms Wickmoor: </w:t>
      </w:r>
      <w:r>
        <w:rPr>
          <w:rFonts w:ascii="Calibri" w:hAnsi="Calibri"/>
          <w:sz w:val="22"/>
        </w:rPr>
        <w:t xml:space="preserve">We do have a sensory-friendly viewing room with the sound turned down and no flashing effects at all.  </w:t>
      </w:r>
      <w:r>
        <w:rPr>
          <w:rFonts w:ascii="Calibri" w:hAnsi="Calibri"/>
          <w:i/>
          <w:sz w:val="22"/>
        </w:rPr>
        <w:t>Chúng tôi có một phòng xem thân thiện giác quan với âm thanh được giảm nhỏ và hoàn toàn không có hiệu ứng nhấp nháy.</w:t>
      </w:r>
    </w:p>
    <w:p>
      <w:pPr>
        <w:spacing w:after="160" w:line="312" w:lineRule="auto"/>
        <w:jc w:val="both"/>
      </w:pPr>
      <w:r>
        <w:rPr>
          <w:rFonts w:ascii="Calibri" w:hAnsi="Calibri"/>
          <w:b/>
          <w:sz w:val="22"/>
        </w:rPr>
        <w:t xml:space="preserve">Ms Lan: </w:t>
      </w:r>
      <w:r>
        <w:rPr>
          <w:rFonts w:ascii="Calibri" w:hAnsi="Calibri"/>
          <w:sz w:val="22"/>
        </w:rPr>
        <w:t xml:space="preserve">That would be perfect for my son, could you point me toward that room when we arrive?  </w:t>
      </w:r>
      <w:r>
        <w:rPr>
          <w:rFonts w:ascii="Calibri" w:hAnsi="Calibri"/>
          <w:i/>
          <w:sz w:val="22"/>
        </w:rPr>
        <w:t>Chỗ đó sẽ hoàn hảo cho con trai tôi, chị có thể chỉ đường cho tôi đến phòng đó khi chúng tôi đến không?</w:t>
      </w:r>
    </w:p>
    <w:p>
      <w:pPr>
        <w:spacing w:after="160" w:line="312" w:lineRule="auto"/>
        <w:jc w:val="both"/>
      </w:pPr>
      <w:r>
        <w:rPr>
          <w:rFonts w:ascii="Calibri" w:hAnsi="Calibri"/>
          <w:b/>
          <w:sz w:val="22"/>
        </w:rPr>
        <w:t xml:space="preserve">Ms Lan: </w:t>
      </w:r>
      <w:r>
        <w:rPr>
          <w:rFonts w:ascii="Calibri" w:hAnsi="Calibri"/>
          <w:sz w:val="22"/>
        </w:rPr>
        <w:t xml:space="preserve">Does accessible seating cost extra, or is it priced exactly the same as any other standard ticket in the venue?  </w:t>
      </w:r>
      <w:r>
        <w:rPr>
          <w:rFonts w:ascii="Calibri" w:hAnsi="Calibri"/>
          <w:i/>
          <w:sz w:val="22"/>
        </w:rPr>
        <w:t>Ghế hỗ trợ có tính thêm tiền không, hay giá vẫn giống hệt vé thường ở khu vực đó của khán phòng ạ?</w:t>
      </w:r>
    </w:p>
    <w:p>
      <w:pPr>
        <w:spacing w:after="160" w:line="312" w:lineRule="auto"/>
        <w:jc w:val="both"/>
      </w:pPr>
      <w:r>
        <w:rPr>
          <w:rFonts w:ascii="Calibri" w:hAnsi="Calibri"/>
          <w:b/>
          <w:sz w:val="22"/>
        </w:rPr>
        <w:t xml:space="preserve">Ms Wickmoor: </w:t>
      </w:r>
      <w:r>
        <w:rPr>
          <w:rFonts w:ascii="Calibri" w:hAnsi="Calibri"/>
          <w:sz w:val="22"/>
        </w:rPr>
        <w:t xml:space="preserve">Accessible seating is always priced identically to standard seating in the same general section of the venue.  </w:t>
      </w:r>
      <w:r>
        <w:rPr>
          <w:rFonts w:ascii="Calibri" w:hAnsi="Calibri"/>
          <w:i/>
          <w:sz w:val="22"/>
        </w:rPr>
        <w:t>Ghế hỗ trợ luôn có giá giống hệt ghế thường ở cùng khu vực chung của khán phòng.</w:t>
      </w:r>
    </w:p>
    <w:p>
      <w:pPr>
        <w:spacing w:after="160" w:line="312" w:lineRule="auto"/>
        <w:jc w:val="both"/>
      </w:pPr>
      <w:r>
        <w:rPr>
          <w:rFonts w:ascii="Calibri" w:hAnsi="Calibri"/>
          <w:b/>
          <w:sz w:val="22"/>
        </w:rPr>
        <w:t xml:space="preserve">Ms Lan: </w:t>
      </w:r>
      <w:r>
        <w:rPr>
          <w:rFonts w:ascii="Calibri" w:hAnsi="Calibri"/>
          <w:sz w:val="22"/>
        </w:rPr>
        <w:t xml:space="preserve">That's fair, I appreciate that nobody has to pay more just to have the space they need.  </w:t>
      </w:r>
      <w:r>
        <w:rPr>
          <w:rFonts w:ascii="Calibri" w:hAnsi="Calibri"/>
          <w:i/>
          <w:sz w:val="22"/>
        </w:rPr>
        <w:t>Vậy công bằng quá, tôi thấy hay là không ai phải trả thêm chỉ để có không gian mình cần.</w:t>
      </w:r>
    </w:p>
    <w:p>
      <w:pPr>
        <w:spacing w:after="160" w:line="312" w:lineRule="auto"/>
        <w:jc w:val="both"/>
      </w:pPr>
      <w:r>
        <w:rPr>
          <w:rFonts w:ascii="Calibri" w:hAnsi="Calibri"/>
          <w:b/>
          <w:sz w:val="22"/>
        </w:rPr>
        <w:t xml:space="preserve">Ms Lan: </w:t>
      </w:r>
      <w:r>
        <w:rPr>
          <w:rFonts w:ascii="Calibri" w:hAnsi="Calibri"/>
          <w:sz w:val="22"/>
        </w:rPr>
        <w:t xml:space="preserve">If my mother needs to transfer from her wheelchair into a regular seat, is there any extra space allowed for that?  </w:t>
      </w:r>
      <w:r>
        <w:rPr>
          <w:rFonts w:ascii="Calibri" w:hAnsi="Calibri"/>
          <w:i/>
          <w:sz w:val="22"/>
        </w:rPr>
        <w:t>Nếu mẹ tôi cần chuyển từ xe lăn sang ghế thường, có khoảng trống thêm nào được cho phép cho việc đó không ạ?</w:t>
      </w:r>
    </w:p>
    <w:p>
      <w:pPr>
        <w:spacing w:after="160" w:line="312" w:lineRule="auto"/>
        <w:jc w:val="both"/>
      </w:pPr>
      <w:r>
        <w:rPr>
          <w:rFonts w:ascii="Calibri" w:hAnsi="Calibri"/>
          <w:b/>
          <w:sz w:val="22"/>
        </w:rPr>
        <w:t xml:space="preserve">Ms Wickmoor: </w:t>
      </w:r>
      <w:r>
        <w:rPr>
          <w:rFonts w:ascii="Calibri" w:hAnsi="Calibri"/>
          <w:sz w:val="22"/>
        </w:rPr>
        <w:t xml:space="preserve">Those particular seats have extra room on either side specifically to make a safe, comfortable transfer easier for her.  </w:t>
      </w:r>
      <w:r>
        <w:rPr>
          <w:rFonts w:ascii="Calibri" w:hAnsi="Calibri"/>
          <w:i/>
          <w:sz w:val="22"/>
        </w:rPr>
        <w:t>Những ghế đó có thêm khoảng trống hai bên dành riêng để giúp bác chuyển chỗ an toàn, thoải mái hơn.</w:t>
      </w:r>
    </w:p>
    <w:p>
      <w:pPr>
        <w:spacing w:after="160" w:line="312" w:lineRule="auto"/>
        <w:jc w:val="both"/>
      </w:pPr>
      <w:r>
        <w:rPr>
          <w:rFonts w:ascii="Calibri" w:hAnsi="Calibri"/>
          <w:b/>
          <w:sz w:val="22"/>
        </w:rPr>
        <w:t xml:space="preserve">Ms Lan: </w:t>
      </w:r>
      <w:r>
        <w:rPr>
          <w:rFonts w:ascii="Calibri" w:hAnsi="Calibri"/>
          <w:sz w:val="22"/>
        </w:rPr>
        <w:t xml:space="preserve">That's thoughtful of you to mention, I'll make sure she knows about that option beforehand.  </w:t>
      </w:r>
      <w:r>
        <w:rPr>
          <w:rFonts w:ascii="Calibri" w:hAnsi="Calibri"/>
          <w:i/>
          <w:sz w:val="22"/>
        </w:rPr>
        <w:t>Chị chu đáo quá khi nhắc điều đó, tôi sẽ cho mẹ biết về lựa chọn đó trước.</w:t>
      </w:r>
    </w:p>
    <w:p>
      <w:pPr>
        <w:spacing w:after="160" w:line="312" w:lineRule="auto"/>
        <w:jc w:val="both"/>
      </w:pPr>
      <w:r>
        <w:rPr>
          <w:rFonts w:ascii="Calibri" w:hAnsi="Calibri"/>
          <w:b/>
          <w:sz w:val="22"/>
        </w:rPr>
        <w:t xml:space="preserve">Ms Lan: </w:t>
      </w:r>
      <w:r>
        <w:rPr>
          <w:rFonts w:ascii="Calibri" w:hAnsi="Calibri"/>
          <w:sz w:val="22"/>
        </w:rPr>
        <w:t xml:space="preserve">Does the concert come with any official merchandise for sale, like t-shirts or posters with the performer's name?  </w:t>
      </w:r>
      <w:r>
        <w:rPr>
          <w:rFonts w:ascii="Calibri" w:hAnsi="Calibri"/>
          <w:i/>
          <w:sz w:val="22"/>
        </w:rPr>
        <w:t>Buổi hòa nhạc có bán hàng lưu niệm chính thức nào không, như áo thun hay áp phích có tên người biểu diễn không ạ?</w:t>
      </w:r>
    </w:p>
    <w:p>
      <w:pPr>
        <w:spacing w:after="160" w:line="312" w:lineRule="auto"/>
        <w:jc w:val="both"/>
      </w:pPr>
      <w:r>
        <w:rPr>
          <w:rFonts w:ascii="Calibri" w:hAnsi="Calibri"/>
          <w:b/>
          <w:sz w:val="22"/>
        </w:rPr>
        <w:t xml:space="preserve">Ms Wickmoor: </w:t>
      </w:r>
      <w:r>
        <w:rPr>
          <w:rFonts w:ascii="Calibri" w:hAnsi="Calibri"/>
          <w:sz w:val="22"/>
        </w:rPr>
        <w:t xml:space="preserve">Yes, there's a merchandise table in the lobby selling t-shirts, posters, and a few limited-edition pins tonight.  </w:t>
      </w:r>
      <w:r>
        <w:rPr>
          <w:rFonts w:ascii="Calibri" w:hAnsi="Calibri"/>
          <w:i/>
          <w:sz w:val="22"/>
        </w:rPr>
        <w:t>Có chứ, có một quầy hàng lưu niệm ở sảnh bán áo thun, áp phích và vài huy hiệu phiên bản giới hạn tối nay.</w:t>
      </w:r>
    </w:p>
    <w:p>
      <w:pPr>
        <w:spacing w:after="160" w:line="312" w:lineRule="auto"/>
        <w:jc w:val="both"/>
      </w:pPr>
      <w:r>
        <w:rPr>
          <w:rFonts w:ascii="Calibri" w:hAnsi="Calibri"/>
          <w:b/>
          <w:sz w:val="22"/>
        </w:rPr>
        <w:t xml:space="preserve">Ms Lan: </w:t>
      </w:r>
      <w:r>
        <w:rPr>
          <w:rFonts w:ascii="Calibri" w:hAnsi="Calibri"/>
          <w:sz w:val="22"/>
        </w:rPr>
        <w:t xml:space="preserve">I'll definitely stop by there before the show starts, my daughter would love a t-shirt.  </w:t>
      </w:r>
      <w:r>
        <w:rPr>
          <w:rFonts w:ascii="Calibri" w:hAnsi="Calibri"/>
          <w:i/>
          <w:sz w:val="22"/>
        </w:rPr>
        <w:t>Tôi chắc chắn sẽ ghé qua đó trước khi buổi diễn bắt đầu, con gái tôi sẽ thích một chiếc áo thun lắm.</w:t>
      </w:r>
    </w:p>
    <w:p>
      <w:pPr>
        <w:spacing w:after="160" w:line="312" w:lineRule="auto"/>
        <w:jc w:val="both"/>
      </w:pPr>
      <w:r>
        <w:rPr>
          <w:rFonts w:ascii="Calibri" w:hAnsi="Calibri"/>
          <w:b/>
          <w:sz w:val="22"/>
        </w:rPr>
        <w:t xml:space="preserve">Ms Lan: </w:t>
      </w:r>
      <w:r>
        <w:rPr>
          <w:rFonts w:ascii="Calibri" w:hAnsi="Calibri"/>
          <w:sz w:val="22"/>
        </w:rPr>
        <w:t xml:space="preserve">Can I buy a souvenir from the theme park's gift shop even if I don't have a park admission ticket that day?  </w:t>
      </w:r>
      <w:r>
        <w:rPr>
          <w:rFonts w:ascii="Calibri" w:hAnsi="Calibri"/>
          <w:i/>
          <w:sz w:val="22"/>
        </w:rPr>
        <w:t>Tôi có thể mua đồ lưu niệm từ cửa hàng quà tặng của công viên giải trí kể cả khi không có vé vào cửa hôm đó không ạ?</w:t>
      </w:r>
    </w:p>
    <w:p>
      <w:pPr>
        <w:spacing w:after="160" w:line="312" w:lineRule="auto"/>
        <w:jc w:val="both"/>
      </w:pPr>
      <w:r>
        <w:rPr>
          <w:rFonts w:ascii="Calibri" w:hAnsi="Calibri"/>
          <w:b/>
          <w:sz w:val="22"/>
        </w:rPr>
        <w:t xml:space="preserve">Ms Wickmoor: </w:t>
      </w:r>
      <w:r>
        <w:rPr>
          <w:rFonts w:ascii="Calibri" w:hAnsi="Calibri"/>
          <w:sz w:val="22"/>
        </w:rPr>
        <w:t xml:space="preserve">Yes, our gift shop near the entrance is open to everyone, with or without a valid admission ticket for that day.  </w:t>
      </w:r>
      <w:r>
        <w:rPr>
          <w:rFonts w:ascii="Calibri" w:hAnsi="Calibri"/>
          <w:i/>
          <w:sz w:val="22"/>
        </w:rPr>
        <w:t>Có chứ, cửa hàng quà tặng gần lối vào mở cửa cho tất cả mọi người, dù có hay không có vé vào cửa hợp lệ hôm đó.</w:t>
      </w:r>
    </w:p>
    <w:p>
      <w:pPr>
        <w:spacing w:after="160" w:line="312" w:lineRule="auto"/>
        <w:jc w:val="both"/>
      </w:pPr>
      <w:r>
        <w:rPr>
          <w:rFonts w:ascii="Calibri" w:hAnsi="Calibri"/>
          <w:b/>
          <w:sz w:val="22"/>
        </w:rPr>
        <w:t xml:space="preserve">Ms Lan: </w:t>
      </w:r>
      <w:r>
        <w:rPr>
          <w:rFonts w:ascii="Calibri" w:hAnsi="Calibri"/>
          <w:sz w:val="22"/>
        </w:rPr>
        <w:t xml:space="preserve">Good to know, I'll pop in there quickly while picking up my sister from the parking lot.  </w:t>
      </w:r>
      <w:r>
        <w:rPr>
          <w:rFonts w:ascii="Calibri" w:hAnsi="Calibri"/>
          <w:i/>
          <w:sz w:val="22"/>
        </w:rPr>
        <w:t>Tốt quá, tôi sẽ ghé nhanh vào đó trong lúc đón chị gái ở bãi đỗ xe.</w:t>
      </w:r>
    </w:p>
    <w:p>
      <w:pPr>
        <w:spacing w:after="160" w:line="312" w:lineRule="auto"/>
        <w:jc w:val="both"/>
      </w:pPr>
      <w:r>
        <w:rPr>
          <w:rFonts w:ascii="Calibri" w:hAnsi="Calibri"/>
          <w:b/>
          <w:sz w:val="22"/>
        </w:rPr>
        <w:t xml:space="preserve">Ms Lan: </w:t>
      </w:r>
      <w:r>
        <w:rPr>
          <w:rFonts w:ascii="Calibri" w:hAnsi="Calibri"/>
          <w:sz w:val="22"/>
        </w:rPr>
        <w:t xml:space="preserve">Does the museum gift shop sell replicas of any items from the dinosaur exhibit that's currently on display?  </w:t>
      </w:r>
      <w:r>
        <w:rPr>
          <w:rFonts w:ascii="Calibri" w:hAnsi="Calibri"/>
          <w:i/>
          <w:sz w:val="22"/>
        </w:rPr>
        <w:t>Cửa hàng quà tặng của bảo tàng có bán mô hình nào từ triển lãm khủng long đang trưng bày hiện tại không ạ?</w:t>
      </w:r>
    </w:p>
    <w:p>
      <w:pPr>
        <w:spacing w:after="160" w:line="312" w:lineRule="auto"/>
        <w:jc w:val="both"/>
      </w:pPr>
      <w:r>
        <w:rPr>
          <w:rFonts w:ascii="Calibri" w:hAnsi="Calibri"/>
          <w:b/>
          <w:sz w:val="22"/>
        </w:rPr>
        <w:t xml:space="preserve">Ms Wickmoor: </w:t>
      </w:r>
      <w:r>
        <w:rPr>
          <w:rFonts w:ascii="Calibri" w:hAnsi="Calibri"/>
          <w:sz w:val="22"/>
        </w:rPr>
        <w:t xml:space="preserve">Yes, we have a whole shelf of dinosaur replicas and books specifically tied to that current exhibit.  </w:t>
      </w:r>
      <w:r>
        <w:rPr>
          <w:rFonts w:ascii="Calibri" w:hAnsi="Calibri"/>
          <w:i/>
          <w:sz w:val="22"/>
        </w:rPr>
        <w:t>Có chứ, chúng tôi có cả một kệ mô hình khủng long và sách liên quan trực tiếp đến triển lãm hiện tại đó.</w:t>
      </w:r>
    </w:p>
    <w:p>
      <w:pPr>
        <w:spacing w:after="160" w:line="312" w:lineRule="auto"/>
        <w:jc w:val="both"/>
      </w:pPr>
      <w:r>
        <w:rPr>
          <w:rFonts w:ascii="Calibri" w:hAnsi="Calibri"/>
          <w:b/>
          <w:sz w:val="22"/>
        </w:rPr>
        <w:t xml:space="preserve">Ms Lan: </w:t>
      </w:r>
      <w:r>
        <w:rPr>
          <w:rFonts w:ascii="Calibri" w:hAnsi="Calibri"/>
          <w:sz w:val="22"/>
        </w:rPr>
        <w:t xml:space="preserve">My son has been talking about dinosaurs nonstop, I'll pick something up for him before we leave.  </w:t>
      </w:r>
      <w:r>
        <w:rPr>
          <w:rFonts w:ascii="Calibri" w:hAnsi="Calibri"/>
          <w:i/>
          <w:sz w:val="22"/>
        </w:rPr>
        <w:t>Con trai tôi cứ nói về khủng long suốt, tôi sẽ mua gì đó cho cháu trước khi chúng tôi về.</w:t>
      </w:r>
    </w:p>
    <w:p>
      <w:pPr>
        <w:spacing w:after="160" w:line="312" w:lineRule="auto"/>
        <w:jc w:val="both"/>
      </w:pPr>
      <w:r>
        <w:rPr>
          <w:rFonts w:ascii="Calibri" w:hAnsi="Calibri"/>
          <w:b/>
          <w:sz w:val="22"/>
        </w:rPr>
        <w:t xml:space="preserve">Ms Lan: </w:t>
      </w:r>
      <w:r>
        <w:rPr>
          <w:rFonts w:ascii="Calibri" w:hAnsi="Calibri"/>
          <w:sz w:val="22"/>
        </w:rPr>
        <w:t xml:space="preserve">Is it possible to order concert merchandise online in advance, so I don't have to carry it around all night?  </w:t>
      </w:r>
      <w:r>
        <w:rPr>
          <w:rFonts w:ascii="Calibri" w:hAnsi="Calibri"/>
          <w:i/>
          <w:sz w:val="22"/>
        </w:rPr>
        <w:t>Có thể đặt hàng lưu niệm của buổi hòa nhạc trên mạng trước không, để tôi khỏi phải mang theo suốt cả tối ạ?</w:t>
      </w:r>
    </w:p>
    <w:p>
      <w:pPr>
        <w:spacing w:after="160" w:line="312" w:lineRule="auto"/>
        <w:jc w:val="both"/>
      </w:pPr>
      <w:r>
        <w:rPr>
          <w:rFonts w:ascii="Calibri" w:hAnsi="Calibri"/>
          <w:b/>
          <w:sz w:val="22"/>
        </w:rPr>
        <w:t xml:space="preserve">Ms Wickmoor: </w:t>
      </w:r>
      <w:r>
        <w:rPr>
          <w:rFonts w:ascii="Calibri" w:hAnsi="Calibri"/>
          <w:sz w:val="22"/>
        </w:rPr>
        <w:t xml:space="preserve">Yes, you can order online and simply collect everything at the merchandise table using your order confirmation number.  </w:t>
      </w:r>
      <w:r>
        <w:rPr>
          <w:rFonts w:ascii="Calibri" w:hAnsi="Calibri"/>
          <w:i/>
          <w:sz w:val="22"/>
        </w:rPr>
        <w:t>Có chứ, chị có thể đặt trên mạng và chỉ cần đến quầy hàng lưu niệm lấy bằng mã xác nhận đơn hàng.</w:t>
      </w:r>
    </w:p>
    <w:p>
      <w:pPr>
        <w:spacing w:after="160" w:line="312" w:lineRule="auto"/>
        <w:jc w:val="both"/>
      </w:pPr>
      <w:r>
        <w:rPr>
          <w:rFonts w:ascii="Calibri" w:hAnsi="Calibri"/>
          <w:b/>
          <w:sz w:val="22"/>
        </w:rPr>
        <w:t xml:space="preserve">Ms Lan: </w:t>
      </w:r>
      <w:r>
        <w:rPr>
          <w:rFonts w:ascii="Calibri" w:hAnsi="Calibri"/>
          <w:sz w:val="22"/>
        </w:rPr>
        <w:t xml:space="preserve">That's much more convenient, I'll order mine tonight so it's ready whenever we arrive.  </w:t>
      </w:r>
      <w:r>
        <w:rPr>
          <w:rFonts w:ascii="Calibri" w:hAnsi="Calibri"/>
          <w:i/>
          <w:sz w:val="22"/>
        </w:rPr>
        <w:t>Tiện hơn nhiều, tôi sẽ đặt hàng tối nay để sẵn sàng khi chúng tôi đến.</w:t>
      </w:r>
    </w:p>
    <w:p>
      <w:pPr>
        <w:spacing w:after="160" w:line="312" w:lineRule="auto"/>
        <w:jc w:val="both"/>
      </w:pPr>
      <w:r>
        <w:rPr>
          <w:rFonts w:ascii="Calibri" w:hAnsi="Calibri"/>
          <w:b/>
          <w:sz w:val="22"/>
        </w:rPr>
        <w:t xml:space="preserve">Ms Lan: </w:t>
      </w:r>
      <w:r>
        <w:rPr>
          <w:rFonts w:ascii="Calibri" w:hAnsi="Calibri"/>
          <w:sz w:val="22"/>
        </w:rPr>
        <w:t xml:space="preserve">Does the festival sell reusable water bottles with the event's logo, or do I need to bring my own cup?  </w:t>
      </w:r>
      <w:r>
        <w:rPr>
          <w:rFonts w:ascii="Calibri" w:hAnsi="Calibri"/>
          <w:i/>
          <w:sz w:val="22"/>
        </w:rPr>
        <w:t>Lễ hội có bán bình nước tái sử dụng có logo sự kiện không, hay tôi cần mang theo ly riêng ạ?</w:t>
      </w:r>
    </w:p>
    <w:p>
      <w:pPr>
        <w:spacing w:after="160" w:line="312" w:lineRule="auto"/>
        <w:jc w:val="both"/>
      </w:pPr>
      <w:r>
        <w:rPr>
          <w:rFonts w:ascii="Calibri" w:hAnsi="Calibri"/>
          <w:b/>
          <w:sz w:val="22"/>
        </w:rPr>
        <w:t xml:space="preserve">Ms Wickmoor: </w:t>
      </w:r>
      <w:r>
        <w:rPr>
          <w:rFonts w:ascii="Calibri" w:hAnsi="Calibri"/>
          <w:sz w:val="22"/>
        </w:rPr>
        <w:t xml:space="preserve">We do sell reusable bottles with this year's festival logo, and they're refillable at any water station around the grounds.  </w:t>
      </w:r>
      <w:r>
        <w:rPr>
          <w:rFonts w:ascii="Calibri" w:hAnsi="Calibri"/>
          <w:i/>
          <w:sz w:val="22"/>
        </w:rPr>
        <w:t>Chúng tôi có bán bình tái sử dụng với logo lễ hội năm nay, và có thể đổ đầy lại tại bất kỳ trạm nước nào quanh khu vực.</w:t>
      </w:r>
    </w:p>
    <w:p>
      <w:pPr>
        <w:spacing w:after="160" w:line="312" w:lineRule="auto"/>
        <w:jc w:val="both"/>
      </w:pPr>
      <w:r>
        <w:rPr>
          <w:rFonts w:ascii="Calibri" w:hAnsi="Calibri"/>
          <w:b/>
          <w:sz w:val="22"/>
        </w:rPr>
        <w:t xml:space="preserve">Ms Lan: </w:t>
      </w:r>
      <w:r>
        <w:rPr>
          <w:rFonts w:ascii="Calibri" w:hAnsi="Calibri"/>
          <w:sz w:val="22"/>
        </w:rPr>
        <w:t xml:space="preserve">That's a great idea, I'll buy one instead of bringing extra plastic bottles from home.  </w:t>
      </w:r>
      <w:r>
        <w:rPr>
          <w:rFonts w:ascii="Calibri" w:hAnsi="Calibri"/>
          <w:i/>
          <w:sz w:val="22"/>
        </w:rPr>
        <w:t>Ý hay quá, tôi sẽ mua một cái thay vì mang theo chai nhựa dư từ nhà.</w:t>
      </w:r>
    </w:p>
    <w:p>
      <w:pPr>
        <w:spacing w:after="160" w:line="312" w:lineRule="auto"/>
        <w:jc w:val="both"/>
      </w:pPr>
      <w:r>
        <w:rPr>
          <w:rFonts w:ascii="Calibri" w:hAnsi="Calibri"/>
          <w:b/>
          <w:sz w:val="22"/>
        </w:rPr>
        <w:t xml:space="preserve">Ms Lan: </w:t>
      </w:r>
      <w:r>
        <w:rPr>
          <w:rFonts w:ascii="Calibri" w:hAnsi="Calibri"/>
          <w:sz w:val="22"/>
        </w:rPr>
        <w:t xml:space="preserve">If I buy a t-shirt here and it turns out to be the wrong size, can I exchange it another day?  </w:t>
      </w:r>
      <w:r>
        <w:rPr>
          <w:rFonts w:ascii="Calibri" w:hAnsi="Calibri"/>
          <w:i/>
          <w:sz w:val="22"/>
        </w:rPr>
        <w:t>Nếu tôi mua áo thun ở đây mà hóa ra sai size, tôi có thể đổi vào ngày khác không ạ?</w:t>
      </w:r>
    </w:p>
    <w:p>
      <w:pPr>
        <w:spacing w:after="160" w:line="312" w:lineRule="auto"/>
        <w:jc w:val="both"/>
      </w:pPr>
      <w:r>
        <w:rPr>
          <w:rFonts w:ascii="Calibri" w:hAnsi="Calibri"/>
          <w:b/>
          <w:sz w:val="22"/>
        </w:rPr>
        <w:t xml:space="preserve">Ms Wickmoor: </w:t>
      </w:r>
      <w:r>
        <w:rPr>
          <w:rFonts w:ascii="Calibri" w:hAnsi="Calibri"/>
          <w:sz w:val="22"/>
        </w:rPr>
        <w:t xml:space="preserve">Yes, you can exchange sizes within thirty days as long as you keep the receipt and the tags attached.  </w:t>
      </w:r>
      <w:r>
        <w:rPr>
          <w:rFonts w:ascii="Calibri" w:hAnsi="Calibri"/>
          <w:i/>
          <w:sz w:val="22"/>
        </w:rPr>
        <w:t>Có chứ, chị có thể đổi size trong vòng ba mươi ngày miễn là giữ biên lai và còn nguyên nhãn mác.</w:t>
      </w:r>
    </w:p>
    <w:p>
      <w:pPr>
        <w:spacing w:after="160" w:line="312" w:lineRule="auto"/>
        <w:jc w:val="both"/>
      </w:pPr>
      <w:r>
        <w:rPr>
          <w:rFonts w:ascii="Calibri" w:hAnsi="Calibri"/>
          <w:b/>
          <w:sz w:val="22"/>
        </w:rPr>
        <w:t xml:space="preserve">Ms Lan: </w:t>
      </w:r>
      <w:r>
        <w:rPr>
          <w:rFonts w:ascii="Calibri" w:hAnsi="Calibri"/>
          <w:sz w:val="22"/>
        </w:rPr>
        <w:t xml:space="preserve">Perfect, I'll hold onto the receipt just in case the size doesn't fit my husband properly.  </w:t>
      </w:r>
      <w:r>
        <w:rPr>
          <w:rFonts w:ascii="Calibri" w:hAnsi="Calibri"/>
          <w:i/>
          <w:sz w:val="22"/>
        </w:rPr>
        <w:t>Tuyệt quá, tôi sẽ giữ biên lai phòng khi size không vừa với chồng tôi.</w:t>
      </w:r>
    </w:p>
    <w:p>
      <w:pPr>
        <w:spacing w:after="160" w:line="312" w:lineRule="auto"/>
        <w:jc w:val="both"/>
      </w:pPr>
      <w:r>
        <w:rPr>
          <w:rFonts w:ascii="Calibri" w:hAnsi="Calibri"/>
          <w:b/>
          <w:sz w:val="22"/>
        </w:rPr>
        <w:t xml:space="preserve">Ms Lan: </w:t>
      </w:r>
      <w:r>
        <w:rPr>
          <w:rFonts w:ascii="Calibri" w:hAnsi="Calibri"/>
          <w:sz w:val="22"/>
        </w:rPr>
        <w:t xml:space="preserve">Does the price of the program booklet include any photos of the performers, or is that sold separately?  </w:t>
      </w:r>
      <w:r>
        <w:rPr>
          <w:rFonts w:ascii="Calibri" w:hAnsi="Calibri"/>
          <w:i/>
          <w:sz w:val="22"/>
        </w:rPr>
        <w:t>Giá của tập chương trình có bao gồm ảnh của các diễn viên không, hay phải mua riêng ạ?</w:t>
      </w:r>
    </w:p>
    <w:p>
      <w:pPr>
        <w:spacing w:after="160" w:line="312" w:lineRule="auto"/>
        <w:jc w:val="both"/>
      </w:pPr>
      <w:r>
        <w:rPr>
          <w:rFonts w:ascii="Calibri" w:hAnsi="Calibri"/>
          <w:b/>
          <w:sz w:val="22"/>
        </w:rPr>
        <w:t xml:space="preserve">Ms Wickmoor: </w:t>
      </w:r>
      <w:r>
        <w:rPr>
          <w:rFonts w:ascii="Calibri" w:hAnsi="Calibri"/>
          <w:sz w:val="22"/>
        </w:rPr>
        <w:t xml:space="preserve">The program booklet does include a full set of performer photos and biographies for only three dollars tonight.  </w:t>
      </w:r>
      <w:r>
        <w:rPr>
          <w:rFonts w:ascii="Calibri" w:hAnsi="Calibri"/>
          <w:i/>
          <w:sz w:val="22"/>
        </w:rPr>
        <w:t>Tập chương trình có bao gồm đầy đủ ảnh và tiểu sử các diễn viên chỉ với ba đô tối nay.</w:t>
      </w:r>
    </w:p>
    <w:p>
      <w:pPr>
        <w:spacing w:after="160" w:line="312" w:lineRule="auto"/>
        <w:jc w:val="both"/>
      </w:pPr>
      <w:r>
        <w:rPr>
          <w:rFonts w:ascii="Calibri" w:hAnsi="Calibri"/>
          <w:b/>
          <w:sz w:val="22"/>
        </w:rPr>
        <w:t xml:space="preserve">Ms Lan: </w:t>
      </w:r>
      <w:r>
        <w:rPr>
          <w:rFonts w:ascii="Calibri" w:hAnsi="Calibri"/>
          <w:sz w:val="22"/>
        </w:rPr>
        <w:t xml:space="preserve">That sounds worth having as a keepsake, I'll buy one for myself and one for my sister.  </w:t>
      </w:r>
      <w:r>
        <w:rPr>
          <w:rFonts w:ascii="Calibri" w:hAnsi="Calibri"/>
          <w:i/>
          <w:sz w:val="22"/>
        </w:rPr>
        <w:t>Nghe đáng mua làm kỷ niệm đấy, tôi sẽ mua một cuốn cho mình và một cuốn cho chị gái.</w:t>
      </w:r>
    </w:p>
    <w:p>
      <w:pPr>
        <w:spacing w:after="160" w:line="312" w:lineRule="auto"/>
        <w:jc w:val="both"/>
      </w:pPr>
      <w:r>
        <w:rPr>
          <w:rFonts w:ascii="Calibri" w:hAnsi="Calibri"/>
          <w:b/>
          <w:sz w:val="22"/>
        </w:rPr>
        <w:t xml:space="preserve">Ms Lan: </w:t>
      </w:r>
      <w:r>
        <w:rPr>
          <w:rFonts w:ascii="Calibri" w:hAnsi="Calibri"/>
          <w:sz w:val="22"/>
        </w:rPr>
        <w:t xml:space="preserve">Is the merchandise table cash only, or can I pay with my card the same way I did for the tickets?  </w:t>
      </w:r>
      <w:r>
        <w:rPr>
          <w:rFonts w:ascii="Calibri" w:hAnsi="Calibri"/>
          <w:i/>
          <w:sz w:val="22"/>
        </w:rPr>
        <w:t>Quầy hàng lưu niệm có chỉ nhận tiền mặt không, hay tôi có thể trả bằng thẻ giống như lúc mua vé ạ?</w:t>
      </w:r>
    </w:p>
    <w:p>
      <w:pPr>
        <w:spacing w:after="160" w:line="312" w:lineRule="auto"/>
        <w:jc w:val="both"/>
      </w:pPr>
      <w:r>
        <w:rPr>
          <w:rFonts w:ascii="Calibri" w:hAnsi="Calibri"/>
          <w:b/>
          <w:sz w:val="22"/>
        </w:rPr>
        <w:t xml:space="preserve">Ms Wickmoor: </w:t>
      </w:r>
      <w:r>
        <w:rPr>
          <w:rFonts w:ascii="Calibri" w:hAnsi="Calibri"/>
          <w:sz w:val="22"/>
        </w:rPr>
        <w:t xml:space="preserve">Cards are welcome at the merchandise table too, we accept exactly the same payment methods as the box office.  </w:t>
      </w:r>
      <w:r>
        <w:rPr>
          <w:rFonts w:ascii="Calibri" w:hAnsi="Calibri"/>
          <w:i/>
          <w:sz w:val="22"/>
        </w:rPr>
        <w:t>Quầy hàng lưu niệm cũng nhận thẻ, chúng tôi chấp nhận đúng những phương thức thanh toán như ở quầy vé.</w:t>
      </w:r>
    </w:p>
    <w:p>
      <w:pPr>
        <w:spacing w:after="160" w:line="312" w:lineRule="auto"/>
        <w:jc w:val="both"/>
      </w:pPr>
      <w:r>
        <w:rPr>
          <w:rFonts w:ascii="Calibri" w:hAnsi="Calibri"/>
          <w:b/>
          <w:sz w:val="22"/>
        </w:rPr>
        <w:t xml:space="preserve">Ms Lan: </w:t>
      </w:r>
      <w:r>
        <w:rPr>
          <w:rFonts w:ascii="Calibri" w:hAnsi="Calibri"/>
          <w:sz w:val="22"/>
        </w:rPr>
        <w:t xml:space="preserve">That's convenient, I'll just use my card for everything instead of carrying separate cash.  </w:t>
      </w:r>
      <w:r>
        <w:rPr>
          <w:rFonts w:ascii="Calibri" w:hAnsi="Calibri"/>
          <w:i/>
          <w:sz w:val="22"/>
        </w:rPr>
        <w:t>Tiện quá, tôi sẽ dùng thẻ cho mọi thứ thay vì mang theo tiền mặt riêng.</w:t>
      </w:r>
    </w:p>
    <w:p>
      <w:pPr>
        <w:spacing w:after="160" w:line="312" w:lineRule="auto"/>
        <w:jc w:val="both"/>
      </w:pPr>
      <w:r>
        <w:rPr>
          <w:rFonts w:ascii="Calibri" w:hAnsi="Calibri"/>
          <w:b/>
          <w:sz w:val="22"/>
        </w:rPr>
        <w:t xml:space="preserve">Ms Lan: </w:t>
      </w:r>
      <w:r>
        <w:rPr>
          <w:rFonts w:ascii="Calibri" w:hAnsi="Calibri"/>
          <w:sz w:val="22"/>
        </w:rPr>
        <w:t xml:space="preserve">Could you explain what exactly comes included with the VIP package for Saturday's concert, besides just a better seat?  </w:t>
      </w:r>
      <w:r>
        <w:rPr>
          <w:rFonts w:ascii="Calibri" w:hAnsi="Calibri"/>
          <w:i/>
          <w:sz w:val="22"/>
        </w:rPr>
        <w:t>Chị có thể giải thích gói VIP cho buổi hòa nhạc thứ Bảy bao gồm những gì, ngoài một chỗ ngồi tốt hơn không ạ?</w:t>
      </w:r>
    </w:p>
    <w:p>
      <w:pPr>
        <w:spacing w:after="160" w:line="312" w:lineRule="auto"/>
        <w:jc w:val="both"/>
      </w:pPr>
      <w:r>
        <w:rPr>
          <w:rFonts w:ascii="Calibri" w:hAnsi="Calibri"/>
          <w:b/>
          <w:sz w:val="22"/>
        </w:rPr>
        <w:t xml:space="preserve">Ms Wickmoor: </w:t>
      </w:r>
      <w:r>
        <w:rPr>
          <w:rFonts w:ascii="Calibri" w:hAnsi="Calibri"/>
          <w:sz w:val="22"/>
        </w:rPr>
        <w:t xml:space="preserve">The VIP package includes a premium seat, early entry, a meet-and-greet opportunity, and a signed poster from the performer.  </w:t>
      </w:r>
      <w:r>
        <w:rPr>
          <w:rFonts w:ascii="Calibri" w:hAnsi="Calibri"/>
          <w:i/>
          <w:sz w:val="22"/>
        </w:rPr>
        <w:t>Gói VIP bao gồm một ghế cao cấp, vào cửa sớm, cơ hội gặp gỡ người biểu diễn và một áp phích có chữ ký.</w:t>
      </w:r>
    </w:p>
    <w:p>
      <w:pPr>
        <w:spacing w:after="160" w:line="312" w:lineRule="auto"/>
        <w:jc w:val="both"/>
      </w:pPr>
      <w:r>
        <w:rPr>
          <w:rFonts w:ascii="Calibri" w:hAnsi="Calibri"/>
          <w:b/>
          <w:sz w:val="22"/>
        </w:rPr>
        <w:t xml:space="preserve">Ms Lan: </w:t>
      </w:r>
      <w:r>
        <w:rPr>
          <w:rFonts w:ascii="Calibri" w:hAnsi="Calibri"/>
          <w:sz w:val="22"/>
        </w:rPr>
        <w:t xml:space="preserve">That sounds absolutely wonderful, let's upgrade to the VIP package for this particular show.  </w:t>
      </w:r>
      <w:r>
        <w:rPr>
          <w:rFonts w:ascii="Calibri" w:hAnsi="Calibri"/>
          <w:i/>
          <w:sz w:val="22"/>
        </w:rPr>
        <w:t>Nghe tuyệt vời quá, mình nâng cấp lên gói VIP cho buổi diễn này đi.</w:t>
      </w:r>
    </w:p>
    <w:p>
      <w:pPr>
        <w:spacing w:after="160" w:line="312" w:lineRule="auto"/>
        <w:jc w:val="both"/>
      </w:pPr>
      <w:r>
        <w:rPr>
          <w:rFonts w:ascii="Calibri" w:hAnsi="Calibri"/>
          <w:b/>
          <w:sz w:val="22"/>
        </w:rPr>
        <w:t xml:space="preserve">Ms Lan: </w:t>
      </w:r>
      <w:r>
        <w:rPr>
          <w:rFonts w:ascii="Calibri" w:hAnsi="Calibri"/>
          <w:sz w:val="22"/>
        </w:rPr>
        <w:t xml:space="preserve">Is the VIP package worth the extra cost for a theme park visit, or is it mainly aimed at serious enthusiasts?  </w:t>
      </w:r>
      <w:r>
        <w:rPr>
          <w:rFonts w:ascii="Calibri" w:hAnsi="Calibri"/>
          <w:i/>
          <w:sz w:val="22"/>
        </w:rPr>
        <w:t>Gói VIP có đáng với khoản chi thêm cho chuyến đi công viên giải trí không, hay chủ yếu dành cho người thực sự đam mê ạ?</w:t>
      </w:r>
    </w:p>
    <w:p>
      <w:pPr>
        <w:spacing w:after="160" w:line="312" w:lineRule="auto"/>
        <w:jc w:val="both"/>
      </w:pPr>
      <w:r>
        <w:rPr>
          <w:rFonts w:ascii="Calibri" w:hAnsi="Calibri"/>
          <w:b/>
          <w:sz w:val="22"/>
        </w:rPr>
        <w:t xml:space="preserve">Ms Wickmoor: </w:t>
      </w:r>
      <w:r>
        <w:rPr>
          <w:rFonts w:ascii="Calibri" w:hAnsi="Calibri"/>
          <w:sz w:val="22"/>
        </w:rPr>
        <w:t xml:space="preserve">The VIP package includes a private guide and priority access to every ride, which saves an enormous amount of time.  </w:t>
      </w:r>
      <w:r>
        <w:rPr>
          <w:rFonts w:ascii="Calibri" w:hAnsi="Calibri"/>
          <w:i/>
          <w:sz w:val="22"/>
        </w:rPr>
        <w:t>Gói VIP bao gồm một hướng dẫn viên riêng và quyền ưu tiên vào mọi trò chơi, giúp tiết kiệm rất nhiều thời gian.</w:t>
      </w:r>
    </w:p>
    <w:p>
      <w:pPr>
        <w:spacing w:after="160" w:line="312" w:lineRule="auto"/>
        <w:jc w:val="both"/>
      </w:pPr>
      <w:r>
        <w:rPr>
          <w:rFonts w:ascii="Calibri" w:hAnsi="Calibri"/>
          <w:b/>
          <w:sz w:val="22"/>
        </w:rPr>
        <w:t xml:space="preserve">Ms Lan: </w:t>
      </w:r>
      <w:r>
        <w:rPr>
          <w:rFonts w:ascii="Calibri" w:hAnsi="Calibri"/>
          <w:sz w:val="22"/>
        </w:rPr>
        <w:t xml:space="preserve">That extra time savings sounds valuable, especially since we're only visiting the park for one single day.  </w:t>
      </w:r>
      <w:r>
        <w:rPr>
          <w:rFonts w:ascii="Calibri" w:hAnsi="Calibri"/>
          <w:i/>
          <w:sz w:val="22"/>
        </w:rPr>
        <w:t>Việc tiết kiệm thời gian đó nghe có giá trị đấy, nhất là khi chúng tôi chỉ ghé công viên đúng một ngày.</w:t>
      </w:r>
    </w:p>
    <w:p>
      <w:pPr>
        <w:spacing w:after="160" w:line="312" w:lineRule="auto"/>
        <w:jc w:val="both"/>
      </w:pPr>
      <w:r>
        <w:rPr>
          <w:rFonts w:ascii="Calibri" w:hAnsi="Calibri"/>
          <w:b/>
          <w:sz w:val="22"/>
        </w:rPr>
        <w:t xml:space="preserve">Ms Lan: </w:t>
      </w:r>
      <w:r>
        <w:rPr>
          <w:rFonts w:ascii="Calibri" w:hAnsi="Calibri"/>
          <w:sz w:val="22"/>
        </w:rPr>
        <w:t xml:space="preserve">Does the museum's VIP membership include free guest passes, or is it strictly limited to just the member alone?  </w:t>
      </w:r>
      <w:r>
        <w:rPr>
          <w:rFonts w:ascii="Calibri" w:hAnsi="Calibri"/>
          <w:i/>
          <w:sz w:val="22"/>
        </w:rPr>
        <w:t>Gói hội viên VIP của bảo tàng có bao gồm vé khách mời miễn phí không, hay chỉ giới hạn riêng cho hội viên thôi ạ?</w:t>
      </w:r>
    </w:p>
    <w:p>
      <w:pPr>
        <w:spacing w:after="160" w:line="312" w:lineRule="auto"/>
        <w:jc w:val="both"/>
      </w:pPr>
      <w:r>
        <w:rPr>
          <w:rFonts w:ascii="Calibri" w:hAnsi="Calibri"/>
          <w:b/>
          <w:sz w:val="22"/>
        </w:rPr>
        <w:t xml:space="preserve">Ms Wickmoor: </w:t>
      </w:r>
      <w:r>
        <w:rPr>
          <w:rFonts w:ascii="Calibri" w:hAnsi="Calibri"/>
          <w:sz w:val="22"/>
        </w:rPr>
        <w:t xml:space="preserve">Our VIP membership includes two free guest passes every single month, which many members use for visiting family.  </w:t>
      </w:r>
      <w:r>
        <w:rPr>
          <w:rFonts w:ascii="Calibri" w:hAnsi="Calibri"/>
          <w:i/>
          <w:sz w:val="22"/>
        </w:rPr>
        <w:t>Gói hội viên VIP của chúng tôi bao gồm hai vé khách mời miễn phí mỗi tháng, nhiều hội viên dùng khi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That's a nice bonus, I'll definitely use those passes whenever my parents come to visit.  </w:t>
      </w:r>
      <w:r>
        <w:rPr>
          <w:rFonts w:ascii="Calibri" w:hAnsi="Calibri"/>
          <w:i/>
          <w:sz w:val="22"/>
        </w:rPr>
        <w:t>Đó là một phần thưởng hay, tôi chắc chắn sẽ dùng mấy vé đó mỗi khi bố mẹ tôi ghé thăm.</w:t>
      </w:r>
    </w:p>
    <w:p>
      <w:pPr>
        <w:spacing w:after="160" w:line="312" w:lineRule="auto"/>
        <w:jc w:val="both"/>
      </w:pPr>
      <w:r>
        <w:rPr>
          <w:rFonts w:ascii="Calibri" w:hAnsi="Calibri"/>
          <w:b/>
          <w:sz w:val="22"/>
        </w:rPr>
        <w:t xml:space="preserve">Ms Lan: </w:t>
      </w:r>
      <w:r>
        <w:rPr>
          <w:rFonts w:ascii="Calibri" w:hAnsi="Calibri"/>
          <w:sz w:val="22"/>
        </w:rPr>
        <w:t xml:space="preserve">If I book the VIP package for the festival, does that include backstage access, or is that sold separately?  </w:t>
      </w:r>
      <w:r>
        <w:rPr>
          <w:rFonts w:ascii="Calibri" w:hAnsi="Calibri"/>
          <w:i/>
          <w:sz w:val="22"/>
        </w:rPr>
        <w:t>Nếu tôi đặt gói VIP cho lễ hội, gói đó có bao gồm vào hậu trường không, hay phải mua riêng ạ?</w:t>
      </w:r>
    </w:p>
    <w:p>
      <w:pPr>
        <w:spacing w:after="160" w:line="312" w:lineRule="auto"/>
        <w:jc w:val="both"/>
      </w:pPr>
      <w:r>
        <w:rPr>
          <w:rFonts w:ascii="Calibri" w:hAnsi="Calibri"/>
          <w:b/>
          <w:sz w:val="22"/>
        </w:rPr>
        <w:t xml:space="preserve">Ms Wickmoor: </w:t>
      </w:r>
      <w:r>
        <w:rPr>
          <w:rFonts w:ascii="Calibri" w:hAnsi="Calibri"/>
          <w:sz w:val="22"/>
        </w:rPr>
        <w:t xml:space="preserve">Backstage access is actually included at the very top VIP tier, though our standard VIP tier doesn't cover that.  </w:t>
      </w:r>
      <w:r>
        <w:rPr>
          <w:rFonts w:ascii="Calibri" w:hAnsi="Calibri"/>
          <w:i/>
          <w:sz w:val="22"/>
        </w:rPr>
        <w:t>Vào hậu trường thật ra có bao gồm ở hạng VIP cao nhất, dù hạng VIP tiêu chuẩn của chúng tôi không bao gồm điều đó.</w:t>
      </w:r>
    </w:p>
    <w:p>
      <w:pPr>
        <w:spacing w:after="160" w:line="312" w:lineRule="auto"/>
        <w:jc w:val="both"/>
      </w:pPr>
      <w:r>
        <w:rPr>
          <w:rFonts w:ascii="Calibri" w:hAnsi="Calibri"/>
          <w:b/>
          <w:sz w:val="22"/>
        </w:rPr>
        <w:t xml:space="preserve">Ms Lan: </w:t>
      </w:r>
      <w:r>
        <w:rPr>
          <w:rFonts w:ascii="Calibri" w:hAnsi="Calibri"/>
          <w:sz w:val="22"/>
        </w:rPr>
        <w:t xml:space="preserve">I'll go with the top tier then, since meeting the performers would genuinely mean a lot to me.  </w:t>
      </w:r>
      <w:r>
        <w:rPr>
          <w:rFonts w:ascii="Calibri" w:hAnsi="Calibri"/>
          <w:i/>
          <w:sz w:val="22"/>
        </w:rPr>
        <w:t>Vậy tôi sẽ chọn hạng cao nhất, vì việc gặp được người biểu diễn thật sự có ý nghĩa lớn với tôi.</w:t>
      </w:r>
    </w:p>
    <w:p>
      <w:pPr>
        <w:spacing w:after="160" w:line="312" w:lineRule="auto"/>
        <w:jc w:val="both"/>
      </w:pPr>
      <w:r>
        <w:rPr>
          <w:rFonts w:ascii="Calibri" w:hAnsi="Calibri"/>
          <w:b/>
          <w:sz w:val="22"/>
        </w:rPr>
        <w:t xml:space="preserve">Ms Lan: </w:t>
      </w:r>
      <w:r>
        <w:rPr>
          <w:rFonts w:ascii="Calibri" w:hAnsi="Calibri"/>
          <w:sz w:val="22"/>
        </w:rPr>
        <w:t xml:space="preserve">Does a VIP concert ticket guarantee a specific seat, or does it just mean I'm choosing from a better section overall?  </w:t>
      </w:r>
      <w:r>
        <w:rPr>
          <w:rFonts w:ascii="Calibri" w:hAnsi="Calibri"/>
          <w:i/>
          <w:sz w:val="22"/>
        </w:rPr>
        <w:t>Vé hòa nhạc VIP có đảm bảo ghế cụ thể không, hay chỉ có nghĩa là tôi được chọn từ khu vực tốt hơn nói chung ạ?</w:t>
      </w:r>
    </w:p>
    <w:p>
      <w:pPr>
        <w:spacing w:after="160" w:line="312" w:lineRule="auto"/>
        <w:jc w:val="both"/>
      </w:pPr>
      <w:r>
        <w:rPr>
          <w:rFonts w:ascii="Calibri" w:hAnsi="Calibri"/>
          <w:b/>
          <w:sz w:val="22"/>
        </w:rPr>
        <w:t xml:space="preserve">Ms Wickmoor: </w:t>
      </w:r>
      <w:r>
        <w:rPr>
          <w:rFonts w:ascii="Calibri" w:hAnsi="Calibri"/>
          <w:sz w:val="22"/>
        </w:rPr>
        <w:t xml:space="preserve">VIP tickets actually come with one specific assigned seat, so you won't need to worry about choosing anything yourself.  </w:t>
      </w:r>
      <w:r>
        <w:rPr>
          <w:rFonts w:ascii="Calibri" w:hAnsi="Calibri"/>
          <w:i/>
          <w:sz w:val="22"/>
        </w:rPr>
        <w:t>Vé VIP thật ra đi kèm một ghế được chỉ định cụ thể, nên chị không cần lo chọn gì cả.</w:t>
      </w:r>
    </w:p>
    <w:p>
      <w:pPr>
        <w:spacing w:after="160" w:line="312" w:lineRule="auto"/>
        <w:jc w:val="both"/>
      </w:pPr>
      <w:r>
        <w:rPr>
          <w:rFonts w:ascii="Calibri" w:hAnsi="Calibri"/>
          <w:b/>
          <w:sz w:val="22"/>
        </w:rPr>
        <w:t xml:space="preserve">Ms Lan: </w:t>
      </w:r>
      <w:r>
        <w:rPr>
          <w:rFonts w:ascii="Calibri" w:hAnsi="Calibri"/>
          <w:sz w:val="22"/>
        </w:rPr>
        <w:t xml:space="preserve">That's one less decision to make then, I appreciate not having to think about it.  </w:t>
      </w:r>
      <w:r>
        <w:rPr>
          <w:rFonts w:ascii="Calibri" w:hAnsi="Calibri"/>
          <w:i/>
          <w:sz w:val="22"/>
        </w:rPr>
        <w:t>Vậy bớt được một quyết định phải đưa ra, tôi mừng vì không phải nghĩ về chuyện đó.</w:t>
      </w:r>
    </w:p>
    <w:p>
      <w:pPr>
        <w:spacing w:after="160" w:line="312" w:lineRule="auto"/>
        <w:jc w:val="both"/>
      </w:pPr>
      <w:r>
        <w:rPr>
          <w:rFonts w:ascii="Calibri" w:hAnsi="Calibri"/>
          <w:b/>
          <w:sz w:val="22"/>
        </w:rPr>
        <w:t xml:space="preserve">Ms Lan: </w:t>
      </w:r>
      <w:r>
        <w:rPr>
          <w:rFonts w:ascii="Calibri" w:hAnsi="Calibri"/>
          <w:sz w:val="22"/>
        </w:rPr>
        <w:t xml:space="preserve">Is the VIP lounge at the concert hall open before the show starts, or only during intermission itself?  </w:t>
      </w:r>
      <w:r>
        <w:rPr>
          <w:rFonts w:ascii="Calibri" w:hAnsi="Calibri"/>
          <w:i/>
          <w:sz w:val="22"/>
        </w:rPr>
        <w:t>Phòng chờ VIP tại phòng hòa nhạc có mở cửa trước khi buổi diễn bắt đầu không, hay chỉ trong giờ giải lao thôi ạ?</w:t>
      </w:r>
    </w:p>
    <w:p>
      <w:pPr>
        <w:spacing w:after="160" w:line="312" w:lineRule="auto"/>
        <w:jc w:val="both"/>
      </w:pPr>
      <w:r>
        <w:rPr>
          <w:rFonts w:ascii="Calibri" w:hAnsi="Calibri"/>
          <w:b/>
          <w:sz w:val="22"/>
        </w:rPr>
        <w:t xml:space="preserve">Ms Wickmoor: </w:t>
      </w:r>
      <w:r>
        <w:rPr>
          <w:rFonts w:ascii="Calibri" w:hAnsi="Calibri"/>
          <w:sz w:val="22"/>
        </w:rPr>
        <w:t xml:space="preserve">The VIP lounge opens a full hour before the show and stays open throughout intermission as well.  </w:t>
      </w:r>
      <w:r>
        <w:rPr>
          <w:rFonts w:ascii="Calibri" w:hAnsi="Calibri"/>
          <w:i/>
          <w:sz w:val="22"/>
        </w:rPr>
        <w:t>Phòng chờ VIP mở cửa trọn một tiếng trước buổi diễn và vẫn mở suốt giờ giải lao.</w:t>
      </w:r>
    </w:p>
    <w:p>
      <w:pPr>
        <w:spacing w:after="160" w:line="312" w:lineRule="auto"/>
        <w:jc w:val="both"/>
      </w:pPr>
      <w:r>
        <w:rPr>
          <w:rFonts w:ascii="Calibri" w:hAnsi="Calibri"/>
          <w:b/>
          <w:sz w:val="22"/>
        </w:rPr>
        <w:t xml:space="preserve">Ms Lan: </w:t>
      </w:r>
      <w:r>
        <w:rPr>
          <w:rFonts w:ascii="Calibri" w:hAnsi="Calibri"/>
          <w:sz w:val="22"/>
        </w:rPr>
        <w:t xml:space="preserve">Wonderful, we'll arrive early then so we can relax in the lounge before everything begins.  </w:t>
      </w:r>
      <w:r>
        <w:rPr>
          <w:rFonts w:ascii="Calibri" w:hAnsi="Calibri"/>
          <w:i/>
          <w:sz w:val="22"/>
        </w:rPr>
        <w:t>Tuyệt quá, chúng tôi sẽ đến sớm để thư giãn trong phòng chờ trước khi mọi thứ bắt đầu.</w:t>
      </w:r>
    </w:p>
    <w:p>
      <w:pPr>
        <w:spacing w:after="160" w:line="312" w:lineRule="auto"/>
        <w:jc w:val="both"/>
      </w:pPr>
      <w:r>
        <w:rPr>
          <w:rFonts w:ascii="Calibri" w:hAnsi="Calibri"/>
          <w:b/>
          <w:sz w:val="22"/>
        </w:rPr>
        <w:t xml:space="preserve">Ms Lan: </w:t>
      </w:r>
      <w:r>
        <w:rPr>
          <w:rFonts w:ascii="Calibri" w:hAnsi="Calibri"/>
          <w:sz w:val="22"/>
        </w:rPr>
        <w:t xml:space="preserve">My husband would love a VIP package as a surprise birthday gift, can those be purchased as a gift certificate?  </w:t>
      </w:r>
      <w:r>
        <w:rPr>
          <w:rFonts w:ascii="Calibri" w:hAnsi="Calibri"/>
          <w:i/>
          <w:sz w:val="22"/>
        </w:rPr>
        <w:t>Chồng tôi chắc sẽ thích một gói VIP làm quà sinh nhật bất ngờ, gói đó có mua được dưới dạng phiếu quà tặng không ạ?</w:t>
      </w:r>
    </w:p>
    <w:p>
      <w:pPr>
        <w:spacing w:after="160" w:line="312" w:lineRule="auto"/>
        <w:jc w:val="both"/>
      </w:pPr>
      <w:r>
        <w:rPr>
          <w:rFonts w:ascii="Calibri" w:hAnsi="Calibri"/>
          <w:b/>
          <w:sz w:val="22"/>
        </w:rPr>
        <w:t xml:space="preserve">Ms Wickmoor: </w:t>
      </w:r>
      <w:r>
        <w:rPr>
          <w:rFonts w:ascii="Calibri" w:hAnsi="Calibri"/>
          <w:sz w:val="22"/>
        </w:rPr>
        <w:t xml:space="preserve">Absolutely, we can print a gift certificate with a personalized message for any VIP package you'd like to give.  </w:t>
      </w:r>
      <w:r>
        <w:rPr>
          <w:rFonts w:ascii="Calibri" w:hAnsi="Calibri"/>
          <w:i/>
          <w:sz w:val="22"/>
        </w:rPr>
        <w:t>Hoàn toàn được, chúng tôi có thể in phiếu quà tặng kèm lời nhắn riêng cho bất kỳ gói VIP nào chị muốn tặng.</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for, let's set that up right now while I'm here.  </w:t>
      </w:r>
      <w:r>
        <w:rPr>
          <w:rFonts w:ascii="Calibri" w:hAnsi="Calibri"/>
          <w:i/>
          <w:sz w:val="22"/>
        </w:rPr>
        <w:t>Đúng là điều tôi đang mong, mình làm luôn bây giờ trong lúc tôi đang ở đây nhé.</w:t>
      </w:r>
    </w:p>
    <w:p>
      <w:pPr>
        <w:spacing w:after="160" w:line="312" w:lineRule="auto"/>
        <w:jc w:val="both"/>
      </w:pPr>
      <w:r>
        <w:rPr>
          <w:rFonts w:ascii="Calibri" w:hAnsi="Calibri"/>
          <w:b/>
          <w:sz w:val="22"/>
        </w:rPr>
        <w:t xml:space="preserve">Ms Lan: </w:t>
      </w:r>
      <w:r>
        <w:rPr>
          <w:rFonts w:ascii="Calibri" w:hAnsi="Calibri"/>
          <w:sz w:val="22"/>
        </w:rPr>
        <w:t xml:space="preserve">Is there a maximum number of VIP packages sold per show, or can anyone upgrade right up until the show starts?  </w:t>
      </w:r>
      <w:r>
        <w:rPr>
          <w:rFonts w:ascii="Calibri" w:hAnsi="Calibri"/>
          <w:i/>
          <w:sz w:val="22"/>
        </w:rPr>
        <w:t>Có giới hạn số lượng gói VIP bán cho mỗi buổi diễn không, hay ai cũng có thể nâng cấp đến tận lúc buổi diễn bắt đầu ạ?</w:t>
      </w:r>
    </w:p>
    <w:p>
      <w:pPr>
        <w:spacing w:after="160" w:line="312" w:lineRule="auto"/>
        <w:jc w:val="both"/>
      </w:pPr>
      <w:r>
        <w:rPr>
          <w:rFonts w:ascii="Calibri" w:hAnsi="Calibri"/>
          <w:b/>
          <w:sz w:val="22"/>
        </w:rPr>
        <w:t xml:space="preserve">Ms Wickmoor: </w:t>
      </w:r>
      <w:r>
        <w:rPr>
          <w:rFonts w:ascii="Calibri" w:hAnsi="Calibri"/>
          <w:sz w:val="22"/>
        </w:rPr>
        <w:t xml:space="preserve">VIP packages are actually quite limited, usually around twenty per show, so they do tend to sell out early.  </w:t>
      </w:r>
      <w:r>
        <w:rPr>
          <w:rFonts w:ascii="Calibri" w:hAnsi="Calibri"/>
          <w:i/>
          <w:sz w:val="22"/>
        </w:rPr>
        <w:t>Gói VIP thật ra khá giới hạn, thường khoảng hai mươi gói mỗi buổi diễn, nên hay bán hết sớm.</w:t>
      </w:r>
    </w:p>
    <w:p>
      <w:pPr>
        <w:spacing w:after="160" w:line="312" w:lineRule="auto"/>
        <w:jc w:val="both"/>
      </w:pPr>
      <w:r>
        <w:rPr>
          <w:rFonts w:ascii="Calibri" w:hAnsi="Calibri"/>
          <w:b/>
          <w:sz w:val="22"/>
        </w:rPr>
        <w:t xml:space="preserve">Ms Lan: </w:t>
      </w:r>
      <w:r>
        <w:rPr>
          <w:rFonts w:ascii="Calibri" w:hAnsi="Calibri"/>
          <w:sz w:val="22"/>
        </w:rPr>
        <w:t xml:space="preserve">I'd better decide quickly then, I wouldn't want to miss out on something that special.  </w:t>
      </w:r>
      <w:r>
        <w:rPr>
          <w:rFonts w:ascii="Calibri" w:hAnsi="Calibri"/>
          <w:i/>
          <w:sz w:val="22"/>
        </w:rPr>
        <w:t>Vậy tôi nên quyết định nhanh, tôi không muốn bỏ lỡ điều gì đó đặc biệt như vậy.</w:t>
      </w:r>
    </w:p>
    <w:p>
      <w:pPr>
        <w:spacing w:after="160" w:line="312" w:lineRule="auto"/>
        <w:jc w:val="both"/>
      </w:pPr>
      <w:r>
        <w:rPr>
          <w:rFonts w:ascii="Calibri" w:hAnsi="Calibri"/>
          <w:b/>
          <w:sz w:val="22"/>
        </w:rPr>
        <w:t xml:space="preserve">Ms Lan: </w:t>
      </w:r>
      <w:r>
        <w:rPr>
          <w:rFonts w:ascii="Calibri" w:hAnsi="Calibri"/>
          <w:sz w:val="22"/>
        </w:rPr>
        <w:t xml:space="preserve">How much does a weekend pass cost for the summer music festival happening downtown next month?  </w:t>
      </w:r>
      <w:r>
        <w:rPr>
          <w:rFonts w:ascii="Calibri" w:hAnsi="Calibri"/>
          <w:i/>
          <w:sz w:val="22"/>
        </w:rPr>
        <w:t>Vé trọn cuối tuần cho lễ hội âm nhạc mùa hè diễn ra ở trung tâm thành phố tháng sau giá bao nhiêu ạ?</w:t>
      </w:r>
    </w:p>
    <w:p>
      <w:pPr>
        <w:spacing w:after="160" w:line="312" w:lineRule="auto"/>
        <w:jc w:val="both"/>
      </w:pPr>
      <w:r>
        <w:rPr>
          <w:rFonts w:ascii="Calibri" w:hAnsi="Calibri"/>
          <w:b/>
          <w:sz w:val="22"/>
        </w:rPr>
        <w:t xml:space="preserve">Ms Wickmoor: </w:t>
      </w:r>
      <w:r>
        <w:rPr>
          <w:rFonts w:ascii="Calibri" w:hAnsi="Calibri"/>
          <w:sz w:val="22"/>
        </w:rPr>
        <w:t xml:space="preserve">A full weekend pass covering both days costs eighty dollars, while a single-day pass runs about fifty dollars instead.  </w:t>
      </w:r>
      <w:r>
        <w:rPr>
          <w:rFonts w:ascii="Calibri" w:hAnsi="Calibri"/>
          <w:i/>
          <w:sz w:val="22"/>
        </w:rPr>
        <w:t>Vé cả cuối tuần bao gồm cả hai ngày giá tám mươi đô, còn vé một ngày thì khoảng năm mươi đô.</w:t>
      </w:r>
    </w:p>
    <w:p>
      <w:pPr>
        <w:spacing w:after="160" w:line="312" w:lineRule="auto"/>
        <w:jc w:val="both"/>
      </w:pPr>
      <w:r>
        <w:rPr>
          <w:rFonts w:ascii="Calibri" w:hAnsi="Calibri"/>
          <w:b/>
          <w:sz w:val="22"/>
        </w:rPr>
        <w:t xml:space="preserve">Ms Lan: </w:t>
      </w:r>
      <w:r>
        <w:rPr>
          <w:rFonts w:ascii="Calibri" w:hAnsi="Calibri"/>
          <w:sz w:val="22"/>
        </w:rPr>
        <w:t xml:space="preserve">Let's go with the weekend pass then, since we'd like to enjoy the whole event properly.  </w:t>
      </w:r>
      <w:r>
        <w:rPr>
          <w:rFonts w:ascii="Calibri" w:hAnsi="Calibri"/>
          <w:i/>
          <w:sz w:val="22"/>
        </w:rPr>
        <w:t>Vậy mình lấy vé cả cuối tuần đi, vì chúng tôi muốn tận hưởng trọn vẹn sự kiện này.</w:t>
      </w:r>
    </w:p>
    <w:p>
      <w:pPr>
        <w:spacing w:after="160" w:line="312" w:lineRule="auto"/>
        <w:jc w:val="both"/>
      </w:pPr>
      <w:r>
        <w:rPr>
          <w:rFonts w:ascii="Calibri" w:hAnsi="Calibri"/>
          <w:b/>
          <w:sz w:val="22"/>
        </w:rPr>
        <w:t xml:space="preserve">Ms Lan: </w:t>
      </w:r>
      <w:r>
        <w:rPr>
          <w:rFonts w:ascii="Calibri" w:hAnsi="Calibri"/>
          <w:sz w:val="22"/>
        </w:rPr>
        <w:t xml:space="preserve">Does the food and music festival allow outside food, or do we have to buy everything from vendors inside?  </w:t>
      </w:r>
      <w:r>
        <w:rPr>
          <w:rFonts w:ascii="Calibri" w:hAnsi="Calibri"/>
          <w:i/>
          <w:sz w:val="22"/>
        </w:rPr>
        <w:t>Lễ hội ẩm thực và âm nhạc có cho phép mang đồ ăn từ bên ngoài không, hay chúng tôi phải mua hết từ gian hàng bên trong ạ?</w:t>
      </w:r>
    </w:p>
    <w:p>
      <w:pPr>
        <w:spacing w:after="160" w:line="312" w:lineRule="auto"/>
        <w:jc w:val="both"/>
      </w:pPr>
      <w:r>
        <w:rPr>
          <w:rFonts w:ascii="Calibri" w:hAnsi="Calibri"/>
          <w:b/>
          <w:sz w:val="22"/>
        </w:rPr>
        <w:t xml:space="preserve">Ms Wickmoor: </w:t>
      </w:r>
      <w:r>
        <w:rPr>
          <w:rFonts w:ascii="Calibri" w:hAnsi="Calibri"/>
          <w:sz w:val="22"/>
        </w:rPr>
        <w:t xml:space="preserve">Outside food isn't permitted inside the festival grounds, though water bottles and small snacks for children are usually fine.  </w:t>
      </w:r>
      <w:r>
        <w:rPr>
          <w:rFonts w:ascii="Calibri" w:hAnsi="Calibri"/>
          <w:i/>
          <w:sz w:val="22"/>
        </w:rPr>
        <w:t>Đồ ăn từ bên ngoài không được phép mang vào khu vực lễ hội, dù bình nước và đồ ăn vặt nhỏ cho trẻ thường được cho qua.</w:t>
      </w:r>
    </w:p>
    <w:p>
      <w:pPr>
        <w:spacing w:after="160" w:line="312" w:lineRule="auto"/>
        <w:jc w:val="both"/>
      </w:pPr>
      <w:r>
        <w:rPr>
          <w:rFonts w:ascii="Calibri" w:hAnsi="Calibri"/>
          <w:b/>
          <w:sz w:val="22"/>
        </w:rPr>
        <w:t xml:space="preserve">Ms Lan: </w:t>
      </w:r>
      <w:r>
        <w:rPr>
          <w:rFonts w:ascii="Calibri" w:hAnsi="Calibri"/>
          <w:sz w:val="22"/>
        </w:rPr>
        <w:t xml:space="preserve">Good to know, I'll pack a few light snacks just for my toddler then.  </w:t>
      </w:r>
      <w:r>
        <w:rPr>
          <w:rFonts w:ascii="Calibri" w:hAnsi="Calibri"/>
          <w:i/>
          <w:sz w:val="22"/>
        </w:rPr>
        <w:t>Tốt quá, tôi sẽ chuẩn bị vài món ăn vặt nhẹ cho con nhỏ của mình.</w:t>
      </w:r>
    </w:p>
    <w:p>
      <w:pPr>
        <w:spacing w:after="160" w:line="312" w:lineRule="auto"/>
        <w:jc w:val="both"/>
      </w:pPr>
      <w:r>
        <w:rPr>
          <w:rFonts w:ascii="Calibri" w:hAnsi="Calibri"/>
          <w:b/>
          <w:sz w:val="22"/>
        </w:rPr>
        <w:t xml:space="preserve">Ms Lan: </w:t>
      </w:r>
      <w:r>
        <w:rPr>
          <w:rFonts w:ascii="Calibri" w:hAnsi="Calibri"/>
          <w:sz w:val="22"/>
        </w:rPr>
        <w:t xml:space="preserve">Is camping included with a festival ticket, or is that an entirely separate purchase from the main ticket itself?  </w:t>
      </w:r>
      <w:r>
        <w:rPr>
          <w:rFonts w:ascii="Calibri" w:hAnsi="Calibri"/>
          <w:i/>
          <w:sz w:val="22"/>
        </w:rPr>
        <w:t>Vé cắm trại có bao gồm trong vé lễ hội không, hay đó là một khoản mua hoàn toàn riêng so với vé chính ạ?</w:t>
      </w:r>
    </w:p>
    <w:p>
      <w:pPr>
        <w:spacing w:after="160" w:line="312" w:lineRule="auto"/>
        <w:jc w:val="both"/>
      </w:pPr>
      <w:r>
        <w:rPr>
          <w:rFonts w:ascii="Calibri" w:hAnsi="Calibri"/>
          <w:b/>
          <w:sz w:val="22"/>
        </w:rPr>
        <w:t xml:space="preserve">Ms Wickmoor: </w:t>
      </w:r>
      <w:r>
        <w:rPr>
          <w:rFonts w:ascii="Calibri" w:hAnsi="Calibri"/>
          <w:sz w:val="22"/>
        </w:rPr>
        <w:t xml:space="preserve">Camping is sold separately as an add-on, and it does sell out quickly, so I'd recommend booking it soon.  </w:t>
      </w:r>
      <w:r>
        <w:rPr>
          <w:rFonts w:ascii="Calibri" w:hAnsi="Calibri"/>
          <w:i/>
          <w:sz w:val="22"/>
        </w:rPr>
        <w:t>Cắm trại được bán riêng như một tùy chọn thêm, và thường hết nhanh, nên tôi khuyên chị nên đặt sớm.</w:t>
      </w:r>
    </w:p>
    <w:p>
      <w:pPr>
        <w:spacing w:after="160" w:line="312" w:lineRule="auto"/>
        <w:jc w:val="both"/>
      </w:pPr>
      <w:r>
        <w:rPr>
          <w:rFonts w:ascii="Calibri" w:hAnsi="Calibri"/>
          <w:b/>
          <w:sz w:val="22"/>
        </w:rPr>
        <w:t xml:space="preserve">Ms Lan: </w:t>
      </w:r>
      <w:r>
        <w:rPr>
          <w:rFonts w:ascii="Calibri" w:hAnsi="Calibri"/>
          <w:sz w:val="22"/>
        </w:rPr>
        <w:t xml:space="preserve">I'll add the camping option right now then, before it disappears completely from your system.  </w:t>
      </w:r>
      <w:r>
        <w:rPr>
          <w:rFonts w:ascii="Calibri" w:hAnsi="Calibri"/>
          <w:i/>
          <w:sz w:val="22"/>
        </w:rPr>
        <w:t>Vậy tôi sẽ thêm tùy chọn cắm trại ngay bây giờ, trước khi nó hết hẳn trong hệ thống của chị.</w:t>
      </w:r>
    </w:p>
    <w:p>
      <w:pPr>
        <w:spacing w:after="160" w:line="312" w:lineRule="auto"/>
        <w:jc w:val="both"/>
      </w:pPr>
      <w:r>
        <w:rPr>
          <w:rFonts w:ascii="Calibri" w:hAnsi="Calibri"/>
          <w:b/>
          <w:sz w:val="22"/>
        </w:rPr>
        <w:t xml:space="preserve">Ms Lan: </w:t>
      </w:r>
      <w:r>
        <w:rPr>
          <w:rFonts w:ascii="Calibri" w:hAnsi="Calibri"/>
          <w:sz w:val="22"/>
        </w:rPr>
        <w:t xml:space="preserve">My friends and I are driving in from another city, is there a parking pass we should buy alongside our festival tickets?  </w:t>
      </w:r>
      <w:r>
        <w:rPr>
          <w:rFonts w:ascii="Calibri" w:hAnsi="Calibri"/>
          <w:i/>
          <w:sz w:val="22"/>
        </w:rPr>
        <w:t>Bạn tôi và tôi lái xe từ thành phố khác đến, chúng tôi có nên mua vé đỗ xe kèm với vé lễ hội không ạ?</w:t>
      </w:r>
    </w:p>
    <w:p>
      <w:pPr>
        <w:spacing w:after="160" w:line="312" w:lineRule="auto"/>
        <w:jc w:val="both"/>
      </w:pPr>
      <w:r>
        <w:rPr>
          <w:rFonts w:ascii="Calibri" w:hAnsi="Calibri"/>
          <w:b/>
          <w:sz w:val="22"/>
        </w:rPr>
        <w:t xml:space="preserve">Ms Wickmoor: </w:t>
      </w:r>
      <w:r>
        <w:rPr>
          <w:rFonts w:ascii="Calibri" w:hAnsi="Calibri"/>
          <w:sz w:val="22"/>
        </w:rPr>
        <w:t xml:space="preserve">A parking pass is highly recommended, especially since the nearby lots fill up fast on the festival's opening morning.  </w:t>
      </w:r>
      <w:r>
        <w:rPr>
          <w:rFonts w:ascii="Calibri" w:hAnsi="Calibri"/>
          <w:i/>
          <w:sz w:val="22"/>
        </w:rPr>
        <w:t>Vé đỗ xe rất nên mua, nhất là vì các bãi đỗ gần đó hay kín chỗ nhanh vào sáng khai mạc lễ hội.</w:t>
      </w:r>
    </w:p>
    <w:p>
      <w:pPr>
        <w:spacing w:after="160" w:line="312" w:lineRule="auto"/>
        <w:jc w:val="both"/>
      </w:pPr>
      <w:r>
        <w:rPr>
          <w:rFonts w:ascii="Calibri" w:hAnsi="Calibri"/>
          <w:b/>
          <w:sz w:val="22"/>
        </w:rPr>
        <w:t xml:space="preserve">Ms Lan: </w:t>
      </w:r>
      <w:r>
        <w:rPr>
          <w:rFonts w:ascii="Calibri" w:hAnsi="Calibri"/>
          <w:sz w:val="22"/>
        </w:rPr>
        <w:t xml:space="preserve">Thanks for the warning, I'll add a parking pass to our order while we're booking everything else.  </w:t>
      </w:r>
      <w:r>
        <w:rPr>
          <w:rFonts w:ascii="Calibri" w:hAnsi="Calibri"/>
          <w:i/>
          <w:sz w:val="22"/>
        </w:rPr>
        <w:t>Cảm ơn chị đã nhắc, tôi sẽ thêm vé đỗ xe vào đơn khi đặt mọi thứ khác luôn.</w:t>
      </w:r>
    </w:p>
    <w:p>
      <w:pPr>
        <w:spacing w:after="160" w:line="312" w:lineRule="auto"/>
        <w:jc w:val="both"/>
      </w:pPr>
      <w:r>
        <w:rPr>
          <w:rFonts w:ascii="Calibri" w:hAnsi="Calibri"/>
          <w:b/>
          <w:sz w:val="22"/>
        </w:rPr>
        <w:t xml:space="preserve">Ms Lan: </w:t>
      </w:r>
      <w:r>
        <w:rPr>
          <w:rFonts w:ascii="Calibri" w:hAnsi="Calibri"/>
          <w:sz w:val="22"/>
        </w:rPr>
        <w:t xml:space="preserve">Does the festival offer a refillable wristband for food and drinks, or do we pay separately at every single stand?  </w:t>
      </w:r>
      <w:r>
        <w:rPr>
          <w:rFonts w:ascii="Calibri" w:hAnsi="Calibri"/>
          <w:i/>
          <w:sz w:val="22"/>
        </w:rPr>
        <w:t>Lễ hội có vòng tay nạp tiền trước cho đồ ăn và thức uống không, hay chúng tôi phải trả riêng ở từng gian hàng ạ?</w:t>
      </w:r>
    </w:p>
    <w:p>
      <w:pPr>
        <w:spacing w:after="160" w:line="312" w:lineRule="auto"/>
        <w:jc w:val="both"/>
      </w:pPr>
      <w:r>
        <w:rPr>
          <w:rFonts w:ascii="Calibri" w:hAnsi="Calibri"/>
          <w:b/>
          <w:sz w:val="22"/>
        </w:rPr>
        <w:t xml:space="preserve">Ms Wickmoor: </w:t>
      </w:r>
      <w:r>
        <w:rPr>
          <w:rFonts w:ascii="Calibri" w:hAnsi="Calibri"/>
          <w:sz w:val="22"/>
        </w:rPr>
        <w:t xml:space="preserve">We do offer a prepaid wristband this year, which saves you from carrying cash around to every vendor stand.  </w:t>
      </w:r>
      <w:r>
        <w:rPr>
          <w:rFonts w:ascii="Calibri" w:hAnsi="Calibri"/>
          <w:i/>
          <w:sz w:val="22"/>
        </w:rPr>
        <w:t>Năm nay chúng tôi có vòng tay trả trước, giúp chị khỏi phải mang tiền mặt đến từng gian hàng.</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let's load one of those wristbands for each of us.  </w:t>
      </w:r>
      <w:r>
        <w:rPr>
          <w:rFonts w:ascii="Calibri" w:hAnsi="Calibri"/>
          <w:i/>
          <w:sz w:val="22"/>
        </w:rPr>
        <w:t>Nghe tiện hơn nhiều, mình nạp sẵn vòng tay đó cho mỗi người trong nhóm nhé.</w:t>
      </w:r>
    </w:p>
    <w:p>
      <w:pPr>
        <w:spacing w:after="160" w:line="312" w:lineRule="auto"/>
        <w:jc w:val="both"/>
      </w:pPr>
      <w:r>
        <w:rPr>
          <w:rFonts w:ascii="Calibri" w:hAnsi="Calibri"/>
          <w:b/>
          <w:sz w:val="22"/>
        </w:rPr>
        <w:t xml:space="preserve">Ms Lan: </w:t>
      </w:r>
      <w:r>
        <w:rPr>
          <w:rFonts w:ascii="Calibri" w:hAnsi="Calibri"/>
          <w:sz w:val="22"/>
        </w:rPr>
        <w:t xml:space="preserve">If it rains during the outdoor festival, will the event still go on, or do organizers usually cancel it entirely?  </w:t>
      </w:r>
      <w:r>
        <w:rPr>
          <w:rFonts w:ascii="Calibri" w:hAnsi="Calibri"/>
          <w:i/>
          <w:sz w:val="22"/>
        </w:rPr>
        <w:t>Nếu trời mưa trong lúc lễ hội ngoài trời diễn ra, sự kiện có vẫn tiếp tục không, hay ban tổ chức thường hủy hẳn ạ?</w:t>
      </w:r>
    </w:p>
    <w:p>
      <w:pPr>
        <w:spacing w:after="160" w:line="312" w:lineRule="auto"/>
        <w:jc w:val="both"/>
      </w:pPr>
      <w:r>
        <w:rPr>
          <w:rFonts w:ascii="Calibri" w:hAnsi="Calibri"/>
          <w:b/>
          <w:sz w:val="22"/>
        </w:rPr>
        <w:t xml:space="preserve">Ms Wickmoor: </w:t>
      </w:r>
      <w:r>
        <w:rPr>
          <w:rFonts w:ascii="Calibri" w:hAnsi="Calibri"/>
          <w:sz w:val="22"/>
        </w:rPr>
        <w:t xml:space="preserve">Light rain rarely stops the festival, since most of the stages have proper covering overhead for exactly that reason.  </w:t>
      </w:r>
      <w:r>
        <w:rPr>
          <w:rFonts w:ascii="Calibri" w:hAnsi="Calibri"/>
          <w:i/>
          <w:sz w:val="22"/>
        </w:rPr>
        <w:t>Mưa nhẹ hiếm khi làm dừng lễ hội, vì hầu hết các sân khấu đều có mái che đúng vì lý do đó.</w:t>
      </w:r>
    </w:p>
    <w:p>
      <w:pPr>
        <w:spacing w:after="160" w:line="312" w:lineRule="auto"/>
        <w:jc w:val="both"/>
      </w:pPr>
      <w:r>
        <w:rPr>
          <w:rFonts w:ascii="Calibri" w:hAnsi="Calibri"/>
          <w:b/>
          <w:sz w:val="22"/>
        </w:rPr>
        <w:t xml:space="preserve">Ms Lan: </w:t>
      </w:r>
      <w:r>
        <w:rPr>
          <w:rFonts w:ascii="Calibri" w:hAnsi="Calibri"/>
          <w:sz w:val="22"/>
        </w:rPr>
        <w:t xml:space="preserve">That's reassuring, I'll bring a light raincoat just in case, but I won't worry too much.  </w:t>
      </w:r>
      <w:r>
        <w:rPr>
          <w:rFonts w:ascii="Calibri" w:hAnsi="Calibri"/>
          <w:i/>
          <w:sz w:val="22"/>
        </w:rPr>
        <w:t>Vậy tôi yên tâm hơn, tôi sẽ mang theo áo mưa nhẹ phòng khi cần, nhưng sẽ không lo lắng quá nhiều.</w:t>
      </w:r>
    </w:p>
    <w:p>
      <w:pPr>
        <w:spacing w:after="160" w:line="312" w:lineRule="auto"/>
        <w:jc w:val="both"/>
      </w:pPr>
      <w:r>
        <w:rPr>
          <w:rFonts w:ascii="Calibri" w:hAnsi="Calibri"/>
          <w:b/>
          <w:sz w:val="22"/>
        </w:rPr>
        <w:t xml:space="preserve">Ms Lan: </w:t>
      </w:r>
      <w:r>
        <w:rPr>
          <w:rFonts w:ascii="Calibri" w:hAnsi="Calibri"/>
          <w:sz w:val="22"/>
        </w:rPr>
        <w:t xml:space="preserve">Can I buy a single-day festival ticket for just Sunday, since I'm busy with a family event on Saturday?  </w:t>
      </w:r>
      <w:r>
        <w:rPr>
          <w:rFonts w:ascii="Calibri" w:hAnsi="Calibri"/>
          <w:i/>
          <w:sz w:val="22"/>
        </w:rPr>
        <w:t>Tôi có thể mua vé lễ hội một ngày chỉ cho Chủ Nhật không, vì thứ Bảy tôi bận một sự kiện gia đình ạ?</w:t>
      </w:r>
    </w:p>
    <w:p>
      <w:pPr>
        <w:spacing w:after="160" w:line="312" w:lineRule="auto"/>
        <w:jc w:val="both"/>
      </w:pPr>
      <w:r>
        <w:rPr>
          <w:rFonts w:ascii="Calibri" w:hAnsi="Calibri"/>
          <w:b/>
          <w:sz w:val="22"/>
        </w:rPr>
        <w:t xml:space="preserve">Ms Wickmoor: </w:t>
      </w:r>
      <w:r>
        <w:rPr>
          <w:rFonts w:ascii="Calibri" w:hAnsi="Calibri"/>
          <w:sz w:val="22"/>
        </w:rPr>
        <w:t xml:space="preserve">Of course, single-day tickets are sold for each day separately, so a Sunday-only ticket works perfectly fine.  </w:t>
      </w:r>
      <w:r>
        <w:rPr>
          <w:rFonts w:ascii="Calibri" w:hAnsi="Calibri"/>
          <w:i/>
          <w:sz w:val="22"/>
        </w:rPr>
        <w:t>Dĩ nhiên rồi, vé một ngày được bán riêng cho từng ngày, nên vé chỉ cho Chủ Nhật hoàn toàn được.</w:t>
      </w:r>
    </w:p>
    <w:p>
      <w:pPr>
        <w:spacing w:after="160" w:line="312" w:lineRule="auto"/>
        <w:jc w:val="both"/>
      </w:pPr>
      <w:r>
        <w:rPr>
          <w:rFonts w:ascii="Calibri" w:hAnsi="Calibri"/>
          <w:b/>
          <w:sz w:val="22"/>
        </w:rPr>
        <w:t xml:space="preserve">Ms Lan: </w:t>
      </w:r>
      <w:r>
        <w:rPr>
          <w:rFonts w:ascii="Calibri" w:hAnsi="Calibri"/>
          <w:sz w:val="22"/>
        </w:rPr>
        <w:t xml:space="preserve">Perfect, I'll take one single-day ticket for Sunday then, exactly what I need.  </w:t>
      </w:r>
      <w:r>
        <w:rPr>
          <w:rFonts w:ascii="Calibri" w:hAnsi="Calibri"/>
          <w:i/>
          <w:sz w:val="22"/>
        </w:rPr>
        <w:t>Tuyệt quá, vậy tôi lấy một vé một ngày cho Chủ Nhật, đúng cái tôi cần.</w:t>
      </w:r>
    </w:p>
    <w:p>
      <w:pPr>
        <w:spacing w:after="160" w:line="312" w:lineRule="auto"/>
        <w:jc w:val="both"/>
      </w:pPr>
      <w:r>
        <w:rPr>
          <w:rFonts w:ascii="Calibri" w:hAnsi="Calibri"/>
          <w:b/>
          <w:sz w:val="22"/>
        </w:rPr>
        <w:t xml:space="preserve">Ms Lan: </w:t>
      </w:r>
      <w:r>
        <w:rPr>
          <w:rFonts w:ascii="Calibri" w:hAnsi="Calibri"/>
          <w:sz w:val="22"/>
        </w:rPr>
        <w:t xml:space="preserve">Is there an early-bird discount for festival tickets if I buy them several months before the actual event?  </w:t>
      </w:r>
      <w:r>
        <w:rPr>
          <w:rFonts w:ascii="Calibri" w:hAnsi="Calibri"/>
          <w:i/>
          <w:sz w:val="22"/>
        </w:rPr>
        <w:t>Có giảm giá mua sớm cho vé lễ hội nếu tôi mua trước sự kiện thật vài tháng không ạ?</w:t>
      </w:r>
    </w:p>
    <w:p>
      <w:pPr>
        <w:spacing w:after="160" w:line="312" w:lineRule="auto"/>
        <w:jc w:val="both"/>
      </w:pPr>
      <w:r>
        <w:rPr>
          <w:rFonts w:ascii="Calibri" w:hAnsi="Calibri"/>
          <w:b/>
          <w:sz w:val="22"/>
        </w:rPr>
        <w:t xml:space="preserve">Ms Wickmoor: </w:t>
      </w:r>
      <w:r>
        <w:rPr>
          <w:rFonts w:ascii="Calibri" w:hAnsi="Calibri"/>
          <w:sz w:val="22"/>
        </w:rPr>
        <w:t xml:space="preserve">Yes, early-bird pricing saves about twenty dollars off the regular rate, but that offer ends at the start of next month.  </w:t>
      </w:r>
      <w:r>
        <w:rPr>
          <w:rFonts w:ascii="Calibri" w:hAnsi="Calibri"/>
          <w:i/>
          <w:sz w:val="22"/>
        </w:rPr>
        <w:t>Có chứ, giá mua sớm giúp tiết kiệm khoảng hai mươi đô so với giá thường, nhưng ưu đãi đó kết thúc vào đầu tháng sau.</w:t>
      </w:r>
    </w:p>
    <w:p>
      <w:pPr>
        <w:spacing w:after="160" w:line="312" w:lineRule="auto"/>
        <w:jc w:val="both"/>
      </w:pPr>
      <w:r>
        <w:rPr>
          <w:rFonts w:ascii="Calibri" w:hAnsi="Calibri"/>
          <w:b/>
          <w:sz w:val="22"/>
        </w:rPr>
        <w:t xml:space="preserve">Ms Lan: </w:t>
      </w:r>
      <w:r>
        <w:rPr>
          <w:rFonts w:ascii="Calibri" w:hAnsi="Calibri"/>
          <w:sz w:val="22"/>
        </w:rPr>
        <w:t xml:space="preserve">Then I'd better buy mine today, before that early-bird discount disappears for good.  </w:t>
      </w:r>
      <w:r>
        <w:rPr>
          <w:rFonts w:ascii="Calibri" w:hAnsi="Calibri"/>
          <w:i/>
          <w:sz w:val="22"/>
        </w:rPr>
        <w:t>Vậy tôi nên mua ngay hôm nay, trước khi giảm giá mua sớm đó biến mất hẳn.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0635</w:t>
            </w:r>
          </w:p>
        </w:tc>
        <w:tc>
          <w:tcPr>
            <w:tcW w:type="dxa" w:w="7824"/>
            <w:shd w:val="clear" w:color="auto" w:fill="D9E2F3"/>
          </w:tcPr>
          <w:p>
            <w:r>
              <w:rPr>
                <w:rFonts w:ascii="Arial" w:hAnsi="Arial"/>
                <w:b/>
                <w:color w:val="1F3864"/>
                <w:sz w:val="30"/>
              </w:rPr>
              <w:t>Sports and Hobbies: First Practical Exchanges</w:t>
            </w:r>
          </w:p>
          <w:p>
            <w:r>
              <w:rPr>
                <w:rFonts w:ascii="Arial" w:hAnsi="Arial"/>
                <w:i/>
                <w:color w:val="333333"/>
                <w:sz w:val="22"/>
              </w:rPr>
              <w:t>Giao tiếp thường ngày: thể thao và sở thích — trao đổi thực tế đầu tiên</w:t>
            </w:r>
          </w:p>
        </w:tc>
      </w:tr>
    </w:tbl>
    <w:p>
      <w:pPr>
        <w:spacing w:after="40"/>
      </w:pPr>
    </w:p>
    <w:p>
      <w:pPr>
        <w:spacing w:after="160"/>
        <w:jc w:val="both"/>
      </w:pPr>
      <w:r>
        <w:rPr>
          <w:rFonts w:ascii="Calibri" w:hAnsi="Calibri"/>
          <w:i/>
          <w:sz w:val="19"/>
        </w:rPr>
        <w:t>Ms Lan has recently decided that her weekends need a little more color beyond chores and errands, so she has become one of the most familiar faces at Mr Carrowfield's desk inside the local community leisure center. Mr Carrowfield oversees the sports and hobbies program there, juggling everything from tennis and badminton court bookings to membership sign-ups for the swimming pool, the cycling club, and the Saturday morning running group. He also manages the craft side of the center, where shelves are stocked with yarn for knitting, canvases and brushes for painting, clay for the pottery studio, and secondhand board games donated by members over the years. Between helping newcomers choose a sport that suits their fitness level and helping longtime hobbyists track down a very specific shade of acrylic paint, Mr Carrowfield spends his days moving between the front desk, the equipment rental counter, and the little office where class schedules are pinned to a crowded corkboard. Ms Lan first walked in looking for nothing more than a quiet way to stay active, and within a few weeks she had somehow signed up for a badminton class, borrowed a fishing rod for a weekend trip with her brother, and started asking about the center's community garden plots. Many of their conversations begin with a simple question about availability -- whether a court is free this evening, whether a pottery class still has an open spot, or whether the fishing gear she wants to borrow is currently out with another member. Plenty more are about scheduling, since Ms Lan likes to know exactly which days a class runs and whether she can swap a session if work gets in the way, and just as many are about cost, since she appreciates knowing the membership fee, the rental deposit, or the price of a single drop-in session before she commits to anything. They also work through the smaller practical details that come with joining any new activity -- confirming whether equipment is included in a class fee, deciding between paying for a term up front or week by week, checking whether a beginner really needs their own gear before the first lesson, and catching up on how a previous class or tournament actually went. None of these exchanges are especially dramatic, and that is exactly the point. This is what an everyday conversation about sports and hobbies sounds like between a patient, well-organized coordinator and one of his increasingly enthusiastic regulars, visit after ordinary visit. On any given week they might be talking about a last-minute court cancellation, a new shipment of watercolor paper, or whether the cycling club's Sunday ride will go ahead if the forecast turns rainy, and somehow the conversation always stays friendly and easy. Ms Lan has learned that it always helps to ask one more question before she leaves the desk, whether that means double-checking a start time, confirming a price, or understanding exactly what to bring, and Mr Carrowfield has learned that a few extra minutes spent explaining things clearly almost always saves a confused phone call later that same week.</w:t>
      </w:r>
      <w:r>
        <w:rPr>
          <w:rFonts w:ascii="Calibri" w:hAnsi="Calibri"/>
          <w:i/>
          <w:sz w:val="19"/>
        </w:rPr>
        <w:t xml:space="preserve">  Chị Lan gần đây quyết định rằng những ngày cuối tuần của mình cần thêm chút màu sắc, thay vì chỉ toàn việc nhà và chạy vặt, nên chị đã trở thành một trong những gương mặt quen thuộc nhất tại quầy của anh Carrowfield trong trung tâm sinh hoạt cộng đồng gần nhà. Anh Carrowfield phụ trách chương trình thể thao và sở thích ở đó, xoay xở đủ mọi việc từ đặt sân tennis, sân cầu lông, cho đến đăng ký hội viên hồ bơi, câu lạc bộ đạp xe, và nhóm chạy bộ sáng thứ Bảy. Anh cũng quản lý mảng thủ công của trung tâm, nơi các kệ hàng chất đầy len để đan, canvas và cọ để vẽ, đất sét cho xưởng gốm, và những bộ board game cũ được hội viên quyên tặng qua nhiều năm. Giữa việc giúp người mới chọn một môn thể thao phù hợp với thể trạng của họ và giúp những người có sở thích lâu năm tìm đúng một sắc màu acrylic rất cụ thể, anh Carrowfield dành cả ngày di chuyển giữa quầy lễ tân, quầy cho thuê dụng cụ, và căn phòng nhỏ nơi lịch các lớp học được ghim chật kín trên tấm bảng. Chị Lan lúc đầu chỉ bước vào tìm một cách yên bình để giữ vận động, vậy mà chỉ trong vài tuần chị đã đăng ký một lớp cầu lông, mượn một cây cần câu cho chuyến đi cuối tuần cùng anh trai, và bắt đầu hỏi về các khoảnh vườn cộng đồng của trung tâm. Nhiều cuộc trò chuyện của họ bắt đầu bằng một câu hỏi đơn giản về chỗ trống -- liệu một sân có rảnh tối nay không, liệu lớp gốm có còn chỗ trống không, hay liệu bộ dụng cụ câu cá chị muốn mượn có đang được hội viên khác giữ hay không. Không ít cuộc trao đổi của họ xoay quanh việc đặt lịch, vì chị Lan thích biết chính xác lớp học diễn ra vào những ngày nào và liệu chị có thể đổi buổi nếu công việc chen vào, và cũng không ít lần họ bàn về chi phí, vì chị luôn đánh giá cao việc biết trước phí hội viên, tiền đặt cọc thuê đồ, hay giá của một buổi học lẻ trước khi cam kết bất cứ điều gì. Họ cũng cùng nhau xử lý những chi tiết thực tế nhỏ nhặt đi kèm với việc tham gia bất kỳ hoạt động mới nào -- xác nhận xem dụng cụ có được bao gồm trong học phí hay không, cân nhắc giữa việc đóng trọn học kỳ ngay từ đầu hay đóng theo từng tuần, kiểm tra xem người mới bắt đầu có thật sự cần dụng cụ riêng trước buổi học đầu tiên không, và cập nhật xem một lớp học hay giải đấu trước đó đã diễn ra như thế nào. Không cuộc trao đổi nào trong số này đặc biệt kịch tính, và đó chính xác là điều quan trọng. Đây đơn giản chỉ là cách một cuộc trò chuyện thông thường về thể thao và sở thích diễn ra giữa một người điều phối viên kiên nhẫn, ngăn nắp và một trong những khách quen ngày càng nhiệt tình của anh, lần ghé thăm này nối tiếp lần ghé thăm khác. Trong bất kỳ tuần nào, cả hai cũng có thể đang bàn về một sân bị hủy vào phút chót, một lô giấy vẽ màu nước mới về, hay liệu chuyến đạp xe Chủ Nhật của câu lạc bộ có diễn ra không nếu dự báo thời tiết trở mưa, và bằng cách nào đó cuộc trò chuyện luôn giữ được sự thân thiện, thoải mái. Chị Lan nhận ra rằng luôn đáng để hỏi thêm một câu trước khi rời khỏi quầy, dù đó là kiểm tra lại giờ bắt đầu, xác nhận giá cả, hay hiểu rõ chính xác cần mang theo gì, còn anh Carrowfield cũng nhận ra rằng dành thêm vài phút giải thích rõ ràng hầu như lúc nào cũng giúp tránh được một cuộc gọi điện bối rối vào cuối tuần đó.</w:t>
      </w:r>
    </w:p>
    <w:p>
      <w:pPr>
        <w:spacing w:after="160" w:line="312" w:lineRule="auto"/>
        <w:jc w:val="both"/>
      </w:pPr>
      <w:r>
        <w:rPr>
          <w:rFonts w:ascii="Calibri" w:hAnsi="Calibri"/>
          <w:b/>
          <w:sz w:val="22"/>
        </w:rPr>
        <w:t xml:space="preserve">Ms Lan: </w:t>
      </w:r>
      <w:r>
        <w:rPr>
          <w:rFonts w:ascii="Calibri" w:hAnsi="Calibri"/>
          <w:sz w:val="22"/>
        </w:rPr>
        <w:t xml:space="preserve">I've been thinking about joining a sports club here, but I honestly have no idea where to start or which one would suit me.  </w:t>
      </w:r>
      <w:r>
        <w:rPr>
          <w:rFonts w:ascii="Calibri" w:hAnsi="Calibri"/>
          <w:i/>
          <w:sz w:val="22"/>
        </w:rPr>
        <w:t>Tôi đang nghĩ đến việc tham gia một câu lạc bộ thể thao ở đây, nhưng thật sự chẳng biết bắt đầu từ đâu hay nên chọn câu lạc bộ nào cho hợp.</w:t>
      </w:r>
    </w:p>
    <w:p>
      <w:pPr>
        <w:spacing w:after="160" w:line="312" w:lineRule="auto"/>
        <w:jc w:val="both"/>
      </w:pPr>
      <w:r>
        <w:rPr>
          <w:rFonts w:ascii="Calibri" w:hAnsi="Calibri"/>
          <w:b/>
          <w:sz w:val="22"/>
        </w:rPr>
        <w:t xml:space="preserve">Mr Carrowfield: </w:t>
      </w:r>
      <w:r>
        <w:rPr>
          <w:rFonts w:ascii="Calibri" w:hAnsi="Calibri"/>
          <w:sz w:val="22"/>
        </w:rPr>
        <w:t xml:space="preserve">That's exactly why I'm here, so tell me a little about what you enjoy and I can point you toward a few good options.  </w:t>
      </w:r>
      <w:r>
        <w:rPr>
          <w:rFonts w:ascii="Calibri" w:hAnsi="Calibri"/>
          <w:i/>
          <w:sz w:val="22"/>
        </w:rPr>
        <w:t>Đó chính là lý do tôi ở đây, chị cứ kể cho tôi nghe chị thích gì và tôi sẽ gợi ý vài lựa chọn phù hợp.</w:t>
      </w:r>
    </w:p>
    <w:p>
      <w:pPr>
        <w:spacing w:after="160" w:line="312" w:lineRule="auto"/>
        <w:jc w:val="both"/>
      </w:pPr>
      <w:r>
        <w:rPr>
          <w:rFonts w:ascii="Calibri" w:hAnsi="Calibri"/>
          <w:b/>
          <w:sz w:val="22"/>
        </w:rPr>
        <w:t xml:space="preserve">Ms Lan: </w:t>
      </w:r>
      <w:r>
        <w:rPr>
          <w:rFonts w:ascii="Calibri" w:hAnsi="Calibri"/>
          <w:sz w:val="22"/>
        </w:rPr>
        <w:t xml:space="preserve">I used to play badminton quite a bit years ago, so maybe something along those lines would be a good place to begin.  </w:t>
      </w:r>
      <w:r>
        <w:rPr>
          <w:rFonts w:ascii="Calibri" w:hAnsi="Calibri"/>
          <w:i/>
          <w:sz w:val="22"/>
        </w:rPr>
        <w:t>Trước đây tôi cũng từng chơi cầu lông khá nhiều năm trước, nên có lẽ bắt đầu lại với môn đó cũng là một khởi đầu tốt.</w:t>
      </w:r>
    </w:p>
    <w:p>
      <w:pPr>
        <w:spacing w:after="160" w:line="312" w:lineRule="auto"/>
        <w:jc w:val="both"/>
      </w:pPr>
      <w:r>
        <w:rPr>
          <w:rFonts w:ascii="Calibri" w:hAnsi="Calibri"/>
          <w:b/>
          <w:sz w:val="22"/>
        </w:rPr>
        <w:t xml:space="preserve">Ms Lan: </w:t>
      </w:r>
      <w:r>
        <w:rPr>
          <w:rFonts w:ascii="Calibri" w:hAnsi="Calibri"/>
          <w:sz w:val="22"/>
        </w:rPr>
        <w:t xml:space="preserve">Do I need to sign up for a full term straight away, or is there a way to try a few sessions first before committing?  </w:t>
      </w:r>
      <w:r>
        <w:rPr>
          <w:rFonts w:ascii="Calibri" w:hAnsi="Calibri"/>
          <w:i/>
          <w:sz w:val="22"/>
        </w:rPr>
        <w:t>Tôi có cần đăng ký nguyên một học kỳ ngay từ đầu không, hay có cách nào thử vài buổi trước khi cam kết lâu dài không?</w:t>
      </w:r>
    </w:p>
    <w:p>
      <w:pPr>
        <w:spacing w:after="160" w:line="312" w:lineRule="auto"/>
        <w:jc w:val="both"/>
      </w:pPr>
      <w:r>
        <w:rPr>
          <w:rFonts w:ascii="Calibri" w:hAnsi="Calibri"/>
          <w:b/>
          <w:sz w:val="22"/>
        </w:rPr>
        <w:t xml:space="preserve">Mr Carrowfield: </w:t>
      </w:r>
      <w:r>
        <w:rPr>
          <w:rFonts w:ascii="Calibri" w:hAnsi="Calibri"/>
          <w:sz w:val="22"/>
        </w:rPr>
        <w:t xml:space="preserve">We actually offer a trial week for new members, so you can join two or three classes before deciding on anything longer.  </w:t>
      </w:r>
      <w:r>
        <w:rPr>
          <w:rFonts w:ascii="Calibri" w:hAnsi="Calibri"/>
          <w:i/>
          <w:sz w:val="22"/>
        </w:rPr>
        <w:t>Chúng tôi thật ra có một tuần dùng thử cho hội viên mới, nên chị có thể tham gia hai ba buổi lớp trước khi quyết định điều gì dài hạn hơn.</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I need, since I'd rather be sure before paying for a whole term.  </w:t>
      </w:r>
      <w:r>
        <w:rPr>
          <w:rFonts w:ascii="Calibri" w:hAnsi="Calibri"/>
          <w:i/>
          <w:sz w:val="22"/>
        </w:rPr>
        <w:t>Nghe đúng như những gì tôi cần, vì tôi muốn chắc chắn trước khi trả tiền cho cả một học kỳ.</w:t>
      </w:r>
    </w:p>
    <w:p>
      <w:pPr>
        <w:spacing w:after="160" w:line="312" w:lineRule="auto"/>
        <w:jc w:val="both"/>
      </w:pPr>
      <w:r>
        <w:rPr>
          <w:rFonts w:ascii="Calibri" w:hAnsi="Calibri"/>
          <w:b/>
          <w:sz w:val="22"/>
        </w:rPr>
        <w:t xml:space="preserve">Ms Lan: </w:t>
      </w:r>
      <w:r>
        <w:rPr>
          <w:rFonts w:ascii="Calibri" w:hAnsi="Calibri"/>
          <w:sz w:val="22"/>
        </w:rPr>
        <w:t xml:space="preserve">What does the standard membership here actually include, besides access to the courts and the swimming pool?  </w:t>
      </w:r>
      <w:r>
        <w:rPr>
          <w:rFonts w:ascii="Calibri" w:hAnsi="Calibri"/>
          <w:i/>
          <w:sz w:val="22"/>
        </w:rPr>
        <w:t>Gói hội viên tiêu chuẩn ở đây thật ra bao gồm những gì, ngoài việc được vào sân và hồ bơi ạ?</w:t>
      </w:r>
    </w:p>
    <w:p>
      <w:pPr>
        <w:spacing w:after="160" w:line="312" w:lineRule="auto"/>
        <w:jc w:val="both"/>
      </w:pPr>
      <w:r>
        <w:rPr>
          <w:rFonts w:ascii="Calibri" w:hAnsi="Calibri"/>
          <w:b/>
          <w:sz w:val="22"/>
        </w:rPr>
        <w:t xml:space="preserve">Mr Carrowfield: </w:t>
      </w:r>
      <w:r>
        <w:rPr>
          <w:rFonts w:ascii="Calibri" w:hAnsi="Calibri"/>
          <w:sz w:val="22"/>
        </w:rPr>
        <w:t xml:space="preserve">It covers the courts, the pool, the gym area, and a discount on most of our hobby classes as well.  </w:t>
      </w:r>
      <w:r>
        <w:rPr>
          <w:rFonts w:ascii="Calibri" w:hAnsi="Calibri"/>
          <w:i/>
          <w:sz w:val="22"/>
        </w:rPr>
        <w:t>Gói đó bao gồm sân chơi, hồ bơi, khu phòng tập, và cả giảm giá cho hầu hết các lớp học năng khiếu nữa.</w:t>
      </w:r>
    </w:p>
    <w:p>
      <w:pPr>
        <w:spacing w:after="160" w:line="312" w:lineRule="auto"/>
        <w:jc w:val="both"/>
      </w:pPr>
      <w:r>
        <w:rPr>
          <w:rFonts w:ascii="Calibri" w:hAnsi="Calibri"/>
          <w:b/>
          <w:sz w:val="22"/>
        </w:rPr>
        <w:t xml:space="preserve">Ms Lan: </w:t>
      </w:r>
      <w:r>
        <w:rPr>
          <w:rFonts w:ascii="Calibri" w:hAnsi="Calibri"/>
          <w:sz w:val="22"/>
        </w:rPr>
        <w:t xml:space="preserve">That's a lot more than I expected for one single membership fee.  </w:t>
      </w:r>
      <w:r>
        <w:rPr>
          <w:rFonts w:ascii="Calibri" w:hAnsi="Calibri"/>
          <w:i/>
          <w:sz w:val="22"/>
        </w:rPr>
        <w:t>Vậy là nhiều hơn tôi tưởng rất nhiều cho chỉ một khoản phí hội viên duy nhất.</w:t>
      </w:r>
    </w:p>
    <w:p>
      <w:pPr>
        <w:spacing w:after="160" w:line="312" w:lineRule="auto"/>
        <w:jc w:val="both"/>
      </w:pPr>
      <w:r>
        <w:rPr>
          <w:rFonts w:ascii="Calibri" w:hAnsi="Calibri"/>
          <w:b/>
          <w:sz w:val="22"/>
        </w:rPr>
        <w:t xml:space="preserve">Ms Lan: </w:t>
      </w:r>
      <w:r>
        <w:rPr>
          <w:rFonts w:ascii="Calibri" w:hAnsi="Calibri"/>
          <w:sz w:val="22"/>
        </w:rPr>
        <w:t xml:space="preserve">Is there a separate membership for someone who only wants to use the center on weekends?  </w:t>
      </w:r>
      <w:r>
        <w:rPr>
          <w:rFonts w:ascii="Calibri" w:hAnsi="Calibri"/>
          <w:i/>
          <w:sz w:val="22"/>
        </w:rPr>
        <w:t>Có gói hội viên riêng cho người chỉ muốn sử dụng trung tâm vào cuối tuần thôi không ạ?</w:t>
      </w:r>
    </w:p>
    <w:p>
      <w:pPr>
        <w:spacing w:after="160" w:line="312" w:lineRule="auto"/>
        <w:jc w:val="both"/>
      </w:pPr>
      <w:r>
        <w:rPr>
          <w:rFonts w:ascii="Calibri" w:hAnsi="Calibri"/>
          <w:b/>
          <w:sz w:val="22"/>
        </w:rPr>
        <w:t xml:space="preserve">Mr Carrowfield: </w:t>
      </w:r>
      <w:r>
        <w:rPr>
          <w:rFonts w:ascii="Calibri" w:hAnsi="Calibri"/>
          <w:sz w:val="22"/>
        </w:rPr>
        <w:t xml:space="preserve">Yes, we have a weekend-only membership that costs less, which tends to suit people with busy weekday schedules.  </w:t>
      </w:r>
      <w:r>
        <w:rPr>
          <w:rFonts w:ascii="Calibri" w:hAnsi="Calibri"/>
          <w:i/>
          <w:sz w:val="22"/>
        </w:rPr>
        <w:t>Có chứ, chúng tôi có gói hội viên chỉ cuối tuần với giá thấp hơn, thường hợp với người có lịch trong tuần bận rộn.</w:t>
      </w:r>
    </w:p>
    <w:p>
      <w:pPr>
        <w:spacing w:after="160" w:line="312" w:lineRule="auto"/>
        <w:jc w:val="both"/>
      </w:pPr>
      <w:r>
        <w:rPr>
          <w:rFonts w:ascii="Calibri" w:hAnsi="Calibri"/>
          <w:b/>
          <w:sz w:val="22"/>
        </w:rPr>
        <w:t xml:space="preserve">Ms Lan: </w:t>
      </w:r>
      <w:r>
        <w:rPr>
          <w:rFonts w:ascii="Calibri" w:hAnsi="Calibri"/>
          <w:sz w:val="22"/>
        </w:rPr>
        <w:t xml:space="preserve">That option fits my life perfectly, since my weekdays are already completely packed.  </w:t>
      </w:r>
      <w:r>
        <w:rPr>
          <w:rFonts w:ascii="Calibri" w:hAnsi="Calibri"/>
          <w:i/>
          <w:sz w:val="22"/>
        </w:rPr>
        <w:t>Lựa chọn đó hợp với cuộc sống của tôi lắm, vì các ngày trong tuần của tôi đã kín lịch rồi.</w:t>
      </w:r>
    </w:p>
    <w:p>
      <w:pPr>
        <w:spacing w:after="160" w:line="312" w:lineRule="auto"/>
        <w:jc w:val="both"/>
      </w:pPr>
      <w:r>
        <w:rPr>
          <w:rFonts w:ascii="Calibri" w:hAnsi="Calibri"/>
          <w:b/>
          <w:sz w:val="22"/>
        </w:rPr>
        <w:t xml:space="preserve">Ms Lan: </w:t>
      </w:r>
      <w:r>
        <w:rPr>
          <w:rFonts w:ascii="Calibri" w:hAnsi="Calibri"/>
          <w:sz w:val="22"/>
        </w:rPr>
        <w:t xml:space="preserve">My husband is interested in joining too, is there any kind of discount for signing up as a couple or a family?  </w:t>
      </w:r>
      <w:r>
        <w:rPr>
          <w:rFonts w:ascii="Calibri" w:hAnsi="Calibri"/>
          <w:i/>
          <w:sz w:val="22"/>
        </w:rPr>
        <w:t>Chồng tôi cũng quan tâm muốn tham gia, có giảm giá nào cho việc đăng ký theo cặp hay theo gia đình không ạ?</w:t>
      </w:r>
    </w:p>
    <w:p>
      <w:pPr>
        <w:spacing w:after="160" w:line="312" w:lineRule="auto"/>
        <w:jc w:val="both"/>
      </w:pPr>
      <w:r>
        <w:rPr>
          <w:rFonts w:ascii="Calibri" w:hAnsi="Calibri"/>
          <w:b/>
          <w:sz w:val="22"/>
        </w:rPr>
        <w:t xml:space="preserve">Mr Carrowfield: </w:t>
      </w:r>
      <w:r>
        <w:rPr>
          <w:rFonts w:ascii="Calibri" w:hAnsi="Calibri"/>
          <w:sz w:val="22"/>
        </w:rPr>
        <w:t xml:space="preserve">There's a family membership that covers up to four people at a reduced combined rate, which usually works out cheaper overall.  </w:t>
      </w:r>
      <w:r>
        <w:rPr>
          <w:rFonts w:ascii="Calibri" w:hAnsi="Calibri"/>
          <w:i/>
          <w:sz w:val="22"/>
        </w:rPr>
        <w:t>Có gói hội viên gia đình dành cho tối đa bốn người với mức giá gộp thấp hơn, thường tính ra rẻ hơn hẳn.</w:t>
      </w:r>
    </w:p>
    <w:p>
      <w:pPr>
        <w:spacing w:after="160" w:line="312" w:lineRule="auto"/>
        <w:jc w:val="both"/>
      </w:pPr>
      <w:r>
        <w:rPr>
          <w:rFonts w:ascii="Calibri" w:hAnsi="Calibri"/>
          <w:b/>
          <w:sz w:val="22"/>
        </w:rPr>
        <w:t xml:space="preserve">Ms Lan: </w:t>
      </w:r>
      <w:r>
        <w:rPr>
          <w:rFonts w:ascii="Calibri" w:hAnsi="Calibri"/>
          <w:sz w:val="22"/>
        </w:rPr>
        <w:t xml:space="preserve">I'll talk to him tonight, that family option sounds like the smarter choice for both of us.  </w:t>
      </w:r>
      <w:r>
        <w:rPr>
          <w:rFonts w:ascii="Calibri" w:hAnsi="Calibri"/>
          <w:i/>
          <w:sz w:val="22"/>
        </w:rPr>
        <w:t>Tối nay tôi sẽ nói chuyện với anh ấy, gói gia đình đó nghe có vẻ là lựa chọn khôn ngoan hơn cho cả hai chúng tôi.</w:t>
      </w:r>
    </w:p>
    <w:p>
      <w:pPr>
        <w:spacing w:after="160" w:line="312" w:lineRule="auto"/>
        <w:jc w:val="both"/>
      </w:pPr>
      <w:r>
        <w:rPr>
          <w:rFonts w:ascii="Calibri" w:hAnsi="Calibri"/>
          <w:b/>
          <w:sz w:val="22"/>
        </w:rPr>
        <w:t xml:space="preserve">Ms Lan: </w:t>
      </w:r>
      <w:r>
        <w:rPr>
          <w:rFonts w:ascii="Calibri" w:hAnsi="Calibri"/>
          <w:sz w:val="22"/>
        </w:rPr>
        <w:t xml:space="preserve">How long does the membership card usually take to arrive once someone has signed up and paid?  </w:t>
      </w:r>
      <w:r>
        <w:rPr>
          <w:rFonts w:ascii="Calibri" w:hAnsi="Calibri"/>
          <w:i/>
          <w:sz w:val="22"/>
        </w:rPr>
        <w:t>Thẻ hội viên thường mất bao lâu để được gửi tới sau khi ai đó đăng ký và đóng tiền xong ạ?</w:t>
      </w:r>
    </w:p>
    <w:p>
      <w:pPr>
        <w:spacing w:after="160" w:line="312" w:lineRule="auto"/>
        <w:jc w:val="both"/>
      </w:pPr>
      <w:r>
        <w:rPr>
          <w:rFonts w:ascii="Calibri" w:hAnsi="Calibri"/>
          <w:b/>
          <w:sz w:val="22"/>
        </w:rPr>
        <w:t xml:space="preserve">Mr Carrowfield: </w:t>
      </w:r>
      <w:r>
        <w:rPr>
          <w:rFonts w:ascii="Calibri" w:hAnsi="Calibri"/>
          <w:sz w:val="22"/>
        </w:rPr>
        <w:t xml:space="preserve">Most cards are ready within a few days, though you can start using the facilities immediately with a temporary paper pass.  </w:t>
      </w:r>
      <w:r>
        <w:rPr>
          <w:rFonts w:ascii="Calibri" w:hAnsi="Calibri"/>
          <w:i/>
          <w:sz w:val="22"/>
        </w:rPr>
        <w:t>Hầu hết thẻ sẽ sẵn sàng trong vài ngày, dù chị có thể bắt đầu sử dụng cơ sở vật chất ngay với thẻ giấy tạm thời.</w:t>
      </w:r>
    </w:p>
    <w:p>
      <w:pPr>
        <w:spacing w:after="160" w:line="312" w:lineRule="auto"/>
        <w:jc w:val="both"/>
      </w:pPr>
      <w:r>
        <w:rPr>
          <w:rFonts w:ascii="Calibri" w:hAnsi="Calibri"/>
          <w:b/>
          <w:sz w:val="22"/>
        </w:rPr>
        <w:t xml:space="preserve">Ms Lan: </w:t>
      </w:r>
      <w:r>
        <w:rPr>
          <w:rFonts w:ascii="Calibri" w:hAnsi="Calibri"/>
          <w:sz w:val="22"/>
        </w:rPr>
        <w:t xml:space="preserve">Good, I'd rather not wait around before I can actually start coming here.  </w:t>
      </w:r>
      <w:r>
        <w:rPr>
          <w:rFonts w:ascii="Calibri" w:hAnsi="Calibri"/>
          <w:i/>
          <w:sz w:val="22"/>
        </w:rPr>
        <w:t>Tốt quá, tôi cũng không muốn phải chờ đợi trước khi thật sự bắt đầu đến đây tập.</w:t>
      </w:r>
    </w:p>
    <w:p>
      <w:pPr>
        <w:spacing w:after="160" w:line="312" w:lineRule="auto"/>
        <w:jc w:val="both"/>
      </w:pPr>
      <w:r>
        <w:rPr>
          <w:rFonts w:ascii="Calibri" w:hAnsi="Calibri"/>
          <w:b/>
          <w:sz w:val="22"/>
        </w:rPr>
        <w:t xml:space="preserve">Ms Lan: </w:t>
      </w:r>
      <w:r>
        <w:rPr>
          <w:rFonts w:ascii="Calibri" w:hAnsi="Calibri"/>
          <w:sz w:val="22"/>
        </w:rPr>
        <w:t xml:space="preserve">Can I bring a guest along with me occasionally, or is membership strictly limited to one person only?  </w:t>
      </w:r>
      <w:r>
        <w:rPr>
          <w:rFonts w:ascii="Calibri" w:hAnsi="Calibri"/>
          <w:i/>
          <w:sz w:val="22"/>
        </w:rPr>
        <w:t>Tôi có thể thỉnh thoảng dẫn khách đi cùng không, hay thẻ hội viên chỉ dành cho đúng một người thôi ạ?</w:t>
      </w:r>
    </w:p>
    <w:p>
      <w:pPr>
        <w:spacing w:after="160" w:line="312" w:lineRule="auto"/>
        <w:jc w:val="both"/>
      </w:pPr>
      <w:r>
        <w:rPr>
          <w:rFonts w:ascii="Calibri" w:hAnsi="Calibri"/>
          <w:b/>
          <w:sz w:val="22"/>
        </w:rPr>
        <w:t xml:space="preserve">Mr Carrowfield: </w:t>
      </w:r>
      <w:r>
        <w:rPr>
          <w:rFonts w:ascii="Calibri" w:hAnsi="Calibri"/>
          <w:sz w:val="22"/>
        </w:rPr>
        <w:t xml:space="preserve">Members can bring a guest a few times a month for a small guest fee, so that's absolutely no problem at all.  </w:t>
      </w:r>
      <w:r>
        <w:rPr>
          <w:rFonts w:ascii="Calibri" w:hAnsi="Calibri"/>
          <w:i/>
          <w:sz w:val="22"/>
        </w:rPr>
        <w:t>Hội viên có thể dẫn khách vài lần mỗi tháng với một khoản phí khách nhỏ, nên chuyện đó hoàn toàn không có vấn đề gì.</w:t>
      </w:r>
    </w:p>
    <w:p>
      <w:pPr>
        <w:spacing w:after="160" w:line="312" w:lineRule="auto"/>
        <w:jc w:val="both"/>
      </w:pPr>
      <w:r>
        <w:rPr>
          <w:rFonts w:ascii="Calibri" w:hAnsi="Calibri"/>
          <w:b/>
          <w:sz w:val="22"/>
        </w:rPr>
        <w:t xml:space="preserve">Ms Lan: </w:t>
      </w:r>
      <w:r>
        <w:rPr>
          <w:rFonts w:ascii="Calibri" w:hAnsi="Calibri"/>
          <w:sz w:val="22"/>
        </w:rPr>
        <w:t xml:space="preserve">Perfect, I'll definitely bring my sister along the first chance I get.  </w:t>
      </w:r>
      <w:r>
        <w:rPr>
          <w:rFonts w:ascii="Calibri" w:hAnsi="Calibri"/>
          <w:i/>
          <w:sz w:val="22"/>
        </w:rPr>
        <w:t>Tuyệt quá, tôi chắc chắn sẽ dẫn em gái tôi đi cùng ngay cơ hội đầu tiên.</w:t>
      </w:r>
    </w:p>
    <w:p>
      <w:pPr>
        <w:spacing w:after="160" w:line="312" w:lineRule="auto"/>
        <w:jc w:val="both"/>
      </w:pPr>
      <w:r>
        <w:rPr>
          <w:rFonts w:ascii="Calibri" w:hAnsi="Calibri"/>
          <w:b/>
          <w:sz w:val="22"/>
        </w:rPr>
        <w:t xml:space="preserve">Ms Lan: </w:t>
      </w:r>
      <w:r>
        <w:rPr>
          <w:rFonts w:ascii="Calibri" w:hAnsi="Calibri"/>
          <w:sz w:val="22"/>
        </w:rPr>
        <w:t xml:space="preserve">Is there an age limit for joining the club, since my teenage son wants to sign up with me as well?  </w:t>
      </w:r>
      <w:r>
        <w:rPr>
          <w:rFonts w:ascii="Calibri" w:hAnsi="Calibri"/>
          <w:i/>
          <w:sz w:val="22"/>
        </w:rPr>
        <w:t>Có giới hạn độ tuổi để tham gia câu lạc bộ không, vì con trai tuổi teen của tôi cũng muốn đăng ký cùng tôi?</w:t>
      </w:r>
    </w:p>
    <w:p>
      <w:pPr>
        <w:spacing w:after="160" w:line="312" w:lineRule="auto"/>
        <w:jc w:val="both"/>
      </w:pPr>
      <w:r>
        <w:rPr>
          <w:rFonts w:ascii="Calibri" w:hAnsi="Calibri"/>
          <w:b/>
          <w:sz w:val="22"/>
        </w:rPr>
        <w:t xml:space="preserve">Mr Carrowfield: </w:t>
      </w:r>
      <w:r>
        <w:rPr>
          <w:rFonts w:ascii="Calibri" w:hAnsi="Calibri"/>
          <w:sz w:val="22"/>
        </w:rPr>
        <w:t xml:space="preserve">Teenagers are very welcome here, we just need a parent's signature on the form for anyone under eighteen.  </w:t>
      </w:r>
      <w:r>
        <w:rPr>
          <w:rFonts w:ascii="Calibri" w:hAnsi="Calibri"/>
          <w:i/>
          <w:sz w:val="22"/>
        </w:rPr>
        <w:t>Thanh thiếu niên rất được chào đón ở đây, chúng tôi chỉ cần chữ ký của phụ huynh trên đơn cho bất kỳ ai dưới mười tám tuổi.</w:t>
      </w:r>
    </w:p>
    <w:p>
      <w:pPr>
        <w:spacing w:after="160" w:line="312" w:lineRule="auto"/>
        <w:jc w:val="both"/>
      </w:pPr>
      <w:r>
        <w:rPr>
          <w:rFonts w:ascii="Calibri" w:hAnsi="Calibri"/>
          <w:b/>
          <w:sz w:val="22"/>
        </w:rPr>
        <w:t xml:space="preserve">Ms Lan: </w:t>
      </w:r>
      <w:r>
        <w:rPr>
          <w:rFonts w:ascii="Calibri" w:hAnsi="Calibri"/>
          <w:sz w:val="22"/>
        </w:rPr>
        <w:t xml:space="preserve">I'll bring him by this weekend then, and I'll make sure to sign everything in advance.  </w:t>
      </w:r>
      <w:r>
        <w:rPr>
          <w:rFonts w:ascii="Calibri" w:hAnsi="Calibri"/>
          <w:i/>
          <w:sz w:val="22"/>
        </w:rPr>
        <w:t>Tôi sẽ dẫn cháu đến vào cuối tuần này, và tôi sẽ nhớ ký sẵn mọi thứ trước.</w:t>
      </w:r>
    </w:p>
    <w:p>
      <w:pPr>
        <w:spacing w:after="160" w:line="312" w:lineRule="auto"/>
        <w:jc w:val="both"/>
      </w:pPr>
      <w:r>
        <w:rPr>
          <w:rFonts w:ascii="Calibri" w:hAnsi="Calibri"/>
          <w:b/>
          <w:sz w:val="22"/>
        </w:rPr>
        <w:t xml:space="preserve">Ms Lan: </w:t>
      </w:r>
      <w:r>
        <w:rPr>
          <w:rFonts w:ascii="Calibri" w:hAnsi="Calibri"/>
          <w:sz w:val="22"/>
        </w:rPr>
        <w:t xml:space="preserve">I'd like to book a tennis court for tomorrow evening, do you happen to have anything free around six o'clock?  </w:t>
      </w:r>
      <w:r>
        <w:rPr>
          <w:rFonts w:ascii="Calibri" w:hAnsi="Calibri"/>
          <w:i/>
          <w:sz w:val="22"/>
        </w:rPr>
        <w:t>Tôi muốn đặt một sân tennis cho tối mai, anh có sân nào trống vào khoảng sáu giờ không ạ?</w:t>
      </w:r>
    </w:p>
    <w:p>
      <w:pPr>
        <w:spacing w:after="160" w:line="312" w:lineRule="auto"/>
        <w:jc w:val="both"/>
      </w:pPr>
      <w:r>
        <w:rPr>
          <w:rFonts w:ascii="Calibri" w:hAnsi="Calibri"/>
          <w:b/>
          <w:sz w:val="22"/>
        </w:rPr>
        <w:t xml:space="preserve">Mr Carrowfield: </w:t>
      </w:r>
      <w:r>
        <w:rPr>
          <w:rFonts w:ascii="Calibri" w:hAnsi="Calibri"/>
          <w:sz w:val="22"/>
        </w:rPr>
        <w:t xml:space="preserve">Court two is open at six, and court three is free a little later at half past seven if that suits you better.  </w:t>
      </w:r>
      <w:r>
        <w:rPr>
          <w:rFonts w:ascii="Calibri" w:hAnsi="Calibri"/>
          <w:i/>
          <w:sz w:val="22"/>
        </w:rPr>
        <w:t>Sân số hai trống lúc sáu giờ, còn sân số ba trống muộn hơn một chút lúc bảy giờ rưỡi nếu giờ đó hợp với chị hơn.</w:t>
      </w:r>
    </w:p>
    <w:p>
      <w:pPr>
        <w:spacing w:after="160" w:line="312" w:lineRule="auto"/>
        <w:jc w:val="both"/>
      </w:pPr>
      <w:r>
        <w:rPr>
          <w:rFonts w:ascii="Calibri" w:hAnsi="Calibri"/>
          <w:b/>
          <w:sz w:val="22"/>
        </w:rPr>
        <w:t xml:space="preserve">Ms Lan: </w:t>
      </w:r>
      <w:r>
        <w:rPr>
          <w:rFonts w:ascii="Calibri" w:hAnsi="Calibri"/>
          <w:sz w:val="22"/>
        </w:rPr>
        <w:t xml:space="preserve">Six o'clock works perfectly, I'll take court two for that time.  </w:t>
      </w:r>
      <w:r>
        <w:rPr>
          <w:rFonts w:ascii="Calibri" w:hAnsi="Calibri"/>
          <w:i/>
          <w:sz w:val="22"/>
        </w:rPr>
        <w:t>Sáu giờ hoàn toàn hợp với tôi, tôi sẽ lấy sân số hai vào giờ đó.</w:t>
      </w:r>
    </w:p>
    <w:p>
      <w:pPr>
        <w:spacing w:after="160" w:line="312" w:lineRule="auto"/>
        <w:jc w:val="both"/>
      </w:pPr>
      <w:r>
        <w:rPr>
          <w:rFonts w:ascii="Calibri" w:hAnsi="Calibri"/>
          <w:b/>
          <w:sz w:val="22"/>
        </w:rPr>
        <w:t xml:space="preserve">Ms Lan: </w:t>
      </w:r>
      <w:r>
        <w:rPr>
          <w:rFonts w:ascii="Calibri" w:hAnsi="Calibri"/>
          <w:sz w:val="22"/>
        </w:rPr>
        <w:t xml:space="preserve">Could I book the same court every Tuesday evening for the next few weeks, or does that need to be arranged differently?  </w:t>
      </w:r>
      <w:r>
        <w:rPr>
          <w:rFonts w:ascii="Calibri" w:hAnsi="Calibri"/>
          <w:i/>
          <w:sz w:val="22"/>
        </w:rPr>
        <w:t>Tôi có thể đặt cùng một sân mỗi tối thứ Ba trong vài tuần tới không, hay việc đó cần sắp xếp theo cách khác?</w:t>
      </w:r>
    </w:p>
    <w:p>
      <w:pPr>
        <w:spacing w:after="160" w:line="312" w:lineRule="auto"/>
        <w:jc w:val="both"/>
      </w:pPr>
      <w:r>
        <w:rPr>
          <w:rFonts w:ascii="Calibri" w:hAnsi="Calibri"/>
          <w:b/>
          <w:sz w:val="22"/>
        </w:rPr>
        <w:t xml:space="preserve">Mr Carrowfield: </w:t>
      </w:r>
      <w:r>
        <w:rPr>
          <w:rFonts w:ascii="Calibri" w:hAnsi="Calibri"/>
          <w:sz w:val="22"/>
        </w:rPr>
        <w:t xml:space="preserve">A recurring booking is simple to set up, I'll just block out court one for you every Tuesday at the same time.  </w:t>
      </w:r>
      <w:r>
        <w:rPr>
          <w:rFonts w:ascii="Calibri" w:hAnsi="Calibri"/>
          <w:i/>
          <w:sz w:val="22"/>
        </w:rPr>
        <w:t>Đặt lịch lặp lại rất đơn giản để thiết lập, tôi sẽ giữ sân số một cho chị vào mỗi tối thứ Ba cùng giờ đó.</w:t>
      </w:r>
    </w:p>
    <w:p>
      <w:pPr>
        <w:spacing w:after="160" w:line="312" w:lineRule="auto"/>
        <w:jc w:val="both"/>
      </w:pPr>
      <w:r>
        <w:rPr>
          <w:rFonts w:ascii="Calibri" w:hAnsi="Calibri"/>
          <w:b/>
          <w:sz w:val="22"/>
        </w:rPr>
        <w:t xml:space="preserve">Ms Lan: </w:t>
      </w:r>
      <w:r>
        <w:rPr>
          <w:rFonts w:ascii="Calibri" w:hAnsi="Calibri"/>
          <w:sz w:val="22"/>
        </w:rPr>
        <w:t xml:space="preserve">Wonderful, that way I won't have to call and check availability each week.  </w:t>
      </w:r>
      <w:r>
        <w:rPr>
          <w:rFonts w:ascii="Calibri" w:hAnsi="Calibri"/>
          <w:i/>
          <w:sz w:val="22"/>
        </w:rPr>
        <w:t>Tuyệt vời, như vậy tôi sẽ không phải gọi kiểm tra chỗ trống mỗi tuần nữa.</w:t>
      </w:r>
    </w:p>
    <w:p>
      <w:pPr>
        <w:spacing w:after="160" w:line="312" w:lineRule="auto"/>
        <w:jc w:val="both"/>
      </w:pPr>
      <w:r>
        <w:rPr>
          <w:rFonts w:ascii="Calibri" w:hAnsi="Calibri"/>
          <w:b/>
          <w:sz w:val="22"/>
        </w:rPr>
        <w:t xml:space="preserve">Ms Lan: </w:t>
      </w:r>
      <w:r>
        <w:rPr>
          <w:rFonts w:ascii="Calibri" w:hAnsi="Calibri"/>
          <w:sz w:val="22"/>
        </w:rPr>
        <w:t xml:space="preserve">Is it possible to book an indoor court instead, since the weather forecast for this weekend looks fairly unpredictable?  </w:t>
      </w:r>
      <w:r>
        <w:rPr>
          <w:rFonts w:ascii="Calibri" w:hAnsi="Calibri"/>
          <w:i/>
          <w:sz w:val="22"/>
        </w:rPr>
        <w:t>Tôi có thể đặt sân trong nhà thay thế không, vì dự báo thời tiết cuối tuần này trông có vẻ khá thất thường?</w:t>
      </w:r>
    </w:p>
    <w:p>
      <w:pPr>
        <w:spacing w:after="160" w:line="312" w:lineRule="auto"/>
        <w:jc w:val="both"/>
      </w:pPr>
      <w:r>
        <w:rPr>
          <w:rFonts w:ascii="Calibri" w:hAnsi="Calibri"/>
          <w:b/>
          <w:sz w:val="22"/>
        </w:rPr>
        <w:t xml:space="preserve">Mr Carrowfield: </w:t>
      </w:r>
      <w:r>
        <w:rPr>
          <w:rFonts w:ascii="Calibri" w:hAnsi="Calibri"/>
          <w:sz w:val="22"/>
        </w:rPr>
        <w:t xml:space="preserve">Of course, we have two indoor courts available, though they do book up quickly whenever rain is expected.  </w:t>
      </w:r>
      <w:r>
        <w:rPr>
          <w:rFonts w:ascii="Calibri" w:hAnsi="Calibri"/>
          <w:i/>
          <w:sz w:val="22"/>
        </w:rPr>
        <w:t>Dĩ nhiên rồi, chúng tôi có hai sân trong nhà, dù chúng thường kín chỗ rất nhanh mỗi khi dự báo có mưa.</w:t>
      </w:r>
    </w:p>
    <w:p>
      <w:pPr>
        <w:spacing w:after="160" w:line="312" w:lineRule="auto"/>
        <w:jc w:val="both"/>
      </w:pPr>
      <w:r>
        <w:rPr>
          <w:rFonts w:ascii="Calibri" w:hAnsi="Calibri"/>
          <w:b/>
          <w:sz w:val="22"/>
        </w:rPr>
        <w:t xml:space="preserve">Ms Lan: </w:t>
      </w:r>
      <w:r>
        <w:rPr>
          <w:rFonts w:ascii="Calibri" w:hAnsi="Calibri"/>
          <w:sz w:val="22"/>
        </w:rPr>
        <w:t xml:space="preserve">Let's reserve one now then, before someone else grabs the same idea.  </w:t>
      </w:r>
      <w:r>
        <w:rPr>
          <w:rFonts w:ascii="Calibri" w:hAnsi="Calibri"/>
          <w:i/>
          <w:sz w:val="22"/>
        </w:rPr>
        <w:t>Vậy mình đặt một sân ngay bây giờ đi, trước khi ai đó khác cũng nghĩ ra ý tương tự.</w:t>
      </w:r>
    </w:p>
    <w:p>
      <w:pPr>
        <w:spacing w:after="160" w:line="312" w:lineRule="auto"/>
        <w:jc w:val="both"/>
      </w:pPr>
      <w:r>
        <w:rPr>
          <w:rFonts w:ascii="Calibri" w:hAnsi="Calibri"/>
          <w:b/>
          <w:sz w:val="22"/>
        </w:rPr>
        <w:t xml:space="preserve">Ms Lan: </w:t>
      </w:r>
      <w:r>
        <w:rPr>
          <w:rFonts w:ascii="Calibri" w:hAnsi="Calibri"/>
          <w:sz w:val="22"/>
        </w:rPr>
        <w:t xml:space="preserve">My doubles partner had to cancel for tonight, is it still worth keeping the court booked for just the two of us?  </w:t>
      </w:r>
      <w:r>
        <w:rPr>
          <w:rFonts w:ascii="Calibri" w:hAnsi="Calibri"/>
          <w:i/>
          <w:sz w:val="22"/>
        </w:rPr>
        <w:t>Bạn chơi đôi của tôi vừa phải hủy cho tối nay, có đáng để vẫn giữ sân chỉ cho hai chúng tôi không?</w:t>
      </w:r>
    </w:p>
    <w:p>
      <w:pPr>
        <w:spacing w:after="160" w:line="312" w:lineRule="auto"/>
        <w:jc w:val="both"/>
      </w:pPr>
      <w:r>
        <w:rPr>
          <w:rFonts w:ascii="Calibri" w:hAnsi="Calibri"/>
          <w:b/>
          <w:sz w:val="22"/>
        </w:rPr>
        <w:t xml:space="preserve">Mr Carrowfield: </w:t>
      </w:r>
      <w:r>
        <w:rPr>
          <w:rFonts w:ascii="Calibri" w:hAnsi="Calibri"/>
          <w:sz w:val="22"/>
        </w:rPr>
        <w:t xml:space="preserve">Absolutely, plenty of members practice singles on a doubles court without any trouble, so don't cancel on my account.  </w:t>
      </w:r>
      <w:r>
        <w:rPr>
          <w:rFonts w:ascii="Calibri" w:hAnsi="Calibri"/>
          <w:i/>
          <w:sz w:val="22"/>
        </w:rPr>
        <w:t>Hoàn toàn đáng, nhiều hội viên vẫn tập đánh đơn trên sân đôi mà không có vấn đề gì, nên chị đừng hủy vì tôi.</w:t>
      </w:r>
    </w:p>
    <w:p>
      <w:pPr>
        <w:spacing w:after="160" w:line="312" w:lineRule="auto"/>
        <w:jc w:val="both"/>
      </w:pPr>
      <w:r>
        <w:rPr>
          <w:rFonts w:ascii="Calibri" w:hAnsi="Calibri"/>
          <w:b/>
          <w:sz w:val="22"/>
        </w:rPr>
        <w:t xml:space="preserve">Ms Lan: </w:t>
      </w:r>
      <w:r>
        <w:rPr>
          <w:rFonts w:ascii="Calibri" w:hAnsi="Calibri"/>
          <w:sz w:val="22"/>
        </w:rPr>
        <w:t xml:space="preserve">Good, I'd rather still get a proper session in than waste the evening.  </w:t>
      </w:r>
      <w:r>
        <w:rPr>
          <w:rFonts w:ascii="Calibri" w:hAnsi="Calibri"/>
          <w:i/>
          <w:sz w:val="22"/>
        </w:rPr>
        <w:t>Tốt, tôi thà vẫn tập luyện đàng hoàng còn hơn lãng phí cả buổi tối.</w:t>
      </w:r>
    </w:p>
    <w:p>
      <w:pPr>
        <w:spacing w:after="160" w:line="312" w:lineRule="auto"/>
        <w:jc w:val="both"/>
      </w:pPr>
      <w:r>
        <w:rPr>
          <w:rFonts w:ascii="Calibri" w:hAnsi="Calibri"/>
          <w:b/>
          <w:sz w:val="22"/>
        </w:rPr>
        <w:t xml:space="preserve">Ms Lan: </w:t>
      </w:r>
      <w:r>
        <w:rPr>
          <w:rFonts w:ascii="Calibri" w:hAnsi="Calibri"/>
          <w:sz w:val="22"/>
        </w:rPr>
        <w:t xml:space="preserve">How far in advance can I actually book a court, since I'd like to plan a few sessions around my work trip next month?  </w:t>
      </w:r>
      <w:r>
        <w:rPr>
          <w:rFonts w:ascii="Calibri" w:hAnsi="Calibri"/>
          <w:i/>
          <w:sz w:val="22"/>
        </w:rPr>
        <w:t>Tôi thật ra có thể đặt sân trước bao xa, vì tôi muốn lên lịch vài buổi quanh chuyến công tác tháng sau?</w:t>
      </w:r>
    </w:p>
    <w:p>
      <w:pPr>
        <w:spacing w:after="160" w:line="312" w:lineRule="auto"/>
        <w:jc w:val="both"/>
      </w:pPr>
      <w:r>
        <w:rPr>
          <w:rFonts w:ascii="Calibri" w:hAnsi="Calibri"/>
          <w:b/>
          <w:sz w:val="22"/>
        </w:rPr>
        <w:t xml:space="preserve">Mr Carrowfield: </w:t>
      </w:r>
      <w:r>
        <w:rPr>
          <w:rFonts w:ascii="Calibri" w:hAnsi="Calibri"/>
          <w:sz w:val="22"/>
        </w:rPr>
        <w:t xml:space="preserve">You can book up to four weeks ahead, which should give you plenty of room to plan around your travel.  </w:t>
      </w:r>
      <w:r>
        <w:rPr>
          <w:rFonts w:ascii="Calibri" w:hAnsi="Calibri"/>
          <w:i/>
          <w:sz w:val="22"/>
        </w:rPr>
        <w:t>Chị có thể đặt trước tối đa bốn tuần, điều đó chắc sẽ cho chị đủ thời gian để sắp xếp quanh chuyến đi.</w:t>
      </w:r>
    </w:p>
    <w:p>
      <w:pPr>
        <w:spacing w:after="160" w:line="312" w:lineRule="auto"/>
        <w:jc w:val="both"/>
      </w:pPr>
      <w:r>
        <w:rPr>
          <w:rFonts w:ascii="Calibri" w:hAnsi="Calibri"/>
          <w:b/>
          <w:sz w:val="22"/>
        </w:rPr>
        <w:t xml:space="preserve">Ms Lan: </w:t>
      </w:r>
      <w:r>
        <w:rPr>
          <w:rFonts w:ascii="Calibri" w:hAnsi="Calibri"/>
          <w:sz w:val="22"/>
        </w:rPr>
        <w:t xml:space="preserve">That's helpful, I'll sit down tonight and book everything I'll need before I leave.  </w:t>
      </w:r>
      <w:r>
        <w:rPr>
          <w:rFonts w:ascii="Calibri" w:hAnsi="Calibri"/>
          <w:i/>
          <w:sz w:val="22"/>
        </w:rPr>
        <w:t>Vậy thì hữu ích đấy, tối nay tôi sẽ ngồi xuống đặt hết những gì cần trước khi đi.</w:t>
      </w:r>
    </w:p>
    <w:p>
      <w:pPr>
        <w:spacing w:after="160" w:line="312" w:lineRule="auto"/>
        <w:jc w:val="both"/>
      </w:pPr>
      <w:r>
        <w:rPr>
          <w:rFonts w:ascii="Calibri" w:hAnsi="Calibri"/>
          <w:b/>
          <w:sz w:val="22"/>
        </w:rPr>
        <w:t xml:space="preserve">Ms Lan: </w:t>
      </w:r>
      <w:r>
        <w:rPr>
          <w:rFonts w:ascii="Calibri" w:hAnsi="Calibri"/>
          <w:sz w:val="22"/>
        </w:rPr>
        <w:t xml:space="preserve">I booked court four for this afternoon, but I think I might have written down the wrong time in my calendar.  </w:t>
      </w:r>
      <w:r>
        <w:rPr>
          <w:rFonts w:ascii="Calibri" w:hAnsi="Calibri"/>
          <w:i/>
          <w:sz w:val="22"/>
        </w:rPr>
        <w:t>Tôi đã đặt sân số bốn cho chiều nay, nhưng tôi nghĩ có thể mình đã ghi nhầm giờ trong lịch rồi.</w:t>
      </w:r>
    </w:p>
    <w:p>
      <w:pPr>
        <w:spacing w:after="160" w:line="312" w:lineRule="auto"/>
        <w:jc w:val="both"/>
      </w:pPr>
      <w:r>
        <w:rPr>
          <w:rFonts w:ascii="Calibri" w:hAnsi="Calibri"/>
          <w:b/>
          <w:sz w:val="22"/>
        </w:rPr>
        <w:t xml:space="preserve">Mr Carrowfield: </w:t>
      </w:r>
      <w:r>
        <w:rPr>
          <w:rFonts w:ascii="Calibri" w:hAnsi="Calibri"/>
          <w:sz w:val="22"/>
        </w:rPr>
        <w:t xml:space="preserve">Let me check the system quickly, your booking actually shows three o'clock rather than two, just to confirm for you.  </w:t>
      </w:r>
      <w:r>
        <w:rPr>
          <w:rFonts w:ascii="Calibri" w:hAnsi="Calibri"/>
          <w:i/>
          <w:sz w:val="22"/>
        </w:rPr>
        <w:t>Để tôi kiểm tra hệ thống nhanh, thật ra lịch đặt của chị hiện ba giờ chứ không phải hai giờ, tôi xác nhận lại với chị vậy.</w:t>
      </w:r>
    </w:p>
    <w:p>
      <w:pPr>
        <w:spacing w:after="160" w:line="312" w:lineRule="auto"/>
        <w:jc w:val="both"/>
      </w:pPr>
      <w:r>
        <w:rPr>
          <w:rFonts w:ascii="Calibri" w:hAnsi="Calibri"/>
          <w:b/>
          <w:sz w:val="22"/>
        </w:rPr>
        <w:t xml:space="preserve">Ms Lan: </w:t>
      </w:r>
      <w:r>
        <w:rPr>
          <w:rFonts w:ascii="Calibri" w:hAnsi="Calibri"/>
          <w:sz w:val="22"/>
        </w:rPr>
        <w:t xml:space="preserve">Ah, that explains it, I'll come back a little later than I originally planned then.  </w:t>
      </w:r>
      <w:r>
        <w:rPr>
          <w:rFonts w:ascii="Calibri" w:hAnsi="Calibri"/>
          <w:i/>
          <w:sz w:val="22"/>
        </w:rPr>
        <w:t>À, vậy là rõ rồi, tôi sẽ quay lại muộn hơn một chút so với dự định ban đầu.</w:t>
      </w:r>
    </w:p>
    <w:p>
      <w:pPr>
        <w:spacing w:after="160" w:line="312" w:lineRule="auto"/>
        <w:jc w:val="both"/>
      </w:pPr>
      <w:r>
        <w:rPr>
          <w:rFonts w:ascii="Calibri" w:hAnsi="Calibri"/>
          <w:b/>
          <w:sz w:val="22"/>
        </w:rPr>
        <w:t xml:space="preserve">Ms Lan: </w:t>
      </w:r>
      <w:r>
        <w:rPr>
          <w:rFonts w:ascii="Calibri" w:hAnsi="Calibri"/>
          <w:sz w:val="22"/>
        </w:rPr>
        <w:t xml:space="preserve">Is there a cancellation fee if I need to cancel a court booking at the very last minute?  </w:t>
      </w:r>
      <w:r>
        <w:rPr>
          <w:rFonts w:ascii="Calibri" w:hAnsi="Calibri"/>
          <w:i/>
          <w:sz w:val="22"/>
        </w:rPr>
        <w:t>Có phí hủy nào nếu tôi cần hủy đặt sân vào phút chót không ạ?</w:t>
      </w:r>
    </w:p>
    <w:p>
      <w:pPr>
        <w:spacing w:after="160" w:line="312" w:lineRule="auto"/>
        <w:jc w:val="both"/>
      </w:pPr>
      <w:r>
        <w:rPr>
          <w:rFonts w:ascii="Calibri" w:hAnsi="Calibri"/>
          <w:b/>
          <w:sz w:val="22"/>
        </w:rPr>
        <w:t xml:space="preserve">Mr Carrowfield: </w:t>
      </w:r>
      <w:r>
        <w:rPr>
          <w:rFonts w:ascii="Calibri" w:hAnsi="Calibri"/>
          <w:sz w:val="22"/>
        </w:rPr>
        <w:t xml:space="preserve">Cancelling with less than two hours' notice does come with a small fee, but anything earlier than that is completely free.  </w:t>
      </w:r>
      <w:r>
        <w:rPr>
          <w:rFonts w:ascii="Calibri" w:hAnsi="Calibri"/>
          <w:i/>
          <w:sz w:val="22"/>
        </w:rPr>
        <w:t>Hủy trong vòng chưa đầy hai tiếng trước giờ chơi thì có một khoản phí nhỏ, nhưng hủy sớm hơn thế thì hoàn toàn miễn phí.</w:t>
      </w:r>
    </w:p>
    <w:p>
      <w:pPr>
        <w:spacing w:after="160" w:line="312" w:lineRule="auto"/>
        <w:jc w:val="both"/>
      </w:pPr>
      <w:r>
        <w:rPr>
          <w:rFonts w:ascii="Calibri" w:hAnsi="Calibri"/>
          <w:b/>
          <w:sz w:val="22"/>
        </w:rPr>
        <w:t xml:space="preserve">Ms Lan: </w:t>
      </w:r>
      <w:r>
        <w:rPr>
          <w:rFonts w:ascii="Calibri" w:hAnsi="Calibri"/>
          <w:sz w:val="22"/>
        </w:rPr>
        <w:t xml:space="preserve">Good to know, I'll try to give you as much notice as possible from now on.  </w:t>
      </w:r>
      <w:r>
        <w:rPr>
          <w:rFonts w:ascii="Calibri" w:hAnsi="Calibri"/>
          <w:i/>
          <w:sz w:val="22"/>
        </w:rPr>
        <w:t>Tốt, tôi sẽ cố báo trước càng nhiều càng tốt từ giờ trở đi.</w:t>
      </w:r>
    </w:p>
    <w:p>
      <w:pPr>
        <w:spacing w:after="160" w:line="312" w:lineRule="auto"/>
        <w:jc w:val="both"/>
      </w:pPr>
      <w:r>
        <w:rPr>
          <w:rFonts w:ascii="Calibri" w:hAnsi="Calibri"/>
          <w:b/>
          <w:sz w:val="22"/>
        </w:rPr>
        <w:t xml:space="preserve">Ms Lan: </w:t>
      </w:r>
      <w:r>
        <w:rPr>
          <w:rFonts w:ascii="Calibri" w:hAnsi="Calibri"/>
          <w:sz w:val="22"/>
        </w:rPr>
        <w:t xml:space="preserve">Could you recommend a good time to book if I want to avoid the court being too crowded nearby?  </w:t>
      </w:r>
      <w:r>
        <w:rPr>
          <w:rFonts w:ascii="Calibri" w:hAnsi="Calibri"/>
          <w:i/>
          <w:sz w:val="22"/>
        </w:rPr>
        <w:t>Anh có thể gợi ý giờ nào tốt để đặt nếu tôi muốn tránh sân quá đông người gần đó không?</w:t>
      </w:r>
    </w:p>
    <w:p>
      <w:pPr>
        <w:spacing w:after="160" w:line="312" w:lineRule="auto"/>
        <w:jc w:val="both"/>
      </w:pPr>
      <w:r>
        <w:rPr>
          <w:rFonts w:ascii="Calibri" w:hAnsi="Calibri"/>
          <w:b/>
          <w:sz w:val="22"/>
        </w:rPr>
        <w:t xml:space="preserve">Mr Carrowfield: </w:t>
      </w:r>
      <w:r>
        <w:rPr>
          <w:rFonts w:ascii="Calibri" w:hAnsi="Calibri"/>
          <w:sz w:val="22"/>
        </w:rPr>
        <w:t xml:space="preserve">Weekday mornings tend to be much quieter here, while evenings and weekends get busy fairly fast.  </w:t>
      </w:r>
      <w:r>
        <w:rPr>
          <w:rFonts w:ascii="Calibri" w:hAnsi="Calibri"/>
          <w:i/>
          <w:sz w:val="22"/>
        </w:rPr>
        <w:t>Buổi sáng trong tuần thường vắng hơn nhiều ở đây, trong khi buổi tối và cuối tuần lại đông khá nhanh.</w:t>
      </w:r>
    </w:p>
    <w:p>
      <w:pPr>
        <w:spacing w:after="160" w:line="312" w:lineRule="auto"/>
        <w:jc w:val="both"/>
      </w:pPr>
      <w:r>
        <w:rPr>
          <w:rFonts w:ascii="Calibri" w:hAnsi="Calibri"/>
          <w:b/>
          <w:sz w:val="22"/>
        </w:rPr>
        <w:t xml:space="preserve">Ms Lan: </w:t>
      </w:r>
      <w:r>
        <w:rPr>
          <w:rFonts w:ascii="Calibri" w:hAnsi="Calibri"/>
          <w:sz w:val="22"/>
        </w:rPr>
        <w:t xml:space="preserve">I'll aim for a morning slot next time then, since I actually prefer having the place to myself.  </w:t>
      </w:r>
      <w:r>
        <w:rPr>
          <w:rFonts w:ascii="Calibri" w:hAnsi="Calibri"/>
          <w:i/>
          <w:sz w:val="22"/>
        </w:rPr>
        <w:t>Lần sau tôi sẽ nhắm vào khung giờ sáng vậy, vì thật ra tôi thích có cả sân riêng cho mình hơn.</w:t>
      </w:r>
    </w:p>
    <w:p>
      <w:pPr>
        <w:spacing w:after="160" w:line="312" w:lineRule="auto"/>
        <w:jc w:val="both"/>
      </w:pPr>
      <w:r>
        <w:rPr>
          <w:rFonts w:ascii="Calibri" w:hAnsi="Calibri"/>
          <w:b/>
          <w:sz w:val="22"/>
        </w:rPr>
        <w:t xml:space="preserve">Ms Lan: </w:t>
      </w:r>
      <w:r>
        <w:rPr>
          <w:rFonts w:ascii="Calibri" w:hAnsi="Calibri"/>
          <w:sz w:val="22"/>
        </w:rPr>
        <w:t xml:space="preserve">Are the badminton courts booked the same way as the tennis courts, or is there a separate system for that?  </w:t>
      </w:r>
      <w:r>
        <w:rPr>
          <w:rFonts w:ascii="Calibri" w:hAnsi="Calibri"/>
          <w:i/>
          <w:sz w:val="22"/>
        </w:rPr>
        <w:t>Sân cầu lông có được đặt theo cùng cách với sân tennis không, hay có hệ thống riêng cho việc đó ạ?</w:t>
      </w:r>
    </w:p>
    <w:p>
      <w:pPr>
        <w:spacing w:after="160" w:line="312" w:lineRule="auto"/>
        <w:jc w:val="both"/>
      </w:pPr>
      <w:r>
        <w:rPr>
          <w:rFonts w:ascii="Calibri" w:hAnsi="Calibri"/>
          <w:b/>
          <w:sz w:val="22"/>
        </w:rPr>
        <w:t xml:space="preserve">Mr Carrowfield: </w:t>
      </w:r>
      <w:r>
        <w:rPr>
          <w:rFonts w:ascii="Calibri" w:hAnsi="Calibri"/>
          <w:sz w:val="22"/>
        </w:rPr>
        <w:t xml:space="preserve">It's exactly the same booking system, you just choose badminton instead of tennis when you reserve your slot.  </w:t>
      </w:r>
      <w:r>
        <w:rPr>
          <w:rFonts w:ascii="Calibri" w:hAnsi="Calibri"/>
          <w:i/>
          <w:sz w:val="22"/>
        </w:rPr>
        <w:t>Hoàn toàn cùng một hệ thống đặt chỗ, chị chỉ cần chọn cầu lông thay vì tennis khi đặt khung giờ của mình thôi.</w:t>
      </w:r>
    </w:p>
    <w:p>
      <w:pPr>
        <w:spacing w:after="160" w:line="312" w:lineRule="auto"/>
        <w:jc w:val="both"/>
      </w:pPr>
      <w:r>
        <w:rPr>
          <w:rFonts w:ascii="Calibri" w:hAnsi="Calibri"/>
          <w:b/>
          <w:sz w:val="22"/>
        </w:rPr>
        <w:t xml:space="preserve">Ms Lan: </w:t>
      </w:r>
      <w:r>
        <w:rPr>
          <w:rFonts w:ascii="Calibri" w:hAnsi="Calibri"/>
          <w:sz w:val="22"/>
        </w:rPr>
        <w:t xml:space="preserve">That's convenient, at least I won't need to learn two completely different processes.  </w:t>
      </w:r>
      <w:r>
        <w:rPr>
          <w:rFonts w:ascii="Calibri" w:hAnsi="Calibri"/>
          <w:i/>
          <w:sz w:val="22"/>
        </w:rPr>
        <w:t>Vậy thì tiện quá, ít ra tôi không phải học hai quy trình hoàn toàn khác nhau.</w:t>
      </w:r>
    </w:p>
    <w:p>
      <w:pPr>
        <w:spacing w:after="160" w:line="312" w:lineRule="auto"/>
        <w:jc w:val="both"/>
      </w:pPr>
      <w:r>
        <w:rPr>
          <w:rFonts w:ascii="Calibri" w:hAnsi="Calibri"/>
          <w:b/>
          <w:sz w:val="22"/>
        </w:rPr>
        <w:t xml:space="preserve">Ms Lan: </w:t>
      </w:r>
      <w:r>
        <w:rPr>
          <w:rFonts w:ascii="Calibri" w:hAnsi="Calibri"/>
          <w:sz w:val="22"/>
        </w:rPr>
        <w:t xml:space="preserve">Do you rent out badminton rackets here, or does everyone need to bring their own equipment?  </w:t>
      </w:r>
      <w:r>
        <w:rPr>
          <w:rFonts w:ascii="Calibri" w:hAnsi="Calibri"/>
          <w:i/>
          <w:sz w:val="22"/>
        </w:rPr>
        <w:t>Anh có cho thuê vợt cầu lông ở đây không, hay mọi người cần tự mang dụng cụ riêng?</w:t>
      </w:r>
    </w:p>
    <w:p>
      <w:pPr>
        <w:spacing w:after="160" w:line="312" w:lineRule="auto"/>
        <w:jc w:val="both"/>
      </w:pPr>
      <w:r>
        <w:rPr>
          <w:rFonts w:ascii="Calibri" w:hAnsi="Calibri"/>
          <w:b/>
          <w:sz w:val="22"/>
        </w:rPr>
        <w:t xml:space="preserve">Mr Carrowfield: </w:t>
      </w:r>
      <w:r>
        <w:rPr>
          <w:rFonts w:ascii="Calibri" w:hAnsi="Calibri"/>
          <w:sz w:val="22"/>
        </w:rPr>
        <w:t xml:space="preserve">We rent out rackets and shuttlecocks at the front desk for a small fee, so beginners don't need to buy anything right away.  </w:t>
      </w:r>
      <w:r>
        <w:rPr>
          <w:rFonts w:ascii="Calibri" w:hAnsi="Calibri"/>
          <w:i/>
          <w:sz w:val="22"/>
        </w:rPr>
        <w:t>Chúng tôi cho thuê vợt và cầu ở quầy lễ tân với một khoản phí nhỏ, nên người mới bắt đầu không cần mua gì ngay.</w:t>
      </w:r>
    </w:p>
    <w:p>
      <w:pPr>
        <w:spacing w:after="160" w:line="312" w:lineRule="auto"/>
        <w:jc w:val="both"/>
      </w:pPr>
      <w:r>
        <w:rPr>
          <w:rFonts w:ascii="Calibri" w:hAnsi="Calibri"/>
          <w:b/>
          <w:sz w:val="22"/>
        </w:rPr>
        <w:t xml:space="preserve">Ms Lan: </w:t>
      </w:r>
      <w:r>
        <w:rPr>
          <w:rFonts w:ascii="Calibri" w:hAnsi="Calibri"/>
          <w:sz w:val="22"/>
        </w:rPr>
        <w:t xml:space="preserve">That's a relief, I wasn't ready to invest in a racket before trying it out properly.  </w:t>
      </w:r>
      <w:r>
        <w:rPr>
          <w:rFonts w:ascii="Calibri" w:hAnsi="Calibri"/>
          <w:i/>
          <w:sz w:val="22"/>
        </w:rPr>
        <w:t>Thật nhẹ cả người, tôi vẫn chưa sẵn sàng đầu tư mua vợt trước khi thử qua cho đàng hoàng.</w:t>
      </w:r>
    </w:p>
    <w:p>
      <w:pPr>
        <w:spacing w:after="160" w:line="312" w:lineRule="auto"/>
        <w:jc w:val="both"/>
      </w:pPr>
      <w:r>
        <w:rPr>
          <w:rFonts w:ascii="Calibri" w:hAnsi="Calibri"/>
          <w:b/>
          <w:sz w:val="22"/>
        </w:rPr>
        <w:t xml:space="preserve">Ms Lan: </w:t>
      </w:r>
      <w:r>
        <w:rPr>
          <w:rFonts w:ascii="Calibri" w:hAnsi="Calibri"/>
          <w:sz w:val="22"/>
        </w:rPr>
        <w:t xml:space="preserve">I'd like to book badminton court one for this Thursday afternoon with a friend, is that slot still open?  </w:t>
      </w:r>
      <w:r>
        <w:rPr>
          <w:rFonts w:ascii="Calibri" w:hAnsi="Calibri"/>
          <w:i/>
          <w:sz w:val="22"/>
        </w:rPr>
        <w:t>Tôi muốn đặt sân cầu lông số một cho chiều thứ Năm này cùng một người bạn, khung giờ đó còn trống không ạ?</w:t>
      </w:r>
    </w:p>
    <w:p>
      <w:pPr>
        <w:spacing w:after="160" w:line="312" w:lineRule="auto"/>
        <w:jc w:val="both"/>
      </w:pPr>
      <w:r>
        <w:rPr>
          <w:rFonts w:ascii="Calibri" w:hAnsi="Calibri"/>
          <w:b/>
          <w:sz w:val="22"/>
        </w:rPr>
        <w:t xml:space="preserve">Mr Carrowfield: </w:t>
      </w:r>
      <w:r>
        <w:rPr>
          <w:rFonts w:ascii="Calibri" w:hAnsi="Calibri"/>
          <w:sz w:val="22"/>
        </w:rPr>
        <w:t xml:space="preserve">Thursday afternoon is wide open right now, so I'll reserve court one for you and your friend at whatever time suits you both.  </w:t>
      </w:r>
      <w:r>
        <w:rPr>
          <w:rFonts w:ascii="Calibri" w:hAnsi="Calibri"/>
          <w:i/>
          <w:sz w:val="22"/>
        </w:rPr>
        <w:t>Chiều thứ Năm hiện đang trống hoàn toàn, nên tôi sẽ giữ sân số một cho chị và bạn chị vào giờ nào hợp với cả hai.</w:t>
      </w:r>
    </w:p>
    <w:p>
      <w:pPr>
        <w:spacing w:after="160" w:line="312" w:lineRule="auto"/>
        <w:jc w:val="both"/>
      </w:pPr>
      <w:r>
        <w:rPr>
          <w:rFonts w:ascii="Calibri" w:hAnsi="Calibri"/>
          <w:b/>
          <w:sz w:val="22"/>
        </w:rPr>
        <w:t xml:space="preserve">Ms Lan: </w:t>
      </w:r>
      <w:r>
        <w:rPr>
          <w:rFonts w:ascii="Calibri" w:hAnsi="Calibri"/>
          <w:sz w:val="22"/>
        </w:rPr>
        <w:t xml:space="preserve">Let's go with four o'clock then, that should give us plenty of daylight left afterward.  </w:t>
      </w:r>
      <w:r>
        <w:rPr>
          <w:rFonts w:ascii="Calibri" w:hAnsi="Calibri"/>
          <w:i/>
          <w:sz w:val="22"/>
        </w:rPr>
        <w:t>Vậy mình chọn bốn giờ đi, như vậy sẽ còn đủ ánh sáng ban ngày sau đó.</w:t>
      </w:r>
    </w:p>
    <w:p>
      <w:pPr>
        <w:spacing w:after="160" w:line="312" w:lineRule="auto"/>
        <w:jc w:val="both"/>
      </w:pPr>
      <w:r>
        <w:rPr>
          <w:rFonts w:ascii="Calibri" w:hAnsi="Calibri"/>
          <w:b/>
          <w:sz w:val="22"/>
        </w:rPr>
        <w:t xml:space="preserve">Ms Lan: </w:t>
      </w:r>
      <w:r>
        <w:rPr>
          <w:rFonts w:ascii="Calibri" w:hAnsi="Calibri"/>
          <w:sz w:val="22"/>
        </w:rPr>
        <w:t xml:space="preserve">How many people can actually book one badminton court at a time, since a few of us want to play together?  </w:t>
      </w:r>
      <w:r>
        <w:rPr>
          <w:rFonts w:ascii="Calibri" w:hAnsi="Calibri"/>
          <w:i/>
          <w:sz w:val="22"/>
        </w:rPr>
        <w:t>Một sân cầu lông có thể chứa được bao nhiêu người cùng lúc, vì vài người trong nhóm chúng tôi muốn chơi cùng nhau?</w:t>
      </w:r>
    </w:p>
    <w:p>
      <w:pPr>
        <w:spacing w:after="160" w:line="312" w:lineRule="auto"/>
        <w:jc w:val="both"/>
      </w:pPr>
      <w:r>
        <w:rPr>
          <w:rFonts w:ascii="Calibri" w:hAnsi="Calibri"/>
          <w:b/>
          <w:sz w:val="22"/>
        </w:rPr>
        <w:t xml:space="preserve">Mr Carrowfield: </w:t>
      </w:r>
      <w:r>
        <w:rPr>
          <w:rFonts w:ascii="Calibri" w:hAnsi="Calibri"/>
          <w:sz w:val="22"/>
        </w:rPr>
        <w:t xml:space="preserve">A standard court comfortably fits four players for doubles, so a group of four or fewer works out perfectly.  </w:t>
      </w:r>
      <w:r>
        <w:rPr>
          <w:rFonts w:ascii="Calibri" w:hAnsi="Calibri"/>
          <w:i/>
          <w:sz w:val="22"/>
        </w:rPr>
        <w:t>Một sân tiêu chuẩn thoải mái chứa bốn người để đánh đôi, nên một nhóm bốn người trở xuống là vừa đẹp.</w:t>
      </w:r>
    </w:p>
    <w:p>
      <w:pPr>
        <w:spacing w:after="160" w:line="312" w:lineRule="auto"/>
        <w:jc w:val="both"/>
      </w:pPr>
      <w:r>
        <w:rPr>
          <w:rFonts w:ascii="Calibri" w:hAnsi="Calibri"/>
          <w:b/>
          <w:sz w:val="22"/>
        </w:rPr>
        <w:t xml:space="preserve">Ms Lan: </w:t>
      </w:r>
      <w:r>
        <w:rPr>
          <w:rFonts w:ascii="Calibri" w:hAnsi="Calibri"/>
          <w:sz w:val="22"/>
        </w:rPr>
        <w:t xml:space="preserve">Perfect, there are exactly four of us, so that timing works out nicely.  </w:t>
      </w:r>
      <w:r>
        <w:rPr>
          <w:rFonts w:ascii="Calibri" w:hAnsi="Calibri"/>
          <w:i/>
          <w:sz w:val="22"/>
        </w:rPr>
        <w:t>Tuyệt quá, chúng tôi đúng bốn người, nên khung giờ đó hợp lý lắm.</w:t>
      </w:r>
    </w:p>
    <w:p>
      <w:pPr>
        <w:spacing w:after="160" w:line="312" w:lineRule="auto"/>
        <w:jc w:val="both"/>
      </w:pPr>
      <w:r>
        <w:rPr>
          <w:rFonts w:ascii="Calibri" w:hAnsi="Calibri"/>
          <w:b/>
          <w:sz w:val="22"/>
        </w:rPr>
        <w:t xml:space="preserve">Ms Lan: </w:t>
      </w:r>
      <w:r>
        <w:rPr>
          <w:rFonts w:ascii="Calibri" w:hAnsi="Calibri"/>
          <w:sz w:val="22"/>
        </w:rPr>
        <w:t xml:space="preserve">Is there a beginner-friendly badminton session I could join, rather than booking a private court on my own?  </w:t>
      </w:r>
      <w:r>
        <w:rPr>
          <w:rFonts w:ascii="Calibri" w:hAnsi="Calibri"/>
          <w:i/>
          <w:sz w:val="22"/>
        </w:rPr>
        <w:t>Có buổi tập cầu lông nào thân thiện với người mới bắt đầu không, thay vì tôi phải tự đặt một sân riêng?</w:t>
      </w:r>
    </w:p>
    <w:p>
      <w:pPr>
        <w:spacing w:after="160" w:line="312" w:lineRule="auto"/>
        <w:jc w:val="both"/>
      </w:pPr>
      <w:r>
        <w:rPr>
          <w:rFonts w:ascii="Calibri" w:hAnsi="Calibri"/>
          <w:b/>
          <w:sz w:val="22"/>
        </w:rPr>
        <w:t xml:space="preserve">Mr Carrowfield: </w:t>
      </w:r>
      <w:r>
        <w:rPr>
          <w:rFonts w:ascii="Calibri" w:hAnsi="Calibri"/>
          <w:sz w:val="22"/>
        </w:rPr>
        <w:t xml:space="preserve">We run a casual drop-in session every Wednesday evening that's great for beginners wanting to meet other players.  </w:t>
      </w:r>
      <w:r>
        <w:rPr>
          <w:rFonts w:ascii="Calibri" w:hAnsi="Calibri"/>
          <w:i/>
          <w:sz w:val="22"/>
        </w:rPr>
        <w:t>Chúng tôi có buổi chơi tự do mỗi tối thứ Tư, rất tốt cho người mới muốn làm quen với những người chơi khác.</w:t>
      </w:r>
    </w:p>
    <w:p>
      <w:pPr>
        <w:spacing w:after="160" w:line="312" w:lineRule="auto"/>
        <w:jc w:val="both"/>
      </w:pPr>
      <w:r>
        <w:rPr>
          <w:rFonts w:ascii="Calibri" w:hAnsi="Calibri"/>
          <w:b/>
          <w:sz w:val="22"/>
        </w:rPr>
        <w:t xml:space="preserve">Ms Lan: </w:t>
      </w:r>
      <w:r>
        <w:rPr>
          <w:rFonts w:ascii="Calibri" w:hAnsi="Calibri"/>
          <w:sz w:val="22"/>
        </w:rPr>
        <w:t xml:space="preserve">That sounds much less intimidating than showing up alone on a private court.  </w:t>
      </w:r>
      <w:r>
        <w:rPr>
          <w:rFonts w:ascii="Calibri" w:hAnsi="Calibri"/>
          <w:i/>
          <w:sz w:val="22"/>
        </w:rPr>
        <w:t>Nghe bớt đáng sợ hơn nhiều so với việc tự mình xuất hiện trên một sân riêng.</w:t>
      </w:r>
    </w:p>
    <w:p>
      <w:pPr>
        <w:spacing w:after="160" w:line="312" w:lineRule="auto"/>
        <w:jc w:val="both"/>
      </w:pPr>
      <w:r>
        <w:rPr>
          <w:rFonts w:ascii="Calibri" w:hAnsi="Calibri"/>
          <w:b/>
          <w:sz w:val="22"/>
        </w:rPr>
        <w:t xml:space="preserve">Ms Lan: </w:t>
      </w:r>
      <w:r>
        <w:rPr>
          <w:rFonts w:ascii="Calibri" w:hAnsi="Calibri"/>
          <w:sz w:val="22"/>
        </w:rPr>
        <w:t xml:space="preserve">The shuttlecocks I rented last time felt a little worn out, do you have any fresher ones available today?  </w:t>
      </w:r>
      <w:r>
        <w:rPr>
          <w:rFonts w:ascii="Calibri" w:hAnsi="Calibri"/>
          <w:i/>
          <w:sz w:val="22"/>
        </w:rPr>
        <w:t>Cầu tôi thuê lần trước có cảm giác hơi cũ rồi, hôm nay anh có loại mới hơn không ạ?</w:t>
      </w:r>
    </w:p>
    <w:p>
      <w:pPr>
        <w:spacing w:after="160" w:line="312" w:lineRule="auto"/>
        <w:jc w:val="both"/>
      </w:pPr>
      <w:r>
        <w:rPr>
          <w:rFonts w:ascii="Calibri" w:hAnsi="Calibri"/>
          <w:b/>
          <w:sz w:val="22"/>
        </w:rPr>
        <w:t xml:space="preserve">Mr Carrowfield: </w:t>
      </w:r>
      <w:r>
        <w:rPr>
          <w:rFonts w:ascii="Calibri" w:hAnsi="Calibri"/>
          <w:sz w:val="22"/>
        </w:rPr>
        <w:t xml:space="preserve">Let me swap those out for you, we actually just received a new batch of shuttlecocks earlier this week.  </w:t>
      </w:r>
      <w:r>
        <w:rPr>
          <w:rFonts w:ascii="Calibri" w:hAnsi="Calibri"/>
          <w:i/>
          <w:sz w:val="22"/>
        </w:rPr>
        <w:t>Để tôi đổi cái khác cho chị, thật ra chúng tôi vừa nhận một lô cầu mới hồi đầu tuần này.</w:t>
      </w:r>
    </w:p>
    <w:p>
      <w:pPr>
        <w:spacing w:after="160" w:line="312" w:lineRule="auto"/>
        <w:jc w:val="both"/>
      </w:pPr>
      <w:r>
        <w:rPr>
          <w:rFonts w:ascii="Calibri" w:hAnsi="Calibri"/>
          <w:b/>
          <w:sz w:val="22"/>
        </w:rPr>
        <w:t xml:space="preserve">Ms Lan: </w:t>
      </w:r>
      <w:r>
        <w:rPr>
          <w:rFonts w:ascii="Calibri" w:hAnsi="Calibri"/>
          <w:sz w:val="22"/>
        </w:rPr>
        <w:t xml:space="preserve">Thank you, that should make a noticeable difference in how the game feels.  </w:t>
      </w:r>
      <w:r>
        <w:rPr>
          <w:rFonts w:ascii="Calibri" w:hAnsi="Calibri"/>
          <w:i/>
          <w:sz w:val="22"/>
        </w:rPr>
        <w:t>Cảm ơn anh, chắc sẽ tạo khác biệt rõ rệt về cảm giác khi chơi.</w:t>
      </w:r>
    </w:p>
    <w:p>
      <w:pPr>
        <w:spacing w:after="160" w:line="312" w:lineRule="auto"/>
        <w:jc w:val="both"/>
      </w:pPr>
      <w:r>
        <w:rPr>
          <w:rFonts w:ascii="Calibri" w:hAnsi="Calibri"/>
          <w:b/>
          <w:sz w:val="22"/>
        </w:rPr>
        <w:t xml:space="preserve">Ms Lan: </w:t>
      </w:r>
      <w:r>
        <w:rPr>
          <w:rFonts w:ascii="Calibri" w:hAnsi="Calibri"/>
          <w:sz w:val="22"/>
        </w:rPr>
        <w:t xml:space="preserve">Could I book two badminton courts side by side, since a bigger group of us wants to play at the same time?  </w:t>
      </w:r>
      <w:r>
        <w:rPr>
          <w:rFonts w:ascii="Calibri" w:hAnsi="Calibri"/>
          <w:i/>
          <w:sz w:val="22"/>
        </w:rPr>
        <w:t>Tôi có thể đặt hai sân cầu lông cạnh nhau không, vì một nhóm đông hơn của chúng tôi muốn chơi cùng lúc?</w:t>
      </w:r>
    </w:p>
    <w:p>
      <w:pPr>
        <w:spacing w:after="160" w:line="312" w:lineRule="auto"/>
        <w:jc w:val="both"/>
      </w:pPr>
      <w:r>
        <w:rPr>
          <w:rFonts w:ascii="Calibri" w:hAnsi="Calibri"/>
          <w:b/>
          <w:sz w:val="22"/>
        </w:rPr>
        <w:t xml:space="preserve">Mr Carrowfield: </w:t>
      </w:r>
      <w:r>
        <w:rPr>
          <w:rFonts w:ascii="Calibri" w:hAnsi="Calibri"/>
          <w:sz w:val="22"/>
        </w:rPr>
        <w:t xml:space="preserve">Courts five and six are right next to each other and both happen to be free this evening.  </w:t>
      </w:r>
      <w:r>
        <w:rPr>
          <w:rFonts w:ascii="Calibri" w:hAnsi="Calibri"/>
          <w:i/>
          <w:sz w:val="22"/>
        </w:rPr>
        <w:t>Sân số năm và sân số sáu nằm sát nhau và cả hai đều đang trống tối nay.</w:t>
      </w:r>
    </w:p>
    <w:p>
      <w:pPr>
        <w:spacing w:after="160" w:line="312" w:lineRule="auto"/>
        <w:jc w:val="both"/>
      </w:pPr>
      <w:r>
        <w:rPr>
          <w:rFonts w:ascii="Calibri" w:hAnsi="Calibri"/>
          <w:b/>
          <w:sz w:val="22"/>
        </w:rPr>
        <w:t xml:space="preserve">Ms Lan: </w:t>
      </w:r>
      <w:r>
        <w:rPr>
          <w:rFonts w:ascii="Calibri" w:hAnsi="Calibri"/>
          <w:sz w:val="22"/>
        </w:rPr>
        <w:t xml:space="preserve">That's exactly what we need, I'll book both of those right now.  </w:t>
      </w:r>
      <w:r>
        <w:rPr>
          <w:rFonts w:ascii="Calibri" w:hAnsi="Calibri"/>
          <w:i/>
          <w:sz w:val="22"/>
        </w:rPr>
        <w:t>Đúng là những gì chúng tôi cần, tôi sẽ đặt cả hai sân đó ngay bây giờ.</w:t>
      </w:r>
    </w:p>
    <w:p>
      <w:pPr>
        <w:spacing w:after="160" w:line="312" w:lineRule="auto"/>
        <w:jc w:val="both"/>
      </w:pPr>
      <w:r>
        <w:rPr>
          <w:rFonts w:ascii="Calibri" w:hAnsi="Calibri"/>
          <w:b/>
          <w:sz w:val="22"/>
        </w:rPr>
        <w:t xml:space="preserve">Ms Lan: </w:t>
      </w:r>
      <w:r>
        <w:rPr>
          <w:rFonts w:ascii="Calibri" w:hAnsi="Calibri"/>
          <w:sz w:val="22"/>
        </w:rPr>
        <w:t xml:space="preserve">Is the badminton court floor slippery at all, since I'm a little worried about wearing the wrong shoes?  </w:t>
      </w:r>
      <w:r>
        <w:rPr>
          <w:rFonts w:ascii="Calibri" w:hAnsi="Calibri"/>
          <w:i/>
          <w:sz w:val="22"/>
        </w:rPr>
        <w:t>Sàn sân cầu lông có bị trơn trượt không ạ, vì tôi hơi lo mình mang sai loại giày?</w:t>
      </w:r>
    </w:p>
    <w:p>
      <w:pPr>
        <w:spacing w:after="160" w:line="312" w:lineRule="auto"/>
        <w:jc w:val="both"/>
      </w:pPr>
      <w:r>
        <w:rPr>
          <w:rFonts w:ascii="Calibri" w:hAnsi="Calibri"/>
          <w:b/>
          <w:sz w:val="22"/>
        </w:rPr>
        <w:t xml:space="preserve">Mr Carrowfield: </w:t>
      </w:r>
      <w:r>
        <w:rPr>
          <w:rFonts w:ascii="Calibri" w:hAnsi="Calibri"/>
          <w:sz w:val="22"/>
        </w:rPr>
        <w:t xml:space="preserve">It can get slippery if your shoes have the wrong sole, so proper indoor court shoes are definitely recommended.  </w:t>
      </w:r>
      <w:r>
        <w:rPr>
          <w:rFonts w:ascii="Calibri" w:hAnsi="Calibri"/>
          <w:i/>
          <w:sz w:val="22"/>
        </w:rPr>
        <w:t>Sàn có thể trơn nếu giày chị sai loại đế, nên giày thể thao trong nhà đúng chuẩn thật sự được khuyến khích.</w:t>
      </w:r>
    </w:p>
    <w:p>
      <w:pPr>
        <w:spacing w:after="160" w:line="312" w:lineRule="auto"/>
        <w:jc w:val="both"/>
      </w:pPr>
      <w:r>
        <w:rPr>
          <w:rFonts w:ascii="Calibri" w:hAnsi="Calibri"/>
          <w:b/>
          <w:sz w:val="22"/>
        </w:rPr>
        <w:t xml:space="preserve">Ms Lan: </w:t>
      </w:r>
      <w:r>
        <w:rPr>
          <w:rFonts w:ascii="Calibri" w:hAnsi="Calibri"/>
          <w:sz w:val="22"/>
        </w:rPr>
        <w:t xml:space="preserve">I'll swap into my indoor shoes before we start then, better safe than sorry.  </w:t>
      </w:r>
      <w:r>
        <w:rPr>
          <w:rFonts w:ascii="Calibri" w:hAnsi="Calibri"/>
          <w:i/>
          <w:sz w:val="22"/>
        </w:rPr>
        <w:t>Vậy tôi sẽ đổi sang giày trong nhà trước khi bắt đầu, cẩn thận vẫn hơn.</w:t>
      </w:r>
    </w:p>
    <w:p>
      <w:pPr>
        <w:spacing w:after="160" w:line="312" w:lineRule="auto"/>
        <w:jc w:val="both"/>
      </w:pPr>
      <w:r>
        <w:rPr>
          <w:rFonts w:ascii="Calibri" w:hAnsi="Calibri"/>
          <w:b/>
          <w:sz w:val="22"/>
        </w:rPr>
        <w:t xml:space="preserve">Ms Lan: </w:t>
      </w:r>
      <w:r>
        <w:rPr>
          <w:rFonts w:ascii="Calibri" w:hAnsi="Calibri"/>
          <w:sz w:val="22"/>
        </w:rPr>
        <w:t xml:space="preserve">I'm looking for a beginner's set of acrylic paints, something that won't be too overwhelming for someone just starting out.  </w:t>
      </w:r>
      <w:r>
        <w:rPr>
          <w:rFonts w:ascii="Calibri" w:hAnsi="Calibri"/>
          <w:i/>
          <w:sz w:val="22"/>
        </w:rPr>
        <w:t>Tôi đang tìm một bộ màu acrylic dành cho người mới bắt đầu, loại gì đó không quá phức tạp cho người mới tập.</w:t>
      </w:r>
    </w:p>
    <w:p>
      <w:pPr>
        <w:spacing w:after="160" w:line="312" w:lineRule="auto"/>
        <w:jc w:val="both"/>
      </w:pPr>
      <w:r>
        <w:rPr>
          <w:rFonts w:ascii="Calibri" w:hAnsi="Calibri"/>
          <w:b/>
          <w:sz w:val="22"/>
        </w:rPr>
        <w:t xml:space="preserve">Mr Carrowfield: </w:t>
      </w:r>
      <w:r>
        <w:rPr>
          <w:rFonts w:ascii="Calibri" w:hAnsi="Calibri"/>
          <w:sz w:val="22"/>
        </w:rPr>
        <w:t xml:space="preserve">This starter set here comes with twelve basic colors and two brushes, which is honestly perfect for someone just beginning.  </w:t>
      </w:r>
      <w:r>
        <w:rPr>
          <w:rFonts w:ascii="Calibri" w:hAnsi="Calibri"/>
          <w:i/>
          <w:sz w:val="22"/>
        </w:rPr>
        <w:t>Bộ cơ bản này có mười hai màu chính và hai cây cọ, thật sự rất hợp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That looks exactly like what I need, I'll take that set along with a canvas.  </w:t>
      </w:r>
      <w:r>
        <w:rPr>
          <w:rFonts w:ascii="Calibri" w:hAnsi="Calibri"/>
          <w:i/>
          <w:sz w:val="22"/>
        </w:rPr>
        <w:t>Đúng là những gì tôi cần, tôi sẽ lấy bộ đó cùng với một tấm canvas.</w:t>
      </w:r>
    </w:p>
    <w:p>
      <w:pPr>
        <w:spacing w:after="160" w:line="312" w:lineRule="auto"/>
        <w:jc w:val="both"/>
      </w:pPr>
      <w:r>
        <w:rPr>
          <w:rFonts w:ascii="Calibri" w:hAnsi="Calibri"/>
          <w:b/>
          <w:sz w:val="22"/>
        </w:rPr>
        <w:t xml:space="preserve">Ms Lan: </w:t>
      </w:r>
      <w:r>
        <w:rPr>
          <w:rFonts w:ascii="Calibri" w:hAnsi="Calibri"/>
          <w:sz w:val="22"/>
        </w:rPr>
        <w:t xml:space="preserve">Do you sell canvases in different sizes, or is there only one standard size available in the shop?  </w:t>
      </w:r>
      <w:r>
        <w:rPr>
          <w:rFonts w:ascii="Calibri" w:hAnsi="Calibri"/>
          <w:i/>
          <w:sz w:val="22"/>
        </w:rPr>
        <w:t>Anh có bán canvas nhiều kích cỡ khác nhau không, hay cửa hàng chỉ có đúng một kích thước tiêu chuẩn thôi?</w:t>
      </w:r>
    </w:p>
    <w:p>
      <w:pPr>
        <w:spacing w:after="160" w:line="312" w:lineRule="auto"/>
        <w:jc w:val="both"/>
      </w:pPr>
      <w:r>
        <w:rPr>
          <w:rFonts w:ascii="Calibri" w:hAnsi="Calibri"/>
          <w:b/>
          <w:sz w:val="22"/>
        </w:rPr>
        <w:t xml:space="preserve">Mr Carrowfield: </w:t>
      </w:r>
      <w:r>
        <w:rPr>
          <w:rFonts w:ascii="Calibri" w:hAnsi="Calibri"/>
          <w:sz w:val="22"/>
        </w:rPr>
        <w:t xml:space="preserve">We stock several sizes, from small practice canvases to larger ones for a proper finished painting.  </w:t>
      </w:r>
      <w:r>
        <w:rPr>
          <w:rFonts w:ascii="Calibri" w:hAnsi="Calibri"/>
          <w:i/>
          <w:sz w:val="22"/>
        </w:rPr>
        <w:t>Chúng tôi có nhiều kích cỡ, từ canvas nhỏ để luyện tập đến loại lớn hơn cho một bức tranh hoàn chỉnh thật sự.</w:t>
      </w:r>
    </w:p>
    <w:p>
      <w:pPr>
        <w:spacing w:after="160" w:line="312" w:lineRule="auto"/>
        <w:jc w:val="both"/>
      </w:pPr>
      <w:r>
        <w:rPr>
          <w:rFonts w:ascii="Calibri" w:hAnsi="Calibri"/>
          <w:b/>
          <w:sz w:val="22"/>
        </w:rPr>
        <w:t xml:space="preserve">Ms Lan: </w:t>
      </w:r>
      <w:r>
        <w:rPr>
          <w:rFonts w:ascii="Calibri" w:hAnsi="Calibri"/>
          <w:sz w:val="22"/>
        </w:rPr>
        <w:t xml:space="preserve">I'll start small for now and move up to a bigger canvas once I feel more confident.  </w:t>
      </w:r>
      <w:r>
        <w:rPr>
          <w:rFonts w:ascii="Calibri" w:hAnsi="Calibri"/>
          <w:i/>
          <w:sz w:val="22"/>
        </w:rPr>
        <w:t>Tôi sẽ bắt đầu từ cỡ nhỏ trước rồi chuyển sang canvas lớn hơn khi tự tin hơn.</w:t>
      </w:r>
    </w:p>
    <w:p>
      <w:pPr>
        <w:spacing w:after="160" w:line="312" w:lineRule="auto"/>
        <w:jc w:val="both"/>
      </w:pPr>
      <w:r>
        <w:rPr>
          <w:rFonts w:ascii="Calibri" w:hAnsi="Calibri"/>
          <w:b/>
          <w:sz w:val="22"/>
        </w:rPr>
        <w:t xml:space="preserve">Ms Lan: </w:t>
      </w:r>
      <w:r>
        <w:rPr>
          <w:rFonts w:ascii="Calibri" w:hAnsi="Calibri"/>
          <w:sz w:val="22"/>
        </w:rPr>
        <w:t xml:space="preserve">What kind of brushes would you recommend for watercolor painting specifically, since I've only ever used acrylics before?  </w:t>
      </w:r>
      <w:r>
        <w:rPr>
          <w:rFonts w:ascii="Calibri" w:hAnsi="Calibri"/>
          <w:i/>
          <w:sz w:val="22"/>
        </w:rPr>
        <w:t>Anh gợi ý loại cọ nào cho vẽ màu nước, vì tôi trước giờ chỉ dùng màu acrylic thôi?</w:t>
      </w:r>
    </w:p>
    <w:p>
      <w:pPr>
        <w:spacing w:after="160" w:line="312" w:lineRule="auto"/>
        <w:jc w:val="both"/>
      </w:pPr>
      <w:r>
        <w:rPr>
          <w:rFonts w:ascii="Calibri" w:hAnsi="Calibri"/>
          <w:b/>
          <w:sz w:val="22"/>
        </w:rPr>
        <w:t xml:space="preserve">Mr Carrowfield: </w:t>
      </w:r>
      <w:r>
        <w:rPr>
          <w:rFonts w:ascii="Calibri" w:hAnsi="Calibri"/>
          <w:sz w:val="22"/>
        </w:rPr>
        <w:t xml:space="preserve">Watercolor really needs softer, more absorbent brushes than acrylics, so I'd point you toward this round-tip set over here.  </w:t>
      </w:r>
      <w:r>
        <w:rPr>
          <w:rFonts w:ascii="Calibri" w:hAnsi="Calibri"/>
          <w:i/>
          <w:sz w:val="22"/>
        </w:rPr>
        <w:t>Màu nước thật sự cần cọ mềm và thấm hút tốt hơn so với acrylic, nên tôi sẽ hướng chị tới bộ cọ đầu tròn ở đây.</w:t>
      </w:r>
    </w:p>
    <w:p>
      <w:pPr>
        <w:spacing w:after="160" w:line="312" w:lineRule="auto"/>
        <w:jc w:val="both"/>
      </w:pPr>
      <w:r>
        <w:rPr>
          <w:rFonts w:ascii="Calibri" w:hAnsi="Calibri"/>
          <w:b/>
          <w:sz w:val="22"/>
        </w:rPr>
        <w:t xml:space="preserve">Ms Lan: </w:t>
      </w:r>
      <w:r>
        <w:rPr>
          <w:rFonts w:ascii="Calibri" w:hAnsi="Calibri"/>
          <w:sz w:val="22"/>
        </w:rPr>
        <w:t xml:space="preserve">Good to know, I would have grabbed the wrong brushes completely without asking.  </w:t>
      </w:r>
      <w:r>
        <w:rPr>
          <w:rFonts w:ascii="Calibri" w:hAnsi="Calibri"/>
          <w:i/>
          <w:sz w:val="22"/>
        </w:rPr>
        <w:t>Tốt quá khi được biết, chắc tôi đã lấy nhầm cọ hoàn toàn nếu không hỏi.</w:t>
      </w:r>
    </w:p>
    <w:p>
      <w:pPr>
        <w:spacing w:after="160" w:line="312" w:lineRule="auto"/>
        <w:jc w:val="both"/>
      </w:pPr>
      <w:r>
        <w:rPr>
          <w:rFonts w:ascii="Calibri" w:hAnsi="Calibri"/>
          <w:b/>
          <w:sz w:val="22"/>
        </w:rPr>
        <w:t xml:space="preserve">Ms Lan: </w:t>
      </w:r>
      <w:r>
        <w:rPr>
          <w:rFonts w:ascii="Calibri" w:hAnsi="Calibri"/>
          <w:sz w:val="22"/>
        </w:rPr>
        <w:t xml:space="preserve">I'm running low on white paint again, it seems to disappear faster than every other color in my set.  </w:t>
      </w:r>
      <w:r>
        <w:rPr>
          <w:rFonts w:ascii="Calibri" w:hAnsi="Calibri"/>
          <w:i/>
          <w:sz w:val="22"/>
        </w:rPr>
        <w:t>Màu trắng của tôi sắp hết nữa rồi, hình như nó hết nhanh hơn mọi màu khác trong bộ của tôi.</w:t>
      </w:r>
    </w:p>
    <w:p>
      <w:pPr>
        <w:spacing w:after="160" w:line="312" w:lineRule="auto"/>
        <w:jc w:val="both"/>
      </w:pPr>
      <w:r>
        <w:rPr>
          <w:rFonts w:ascii="Calibri" w:hAnsi="Calibri"/>
          <w:b/>
          <w:sz w:val="22"/>
        </w:rPr>
        <w:t xml:space="preserve">Mr Carrowfield: </w:t>
      </w:r>
      <w:r>
        <w:rPr>
          <w:rFonts w:ascii="Calibri" w:hAnsi="Calibri"/>
          <w:sz w:val="22"/>
        </w:rPr>
        <w:t xml:space="preserve">That's extremely common, white gets used for mixing and highlights constantly, so I'd suggest buying two tubes instead of one.  </w:t>
      </w:r>
      <w:r>
        <w:rPr>
          <w:rFonts w:ascii="Calibri" w:hAnsi="Calibri"/>
          <w:i/>
          <w:sz w:val="22"/>
        </w:rPr>
        <w:t>Chuyện đó rất phổ biến, màu trắng được dùng liên tục để pha màu và tạo điểm sáng, nên tôi khuyên chị mua hai tuýp thay vì một.</w:t>
      </w:r>
    </w:p>
    <w:p>
      <w:pPr>
        <w:spacing w:after="160" w:line="312" w:lineRule="auto"/>
        <w:jc w:val="both"/>
      </w:pPr>
      <w:r>
        <w:rPr>
          <w:rFonts w:ascii="Calibri" w:hAnsi="Calibri"/>
          <w:b/>
          <w:sz w:val="22"/>
        </w:rPr>
        <w:t xml:space="preserve">Ms Lan: </w:t>
      </w:r>
      <w:r>
        <w:rPr>
          <w:rFonts w:ascii="Calibri" w:hAnsi="Calibri"/>
          <w:sz w:val="22"/>
        </w:rPr>
        <w:t xml:space="preserve">That's smart advice, I'll grab a couple extra so I don't run out halfway through a painting again.  </w:t>
      </w:r>
      <w:r>
        <w:rPr>
          <w:rFonts w:ascii="Calibri" w:hAnsi="Calibri"/>
          <w:i/>
          <w:sz w:val="22"/>
        </w:rPr>
        <w:t>Lời khuyên hay đấy, tôi sẽ mua thêm vài tuýp để khỏi hết giữa chừng một bức tranh lần nữa.</w:t>
      </w:r>
    </w:p>
    <w:p>
      <w:pPr>
        <w:spacing w:after="160" w:line="312" w:lineRule="auto"/>
        <w:jc w:val="both"/>
      </w:pPr>
      <w:r>
        <w:rPr>
          <w:rFonts w:ascii="Calibri" w:hAnsi="Calibri"/>
          <w:b/>
          <w:sz w:val="22"/>
        </w:rPr>
        <w:t xml:space="preserve">Ms Lan: </w:t>
      </w:r>
      <w:r>
        <w:rPr>
          <w:rFonts w:ascii="Calibri" w:hAnsi="Calibri"/>
          <w:sz w:val="22"/>
        </w:rPr>
        <w:t xml:space="preserve">Is there a difference between the cheaper paper pads and the more expensive watercolor paper you keep behind the counter?  </w:t>
      </w:r>
      <w:r>
        <w:rPr>
          <w:rFonts w:ascii="Calibri" w:hAnsi="Calibri"/>
          <w:i/>
          <w:sz w:val="22"/>
        </w:rPr>
        <w:t>Có khác biệt gì giữa tập giấy vẽ rẻ hơn và giấy màu nước đắt hơn mà anh để sau quầy không ạ?</w:t>
      </w:r>
    </w:p>
    <w:p>
      <w:pPr>
        <w:spacing w:after="160" w:line="312" w:lineRule="auto"/>
        <w:jc w:val="both"/>
      </w:pPr>
      <w:r>
        <w:rPr>
          <w:rFonts w:ascii="Calibri" w:hAnsi="Calibri"/>
          <w:b/>
          <w:sz w:val="22"/>
        </w:rPr>
        <w:t xml:space="preserve">Mr Carrowfield: </w:t>
      </w:r>
      <w:r>
        <w:rPr>
          <w:rFonts w:ascii="Calibri" w:hAnsi="Calibri"/>
          <w:sz w:val="22"/>
        </w:rPr>
        <w:t xml:space="preserve">The heavier paper behind the counter handles wet paint much better without warping, which really does matter for watercolor work.  </w:t>
      </w:r>
      <w:r>
        <w:rPr>
          <w:rFonts w:ascii="Calibri" w:hAnsi="Calibri"/>
          <w:i/>
          <w:sz w:val="22"/>
        </w:rPr>
        <w:t>Giấy dày hơn sau quầy xử lý màu ướt tốt hơn nhiều mà không bị cong vênh, điều đó thật sự quan trọng với tranh màu nước.</w:t>
      </w:r>
    </w:p>
    <w:p>
      <w:pPr>
        <w:spacing w:after="160" w:line="312" w:lineRule="auto"/>
        <w:jc w:val="both"/>
      </w:pPr>
      <w:r>
        <w:rPr>
          <w:rFonts w:ascii="Calibri" w:hAnsi="Calibri"/>
          <w:b/>
          <w:sz w:val="22"/>
        </w:rPr>
        <w:t xml:space="preserve">Ms Lan: </w:t>
      </w:r>
      <w:r>
        <w:rPr>
          <w:rFonts w:ascii="Calibri" w:hAnsi="Calibri"/>
          <w:sz w:val="22"/>
        </w:rPr>
        <w:t xml:space="preserve">I'll invest in the better paper then, since a warped painting would be so disappointing.  </w:t>
      </w:r>
      <w:r>
        <w:rPr>
          <w:rFonts w:ascii="Calibri" w:hAnsi="Calibri"/>
          <w:i/>
          <w:sz w:val="22"/>
        </w:rPr>
        <w:t>Vậy tôi sẽ đầu tư vào loại giấy tốt hơn, vì một bức tranh bị cong vênh sẽ đáng tiếc lắm.</w:t>
      </w:r>
    </w:p>
    <w:p>
      <w:pPr>
        <w:spacing w:after="160" w:line="312" w:lineRule="auto"/>
        <w:jc w:val="both"/>
      </w:pPr>
      <w:r>
        <w:rPr>
          <w:rFonts w:ascii="Calibri" w:hAnsi="Calibri"/>
          <w:b/>
          <w:sz w:val="22"/>
        </w:rPr>
        <w:t xml:space="preserve">Ms Lan: </w:t>
      </w:r>
      <w:r>
        <w:rPr>
          <w:rFonts w:ascii="Calibri" w:hAnsi="Calibri"/>
          <w:sz w:val="22"/>
        </w:rPr>
        <w:t xml:space="preserve">Do you offer any kind of discount for members who buy art supplies regularly throughout the year?  </w:t>
      </w:r>
      <w:r>
        <w:rPr>
          <w:rFonts w:ascii="Calibri" w:hAnsi="Calibri"/>
          <w:i/>
          <w:sz w:val="22"/>
        </w:rPr>
        <w:t>Hội viên mua dụng cụ vẽ thường xuyên có được giảm giá gì không ạ?</w:t>
      </w:r>
    </w:p>
    <w:p>
      <w:pPr>
        <w:spacing w:after="160" w:line="312" w:lineRule="auto"/>
        <w:jc w:val="both"/>
      </w:pPr>
      <w:r>
        <w:rPr>
          <w:rFonts w:ascii="Calibri" w:hAnsi="Calibri"/>
          <w:b/>
          <w:sz w:val="22"/>
        </w:rPr>
        <w:t xml:space="preserve">Mr Carrowfield: </w:t>
      </w:r>
      <w:r>
        <w:rPr>
          <w:rFonts w:ascii="Calibri" w:hAnsi="Calibri"/>
          <w:sz w:val="22"/>
        </w:rPr>
        <w:t xml:space="preserve">Members get ten percent off all art supplies every visit, which adds up nicely if you paint often.  </w:t>
      </w:r>
      <w:r>
        <w:rPr>
          <w:rFonts w:ascii="Calibri" w:hAnsi="Calibri"/>
          <w:i/>
          <w:sz w:val="22"/>
        </w:rPr>
        <w:t>Hội viên được giảm mười phần trăm cho mọi dụng cụ vẽ mỗi lần ghé, cộng dồn lại khá nhiều nếu chị vẽ thường xuyên.</w:t>
      </w:r>
    </w:p>
    <w:p>
      <w:pPr>
        <w:spacing w:after="160" w:line="312" w:lineRule="auto"/>
        <w:jc w:val="both"/>
      </w:pPr>
      <w:r>
        <w:rPr>
          <w:rFonts w:ascii="Calibri" w:hAnsi="Calibri"/>
          <w:b/>
          <w:sz w:val="22"/>
        </w:rPr>
        <w:t xml:space="preserve">Ms Lan: </w:t>
      </w:r>
      <w:r>
        <w:rPr>
          <w:rFonts w:ascii="Calibri" w:hAnsi="Calibri"/>
          <w:sz w:val="22"/>
        </w:rPr>
        <w:t xml:space="preserve">That's a great reason to keep my membership active, especially with how much I've been painting lately.  </w:t>
      </w:r>
      <w:r>
        <w:rPr>
          <w:rFonts w:ascii="Calibri" w:hAnsi="Calibri"/>
          <w:i/>
          <w:sz w:val="22"/>
        </w:rPr>
        <w:t>Đó là lý do tuyệt vời để giữ hội viên hoạt động, nhất là với tần suất tôi vẽ gần đây.</w:t>
      </w:r>
    </w:p>
    <w:p>
      <w:pPr>
        <w:spacing w:after="160" w:line="312" w:lineRule="auto"/>
        <w:jc w:val="both"/>
      </w:pPr>
      <w:r>
        <w:rPr>
          <w:rFonts w:ascii="Calibri" w:hAnsi="Calibri"/>
          <w:b/>
          <w:sz w:val="22"/>
        </w:rPr>
        <w:t xml:space="preserve">Ms Lan: </w:t>
      </w:r>
      <w:r>
        <w:rPr>
          <w:rFonts w:ascii="Calibri" w:hAnsi="Calibri"/>
          <w:sz w:val="22"/>
        </w:rPr>
        <w:t xml:space="preserve">I accidentally left my palette knife at home today, would you happen to sell replacements here at the shop?  </w:t>
      </w:r>
      <w:r>
        <w:rPr>
          <w:rFonts w:ascii="Calibri" w:hAnsi="Calibri"/>
          <w:i/>
          <w:sz w:val="22"/>
        </w:rPr>
        <w:t>Tôi lỡ để quên dao vẽ ở nhà hôm nay, anh có bán loại thay thế ở cửa hàng không ạ?</w:t>
      </w:r>
    </w:p>
    <w:p>
      <w:pPr>
        <w:spacing w:after="160" w:line="312" w:lineRule="auto"/>
        <w:jc w:val="both"/>
      </w:pPr>
      <w:r>
        <w:rPr>
          <w:rFonts w:ascii="Calibri" w:hAnsi="Calibri"/>
          <w:b/>
          <w:sz w:val="22"/>
        </w:rPr>
        <w:t xml:space="preserve">Mr Carrowfield: </w:t>
      </w:r>
      <w:r>
        <w:rPr>
          <w:rFonts w:ascii="Calibri" w:hAnsi="Calibri"/>
          <w:sz w:val="22"/>
        </w:rPr>
        <w:t xml:space="preserve">We keep a small selection of palette knives near the till, in a few different shapes and sizes.  </w:t>
      </w:r>
      <w:r>
        <w:rPr>
          <w:rFonts w:ascii="Calibri" w:hAnsi="Calibri"/>
          <w:i/>
          <w:sz w:val="22"/>
        </w:rPr>
        <w:t>Chúng tôi có một ít dao vẽ gần quầy thu ngân, với vài hình dáng và kích cỡ khác nhau.</w:t>
      </w:r>
    </w:p>
    <w:p>
      <w:pPr>
        <w:spacing w:after="160" w:line="312" w:lineRule="auto"/>
        <w:jc w:val="both"/>
      </w:pPr>
      <w:r>
        <w:rPr>
          <w:rFonts w:ascii="Calibri" w:hAnsi="Calibri"/>
          <w:b/>
          <w:sz w:val="22"/>
        </w:rPr>
        <w:t xml:space="preserve">Ms Lan: </w:t>
      </w:r>
      <w:r>
        <w:rPr>
          <w:rFonts w:ascii="Calibri" w:hAnsi="Calibri"/>
          <w:sz w:val="22"/>
        </w:rPr>
        <w:t xml:space="preserve">Perfect, I'll grab one of those on my way out then.  </w:t>
      </w:r>
      <w:r>
        <w:rPr>
          <w:rFonts w:ascii="Calibri" w:hAnsi="Calibri"/>
          <w:i/>
          <w:sz w:val="22"/>
        </w:rPr>
        <w:t>Tuyệt quá, tôi sẽ lấy một cái trên đường ra.</w:t>
      </w:r>
    </w:p>
    <w:p>
      <w:pPr>
        <w:spacing w:after="160" w:line="312" w:lineRule="auto"/>
        <w:jc w:val="both"/>
      </w:pPr>
      <w:r>
        <w:rPr>
          <w:rFonts w:ascii="Calibri" w:hAnsi="Calibri"/>
          <w:b/>
          <w:sz w:val="22"/>
        </w:rPr>
        <w:t xml:space="preserve">Ms Lan: </w:t>
      </w:r>
      <w:r>
        <w:rPr>
          <w:rFonts w:ascii="Calibri" w:hAnsi="Calibri"/>
          <w:sz w:val="22"/>
        </w:rPr>
        <w:t xml:space="preserve">My easel at home is getting a bit wobbly, do you sell sturdier tabletop easels here as well?  </w:t>
      </w:r>
      <w:r>
        <w:rPr>
          <w:rFonts w:ascii="Calibri" w:hAnsi="Calibri"/>
          <w:i/>
          <w:sz w:val="22"/>
        </w:rPr>
        <w:t>Giá vẽ ở nhà tôi bắt đầu hơi lung lay rồi, anh có bán loại giá để bàn chắc chắn hơn không ạ?</w:t>
      </w:r>
    </w:p>
    <w:p>
      <w:pPr>
        <w:spacing w:after="160" w:line="312" w:lineRule="auto"/>
        <w:jc w:val="both"/>
      </w:pPr>
      <w:r>
        <w:rPr>
          <w:rFonts w:ascii="Calibri" w:hAnsi="Calibri"/>
          <w:b/>
          <w:sz w:val="22"/>
        </w:rPr>
        <w:t xml:space="preserve">Mr Carrowfield: </w:t>
      </w:r>
      <w:r>
        <w:rPr>
          <w:rFonts w:ascii="Calibri" w:hAnsi="Calibri"/>
          <w:sz w:val="22"/>
        </w:rPr>
        <w:t xml:space="preserve">We have a solid wooden tabletop easel that's popular with our painting class students, it holds steady even with a larger canvas.  </w:t>
      </w:r>
      <w:r>
        <w:rPr>
          <w:rFonts w:ascii="Calibri" w:hAnsi="Calibri"/>
          <w:i/>
          <w:sz w:val="22"/>
        </w:rPr>
        <w:t>Chúng tôi có một chiếc giá để bàn bằng gỗ chắc chắn rất được học viên lớp vẽ ưa chuộng, nó vững ngay cả với canvas lớn hơn.</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upgrade my old easel needs.  </w:t>
      </w:r>
      <w:r>
        <w:rPr>
          <w:rFonts w:ascii="Calibri" w:hAnsi="Calibri"/>
          <w:i/>
          <w:sz w:val="22"/>
        </w:rPr>
        <w:t>Nghe đúng là nâng cấp mà chiếc giá cũ của tôi đang cần.</w:t>
      </w:r>
    </w:p>
    <w:p>
      <w:pPr>
        <w:spacing w:after="160" w:line="312" w:lineRule="auto"/>
        <w:jc w:val="both"/>
      </w:pPr>
      <w:r>
        <w:rPr>
          <w:rFonts w:ascii="Calibri" w:hAnsi="Calibri"/>
          <w:b/>
          <w:sz w:val="22"/>
        </w:rPr>
        <w:t xml:space="preserve">Ms Lan: </w:t>
      </w:r>
      <w:r>
        <w:rPr>
          <w:rFonts w:ascii="Calibri" w:hAnsi="Calibri"/>
          <w:sz w:val="22"/>
        </w:rPr>
        <w:t xml:space="preserve">I'd like to start knitting a scarf for winter, but I'm not sure which kind of yarn would be best for a beginner.  </w:t>
      </w:r>
      <w:r>
        <w:rPr>
          <w:rFonts w:ascii="Calibri" w:hAnsi="Calibri"/>
          <w:i/>
          <w:sz w:val="22"/>
        </w:rPr>
        <w:t>Tôi muốn bắt đầu đan một chiếc khăn quàng cho mùa đông, nhưng không chắc loại len nào tốt cho người mới bắt đầu.</w:t>
      </w:r>
    </w:p>
    <w:p>
      <w:pPr>
        <w:spacing w:after="160" w:line="312" w:lineRule="auto"/>
        <w:jc w:val="both"/>
      </w:pPr>
      <w:r>
        <w:rPr>
          <w:rFonts w:ascii="Calibri" w:hAnsi="Calibri"/>
          <w:b/>
          <w:sz w:val="22"/>
        </w:rPr>
        <w:t xml:space="preserve">Mr Carrowfield: </w:t>
      </w:r>
      <w:r>
        <w:rPr>
          <w:rFonts w:ascii="Calibri" w:hAnsi="Calibri"/>
          <w:sz w:val="22"/>
        </w:rPr>
        <w:t xml:space="preserve">A medium-weight wool yarn is usually easiest to work with as a beginner, since it's forgiving if your stitches aren't perfectly even yet.  </w:t>
      </w:r>
      <w:r>
        <w:rPr>
          <w:rFonts w:ascii="Calibri" w:hAnsi="Calibri"/>
          <w:i/>
          <w:sz w:val="22"/>
        </w:rPr>
        <w:t>Len trọng lượng trung bình thường dễ xử lý nhất cho người mới bắt đầu, vì nó khoan dung nếu mũi đan của chị chưa thật đều.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my uneven stitches would ruin the whole thing.  </w:t>
      </w:r>
      <w:r>
        <w:rPr>
          <w:rFonts w:ascii="Calibri" w:hAnsi="Calibri"/>
          <w:i/>
          <w:sz w:val="22"/>
        </w:rPr>
        <w:t>Vậy thì yên tâm rồi, tôi cứ lo mũi đan không đều sẽ làm hỏng cả sản phẩm.</w:t>
      </w:r>
    </w:p>
    <w:p>
      <w:pPr>
        <w:spacing w:after="160" w:line="312" w:lineRule="auto"/>
        <w:jc w:val="both"/>
      </w:pPr>
      <w:r>
        <w:rPr>
          <w:rFonts w:ascii="Calibri" w:hAnsi="Calibri"/>
          <w:b/>
          <w:sz w:val="22"/>
        </w:rPr>
        <w:t xml:space="preserve">Ms Lan: </w:t>
      </w:r>
      <w:r>
        <w:rPr>
          <w:rFonts w:ascii="Calibri" w:hAnsi="Calibri"/>
          <w:sz w:val="22"/>
        </w:rPr>
        <w:t xml:space="preserve">Do you sell knitting needles individually, or do they only come in full sets here?  </w:t>
      </w:r>
      <w:r>
        <w:rPr>
          <w:rFonts w:ascii="Calibri" w:hAnsi="Calibri"/>
          <w:i/>
          <w:sz w:val="22"/>
        </w:rPr>
        <w:t>Anh có bán kim đan riêng lẻ không, hay chúng chỉ có theo bộ đầy đủ ở đây thôi?</w:t>
      </w:r>
    </w:p>
    <w:p>
      <w:pPr>
        <w:spacing w:after="160" w:line="312" w:lineRule="auto"/>
        <w:jc w:val="both"/>
      </w:pPr>
      <w:r>
        <w:rPr>
          <w:rFonts w:ascii="Calibri" w:hAnsi="Calibri"/>
          <w:b/>
          <w:sz w:val="22"/>
        </w:rPr>
        <w:t xml:space="preserve">Mr Carrowfield: </w:t>
      </w:r>
      <w:r>
        <w:rPr>
          <w:rFonts w:ascii="Calibri" w:hAnsi="Calibri"/>
          <w:sz w:val="22"/>
        </w:rPr>
        <w:t xml:space="preserve">We sell both, individual needles for replacing a lost one, and full sets for anyone just starting out.  </w:t>
      </w:r>
      <w:r>
        <w:rPr>
          <w:rFonts w:ascii="Calibri" w:hAnsi="Calibri"/>
          <w:i/>
          <w:sz w:val="22"/>
        </w:rPr>
        <w:t>Chúng tôi bán cả hai, kim riêng lẻ để thay cái bị mất, và bộ đầy đủ cho người mới bắt đầu từ đầu.</w:t>
      </w:r>
    </w:p>
    <w:p>
      <w:pPr>
        <w:spacing w:after="160" w:line="312" w:lineRule="auto"/>
        <w:jc w:val="both"/>
      </w:pPr>
      <w:r>
        <w:rPr>
          <w:rFonts w:ascii="Calibri" w:hAnsi="Calibri"/>
          <w:b/>
          <w:sz w:val="22"/>
        </w:rPr>
        <w:t xml:space="preserve">Ms Lan: </w:t>
      </w:r>
      <w:r>
        <w:rPr>
          <w:rFonts w:ascii="Calibri" w:hAnsi="Calibri"/>
          <w:sz w:val="22"/>
        </w:rPr>
        <w:t xml:space="preserve">I'll grab a full set then, since I don't actually own any needles yet.  </w:t>
      </w:r>
      <w:r>
        <w:rPr>
          <w:rFonts w:ascii="Calibri" w:hAnsi="Calibri"/>
          <w:i/>
          <w:sz w:val="22"/>
        </w:rPr>
        <w:t>Tôi sẽ lấy một bộ đầy đủ vậy, vì tôi chưa có kim đan nào cả.</w:t>
      </w:r>
    </w:p>
    <w:p>
      <w:pPr>
        <w:spacing w:after="160" w:line="312" w:lineRule="auto"/>
        <w:jc w:val="both"/>
      </w:pPr>
      <w:r>
        <w:rPr>
          <w:rFonts w:ascii="Calibri" w:hAnsi="Calibri"/>
          <w:b/>
          <w:sz w:val="22"/>
        </w:rPr>
        <w:t xml:space="preserve">Ms Lan: </w:t>
      </w:r>
      <w:r>
        <w:rPr>
          <w:rFonts w:ascii="Calibri" w:hAnsi="Calibri"/>
          <w:sz w:val="22"/>
        </w:rPr>
        <w:t xml:space="preserve">How much yarn would I roughly need for a simple scarf, since I really don't want to run out halfway through?  </w:t>
      </w:r>
      <w:r>
        <w:rPr>
          <w:rFonts w:ascii="Calibri" w:hAnsi="Calibri"/>
          <w:i/>
          <w:sz w:val="22"/>
        </w:rPr>
        <w:t>Tôi cần khoảng bao nhiêu len cho một chiếc khăn quàng đơn giản, vì tôi thật sự không muốn hết len giữa chừng?</w:t>
      </w:r>
    </w:p>
    <w:p>
      <w:pPr>
        <w:spacing w:after="160" w:line="312" w:lineRule="auto"/>
        <w:jc w:val="both"/>
      </w:pPr>
      <w:r>
        <w:rPr>
          <w:rFonts w:ascii="Calibri" w:hAnsi="Calibri"/>
          <w:b/>
          <w:sz w:val="22"/>
        </w:rPr>
        <w:t xml:space="preserve">Mr Carrowfield: </w:t>
      </w:r>
      <w:r>
        <w:rPr>
          <w:rFonts w:ascii="Calibri" w:hAnsi="Calibri"/>
          <w:sz w:val="22"/>
        </w:rPr>
        <w:t xml:space="preserve">Three or four skeins of this weight should comfortably finish a standard scarf with a little yarn left over.  </w:t>
      </w:r>
      <w:r>
        <w:rPr>
          <w:rFonts w:ascii="Calibri" w:hAnsi="Calibri"/>
          <w:i/>
          <w:sz w:val="22"/>
        </w:rPr>
        <w:t>Ba hoặc bốn cuộn len trọng lượng này sẽ hoàn thành thoải mái một chiếc khăn tiêu chuẩn với chút len dư ra.</w:t>
      </w:r>
    </w:p>
    <w:p>
      <w:pPr>
        <w:spacing w:after="160" w:line="312" w:lineRule="auto"/>
        <w:jc w:val="both"/>
      </w:pPr>
      <w:r>
        <w:rPr>
          <w:rFonts w:ascii="Calibri" w:hAnsi="Calibri"/>
          <w:b/>
          <w:sz w:val="22"/>
        </w:rPr>
        <w:t xml:space="preserve">Ms Lan: </w:t>
      </w:r>
      <w:r>
        <w:rPr>
          <w:rFonts w:ascii="Calibri" w:hAnsi="Calibri"/>
          <w:sz w:val="22"/>
        </w:rPr>
        <w:t xml:space="preserve">I'll buy four to be on the safe side then.  </w:t>
      </w:r>
      <w:r>
        <w:rPr>
          <w:rFonts w:ascii="Calibri" w:hAnsi="Calibri"/>
          <w:i/>
          <w:sz w:val="22"/>
        </w:rPr>
        <w:t>Vậy tôi sẽ mua bốn cuộn cho chắc ăn.</w:t>
      </w:r>
    </w:p>
    <w:p>
      <w:pPr>
        <w:spacing w:after="160" w:line="312" w:lineRule="auto"/>
        <w:jc w:val="both"/>
      </w:pPr>
      <w:r>
        <w:rPr>
          <w:rFonts w:ascii="Calibri" w:hAnsi="Calibri"/>
          <w:b/>
          <w:sz w:val="22"/>
        </w:rPr>
        <w:t xml:space="preserve">Ms Lan: </w:t>
      </w:r>
      <w:r>
        <w:rPr>
          <w:rFonts w:ascii="Calibri" w:hAnsi="Calibri"/>
          <w:sz w:val="22"/>
        </w:rPr>
        <w:t xml:space="preserve">I'm interested in trying crochet instead of knitting, do you carry crochet hooks here as well?  </w:t>
      </w:r>
      <w:r>
        <w:rPr>
          <w:rFonts w:ascii="Calibri" w:hAnsi="Calibri"/>
          <w:i/>
          <w:sz w:val="22"/>
        </w:rPr>
        <w:t>Tôi quan tâm đến việc thử móc len thay vì đan, anh có bán kim móc ở đây không ạ?</w:t>
      </w:r>
    </w:p>
    <w:p>
      <w:pPr>
        <w:spacing w:after="160" w:line="312" w:lineRule="auto"/>
        <w:jc w:val="both"/>
      </w:pPr>
      <w:r>
        <w:rPr>
          <w:rFonts w:ascii="Calibri" w:hAnsi="Calibri"/>
          <w:b/>
          <w:sz w:val="22"/>
        </w:rPr>
        <w:t xml:space="preserve">Mr Carrowfield: </w:t>
      </w:r>
      <w:r>
        <w:rPr>
          <w:rFonts w:ascii="Calibri" w:hAnsi="Calibri"/>
          <w:sz w:val="22"/>
        </w:rPr>
        <w:t xml:space="preserve">We have a full range of crochet hooks in different sizes, right next to the knitting needles over there.  </w:t>
      </w:r>
      <w:r>
        <w:rPr>
          <w:rFonts w:ascii="Calibri" w:hAnsi="Calibri"/>
          <w:i/>
          <w:sz w:val="22"/>
        </w:rPr>
        <w:t>Chúng tôi có đầy đủ kim móc với nhiều kích cỡ khác nhau, ngay cạnh kim đan ở đằng kia.</w:t>
      </w:r>
    </w:p>
    <w:p>
      <w:pPr>
        <w:spacing w:after="160" w:line="312" w:lineRule="auto"/>
        <w:jc w:val="both"/>
      </w:pPr>
      <w:r>
        <w:rPr>
          <w:rFonts w:ascii="Calibri" w:hAnsi="Calibri"/>
          <w:b/>
          <w:sz w:val="22"/>
        </w:rPr>
        <w:t xml:space="preserve">Ms Lan: </w:t>
      </w:r>
      <w:r>
        <w:rPr>
          <w:rFonts w:ascii="Calibri" w:hAnsi="Calibri"/>
          <w:sz w:val="22"/>
        </w:rPr>
        <w:t xml:space="preserve">I'll take a medium-sized hook along with a beginner's instruction booklet.  </w:t>
      </w:r>
      <w:r>
        <w:rPr>
          <w:rFonts w:ascii="Calibri" w:hAnsi="Calibri"/>
          <w:i/>
          <w:sz w:val="22"/>
        </w:rPr>
        <w:t>Tôi sẽ lấy một cây kim cỡ trung cùng với một cuốn sách hướng dẫn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This yarn color looked much brighter under the shop lights than it does now that I'm home, is that normal?  </w:t>
      </w:r>
      <w:r>
        <w:rPr>
          <w:rFonts w:ascii="Calibri" w:hAnsi="Calibri"/>
          <w:i/>
          <w:sz w:val="22"/>
        </w:rPr>
        <w:t>Cuộn len này trông sáng màu hơn nhiều dưới ánh đèn cửa hàng so với bây giờ khi tôi đã về nhà, có bình thường không ạ?</w:t>
      </w:r>
    </w:p>
    <w:p>
      <w:pPr>
        <w:spacing w:after="160" w:line="312" w:lineRule="auto"/>
        <w:jc w:val="both"/>
      </w:pPr>
      <w:r>
        <w:rPr>
          <w:rFonts w:ascii="Calibri" w:hAnsi="Calibri"/>
          <w:b/>
          <w:sz w:val="22"/>
        </w:rPr>
        <w:t xml:space="preserve">Mr Carrowfield: </w:t>
      </w:r>
      <w:r>
        <w:rPr>
          <w:rFonts w:ascii="Calibri" w:hAnsi="Calibri"/>
          <w:sz w:val="22"/>
        </w:rPr>
        <w:t xml:space="preserve">Lighting really does change how yarn colors appear, so it's always worth checking a skein near a window before buying a large batch.  </w:t>
      </w:r>
      <w:r>
        <w:rPr>
          <w:rFonts w:ascii="Calibri" w:hAnsi="Calibri"/>
          <w:i/>
          <w:sz w:val="22"/>
        </w:rPr>
        <w:t>Ánh sáng thật sự làm thay đổi cách màu len trông như thế nào, nên luôn đáng để kiểm tra một cuộn gần cửa sổ trước khi mua cả lô lớn.</w:t>
      </w:r>
    </w:p>
    <w:p>
      <w:pPr>
        <w:spacing w:after="160" w:line="312" w:lineRule="auto"/>
        <w:jc w:val="both"/>
      </w:pPr>
      <w:r>
        <w:rPr>
          <w:rFonts w:ascii="Calibri" w:hAnsi="Calibri"/>
          <w:b/>
          <w:sz w:val="22"/>
        </w:rPr>
        <w:t xml:space="preserve">Ms Lan: </w:t>
      </w:r>
      <w:r>
        <w:rPr>
          <w:rFonts w:ascii="Calibri" w:hAnsi="Calibri"/>
          <w:sz w:val="22"/>
        </w:rPr>
        <w:t xml:space="preserve">I'll remember that trick next time, rather than trusting the shop lighting completely.  </w:t>
      </w:r>
      <w:r>
        <w:rPr>
          <w:rFonts w:ascii="Calibri" w:hAnsi="Calibri"/>
          <w:i/>
          <w:sz w:val="22"/>
        </w:rPr>
        <w:t>Tôi sẽ nhớ mẹo đó lần sau, thay vì tin tưởng hoàn toàn vào ánh đèn cửa hàng.</w:t>
      </w:r>
    </w:p>
    <w:p>
      <w:pPr>
        <w:spacing w:after="160" w:line="312" w:lineRule="auto"/>
        <w:jc w:val="both"/>
      </w:pPr>
      <w:r>
        <w:rPr>
          <w:rFonts w:ascii="Calibri" w:hAnsi="Calibri"/>
          <w:b/>
          <w:sz w:val="22"/>
        </w:rPr>
        <w:t xml:space="preserve">Ms Lan: </w:t>
      </w:r>
      <w:r>
        <w:rPr>
          <w:rFonts w:ascii="Calibri" w:hAnsi="Calibri"/>
          <w:sz w:val="22"/>
        </w:rPr>
        <w:t xml:space="preserve">Do you carry embroidery supplies too, or is this shop mostly focused on knitting and crochet?  </w:t>
      </w:r>
      <w:r>
        <w:rPr>
          <w:rFonts w:ascii="Calibri" w:hAnsi="Calibri"/>
          <w:i/>
          <w:sz w:val="22"/>
        </w:rPr>
        <w:t>Anh có bán dụng cụ thêu không, hay cửa hàng này chủ yếu tập trung vào đan và móc len thôi?</w:t>
      </w:r>
    </w:p>
    <w:p>
      <w:pPr>
        <w:spacing w:after="160" w:line="312" w:lineRule="auto"/>
        <w:jc w:val="both"/>
      </w:pPr>
      <w:r>
        <w:rPr>
          <w:rFonts w:ascii="Calibri" w:hAnsi="Calibri"/>
          <w:b/>
          <w:sz w:val="22"/>
        </w:rPr>
        <w:t xml:space="preserve">Mr Carrowfield: </w:t>
      </w:r>
      <w:r>
        <w:rPr>
          <w:rFonts w:ascii="Calibri" w:hAnsi="Calibri"/>
          <w:sz w:val="22"/>
        </w:rPr>
        <w:t xml:space="preserve">We have a small embroidery section near the back, with hoops, floss, and a few beginner pattern kits.  </w:t>
      </w:r>
      <w:r>
        <w:rPr>
          <w:rFonts w:ascii="Calibri" w:hAnsi="Calibri"/>
          <w:i/>
          <w:sz w:val="22"/>
        </w:rPr>
        <w:t>Chúng tôi có một góc nhỏ dành cho thêu ở phía sau, với khung thêu, chỉ thêu, và vài bộ mẫu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I'll take a look over there before I leave, embroidery has always interested me a little.  </w:t>
      </w:r>
      <w:r>
        <w:rPr>
          <w:rFonts w:ascii="Calibri" w:hAnsi="Calibri"/>
          <w:i/>
          <w:sz w:val="22"/>
        </w:rPr>
        <w:t>Tôi sẽ ghé qua đó trước khi rời đi, thêu luôn khiến tôi tò mò một chút.</w:t>
      </w:r>
    </w:p>
    <w:p>
      <w:pPr>
        <w:spacing w:after="160" w:line="312" w:lineRule="auto"/>
        <w:jc w:val="both"/>
      </w:pPr>
      <w:r>
        <w:rPr>
          <w:rFonts w:ascii="Calibri" w:hAnsi="Calibri"/>
          <w:b/>
          <w:sz w:val="22"/>
        </w:rPr>
        <w:t xml:space="preserve">Ms Lan: </w:t>
      </w:r>
      <w:r>
        <w:rPr>
          <w:rFonts w:ascii="Calibri" w:hAnsi="Calibri"/>
          <w:sz w:val="22"/>
        </w:rPr>
        <w:t xml:space="preserve">I'd like to buy a proper sewing basket to keep all my craft supplies organized in one place at home.  </w:t>
      </w:r>
      <w:r>
        <w:rPr>
          <w:rFonts w:ascii="Calibri" w:hAnsi="Calibri"/>
          <w:i/>
          <w:sz w:val="22"/>
        </w:rPr>
        <w:t>Tôi muốn mua một giỏ đựng đồ may vá đàng hoàng để sắp xếp gọn gàng mọi dụng cụ thủ công ở nhà.</w:t>
      </w:r>
    </w:p>
    <w:p>
      <w:pPr>
        <w:spacing w:after="160" w:line="312" w:lineRule="auto"/>
        <w:jc w:val="both"/>
      </w:pPr>
      <w:r>
        <w:rPr>
          <w:rFonts w:ascii="Calibri" w:hAnsi="Calibri"/>
          <w:b/>
          <w:sz w:val="22"/>
        </w:rPr>
        <w:t xml:space="preserve">Mr Carrowfield: </w:t>
      </w:r>
      <w:r>
        <w:rPr>
          <w:rFonts w:ascii="Calibri" w:hAnsi="Calibri"/>
          <w:sz w:val="22"/>
        </w:rPr>
        <w:t xml:space="preserve">This wooden basket here has several compartments built in, which should keep your needles, yarn, and scissors nicely separated.  </w:t>
      </w:r>
      <w:r>
        <w:rPr>
          <w:rFonts w:ascii="Calibri" w:hAnsi="Calibri"/>
          <w:i/>
          <w:sz w:val="22"/>
        </w:rPr>
        <w:t>Chiếc giỏ gỗ này có nhiều ngăn được thiết kế sẵn, chắc sẽ giúp kim, len và kéo của chị được sắp xếp gọn gàng.</w:t>
      </w:r>
    </w:p>
    <w:p>
      <w:pPr>
        <w:spacing w:after="160" w:line="312" w:lineRule="auto"/>
        <w:jc w:val="both"/>
      </w:pPr>
      <w:r>
        <w:rPr>
          <w:rFonts w:ascii="Calibri" w:hAnsi="Calibri"/>
          <w:b/>
          <w:sz w:val="22"/>
        </w:rPr>
        <w:t xml:space="preserve">Ms Lan: </w:t>
      </w:r>
      <w:r>
        <w:rPr>
          <w:rFonts w:ascii="Calibri" w:hAnsi="Calibri"/>
          <w:sz w:val="22"/>
        </w:rPr>
        <w:t xml:space="preserve">That's exactly the kind of organization my craft corner desperately needs.  </w:t>
      </w:r>
      <w:r>
        <w:rPr>
          <w:rFonts w:ascii="Calibri" w:hAnsi="Calibri"/>
          <w:i/>
          <w:sz w:val="22"/>
        </w:rPr>
        <w:t>Đó chính xác là kiểu sắp xếp mà góc thủ công của tôi đang rất cần.</w:t>
      </w:r>
    </w:p>
    <w:p>
      <w:pPr>
        <w:spacing w:after="160" w:line="312" w:lineRule="auto"/>
        <w:jc w:val="both"/>
      </w:pPr>
      <w:r>
        <w:rPr>
          <w:rFonts w:ascii="Calibri" w:hAnsi="Calibri"/>
          <w:b/>
          <w:sz w:val="22"/>
        </w:rPr>
        <w:t xml:space="preserve">Ms Lan: </w:t>
      </w:r>
      <w:r>
        <w:rPr>
          <w:rFonts w:ascii="Calibri" w:hAnsi="Calibri"/>
          <w:sz w:val="22"/>
        </w:rPr>
        <w:t xml:space="preserve">My scissors from home aren't sharp enough to cut through this thicker yarn cleanly, do you sell proper craft scissors?  </w:t>
      </w:r>
      <w:r>
        <w:rPr>
          <w:rFonts w:ascii="Calibri" w:hAnsi="Calibri"/>
          <w:i/>
          <w:sz w:val="22"/>
        </w:rPr>
        <w:t>Kéo ở nhà tôi không đủ sắc để cắt loại len dày này một cách gọn gàng, anh có bán kéo thủ công chuyên dụng không ạ?</w:t>
      </w:r>
    </w:p>
    <w:p>
      <w:pPr>
        <w:spacing w:after="160" w:line="312" w:lineRule="auto"/>
        <w:jc w:val="both"/>
      </w:pPr>
      <w:r>
        <w:rPr>
          <w:rFonts w:ascii="Calibri" w:hAnsi="Calibri"/>
          <w:b/>
          <w:sz w:val="22"/>
        </w:rPr>
        <w:t xml:space="preserve">Mr Carrowfield: </w:t>
      </w:r>
      <w:r>
        <w:rPr>
          <w:rFonts w:ascii="Calibri" w:hAnsi="Calibri"/>
          <w:sz w:val="22"/>
        </w:rPr>
        <w:t xml:space="preserve">These fabric scissors over here are sharp enough for yarn and fabric both, and they stay sharp much longer than regular household scissors.  </w:t>
      </w:r>
      <w:r>
        <w:rPr>
          <w:rFonts w:ascii="Calibri" w:hAnsi="Calibri"/>
          <w:i/>
          <w:sz w:val="22"/>
        </w:rPr>
        <w:t>Kéo vải ở đây sắc đủ để cắt cả len lẫn vải, và chúng giữ độ sắc lâu hơn nhiều so với kéo gia dụng thông thường.</w:t>
      </w:r>
    </w:p>
    <w:p>
      <w:pPr>
        <w:spacing w:after="160" w:line="312" w:lineRule="auto"/>
        <w:jc w:val="both"/>
      </w:pPr>
      <w:r>
        <w:rPr>
          <w:rFonts w:ascii="Calibri" w:hAnsi="Calibri"/>
          <w:b/>
          <w:sz w:val="22"/>
        </w:rPr>
        <w:t xml:space="preserve">Ms Lan: </w:t>
      </w:r>
      <w:r>
        <w:rPr>
          <w:rFonts w:ascii="Calibri" w:hAnsi="Calibri"/>
          <w:sz w:val="22"/>
        </w:rPr>
        <w:t xml:space="preserve">I'll pick up a pair of those while I'm here then.  </w:t>
      </w:r>
      <w:r>
        <w:rPr>
          <w:rFonts w:ascii="Calibri" w:hAnsi="Calibri"/>
          <w:i/>
          <w:sz w:val="22"/>
        </w:rPr>
        <w:t>Tôi sẽ lấy một cây kéo đó trong lúc đang ở đây.</w:t>
      </w:r>
    </w:p>
    <w:p>
      <w:pPr>
        <w:spacing w:after="160" w:line="312" w:lineRule="auto"/>
        <w:jc w:val="both"/>
      </w:pPr>
      <w:r>
        <w:rPr>
          <w:rFonts w:ascii="Calibri" w:hAnsi="Calibri"/>
          <w:b/>
          <w:sz w:val="22"/>
        </w:rPr>
        <w:t xml:space="preserve">Ms Lan: </w:t>
      </w:r>
      <w:r>
        <w:rPr>
          <w:rFonts w:ascii="Calibri" w:hAnsi="Calibri"/>
          <w:sz w:val="22"/>
        </w:rPr>
        <w:t xml:space="preserve">I saw a flyer about a beginner photography class, could you tell me a little more about how it actually runs?  </w:t>
      </w:r>
      <w:r>
        <w:rPr>
          <w:rFonts w:ascii="Calibri" w:hAnsi="Calibri"/>
          <w:i/>
          <w:sz w:val="22"/>
        </w:rPr>
        <w:t>Tôi thấy tờ rơi về lớp nhiếp ảnh cho người mới bắt đầu, anh kể thêm cho tôi về cách lớp đó vận hành được không ạ?</w:t>
      </w:r>
    </w:p>
    <w:p>
      <w:pPr>
        <w:spacing w:after="160" w:line="312" w:lineRule="auto"/>
        <w:jc w:val="both"/>
      </w:pPr>
      <w:r>
        <w:rPr>
          <w:rFonts w:ascii="Calibri" w:hAnsi="Calibri"/>
          <w:b/>
          <w:sz w:val="22"/>
        </w:rPr>
        <w:t xml:space="preserve">Mr Carrowfield: </w:t>
      </w:r>
      <w:r>
        <w:rPr>
          <w:rFonts w:ascii="Calibri" w:hAnsi="Calibri"/>
          <w:sz w:val="22"/>
        </w:rPr>
        <w:t xml:space="preserve">It runs for six weeks, covering camera basics, lighting, and composition, with one two-hour session every Saturday morning.  </w:t>
      </w:r>
      <w:r>
        <w:rPr>
          <w:rFonts w:ascii="Calibri" w:hAnsi="Calibri"/>
          <w:i/>
          <w:sz w:val="22"/>
        </w:rPr>
        <w:t>Lớp kéo dài sáu tuần, bao gồm kiến thức cơ bản về máy ảnh, ánh sáng, và bố cục, với một buổi hai tiếng mỗi sáng thứ Bảy.</w:t>
      </w:r>
    </w:p>
    <w:p>
      <w:pPr>
        <w:spacing w:after="160" w:line="312" w:lineRule="auto"/>
        <w:jc w:val="both"/>
      </w:pPr>
      <w:r>
        <w:rPr>
          <w:rFonts w:ascii="Calibri" w:hAnsi="Calibri"/>
          <w:b/>
          <w:sz w:val="22"/>
        </w:rPr>
        <w:t xml:space="preserve">Ms Lan: </w:t>
      </w:r>
      <w:r>
        <w:rPr>
          <w:rFonts w:ascii="Calibri" w:hAnsi="Calibri"/>
          <w:sz w:val="22"/>
        </w:rPr>
        <w:t xml:space="preserve">That sounds manageable alongside my weekday schedule, I'd love to sign up for the next one.  </w:t>
      </w:r>
      <w:r>
        <w:rPr>
          <w:rFonts w:ascii="Calibri" w:hAnsi="Calibri"/>
          <w:i/>
          <w:sz w:val="22"/>
        </w:rPr>
        <w:t>Nghe khá hợp lý với lịch trong tuần của tôi, tôi muốn đăng ký cho đợt tới ngay.</w:t>
      </w:r>
    </w:p>
    <w:p>
      <w:pPr>
        <w:spacing w:after="160" w:line="312" w:lineRule="auto"/>
        <w:jc w:val="both"/>
      </w:pPr>
      <w:r>
        <w:rPr>
          <w:rFonts w:ascii="Calibri" w:hAnsi="Calibri"/>
          <w:b/>
          <w:sz w:val="22"/>
        </w:rPr>
        <w:t xml:space="preserve">Ms Lan: </w:t>
      </w:r>
      <w:r>
        <w:rPr>
          <w:rFonts w:ascii="Calibri" w:hAnsi="Calibri"/>
          <w:sz w:val="22"/>
        </w:rPr>
        <w:t xml:space="preserve">Do I need my own camera for the photography class, or does the center provide equipment for beginners to borrow?  </w:t>
      </w:r>
      <w:r>
        <w:rPr>
          <w:rFonts w:ascii="Calibri" w:hAnsi="Calibri"/>
          <w:i/>
          <w:sz w:val="22"/>
        </w:rPr>
        <w:t>Tôi có cần máy ảnh riêng cho lớp nhiếp ảnh không, hay trung tâm cung cấp thiết bị cho người mới bắt đầu mượn?</w:t>
      </w:r>
    </w:p>
    <w:p>
      <w:pPr>
        <w:spacing w:after="160" w:line="312" w:lineRule="auto"/>
        <w:jc w:val="both"/>
      </w:pPr>
      <w:r>
        <w:rPr>
          <w:rFonts w:ascii="Calibri" w:hAnsi="Calibri"/>
          <w:b/>
          <w:sz w:val="22"/>
        </w:rPr>
        <w:t xml:space="preserve">Mr Carrowfield: </w:t>
      </w:r>
      <w:r>
        <w:rPr>
          <w:rFonts w:ascii="Calibri" w:hAnsi="Calibri"/>
          <w:sz w:val="22"/>
        </w:rPr>
        <w:t xml:space="preserve">A smartphone camera works perfectly fine for the first few sessions, though we do have a few cameras available to borrow later on.  </w:t>
      </w:r>
      <w:r>
        <w:rPr>
          <w:rFonts w:ascii="Calibri" w:hAnsi="Calibri"/>
          <w:i/>
          <w:sz w:val="22"/>
        </w:rPr>
        <w:t>Máy ảnh điện thoại thông minh hoàn toàn ổn cho vài buổi đầu, dù chúng tôi cũng có vài máy ảnh cho mượn về sau.</w:t>
      </w:r>
    </w:p>
    <w:p>
      <w:pPr>
        <w:spacing w:after="160" w:line="312" w:lineRule="auto"/>
        <w:jc w:val="both"/>
      </w:pPr>
      <w:r>
        <w:rPr>
          <w:rFonts w:ascii="Calibri" w:hAnsi="Calibri"/>
          <w:b/>
          <w:sz w:val="22"/>
        </w:rPr>
        <w:t xml:space="preserve">Ms Lan: </w:t>
      </w:r>
      <w:r>
        <w:rPr>
          <w:rFonts w:ascii="Calibri" w:hAnsi="Calibri"/>
          <w:sz w:val="22"/>
        </w:rPr>
        <w:t xml:space="preserve">That takes a lot of pressure off, I was worried I'd need to buy an expensive camera first.  </w:t>
      </w:r>
      <w:r>
        <w:rPr>
          <w:rFonts w:ascii="Calibri" w:hAnsi="Calibri"/>
          <w:i/>
          <w:sz w:val="22"/>
        </w:rPr>
        <w:t>Điều đó khiến tôi bớt áp lực hẳn, tôi cứ lo phải mua một chiếc máy ảnh đắt tiền trước.</w:t>
      </w:r>
    </w:p>
    <w:p>
      <w:pPr>
        <w:spacing w:after="160" w:line="312" w:lineRule="auto"/>
        <w:jc w:val="both"/>
      </w:pPr>
      <w:r>
        <w:rPr>
          <w:rFonts w:ascii="Calibri" w:hAnsi="Calibri"/>
          <w:b/>
          <w:sz w:val="22"/>
        </w:rPr>
        <w:t xml:space="preserve">Ms Lan: </w:t>
      </w:r>
      <w:r>
        <w:rPr>
          <w:rFonts w:ascii="Calibri" w:hAnsi="Calibri"/>
          <w:sz w:val="22"/>
        </w:rPr>
        <w:t xml:space="preserve">How many people are usually in one photography class, since I'd prefer a smaller group where I can actually ask questions?  </w:t>
      </w:r>
      <w:r>
        <w:rPr>
          <w:rFonts w:ascii="Calibri" w:hAnsi="Calibri"/>
          <w:i/>
          <w:sz w:val="22"/>
        </w:rPr>
        <w:t>Một lớp nhiếp ảnh thường có bao nhiêu người, vì tôi thích một nhóm nhỏ hơn để có thể thật sự hỏi câu hỏi?</w:t>
      </w:r>
    </w:p>
    <w:p>
      <w:pPr>
        <w:spacing w:after="160" w:line="312" w:lineRule="auto"/>
        <w:jc w:val="both"/>
      </w:pPr>
      <w:r>
        <w:rPr>
          <w:rFonts w:ascii="Calibri" w:hAnsi="Calibri"/>
          <w:b/>
          <w:sz w:val="22"/>
        </w:rPr>
        <w:t xml:space="preserve">Mr Carrowfield: </w:t>
      </w:r>
      <w:r>
        <w:rPr>
          <w:rFonts w:ascii="Calibri" w:hAnsi="Calibri"/>
          <w:sz w:val="22"/>
        </w:rPr>
        <w:t xml:space="preserve">We cap each class at eight students, which keeps things small enough for everyone to get proper individual attention.  </w:t>
      </w:r>
      <w:r>
        <w:rPr>
          <w:rFonts w:ascii="Calibri" w:hAnsi="Calibri"/>
          <w:i/>
          <w:sz w:val="22"/>
        </w:rPr>
        <w:t>Chúng tôi giới hạn mỗi lớp tám học viên, đủ nhỏ để mọi người được quan tâm riêng đúng mức.</w:t>
      </w:r>
    </w:p>
    <w:p>
      <w:pPr>
        <w:spacing w:after="160" w:line="312" w:lineRule="auto"/>
        <w:jc w:val="both"/>
      </w:pPr>
      <w:r>
        <w:rPr>
          <w:rFonts w:ascii="Calibri" w:hAnsi="Calibri"/>
          <w:b/>
          <w:sz w:val="22"/>
        </w:rPr>
        <w:t xml:space="preserve">Ms Lan: </w:t>
      </w:r>
      <w:r>
        <w:rPr>
          <w:rFonts w:ascii="Calibri" w:hAnsi="Calibri"/>
          <w:sz w:val="22"/>
        </w:rPr>
        <w:t xml:space="preserve">That's a comfortable size, I'll feel much more confident asking questions in a group that small.  </w:t>
      </w:r>
      <w:r>
        <w:rPr>
          <w:rFonts w:ascii="Calibri" w:hAnsi="Calibri"/>
          <w:i/>
          <w:sz w:val="22"/>
        </w:rPr>
        <w:t>Đó là một quy mô thoải mái, tôi sẽ tự tin hơn nhiều khi hỏi trong một nhóm nhỏ như vậy.</w:t>
      </w:r>
    </w:p>
    <w:p>
      <w:pPr>
        <w:spacing w:after="160" w:line="312" w:lineRule="auto"/>
        <w:jc w:val="both"/>
      </w:pPr>
      <w:r>
        <w:rPr>
          <w:rFonts w:ascii="Calibri" w:hAnsi="Calibri"/>
          <w:b/>
          <w:sz w:val="22"/>
        </w:rPr>
        <w:t xml:space="preserve">Ms Lan: </w:t>
      </w:r>
      <w:r>
        <w:rPr>
          <w:rFonts w:ascii="Calibri" w:hAnsi="Calibri"/>
          <w:sz w:val="22"/>
        </w:rPr>
        <w:t xml:space="preserve">Is there a specific focus in the next photography class, or does it cover a bit of everything for beginners?  </w:t>
      </w:r>
      <w:r>
        <w:rPr>
          <w:rFonts w:ascii="Calibri" w:hAnsi="Calibri"/>
          <w:i/>
          <w:sz w:val="22"/>
        </w:rPr>
        <w:t>Lớp nhiếp ảnh sắp tới có chủ đề cụ thể nào không, hay vẫn bao quát mọi thứ cho người mới bắt đầu?</w:t>
      </w:r>
    </w:p>
    <w:p>
      <w:pPr>
        <w:spacing w:after="160" w:line="312" w:lineRule="auto"/>
        <w:jc w:val="both"/>
      </w:pPr>
      <w:r>
        <w:rPr>
          <w:rFonts w:ascii="Calibri" w:hAnsi="Calibri"/>
          <w:b/>
          <w:sz w:val="22"/>
        </w:rPr>
        <w:t xml:space="preserve">Mr Carrowfield: </w:t>
      </w:r>
      <w:r>
        <w:rPr>
          <w:rFonts w:ascii="Calibri" w:hAnsi="Calibri"/>
          <w:sz w:val="22"/>
        </w:rPr>
        <w:t xml:space="preserve">The next term actually focuses specifically on outdoor and nature photography, which should suit the better weather coming up.  </w:t>
      </w:r>
      <w:r>
        <w:rPr>
          <w:rFonts w:ascii="Calibri" w:hAnsi="Calibri"/>
          <w:i/>
          <w:sz w:val="22"/>
        </w:rPr>
        <w:t>Học kỳ tới thật ra tập trung cụ thể vào nhiếp ảnh ngoài trời và thiên nhiên, hợp với thời tiết đẹp hơn sắp tới.</w:t>
      </w:r>
    </w:p>
    <w:p>
      <w:pPr>
        <w:spacing w:after="160" w:line="312" w:lineRule="auto"/>
        <w:jc w:val="both"/>
      </w:pPr>
      <w:r>
        <w:rPr>
          <w:rFonts w:ascii="Calibri" w:hAnsi="Calibri"/>
          <w:b/>
          <w:sz w:val="22"/>
        </w:rPr>
        <w:t xml:space="preserve">Ms Lan: </w:t>
      </w:r>
      <w:r>
        <w:rPr>
          <w:rFonts w:ascii="Calibri" w:hAnsi="Calibri"/>
          <w:sz w:val="22"/>
        </w:rPr>
        <w:t xml:space="preserve">That timing works out nicely, I've been wanting to photograph the park near my house.  </w:t>
      </w:r>
      <w:r>
        <w:rPr>
          <w:rFonts w:ascii="Calibri" w:hAnsi="Calibri"/>
          <w:i/>
          <w:sz w:val="22"/>
        </w:rPr>
        <w:t>Thời điểm đó hợp lý lắm, tôi đã muốn chụp ảnh công viên gần nhà từ lâu rồi.</w:t>
      </w:r>
    </w:p>
    <w:p>
      <w:pPr>
        <w:spacing w:after="160" w:line="312" w:lineRule="auto"/>
        <w:jc w:val="both"/>
      </w:pPr>
      <w:r>
        <w:rPr>
          <w:rFonts w:ascii="Calibri" w:hAnsi="Calibri"/>
          <w:b/>
          <w:sz w:val="22"/>
        </w:rPr>
        <w:t xml:space="preserve">Ms Lan: </w:t>
      </w:r>
      <w:r>
        <w:rPr>
          <w:rFonts w:ascii="Calibri" w:hAnsi="Calibri"/>
          <w:sz w:val="22"/>
        </w:rPr>
        <w:t xml:space="preserve">I missed the first session of the photography class because of a work emergency, is it possible to catch up somehow?  </w:t>
      </w:r>
      <w:r>
        <w:rPr>
          <w:rFonts w:ascii="Calibri" w:hAnsi="Calibri"/>
          <w:i/>
          <w:sz w:val="22"/>
        </w:rPr>
        <w:t>Tôi lỡ bỏ lỡ buổi đầu của lớp nhiếp ảnh vì có việc khẩn cấp ở công ty, có cách nào bắt kịp không ạ?</w:t>
      </w:r>
    </w:p>
    <w:p>
      <w:pPr>
        <w:spacing w:after="160" w:line="312" w:lineRule="auto"/>
        <w:jc w:val="both"/>
      </w:pPr>
      <w:r>
        <w:rPr>
          <w:rFonts w:ascii="Calibri" w:hAnsi="Calibri"/>
          <w:b/>
          <w:sz w:val="22"/>
        </w:rPr>
        <w:t xml:space="preserve">Mr Carrowfield: </w:t>
      </w:r>
      <w:r>
        <w:rPr>
          <w:rFonts w:ascii="Calibri" w:hAnsi="Calibri"/>
          <w:sz w:val="22"/>
        </w:rPr>
        <w:t xml:space="preserve">Don't worry, the instructor usually shares a short recap sheet, and you're welcome to join the second session as normal.  </w:t>
      </w:r>
      <w:r>
        <w:rPr>
          <w:rFonts w:ascii="Calibri" w:hAnsi="Calibri"/>
          <w:i/>
          <w:sz w:val="22"/>
        </w:rPr>
        <w:t>Đừng lo, giảng viên thường chia sẻ một tờ tóm tắt ngắn, và chị hoàn toàn có thể tham gia buổi thứ hai bình thường.</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already fallen too far behind.  </w:t>
      </w:r>
      <w:r>
        <w:rPr>
          <w:rFonts w:ascii="Calibri" w:hAnsi="Calibri"/>
          <w:i/>
          <w:sz w:val="22"/>
        </w:rPr>
        <w:t>Thật nhẹ cả người, tôi cứ lo mình đã bị tụt lại quá xa rồi.</w:t>
      </w:r>
    </w:p>
    <w:p>
      <w:pPr>
        <w:spacing w:after="160" w:line="312" w:lineRule="auto"/>
        <w:jc w:val="both"/>
      </w:pPr>
      <w:r>
        <w:rPr>
          <w:rFonts w:ascii="Calibri" w:hAnsi="Calibri"/>
          <w:b/>
          <w:sz w:val="22"/>
        </w:rPr>
        <w:t xml:space="preserve">Ms Lan: </w:t>
      </w:r>
      <w:r>
        <w:rPr>
          <w:rFonts w:ascii="Calibri" w:hAnsi="Calibri"/>
          <w:sz w:val="22"/>
        </w:rPr>
        <w:t xml:space="preserve">Does the photography class include any kind of final project, or is it just weekly practice throughout the term?  </w:t>
      </w:r>
      <w:r>
        <w:rPr>
          <w:rFonts w:ascii="Calibri" w:hAnsi="Calibri"/>
          <w:i/>
          <w:sz w:val="22"/>
        </w:rPr>
        <w:t>Lớp nhiếp ảnh có bài tập cuối khóa nào không, hay chỉ thực hành hằng tuần suốt học kỳ thôi ạ?</w:t>
      </w:r>
    </w:p>
    <w:p>
      <w:pPr>
        <w:spacing w:after="160" w:line="312" w:lineRule="auto"/>
        <w:jc w:val="both"/>
      </w:pPr>
      <w:r>
        <w:rPr>
          <w:rFonts w:ascii="Calibri" w:hAnsi="Calibri"/>
          <w:b/>
          <w:sz w:val="22"/>
        </w:rPr>
        <w:t xml:space="preserve">Mr Carrowfield: </w:t>
      </w:r>
      <w:r>
        <w:rPr>
          <w:rFonts w:ascii="Calibri" w:hAnsi="Calibri"/>
          <w:sz w:val="22"/>
        </w:rPr>
        <w:t xml:space="preserve">There's a small exhibition on the last day where students display their favorite photo from the term, which is always a lot of fun.  </w:t>
      </w:r>
      <w:r>
        <w:rPr>
          <w:rFonts w:ascii="Calibri" w:hAnsi="Calibri"/>
          <w:i/>
          <w:sz w:val="22"/>
        </w:rPr>
        <w:t>Có một buổi triển lãm nhỏ vào ngày cuối cùng, nơi học viên trưng bày bức ảnh yêu thích nhất của học kỳ, luôn rất vui.</w:t>
      </w:r>
    </w:p>
    <w:p>
      <w:pPr>
        <w:spacing w:after="160" w:line="312" w:lineRule="auto"/>
        <w:jc w:val="both"/>
      </w:pPr>
      <w:r>
        <w:rPr>
          <w:rFonts w:ascii="Calibri" w:hAnsi="Calibri"/>
          <w:b/>
          <w:sz w:val="22"/>
        </w:rPr>
        <w:t xml:space="preserve">Ms Lan: </w:t>
      </w:r>
      <w:r>
        <w:rPr>
          <w:rFonts w:ascii="Calibri" w:hAnsi="Calibri"/>
          <w:sz w:val="22"/>
        </w:rPr>
        <w:t xml:space="preserve">That gives me something exciting to work toward over the next few weeks.  </w:t>
      </w:r>
      <w:r>
        <w:rPr>
          <w:rFonts w:ascii="Calibri" w:hAnsi="Calibri"/>
          <w:i/>
          <w:sz w:val="22"/>
        </w:rPr>
        <w:t>Vậy thì tôi có thứ gì đó thú vị để hướng tới trong vài tuần tới.</w:t>
      </w:r>
    </w:p>
    <w:p>
      <w:pPr>
        <w:spacing w:after="160" w:line="312" w:lineRule="auto"/>
        <w:jc w:val="both"/>
      </w:pPr>
      <w:r>
        <w:rPr>
          <w:rFonts w:ascii="Calibri" w:hAnsi="Calibri"/>
          <w:b/>
          <w:sz w:val="22"/>
        </w:rPr>
        <w:t xml:space="preserve">Ms Lan: </w:t>
      </w:r>
      <w:r>
        <w:rPr>
          <w:rFonts w:ascii="Calibri" w:hAnsi="Calibri"/>
          <w:sz w:val="22"/>
        </w:rPr>
        <w:t xml:space="preserve">What's the total cost of the six-week photography class, and does that price include any printing of photos?  </w:t>
      </w:r>
      <w:r>
        <w:rPr>
          <w:rFonts w:ascii="Calibri" w:hAnsi="Calibri"/>
          <w:i/>
          <w:sz w:val="22"/>
        </w:rPr>
        <w:t>Tổng chi phí cho lớp nhiếp ảnh sáu tuần là bao nhiêu ạ, và giá đó có bao gồm việc in ảnh nào không?</w:t>
      </w:r>
    </w:p>
    <w:p>
      <w:pPr>
        <w:spacing w:after="160" w:line="312" w:lineRule="auto"/>
        <w:jc w:val="both"/>
      </w:pPr>
      <w:r>
        <w:rPr>
          <w:rFonts w:ascii="Calibri" w:hAnsi="Calibri"/>
          <w:b/>
          <w:sz w:val="22"/>
        </w:rPr>
        <w:t xml:space="preserve">Mr Carrowfield: </w:t>
      </w:r>
      <w:r>
        <w:rPr>
          <w:rFonts w:ascii="Calibri" w:hAnsi="Calibri"/>
          <w:sz w:val="22"/>
        </w:rPr>
        <w:t xml:space="preserve">The full course comes to seventy-five dollars, and that includes printing up to ten photos for the final exhibition.  </w:t>
      </w:r>
      <w:r>
        <w:rPr>
          <w:rFonts w:ascii="Calibri" w:hAnsi="Calibri"/>
          <w:i/>
          <w:sz w:val="22"/>
        </w:rPr>
        <w:t>Toàn khóa là bảy mươi lăm đô la, bao gồm luôn việc in tối đa mười bức ảnh cho buổi triển lãm cuối cùng.</w:t>
      </w:r>
    </w:p>
    <w:p>
      <w:pPr>
        <w:spacing w:after="160" w:line="312" w:lineRule="auto"/>
        <w:jc w:val="both"/>
      </w:pPr>
      <w:r>
        <w:rPr>
          <w:rFonts w:ascii="Calibri" w:hAnsi="Calibri"/>
          <w:b/>
          <w:sz w:val="22"/>
        </w:rPr>
        <w:t xml:space="preserve">Ms Lan: </w:t>
      </w:r>
      <w:r>
        <w:rPr>
          <w:rFonts w:ascii="Calibri" w:hAnsi="Calibri"/>
          <w:sz w:val="22"/>
        </w:rPr>
        <w:t xml:space="preserve">That's quite reasonable considering everything that's included in the price.  </w:t>
      </w:r>
      <w:r>
        <w:rPr>
          <w:rFonts w:ascii="Calibri" w:hAnsi="Calibri"/>
          <w:i/>
          <w:sz w:val="22"/>
        </w:rPr>
        <w:t>Vậy cũng khá hợp lý khi xét đến mọi thứ được bao gồm trong giá đó.</w:t>
      </w:r>
    </w:p>
    <w:p>
      <w:pPr>
        <w:spacing w:after="160" w:line="312" w:lineRule="auto"/>
        <w:jc w:val="both"/>
      </w:pPr>
      <w:r>
        <w:rPr>
          <w:rFonts w:ascii="Calibri" w:hAnsi="Calibri"/>
          <w:b/>
          <w:sz w:val="22"/>
        </w:rPr>
        <w:t xml:space="preserve">Ms Lan: </w:t>
      </w:r>
      <w:r>
        <w:rPr>
          <w:rFonts w:ascii="Calibri" w:hAnsi="Calibri"/>
          <w:sz w:val="22"/>
        </w:rPr>
        <w:t xml:space="preserve">Is the photography instructor experienced with complete beginners, or is the class better suited to people with some background already?  </w:t>
      </w:r>
      <w:r>
        <w:rPr>
          <w:rFonts w:ascii="Calibri" w:hAnsi="Calibri"/>
          <w:i/>
          <w:sz w:val="22"/>
        </w:rPr>
        <w:t>Giảng viên nhiếp ảnh có kinh nghiệm với người hoàn toàn mới bắt đầu không, hay lớp này hợp hơn với người đã có chút nền tảng rồi?</w:t>
      </w:r>
    </w:p>
    <w:p>
      <w:pPr>
        <w:spacing w:after="160" w:line="312" w:lineRule="auto"/>
        <w:jc w:val="both"/>
      </w:pPr>
      <w:r>
        <w:rPr>
          <w:rFonts w:ascii="Calibri" w:hAnsi="Calibri"/>
          <w:b/>
          <w:sz w:val="22"/>
        </w:rPr>
        <w:t xml:space="preserve">Mr Carrowfield: </w:t>
      </w:r>
      <w:r>
        <w:rPr>
          <w:rFonts w:ascii="Calibri" w:hAnsi="Calibri"/>
          <w:sz w:val="22"/>
        </w:rPr>
        <w:t xml:space="preserve">Our instructor specifically designed this course for complete beginners, so nobody will feel out of place on the first day.  </w:t>
      </w:r>
      <w:r>
        <w:rPr>
          <w:rFonts w:ascii="Calibri" w:hAnsi="Calibri"/>
          <w:i/>
          <w:sz w:val="22"/>
        </w:rPr>
        <w:t>Giảng viên của chúng tôi thiết kế khóa học này đặc biệt cho người hoàn toàn mới bắt đầu, nên sẽ không ai cảm thấy lạc lõng trong ngày đầu tiên.</w:t>
      </w:r>
    </w:p>
    <w:p>
      <w:pPr>
        <w:spacing w:after="160" w:line="312" w:lineRule="auto"/>
        <w:jc w:val="both"/>
      </w:pPr>
      <w:r>
        <w:rPr>
          <w:rFonts w:ascii="Calibri" w:hAnsi="Calibri"/>
          <w:b/>
          <w:sz w:val="22"/>
        </w:rPr>
        <w:t xml:space="preserve">Ms Lan: </w:t>
      </w:r>
      <w:r>
        <w:rPr>
          <w:rFonts w:ascii="Calibri" w:hAnsi="Calibri"/>
          <w:sz w:val="22"/>
        </w:rPr>
        <w:t xml:space="preserve">That's exactly the reassurance I needed before signing up.  </w:t>
      </w:r>
      <w:r>
        <w:rPr>
          <w:rFonts w:ascii="Calibri" w:hAnsi="Calibri"/>
          <w:i/>
          <w:sz w:val="22"/>
        </w:rPr>
        <w:t>Đó đúng là điều tôi cần được trấn an trước khi đăng ký.</w:t>
      </w:r>
    </w:p>
    <w:p>
      <w:pPr>
        <w:spacing w:after="160" w:line="312" w:lineRule="auto"/>
        <w:jc w:val="both"/>
      </w:pPr>
      <w:r>
        <w:rPr>
          <w:rFonts w:ascii="Calibri" w:hAnsi="Calibri"/>
          <w:b/>
          <w:sz w:val="22"/>
        </w:rPr>
        <w:t xml:space="preserve">Ms Lan: </w:t>
      </w:r>
      <w:r>
        <w:rPr>
          <w:rFonts w:ascii="Calibri" w:hAnsi="Calibri"/>
          <w:sz w:val="22"/>
        </w:rPr>
        <w:t xml:space="preserve">I've always wanted to try pottery, is the beginner class still accepting new students for this upcoming term?  </w:t>
      </w:r>
      <w:r>
        <w:rPr>
          <w:rFonts w:ascii="Calibri" w:hAnsi="Calibri"/>
          <w:i/>
          <w:sz w:val="22"/>
        </w:rPr>
        <w:t>Tôi luôn muốn thử làm gốm, lớp cho người mới bắt đầu có còn nhận học viên mới cho học kỳ sắp tới không ạ?</w:t>
      </w:r>
    </w:p>
    <w:p>
      <w:pPr>
        <w:spacing w:after="160" w:line="312" w:lineRule="auto"/>
        <w:jc w:val="both"/>
      </w:pPr>
      <w:r>
        <w:rPr>
          <w:rFonts w:ascii="Calibri" w:hAnsi="Calibri"/>
          <w:b/>
          <w:sz w:val="22"/>
        </w:rPr>
        <w:t xml:space="preserve">Mr Carrowfield: </w:t>
      </w:r>
      <w:r>
        <w:rPr>
          <w:rFonts w:ascii="Calibri" w:hAnsi="Calibri"/>
          <w:sz w:val="22"/>
        </w:rPr>
        <w:t xml:space="preserve">There are still a few spots left in the Monday evening beginner class, so you're welcome to join right away.  </w:t>
      </w:r>
      <w:r>
        <w:rPr>
          <w:rFonts w:ascii="Calibri" w:hAnsi="Calibri"/>
          <w:i/>
          <w:sz w:val="22"/>
        </w:rPr>
        <w:t>Vẫn còn vài chỗ trống trong lớp người mới bắt đầu vào tối thứ Hai, nên chị hoàn toàn có thể tham gia ngay.</w:t>
      </w:r>
    </w:p>
    <w:p>
      <w:pPr>
        <w:spacing w:after="160" w:line="312" w:lineRule="auto"/>
        <w:jc w:val="both"/>
      </w:pPr>
      <w:r>
        <w:rPr>
          <w:rFonts w:ascii="Calibri" w:hAnsi="Calibri"/>
          <w:b/>
          <w:sz w:val="22"/>
        </w:rPr>
        <w:t xml:space="preserve">Ms Lan: </w:t>
      </w:r>
      <w:r>
        <w:rPr>
          <w:rFonts w:ascii="Calibri" w:hAnsi="Calibri"/>
          <w:sz w:val="22"/>
        </w:rPr>
        <w:t xml:space="preserve">Wonderful, please sign me up for that Monday slot then.  </w:t>
      </w:r>
      <w:r>
        <w:rPr>
          <w:rFonts w:ascii="Calibri" w:hAnsi="Calibri"/>
          <w:i/>
          <w:sz w:val="22"/>
        </w:rPr>
        <w:t>Tuyệt quá, vậy xin anh đăng ký giúp tôi vào khung giờ tối thứ Hai đó.</w:t>
      </w:r>
    </w:p>
    <w:p>
      <w:pPr>
        <w:spacing w:after="160" w:line="312" w:lineRule="auto"/>
        <w:jc w:val="both"/>
      </w:pPr>
      <w:r>
        <w:rPr>
          <w:rFonts w:ascii="Calibri" w:hAnsi="Calibri"/>
          <w:b/>
          <w:sz w:val="22"/>
        </w:rPr>
        <w:t xml:space="preserve">Ms Lan: </w:t>
      </w:r>
      <w:r>
        <w:rPr>
          <w:rFonts w:ascii="Calibri" w:hAnsi="Calibri"/>
          <w:sz w:val="22"/>
        </w:rPr>
        <w:t xml:space="preserve">Do I need to bring my own clay and tools to the pottery class, or is everything already provided there?  </w:t>
      </w:r>
      <w:r>
        <w:rPr>
          <w:rFonts w:ascii="Calibri" w:hAnsi="Calibri"/>
          <w:i/>
          <w:sz w:val="22"/>
        </w:rPr>
        <w:t>Tôi có cần mang đất sét và dụng cụ riêng đến lớp gốm không, hay mọi thứ đều đã được chuẩn bị sẵn ở đó?</w:t>
      </w:r>
    </w:p>
    <w:p>
      <w:pPr>
        <w:spacing w:after="160" w:line="312" w:lineRule="auto"/>
        <w:jc w:val="both"/>
      </w:pPr>
      <w:r>
        <w:rPr>
          <w:rFonts w:ascii="Calibri" w:hAnsi="Calibri"/>
          <w:b/>
          <w:sz w:val="22"/>
        </w:rPr>
        <w:t xml:space="preserve">Mr Carrowfield: </w:t>
      </w:r>
      <w:r>
        <w:rPr>
          <w:rFonts w:ascii="Calibri" w:hAnsi="Calibri"/>
          <w:sz w:val="22"/>
        </w:rPr>
        <w:t xml:space="preserve">Everything is included in the class fee, the clay, the tools, and even the glazing materials at the end of the term.  </w:t>
      </w:r>
      <w:r>
        <w:rPr>
          <w:rFonts w:ascii="Calibri" w:hAnsi="Calibri"/>
          <w:i/>
          <w:sz w:val="22"/>
        </w:rPr>
        <w:t>Mọi thứ đều đã được bao gồm trong học phí, đất sét, dụng cụ, và cả vật liệu tráng men vào cuối học kỳ.</w:t>
      </w:r>
    </w:p>
    <w:p>
      <w:pPr>
        <w:spacing w:after="160" w:line="312" w:lineRule="auto"/>
        <w:jc w:val="both"/>
      </w:pPr>
      <w:r>
        <w:rPr>
          <w:rFonts w:ascii="Calibri" w:hAnsi="Calibri"/>
          <w:b/>
          <w:sz w:val="22"/>
        </w:rPr>
        <w:t xml:space="preserve">Ms Lan: </w:t>
      </w:r>
      <w:r>
        <w:rPr>
          <w:rFonts w:ascii="Calibri" w:hAnsi="Calibri"/>
          <w:sz w:val="22"/>
        </w:rPr>
        <w:t xml:space="preserve">That makes things much simpler, I won't have to shop around beforehand.  </w:t>
      </w:r>
      <w:r>
        <w:rPr>
          <w:rFonts w:ascii="Calibri" w:hAnsi="Calibri"/>
          <w:i/>
          <w:sz w:val="22"/>
        </w:rPr>
        <w:t>Vậy thì đơn giản hơn nhiều, tôi sẽ không phải đi mua sắm trước.</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before a finished piece comes back after it's been fired in the kiln?  </w:t>
      </w:r>
      <w:r>
        <w:rPr>
          <w:rFonts w:ascii="Calibri" w:hAnsi="Calibri"/>
          <w:i/>
          <w:sz w:val="22"/>
        </w:rPr>
        <w:t>Thường mất bao lâu để một sản phẩm hoàn thiện được trả lại sau khi nung trong lò nung ạ?</w:t>
      </w:r>
    </w:p>
    <w:p>
      <w:pPr>
        <w:spacing w:after="160" w:line="312" w:lineRule="auto"/>
        <w:jc w:val="both"/>
      </w:pPr>
      <w:r>
        <w:rPr>
          <w:rFonts w:ascii="Calibri" w:hAnsi="Calibri"/>
          <w:b/>
          <w:sz w:val="22"/>
        </w:rPr>
        <w:t xml:space="preserve">Mr Carrowfield: </w:t>
      </w:r>
      <w:r>
        <w:rPr>
          <w:rFonts w:ascii="Calibri" w:hAnsi="Calibri"/>
          <w:sz w:val="22"/>
        </w:rPr>
        <w:t xml:space="preserve">Firing and glazing together usually take about two weeks, so your finished piece will be ready shortly after that.  </w:t>
      </w:r>
      <w:r>
        <w:rPr>
          <w:rFonts w:ascii="Calibri" w:hAnsi="Calibri"/>
          <w:i/>
          <w:sz w:val="22"/>
        </w:rPr>
        <w:t>Nung và tráng men cùng nhau thường mất khoảng hai tuần, nên sản phẩm hoàn thiện của chị sẽ sẵn sàng ngay sau đó.</w:t>
      </w:r>
    </w:p>
    <w:p>
      <w:pPr>
        <w:spacing w:after="160" w:line="312" w:lineRule="auto"/>
        <w:jc w:val="both"/>
      </w:pPr>
      <w:r>
        <w:rPr>
          <w:rFonts w:ascii="Calibri" w:hAnsi="Calibri"/>
          <w:b/>
          <w:sz w:val="22"/>
        </w:rPr>
        <w:t xml:space="preserve">Ms Lan: </w:t>
      </w:r>
      <w:r>
        <w:rPr>
          <w:rFonts w:ascii="Calibri" w:hAnsi="Calibri"/>
          <w:sz w:val="22"/>
        </w:rPr>
        <w:t xml:space="preserve">Two weeks sounds reasonable, I'll just have to be patient waiting for it.  </w:t>
      </w:r>
      <w:r>
        <w:rPr>
          <w:rFonts w:ascii="Calibri" w:hAnsi="Calibri"/>
          <w:i/>
          <w:sz w:val="22"/>
        </w:rPr>
        <w:t>Hai tuần nghe hợp lý, tôi chỉ cần kiên nhẫn chờ thôi.</w:t>
      </w:r>
    </w:p>
    <w:p>
      <w:pPr>
        <w:spacing w:after="160" w:line="312" w:lineRule="auto"/>
        <w:jc w:val="both"/>
      </w:pPr>
      <w:r>
        <w:rPr>
          <w:rFonts w:ascii="Calibri" w:hAnsi="Calibri"/>
          <w:b/>
          <w:sz w:val="22"/>
        </w:rPr>
        <w:t xml:space="preserve">Ms Lan: </w:t>
      </w:r>
      <w:r>
        <w:rPr>
          <w:rFonts w:ascii="Calibri" w:hAnsi="Calibri"/>
          <w:sz w:val="22"/>
        </w:rPr>
        <w:t xml:space="preserve">Is pottery class messy enough that I should wear old clothes, or does the studio provide some kind of apron?  </w:t>
      </w:r>
      <w:r>
        <w:rPr>
          <w:rFonts w:ascii="Calibri" w:hAnsi="Calibri"/>
          <w:i/>
          <w:sz w:val="22"/>
        </w:rPr>
        <w:t>Lớp gốm có bẩn đến mức tôi nên mặc đồ cũ không, hay xưởng gốm có cung cấp loại tạp dề nào đó ạ?</w:t>
      </w:r>
    </w:p>
    <w:p>
      <w:pPr>
        <w:spacing w:after="160" w:line="312" w:lineRule="auto"/>
        <w:jc w:val="both"/>
      </w:pPr>
      <w:r>
        <w:rPr>
          <w:rFonts w:ascii="Calibri" w:hAnsi="Calibri"/>
          <w:b/>
          <w:sz w:val="22"/>
        </w:rPr>
        <w:t xml:space="preserve">Mr Carrowfield: </w:t>
      </w:r>
      <w:r>
        <w:rPr>
          <w:rFonts w:ascii="Calibri" w:hAnsi="Calibri"/>
          <w:sz w:val="22"/>
        </w:rPr>
        <w:t xml:space="preserve">We do provide aprons at the studio, but clay can still splash a little, so older clothes are honestly a smart choice anyway.  </w:t>
      </w:r>
      <w:r>
        <w:rPr>
          <w:rFonts w:ascii="Calibri" w:hAnsi="Calibri"/>
          <w:i/>
          <w:sz w:val="22"/>
        </w:rPr>
        <w:t>Chúng tôi có cung cấp tạp dề tại xưởng, nhưng đất sét vẫn có thể bắn ra một chút, nên quần áo cũ thật ra là lựa chọn khôn ngoan.</w:t>
      </w:r>
    </w:p>
    <w:p>
      <w:pPr>
        <w:spacing w:after="160" w:line="312" w:lineRule="auto"/>
        <w:jc w:val="both"/>
      </w:pPr>
      <w:r>
        <w:rPr>
          <w:rFonts w:ascii="Calibri" w:hAnsi="Calibri"/>
          <w:b/>
          <w:sz w:val="22"/>
        </w:rPr>
        <w:t xml:space="preserve">Ms Lan: </w:t>
      </w:r>
      <w:r>
        <w:rPr>
          <w:rFonts w:ascii="Calibri" w:hAnsi="Calibri"/>
          <w:sz w:val="22"/>
        </w:rPr>
        <w:t xml:space="preserve">Good advice, I'll wear something I don't mind getting a bit dirty.  </w:t>
      </w:r>
      <w:r>
        <w:rPr>
          <w:rFonts w:ascii="Calibri" w:hAnsi="Calibri"/>
          <w:i/>
          <w:sz w:val="22"/>
        </w:rPr>
        <w:t>Lời khuyên hay đấy, tôi sẽ mặc thứ gì đó không ngại bị dính bẩn một chút.</w:t>
      </w:r>
    </w:p>
    <w:p>
      <w:pPr>
        <w:spacing w:after="160" w:line="312" w:lineRule="auto"/>
        <w:jc w:val="both"/>
      </w:pPr>
      <w:r>
        <w:rPr>
          <w:rFonts w:ascii="Calibri" w:hAnsi="Calibri"/>
          <w:b/>
          <w:sz w:val="22"/>
        </w:rPr>
        <w:t xml:space="preserve">Ms Lan: </w:t>
      </w:r>
      <w:r>
        <w:rPr>
          <w:rFonts w:ascii="Calibri" w:hAnsi="Calibri"/>
          <w:sz w:val="22"/>
        </w:rPr>
        <w:t xml:space="preserve">My hands get tired quickly when I try shaping clay at home, is that something that improves with more practice?  </w:t>
      </w:r>
      <w:r>
        <w:rPr>
          <w:rFonts w:ascii="Calibri" w:hAnsi="Calibri"/>
          <w:i/>
          <w:sz w:val="22"/>
        </w:rPr>
        <w:t>Tay tôi mỏi rất nhanh khi thử tạo hình đất sét ở nhà, đó có phải là điều cải thiện được qua luyện tập không ạ?</w:t>
      </w:r>
    </w:p>
    <w:p>
      <w:pPr>
        <w:spacing w:after="160" w:line="312" w:lineRule="auto"/>
        <w:jc w:val="both"/>
      </w:pPr>
      <w:r>
        <w:rPr>
          <w:rFonts w:ascii="Calibri" w:hAnsi="Calibri"/>
          <w:b/>
          <w:sz w:val="22"/>
        </w:rPr>
        <w:t xml:space="preserve">Mr Carrowfield: </w:t>
      </w:r>
      <w:r>
        <w:rPr>
          <w:rFonts w:ascii="Calibri" w:hAnsi="Calibri"/>
          <w:sz w:val="22"/>
        </w:rPr>
        <w:t xml:space="preserve">That's completely normal at the start, the muscles involved really do build up strength the more you practice with the wheel.  </w:t>
      </w:r>
      <w:r>
        <w:rPr>
          <w:rFonts w:ascii="Calibri" w:hAnsi="Calibri"/>
          <w:i/>
          <w:sz w:val="22"/>
        </w:rPr>
        <w:t>Điều đó hoàn toàn bình thường lúc mới bắt đầu, các nhóm cơ liên quan thật sự khỏe hơn khi chị luyện tập nhiều với bàn xoay.</w:t>
      </w:r>
    </w:p>
    <w:p>
      <w:pPr>
        <w:spacing w:after="160" w:line="312" w:lineRule="auto"/>
        <w:jc w:val="both"/>
      </w:pPr>
      <w:r>
        <w:rPr>
          <w:rFonts w:ascii="Calibri" w:hAnsi="Calibri"/>
          <w:b/>
          <w:sz w:val="22"/>
        </w:rPr>
        <w:t xml:space="preserve">Ms Lan: </w:t>
      </w:r>
      <w:r>
        <w:rPr>
          <w:rFonts w:ascii="Calibri" w:hAnsi="Calibri"/>
          <w:sz w:val="22"/>
        </w:rPr>
        <w:t xml:space="preserve">That's encouraging, I was worried something was wrong with how I was holding the clay.  </w:t>
      </w:r>
      <w:r>
        <w:rPr>
          <w:rFonts w:ascii="Calibri" w:hAnsi="Calibri"/>
          <w:i/>
          <w:sz w:val="22"/>
        </w:rPr>
        <w:t>Vậy thì yên tâm rồi, tôi cứ lo mình cầm đất sét sai cách gì đó.</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pieces I can make and fire during one full term of pottery class?  </w:t>
      </w:r>
      <w:r>
        <w:rPr>
          <w:rFonts w:ascii="Calibri" w:hAnsi="Calibri"/>
          <w:i/>
          <w:sz w:val="22"/>
        </w:rPr>
        <w:t>Có giới hạn số sản phẩm tôi được làm và nung trong một học kỳ đầy đủ của lớp gốm không ạ?</w:t>
      </w:r>
    </w:p>
    <w:p>
      <w:pPr>
        <w:spacing w:after="160" w:line="312" w:lineRule="auto"/>
        <w:jc w:val="both"/>
      </w:pPr>
      <w:r>
        <w:rPr>
          <w:rFonts w:ascii="Calibri" w:hAnsi="Calibri"/>
          <w:b/>
          <w:sz w:val="22"/>
        </w:rPr>
        <w:t xml:space="preserve">Mr Carrowfield: </w:t>
      </w:r>
      <w:r>
        <w:rPr>
          <w:rFonts w:ascii="Calibri" w:hAnsi="Calibri"/>
          <w:sz w:val="22"/>
        </w:rPr>
        <w:t xml:space="preserve">Each student can fire up to four pieces per term as part of the class fee, with extra pieces available for a small additional cost.  </w:t>
      </w:r>
      <w:r>
        <w:rPr>
          <w:rFonts w:ascii="Calibri" w:hAnsi="Calibri"/>
          <w:i/>
          <w:sz w:val="22"/>
        </w:rPr>
        <w:t>Mỗi học viên có thể nung tối đa bốn sản phẩm mỗi học kỳ trong học phí, thêm sản phẩm thì sẽ có phụ phí nhỏ.</w:t>
      </w:r>
    </w:p>
    <w:p>
      <w:pPr>
        <w:spacing w:after="160" w:line="312" w:lineRule="auto"/>
        <w:jc w:val="both"/>
      </w:pPr>
      <w:r>
        <w:rPr>
          <w:rFonts w:ascii="Calibri" w:hAnsi="Calibri"/>
          <w:b/>
          <w:sz w:val="22"/>
        </w:rPr>
        <w:t xml:space="preserve">Ms Lan: </w:t>
      </w:r>
      <w:r>
        <w:rPr>
          <w:rFonts w:ascii="Calibri" w:hAnsi="Calibri"/>
          <w:sz w:val="22"/>
        </w:rPr>
        <w:t xml:space="preserve">Four pieces sounds like plenty for a beginner like me to start with.  </w:t>
      </w:r>
      <w:r>
        <w:rPr>
          <w:rFonts w:ascii="Calibri" w:hAnsi="Calibri"/>
          <w:i/>
          <w:sz w:val="22"/>
        </w:rPr>
        <w:t>Bốn sản phẩm nghe đủ nhiều cho một người mới bắt đầu như tôi rồi.</w:t>
      </w:r>
    </w:p>
    <w:p>
      <w:pPr>
        <w:spacing w:after="160" w:line="312" w:lineRule="auto"/>
        <w:jc w:val="both"/>
      </w:pPr>
      <w:r>
        <w:rPr>
          <w:rFonts w:ascii="Calibri" w:hAnsi="Calibri"/>
          <w:b/>
          <w:sz w:val="22"/>
        </w:rPr>
        <w:t xml:space="preserve">Ms Lan: </w:t>
      </w:r>
      <w:r>
        <w:rPr>
          <w:rFonts w:ascii="Calibri" w:hAnsi="Calibri"/>
          <w:sz w:val="22"/>
        </w:rPr>
        <w:t xml:space="preserve">Could I bring my daughter along to try a single pottery session before committing her to a whole term?  </w:t>
      </w:r>
      <w:r>
        <w:rPr>
          <w:rFonts w:ascii="Calibri" w:hAnsi="Calibri"/>
          <w:i/>
          <w:sz w:val="22"/>
        </w:rPr>
        <w:t>Tôi có thể dẫn con gái đến thử một buổi gốm trước khi cho cháu đăng ký cả học kỳ không ạ?</w:t>
      </w:r>
    </w:p>
    <w:p>
      <w:pPr>
        <w:spacing w:after="160" w:line="312" w:lineRule="auto"/>
        <w:jc w:val="both"/>
      </w:pPr>
      <w:r>
        <w:rPr>
          <w:rFonts w:ascii="Calibri" w:hAnsi="Calibri"/>
          <w:b/>
          <w:sz w:val="22"/>
        </w:rPr>
        <w:t xml:space="preserve">Mr Carrowfield: </w:t>
      </w:r>
      <w:r>
        <w:rPr>
          <w:rFonts w:ascii="Calibri" w:hAnsi="Calibri"/>
          <w:sz w:val="22"/>
        </w:rPr>
        <w:t xml:space="preserve">We offer a one-off trial session specifically for that, so she can see whether she enjoys it before signing up properly.  </w:t>
      </w:r>
      <w:r>
        <w:rPr>
          <w:rFonts w:ascii="Calibri" w:hAnsi="Calibri"/>
          <w:i/>
          <w:sz w:val="22"/>
        </w:rPr>
        <w:t>Chúng tôi có buổi dùng thử một lần đúng cho việc đó, để cháu xem có thích không trước khi đăng ký chính thức.</w:t>
      </w:r>
    </w:p>
    <w:p>
      <w:pPr>
        <w:spacing w:after="160" w:line="312" w:lineRule="auto"/>
        <w:jc w:val="both"/>
      </w:pPr>
      <w:r>
        <w:rPr>
          <w:rFonts w:ascii="Calibri" w:hAnsi="Calibri"/>
          <w:b/>
          <w:sz w:val="22"/>
        </w:rPr>
        <w:t xml:space="preserve">Ms Lan: </w:t>
      </w:r>
      <w:r>
        <w:rPr>
          <w:rFonts w:ascii="Calibri" w:hAnsi="Calibri"/>
          <w:sz w:val="22"/>
        </w:rPr>
        <w:t xml:space="preserve">That's perfect, I'll book her in for a trial session this weekend.  </w:t>
      </w:r>
      <w:r>
        <w:rPr>
          <w:rFonts w:ascii="Calibri" w:hAnsi="Calibri"/>
          <w:i/>
          <w:sz w:val="22"/>
        </w:rPr>
        <w:t>Tuyệt quá, tôi sẽ đặt cho cháu một buổi dùng thử vào cuối tuần này.</w:t>
      </w:r>
    </w:p>
    <w:p>
      <w:pPr>
        <w:spacing w:after="160" w:line="312" w:lineRule="auto"/>
        <w:jc w:val="both"/>
      </w:pPr>
      <w:r>
        <w:rPr>
          <w:rFonts w:ascii="Calibri" w:hAnsi="Calibri"/>
          <w:b/>
          <w:sz w:val="22"/>
        </w:rPr>
        <w:t xml:space="preserve">Ms Lan: </w:t>
      </w:r>
      <w:r>
        <w:rPr>
          <w:rFonts w:ascii="Calibri" w:hAnsi="Calibri"/>
          <w:sz w:val="22"/>
        </w:rPr>
        <w:t xml:space="preserve">The mug I made last term came out a little lopsided, is that something I should expect to improve with more lessons?  </w:t>
      </w:r>
      <w:r>
        <w:rPr>
          <w:rFonts w:ascii="Calibri" w:hAnsi="Calibri"/>
          <w:i/>
          <w:sz w:val="22"/>
        </w:rPr>
        <w:t>Chiếc cốc tôi làm học kỳ trước hơi méo một chút, đó có phải là điều tôi nên mong đợi sẽ cải thiện qua thêm vài buổi học không ạ?</w:t>
      </w:r>
    </w:p>
    <w:p>
      <w:pPr>
        <w:spacing w:after="160" w:line="312" w:lineRule="auto"/>
        <w:jc w:val="both"/>
      </w:pPr>
      <w:r>
        <w:rPr>
          <w:rFonts w:ascii="Calibri" w:hAnsi="Calibri"/>
          <w:b/>
          <w:sz w:val="22"/>
        </w:rPr>
        <w:t xml:space="preserve">Mr Carrowfield: </w:t>
      </w:r>
      <w:r>
        <w:rPr>
          <w:rFonts w:ascii="Calibri" w:hAnsi="Calibri"/>
          <w:sz w:val="22"/>
        </w:rPr>
        <w:t xml:space="preserve">Lopsided pieces are extremely common early on, and most students notice real improvement by their third or fourth attempt on the wheel.  </w:t>
      </w:r>
      <w:r>
        <w:rPr>
          <w:rFonts w:ascii="Calibri" w:hAnsi="Calibri"/>
          <w:i/>
          <w:sz w:val="22"/>
        </w:rPr>
        <w:t>Sản phẩm méo rất phổ biến lúc đầu, và hầu hết học viên nhận thấy sự tiến bộ rõ rệt vào lần thử thứ ba hoặc thứ tư trên bàn xoay.</w:t>
      </w:r>
    </w:p>
    <w:p>
      <w:pPr>
        <w:spacing w:after="160" w:line="312" w:lineRule="auto"/>
        <w:jc w:val="both"/>
      </w:pPr>
      <w:r>
        <w:rPr>
          <w:rFonts w:ascii="Calibri" w:hAnsi="Calibri"/>
          <w:b/>
          <w:sz w:val="22"/>
        </w:rPr>
        <w:t xml:space="preserve">Ms Lan: </w:t>
      </w:r>
      <w:r>
        <w:rPr>
          <w:rFonts w:ascii="Calibri" w:hAnsi="Calibri"/>
          <w:sz w:val="22"/>
        </w:rPr>
        <w:t xml:space="preserve">That's reassuring, I was starting to wonder if pottery just wasn't for me.  </w:t>
      </w:r>
      <w:r>
        <w:rPr>
          <w:rFonts w:ascii="Calibri" w:hAnsi="Calibri"/>
          <w:i/>
          <w:sz w:val="22"/>
        </w:rPr>
        <w:t>Vậy thì yên tâm rồi, tôi cứ bắt đầu tự hỏi liệu gốm có hợp với mình không.</w:t>
      </w:r>
    </w:p>
    <w:p>
      <w:pPr>
        <w:spacing w:after="160" w:line="312" w:lineRule="auto"/>
        <w:jc w:val="both"/>
      </w:pPr>
      <w:r>
        <w:rPr>
          <w:rFonts w:ascii="Calibri" w:hAnsi="Calibri"/>
          <w:b/>
          <w:sz w:val="22"/>
        </w:rPr>
        <w:t xml:space="preserve">Ms Lan: </w:t>
      </w:r>
      <w:r>
        <w:rPr>
          <w:rFonts w:ascii="Calibri" w:hAnsi="Calibri"/>
          <w:sz w:val="22"/>
        </w:rPr>
        <w:t xml:space="preserve">I noticed you're offering a beginner salsa class this term, do I need to bring a dance partner along with me?  </w:t>
      </w:r>
      <w:r>
        <w:rPr>
          <w:rFonts w:ascii="Calibri" w:hAnsi="Calibri"/>
          <w:i/>
          <w:sz w:val="22"/>
        </w:rPr>
        <w:t>Tôi thấy anh có mở lớp salsa cho người mới bắt đầu học kỳ này, tôi có cần mang theo bạn nhảy đến cùng không ạ?</w:t>
      </w:r>
    </w:p>
    <w:p>
      <w:pPr>
        <w:spacing w:after="160" w:line="312" w:lineRule="auto"/>
        <w:jc w:val="both"/>
      </w:pPr>
      <w:r>
        <w:rPr>
          <w:rFonts w:ascii="Calibri" w:hAnsi="Calibri"/>
          <w:b/>
          <w:sz w:val="22"/>
        </w:rPr>
        <w:t xml:space="preserve">Mr Carrowfield: </w:t>
      </w:r>
      <w:r>
        <w:rPr>
          <w:rFonts w:ascii="Calibri" w:hAnsi="Calibri"/>
          <w:sz w:val="22"/>
        </w:rPr>
        <w:t xml:space="preserve">You're welcome to come alone, we rotate partners throughout the class, so everyone gets a chance to practice with different people.  </w:t>
      </w:r>
      <w:r>
        <w:rPr>
          <w:rFonts w:ascii="Calibri" w:hAnsi="Calibri"/>
          <w:i/>
          <w:sz w:val="22"/>
        </w:rPr>
        <w:t>Chị có thể đến một mình, chúng tôi xoay vòng bạn nhảy suốt buổi học, nên ai cũng có cơ hội tập với nhiều người khác nhau.</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need to convince someone to join with me.  </w:t>
      </w:r>
      <w:r>
        <w:rPr>
          <w:rFonts w:ascii="Calibri" w:hAnsi="Calibri"/>
          <w:i/>
          <w:sz w:val="22"/>
        </w:rPr>
        <w:t>Thật nhẹ cả người, tôi cứ lo phải thuyết phục ai đó tham gia cùng mình.</w:t>
      </w:r>
    </w:p>
    <w:p>
      <w:pPr>
        <w:spacing w:after="160" w:line="312" w:lineRule="auto"/>
        <w:jc w:val="both"/>
      </w:pPr>
      <w:r>
        <w:rPr>
          <w:rFonts w:ascii="Calibri" w:hAnsi="Calibri"/>
          <w:b/>
          <w:sz w:val="22"/>
        </w:rPr>
        <w:t xml:space="preserve">Ms Lan: </w:t>
      </w:r>
      <w:r>
        <w:rPr>
          <w:rFonts w:ascii="Calibri" w:hAnsi="Calibri"/>
          <w:sz w:val="22"/>
        </w:rPr>
        <w:t xml:space="preserve">What kind of shoes should I wear to the dance class, since I don't own anything specifically made for dancing?  </w:t>
      </w:r>
      <w:r>
        <w:rPr>
          <w:rFonts w:ascii="Calibri" w:hAnsi="Calibri"/>
          <w:i/>
          <w:sz w:val="22"/>
        </w:rPr>
        <w:t>Tôi nên mang giày gì đến lớp khiêu vũ, vì tôi không có đôi giày nào thiết kế riêng cho khiêu vũ cả?</w:t>
      </w:r>
    </w:p>
    <w:p>
      <w:pPr>
        <w:spacing w:after="160" w:line="312" w:lineRule="auto"/>
        <w:jc w:val="both"/>
      </w:pPr>
      <w:r>
        <w:rPr>
          <w:rFonts w:ascii="Calibri" w:hAnsi="Calibri"/>
          <w:b/>
          <w:sz w:val="22"/>
        </w:rPr>
        <w:t xml:space="preserve">Mr Carrowfield: </w:t>
      </w:r>
      <w:r>
        <w:rPr>
          <w:rFonts w:ascii="Calibri" w:hAnsi="Calibri"/>
          <w:sz w:val="22"/>
        </w:rPr>
        <w:t xml:space="preserve">Comfortable flat shoes with a smooth sole work fine for beginners, there's no need for special dance shoes right away.  </w:t>
      </w:r>
      <w:r>
        <w:rPr>
          <w:rFonts w:ascii="Calibri" w:hAnsi="Calibri"/>
          <w:i/>
          <w:sz w:val="22"/>
        </w:rPr>
        <w:t>Giày đế bằng thoải mái với đế trơn đã đủ cho người mới bắt đầu rồi, không cần giày khiêu vũ chuyên dụng ngay đâu.</w:t>
      </w:r>
    </w:p>
    <w:p>
      <w:pPr>
        <w:spacing w:after="160" w:line="312" w:lineRule="auto"/>
        <w:jc w:val="both"/>
      </w:pPr>
      <w:r>
        <w:rPr>
          <w:rFonts w:ascii="Calibri" w:hAnsi="Calibri"/>
          <w:b/>
          <w:sz w:val="22"/>
        </w:rPr>
        <w:t xml:space="preserve">Ms Lan: </w:t>
      </w:r>
      <w:r>
        <w:rPr>
          <w:rFonts w:ascii="Calibri" w:hAnsi="Calibri"/>
          <w:sz w:val="22"/>
        </w:rPr>
        <w:t xml:space="preserve">Good, I have a pair of flats at home that should work perfectly for now.  </w:t>
      </w:r>
      <w:r>
        <w:rPr>
          <w:rFonts w:ascii="Calibri" w:hAnsi="Calibri"/>
          <w:i/>
          <w:sz w:val="22"/>
        </w:rPr>
        <w:t>Tốt, tôi có sẵn một đôi giày bệt ở nhà chắc sẽ dùng tạm được.</w:t>
      </w:r>
    </w:p>
    <w:p>
      <w:pPr>
        <w:spacing w:after="160" w:line="312" w:lineRule="auto"/>
        <w:jc w:val="both"/>
      </w:pPr>
      <w:r>
        <w:rPr>
          <w:rFonts w:ascii="Calibri" w:hAnsi="Calibri"/>
          <w:b/>
          <w:sz w:val="22"/>
        </w:rPr>
        <w:t xml:space="preserve">Ms Lan: </w:t>
      </w:r>
      <w:r>
        <w:rPr>
          <w:rFonts w:ascii="Calibri" w:hAnsi="Calibri"/>
          <w:sz w:val="22"/>
        </w:rPr>
        <w:t xml:space="preserve">Is the dance class suitable for someone who has genuinely never danced before in their entire life?  </w:t>
      </w:r>
      <w:r>
        <w:rPr>
          <w:rFonts w:ascii="Calibri" w:hAnsi="Calibri"/>
          <w:i/>
          <w:sz w:val="22"/>
        </w:rPr>
        <w:t>Lớp khiêu vũ có phù hợp với người thật sự chưa từng nhảy bao giờ trong đời không ạ?</w:t>
      </w:r>
    </w:p>
    <w:p>
      <w:pPr>
        <w:spacing w:after="160" w:line="312" w:lineRule="auto"/>
        <w:jc w:val="both"/>
      </w:pPr>
      <w:r>
        <w:rPr>
          <w:rFonts w:ascii="Calibri" w:hAnsi="Calibri"/>
          <w:b/>
          <w:sz w:val="22"/>
        </w:rPr>
        <w:t xml:space="preserve">Mr Carrowfield: </w:t>
      </w:r>
      <w:r>
        <w:rPr>
          <w:rFonts w:ascii="Calibri" w:hAnsi="Calibri"/>
          <w:sz w:val="22"/>
        </w:rPr>
        <w:t xml:space="preserve">Absolutely, the first few weeks focus entirely on basic steps and rhythm, so complete beginners fit right in.  </w:t>
      </w:r>
      <w:r>
        <w:rPr>
          <w:rFonts w:ascii="Calibri" w:hAnsi="Calibri"/>
          <w:i/>
          <w:sz w:val="22"/>
        </w:rPr>
        <w:t>Hoàn toàn phù hợp, vài tuần đầu tập trung hoàn toàn vào bước cơ bản và nhịp điệu, nên người hoàn toàn mới bắt đầu sẽ hòa nhập ngay.</w:t>
      </w:r>
    </w:p>
    <w:p>
      <w:pPr>
        <w:spacing w:after="160" w:line="312" w:lineRule="auto"/>
        <w:jc w:val="both"/>
      </w:pPr>
      <w:r>
        <w:rPr>
          <w:rFonts w:ascii="Calibri" w:hAnsi="Calibri"/>
          <w:b/>
          <w:sz w:val="22"/>
        </w:rPr>
        <w:t xml:space="preserve">Ms Lan: </w:t>
      </w:r>
      <w:r>
        <w:rPr>
          <w:rFonts w:ascii="Calibri" w:hAnsi="Calibri"/>
          <w:sz w:val="22"/>
        </w:rPr>
        <w:t xml:space="preserve">That's exactly the reassurance I needed before signing up for something like this.  </w:t>
      </w:r>
      <w:r>
        <w:rPr>
          <w:rFonts w:ascii="Calibri" w:hAnsi="Calibri"/>
          <w:i/>
          <w:sz w:val="22"/>
        </w:rPr>
        <w:t>Đó đúng là sự trấn an tôi cần trước khi đăng ký một thứ như vậy.</w:t>
      </w:r>
    </w:p>
    <w:p>
      <w:pPr>
        <w:spacing w:after="160" w:line="312" w:lineRule="auto"/>
        <w:jc w:val="both"/>
      </w:pPr>
      <w:r>
        <w:rPr>
          <w:rFonts w:ascii="Calibri" w:hAnsi="Calibri"/>
          <w:b/>
          <w:sz w:val="22"/>
        </w:rPr>
        <w:t xml:space="preserve">Ms Lan: </w:t>
      </w:r>
      <w:r>
        <w:rPr>
          <w:rFonts w:ascii="Calibri" w:hAnsi="Calibri"/>
          <w:sz w:val="22"/>
        </w:rPr>
        <w:t xml:space="preserve">How many people usually attend the dance class, since I'd feel a little self-conscious in a huge crowded room?  </w:t>
      </w:r>
      <w:r>
        <w:rPr>
          <w:rFonts w:ascii="Calibri" w:hAnsi="Calibri"/>
          <w:i/>
          <w:sz w:val="22"/>
        </w:rPr>
        <w:t>Lớp khiêu vũ thường có bao nhiêu người, vì tôi sẽ hơi ngại nếu phải đứng trong một căn phòng quá đông người?</w:t>
      </w:r>
    </w:p>
    <w:p>
      <w:pPr>
        <w:spacing w:after="160" w:line="312" w:lineRule="auto"/>
        <w:jc w:val="both"/>
      </w:pPr>
      <w:r>
        <w:rPr>
          <w:rFonts w:ascii="Calibri" w:hAnsi="Calibri"/>
          <w:b/>
          <w:sz w:val="22"/>
        </w:rPr>
        <w:t xml:space="preserve">Mr Carrowfield: </w:t>
      </w:r>
      <w:r>
        <w:rPr>
          <w:rFonts w:ascii="Calibri" w:hAnsi="Calibri"/>
          <w:sz w:val="22"/>
        </w:rPr>
        <w:t xml:space="preserve">We usually have around ten to twelve dancers per class, which keeps things friendly without feeling overwhelming.  </w:t>
      </w:r>
      <w:r>
        <w:rPr>
          <w:rFonts w:ascii="Calibri" w:hAnsi="Calibri"/>
          <w:i/>
          <w:sz w:val="22"/>
        </w:rPr>
        <w:t>Chúng tôi thường có khoảng mười đến mười hai người nhảy mỗi lớp, đủ thân thiện mà không gây cảm giác quá tải.</w:t>
      </w:r>
    </w:p>
    <w:p>
      <w:pPr>
        <w:spacing w:after="160" w:line="312" w:lineRule="auto"/>
        <w:jc w:val="both"/>
      </w:pPr>
      <w:r>
        <w:rPr>
          <w:rFonts w:ascii="Calibri" w:hAnsi="Calibri"/>
          <w:b/>
          <w:sz w:val="22"/>
        </w:rPr>
        <w:t xml:space="preserve">Ms Lan: </w:t>
      </w:r>
      <w:r>
        <w:rPr>
          <w:rFonts w:ascii="Calibri" w:hAnsi="Calibri"/>
          <w:sz w:val="22"/>
        </w:rPr>
        <w:t xml:space="preserve">That size sounds comfortable enough, I think I could manage a class that small.  </w:t>
      </w:r>
      <w:r>
        <w:rPr>
          <w:rFonts w:ascii="Calibri" w:hAnsi="Calibri"/>
          <w:i/>
          <w:sz w:val="22"/>
        </w:rPr>
        <w:t>Quy mô đó nghe thoải mái đủ, tôi nghĩ mình có thể xoay sở được với một lớp nhỏ như vậy.</w:t>
      </w:r>
    </w:p>
    <w:p>
      <w:pPr>
        <w:spacing w:after="160" w:line="312" w:lineRule="auto"/>
        <w:jc w:val="both"/>
      </w:pPr>
      <w:r>
        <w:rPr>
          <w:rFonts w:ascii="Calibri" w:hAnsi="Calibri"/>
          <w:b/>
          <w:sz w:val="22"/>
        </w:rPr>
        <w:t xml:space="preserve">Ms Lan: </w:t>
      </w:r>
      <w:r>
        <w:rPr>
          <w:rFonts w:ascii="Calibri" w:hAnsi="Calibri"/>
          <w:sz w:val="22"/>
        </w:rPr>
        <w:t xml:space="preserve">Is there a class specifically for couples, or does the regular beginner class already welcome couples who want to join together?  </w:t>
      </w:r>
      <w:r>
        <w:rPr>
          <w:rFonts w:ascii="Calibri" w:hAnsi="Calibri"/>
          <w:i/>
          <w:sz w:val="22"/>
        </w:rPr>
        <w:t>Có lớp dành riêng cho các cặp đôi không, hay lớp người mới bắt đầu bình thường đã chào đón các cặp đôi muốn tham gia cùng nhau rồi?</w:t>
      </w:r>
    </w:p>
    <w:p>
      <w:pPr>
        <w:spacing w:after="160" w:line="312" w:lineRule="auto"/>
        <w:jc w:val="both"/>
      </w:pPr>
      <w:r>
        <w:rPr>
          <w:rFonts w:ascii="Calibri" w:hAnsi="Calibri"/>
          <w:b/>
          <w:sz w:val="22"/>
        </w:rPr>
        <w:t xml:space="preserve">Mr Carrowfield: </w:t>
      </w:r>
      <w:r>
        <w:rPr>
          <w:rFonts w:ascii="Calibri" w:hAnsi="Calibri"/>
          <w:sz w:val="22"/>
        </w:rPr>
        <w:t xml:space="preserve">Couples are very welcome in the regular beginner class, and quite a few of our current students actually come as pairs.  </w:t>
      </w:r>
      <w:r>
        <w:rPr>
          <w:rFonts w:ascii="Calibri" w:hAnsi="Calibri"/>
          <w:i/>
          <w:sz w:val="22"/>
        </w:rPr>
        <w:t>Các cặp đôi rất được chào đón trong lớp người mới bắt đầu thông thường, và khá nhiều học viên hiện tại của chúng tôi thật ra đến theo cặp.</w:t>
      </w:r>
    </w:p>
    <w:p>
      <w:pPr>
        <w:spacing w:after="160" w:line="312" w:lineRule="auto"/>
        <w:jc w:val="both"/>
      </w:pPr>
      <w:r>
        <w:rPr>
          <w:rFonts w:ascii="Calibri" w:hAnsi="Calibri"/>
          <w:b/>
          <w:sz w:val="22"/>
        </w:rPr>
        <w:t xml:space="preserve">Ms Lan: </w:t>
      </w:r>
      <w:r>
        <w:rPr>
          <w:rFonts w:ascii="Calibri" w:hAnsi="Calibri"/>
          <w:sz w:val="22"/>
        </w:rPr>
        <w:t xml:space="preserve">My husband might actually enjoy this then, I'll ask him tonight about joining together.  </w:t>
      </w:r>
      <w:r>
        <w:rPr>
          <w:rFonts w:ascii="Calibri" w:hAnsi="Calibri"/>
          <w:i/>
          <w:sz w:val="22"/>
        </w:rPr>
        <w:t>Vậy có khi chồng tôi cũng sẽ thích lớp này, tối nay tôi sẽ hỏi anh ấy về việc đăng ký cùng nhau.</w:t>
      </w:r>
    </w:p>
    <w:p>
      <w:pPr>
        <w:spacing w:after="160" w:line="312" w:lineRule="auto"/>
        <w:jc w:val="both"/>
      </w:pPr>
      <w:r>
        <w:rPr>
          <w:rFonts w:ascii="Calibri" w:hAnsi="Calibri"/>
          <w:b/>
          <w:sz w:val="22"/>
        </w:rPr>
        <w:t xml:space="preserve">Ms Lan: </w:t>
      </w:r>
      <w:r>
        <w:rPr>
          <w:rFonts w:ascii="Calibri" w:hAnsi="Calibri"/>
          <w:sz w:val="22"/>
        </w:rPr>
        <w:t xml:space="preserve">I pulled a muscle in my leg a few weeks ago, is it still safe for me to join the dance class this term?  </w:t>
      </w:r>
      <w:r>
        <w:rPr>
          <w:rFonts w:ascii="Calibri" w:hAnsi="Calibri"/>
          <w:i/>
          <w:sz w:val="22"/>
        </w:rPr>
        <w:t>Tôi bị kéo cơ chân vài tuần trước, việc tôi tham gia lớp khiêu vũ học kỳ này có còn an toàn không ạ?</w:t>
      </w:r>
    </w:p>
    <w:p>
      <w:pPr>
        <w:spacing w:after="160" w:line="312" w:lineRule="auto"/>
        <w:jc w:val="both"/>
      </w:pPr>
      <w:r>
        <w:rPr>
          <w:rFonts w:ascii="Calibri" w:hAnsi="Calibri"/>
          <w:b/>
          <w:sz w:val="22"/>
        </w:rPr>
        <w:t xml:space="preserve">Mr Carrowfield: </w:t>
      </w:r>
      <w:r>
        <w:rPr>
          <w:rFonts w:ascii="Calibri" w:hAnsi="Calibri"/>
          <w:sz w:val="22"/>
        </w:rPr>
        <w:t xml:space="preserve">I'd suggest checking with your doctor first, and if you're cleared, our instructor can modify certain steps for you early on.  </w:t>
      </w:r>
      <w:r>
        <w:rPr>
          <w:rFonts w:ascii="Calibri" w:hAnsi="Calibri"/>
          <w:i/>
          <w:sz w:val="22"/>
        </w:rPr>
        <w:t>Tôi khuyên chị nên kiểm tra với bác sĩ trước, và nếu được chấp thuận, giảng viên của chúng tôi có thể điều chỉnh vài bước cho chị lúc đầu.</w:t>
      </w:r>
    </w:p>
    <w:p>
      <w:pPr>
        <w:spacing w:after="160" w:line="312" w:lineRule="auto"/>
        <w:jc w:val="both"/>
      </w:pPr>
      <w:r>
        <w:rPr>
          <w:rFonts w:ascii="Calibri" w:hAnsi="Calibri"/>
          <w:b/>
          <w:sz w:val="22"/>
        </w:rPr>
        <w:t xml:space="preserve">Ms Lan: </w:t>
      </w:r>
      <w:r>
        <w:rPr>
          <w:rFonts w:ascii="Calibri" w:hAnsi="Calibri"/>
          <w:sz w:val="22"/>
        </w:rPr>
        <w:t xml:space="preserve">That sounds sensible, I'll get checked out properly before committing to the class.  </w:t>
      </w:r>
      <w:r>
        <w:rPr>
          <w:rFonts w:ascii="Calibri" w:hAnsi="Calibri"/>
          <w:i/>
          <w:sz w:val="22"/>
        </w:rPr>
        <w:t>Nghe hợp lý đấy, tôi sẽ đi kiểm tra kỹ trước khi cam kết tham gia lớp.</w:t>
      </w:r>
    </w:p>
    <w:p>
      <w:pPr>
        <w:spacing w:after="160" w:line="312" w:lineRule="auto"/>
        <w:jc w:val="both"/>
      </w:pPr>
      <w:r>
        <w:rPr>
          <w:rFonts w:ascii="Calibri" w:hAnsi="Calibri"/>
          <w:b/>
          <w:sz w:val="22"/>
        </w:rPr>
        <w:t xml:space="preserve">Ms Lan: </w:t>
      </w:r>
      <w:r>
        <w:rPr>
          <w:rFonts w:ascii="Calibri" w:hAnsi="Calibri"/>
          <w:sz w:val="22"/>
        </w:rPr>
        <w:t xml:space="preserve">Does the dance class build up to some kind of final performance, or is it purely for learning and personal enjoyment?  </w:t>
      </w:r>
      <w:r>
        <w:rPr>
          <w:rFonts w:ascii="Calibri" w:hAnsi="Calibri"/>
          <w:i/>
          <w:sz w:val="22"/>
        </w:rPr>
        <w:t>Lớp khiêu vũ có tiến tới một buổi biểu diễn cuối khóa nào không, hay chỉ đơn thuần để học và tận hưởng cá nhân thôi ạ?</w:t>
      </w:r>
    </w:p>
    <w:p>
      <w:pPr>
        <w:spacing w:after="160" w:line="312" w:lineRule="auto"/>
        <w:jc w:val="both"/>
      </w:pPr>
      <w:r>
        <w:rPr>
          <w:rFonts w:ascii="Calibri" w:hAnsi="Calibri"/>
          <w:b/>
          <w:sz w:val="22"/>
        </w:rPr>
        <w:t xml:space="preserve">Mr Carrowfield: </w:t>
      </w:r>
      <w:r>
        <w:rPr>
          <w:rFonts w:ascii="Calibri" w:hAnsi="Calibri"/>
          <w:sz w:val="22"/>
        </w:rPr>
        <w:t xml:space="preserve">There's an optional small showcase at the end of term for students who'd like to perform, but nobody is ever required to join in.  </w:t>
      </w:r>
      <w:r>
        <w:rPr>
          <w:rFonts w:ascii="Calibri" w:hAnsi="Calibri"/>
          <w:i/>
          <w:sz w:val="22"/>
        </w:rPr>
        <w:t>Có một buổi trình diễn nhỏ tùy chọn vào cuối học kỳ cho học viên nào muốn biểu diễn, nhưng không ai bị bắt buộc tham gia cả.</w:t>
      </w:r>
    </w:p>
    <w:p>
      <w:pPr>
        <w:spacing w:after="160" w:line="312" w:lineRule="auto"/>
        <w:jc w:val="both"/>
      </w:pPr>
      <w:r>
        <w:rPr>
          <w:rFonts w:ascii="Calibri" w:hAnsi="Calibri"/>
          <w:b/>
          <w:sz w:val="22"/>
        </w:rPr>
        <w:t xml:space="preserve">Ms Lan: </w:t>
      </w:r>
      <w:r>
        <w:rPr>
          <w:rFonts w:ascii="Calibri" w:hAnsi="Calibri"/>
          <w:sz w:val="22"/>
        </w:rPr>
        <w:t xml:space="preserve">That takes the pressure off, I think I'd actually like to try it once I'm more confident.  </w:t>
      </w:r>
      <w:r>
        <w:rPr>
          <w:rFonts w:ascii="Calibri" w:hAnsi="Calibri"/>
          <w:i/>
          <w:sz w:val="22"/>
        </w:rPr>
        <w:t>Vậy thì bớt áp lực hẳn, tôi nghĩ mình sẽ muốn thử khi tự tin hơn.</w:t>
      </w:r>
    </w:p>
    <w:p>
      <w:pPr>
        <w:spacing w:after="160" w:line="312" w:lineRule="auto"/>
        <w:jc w:val="both"/>
      </w:pPr>
      <w:r>
        <w:rPr>
          <w:rFonts w:ascii="Calibri" w:hAnsi="Calibri"/>
          <w:b/>
          <w:sz w:val="22"/>
        </w:rPr>
        <w:t xml:space="preserve">Ms Lan: </w:t>
      </w:r>
      <w:r>
        <w:rPr>
          <w:rFonts w:ascii="Calibri" w:hAnsi="Calibri"/>
          <w:sz w:val="22"/>
        </w:rPr>
        <w:t xml:space="preserve">Do you offer any kind of makeup class if I happen to miss a regular session due to work?  </w:t>
      </w:r>
      <w:r>
        <w:rPr>
          <w:rFonts w:ascii="Calibri" w:hAnsi="Calibri"/>
          <w:i/>
          <w:sz w:val="22"/>
        </w:rPr>
        <w:t>Anh có tổ chức buổi học bù nào nếu tôi lỡ bỏ lỡ một buổi thường kỳ vì công việc không ạ?</w:t>
      </w:r>
    </w:p>
    <w:p>
      <w:pPr>
        <w:spacing w:after="160" w:line="312" w:lineRule="auto"/>
        <w:jc w:val="both"/>
      </w:pPr>
      <w:r>
        <w:rPr>
          <w:rFonts w:ascii="Calibri" w:hAnsi="Calibri"/>
          <w:b/>
          <w:sz w:val="22"/>
        </w:rPr>
        <w:t xml:space="preserve">Mr Carrowfield: </w:t>
      </w:r>
      <w:r>
        <w:rPr>
          <w:rFonts w:ascii="Calibri" w:hAnsi="Calibri"/>
          <w:sz w:val="22"/>
        </w:rPr>
        <w:t xml:space="preserve">You can join any other beginner class running that same week as a makeup session, free of extra charge.  </w:t>
      </w:r>
      <w:r>
        <w:rPr>
          <w:rFonts w:ascii="Calibri" w:hAnsi="Calibri"/>
          <w:i/>
          <w:sz w:val="22"/>
        </w:rPr>
        <w:t>Chị có thể tham gia bất kỳ lớp người mới bắt đầu nào khác chạy cùng tuần đó như một buổi học bù, hoàn toàn không mất thêm phí.</w:t>
      </w:r>
    </w:p>
    <w:p>
      <w:pPr>
        <w:spacing w:after="160" w:line="312" w:lineRule="auto"/>
        <w:jc w:val="both"/>
      </w:pPr>
      <w:r>
        <w:rPr>
          <w:rFonts w:ascii="Calibri" w:hAnsi="Calibri"/>
          <w:b/>
          <w:sz w:val="22"/>
        </w:rPr>
        <w:t xml:space="preserve">Ms Lan: </w:t>
      </w:r>
      <w:r>
        <w:rPr>
          <w:rFonts w:ascii="Calibri" w:hAnsi="Calibri"/>
          <w:sz w:val="22"/>
        </w:rPr>
        <w:t xml:space="preserve">That's very flexible, I appreciate not having to worry about missing a single class.  </w:t>
      </w:r>
      <w:r>
        <w:rPr>
          <w:rFonts w:ascii="Calibri" w:hAnsi="Calibri"/>
          <w:i/>
          <w:sz w:val="22"/>
        </w:rPr>
        <w:t>Vậy thì linh hoạt lắm, tôi thấy nhẹ nhõm vì không phải lo lắng về việc lỡ một buổi học nào.</w:t>
      </w:r>
    </w:p>
    <w:p>
      <w:pPr>
        <w:spacing w:after="160" w:line="312" w:lineRule="auto"/>
        <w:jc w:val="both"/>
      </w:pPr>
      <w:r>
        <w:rPr>
          <w:rFonts w:ascii="Calibri" w:hAnsi="Calibri"/>
          <w:b/>
          <w:sz w:val="22"/>
        </w:rPr>
        <w:t xml:space="preserve">Ms Lan: </w:t>
      </w:r>
      <w:r>
        <w:rPr>
          <w:rFonts w:ascii="Calibri" w:hAnsi="Calibri"/>
          <w:sz w:val="22"/>
        </w:rPr>
        <w:t xml:space="preserve">I've heard there's a chess club that meets here regularly, is it open to players who aren't particularly skilled yet?  </w:t>
      </w:r>
      <w:r>
        <w:rPr>
          <w:rFonts w:ascii="Calibri" w:hAnsi="Calibri"/>
          <w:i/>
          <w:sz w:val="22"/>
        </w:rPr>
        <w:t>Tôi nghe nói có câu lạc bộ cờ vua họp định kỳ ở đây, câu lạc bộ đó có mở cho người chơi chưa giỏi lắm không ạ?</w:t>
      </w:r>
    </w:p>
    <w:p>
      <w:pPr>
        <w:spacing w:after="160" w:line="312" w:lineRule="auto"/>
        <w:jc w:val="both"/>
      </w:pPr>
      <w:r>
        <w:rPr>
          <w:rFonts w:ascii="Calibri" w:hAnsi="Calibri"/>
          <w:b/>
          <w:sz w:val="22"/>
        </w:rPr>
        <w:t xml:space="preserve">Mr Carrowfield: </w:t>
      </w:r>
      <w:r>
        <w:rPr>
          <w:rFonts w:ascii="Calibri" w:hAnsi="Calibri"/>
          <w:sz w:val="22"/>
        </w:rPr>
        <w:t xml:space="preserve">The chess club welcomes every skill level, and a few of our regular members are more than happy to mentor newer players.  </w:t>
      </w:r>
      <w:r>
        <w:rPr>
          <w:rFonts w:ascii="Calibri" w:hAnsi="Calibri"/>
          <w:i/>
          <w:sz w:val="22"/>
        </w:rPr>
        <w:t>Câu lạc bộ cờ vua chào đón mọi trình độ, và vài hội viên thường xuyên của chúng tôi rất sẵn lòng kèm cặp người chơi mới.</w:t>
      </w:r>
    </w:p>
    <w:p>
      <w:pPr>
        <w:spacing w:after="160" w:line="312" w:lineRule="auto"/>
        <w:jc w:val="both"/>
      </w:pPr>
      <w:r>
        <w:rPr>
          <w:rFonts w:ascii="Calibri" w:hAnsi="Calibri"/>
          <w:b/>
          <w:sz w:val="22"/>
        </w:rPr>
        <w:t xml:space="preserve">Ms Lan: </w:t>
      </w:r>
      <w:r>
        <w:rPr>
          <w:rFonts w:ascii="Calibri" w:hAnsi="Calibri"/>
          <w:sz w:val="22"/>
        </w:rPr>
        <w:t xml:space="preserve">That's encouraging, I only really know the basic rules at this point.  </w:t>
      </w:r>
      <w:r>
        <w:rPr>
          <w:rFonts w:ascii="Calibri" w:hAnsi="Calibri"/>
          <w:i/>
          <w:sz w:val="22"/>
        </w:rPr>
        <w:t>Nghe khích lệ đấy, tôi chỉ mới biết luật cơ bản đến thời điểm này thôi.</w:t>
      </w:r>
    </w:p>
    <w:p>
      <w:pPr>
        <w:spacing w:after="160" w:line="312" w:lineRule="auto"/>
        <w:jc w:val="both"/>
      </w:pPr>
      <w:r>
        <w:rPr>
          <w:rFonts w:ascii="Calibri" w:hAnsi="Calibri"/>
          <w:b/>
          <w:sz w:val="22"/>
        </w:rPr>
        <w:t xml:space="preserve">Ms Lan: </w:t>
      </w:r>
      <w:r>
        <w:rPr>
          <w:rFonts w:ascii="Calibri" w:hAnsi="Calibri"/>
          <w:sz w:val="22"/>
        </w:rPr>
        <w:t xml:space="preserve">What time does the chess club usually meet, and is it held on a specific day every single week?  </w:t>
      </w:r>
      <w:r>
        <w:rPr>
          <w:rFonts w:ascii="Calibri" w:hAnsi="Calibri"/>
          <w:i/>
          <w:sz w:val="22"/>
        </w:rPr>
        <w:t>Câu lạc bộ cờ vua thường họp lúc mấy giờ, và có phải luôn vào một ngày cố định mỗi tuần không ạ?</w:t>
      </w:r>
    </w:p>
    <w:p>
      <w:pPr>
        <w:spacing w:after="160" w:line="312" w:lineRule="auto"/>
        <w:jc w:val="both"/>
      </w:pPr>
      <w:r>
        <w:rPr>
          <w:rFonts w:ascii="Calibri" w:hAnsi="Calibri"/>
          <w:b/>
          <w:sz w:val="22"/>
        </w:rPr>
        <w:t xml:space="preserve">Mr Carrowfield: </w:t>
      </w:r>
      <w:r>
        <w:rPr>
          <w:rFonts w:ascii="Calibri" w:hAnsi="Calibri"/>
          <w:sz w:val="22"/>
        </w:rPr>
        <w:t xml:space="preserve">We meet every Thursday evening from seven until nine, in the small meeting room just past the front desk.  </w:t>
      </w:r>
      <w:r>
        <w:rPr>
          <w:rFonts w:ascii="Calibri" w:hAnsi="Calibri"/>
          <w:i/>
          <w:sz w:val="22"/>
        </w:rPr>
        <w:t>Chúng tôi họp mỗi tối thứ Năm từ bảy đến chín giờ, trong phòng họp nhỏ ngay sau quầy lễ tân.</w:t>
      </w:r>
    </w:p>
    <w:p>
      <w:pPr>
        <w:spacing w:after="160" w:line="312" w:lineRule="auto"/>
        <w:jc w:val="both"/>
      </w:pPr>
      <w:r>
        <w:rPr>
          <w:rFonts w:ascii="Calibri" w:hAnsi="Calibri"/>
          <w:b/>
          <w:sz w:val="22"/>
        </w:rPr>
        <w:t xml:space="preserve">Ms Lan: </w:t>
      </w:r>
      <w:r>
        <w:rPr>
          <w:rFonts w:ascii="Calibri" w:hAnsi="Calibri"/>
          <w:sz w:val="22"/>
        </w:rPr>
        <w:t xml:space="preserve">Thursday evenings work well for me, I'll make sure to come by this week.  </w:t>
      </w:r>
      <w:r>
        <w:rPr>
          <w:rFonts w:ascii="Calibri" w:hAnsi="Calibri"/>
          <w:i/>
          <w:sz w:val="22"/>
        </w:rPr>
        <w:t>Tối thứ Năm hợp với tôi lắm, tôi sẽ ghé qua tuần này.</w:t>
      </w:r>
    </w:p>
    <w:p>
      <w:pPr>
        <w:spacing w:after="160" w:line="312" w:lineRule="auto"/>
        <w:jc w:val="both"/>
      </w:pPr>
      <w:r>
        <w:rPr>
          <w:rFonts w:ascii="Calibri" w:hAnsi="Calibri"/>
          <w:b/>
          <w:sz w:val="22"/>
        </w:rPr>
        <w:t xml:space="preserve">Ms Lan: </w:t>
      </w:r>
      <w:r>
        <w:rPr>
          <w:rFonts w:ascii="Calibri" w:hAnsi="Calibri"/>
          <w:sz w:val="22"/>
        </w:rPr>
        <w:t xml:space="preserve">Do I need to bring my own chess set, or does the club provide boards and pieces for everyone there?  </w:t>
      </w:r>
      <w:r>
        <w:rPr>
          <w:rFonts w:ascii="Calibri" w:hAnsi="Calibri"/>
          <w:i/>
          <w:sz w:val="22"/>
        </w:rPr>
        <w:t>Tôi có cần mang bộ cờ riêng không, hay câu lạc bộ cung cấp bàn cờ và quân cờ cho mọi người ở đó?</w:t>
      </w:r>
    </w:p>
    <w:p>
      <w:pPr>
        <w:spacing w:after="160" w:line="312" w:lineRule="auto"/>
        <w:jc w:val="both"/>
      </w:pPr>
      <w:r>
        <w:rPr>
          <w:rFonts w:ascii="Calibri" w:hAnsi="Calibri"/>
          <w:b/>
          <w:sz w:val="22"/>
        </w:rPr>
        <w:t xml:space="preserve">Mr Carrowfield: </w:t>
      </w:r>
      <w:r>
        <w:rPr>
          <w:rFonts w:ascii="Calibri" w:hAnsi="Calibri"/>
          <w:sz w:val="22"/>
        </w:rPr>
        <w:t xml:space="preserve">We have plenty of boards and pieces available at the club, so you really don't need to bring anything of your own.  </w:t>
      </w:r>
      <w:r>
        <w:rPr>
          <w:rFonts w:ascii="Calibri" w:hAnsi="Calibri"/>
          <w:i/>
          <w:sz w:val="22"/>
        </w:rPr>
        <w:t>Chúng tôi có rất nhiều bàn cờ và quân cờ sẵn có tại câu lạc bộ, nên chị thật sự không cần mang theo gì của riêng mình.</w:t>
      </w:r>
    </w:p>
    <w:p>
      <w:pPr>
        <w:spacing w:after="160" w:line="312" w:lineRule="auto"/>
        <w:jc w:val="both"/>
      </w:pPr>
      <w:r>
        <w:rPr>
          <w:rFonts w:ascii="Calibri" w:hAnsi="Calibri"/>
          <w:b/>
          <w:sz w:val="22"/>
        </w:rPr>
        <w:t xml:space="preserve">Ms Lan: </w:t>
      </w:r>
      <w:r>
        <w:rPr>
          <w:rFonts w:ascii="Calibri" w:hAnsi="Calibri"/>
          <w:sz w:val="22"/>
        </w:rPr>
        <w:t xml:space="preserve">That's convenient, one less thing for me to remember before coming.  </w:t>
      </w:r>
      <w:r>
        <w:rPr>
          <w:rFonts w:ascii="Calibri" w:hAnsi="Calibri"/>
          <w:i/>
          <w:sz w:val="22"/>
        </w:rPr>
        <w:t>Tiện quá, đỡ phải nhớ thêm một thứ trước khi đến.</w:t>
      </w:r>
    </w:p>
    <w:p>
      <w:pPr>
        <w:spacing w:after="160" w:line="312" w:lineRule="auto"/>
        <w:jc w:val="both"/>
      </w:pPr>
      <w:r>
        <w:rPr>
          <w:rFonts w:ascii="Calibri" w:hAnsi="Calibri"/>
          <w:b/>
          <w:sz w:val="22"/>
        </w:rPr>
        <w:t xml:space="preserve">Ms Lan: </w:t>
      </w:r>
      <w:r>
        <w:rPr>
          <w:rFonts w:ascii="Calibri" w:hAnsi="Calibri"/>
          <w:sz w:val="22"/>
        </w:rPr>
        <w:t xml:space="preserve">Is the chess club mostly casual games, or do members actually compete against each other in some kind of ranking?  </w:t>
      </w:r>
      <w:r>
        <w:rPr>
          <w:rFonts w:ascii="Calibri" w:hAnsi="Calibri"/>
          <w:i/>
          <w:sz w:val="22"/>
        </w:rPr>
        <w:t>Câu lạc bộ cờ vua chủ yếu là chơi giao lưu thôi, hay các hội viên thật sự thi đấu với nhau theo kiểu xếp hạng nào đó?</w:t>
      </w:r>
    </w:p>
    <w:p>
      <w:pPr>
        <w:spacing w:after="160" w:line="312" w:lineRule="auto"/>
        <w:jc w:val="both"/>
      </w:pPr>
      <w:r>
        <w:rPr>
          <w:rFonts w:ascii="Calibri" w:hAnsi="Calibri"/>
          <w:b/>
          <w:sz w:val="22"/>
        </w:rPr>
        <w:t xml:space="preserve">Mr Carrowfield: </w:t>
      </w:r>
      <w:r>
        <w:rPr>
          <w:rFonts w:ascii="Calibri" w:hAnsi="Calibri"/>
          <w:sz w:val="22"/>
        </w:rPr>
        <w:t xml:space="preserve">It's mostly casual, though we do run a friendly monthly tournament for anyone who'd like a bit of competitive fun.  </w:t>
      </w:r>
      <w:r>
        <w:rPr>
          <w:rFonts w:ascii="Calibri" w:hAnsi="Calibri"/>
          <w:i/>
          <w:sz w:val="22"/>
        </w:rPr>
        <w:t>Chủ yếu là giao lưu, dù chúng tôi vẫn tổ chức một giải đấu thân thiện hằng tháng cho ai muốn chút cạnh tranh vui vẻ.</w:t>
      </w:r>
    </w:p>
    <w:p>
      <w:pPr>
        <w:spacing w:after="160" w:line="312" w:lineRule="auto"/>
        <w:jc w:val="both"/>
      </w:pPr>
      <w:r>
        <w:rPr>
          <w:rFonts w:ascii="Calibri" w:hAnsi="Calibri"/>
          <w:b/>
          <w:sz w:val="22"/>
        </w:rPr>
        <w:t xml:space="preserve">Ms Lan: </w:t>
      </w:r>
      <w:r>
        <w:rPr>
          <w:rFonts w:ascii="Calibri" w:hAnsi="Calibri"/>
          <w:sz w:val="22"/>
        </w:rPr>
        <w:t xml:space="preserve">I might not be ready for the tournament yet, but the casual games sound perfect for now.  </w:t>
      </w:r>
      <w:r>
        <w:rPr>
          <w:rFonts w:ascii="Calibri" w:hAnsi="Calibri"/>
          <w:i/>
          <w:sz w:val="22"/>
        </w:rPr>
        <w:t>Tôi có thể chưa sẵn sàng cho giải đấu, nhưng những ván giao lưu nghe hoàn hảo cho lúc này.</w:t>
      </w:r>
    </w:p>
    <w:p>
      <w:pPr>
        <w:spacing w:after="160" w:line="312" w:lineRule="auto"/>
        <w:jc w:val="both"/>
      </w:pPr>
      <w:r>
        <w:rPr>
          <w:rFonts w:ascii="Calibri" w:hAnsi="Calibri"/>
          <w:b/>
          <w:sz w:val="22"/>
        </w:rPr>
        <w:t xml:space="preserve">Ms Lan: </w:t>
      </w:r>
      <w:r>
        <w:rPr>
          <w:rFonts w:ascii="Calibri" w:hAnsi="Calibri"/>
          <w:sz w:val="22"/>
        </w:rPr>
        <w:t xml:space="preserve">My son is only ten years old, is he still welcome to join the chess club alongside the adult members?  </w:t>
      </w:r>
      <w:r>
        <w:rPr>
          <w:rFonts w:ascii="Calibri" w:hAnsi="Calibri"/>
          <w:i/>
          <w:sz w:val="22"/>
        </w:rPr>
        <w:t>Con trai tôi mới mười tuổi, cháu có được chào đón tham gia câu lạc bộ cờ vua cùng các hội viên người lớn không ạ?</w:t>
      </w:r>
    </w:p>
    <w:p>
      <w:pPr>
        <w:spacing w:after="160" w:line="312" w:lineRule="auto"/>
        <w:jc w:val="both"/>
      </w:pPr>
      <w:r>
        <w:rPr>
          <w:rFonts w:ascii="Calibri" w:hAnsi="Calibri"/>
          <w:b/>
          <w:sz w:val="22"/>
        </w:rPr>
        <w:t xml:space="preserve">Mr Carrowfield: </w:t>
      </w:r>
      <w:r>
        <w:rPr>
          <w:rFonts w:ascii="Calibri" w:hAnsi="Calibri"/>
          <w:sz w:val="22"/>
        </w:rPr>
        <w:t xml:space="preserve">Children are very welcome, in fact a few of our strongest players actually started here as kids around that same age.  </w:t>
      </w:r>
      <w:r>
        <w:rPr>
          <w:rFonts w:ascii="Calibri" w:hAnsi="Calibri"/>
          <w:i/>
          <w:sz w:val="22"/>
        </w:rPr>
        <w:t>Trẻ em rất được chào đón, thật ra vài tay cờ mạnh nhất của chúng tôi bắt đầu chơi ở đây từ khi còn ở độ tuổi đó.</w:t>
      </w:r>
    </w:p>
    <w:p>
      <w:pPr>
        <w:spacing w:after="160" w:line="312" w:lineRule="auto"/>
        <w:jc w:val="both"/>
      </w:pPr>
      <w:r>
        <w:rPr>
          <w:rFonts w:ascii="Calibri" w:hAnsi="Calibri"/>
          <w:b/>
          <w:sz w:val="22"/>
        </w:rPr>
        <w:t xml:space="preserve">Ms Lan: </w:t>
      </w:r>
      <w:r>
        <w:rPr>
          <w:rFonts w:ascii="Calibri" w:hAnsi="Calibri"/>
          <w:sz w:val="22"/>
        </w:rPr>
        <w:t xml:space="preserve">That's wonderful to hear, I'll bring him along this Thursday then.  </w:t>
      </w:r>
      <w:r>
        <w:rPr>
          <w:rFonts w:ascii="Calibri" w:hAnsi="Calibri"/>
          <w:i/>
          <w:sz w:val="22"/>
        </w:rPr>
        <w:t>Nghe thật tuyệt, tôi sẽ dẫn cháu đến vào thứ Năm này.</w:t>
      </w:r>
    </w:p>
    <w:p>
      <w:pPr>
        <w:spacing w:after="160" w:line="312" w:lineRule="auto"/>
        <w:jc w:val="both"/>
      </w:pPr>
      <w:r>
        <w:rPr>
          <w:rFonts w:ascii="Calibri" w:hAnsi="Calibri"/>
          <w:b/>
          <w:sz w:val="22"/>
        </w:rPr>
        <w:t xml:space="preserve">Ms Lan: </w:t>
      </w:r>
      <w:r>
        <w:rPr>
          <w:rFonts w:ascii="Calibri" w:hAnsi="Calibri"/>
          <w:sz w:val="22"/>
        </w:rPr>
        <w:t xml:space="preserve">Is there a membership fee specifically for the chess club, or is it included already within the regular center membership?  </w:t>
      </w:r>
      <w:r>
        <w:rPr>
          <w:rFonts w:ascii="Calibri" w:hAnsi="Calibri"/>
          <w:i/>
          <w:sz w:val="22"/>
        </w:rPr>
        <w:t>Có phí hội viên riêng cho câu lạc bộ cờ vua không, hay đã được bao gồm trong gói hội viên trung tâm thông thường rồi ạ?</w:t>
      </w:r>
    </w:p>
    <w:p>
      <w:pPr>
        <w:spacing w:after="160" w:line="312" w:lineRule="auto"/>
        <w:jc w:val="both"/>
      </w:pPr>
      <w:r>
        <w:rPr>
          <w:rFonts w:ascii="Calibri" w:hAnsi="Calibri"/>
          <w:b/>
          <w:sz w:val="22"/>
        </w:rPr>
        <w:t xml:space="preserve">Mr Carrowfield: </w:t>
      </w:r>
      <w:r>
        <w:rPr>
          <w:rFonts w:ascii="Calibri" w:hAnsi="Calibri"/>
          <w:sz w:val="22"/>
        </w:rPr>
        <w:t xml:space="preserve">Chess club meetings are completely included within the standard membership, there's no separate fee required at all for that.  </w:t>
      </w:r>
      <w:r>
        <w:rPr>
          <w:rFonts w:ascii="Calibri" w:hAnsi="Calibri"/>
          <w:i/>
          <w:sz w:val="22"/>
        </w:rPr>
        <w:t>Buổi họp câu lạc bộ cờ vua được bao gồm hoàn toàn trong gói hội viên tiêu chuẩn, không cần phí riêng nào cho việc đó cả.</w:t>
      </w:r>
    </w:p>
    <w:p>
      <w:pPr>
        <w:spacing w:after="160" w:line="312" w:lineRule="auto"/>
        <w:jc w:val="both"/>
      </w:pPr>
      <w:r>
        <w:rPr>
          <w:rFonts w:ascii="Calibri" w:hAnsi="Calibri"/>
          <w:b/>
          <w:sz w:val="22"/>
        </w:rPr>
        <w:t xml:space="preserve">Ms Lan: </w:t>
      </w:r>
      <w:r>
        <w:rPr>
          <w:rFonts w:ascii="Calibri" w:hAnsi="Calibri"/>
          <w:sz w:val="22"/>
        </w:rPr>
        <w:t xml:space="preserve">Even better, that makes it an easy decision to start attending regularly.  </w:t>
      </w:r>
      <w:r>
        <w:rPr>
          <w:rFonts w:ascii="Calibri" w:hAnsi="Calibri"/>
          <w:i/>
          <w:sz w:val="22"/>
        </w:rPr>
        <w:t>Càng tốt hơn nữa, điều đó khiến việc tham gia đều đặn trở thành quyết định dễ dàng.</w:t>
      </w:r>
    </w:p>
    <w:p>
      <w:pPr>
        <w:spacing w:after="160" w:line="312" w:lineRule="auto"/>
        <w:jc w:val="both"/>
      </w:pPr>
      <w:r>
        <w:rPr>
          <w:rFonts w:ascii="Calibri" w:hAnsi="Calibri"/>
          <w:b/>
          <w:sz w:val="22"/>
        </w:rPr>
        <w:t xml:space="preserve">Ms Lan: </w:t>
      </w:r>
      <w:r>
        <w:rPr>
          <w:rFonts w:ascii="Calibri" w:hAnsi="Calibri"/>
          <w:sz w:val="22"/>
        </w:rPr>
        <w:t xml:space="preserve">Do experienced players ever give lessons to beginners here, or is it really just open free play every single week?  </w:t>
      </w:r>
      <w:r>
        <w:rPr>
          <w:rFonts w:ascii="Calibri" w:hAnsi="Calibri"/>
          <w:i/>
          <w:sz w:val="22"/>
        </w:rPr>
        <w:t>Người chơi có kinh nghiệm ở đây có từng dạy cho người mới không, hay thật sự chỉ là chơi tự do mỗi tuần thôi ạ?</w:t>
      </w:r>
    </w:p>
    <w:p>
      <w:pPr>
        <w:spacing w:after="160" w:line="312" w:lineRule="auto"/>
        <w:jc w:val="both"/>
      </w:pPr>
      <w:r>
        <w:rPr>
          <w:rFonts w:ascii="Calibri" w:hAnsi="Calibri"/>
          <w:b/>
          <w:sz w:val="22"/>
        </w:rPr>
        <w:t xml:space="preserve">Mr Carrowfield: </w:t>
      </w:r>
      <w:r>
        <w:rPr>
          <w:rFonts w:ascii="Calibri" w:hAnsi="Calibri"/>
          <w:sz w:val="22"/>
        </w:rPr>
        <w:t xml:space="preserve">A couple of our stronger players do offer informal lessons before the main session starts, usually around six thirty.  </w:t>
      </w:r>
      <w:r>
        <w:rPr>
          <w:rFonts w:ascii="Calibri" w:hAnsi="Calibri"/>
          <w:i/>
          <w:sz w:val="22"/>
        </w:rPr>
        <w:t>Vài tay cờ mạnh của chúng tôi có dạy không chính thức trước khi buổi chính bắt đầu, thường là khoảng sáu giờ rưỡi.</w:t>
      </w:r>
    </w:p>
    <w:p>
      <w:pPr>
        <w:spacing w:after="160" w:line="312" w:lineRule="auto"/>
        <w:jc w:val="both"/>
      </w:pPr>
      <w:r>
        <w:rPr>
          <w:rFonts w:ascii="Calibri" w:hAnsi="Calibri"/>
          <w:b/>
          <w:sz w:val="22"/>
        </w:rPr>
        <w:t xml:space="preserve">Ms Lan: </w:t>
      </w:r>
      <w:r>
        <w:rPr>
          <w:rFonts w:ascii="Calibri" w:hAnsi="Calibri"/>
          <w:sz w:val="22"/>
        </w:rPr>
        <w:t xml:space="preserve">I'll try to arrive a little earlier next time to catch one of those lessons.  </w:t>
      </w:r>
      <w:r>
        <w:rPr>
          <w:rFonts w:ascii="Calibri" w:hAnsi="Calibri"/>
          <w:i/>
          <w:sz w:val="22"/>
        </w:rPr>
        <w:t>Lần sau tôi sẽ cố đến sớm hơn một chút để bắt kịp một trong những buổi dạy đó.</w:t>
      </w:r>
    </w:p>
    <w:p>
      <w:pPr>
        <w:spacing w:after="160" w:line="312" w:lineRule="auto"/>
        <w:jc w:val="both"/>
      </w:pPr>
      <w:r>
        <w:rPr>
          <w:rFonts w:ascii="Calibri" w:hAnsi="Calibri"/>
          <w:b/>
          <w:sz w:val="22"/>
        </w:rPr>
        <w:t xml:space="preserve">Ms Lan: </w:t>
      </w:r>
      <w:r>
        <w:rPr>
          <w:rFonts w:ascii="Calibri" w:hAnsi="Calibri"/>
          <w:sz w:val="22"/>
        </w:rPr>
        <w:t xml:space="preserve">How long does a typical chess match usually last during one of the regular club evenings here?  </w:t>
      </w:r>
      <w:r>
        <w:rPr>
          <w:rFonts w:ascii="Calibri" w:hAnsi="Calibri"/>
          <w:i/>
          <w:sz w:val="22"/>
        </w:rPr>
        <w:t>Một ván cờ thông thường thường kéo dài bao lâu trong một buổi họp câu lạc bộ bình thường ở đây ạ?</w:t>
      </w:r>
    </w:p>
    <w:p>
      <w:pPr>
        <w:spacing w:after="160" w:line="312" w:lineRule="auto"/>
        <w:jc w:val="both"/>
      </w:pPr>
      <w:r>
        <w:rPr>
          <w:rFonts w:ascii="Calibri" w:hAnsi="Calibri"/>
          <w:b/>
          <w:sz w:val="22"/>
        </w:rPr>
        <w:t xml:space="preserve">Mr Carrowfield: </w:t>
      </w:r>
      <w:r>
        <w:rPr>
          <w:rFonts w:ascii="Calibri" w:hAnsi="Calibri"/>
          <w:sz w:val="22"/>
        </w:rPr>
        <w:t xml:space="preserve">Casual games here usually run between thirty minutes and an hour, depending entirely on how cautious each player decides to be.  </w:t>
      </w:r>
      <w:r>
        <w:rPr>
          <w:rFonts w:ascii="Calibri" w:hAnsi="Calibri"/>
          <w:i/>
          <w:sz w:val="22"/>
        </w:rPr>
        <w:t>Những ván giao lưu ở đây thường kéo dài từ ba mươi phút đến một tiếng, tùy hoàn toàn vào việc mỗi người chơi thận trọng đến mức nào.</w:t>
      </w:r>
    </w:p>
    <w:p>
      <w:pPr>
        <w:spacing w:after="160" w:line="312" w:lineRule="auto"/>
        <w:jc w:val="both"/>
      </w:pPr>
      <w:r>
        <w:rPr>
          <w:rFonts w:ascii="Calibri" w:hAnsi="Calibri"/>
          <w:b/>
          <w:sz w:val="22"/>
        </w:rPr>
        <w:t xml:space="preserve">Ms Lan: </w:t>
      </w:r>
      <w:r>
        <w:rPr>
          <w:rFonts w:ascii="Calibri" w:hAnsi="Calibri"/>
          <w:sz w:val="22"/>
        </w:rPr>
        <w:t xml:space="preserve">Good to know, I'll plan to stay the full two hours just in case.  </w:t>
      </w:r>
      <w:r>
        <w:rPr>
          <w:rFonts w:ascii="Calibri" w:hAnsi="Calibri"/>
          <w:i/>
          <w:sz w:val="22"/>
        </w:rPr>
        <w:t>Tốt khi được biết, tôi sẽ dự định ở lại trọn hai tiếng để phòng trường hợp cần.</w:t>
      </w:r>
    </w:p>
    <w:p>
      <w:pPr>
        <w:spacing w:after="160" w:line="312" w:lineRule="auto"/>
        <w:jc w:val="both"/>
      </w:pPr>
      <w:r>
        <w:rPr>
          <w:rFonts w:ascii="Calibri" w:hAnsi="Calibri"/>
          <w:b/>
          <w:sz w:val="22"/>
        </w:rPr>
        <w:t xml:space="preserve">Ms Lan: </w:t>
      </w:r>
      <w:r>
        <w:rPr>
          <w:rFonts w:ascii="Calibri" w:hAnsi="Calibri"/>
          <w:sz w:val="22"/>
        </w:rPr>
        <w:t xml:space="preserve">I'd like to rent a tennis racket for this afternoon, since I haven't bought my own equipment just yet.  </w:t>
      </w:r>
      <w:r>
        <w:rPr>
          <w:rFonts w:ascii="Calibri" w:hAnsi="Calibri"/>
          <w:i/>
          <w:sz w:val="22"/>
        </w:rPr>
        <w:t>Tôi muốn thuê một cây vợt tennis cho chiều nay, vì tôi chưa mua dụng cụ riêng.</w:t>
      </w:r>
    </w:p>
    <w:p>
      <w:pPr>
        <w:spacing w:after="160" w:line="312" w:lineRule="auto"/>
        <w:jc w:val="both"/>
      </w:pPr>
      <w:r>
        <w:rPr>
          <w:rFonts w:ascii="Calibri" w:hAnsi="Calibri"/>
          <w:b/>
          <w:sz w:val="22"/>
        </w:rPr>
        <w:t xml:space="preserve">Mr Carrowfield: </w:t>
      </w:r>
      <w:r>
        <w:rPr>
          <w:rFonts w:ascii="Calibri" w:hAnsi="Calibri"/>
          <w:sz w:val="22"/>
        </w:rPr>
        <w:t xml:space="preserve">We have several rackets available for rent at the desk, just leave a small deposit and it's yours for the day.  </w:t>
      </w:r>
      <w:r>
        <w:rPr>
          <w:rFonts w:ascii="Calibri" w:hAnsi="Calibri"/>
          <w:i/>
          <w:sz w:val="22"/>
        </w:rPr>
        <w:t>Chúng tôi có vài cây vợt cho thuê tại quầy, chị chỉ cần đặt cọc một khoản nhỏ là có thể dùng cả ngày.</w:t>
      </w:r>
    </w:p>
    <w:p>
      <w:pPr>
        <w:spacing w:after="160" w:line="312" w:lineRule="auto"/>
        <w:jc w:val="both"/>
      </w:pPr>
      <w:r>
        <w:rPr>
          <w:rFonts w:ascii="Calibri" w:hAnsi="Calibri"/>
          <w:b/>
          <w:sz w:val="22"/>
        </w:rPr>
        <w:t xml:space="preserve">Ms Lan: </w:t>
      </w:r>
      <w:r>
        <w:rPr>
          <w:rFonts w:ascii="Calibri" w:hAnsi="Calibri"/>
          <w:sz w:val="22"/>
        </w:rPr>
        <w:t xml:space="preserve">That works perfectly for me, I'll leave my deposit right now.  </w:t>
      </w:r>
      <w:r>
        <w:rPr>
          <w:rFonts w:ascii="Calibri" w:hAnsi="Calibri"/>
          <w:i/>
          <w:sz w:val="22"/>
        </w:rPr>
        <w:t>Vậy thì hợp với tôi lắm, tôi sẽ đặt cọc ngay bây giờ.</w:t>
      </w:r>
    </w:p>
    <w:p>
      <w:pPr>
        <w:spacing w:after="160" w:line="312" w:lineRule="auto"/>
        <w:jc w:val="both"/>
      </w:pPr>
      <w:r>
        <w:rPr>
          <w:rFonts w:ascii="Calibri" w:hAnsi="Calibri"/>
          <w:b/>
          <w:sz w:val="22"/>
        </w:rPr>
        <w:t xml:space="preserve">Ms Lan: </w:t>
      </w:r>
      <w:r>
        <w:rPr>
          <w:rFonts w:ascii="Calibri" w:hAnsi="Calibri"/>
          <w:sz w:val="22"/>
        </w:rPr>
        <w:t xml:space="preserve">What's the rental fee for a full set of badminton equipment, including the racket and the shuttlecocks?  </w:t>
      </w:r>
      <w:r>
        <w:rPr>
          <w:rFonts w:ascii="Calibri" w:hAnsi="Calibri"/>
          <w:i/>
          <w:sz w:val="22"/>
        </w:rPr>
        <w:t>Phí thuê một bộ dụng cụ cầu lông đầy đủ, bao gồm vợt và cầu, là bao nhiêu ạ?</w:t>
      </w:r>
    </w:p>
    <w:p>
      <w:pPr>
        <w:spacing w:after="160" w:line="312" w:lineRule="auto"/>
        <w:jc w:val="both"/>
      </w:pPr>
      <w:r>
        <w:rPr>
          <w:rFonts w:ascii="Calibri" w:hAnsi="Calibri"/>
          <w:b/>
          <w:sz w:val="22"/>
        </w:rPr>
        <w:t xml:space="preserve">Mr Carrowfield: </w:t>
      </w:r>
      <w:r>
        <w:rPr>
          <w:rFonts w:ascii="Calibri" w:hAnsi="Calibri"/>
          <w:sz w:val="22"/>
        </w:rPr>
        <w:t xml:space="preserve">A full set rents for five dollars for the day, which covers the racket, a tube of shuttlecocks, and a pair of grips.  </w:t>
      </w:r>
      <w:r>
        <w:rPr>
          <w:rFonts w:ascii="Calibri" w:hAnsi="Calibri"/>
          <w:i/>
          <w:sz w:val="22"/>
        </w:rPr>
        <w:t>Một bộ đầy đủ thuê năm đô la một ngày, bao gồm vợt, một ống cầu, và một đôi quấn cán.</w:t>
      </w:r>
    </w:p>
    <w:p>
      <w:pPr>
        <w:spacing w:after="160" w:line="312" w:lineRule="auto"/>
        <w:jc w:val="both"/>
      </w:pPr>
      <w:r>
        <w:rPr>
          <w:rFonts w:ascii="Calibri" w:hAnsi="Calibri"/>
          <w:b/>
          <w:sz w:val="22"/>
        </w:rPr>
        <w:t xml:space="preserve">Ms Lan: </w:t>
      </w:r>
      <w:r>
        <w:rPr>
          <w:rFonts w:ascii="Calibri" w:hAnsi="Calibri"/>
          <w:sz w:val="22"/>
        </w:rPr>
        <w:t xml:space="preserve">That's quite affordable, I'll go ahead and rent a set for today.  </w:t>
      </w:r>
      <w:r>
        <w:rPr>
          <w:rFonts w:ascii="Calibri" w:hAnsi="Calibri"/>
          <w:i/>
          <w:sz w:val="22"/>
        </w:rPr>
        <w:t>Khá hợp lý đấy, tôi sẽ thuê một bộ cho hôm nay.</w:t>
      </w:r>
    </w:p>
    <w:p>
      <w:pPr>
        <w:spacing w:after="160" w:line="312" w:lineRule="auto"/>
        <w:jc w:val="both"/>
      </w:pPr>
      <w:r>
        <w:rPr>
          <w:rFonts w:ascii="Calibri" w:hAnsi="Calibri"/>
          <w:b/>
          <w:sz w:val="22"/>
        </w:rPr>
        <w:t xml:space="preserve">Ms Lan: </w:t>
      </w:r>
      <w:r>
        <w:rPr>
          <w:rFonts w:ascii="Calibri" w:hAnsi="Calibri"/>
          <w:sz w:val="22"/>
        </w:rPr>
        <w:t xml:space="preserve">I returned the basketball I rented yesterday, but I noticed a small scuff mark on it, should I mention that now?  </w:t>
      </w:r>
      <w:r>
        <w:rPr>
          <w:rFonts w:ascii="Calibri" w:hAnsi="Calibri"/>
          <w:i/>
          <w:sz w:val="22"/>
        </w:rPr>
        <w:t>Tôi vừa trả lại quả bóng rổ tôi thuê hôm qua, nhưng tôi thấy có một vết xước nhỏ, tôi có nên nói ngay bây giờ không ạ?</w:t>
      </w:r>
    </w:p>
    <w:p>
      <w:pPr>
        <w:spacing w:after="160" w:line="312" w:lineRule="auto"/>
        <w:jc w:val="both"/>
      </w:pPr>
      <w:r>
        <w:rPr>
          <w:rFonts w:ascii="Calibri" w:hAnsi="Calibri"/>
          <w:b/>
          <w:sz w:val="22"/>
        </w:rPr>
        <w:t xml:space="preserve">Mr Carrowfield: </w:t>
      </w:r>
      <w:r>
        <w:rPr>
          <w:rFonts w:ascii="Calibri" w:hAnsi="Calibri"/>
          <w:sz w:val="22"/>
        </w:rPr>
        <w:t xml:space="preserve">Thank you for letting me know, a small scuff from normal use is completely fine, so there's nothing for you to worry about.  </w:t>
      </w:r>
      <w:r>
        <w:rPr>
          <w:rFonts w:ascii="Calibri" w:hAnsi="Calibri"/>
          <w:i/>
          <w:sz w:val="22"/>
        </w:rPr>
        <w:t>Cảm ơn chị đã cho tôi biết, một vết xước nhỏ do sử dụng bình thường hoàn toàn ổn, nên chị không cần lo gì cả.</w:t>
      </w:r>
    </w:p>
    <w:p>
      <w:pPr>
        <w:spacing w:after="160" w:line="312" w:lineRule="auto"/>
        <w:jc w:val="both"/>
      </w:pPr>
      <w:r>
        <w:rPr>
          <w:rFonts w:ascii="Calibri" w:hAnsi="Calibri"/>
          <w:b/>
          <w:sz w:val="22"/>
        </w:rPr>
        <w:t xml:space="preserve">Ms Lan: </w:t>
      </w:r>
      <w:r>
        <w:rPr>
          <w:rFonts w:ascii="Calibri" w:hAnsi="Calibri"/>
          <w:sz w:val="22"/>
        </w:rPr>
        <w:t xml:space="preserve">Good, I was a little worried it might affect my deposit somehow.  </w:t>
      </w:r>
      <w:r>
        <w:rPr>
          <w:rFonts w:ascii="Calibri" w:hAnsi="Calibri"/>
          <w:i/>
          <w:sz w:val="22"/>
        </w:rPr>
        <w:t>Tốt, tôi cứ hơi lo chuyện đó có thể ảnh hưởng đến tiền đặt cọc của mình.</w:t>
      </w:r>
    </w:p>
    <w:p>
      <w:pPr>
        <w:spacing w:after="160" w:line="312" w:lineRule="auto"/>
        <w:jc w:val="both"/>
      </w:pPr>
      <w:r>
        <w:rPr>
          <w:rFonts w:ascii="Calibri" w:hAnsi="Calibri"/>
          <w:b/>
          <w:sz w:val="22"/>
        </w:rPr>
        <w:t xml:space="preserve">Ms Lan: </w:t>
      </w:r>
      <w:r>
        <w:rPr>
          <w:rFonts w:ascii="Calibri" w:hAnsi="Calibri"/>
          <w:sz w:val="22"/>
        </w:rPr>
        <w:t xml:space="preserve">Do you rent out yoga mats as well, or is that something I'd need to bring from home myself?  </w:t>
      </w:r>
      <w:r>
        <w:rPr>
          <w:rFonts w:ascii="Calibri" w:hAnsi="Calibri"/>
          <w:i/>
          <w:sz w:val="22"/>
        </w:rPr>
        <w:t>Anh có cho thuê thảm tập yoga không, hay đó là thứ tôi cần tự mang từ nhà đến ạ?</w:t>
      </w:r>
    </w:p>
    <w:p>
      <w:pPr>
        <w:spacing w:after="160" w:line="312" w:lineRule="auto"/>
        <w:jc w:val="both"/>
      </w:pPr>
      <w:r>
        <w:rPr>
          <w:rFonts w:ascii="Calibri" w:hAnsi="Calibri"/>
          <w:b/>
          <w:sz w:val="22"/>
        </w:rPr>
        <w:t xml:space="preserve">Mr Carrowfield: </w:t>
      </w:r>
      <w:r>
        <w:rPr>
          <w:rFonts w:ascii="Calibri" w:hAnsi="Calibri"/>
          <w:sz w:val="22"/>
        </w:rPr>
        <w:t xml:space="preserve">We rent yoga mats for a dollar per session, along with blocks and straps if your class happens to need them.  </w:t>
      </w:r>
      <w:r>
        <w:rPr>
          <w:rFonts w:ascii="Calibri" w:hAnsi="Calibri"/>
          <w:i/>
          <w:sz w:val="22"/>
        </w:rPr>
        <w:t>Chúng tôi cho thuê thảm yoga với giá một đô la mỗi buổi, cùng với gạch tập và dây đai nếu lớp của chị cần đến.</w:t>
      </w:r>
    </w:p>
    <w:p>
      <w:pPr>
        <w:spacing w:after="160" w:line="312" w:lineRule="auto"/>
        <w:jc w:val="both"/>
      </w:pPr>
      <w:r>
        <w:rPr>
          <w:rFonts w:ascii="Calibri" w:hAnsi="Calibri"/>
          <w:b/>
          <w:sz w:val="22"/>
        </w:rPr>
        <w:t xml:space="preserve">Ms Lan: </w:t>
      </w:r>
      <w:r>
        <w:rPr>
          <w:rFonts w:ascii="Calibri" w:hAnsi="Calibri"/>
          <w:sz w:val="22"/>
        </w:rPr>
        <w:t xml:space="preserve">I'll rent a mat today then, since mine is still sitting unwashed at home.  </w:t>
      </w:r>
      <w:r>
        <w:rPr>
          <w:rFonts w:ascii="Calibri" w:hAnsi="Calibri"/>
          <w:i/>
          <w:sz w:val="22"/>
        </w:rPr>
        <w:t>Vậy hôm nay tôi sẽ thuê một tấm thảm, vì tấm của tôi vẫn còn chưa giặt ở nhà.</w:t>
      </w:r>
    </w:p>
    <w:p>
      <w:pPr>
        <w:spacing w:after="160" w:line="312" w:lineRule="auto"/>
        <w:jc w:val="both"/>
      </w:pPr>
      <w:r>
        <w:rPr>
          <w:rFonts w:ascii="Calibri" w:hAnsi="Calibri"/>
          <w:b/>
          <w:sz w:val="22"/>
        </w:rPr>
        <w:t xml:space="preserve">Ms Lan: </w:t>
      </w:r>
      <w:r>
        <w:rPr>
          <w:rFonts w:ascii="Calibri" w:hAnsi="Calibri"/>
          <w:sz w:val="22"/>
        </w:rPr>
        <w:t xml:space="preserve">I'd like to rent a full set of soccer gear for my son, including shin guards if you happen to have those.  </w:t>
      </w:r>
      <w:r>
        <w:rPr>
          <w:rFonts w:ascii="Calibri" w:hAnsi="Calibri"/>
          <w:i/>
          <w:sz w:val="22"/>
        </w:rPr>
        <w:t>Tôi muốn thuê một bộ dụng cụ bóng đá đầy đủ cho con trai tôi, bao gồm cả bảo vệ ống chân nếu anh có loại đó.</w:t>
      </w:r>
    </w:p>
    <w:p>
      <w:pPr>
        <w:spacing w:after="160" w:line="312" w:lineRule="auto"/>
        <w:jc w:val="both"/>
      </w:pPr>
      <w:r>
        <w:rPr>
          <w:rFonts w:ascii="Calibri" w:hAnsi="Calibri"/>
          <w:b/>
          <w:sz w:val="22"/>
        </w:rPr>
        <w:t xml:space="preserve">Mr Carrowfield: </w:t>
      </w:r>
      <w:r>
        <w:rPr>
          <w:rFonts w:ascii="Calibri" w:hAnsi="Calibri"/>
          <w:sz w:val="22"/>
        </w:rPr>
        <w:t xml:space="preserve">We have shin guards in a range of sizes, along with cleats if he needs a pair for the grass field.  </w:t>
      </w:r>
      <w:r>
        <w:rPr>
          <w:rFonts w:ascii="Calibri" w:hAnsi="Calibri"/>
          <w:i/>
          <w:sz w:val="22"/>
        </w:rPr>
        <w:t>Chúng tôi có bảo vệ ống chân với nhiều kích cỡ khác nhau, cùng với giày đinh nếu cháu cần cho sân cỏ.</w:t>
      </w:r>
    </w:p>
    <w:p>
      <w:pPr>
        <w:spacing w:after="160" w:line="312" w:lineRule="auto"/>
        <w:jc w:val="both"/>
      </w:pPr>
      <w:r>
        <w:rPr>
          <w:rFonts w:ascii="Calibri" w:hAnsi="Calibri"/>
          <w:b/>
          <w:sz w:val="22"/>
        </w:rPr>
        <w:t xml:space="preserve">Ms Lan: </w:t>
      </w:r>
      <w:r>
        <w:rPr>
          <w:rFonts w:ascii="Calibri" w:hAnsi="Calibri"/>
          <w:sz w:val="22"/>
        </w:rPr>
        <w:t xml:space="preserve">He'll definitely need both, his feet seem to grow every single month lately.  </w:t>
      </w:r>
      <w:r>
        <w:rPr>
          <w:rFonts w:ascii="Calibri" w:hAnsi="Calibri"/>
          <w:i/>
          <w:sz w:val="22"/>
        </w:rPr>
        <w:t>Cháu sẽ cần cả hai món đó, chân cháu hình như lớn lên mỗi tháng gần đây.</w:t>
      </w:r>
    </w:p>
    <w:p>
      <w:pPr>
        <w:spacing w:after="160" w:line="312" w:lineRule="auto"/>
        <w:jc w:val="both"/>
      </w:pPr>
      <w:r>
        <w:rPr>
          <w:rFonts w:ascii="Calibri" w:hAnsi="Calibri"/>
          <w:b/>
          <w:sz w:val="22"/>
        </w:rPr>
        <w:t xml:space="preserve">Ms Lan: </w:t>
      </w:r>
      <w:r>
        <w:rPr>
          <w:rFonts w:ascii="Calibri" w:hAnsi="Calibri"/>
          <w:sz w:val="22"/>
        </w:rPr>
        <w:t xml:space="preserve">Is there a weekly rental rate for equipment, or does everything have to be rented fresh each individual day?  </w:t>
      </w:r>
      <w:r>
        <w:rPr>
          <w:rFonts w:ascii="Calibri" w:hAnsi="Calibri"/>
          <w:i/>
          <w:sz w:val="22"/>
        </w:rPr>
        <w:t>Có mức giá thuê theo tuần không, hay mọi thứ đều phải thuê mới theo từng ngày riêng lẻ ạ?</w:t>
      </w:r>
    </w:p>
    <w:p>
      <w:pPr>
        <w:spacing w:after="160" w:line="312" w:lineRule="auto"/>
        <w:jc w:val="both"/>
      </w:pPr>
      <w:r>
        <w:rPr>
          <w:rFonts w:ascii="Calibri" w:hAnsi="Calibri"/>
          <w:b/>
          <w:sz w:val="22"/>
        </w:rPr>
        <w:t xml:space="preserve">Mr Carrowfield: </w:t>
      </w:r>
      <w:r>
        <w:rPr>
          <w:rFonts w:ascii="Calibri" w:hAnsi="Calibri"/>
          <w:sz w:val="22"/>
        </w:rPr>
        <w:t xml:space="preserve">Weekly rentals are available at a reduced rate, which usually works out cheaper than renting day by day repeatedly.  </w:t>
      </w:r>
      <w:r>
        <w:rPr>
          <w:rFonts w:ascii="Calibri" w:hAnsi="Calibri"/>
          <w:i/>
          <w:sz w:val="22"/>
        </w:rPr>
        <w:t>Thuê theo tuần có mức giá giảm, thường rẻ hơn so với thuê từng ngày lặp đi lặp lại.</w:t>
      </w:r>
    </w:p>
    <w:p>
      <w:pPr>
        <w:spacing w:after="160" w:line="312" w:lineRule="auto"/>
        <w:jc w:val="both"/>
      </w:pPr>
      <w:r>
        <w:rPr>
          <w:rFonts w:ascii="Calibri" w:hAnsi="Calibri"/>
          <w:b/>
          <w:sz w:val="22"/>
        </w:rPr>
        <w:t xml:space="preserve">Ms Lan: </w:t>
      </w:r>
      <w:r>
        <w:rPr>
          <w:rFonts w:ascii="Calibri" w:hAnsi="Calibri"/>
          <w:sz w:val="22"/>
        </w:rPr>
        <w:t xml:space="preserve">I'll switch to the weekly rate then, since I'll be here most days this week anyway.  </w:t>
      </w:r>
      <w:r>
        <w:rPr>
          <w:rFonts w:ascii="Calibri" w:hAnsi="Calibri"/>
          <w:i/>
          <w:sz w:val="22"/>
        </w:rPr>
        <w:t>Vậy tôi sẽ chuyển sang mức giá theo tuần, vì tôi sẽ ở đây hầu hết các ngày trong tuần này.</w:t>
      </w:r>
    </w:p>
    <w:p>
      <w:pPr>
        <w:spacing w:after="160" w:line="312" w:lineRule="auto"/>
        <w:jc w:val="both"/>
      </w:pPr>
      <w:r>
        <w:rPr>
          <w:rFonts w:ascii="Calibri" w:hAnsi="Calibri"/>
          <w:b/>
          <w:sz w:val="22"/>
        </w:rPr>
        <w:t xml:space="preserve">Ms Lan: </w:t>
      </w:r>
      <w:r>
        <w:rPr>
          <w:rFonts w:ascii="Calibri" w:hAnsi="Calibri"/>
          <w:sz w:val="22"/>
        </w:rPr>
        <w:t xml:space="preserve">What happens if I accidentally damage a piece of rented equipment, is there some kind of replacement fee involved?  </w:t>
      </w:r>
      <w:r>
        <w:rPr>
          <w:rFonts w:ascii="Calibri" w:hAnsi="Calibri"/>
          <w:i/>
          <w:sz w:val="22"/>
        </w:rPr>
        <w:t>Nếu tôi lỡ làm hỏng một món thiết bị thuê, có khoản phí đền bù nào liên quan không ạ?</w:t>
      </w:r>
    </w:p>
    <w:p>
      <w:pPr>
        <w:spacing w:after="160" w:line="312" w:lineRule="auto"/>
        <w:jc w:val="both"/>
      </w:pPr>
      <w:r>
        <w:rPr>
          <w:rFonts w:ascii="Calibri" w:hAnsi="Calibri"/>
          <w:b/>
          <w:sz w:val="22"/>
        </w:rPr>
        <w:t xml:space="preserve">Mr Carrowfield: </w:t>
      </w:r>
      <w:r>
        <w:rPr>
          <w:rFonts w:ascii="Calibri" w:hAnsi="Calibri"/>
          <w:sz w:val="22"/>
        </w:rPr>
        <w:t xml:space="preserve">Accidental wear is covered by your deposit, but serious damage like a cracked racket frame would involve a separate replacement charge.  </w:t>
      </w:r>
      <w:r>
        <w:rPr>
          <w:rFonts w:ascii="Calibri" w:hAnsi="Calibri"/>
          <w:i/>
          <w:sz w:val="22"/>
        </w:rPr>
        <w:t>Hao mòn do vô ý được bao gồm trong tiền đặt cọc, nhưng hư hỏng nghiêm trọng như vỡ khung vợt sẽ có phí đền bù riêng.</w:t>
      </w:r>
    </w:p>
    <w:p>
      <w:pPr>
        <w:spacing w:after="160" w:line="312" w:lineRule="auto"/>
        <w:jc w:val="both"/>
      </w:pPr>
      <w:r>
        <w:rPr>
          <w:rFonts w:ascii="Calibri" w:hAnsi="Calibri"/>
          <w:b/>
          <w:sz w:val="22"/>
        </w:rPr>
        <w:t xml:space="preserve">Ms Lan: </w:t>
      </w:r>
      <w:r>
        <w:rPr>
          <w:rFonts w:ascii="Calibri" w:hAnsi="Calibri"/>
          <w:sz w:val="22"/>
        </w:rPr>
        <w:t xml:space="preserve">That seems fair, I'll just be careful with it either way.  </w:t>
      </w:r>
      <w:r>
        <w:rPr>
          <w:rFonts w:ascii="Calibri" w:hAnsi="Calibri"/>
          <w:i/>
          <w:sz w:val="22"/>
        </w:rPr>
        <w:t>Nghe hợp lý, tôi sẽ cẩn thận với nó dù sao đi nữa.</w:t>
      </w:r>
    </w:p>
    <w:p>
      <w:pPr>
        <w:spacing w:after="160" w:line="312" w:lineRule="auto"/>
        <w:jc w:val="both"/>
      </w:pPr>
      <w:r>
        <w:rPr>
          <w:rFonts w:ascii="Calibri" w:hAnsi="Calibri"/>
          <w:b/>
          <w:sz w:val="22"/>
        </w:rPr>
        <w:t xml:space="preserve">Ms Lan: </w:t>
      </w:r>
      <w:r>
        <w:rPr>
          <w:rFonts w:ascii="Calibri" w:hAnsi="Calibri"/>
          <w:sz w:val="22"/>
        </w:rPr>
        <w:t xml:space="preserve">Could I reserve a rental item in advance, or does everything here work strictly on a first-come, first-served basis?  </w:t>
      </w:r>
      <w:r>
        <w:rPr>
          <w:rFonts w:ascii="Calibri" w:hAnsi="Calibri"/>
          <w:i/>
          <w:sz w:val="22"/>
        </w:rPr>
        <w:t>Tôi có thể đặt trước một món đồ thuê không, hay mọi thứ ở đây đều hoạt động theo kiểu ai đến trước được trước ạ?</w:t>
      </w:r>
    </w:p>
    <w:p>
      <w:pPr>
        <w:spacing w:after="160" w:line="312" w:lineRule="auto"/>
        <w:jc w:val="both"/>
      </w:pPr>
      <w:r>
        <w:rPr>
          <w:rFonts w:ascii="Calibri" w:hAnsi="Calibri"/>
          <w:b/>
          <w:sz w:val="22"/>
        </w:rPr>
        <w:t xml:space="preserve">Mr Carrowfield: </w:t>
      </w:r>
      <w:r>
        <w:rPr>
          <w:rFonts w:ascii="Calibri" w:hAnsi="Calibri"/>
          <w:sz w:val="22"/>
        </w:rPr>
        <w:t xml:space="preserve">You can actually call ahead and reserve popular items like rackets, especially during the busier weekend hours.  </w:t>
      </w:r>
      <w:r>
        <w:rPr>
          <w:rFonts w:ascii="Calibri" w:hAnsi="Calibri"/>
          <w:i/>
          <w:sz w:val="22"/>
        </w:rPr>
        <w:t>Chị hoàn toàn có thể gọi trước để đặt các món phổ biến như vợt, nhất là vào những giờ cuối tuần đông đúc.</w:t>
      </w:r>
    </w:p>
    <w:p>
      <w:pPr>
        <w:spacing w:after="160" w:line="312" w:lineRule="auto"/>
        <w:jc w:val="both"/>
      </w:pPr>
      <w:r>
        <w:rPr>
          <w:rFonts w:ascii="Calibri" w:hAnsi="Calibri"/>
          <w:b/>
          <w:sz w:val="22"/>
        </w:rPr>
        <w:t xml:space="preserve">Ms Lan: </w:t>
      </w:r>
      <w:r>
        <w:rPr>
          <w:rFonts w:ascii="Calibri" w:hAnsi="Calibri"/>
          <w:sz w:val="22"/>
        </w:rPr>
        <w:t xml:space="preserve">I'll start calling ahead from now on then, rather than risking everything being gone.  </w:t>
      </w:r>
      <w:r>
        <w:rPr>
          <w:rFonts w:ascii="Calibri" w:hAnsi="Calibri"/>
          <w:i/>
          <w:sz w:val="22"/>
        </w:rPr>
        <w:t>Từ giờ tôi sẽ gọi trước, thay vì mạo hiểm mọi thứ đã hết.</w:t>
      </w:r>
    </w:p>
    <w:p>
      <w:pPr>
        <w:spacing w:after="160" w:line="312" w:lineRule="auto"/>
        <w:jc w:val="both"/>
      </w:pPr>
      <w:r>
        <w:rPr>
          <w:rFonts w:ascii="Calibri" w:hAnsi="Calibri"/>
          <w:b/>
          <w:sz w:val="22"/>
        </w:rPr>
        <w:t xml:space="preserve">Ms Lan: </w:t>
      </w:r>
      <w:r>
        <w:rPr>
          <w:rFonts w:ascii="Calibri" w:hAnsi="Calibri"/>
          <w:sz w:val="22"/>
        </w:rPr>
        <w:t xml:space="preserve">What time does the women's badminton team usually practice during the week, since I'd like to start joining regularly?  </w:t>
      </w:r>
      <w:r>
        <w:rPr>
          <w:rFonts w:ascii="Calibri" w:hAnsi="Calibri"/>
          <w:i/>
          <w:sz w:val="22"/>
        </w:rPr>
        <w:t>Đội cầu lông nữ thường tập luyện lúc mấy giờ trong tuần ạ, vì tôi muốn bắt đầu tham gia đều đặn?</w:t>
      </w:r>
    </w:p>
    <w:p>
      <w:pPr>
        <w:spacing w:after="160" w:line="312" w:lineRule="auto"/>
        <w:jc w:val="both"/>
      </w:pPr>
      <w:r>
        <w:rPr>
          <w:rFonts w:ascii="Calibri" w:hAnsi="Calibri"/>
          <w:b/>
          <w:sz w:val="22"/>
        </w:rPr>
        <w:t xml:space="preserve">Mr Carrowfield: </w:t>
      </w:r>
      <w:r>
        <w:rPr>
          <w:rFonts w:ascii="Calibri" w:hAnsi="Calibri"/>
          <w:sz w:val="22"/>
        </w:rPr>
        <w:t xml:space="preserve">Practice runs every Tuesday and Thursday evening from six to eight, right here on courts one and two.  </w:t>
      </w:r>
      <w:r>
        <w:rPr>
          <w:rFonts w:ascii="Calibri" w:hAnsi="Calibri"/>
          <w:i/>
          <w:sz w:val="22"/>
        </w:rPr>
        <w:t>Buổi tập diễn ra mỗi tối thứ Ba và thứ Năm từ sáu đến tám giờ, ngay tại sân số một và số hai này.</w:t>
      </w:r>
    </w:p>
    <w:p>
      <w:pPr>
        <w:spacing w:after="160" w:line="312" w:lineRule="auto"/>
        <w:jc w:val="both"/>
      </w:pPr>
      <w:r>
        <w:rPr>
          <w:rFonts w:ascii="Calibri" w:hAnsi="Calibri"/>
          <w:b/>
          <w:sz w:val="22"/>
        </w:rPr>
        <w:t xml:space="preserve">Ms Lan: </w:t>
      </w:r>
      <w:r>
        <w:rPr>
          <w:rFonts w:ascii="Calibri" w:hAnsi="Calibri"/>
          <w:sz w:val="22"/>
        </w:rPr>
        <w:t xml:space="preserve">Both of those evenings work for my schedule, I'll come by this Tuesday to start.  </w:t>
      </w:r>
      <w:r>
        <w:rPr>
          <w:rFonts w:ascii="Calibri" w:hAnsi="Calibri"/>
          <w:i/>
          <w:sz w:val="22"/>
        </w:rPr>
        <w:t>Cả hai tối đó đều hợp với lịch của tôi, tôi sẽ ghé qua vào thứ Ba này để bắt đầu.</w:t>
      </w:r>
    </w:p>
    <w:p>
      <w:pPr>
        <w:spacing w:after="160" w:line="312" w:lineRule="auto"/>
        <w:jc w:val="both"/>
      </w:pPr>
      <w:r>
        <w:rPr>
          <w:rFonts w:ascii="Calibri" w:hAnsi="Calibri"/>
          <w:b/>
          <w:sz w:val="22"/>
        </w:rPr>
        <w:t xml:space="preserve">Ms Lan: </w:t>
      </w:r>
      <w:r>
        <w:rPr>
          <w:rFonts w:ascii="Calibri" w:hAnsi="Calibri"/>
          <w:sz w:val="22"/>
        </w:rPr>
        <w:t xml:space="preserve">Is team practice open to anyone who wants to join, or do I need to try out for a spot first?  </w:t>
      </w:r>
      <w:r>
        <w:rPr>
          <w:rFonts w:ascii="Calibri" w:hAnsi="Calibri"/>
          <w:i/>
          <w:sz w:val="22"/>
        </w:rPr>
        <w:t>Buổi tập đội có mở cho bất kỳ ai muốn tham gia không, hay tôi cần thử sức trước để có một chỗ ạ?</w:t>
      </w:r>
    </w:p>
    <w:p>
      <w:pPr>
        <w:spacing w:after="160" w:line="312" w:lineRule="auto"/>
        <w:jc w:val="both"/>
      </w:pPr>
      <w:r>
        <w:rPr>
          <w:rFonts w:ascii="Calibri" w:hAnsi="Calibri"/>
          <w:b/>
          <w:sz w:val="22"/>
        </w:rPr>
        <w:t xml:space="preserve">Mr Carrowfield: </w:t>
      </w:r>
      <w:r>
        <w:rPr>
          <w:rFonts w:ascii="Calibri" w:hAnsi="Calibri"/>
          <w:sz w:val="22"/>
        </w:rPr>
        <w:t xml:space="preserve">New members are welcome to join practice directly, trying out is really only needed for the competitive tournament squad.  </w:t>
      </w:r>
      <w:r>
        <w:rPr>
          <w:rFonts w:ascii="Calibri" w:hAnsi="Calibri"/>
          <w:i/>
          <w:sz w:val="22"/>
        </w:rPr>
        <w:t>Thành viên mới được chào đón tham gia tập luyện trực tiếp, việc thử sức thật ra chỉ cần cho đội thi đấu giải.</w:t>
      </w:r>
    </w:p>
    <w:p>
      <w:pPr>
        <w:spacing w:after="160" w:line="312" w:lineRule="auto"/>
        <w:jc w:val="both"/>
      </w:pPr>
      <w:r>
        <w:rPr>
          <w:rFonts w:ascii="Calibri" w:hAnsi="Calibri"/>
          <w:b/>
          <w:sz w:val="22"/>
        </w:rPr>
        <w:t xml:space="preserve">Ms Lan: </w:t>
      </w:r>
      <w:r>
        <w:rPr>
          <w:rFonts w:ascii="Calibri" w:hAnsi="Calibri"/>
          <w:sz w:val="22"/>
        </w:rPr>
        <w:t xml:space="preserve">That's good to hear, I'd like to start with regular practice before thinking about anything competitive.  </w:t>
      </w:r>
      <w:r>
        <w:rPr>
          <w:rFonts w:ascii="Calibri" w:hAnsi="Calibri"/>
          <w:i/>
          <w:sz w:val="22"/>
        </w:rPr>
        <w:t>Tốt khi được biết vậy, tôi muốn bắt đầu với tập luyện thường xuyên trước khi nghĩ đến chuyện thi đấu.</w:t>
      </w:r>
    </w:p>
    <w:p>
      <w:pPr>
        <w:spacing w:after="160" w:line="312" w:lineRule="auto"/>
        <w:jc w:val="both"/>
      </w:pPr>
      <w:r>
        <w:rPr>
          <w:rFonts w:ascii="Calibri" w:hAnsi="Calibri"/>
          <w:b/>
          <w:sz w:val="22"/>
        </w:rPr>
        <w:t xml:space="preserve">Ms Lan: </w:t>
      </w:r>
      <w:r>
        <w:rPr>
          <w:rFonts w:ascii="Calibri" w:hAnsi="Calibri"/>
          <w:sz w:val="22"/>
        </w:rPr>
        <w:t xml:space="preserve">The team practice got moved to a different court last week without much notice, is there a way to get updates in advance?  </w:t>
      </w:r>
      <w:r>
        <w:rPr>
          <w:rFonts w:ascii="Calibri" w:hAnsi="Calibri"/>
          <w:i/>
          <w:sz w:val="22"/>
        </w:rPr>
        <w:t>Buổi tập đội tuần trước bị chuyển sang sân khác mà không báo trước nhiều, có cách nào để cập nhật thông tin sớm hơn không ạ?</w:t>
      </w:r>
    </w:p>
    <w:p>
      <w:pPr>
        <w:spacing w:after="160" w:line="312" w:lineRule="auto"/>
        <w:jc w:val="both"/>
      </w:pPr>
      <w:r>
        <w:rPr>
          <w:rFonts w:ascii="Calibri" w:hAnsi="Calibri"/>
          <w:b/>
          <w:sz w:val="22"/>
        </w:rPr>
        <w:t xml:space="preserve">Mr Carrowfield: </w:t>
      </w:r>
      <w:r>
        <w:rPr>
          <w:rFonts w:ascii="Calibri" w:hAnsi="Calibri"/>
          <w:sz w:val="22"/>
        </w:rPr>
        <w:t xml:space="preserve">We post any last-minute changes on the notice board by the entrance, and I can also add you to our group message if you'd like.  </w:t>
      </w:r>
      <w:r>
        <w:rPr>
          <w:rFonts w:ascii="Calibri" w:hAnsi="Calibri"/>
          <w:i/>
          <w:sz w:val="22"/>
        </w:rPr>
        <w:t>Chúng tôi đăng mọi thay đổi vào phút chót lên bảng thông báo gần lối vào, và tôi cũng có thể thêm chị vào nhóm nhắn tin của chúng tôi nếu chị muốn.</w:t>
      </w:r>
    </w:p>
    <w:p>
      <w:pPr>
        <w:spacing w:after="160" w:line="312" w:lineRule="auto"/>
        <w:jc w:val="both"/>
      </w:pPr>
      <w:r>
        <w:rPr>
          <w:rFonts w:ascii="Calibri" w:hAnsi="Calibri"/>
          <w:b/>
          <w:sz w:val="22"/>
        </w:rPr>
        <w:t xml:space="preserve">Ms Lan: </w:t>
      </w:r>
      <w:r>
        <w:rPr>
          <w:rFonts w:ascii="Calibri" w:hAnsi="Calibri"/>
          <w:sz w:val="22"/>
        </w:rPr>
        <w:t xml:space="preserve">Please add me to that group, I'd rather not show up to the wrong court again.  </w:t>
      </w:r>
      <w:r>
        <w:rPr>
          <w:rFonts w:ascii="Calibri" w:hAnsi="Calibri"/>
          <w:i/>
          <w:sz w:val="22"/>
        </w:rPr>
        <w:t>Xin anh thêm tôi vào nhóm đó, tôi thà không bị đến nhầm sân thêm lần nữa.</w:t>
      </w:r>
    </w:p>
    <w:p>
      <w:pPr>
        <w:spacing w:after="160" w:line="312" w:lineRule="auto"/>
        <w:jc w:val="both"/>
      </w:pPr>
      <w:r>
        <w:rPr>
          <w:rFonts w:ascii="Calibri" w:hAnsi="Calibri"/>
          <w:b/>
          <w:sz w:val="22"/>
        </w:rPr>
        <w:t xml:space="preserve">Ms Lan: </w:t>
      </w:r>
      <w:r>
        <w:rPr>
          <w:rFonts w:ascii="Calibri" w:hAnsi="Calibri"/>
          <w:sz w:val="22"/>
        </w:rPr>
        <w:t xml:space="preserve">How many players usually attend team practice on a typical evening, since I want to know what to expect?  </w:t>
      </w:r>
      <w:r>
        <w:rPr>
          <w:rFonts w:ascii="Calibri" w:hAnsi="Calibri"/>
          <w:i/>
          <w:sz w:val="22"/>
        </w:rPr>
        <w:t>Thường có bao nhiêu người tham gia buổi tập đội vào một buổi tối thông thường ạ, vì tôi muốn biết nên kỳ vọng gì?</w:t>
      </w:r>
    </w:p>
    <w:p>
      <w:pPr>
        <w:spacing w:after="160" w:line="312" w:lineRule="auto"/>
        <w:jc w:val="both"/>
      </w:pPr>
      <w:r>
        <w:rPr>
          <w:rFonts w:ascii="Calibri" w:hAnsi="Calibri"/>
          <w:b/>
          <w:sz w:val="22"/>
        </w:rPr>
        <w:t xml:space="preserve">Mr Carrowfield: </w:t>
      </w:r>
      <w:r>
        <w:rPr>
          <w:rFonts w:ascii="Calibri" w:hAnsi="Calibri"/>
          <w:sz w:val="22"/>
        </w:rPr>
        <w:t xml:space="preserve">We usually get around fourteen or fifteen players showing up, which is enough to split into a few smaller practice groups.  </w:t>
      </w:r>
      <w:r>
        <w:rPr>
          <w:rFonts w:ascii="Calibri" w:hAnsi="Calibri"/>
          <w:i/>
          <w:sz w:val="22"/>
        </w:rPr>
        <w:t>Chúng tôi thường có khoảng mười bốn hoặc mười lăm người xuất hiện, đủ để chia thành vài nhóm tập nhỏ hơn.</w:t>
      </w:r>
    </w:p>
    <w:p>
      <w:pPr>
        <w:spacing w:after="160" w:line="312" w:lineRule="auto"/>
        <w:jc w:val="both"/>
      </w:pPr>
      <w:r>
        <w:rPr>
          <w:rFonts w:ascii="Calibri" w:hAnsi="Calibri"/>
          <w:b/>
          <w:sz w:val="22"/>
        </w:rPr>
        <w:t xml:space="preserve">Ms Lan: </w:t>
      </w:r>
      <w:r>
        <w:rPr>
          <w:rFonts w:ascii="Calibri" w:hAnsi="Calibri"/>
          <w:sz w:val="22"/>
        </w:rPr>
        <w:t xml:space="preserve">That sounds like a good size, plenty of people to rotate matches with.  </w:t>
      </w:r>
      <w:r>
        <w:rPr>
          <w:rFonts w:ascii="Calibri" w:hAnsi="Calibri"/>
          <w:i/>
          <w:sz w:val="22"/>
        </w:rPr>
        <w:t>Quy mô đó nghe ổn đấy, đủ người để luân phiên đấu tập.</w:t>
      </w:r>
    </w:p>
    <w:p>
      <w:pPr>
        <w:spacing w:after="160" w:line="312" w:lineRule="auto"/>
        <w:jc w:val="both"/>
      </w:pPr>
      <w:r>
        <w:rPr>
          <w:rFonts w:ascii="Calibri" w:hAnsi="Calibri"/>
          <w:b/>
          <w:sz w:val="22"/>
        </w:rPr>
        <w:t xml:space="preserve">Ms Lan: </w:t>
      </w:r>
      <w:r>
        <w:rPr>
          <w:rFonts w:ascii="Calibri" w:hAnsi="Calibri"/>
          <w:sz w:val="22"/>
        </w:rPr>
        <w:t xml:space="preserve">Is there a specific coach who runs the team practice sessions, or do the players mostly organize themselves?  </w:t>
      </w:r>
      <w:r>
        <w:rPr>
          <w:rFonts w:ascii="Calibri" w:hAnsi="Calibri"/>
          <w:i/>
          <w:sz w:val="22"/>
        </w:rPr>
        <w:t>Có huấn luyện viên cụ thể nào điều hành buổi tập đội không, hay các cầu thủ chủ yếu tự sắp xếp với nhau?</w:t>
      </w:r>
    </w:p>
    <w:p>
      <w:pPr>
        <w:spacing w:after="160" w:line="312" w:lineRule="auto"/>
        <w:jc w:val="both"/>
      </w:pPr>
      <w:r>
        <w:rPr>
          <w:rFonts w:ascii="Calibri" w:hAnsi="Calibri"/>
          <w:b/>
          <w:sz w:val="22"/>
        </w:rPr>
        <w:t xml:space="preserve">Mr Carrowfield: </w:t>
      </w:r>
      <w:r>
        <w:rPr>
          <w:rFonts w:ascii="Calibri" w:hAnsi="Calibri"/>
          <w:sz w:val="22"/>
        </w:rPr>
        <w:t xml:space="preserve">Our coach runs structured drills for the first hour, and the second hour is usually open for practice matches among players.  </w:t>
      </w:r>
      <w:r>
        <w:rPr>
          <w:rFonts w:ascii="Calibri" w:hAnsi="Calibri"/>
          <w:i/>
          <w:sz w:val="22"/>
        </w:rPr>
        <w:t>Huấn luyện viên của chúng tôi hướng dẫn bài tập có cấu trúc trong giờ đầu, còn giờ thứ hai thường mở cho các cầu thủ đấu tập.</w:t>
      </w:r>
    </w:p>
    <w:p>
      <w:pPr>
        <w:spacing w:after="160" w:line="312" w:lineRule="auto"/>
        <w:jc w:val="both"/>
      </w:pPr>
      <w:r>
        <w:rPr>
          <w:rFonts w:ascii="Calibri" w:hAnsi="Calibri"/>
          <w:b/>
          <w:sz w:val="22"/>
        </w:rPr>
        <w:t xml:space="preserve">Ms Lan: </w:t>
      </w:r>
      <w:r>
        <w:rPr>
          <w:rFonts w:ascii="Calibri" w:hAnsi="Calibri"/>
          <w:sz w:val="22"/>
        </w:rPr>
        <w:t xml:space="preserve">That structure sounds really useful, especially for someone still working on the basics like me.  </w:t>
      </w:r>
      <w:r>
        <w:rPr>
          <w:rFonts w:ascii="Calibri" w:hAnsi="Calibri"/>
          <w:i/>
          <w:sz w:val="22"/>
        </w:rPr>
        <w:t>Cấu trúc đó nghe thật hữu ích, nhất là cho người còn đang tập những điều cơ bản như tôi.</w:t>
      </w:r>
    </w:p>
    <w:p>
      <w:pPr>
        <w:spacing w:after="160" w:line="312" w:lineRule="auto"/>
        <w:jc w:val="both"/>
      </w:pPr>
      <w:r>
        <w:rPr>
          <w:rFonts w:ascii="Calibri" w:hAnsi="Calibri"/>
          <w:b/>
          <w:sz w:val="22"/>
        </w:rPr>
        <w:t xml:space="preserve">Ms Lan: </w:t>
      </w:r>
      <w:r>
        <w:rPr>
          <w:rFonts w:ascii="Calibri" w:hAnsi="Calibri"/>
          <w:sz w:val="22"/>
        </w:rPr>
        <w:t xml:space="preserve">I'll be away on a work trip for the next two practice sessions, should I let the coach know in advance?  </w:t>
      </w:r>
      <w:r>
        <w:rPr>
          <w:rFonts w:ascii="Calibri" w:hAnsi="Calibri"/>
          <w:i/>
          <w:sz w:val="22"/>
        </w:rPr>
        <w:t>Tôi sẽ đi công tác trong hai buổi tập sắp tới, tôi có nên báo trước cho huấn luyện viên không ạ?</w:t>
      </w:r>
    </w:p>
    <w:p>
      <w:pPr>
        <w:spacing w:after="160" w:line="312" w:lineRule="auto"/>
        <w:jc w:val="both"/>
      </w:pPr>
      <w:r>
        <w:rPr>
          <w:rFonts w:ascii="Calibri" w:hAnsi="Calibri"/>
          <w:b/>
          <w:sz w:val="22"/>
        </w:rPr>
        <w:t xml:space="preserve">Mr Carrowfield: </w:t>
      </w:r>
      <w:r>
        <w:rPr>
          <w:rFonts w:ascii="Calibri" w:hAnsi="Calibri"/>
          <w:sz w:val="22"/>
        </w:rPr>
        <w:t xml:space="preserve">That would be appreciated, just a quick message so the coach can plan the practice groups without expecting you.  </w:t>
      </w:r>
      <w:r>
        <w:rPr>
          <w:rFonts w:ascii="Calibri" w:hAnsi="Calibri"/>
          <w:i/>
          <w:sz w:val="22"/>
        </w:rPr>
        <w:t>Điều đó sẽ được đánh giá cao, chỉ cần một tin nhắn ngắn để huấn luyện viên sắp xếp các nhóm tập mà không chờ chị.</w:t>
      </w:r>
    </w:p>
    <w:p>
      <w:pPr>
        <w:spacing w:after="160" w:line="312" w:lineRule="auto"/>
        <w:jc w:val="both"/>
      </w:pPr>
      <w:r>
        <w:rPr>
          <w:rFonts w:ascii="Calibri" w:hAnsi="Calibri"/>
          <w:b/>
          <w:sz w:val="22"/>
        </w:rPr>
        <w:t xml:space="preserve">Ms Lan: </w:t>
      </w:r>
      <w:r>
        <w:rPr>
          <w:rFonts w:ascii="Calibri" w:hAnsi="Calibri"/>
          <w:sz w:val="22"/>
        </w:rPr>
        <w:t xml:space="preserve">I'll send a message tonight then, so nobody's left waiting on me.  </w:t>
      </w:r>
      <w:r>
        <w:rPr>
          <w:rFonts w:ascii="Calibri" w:hAnsi="Calibri"/>
          <w:i/>
          <w:sz w:val="22"/>
        </w:rPr>
        <w:t>Tối nay tôi sẽ nhắn tin, để không ai phải chờ tôi cả.</w:t>
      </w:r>
    </w:p>
    <w:p>
      <w:pPr>
        <w:spacing w:after="160" w:line="312" w:lineRule="auto"/>
        <w:jc w:val="both"/>
      </w:pPr>
      <w:r>
        <w:rPr>
          <w:rFonts w:ascii="Calibri" w:hAnsi="Calibri"/>
          <w:b/>
          <w:sz w:val="22"/>
        </w:rPr>
        <w:t xml:space="preserve">Ms Lan: </w:t>
      </w:r>
      <w:r>
        <w:rPr>
          <w:rFonts w:ascii="Calibri" w:hAnsi="Calibri"/>
          <w:sz w:val="22"/>
        </w:rPr>
        <w:t xml:space="preserve">Does team practice continue through the summer, or does it pause while a lot of members are away traveling?  </w:t>
      </w:r>
      <w:r>
        <w:rPr>
          <w:rFonts w:ascii="Calibri" w:hAnsi="Calibri"/>
          <w:i/>
          <w:sz w:val="22"/>
        </w:rPr>
        <w:t>Buổi tập đội có tiếp tục qua mùa hè không, hay sẽ tạm dừng khi nhiều hội viên đi du lịch ạ?</w:t>
      </w:r>
    </w:p>
    <w:p>
      <w:pPr>
        <w:spacing w:after="160" w:line="312" w:lineRule="auto"/>
        <w:jc w:val="both"/>
      </w:pPr>
      <w:r>
        <w:rPr>
          <w:rFonts w:ascii="Calibri" w:hAnsi="Calibri"/>
          <w:b/>
          <w:sz w:val="22"/>
        </w:rPr>
        <w:t xml:space="preserve">Mr Carrowfield: </w:t>
      </w:r>
      <w:r>
        <w:rPr>
          <w:rFonts w:ascii="Calibri" w:hAnsi="Calibri"/>
          <w:sz w:val="22"/>
        </w:rPr>
        <w:t xml:space="preserve">Practice continues all summer, though attendance does tend to dip a little while members are away on holiday.  </w:t>
      </w:r>
      <w:r>
        <w:rPr>
          <w:rFonts w:ascii="Calibri" w:hAnsi="Calibri"/>
          <w:i/>
          <w:sz w:val="22"/>
        </w:rPr>
        <w:t>Buổi tập tiếp tục suốt mùa hè, dù số người tham gia có hơi giảm khi hội viên đi nghỉ.</w:t>
      </w:r>
    </w:p>
    <w:p>
      <w:pPr>
        <w:spacing w:after="160" w:line="312" w:lineRule="auto"/>
        <w:jc w:val="both"/>
      </w:pPr>
      <w:r>
        <w:rPr>
          <w:rFonts w:ascii="Calibri" w:hAnsi="Calibri"/>
          <w:b/>
          <w:sz w:val="22"/>
        </w:rPr>
        <w:t xml:space="preserve">Ms Lan: </w:t>
      </w:r>
      <w:r>
        <w:rPr>
          <w:rFonts w:ascii="Calibri" w:hAnsi="Calibri"/>
          <w:sz w:val="22"/>
        </w:rPr>
        <w:t xml:space="preserve">Good, I was worried I'd have to wait until autumn to keep playing.  </w:t>
      </w:r>
      <w:r>
        <w:rPr>
          <w:rFonts w:ascii="Calibri" w:hAnsi="Calibri"/>
          <w:i/>
          <w:sz w:val="22"/>
        </w:rPr>
        <w:t>Tốt quá, tôi cứ lo phải chờ đến mùa thu mới tiếp tục chơi được.</w:t>
      </w:r>
    </w:p>
    <w:p>
      <w:pPr>
        <w:spacing w:after="160" w:line="312" w:lineRule="auto"/>
        <w:jc w:val="both"/>
      </w:pPr>
      <w:r>
        <w:rPr>
          <w:rFonts w:ascii="Calibri" w:hAnsi="Calibri"/>
          <w:b/>
          <w:sz w:val="22"/>
        </w:rPr>
        <w:t xml:space="preserve">Ms Lan: </w:t>
      </w:r>
      <w:r>
        <w:rPr>
          <w:rFonts w:ascii="Calibri" w:hAnsi="Calibri"/>
          <w:sz w:val="22"/>
        </w:rPr>
        <w:t xml:space="preserve">Is there a cost involved in joining team practice, or is it already covered under the regular club membership?  </w:t>
      </w:r>
      <w:r>
        <w:rPr>
          <w:rFonts w:ascii="Calibri" w:hAnsi="Calibri"/>
          <w:i/>
          <w:sz w:val="22"/>
        </w:rPr>
        <w:t>Có khoản phí nào để tham gia buổi tập đội không, hay đã được bao gồm trong gói hội viên câu lạc bộ thông thường rồi ạ?</w:t>
      </w:r>
    </w:p>
    <w:p>
      <w:pPr>
        <w:spacing w:after="160" w:line="312" w:lineRule="auto"/>
        <w:jc w:val="both"/>
      </w:pPr>
      <w:r>
        <w:rPr>
          <w:rFonts w:ascii="Calibri" w:hAnsi="Calibri"/>
          <w:b/>
          <w:sz w:val="22"/>
        </w:rPr>
        <w:t xml:space="preserve">Mr Carrowfield: </w:t>
      </w:r>
      <w:r>
        <w:rPr>
          <w:rFonts w:ascii="Calibri" w:hAnsi="Calibri"/>
          <w:sz w:val="22"/>
        </w:rPr>
        <w:t xml:space="preserve">Team practice is fully included in your membership, there's no extra charge at all for joining the sessions.  </w:t>
      </w:r>
      <w:r>
        <w:rPr>
          <w:rFonts w:ascii="Calibri" w:hAnsi="Calibri"/>
          <w:i/>
          <w:sz w:val="22"/>
        </w:rPr>
        <w:t>Buổi tập đội được bao gồm hoàn toàn trong gói hội viên của chị, không có phí thêm nào để tham gia các buổi tập cả.</w:t>
      </w:r>
    </w:p>
    <w:p>
      <w:pPr>
        <w:spacing w:after="160" w:line="312" w:lineRule="auto"/>
        <w:jc w:val="both"/>
      </w:pPr>
      <w:r>
        <w:rPr>
          <w:rFonts w:ascii="Calibri" w:hAnsi="Calibri"/>
          <w:b/>
          <w:sz w:val="22"/>
        </w:rPr>
        <w:t xml:space="preserve">Ms Lan: </w:t>
      </w:r>
      <w:r>
        <w:rPr>
          <w:rFonts w:ascii="Calibri" w:hAnsi="Calibri"/>
          <w:sz w:val="22"/>
        </w:rPr>
        <w:t xml:space="preserve">Excellent, that makes it even easier to commit to coming every week.  </w:t>
      </w:r>
      <w:r>
        <w:rPr>
          <w:rFonts w:ascii="Calibri" w:hAnsi="Calibri"/>
          <w:i/>
          <w:sz w:val="22"/>
        </w:rPr>
        <w:t>Tuyệt vời, điều đó khiến việc cam kết đến mỗi tuần dễ dàng hơn nữa.</w:t>
      </w:r>
    </w:p>
    <w:p>
      <w:pPr>
        <w:spacing w:after="160" w:line="312" w:lineRule="auto"/>
        <w:jc w:val="both"/>
      </w:pPr>
      <w:r>
        <w:rPr>
          <w:rFonts w:ascii="Calibri" w:hAnsi="Calibri"/>
          <w:b/>
          <w:sz w:val="22"/>
        </w:rPr>
        <w:t xml:space="preserve">Ms Lan: </w:t>
      </w:r>
      <w:r>
        <w:rPr>
          <w:rFonts w:ascii="Calibri" w:hAnsi="Calibri"/>
          <w:sz w:val="22"/>
        </w:rPr>
        <w:t xml:space="preserve">I saw a poster about an upcoming badminton tournament, is that open to club members at every skill level?  </w:t>
      </w:r>
      <w:r>
        <w:rPr>
          <w:rFonts w:ascii="Calibri" w:hAnsi="Calibri"/>
          <w:i/>
          <w:sz w:val="22"/>
        </w:rPr>
        <w:t>Tôi thấy áp phích về giải đấu cầu lông sắp tới, giải đó có mở cho hội viên ở mọi trình độ không ạ?</w:t>
      </w:r>
    </w:p>
    <w:p>
      <w:pPr>
        <w:spacing w:after="160" w:line="312" w:lineRule="auto"/>
        <w:jc w:val="both"/>
      </w:pPr>
      <w:r>
        <w:rPr>
          <w:rFonts w:ascii="Calibri" w:hAnsi="Calibri"/>
          <w:b/>
          <w:sz w:val="22"/>
        </w:rPr>
        <w:t xml:space="preserve">Mr Carrowfield: </w:t>
      </w:r>
      <w:r>
        <w:rPr>
          <w:rFonts w:ascii="Calibri" w:hAnsi="Calibri"/>
          <w:sz w:val="22"/>
        </w:rPr>
        <w:t xml:space="preserve">The tournament has separate brackets for beginners, intermediate players, and advanced players, so everyone has a fair chance at their own level.  </w:t>
      </w:r>
      <w:r>
        <w:rPr>
          <w:rFonts w:ascii="Calibri" w:hAnsi="Calibri"/>
          <w:i/>
          <w:sz w:val="22"/>
        </w:rPr>
        <w:t>Giải đấu có các bảng đấu riêng cho người mới bắt đầu, trình độ trung bình, và trình độ cao, nên ai cũng có cơ hội công bằng ở trình độ của mình.</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be matched against much stronger players right away.  </w:t>
      </w:r>
      <w:r>
        <w:rPr>
          <w:rFonts w:ascii="Calibri" w:hAnsi="Calibri"/>
          <w:i/>
          <w:sz w:val="22"/>
        </w:rPr>
        <w:t>Nghe thật yên tâm, tôi cứ lo sẽ phải đấu với những người chơi mạnh hơn nhiều ngay từ đầu.</w:t>
      </w:r>
    </w:p>
    <w:p>
      <w:pPr>
        <w:spacing w:after="160" w:line="312" w:lineRule="auto"/>
        <w:jc w:val="both"/>
      </w:pPr>
      <w:r>
        <w:rPr>
          <w:rFonts w:ascii="Calibri" w:hAnsi="Calibri"/>
          <w:b/>
          <w:sz w:val="22"/>
        </w:rPr>
        <w:t xml:space="preserve">Ms Lan: </w:t>
      </w:r>
      <w:r>
        <w:rPr>
          <w:rFonts w:ascii="Calibri" w:hAnsi="Calibri"/>
          <w:sz w:val="22"/>
        </w:rPr>
        <w:t xml:space="preserve">When exactly is the registration deadline for the tournament, since I want to make sure I don't miss the cutoff?  </w:t>
      </w:r>
      <w:r>
        <w:rPr>
          <w:rFonts w:ascii="Calibri" w:hAnsi="Calibri"/>
          <w:i/>
          <w:sz w:val="22"/>
        </w:rPr>
        <w:t>Hạn chót đăng ký giải đấu chính xác là khi nào ạ, vì tôi muốn chắc chắn không bỏ lỡ thời hạn?</w:t>
      </w:r>
    </w:p>
    <w:p>
      <w:pPr>
        <w:spacing w:after="160" w:line="312" w:lineRule="auto"/>
        <w:jc w:val="both"/>
      </w:pPr>
      <w:r>
        <w:rPr>
          <w:rFonts w:ascii="Calibri" w:hAnsi="Calibri"/>
          <w:b/>
          <w:sz w:val="22"/>
        </w:rPr>
        <w:t xml:space="preserve">Mr Carrowfield: </w:t>
      </w:r>
      <w:r>
        <w:rPr>
          <w:rFonts w:ascii="Calibri" w:hAnsi="Calibri"/>
          <w:sz w:val="22"/>
        </w:rPr>
        <w:t xml:space="preserve">Registration closes two weeks before the tournament date, so you still have plenty of time to sign up comfortably.  </w:t>
      </w:r>
      <w:r>
        <w:rPr>
          <w:rFonts w:ascii="Calibri" w:hAnsi="Calibri"/>
          <w:i/>
          <w:sz w:val="22"/>
        </w:rPr>
        <w:t>Đăng ký đóng hai tuần trước ngày diễn ra giải đấu, nên chị vẫn còn khá nhiều thời gian để đăng ký thoải mái.</w:t>
      </w:r>
    </w:p>
    <w:p>
      <w:pPr>
        <w:spacing w:after="160" w:line="312" w:lineRule="auto"/>
        <w:jc w:val="both"/>
      </w:pPr>
      <w:r>
        <w:rPr>
          <w:rFonts w:ascii="Calibri" w:hAnsi="Calibri"/>
          <w:b/>
          <w:sz w:val="22"/>
        </w:rPr>
        <w:t xml:space="preserve">Ms Lan: </w:t>
      </w:r>
      <w:r>
        <w:rPr>
          <w:rFonts w:ascii="Calibri" w:hAnsi="Calibri"/>
          <w:sz w:val="22"/>
        </w:rPr>
        <w:t xml:space="preserve">I'll fill out the form today then, rather than leaving it until the last minute.  </w:t>
      </w:r>
      <w:r>
        <w:rPr>
          <w:rFonts w:ascii="Calibri" w:hAnsi="Calibri"/>
          <w:i/>
          <w:sz w:val="22"/>
        </w:rPr>
        <w:t>Vậy hôm nay tôi sẽ điền đơn luôn, thay vì để đến phút chót.</w:t>
      </w:r>
    </w:p>
    <w:p>
      <w:pPr>
        <w:spacing w:after="160" w:line="312" w:lineRule="auto"/>
        <w:jc w:val="both"/>
      </w:pPr>
      <w:r>
        <w:rPr>
          <w:rFonts w:ascii="Calibri" w:hAnsi="Calibri"/>
          <w:b/>
          <w:sz w:val="22"/>
        </w:rPr>
        <w:t xml:space="preserve">Ms Lan: </w:t>
      </w:r>
      <w:r>
        <w:rPr>
          <w:rFonts w:ascii="Calibri" w:hAnsi="Calibri"/>
          <w:sz w:val="22"/>
        </w:rPr>
        <w:t xml:space="preserve">Is there an entry fee for the tournament, and if so, does that fee cover anything beyond just the matches themselves?  </w:t>
      </w:r>
      <w:r>
        <w:rPr>
          <w:rFonts w:ascii="Calibri" w:hAnsi="Calibri"/>
          <w:i/>
          <w:sz w:val="22"/>
        </w:rPr>
        <w:t>Có phí tham gia giải đấu không ạ, và nếu có, khoản phí đó có bao gồm gì khác ngoài các trận đấu không?</w:t>
      </w:r>
    </w:p>
    <w:p>
      <w:pPr>
        <w:spacing w:after="160" w:line="312" w:lineRule="auto"/>
        <w:jc w:val="both"/>
      </w:pPr>
      <w:r>
        <w:rPr>
          <w:rFonts w:ascii="Calibri" w:hAnsi="Calibri"/>
          <w:b/>
          <w:sz w:val="22"/>
        </w:rPr>
        <w:t xml:space="preserve">Mr Carrowfield: </w:t>
      </w:r>
      <w:r>
        <w:rPr>
          <w:rFonts w:ascii="Calibri" w:hAnsi="Calibri"/>
          <w:sz w:val="22"/>
        </w:rPr>
        <w:t xml:space="preserve">The entry fee is fifteen dollars, which covers your matches, a tournament t-shirt, and light refreshments throughout the day.  </w:t>
      </w:r>
      <w:r>
        <w:rPr>
          <w:rFonts w:ascii="Calibri" w:hAnsi="Calibri"/>
          <w:i/>
          <w:sz w:val="22"/>
        </w:rPr>
        <w:t>Phí tham gia là mười lăm đô la, bao gồm các trận đấu của chị, một chiếc áo thun giải đấu, và đồ ăn nhẹ suốt cả ngày.</w:t>
      </w:r>
    </w:p>
    <w:p>
      <w:pPr>
        <w:spacing w:after="160" w:line="312" w:lineRule="auto"/>
        <w:jc w:val="both"/>
      </w:pPr>
      <w:r>
        <w:rPr>
          <w:rFonts w:ascii="Calibri" w:hAnsi="Calibri"/>
          <w:b/>
          <w:sz w:val="22"/>
        </w:rPr>
        <w:t xml:space="preserve">Ms Lan: </w:t>
      </w:r>
      <w:r>
        <w:rPr>
          <w:rFonts w:ascii="Calibri" w:hAnsi="Calibri"/>
          <w:sz w:val="22"/>
        </w:rPr>
        <w:t xml:space="preserve">That seems like a fair price considering everything included.  </w:t>
      </w:r>
      <w:r>
        <w:rPr>
          <w:rFonts w:ascii="Calibri" w:hAnsi="Calibri"/>
          <w:i/>
          <w:sz w:val="22"/>
        </w:rPr>
        <w:t>Nghe cũng là một mức giá công bằng khi xét đến mọi thứ được bao gồm.</w:t>
      </w:r>
    </w:p>
    <w:p>
      <w:pPr>
        <w:spacing w:after="160" w:line="312" w:lineRule="auto"/>
        <w:jc w:val="both"/>
      </w:pPr>
      <w:r>
        <w:rPr>
          <w:rFonts w:ascii="Calibri" w:hAnsi="Calibri"/>
          <w:b/>
          <w:sz w:val="22"/>
        </w:rPr>
        <w:t xml:space="preserve">Ms Lan: </w:t>
      </w:r>
      <w:r>
        <w:rPr>
          <w:rFonts w:ascii="Calibri" w:hAnsi="Calibri"/>
          <w:sz w:val="22"/>
        </w:rPr>
        <w:t xml:space="preserve">How many matches would a beginner typically play during the tournament before being eliminated from their bracket?  </w:t>
      </w:r>
      <w:r>
        <w:rPr>
          <w:rFonts w:ascii="Calibri" w:hAnsi="Calibri"/>
          <w:i/>
          <w:sz w:val="22"/>
        </w:rPr>
        <w:t>Một người mới bắt đầu thường chơi bao nhiêu trận trong giải đấu trước khi bị loại khỏi bảng đấu của mình ạ?</w:t>
      </w:r>
    </w:p>
    <w:p>
      <w:pPr>
        <w:spacing w:after="160" w:line="312" w:lineRule="auto"/>
        <w:jc w:val="both"/>
      </w:pPr>
      <w:r>
        <w:rPr>
          <w:rFonts w:ascii="Calibri" w:hAnsi="Calibri"/>
          <w:b/>
          <w:sz w:val="22"/>
        </w:rPr>
        <w:t xml:space="preserve">Mr Carrowfield: </w:t>
      </w:r>
      <w:r>
        <w:rPr>
          <w:rFonts w:ascii="Calibri" w:hAnsi="Calibri"/>
          <w:sz w:val="22"/>
        </w:rPr>
        <w:t xml:space="preserve">Beginners usually play at least three matches in a round-robin format, so nobody is knocked out after just a single loss.  </w:t>
      </w:r>
      <w:r>
        <w:rPr>
          <w:rFonts w:ascii="Calibri" w:hAnsi="Calibri"/>
          <w:i/>
          <w:sz w:val="22"/>
        </w:rPr>
        <w:t>Người mới bắt đầu thường chơi ít nhất ba trận theo thể thức vòng tròn, nên sẽ không ai bị loại chỉ sau một trận thua duy nhất.</w:t>
      </w:r>
    </w:p>
    <w:p>
      <w:pPr>
        <w:spacing w:after="160" w:line="312" w:lineRule="auto"/>
        <w:jc w:val="both"/>
      </w:pPr>
      <w:r>
        <w:rPr>
          <w:rFonts w:ascii="Calibri" w:hAnsi="Calibri"/>
          <w:b/>
          <w:sz w:val="22"/>
        </w:rPr>
        <w:t xml:space="preserve">Ms Lan: </w:t>
      </w:r>
      <w:r>
        <w:rPr>
          <w:rFonts w:ascii="Calibri" w:hAnsi="Calibri"/>
          <w:sz w:val="22"/>
        </w:rPr>
        <w:t xml:space="preserve">That's good, I'd hate to travel all that way just to play one quick match.  </w:t>
      </w:r>
      <w:r>
        <w:rPr>
          <w:rFonts w:ascii="Calibri" w:hAnsi="Calibri"/>
          <w:i/>
          <w:sz w:val="22"/>
        </w:rPr>
        <w:t>Tốt quá, tôi sẽ ghét lắm nếu phải đi xa như vậy mà chỉ được chơi một trận nhanh.</w:t>
      </w:r>
    </w:p>
    <w:p>
      <w:pPr>
        <w:spacing w:after="160" w:line="312" w:lineRule="auto"/>
        <w:jc w:val="both"/>
      </w:pPr>
      <w:r>
        <w:rPr>
          <w:rFonts w:ascii="Calibri" w:hAnsi="Calibri"/>
          <w:b/>
          <w:sz w:val="22"/>
        </w:rPr>
        <w:t xml:space="preserve">Ms Lan: </w:t>
      </w:r>
      <w:r>
        <w:rPr>
          <w:rFonts w:ascii="Calibri" w:hAnsi="Calibri"/>
          <w:sz w:val="22"/>
        </w:rPr>
        <w:t xml:space="preserve">Do I need a partner to enter the doubles tournament, or can the club help pair me up with someone?  </w:t>
      </w:r>
      <w:r>
        <w:rPr>
          <w:rFonts w:ascii="Calibri" w:hAnsi="Calibri"/>
          <w:i/>
          <w:sz w:val="22"/>
        </w:rPr>
        <w:t>Tôi có cần bạn đấu đôi để đăng ký giải đấu đôi không, hay câu lạc bộ có thể giúp ghép cặp cho tôi?</w:t>
      </w:r>
    </w:p>
    <w:p>
      <w:pPr>
        <w:spacing w:after="160" w:line="312" w:lineRule="auto"/>
        <w:jc w:val="both"/>
      </w:pPr>
      <w:r>
        <w:rPr>
          <w:rFonts w:ascii="Calibri" w:hAnsi="Calibri"/>
          <w:b/>
          <w:sz w:val="22"/>
        </w:rPr>
        <w:t xml:space="preserve">Mr Carrowfield: </w:t>
      </w:r>
      <w:r>
        <w:rPr>
          <w:rFonts w:ascii="Calibri" w:hAnsi="Calibri"/>
          <w:sz w:val="22"/>
        </w:rPr>
        <w:t xml:space="preserve">If you don't have a partner, just let us know and we'll pair you with another member looking for the same thing.  </w:t>
      </w:r>
      <w:r>
        <w:rPr>
          <w:rFonts w:ascii="Calibri" w:hAnsi="Calibri"/>
          <w:i/>
          <w:sz w:val="22"/>
        </w:rPr>
        <w:t>Nếu chị không có bạn đấu, cứ cho chúng tôi biết và chúng tôi sẽ ghép chị với một hội viên khác cũng đang tìm điều tương tự.</w:t>
      </w:r>
    </w:p>
    <w:p>
      <w:pPr>
        <w:spacing w:after="160" w:line="312" w:lineRule="auto"/>
        <w:jc w:val="both"/>
      </w:pPr>
      <w:r>
        <w:rPr>
          <w:rFonts w:ascii="Calibri" w:hAnsi="Calibri"/>
          <w:b/>
          <w:sz w:val="22"/>
        </w:rPr>
        <w:t xml:space="preserve">Ms Lan: </w:t>
      </w:r>
      <w:r>
        <w:rPr>
          <w:rFonts w:ascii="Calibri" w:hAnsi="Calibri"/>
          <w:sz w:val="22"/>
        </w:rPr>
        <w:t xml:space="preserve">That takes a lot of pressure off, I was worried I wouldn't be able to enter at all.  </w:t>
      </w:r>
      <w:r>
        <w:rPr>
          <w:rFonts w:ascii="Calibri" w:hAnsi="Calibri"/>
          <w:i/>
          <w:sz w:val="22"/>
        </w:rPr>
        <w:t>Điều đó giúp tôi bớt áp lực hẳn, tôi cứ lo mình sẽ không thể đăng ký được.</w:t>
      </w:r>
    </w:p>
    <w:p>
      <w:pPr>
        <w:spacing w:after="160" w:line="312" w:lineRule="auto"/>
        <w:jc w:val="both"/>
      </w:pPr>
      <w:r>
        <w:rPr>
          <w:rFonts w:ascii="Calibri" w:hAnsi="Calibri"/>
          <w:b/>
          <w:sz w:val="22"/>
        </w:rPr>
        <w:t xml:space="preserve">Ms Lan: </w:t>
      </w:r>
      <w:r>
        <w:rPr>
          <w:rFonts w:ascii="Calibri" w:hAnsi="Calibri"/>
          <w:sz w:val="22"/>
        </w:rPr>
        <w:t xml:space="preserve">Is the tournament held here at the center, or does it take place somewhere else in the area?  </w:t>
      </w:r>
      <w:r>
        <w:rPr>
          <w:rFonts w:ascii="Calibri" w:hAnsi="Calibri"/>
          <w:i/>
          <w:sz w:val="22"/>
        </w:rPr>
        <w:t>Giải đấu được tổ chức ngay tại trung tâm này, hay diễn ra ở một nơi khác trong khu vực ạ?</w:t>
      </w:r>
    </w:p>
    <w:p>
      <w:pPr>
        <w:spacing w:after="160" w:line="312" w:lineRule="auto"/>
        <w:jc w:val="both"/>
      </w:pPr>
      <w:r>
        <w:rPr>
          <w:rFonts w:ascii="Calibri" w:hAnsi="Calibri"/>
          <w:b/>
          <w:sz w:val="22"/>
        </w:rPr>
        <w:t xml:space="preserve">Mr Carrowfield: </w:t>
      </w:r>
      <w:r>
        <w:rPr>
          <w:rFonts w:ascii="Calibri" w:hAnsi="Calibri"/>
          <w:sz w:val="22"/>
        </w:rPr>
        <w:t xml:space="preserve">This year's tournament is actually held at the regional sports hall across town, since it draws a much larger crowd than usual.  </w:t>
      </w:r>
      <w:r>
        <w:rPr>
          <w:rFonts w:ascii="Calibri" w:hAnsi="Calibri"/>
          <w:i/>
          <w:sz w:val="22"/>
        </w:rPr>
        <w:t>Giải đấu năm nay thật ra được tổ chức tại nhà thi đấu thể thao khu vực bên kia thị trấn, vì nó thu hút một lượng người tham dự lớn hơn nhiều so với bình thường.</w:t>
      </w:r>
    </w:p>
    <w:p>
      <w:pPr>
        <w:spacing w:after="160" w:line="312" w:lineRule="auto"/>
        <w:jc w:val="both"/>
      </w:pPr>
      <w:r>
        <w:rPr>
          <w:rFonts w:ascii="Calibri" w:hAnsi="Calibri"/>
          <w:b/>
          <w:sz w:val="22"/>
        </w:rPr>
        <w:t xml:space="preserve">Ms Lan: </w:t>
      </w:r>
      <w:r>
        <w:rPr>
          <w:rFonts w:ascii="Calibri" w:hAnsi="Calibri"/>
          <w:sz w:val="22"/>
        </w:rPr>
        <w:t xml:space="preserve">I'll check the directions beforehand then, since I've never actually been to that particular hall.  </w:t>
      </w:r>
      <w:r>
        <w:rPr>
          <w:rFonts w:ascii="Calibri" w:hAnsi="Calibri"/>
          <w:i/>
          <w:sz w:val="22"/>
        </w:rPr>
        <w:t>Vậy tôi sẽ kiểm tra đường đi trước, vì tôi chưa từng đến nhà thi đấu cụ thể đó bao giờ.</w:t>
      </w:r>
    </w:p>
    <w:p>
      <w:pPr>
        <w:spacing w:after="160" w:line="312" w:lineRule="auto"/>
        <w:jc w:val="both"/>
      </w:pPr>
      <w:r>
        <w:rPr>
          <w:rFonts w:ascii="Calibri" w:hAnsi="Calibri"/>
          <w:b/>
          <w:sz w:val="22"/>
        </w:rPr>
        <w:t xml:space="preserve">Ms Lan: </w:t>
      </w:r>
      <w:r>
        <w:rPr>
          <w:rFonts w:ascii="Calibri" w:hAnsi="Calibri"/>
          <w:sz w:val="22"/>
        </w:rPr>
        <w:t xml:space="preserve">What happens if it rains on the day of an outdoor tournament match, is there a backup plan in place?  </w:t>
      </w:r>
      <w:r>
        <w:rPr>
          <w:rFonts w:ascii="Calibri" w:hAnsi="Calibri"/>
          <w:i/>
          <w:sz w:val="22"/>
        </w:rPr>
        <w:t>Chuyện gì sẽ xảy ra nếu trời mưa vào ngày thi đấu trận ngoài trời, có kế hoạch dự phòng nào không ạ?</w:t>
      </w:r>
    </w:p>
    <w:p>
      <w:pPr>
        <w:spacing w:after="160" w:line="312" w:lineRule="auto"/>
        <w:jc w:val="both"/>
      </w:pPr>
      <w:r>
        <w:rPr>
          <w:rFonts w:ascii="Calibri" w:hAnsi="Calibri"/>
          <w:b/>
          <w:sz w:val="22"/>
        </w:rPr>
        <w:t xml:space="preserve">Mr Carrowfield: </w:t>
      </w:r>
      <w:r>
        <w:rPr>
          <w:rFonts w:ascii="Calibri" w:hAnsi="Calibri"/>
          <w:sz w:val="22"/>
        </w:rPr>
        <w:t xml:space="preserve">Outdoor matches move indoors to our spare courts whenever the weather turns bad, so nothing gets cancelled entirely.  </w:t>
      </w:r>
      <w:r>
        <w:rPr>
          <w:rFonts w:ascii="Calibri" w:hAnsi="Calibri"/>
          <w:i/>
          <w:sz w:val="22"/>
        </w:rPr>
        <w:t>Các trận ngoài trời sẽ chuyển vào các sân dự phòng trong nhà của chúng tôi bất cứ khi nào thời tiết xấu đi, nên không có gì bị hủy hoàn toàn.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the whole tournament might just be called off.  </w:t>
      </w:r>
      <w:r>
        <w:rPr>
          <w:rFonts w:ascii="Calibri" w:hAnsi="Calibri"/>
          <w:i/>
          <w:sz w:val="22"/>
        </w:rPr>
        <w:t>Nghe thật yên tâm, tôi cứ lo cả giải đấu sẽ bị hủy hẳn.</w:t>
      </w:r>
    </w:p>
    <w:p>
      <w:pPr>
        <w:spacing w:after="160" w:line="312" w:lineRule="auto"/>
        <w:jc w:val="both"/>
      </w:pPr>
      <w:r>
        <w:rPr>
          <w:rFonts w:ascii="Calibri" w:hAnsi="Calibri"/>
          <w:b/>
          <w:sz w:val="22"/>
        </w:rPr>
        <w:t xml:space="preserve">Ms Lan: </w:t>
      </w:r>
      <w:r>
        <w:rPr>
          <w:rFonts w:ascii="Calibri" w:hAnsi="Calibri"/>
          <w:sz w:val="22"/>
        </w:rPr>
        <w:t xml:space="preserve">Last year I watched the tournament from the sidelines, this year I'm finally considering entering myself, any advice for a first-timer?  </w:t>
      </w:r>
      <w:r>
        <w:rPr>
          <w:rFonts w:ascii="Calibri" w:hAnsi="Calibri"/>
          <w:i/>
          <w:sz w:val="22"/>
        </w:rPr>
        <w:t>Năm ngoái tôi chỉ xem giải đấu từ bên ngoài, năm nay tôi đang cân nhắc tự mình tham gia, anh có lời khuyên nào cho người lần đầu không ạ?</w:t>
      </w:r>
    </w:p>
    <w:p>
      <w:pPr>
        <w:spacing w:after="160" w:line="312" w:lineRule="auto"/>
        <w:jc w:val="both"/>
      </w:pPr>
      <w:r>
        <w:rPr>
          <w:rFonts w:ascii="Calibri" w:hAnsi="Calibri"/>
          <w:b/>
          <w:sz w:val="22"/>
        </w:rPr>
        <w:t xml:space="preserve">Mr Carrowfield: </w:t>
      </w:r>
      <w:r>
        <w:rPr>
          <w:rFonts w:ascii="Calibri" w:hAnsi="Calibri"/>
          <w:sz w:val="22"/>
        </w:rPr>
        <w:t xml:space="preserve">Just focus on enjoying your matches rather than the final score, most first-timers remember the experience far more than the result.  </w:t>
      </w:r>
      <w:r>
        <w:rPr>
          <w:rFonts w:ascii="Calibri" w:hAnsi="Calibri"/>
          <w:i/>
          <w:sz w:val="22"/>
        </w:rPr>
        <w:t>Cứ tập trung vào việc tận hưởng các trận đấu của mình hơn là tỉ số cuối cùng, hầu hết người lần đầu nhớ trải nghiệm nhiều hơn là kết quả.</w:t>
      </w:r>
    </w:p>
    <w:p>
      <w:pPr>
        <w:spacing w:after="160" w:line="312" w:lineRule="auto"/>
        <w:jc w:val="both"/>
      </w:pPr>
      <w:r>
        <w:rPr>
          <w:rFonts w:ascii="Calibri" w:hAnsi="Calibri"/>
          <w:b/>
          <w:sz w:val="22"/>
        </w:rPr>
        <w:t xml:space="preserve">Ms Lan: </w:t>
      </w:r>
      <w:r>
        <w:rPr>
          <w:rFonts w:ascii="Calibri" w:hAnsi="Calibri"/>
          <w:sz w:val="22"/>
        </w:rPr>
        <w:t xml:space="preserve">That's good advice, I'll try to keep that in mind on the day.  </w:t>
      </w:r>
      <w:r>
        <w:rPr>
          <w:rFonts w:ascii="Calibri" w:hAnsi="Calibri"/>
          <w:i/>
          <w:sz w:val="22"/>
        </w:rPr>
        <w:t>Lời khuyên hay đấy, tôi sẽ cố ghi nhớ điều đó vào ngày thi đấu.</w:t>
      </w:r>
    </w:p>
    <w:p>
      <w:pPr>
        <w:spacing w:after="160" w:line="312" w:lineRule="auto"/>
        <w:jc w:val="both"/>
      </w:pPr>
      <w:r>
        <w:rPr>
          <w:rFonts w:ascii="Calibri" w:hAnsi="Calibri"/>
          <w:b/>
          <w:sz w:val="22"/>
        </w:rPr>
        <w:t xml:space="preserve">Ms Lan: </w:t>
      </w:r>
      <w:r>
        <w:rPr>
          <w:rFonts w:ascii="Calibri" w:hAnsi="Calibri"/>
          <w:sz w:val="22"/>
        </w:rPr>
        <w:t xml:space="preserve">I noticed a sign for a weekly crafts circle, what exactly happens during one of those meetups here?  </w:t>
      </w:r>
      <w:r>
        <w:rPr>
          <w:rFonts w:ascii="Calibri" w:hAnsi="Calibri"/>
          <w:i/>
          <w:sz w:val="22"/>
        </w:rPr>
        <w:t>Tôi thấy có bảng thông báo về nhóm thủ công hằng tuần, điều gì thật sự diễn ra trong một buổi gặp mặt như vậy ạ?</w:t>
      </w:r>
    </w:p>
    <w:p>
      <w:pPr>
        <w:spacing w:after="160" w:line="312" w:lineRule="auto"/>
        <w:jc w:val="both"/>
      </w:pPr>
      <w:r>
        <w:rPr>
          <w:rFonts w:ascii="Calibri" w:hAnsi="Calibri"/>
          <w:b/>
          <w:sz w:val="22"/>
        </w:rPr>
        <w:t xml:space="preserve">Mr Carrowfield: </w:t>
      </w:r>
      <w:r>
        <w:rPr>
          <w:rFonts w:ascii="Calibri" w:hAnsi="Calibri"/>
          <w:sz w:val="22"/>
        </w:rPr>
        <w:t xml:space="preserve">Members bring whatever project they're currently working on, whether it's knitting, painting, or scrapbooking, and we all just sit and chat while we work.  </w:t>
      </w:r>
      <w:r>
        <w:rPr>
          <w:rFonts w:ascii="Calibri" w:hAnsi="Calibri"/>
          <w:i/>
          <w:sz w:val="22"/>
        </w:rPr>
        <w:t>Hội viên mang theo bất kỳ dự án nào họ đang làm dở, dù là đan, vẽ, hay làm scrapbook, và tất cả chúng tôi chỉ ngồi trò chuyện trong lúc làm việc.</w:t>
      </w:r>
    </w:p>
    <w:p>
      <w:pPr>
        <w:spacing w:after="160" w:line="312" w:lineRule="auto"/>
        <w:jc w:val="both"/>
      </w:pPr>
      <w:r>
        <w:rPr>
          <w:rFonts w:ascii="Calibri" w:hAnsi="Calibri"/>
          <w:b/>
          <w:sz w:val="22"/>
        </w:rPr>
        <w:t xml:space="preserve">Ms Lan: </w:t>
      </w:r>
      <w:r>
        <w:rPr>
          <w:rFonts w:ascii="Calibri" w:hAnsi="Calibri"/>
          <w:sz w:val="22"/>
        </w:rPr>
        <w:t xml:space="preserve">That sounds relaxed and sociable, exactly the kind of thing I've been looking for.  </w:t>
      </w:r>
      <w:r>
        <w:rPr>
          <w:rFonts w:ascii="Calibri" w:hAnsi="Calibri"/>
          <w:i/>
          <w:sz w:val="22"/>
        </w:rPr>
        <w:t>Nghe thoải mái và thân thiện, đúng là điều tôi đang tìm kiếm.</w:t>
      </w:r>
    </w:p>
    <w:p>
      <w:pPr>
        <w:spacing w:after="160" w:line="312" w:lineRule="auto"/>
        <w:jc w:val="both"/>
      </w:pPr>
      <w:r>
        <w:rPr>
          <w:rFonts w:ascii="Calibri" w:hAnsi="Calibri"/>
          <w:b/>
          <w:sz w:val="22"/>
        </w:rPr>
        <w:t xml:space="preserve">Ms Lan: </w:t>
      </w:r>
      <w:r>
        <w:rPr>
          <w:rFonts w:ascii="Calibri" w:hAnsi="Calibri"/>
          <w:sz w:val="22"/>
        </w:rPr>
        <w:t xml:space="preserve">Is the crafts circle open to complete beginners, or is it mostly for people already skilled at their chosen hobby?  </w:t>
      </w:r>
      <w:r>
        <w:rPr>
          <w:rFonts w:ascii="Calibri" w:hAnsi="Calibri"/>
          <w:i/>
          <w:sz w:val="22"/>
        </w:rPr>
        <w:t>Nhóm thủ công có mở cho người hoàn toàn mới bắt đầu không, hay chủ yếu dành cho người đã có tay nghề với sở thích của mình?</w:t>
      </w:r>
    </w:p>
    <w:p>
      <w:pPr>
        <w:spacing w:after="160" w:line="312" w:lineRule="auto"/>
        <w:jc w:val="both"/>
      </w:pPr>
      <w:r>
        <w:rPr>
          <w:rFonts w:ascii="Calibri" w:hAnsi="Calibri"/>
          <w:b/>
          <w:sz w:val="22"/>
        </w:rPr>
        <w:t xml:space="preserve">Mr Carrowfield: </w:t>
      </w:r>
      <w:r>
        <w:rPr>
          <w:rFonts w:ascii="Calibri" w:hAnsi="Calibri"/>
          <w:sz w:val="22"/>
        </w:rPr>
        <w:t xml:space="preserve">Beginners are always welcome, and plenty of experienced members are happy to share tips or lend a hand if you get stuck.  </w:t>
      </w:r>
      <w:r>
        <w:rPr>
          <w:rFonts w:ascii="Calibri" w:hAnsi="Calibri"/>
          <w:i/>
          <w:sz w:val="22"/>
        </w:rPr>
        <w:t>Người mới bắt đầu lúc nào cũng được chào đón, và khá nhiều hội viên có kinh nghiệm sẵn lòng chia sẻ mẹo hoặc giúp đỡ nếu chị gặp khó khăn.</w:t>
      </w:r>
    </w:p>
    <w:p>
      <w:pPr>
        <w:spacing w:after="160" w:line="312" w:lineRule="auto"/>
        <w:jc w:val="both"/>
      </w:pPr>
      <w:r>
        <w:rPr>
          <w:rFonts w:ascii="Calibri" w:hAnsi="Calibri"/>
          <w:b/>
          <w:sz w:val="22"/>
        </w:rPr>
        <w:t xml:space="preserve">Ms Lan: </w:t>
      </w:r>
      <w:r>
        <w:rPr>
          <w:rFonts w:ascii="Calibri" w:hAnsi="Calibri"/>
          <w:sz w:val="22"/>
        </w:rPr>
        <w:t xml:space="preserve">That's reassuring, I was a little nervous about joining without much experience.  </w:t>
      </w:r>
      <w:r>
        <w:rPr>
          <w:rFonts w:ascii="Calibri" w:hAnsi="Calibri"/>
          <w:i/>
          <w:sz w:val="22"/>
        </w:rPr>
        <w:t>Nghe thật yên tâm, tôi hơi lo khi tham gia mà chưa có nhiều kinh nghiệm.</w:t>
      </w:r>
    </w:p>
    <w:p>
      <w:pPr>
        <w:spacing w:after="160" w:line="312" w:lineRule="auto"/>
        <w:jc w:val="both"/>
      </w:pPr>
      <w:r>
        <w:rPr>
          <w:rFonts w:ascii="Calibri" w:hAnsi="Calibri"/>
          <w:b/>
          <w:sz w:val="22"/>
        </w:rPr>
        <w:t xml:space="preserve">Ms Lan: </w:t>
      </w:r>
      <w:r>
        <w:rPr>
          <w:rFonts w:ascii="Calibri" w:hAnsi="Calibri"/>
          <w:sz w:val="22"/>
        </w:rPr>
        <w:t xml:space="preserve">How many people usually show up for the crafts circle, since I want to know roughly what to expect?  </w:t>
      </w:r>
      <w:r>
        <w:rPr>
          <w:rFonts w:ascii="Calibri" w:hAnsi="Calibri"/>
          <w:i/>
          <w:sz w:val="22"/>
        </w:rPr>
        <w:t>Thường có bao nhiêu người đến tham dự nhóm thủ công ạ, vì tôi muốn biết nên kỳ vọng gì?</w:t>
      </w:r>
    </w:p>
    <w:p>
      <w:pPr>
        <w:spacing w:after="160" w:line="312" w:lineRule="auto"/>
        <w:jc w:val="both"/>
      </w:pPr>
      <w:r>
        <w:rPr>
          <w:rFonts w:ascii="Calibri" w:hAnsi="Calibri"/>
          <w:b/>
          <w:sz w:val="22"/>
        </w:rPr>
        <w:t xml:space="preserve">Mr Carrowfield: </w:t>
      </w:r>
      <w:r>
        <w:rPr>
          <w:rFonts w:ascii="Calibri" w:hAnsi="Calibri"/>
          <w:sz w:val="22"/>
        </w:rPr>
        <w:t xml:space="preserve">We usually get between eight and fifteen people, depending on the week and whether there's a special theme planned.  </w:t>
      </w:r>
      <w:r>
        <w:rPr>
          <w:rFonts w:ascii="Calibri" w:hAnsi="Calibri"/>
          <w:i/>
          <w:sz w:val="22"/>
        </w:rPr>
        <w:t>Chúng tôi thường có từ tám đến mười lăm người, tùy vào tuần và liệu có chủ đề đặc biệt nào được lên kế hoạch hay không.</w:t>
      </w:r>
    </w:p>
    <w:p>
      <w:pPr>
        <w:spacing w:after="160" w:line="312" w:lineRule="auto"/>
        <w:jc w:val="both"/>
      </w:pPr>
      <w:r>
        <w:rPr>
          <w:rFonts w:ascii="Calibri" w:hAnsi="Calibri"/>
          <w:b/>
          <w:sz w:val="22"/>
        </w:rPr>
        <w:t xml:space="preserve">Ms Lan: </w:t>
      </w:r>
      <w:r>
        <w:rPr>
          <w:rFonts w:ascii="Calibri" w:hAnsi="Calibri"/>
          <w:sz w:val="22"/>
        </w:rPr>
        <w:t xml:space="preserve">That sounds like a nice, manageable group size to get to know everyone.  </w:t>
      </w:r>
      <w:r>
        <w:rPr>
          <w:rFonts w:ascii="Calibri" w:hAnsi="Calibri"/>
          <w:i/>
          <w:sz w:val="22"/>
        </w:rPr>
        <w:t>Nghe như một quy mô nhóm dễ chịu, vừa đủ để làm quen mọi người.</w:t>
      </w:r>
    </w:p>
    <w:p>
      <w:pPr>
        <w:spacing w:after="160" w:line="312" w:lineRule="auto"/>
        <w:jc w:val="both"/>
      </w:pPr>
      <w:r>
        <w:rPr>
          <w:rFonts w:ascii="Calibri" w:hAnsi="Calibri"/>
          <w:b/>
          <w:sz w:val="22"/>
        </w:rPr>
        <w:t xml:space="preserve">Ms Lan: </w:t>
      </w:r>
      <w:r>
        <w:rPr>
          <w:rFonts w:ascii="Calibri" w:hAnsi="Calibri"/>
          <w:sz w:val="22"/>
        </w:rPr>
        <w:t xml:space="preserve">Do I need to bring my own supplies to the crafts circle, or does the center provide a few basics for people to use?  </w:t>
      </w:r>
      <w:r>
        <w:rPr>
          <w:rFonts w:ascii="Calibri" w:hAnsi="Calibri"/>
          <w:i/>
          <w:sz w:val="22"/>
        </w:rPr>
        <w:t>Tôi có cần mang dụng cụ riêng đến nhóm thủ công không, hay trung tâm có cung cấp vài thứ cơ bản cho mọi người dùng?</w:t>
      </w:r>
    </w:p>
    <w:p>
      <w:pPr>
        <w:spacing w:after="160" w:line="312" w:lineRule="auto"/>
        <w:jc w:val="both"/>
      </w:pPr>
      <w:r>
        <w:rPr>
          <w:rFonts w:ascii="Calibri" w:hAnsi="Calibri"/>
          <w:b/>
          <w:sz w:val="22"/>
        </w:rPr>
        <w:t xml:space="preserve">Mr Carrowfield: </w:t>
      </w:r>
      <w:r>
        <w:rPr>
          <w:rFonts w:ascii="Calibri" w:hAnsi="Calibri"/>
          <w:sz w:val="22"/>
        </w:rPr>
        <w:t xml:space="preserve">We keep a small shared supply box for anyone who forgets something, though it's best to bring your own main project materials.  </w:t>
      </w:r>
      <w:r>
        <w:rPr>
          <w:rFonts w:ascii="Calibri" w:hAnsi="Calibri"/>
          <w:i/>
          <w:sz w:val="22"/>
        </w:rPr>
        <w:t>Chúng tôi giữ một hộp dụng cụ chung nhỏ cho ai lỡ quên gì đó, dù tốt nhất chị vẫn nên mang vật liệu chính cho dự án của mình.</w:t>
      </w:r>
    </w:p>
    <w:p>
      <w:pPr>
        <w:spacing w:after="160" w:line="312" w:lineRule="auto"/>
        <w:jc w:val="both"/>
      </w:pPr>
      <w:r>
        <w:rPr>
          <w:rFonts w:ascii="Calibri" w:hAnsi="Calibri"/>
          <w:b/>
          <w:sz w:val="22"/>
        </w:rPr>
        <w:t xml:space="preserve">Ms Lan: </w:t>
      </w:r>
      <w:r>
        <w:rPr>
          <w:rFonts w:ascii="Calibri" w:hAnsi="Calibri"/>
          <w:sz w:val="22"/>
        </w:rPr>
        <w:t xml:space="preserve">I'll make sure to pack my knitting bag before coming next time.  </w:t>
      </w:r>
      <w:r>
        <w:rPr>
          <w:rFonts w:ascii="Calibri" w:hAnsi="Calibri"/>
          <w:i/>
          <w:sz w:val="22"/>
        </w:rPr>
        <w:t>Tôi sẽ nhớ chuẩn bị túi đan của mình trước khi đến lần sau.</w:t>
      </w:r>
    </w:p>
    <w:p>
      <w:pPr>
        <w:spacing w:after="160" w:line="312" w:lineRule="auto"/>
        <w:jc w:val="both"/>
      </w:pPr>
      <w:r>
        <w:rPr>
          <w:rFonts w:ascii="Calibri" w:hAnsi="Calibri"/>
          <w:b/>
          <w:sz w:val="22"/>
        </w:rPr>
        <w:t xml:space="preserve">Ms Lan: </w:t>
      </w:r>
      <w:r>
        <w:rPr>
          <w:rFonts w:ascii="Calibri" w:hAnsi="Calibri"/>
          <w:sz w:val="22"/>
        </w:rPr>
        <w:t xml:space="preserve">Is there a theme or a specific hobby the crafts circle focuses on, or does everyone just work on their own separate projects?  </w:t>
      </w:r>
      <w:r>
        <w:rPr>
          <w:rFonts w:ascii="Calibri" w:hAnsi="Calibri"/>
          <w:i/>
          <w:sz w:val="22"/>
        </w:rPr>
        <w:t>Nhóm thủ công có chủ đề hoặc tập trung vào một sở thích cụ thể nào không, hay mọi người chỉ làm dự án riêng của mình?</w:t>
      </w:r>
    </w:p>
    <w:p>
      <w:pPr>
        <w:spacing w:after="160" w:line="312" w:lineRule="auto"/>
        <w:jc w:val="both"/>
      </w:pPr>
      <w:r>
        <w:rPr>
          <w:rFonts w:ascii="Calibri" w:hAnsi="Calibri"/>
          <w:b/>
          <w:sz w:val="22"/>
        </w:rPr>
        <w:t xml:space="preserve">Mr Carrowfield: </w:t>
      </w:r>
      <w:r>
        <w:rPr>
          <w:rFonts w:ascii="Calibri" w:hAnsi="Calibri"/>
          <w:sz w:val="22"/>
        </w:rPr>
        <w:t xml:space="preserve">It's mostly open-ended, though we do occasionally organize a themed session, like a holiday card-making afternoon in December.  </w:t>
      </w:r>
      <w:r>
        <w:rPr>
          <w:rFonts w:ascii="Calibri" w:hAnsi="Calibri"/>
          <w:i/>
          <w:sz w:val="22"/>
        </w:rPr>
        <w:t>Chủ yếu là mở tự do, dù đôi khi chúng tôi cũng tổ chức một buổi theo chủ đề, như buổi làm thiệp dịp lễ vào tháng Mười Hai.</w:t>
      </w:r>
    </w:p>
    <w:p>
      <w:pPr>
        <w:spacing w:after="160" w:line="312" w:lineRule="auto"/>
        <w:jc w:val="both"/>
      </w:pPr>
      <w:r>
        <w:rPr>
          <w:rFonts w:ascii="Calibri" w:hAnsi="Calibri"/>
          <w:b/>
          <w:sz w:val="22"/>
        </w:rPr>
        <w:t xml:space="preserve">Ms Lan: </w:t>
      </w:r>
      <w:r>
        <w:rPr>
          <w:rFonts w:ascii="Calibri" w:hAnsi="Calibri"/>
          <w:sz w:val="22"/>
        </w:rPr>
        <w:t xml:space="preserve">I'd love to join one of those themed sessions when the next one comes around.  </w:t>
      </w:r>
      <w:r>
        <w:rPr>
          <w:rFonts w:ascii="Calibri" w:hAnsi="Calibri"/>
          <w:i/>
          <w:sz w:val="22"/>
        </w:rPr>
        <w:t>Tôi sẽ rất thích tham gia một trong những buổi theo chủ đề đó khi dịp tới gần.</w:t>
      </w:r>
    </w:p>
    <w:p>
      <w:pPr>
        <w:spacing w:after="160" w:line="312" w:lineRule="auto"/>
        <w:jc w:val="both"/>
      </w:pPr>
      <w:r>
        <w:rPr>
          <w:rFonts w:ascii="Calibri" w:hAnsi="Calibri"/>
          <w:b/>
          <w:sz w:val="22"/>
        </w:rPr>
        <w:t xml:space="preserve">Ms Lan: </w:t>
      </w:r>
      <w:r>
        <w:rPr>
          <w:rFonts w:ascii="Calibri" w:hAnsi="Calibri"/>
          <w:sz w:val="22"/>
        </w:rPr>
        <w:t xml:space="preserve">What time does the crafts circle usually run, and how long does a typical meetup last altogether?  </w:t>
      </w:r>
      <w:r>
        <w:rPr>
          <w:rFonts w:ascii="Calibri" w:hAnsi="Calibri"/>
          <w:i/>
          <w:sz w:val="22"/>
        </w:rPr>
        <w:t>Nhóm thủ công thường diễn ra lúc mấy giờ ạ, và một buổi gặp mặt thông thường kéo dài bao lâu?</w:t>
      </w:r>
    </w:p>
    <w:p>
      <w:pPr>
        <w:spacing w:after="160" w:line="312" w:lineRule="auto"/>
        <w:jc w:val="both"/>
      </w:pPr>
      <w:r>
        <w:rPr>
          <w:rFonts w:ascii="Calibri" w:hAnsi="Calibri"/>
          <w:b/>
          <w:sz w:val="22"/>
        </w:rPr>
        <w:t xml:space="preserve">Mr Carrowfield: </w:t>
      </w:r>
      <w:r>
        <w:rPr>
          <w:rFonts w:ascii="Calibri" w:hAnsi="Calibri"/>
          <w:sz w:val="22"/>
        </w:rPr>
        <w:t xml:space="preserve">It runs from four until six on Wednesday afternoons, though people often drift in and out depending on their own schedules.  </w:t>
      </w:r>
      <w:r>
        <w:rPr>
          <w:rFonts w:ascii="Calibri" w:hAnsi="Calibri"/>
          <w:i/>
          <w:sz w:val="22"/>
        </w:rPr>
        <w:t>Diễn ra từ bốn đến sáu giờ chiều thứ Tư, dù mọi người thường ghé vào ghé ra tùy theo lịch trình riêng của họ.</w:t>
      </w:r>
    </w:p>
    <w:p>
      <w:pPr>
        <w:spacing w:after="160" w:line="312" w:lineRule="auto"/>
        <w:jc w:val="both"/>
      </w:pPr>
      <w:r>
        <w:rPr>
          <w:rFonts w:ascii="Calibri" w:hAnsi="Calibri"/>
          <w:b/>
          <w:sz w:val="22"/>
        </w:rPr>
        <w:t xml:space="preserve">Ms Lan: </w:t>
      </w:r>
      <w:r>
        <w:rPr>
          <w:rFonts w:ascii="Calibri" w:hAnsi="Calibri"/>
          <w:sz w:val="22"/>
        </w:rPr>
        <w:t xml:space="preserve">That flexible timing actually works really well with my own schedule.  </w:t>
      </w:r>
      <w:r>
        <w:rPr>
          <w:rFonts w:ascii="Calibri" w:hAnsi="Calibri"/>
          <w:i/>
          <w:sz w:val="22"/>
        </w:rPr>
        <w:t>Khung giờ linh hoạt đó thật ra rất hợp với lịch trình của tôi.</w:t>
      </w:r>
    </w:p>
    <w:p>
      <w:pPr>
        <w:spacing w:after="160" w:line="312" w:lineRule="auto"/>
        <w:jc w:val="both"/>
      </w:pPr>
      <w:r>
        <w:rPr>
          <w:rFonts w:ascii="Calibri" w:hAnsi="Calibri"/>
          <w:b/>
          <w:sz w:val="22"/>
        </w:rPr>
        <w:t xml:space="preserve">Ms Lan: </w:t>
      </w:r>
      <w:r>
        <w:rPr>
          <w:rFonts w:ascii="Calibri" w:hAnsi="Calibri"/>
          <w:sz w:val="22"/>
        </w:rPr>
        <w:t xml:space="preserve">Is there any cost involved in joining the crafts circle, or is it simply a free social gathering for members?  </w:t>
      </w:r>
      <w:r>
        <w:rPr>
          <w:rFonts w:ascii="Calibri" w:hAnsi="Calibri"/>
          <w:i/>
          <w:sz w:val="22"/>
        </w:rPr>
        <w:t>Tham gia nhóm thủ công có tốn phí gì không, hay đó đơn giản là một buổi gặp mặt xã giao miễn phí cho hội viên?</w:t>
      </w:r>
    </w:p>
    <w:p>
      <w:pPr>
        <w:spacing w:after="160" w:line="312" w:lineRule="auto"/>
        <w:jc w:val="both"/>
      </w:pPr>
      <w:r>
        <w:rPr>
          <w:rFonts w:ascii="Calibri" w:hAnsi="Calibri"/>
          <w:b/>
          <w:sz w:val="22"/>
        </w:rPr>
        <w:t xml:space="preserve">Mr Carrowfield: </w:t>
      </w:r>
      <w:r>
        <w:rPr>
          <w:rFonts w:ascii="Calibri" w:hAnsi="Calibri"/>
          <w:sz w:val="22"/>
        </w:rPr>
        <w:t xml:space="preserve">It's completely free for members, you're only ever responsible for whatever supplies your own personal project happens to need.  </w:t>
      </w:r>
      <w:r>
        <w:rPr>
          <w:rFonts w:ascii="Calibri" w:hAnsi="Calibri"/>
          <w:i/>
          <w:sz w:val="22"/>
        </w:rPr>
        <w:t>Hoàn toàn miễn phí cho hội viên, chị chỉ cần tự lo vật liệu mà dự án cá nhân của mình cần đến.</w:t>
      </w:r>
    </w:p>
    <w:p>
      <w:pPr>
        <w:spacing w:after="160" w:line="312" w:lineRule="auto"/>
        <w:jc w:val="both"/>
      </w:pPr>
      <w:r>
        <w:rPr>
          <w:rFonts w:ascii="Calibri" w:hAnsi="Calibri"/>
          <w:b/>
          <w:sz w:val="22"/>
        </w:rPr>
        <w:t xml:space="preserve">Ms Lan: </w:t>
      </w:r>
      <w:r>
        <w:rPr>
          <w:rFonts w:ascii="Calibri" w:hAnsi="Calibri"/>
          <w:sz w:val="22"/>
        </w:rPr>
        <w:t xml:space="preserve">That makes it an easy decision, I'll come along this Wednesday for sure.  </w:t>
      </w:r>
      <w:r>
        <w:rPr>
          <w:rFonts w:ascii="Calibri" w:hAnsi="Calibri"/>
          <w:i/>
          <w:sz w:val="22"/>
        </w:rPr>
        <w:t>Vậy thì dễ quyết định quá, tôi chắc chắn sẽ đến vào thứ Tư này.</w:t>
      </w:r>
    </w:p>
    <w:p>
      <w:pPr>
        <w:spacing w:after="160" w:line="312" w:lineRule="auto"/>
        <w:jc w:val="both"/>
      </w:pPr>
      <w:r>
        <w:rPr>
          <w:rFonts w:ascii="Calibri" w:hAnsi="Calibri"/>
          <w:b/>
          <w:sz w:val="22"/>
        </w:rPr>
        <w:t xml:space="preserve">Ms Lan: </w:t>
      </w:r>
      <w:r>
        <w:rPr>
          <w:rFonts w:ascii="Calibri" w:hAnsi="Calibri"/>
          <w:sz w:val="22"/>
        </w:rPr>
        <w:t xml:space="preserve">I'm a little shy about joining a new group alone, does someone usually introduce newcomers at the crafts circle?  </w:t>
      </w:r>
      <w:r>
        <w:rPr>
          <w:rFonts w:ascii="Calibri" w:hAnsi="Calibri"/>
          <w:i/>
          <w:sz w:val="22"/>
        </w:rPr>
        <w:t>Tôi hơi ngại khi tham gia một nhóm mới một mình, thường có ai giới thiệu người mới tại nhóm thủ công không ạ?</w:t>
      </w:r>
    </w:p>
    <w:p>
      <w:pPr>
        <w:spacing w:after="160" w:line="312" w:lineRule="auto"/>
        <w:jc w:val="both"/>
      </w:pPr>
      <w:r>
        <w:rPr>
          <w:rFonts w:ascii="Calibri" w:hAnsi="Calibri"/>
          <w:b/>
          <w:sz w:val="22"/>
        </w:rPr>
        <w:t xml:space="preserve">Mr Carrowfield: </w:t>
      </w:r>
      <w:r>
        <w:rPr>
          <w:rFonts w:ascii="Calibri" w:hAnsi="Calibri"/>
          <w:sz w:val="22"/>
        </w:rPr>
        <w:t xml:space="preserve">I always make a point of introducing new faces myself, so you'll never feel like you're walking in as a complete stranger.  </w:t>
      </w:r>
      <w:r>
        <w:rPr>
          <w:rFonts w:ascii="Calibri" w:hAnsi="Calibri"/>
          <w:i/>
          <w:sz w:val="22"/>
        </w:rPr>
        <w:t>Tôi luôn cố gắng tự mình giới thiệu những gương mặt mới, nên chị sẽ không bao giờ cảm thấy như một người hoàn toàn xa lạ khi bước vào.</w:t>
      </w:r>
    </w:p>
    <w:p>
      <w:pPr>
        <w:spacing w:after="160" w:line="312" w:lineRule="auto"/>
        <w:jc w:val="both"/>
      </w:pPr>
      <w:r>
        <w:rPr>
          <w:rFonts w:ascii="Calibri" w:hAnsi="Calibri"/>
          <w:b/>
          <w:sz w:val="22"/>
        </w:rPr>
        <w:t xml:space="preserve">Ms Lan: </w:t>
      </w:r>
      <w:r>
        <w:rPr>
          <w:rFonts w:ascii="Calibri" w:hAnsi="Calibri"/>
          <w:sz w:val="22"/>
        </w:rPr>
        <w:t xml:space="preserve">That makes me feel a lot more comfortable about showing up for the first time.  </w:t>
      </w:r>
      <w:r>
        <w:rPr>
          <w:rFonts w:ascii="Calibri" w:hAnsi="Calibri"/>
          <w:i/>
          <w:sz w:val="22"/>
        </w:rPr>
        <w:t>Điều đó khiến tôi cảm thấy thoải mái hơn nhiều về việc xuất hiện lần đầu.</w:t>
      </w:r>
    </w:p>
    <w:p>
      <w:pPr>
        <w:spacing w:after="160" w:line="312" w:lineRule="auto"/>
        <w:jc w:val="both"/>
      </w:pPr>
      <w:r>
        <w:rPr>
          <w:rFonts w:ascii="Calibri" w:hAnsi="Calibri"/>
          <w:b/>
          <w:sz w:val="22"/>
        </w:rPr>
        <w:t xml:space="preserve">Ms Lan: </w:t>
      </w:r>
      <w:r>
        <w:rPr>
          <w:rFonts w:ascii="Calibri" w:hAnsi="Calibri"/>
          <w:sz w:val="22"/>
        </w:rPr>
        <w:t xml:space="preserve">I heard the center rents out small garden plots to members, is there still a plot available for this growing season?  </w:t>
      </w:r>
      <w:r>
        <w:rPr>
          <w:rFonts w:ascii="Calibri" w:hAnsi="Calibri"/>
          <w:i/>
          <w:sz w:val="22"/>
        </w:rPr>
        <w:t>Tôi nghe nói trung tâm cho thuê các khoảnh vườn nhỏ cho hội viên, có khoảnh nào còn trống cho mùa trồng trọt này không ạ?</w:t>
      </w:r>
    </w:p>
    <w:p>
      <w:pPr>
        <w:spacing w:after="160" w:line="312" w:lineRule="auto"/>
        <w:jc w:val="both"/>
      </w:pPr>
      <w:r>
        <w:rPr>
          <w:rFonts w:ascii="Calibri" w:hAnsi="Calibri"/>
          <w:b/>
          <w:sz w:val="22"/>
        </w:rPr>
        <w:t xml:space="preserve">Mr Carrowfield: </w:t>
      </w:r>
      <w:r>
        <w:rPr>
          <w:rFonts w:ascii="Calibri" w:hAnsi="Calibri"/>
          <w:sz w:val="22"/>
        </w:rPr>
        <w:t xml:space="preserve">There's actually one plot left near the back fence, it gets plenty of sunlight and is close to the water tap.  </w:t>
      </w:r>
      <w:r>
        <w:rPr>
          <w:rFonts w:ascii="Calibri" w:hAnsi="Calibri"/>
          <w:i/>
          <w:sz w:val="22"/>
        </w:rPr>
        <w:t>Thật ra còn một khoảnh gần hàng rào phía sau, nó nhận đủ ánh nắng và gần vòi nước.</w:t>
      </w:r>
    </w:p>
    <w:p>
      <w:pPr>
        <w:spacing w:after="160" w:line="312" w:lineRule="auto"/>
        <w:jc w:val="both"/>
      </w:pPr>
      <w:r>
        <w:rPr>
          <w:rFonts w:ascii="Calibri" w:hAnsi="Calibri"/>
          <w:b/>
          <w:sz w:val="22"/>
        </w:rPr>
        <w:t xml:space="preserve">Ms Lan: </w:t>
      </w:r>
      <w:r>
        <w:rPr>
          <w:rFonts w:ascii="Calibri" w:hAnsi="Calibri"/>
          <w:sz w:val="22"/>
        </w:rPr>
        <w:t xml:space="preserve">That sounds perfect, I'd love to reserve that one before someone else takes it.  </w:t>
      </w:r>
      <w:r>
        <w:rPr>
          <w:rFonts w:ascii="Calibri" w:hAnsi="Calibri"/>
          <w:i/>
          <w:sz w:val="22"/>
        </w:rPr>
        <w:t>Nghe hoàn hảo, tôi muốn đặt khoảnh đó trước khi ai khác lấy mất.</w:t>
      </w:r>
    </w:p>
    <w:p>
      <w:pPr>
        <w:spacing w:after="160" w:line="312" w:lineRule="auto"/>
        <w:jc w:val="both"/>
      </w:pPr>
      <w:r>
        <w:rPr>
          <w:rFonts w:ascii="Calibri" w:hAnsi="Calibri"/>
          <w:b/>
          <w:sz w:val="22"/>
        </w:rPr>
        <w:t xml:space="preserve">Ms Lan: </w:t>
      </w:r>
      <w:r>
        <w:rPr>
          <w:rFonts w:ascii="Calibri" w:hAnsi="Calibri"/>
          <w:sz w:val="22"/>
        </w:rPr>
        <w:t xml:space="preserve">What's included with a community garden plot, or do I need to bring my own tools and seeds entirely?  </w:t>
      </w:r>
      <w:r>
        <w:rPr>
          <w:rFonts w:ascii="Calibri" w:hAnsi="Calibri"/>
          <w:i/>
          <w:sz w:val="22"/>
        </w:rPr>
        <w:t>Một khoảnh vườn cộng đồng bao gồm những gì ạ, hay tôi cần tự mang dụng cụ và hạt giống hoàn toàn?</w:t>
      </w:r>
    </w:p>
    <w:p>
      <w:pPr>
        <w:spacing w:after="160" w:line="312" w:lineRule="auto"/>
        <w:jc w:val="both"/>
      </w:pPr>
      <w:r>
        <w:rPr>
          <w:rFonts w:ascii="Calibri" w:hAnsi="Calibri"/>
          <w:b/>
          <w:sz w:val="22"/>
        </w:rPr>
        <w:t xml:space="preserve">Mr Carrowfield: </w:t>
      </w:r>
      <w:r>
        <w:rPr>
          <w:rFonts w:ascii="Calibri" w:hAnsi="Calibri"/>
          <w:sz w:val="22"/>
        </w:rPr>
        <w:t xml:space="preserve">The plot itself and access to shared tools are included, though seeds and any specific plants are up to each individual gardener.  </w:t>
      </w:r>
      <w:r>
        <w:rPr>
          <w:rFonts w:ascii="Calibri" w:hAnsi="Calibri"/>
          <w:i/>
          <w:sz w:val="22"/>
        </w:rPr>
        <w:t>Khoảnh đất và quyền sử dụng dụng cụ chung được bao gồm, dù hạt giống và loại cây cụ thể tùy mỗi người làm vườn tự quyết định.</w:t>
      </w:r>
    </w:p>
    <w:p>
      <w:pPr>
        <w:spacing w:after="160" w:line="312" w:lineRule="auto"/>
        <w:jc w:val="both"/>
      </w:pPr>
      <w:r>
        <w:rPr>
          <w:rFonts w:ascii="Calibri" w:hAnsi="Calibri"/>
          <w:b/>
          <w:sz w:val="22"/>
        </w:rPr>
        <w:t xml:space="preserve">Ms Lan: </w:t>
      </w:r>
      <w:r>
        <w:rPr>
          <w:rFonts w:ascii="Calibri" w:hAnsi="Calibri"/>
          <w:sz w:val="22"/>
        </w:rPr>
        <w:t xml:space="preserve">That's fair enough, I already have a few packets of vegetable seeds at home anyway.  </w:t>
      </w:r>
      <w:r>
        <w:rPr>
          <w:rFonts w:ascii="Calibri" w:hAnsi="Calibri"/>
          <w:i/>
          <w:sz w:val="22"/>
        </w:rPr>
        <w:t>Vậy cũng hợp lý thôi, tôi đã có sẵn vài gói hạt giống rau ở nhà rồi.</w:t>
      </w:r>
    </w:p>
    <w:p>
      <w:pPr>
        <w:spacing w:after="160" w:line="312" w:lineRule="auto"/>
        <w:jc w:val="both"/>
      </w:pPr>
      <w:r>
        <w:rPr>
          <w:rFonts w:ascii="Calibri" w:hAnsi="Calibri"/>
          <w:b/>
          <w:sz w:val="22"/>
        </w:rPr>
        <w:t xml:space="preserve">Ms Lan: </w:t>
      </w:r>
      <w:r>
        <w:rPr>
          <w:rFonts w:ascii="Calibri" w:hAnsi="Calibri"/>
          <w:sz w:val="22"/>
        </w:rPr>
        <w:t xml:space="preserve">Do you sell gardening gloves and small hand tools here, or is that something I'd need to pick up elsewhere?  </w:t>
      </w:r>
      <w:r>
        <w:rPr>
          <w:rFonts w:ascii="Calibri" w:hAnsi="Calibri"/>
          <w:i/>
          <w:sz w:val="22"/>
        </w:rPr>
        <w:t>Anh có bán găng tay làm vườn và dụng cụ cầm tay nhỏ ở đây không, hay đó là thứ tôi cần mua ở nơi khác ạ?</w:t>
      </w:r>
    </w:p>
    <w:p>
      <w:pPr>
        <w:spacing w:after="160" w:line="312" w:lineRule="auto"/>
        <w:jc w:val="both"/>
      </w:pPr>
      <w:r>
        <w:rPr>
          <w:rFonts w:ascii="Calibri" w:hAnsi="Calibri"/>
          <w:b/>
          <w:sz w:val="22"/>
        </w:rPr>
        <w:t xml:space="preserve">Mr Carrowfield: </w:t>
      </w:r>
      <w:r>
        <w:rPr>
          <w:rFonts w:ascii="Calibri" w:hAnsi="Calibri"/>
          <w:sz w:val="22"/>
        </w:rPr>
        <w:t xml:space="preserve">We stock a small selection of gloves, trowels, and pruning shears right near the garden supply shelf over there.  </w:t>
      </w:r>
      <w:r>
        <w:rPr>
          <w:rFonts w:ascii="Calibri" w:hAnsi="Calibri"/>
          <w:i/>
          <w:sz w:val="22"/>
        </w:rPr>
        <w:t>Chúng tôi có một ít găng tay, xẻng nhỏ, và kéo tỉa cây ngay gần kệ dụng cụ làm vườn đằng kia.</w:t>
      </w:r>
    </w:p>
    <w:p>
      <w:pPr>
        <w:spacing w:after="160" w:line="312" w:lineRule="auto"/>
        <w:jc w:val="both"/>
      </w:pPr>
      <w:r>
        <w:rPr>
          <w:rFonts w:ascii="Calibri" w:hAnsi="Calibri"/>
          <w:b/>
          <w:sz w:val="22"/>
        </w:rPr>
        <w:t xml:space="preserve">Ms Lan: </w:t>
      </w:r>
      <w:r>
        <w:rPr>
          <w:rFonts w:ascii="Calibri" w:hAnsi="Calibri"/>
          <w:sz w:val="22"/>
        </w:rPr>
        <w:t xml:space="preserve">I'll grab a pair of gloves and a trowel while I'm here then.  </w:t>
      </w:r>
      <w:r>
        <w:rPr>
          <w:rFonts w:ascii="Calibri" w:hAnsi="Calibri"/>
          <w:i/>
          <w:sz w:val="22"/>
        </w:rPr>
        <w:t>Tôi sẽ lấy một đôi găng tay và một cái xẻng nhỏ trong lúc đang ở đây.</w:t>
      </w:r>
    </w:p>
    <w:p>
      <w:pPr>
        <w:spacing w:after="160" w:line="312" w:lineRule="auto"/>
        <w:jc w:val="both"/>
      </w:pPr>
      <w:r>
        <w:rPr>
          <w:rFonts w:ascii="Calibri" w:hAnsi="Calibri"/>
          <w:b/>
          <w:sz w:val="22"/>
        </w:rPr>
        <w:t xml:space="preserve">Ms Lan: </w:t>
      </w:r>
      <w:r>
        <w:rPr>
          <w:rFonts w:ascii="Calibri" w:hAnsi="Calibri"/>
          <w:sz w:val="22"/>
        </w:rPr>
        <w:t xml:space="preserve">My tomato plants from last year didn't do very well, is there someone here who could give me a little gardening advice?  </w:t>
      </w:r>
      <w:r>
        <w:rPr>
          <w:rFonts w:ascii="Calibri" w:hAnsi="Calibri"/>
          <w:i/>
          <w:sz w:val="22"/>
        </w:rPr>
        <w:t>Cây cà chua của tôi năm ngoái không phát triển tốt lắm, có ai ở đây có thể cho tôi lời khuyên làm vườn một chút không ạ?</w:t>
      </w:r>
    </w:p>
    <w:p>
      <w:pPr>
        <w:spacing w:after="160" w:line="312" w:lineRule="auto"/>
        <w:jc w:val="both"/>
      </w:pPr>
      <w:r>
        <w:rPr>
          <w:rFonts w:ascii="Calibri" w:hAnsi="Calibri"/>
          <w:b/>
          <w:sz w:val="22"/>
        </w:rPr>
        <w:t xml:space="preserve">Mr Carrowfield: </w:t>
      </w:r>
      <w:r>
        <w:rPr>
          <w:rFonts w:ascii="Calibri" w:hAnsi="Calibri"/>
          <w:sz w:val="22"/>
        </w:rPr>
        <w:t xml:space="preserve">One of our regular plot holders is practically a tomato expert, I can introduce you to her the next time she's in.  </w:t>
      </w:r>
      <w:r>
        <w:rPr>
          <w:rFonts w:ascii="Calibri" w:hAnsi="Calibri"/>
          <w:i/>
          <w:sz w:val="22"/>
        </w:rPr>
        <w:t>Một trong những người thuê khoảnh vườn thường xuyên của chúng tôi gần như là chuyên gia cà chua, tôi có thể giới thiệu chị với cô ấy lần sau cô ấy ghé qua.</w:t>
      </w:r>
    </w:p>
    <w:p>
      <w:pPr>
        <w:spacing w:after="160" w:line="312" w:lineRule="auto"/>
        <w:jc w:val="both"/>
      </w:pPr>
      <w:r>
        <w:rPr>
          <w:rFonts w:ascii="Calibri" w:hAnsi="Calibri"/>
          <w:b/>
          <w:sz w:val="22"/>
        </w:rPr>
        <w:t xml:space="preserve">Ms Lan: </w:t>
      </w:r>
      <w:r>
        <w:rPr>
          <w:rFonts w:ascii="Calibri" w:hAnsi="Calibri"/>
          <w:sz w:val="22"/>
        </w:rPr>
        <w:t xml:space="preserve">I'd really appreciate that, I'm determined to do better with tomatoes this year.  </w:t>
      </w:r>
      <w:r>
        <w:rPr>
          <w:rFonts w:ascii="Calibri" w:hAnsi="Calibri"/>
          <w:i/>
          <w:sz w:val="22"/>
        </w:rPr>
        <w:t>Tôi thật sự sẽ rất biết ơn điều đó, tôi quyết tâm trồng cà chua tốt hơn năm nay.</w:t>
      </w:r>
    </w:p>
    <w:p>
      <w:pPr>
        <w:spacing w:after="160" w:line="312" w:lineRule="auto"/>
        <w:jc w:val="both"/>
      </w:pPr>
      <w:r>
        <w:rPr>
          <w:rFonts w:ascii="Calibri" w:hAnsi="Calibri"/>
          <w:b/>
          <w:sz w:val="22"/>
        </w:rPr>
        <w:t xml:space="preserve">Ms Lan: </w:t>
      </w:r>
      <w:r>
        <w:rPr>
          <w:rFonts w:ascii="Calibri" w:hAnsi="Calibri"/>
          <w:sz w:val="22"/>
        </w:rPr>
        <w:t xml:space="preserve">Is there a water tap near every garden plot, or do people need to bring their own water each time they visit?  </w:t>
      </w:r>
      <w:r>
        <w:rPr>
          <w:rFonts w:ascii="Calibri" w:hAnsi="Calibri"/>
          <w:i/>
          <w:sz w:val="22"/>
        </w:rPr>
        <w:t>Có vòi nước gần mỗi khoảnh vườn không, hay mọi người cần tự mang nước mỗi lần đến ạ?</w:t>
      </w:r>
    </w:p>
    <w:p>
      <w:pPr>
        <w:spacing w:after="160" w:line="312" w:lineRule="auto"/>
        <w:jc w:val="both"/>
      </w:pPr>
      <w:r>
        <w:rPr>
          <w:rFonts w:ascii="Calibri" w:hAnsi="Calibri"/>
          <w:b/>
          <w:sz w:val="22"/>
        </w:rPr>
        <w:t xml:space="preserve">Mr Carrowfield: </w:t>
      </w:r>
      <w:r>
        <w:rPr>
          <w:rFonts w:ascii="Calibri" w:hAnsi="Calibri"/>
          <w:sz w:val="22"/>
        </w:rPr>
        <w:t xml:space="preserve">There's a shared water tap every few plots, with hoses provided, so you won't need to carry water in yourself.  </w:t>
      </w:r>
      <w:r>
        <w:rPr>
          <w:rFonts w:ascii="Calibri" w:hAnsi="Calibri"/>
          <w:i/>
          <w:sz w:val="22"/>
        </w:rPr>
        <w:t>Có một vòi nước chung sau mỗi vài khoảnh đất, kèm theo vòi dẫn, nên chị sẽ không cần tự mang nước vào.</w:t>
      </w:r>
    </w:p>
    <w:p>
      <w:pPr>
        <w:spacing w:after="160" w:line="312" w:lineRule="auto"/>
        <w:jc w:val="both"/>
      </w:pPr>
      <w:r>
        <w:rPr>
          <w:rFonts w:ascii="Calibri" w:hAnsi="Calibri"/>
          <w:b/>
          <w:sz w:val="22"/>
        </w:rPr>
        <w:t xml:space="preserve">Ms Lan: </w:t>
      </w:r>
      <w:r>
        <w:rPr>
          <w:rFonts w:ascii="Calibri" w:hAnsi="Calibri"/>
          <w:sz w:val="22"/>
        </w:rPr>
        <w:t xml:space="preserve">That's a relief, hauling water back and forth would have been exhausting.  </w:t>
      </w:r>
      <w:r>
        <w:rPr>
          <w:rFonts w:ascii="Calibri" w:hAnsi="Calibri"/>
          <w:i/>
          <w:sz w:val="22"/>
        </w:rPr>
        <w:t>Thật nhẹ cả người, việc xách nước qua lại chắc sẽ mệt lắm.</w:t>
      </w:r>
    </w:p>
    <w:p>
      <w:pPr>
        <w:spacing w:after="160" w:line="312" w:lineRule="auto"/>
        <w:jc w:val="both"/>
      </w:pPr>
      <w:r>
        <w:rPr>
          <w:rFonts w:ascii="Calibri" w:hAnsi="Calibri"/>
          <w:b/>
          <w:sz w:val="22"/>
        </w:rPr>
        <w:t xml:space="preserve">Ms Lan: </w:t>
      </w:r>
      <w:r>
        <w:rPr>
          <w:rFonts w:ascii="Calibri" w:hAnsi="Calibri"/>
          <w:sz w:val="22"/>
        </w:rPr>
        <w:t xml:space="preserve">How much does renting a garden plot cost for the full growing season, roughly from spring through autumn?  </w:t>
      </w:r>
      <w:r>
        <w:rPr>
          <w:rFonts w:ascii="Calibri" w:hAnsi="Calibri"/>
          <w:i/>
          <w:sz w:val="22"/>
        </w:rPr>
        <w:t>Thuê một khoảnh vườn tốn bao nhiêu cho cả mùa trồng trọt, khoảng từ xuân đến thu ạ?</w:t>
      </w:r>
    </w:p>
    <w:p>
      <w:pPr>
        <w:spacing w:after="160" w:line="312" w:lineRule="auto"/>
        <w:jc w:val="both"/>
      </w:pPr>
      <w:r>
        <w:rPr>
          <w:rFonts w:ascii="Calibri" w:hAnsi="Calibri"/>
          <w:b/>
          <w:sz w:val="22"/>
        </w:rPr>
        <w:t xml:space="preserve">Mr Carrowfield: </w:t>
      </w:r>
      <w:r>
        <w:rPr>
          <w:rFonts w:ascii="Calibri" w:hAnsi="Calibri"/>
          <w:sz w:val="22"/>
        </w:rPr>
        <w:t xml:space="preserve">A standard plot costs thirty dollars for the full season, which works out to be fairly affordable month by month.  </w:t>
      </w:r>
      <w:r>
        <w:rPr>
          <w:rFonts w:ascii="Calibri" w:hAnsi="Calibri"/>
          <w:i/>
          <w:sz w:val="22"/>
        </w:rPr>
        <w:t>Một khoảnh tiêu chuẩn giá ba mươi đô la cho cả mùa, tính ra khá hợp lý theo từng tháng.</w:t>
      </w:r>
    </w:p>
    <w:p>
      <w:pPr>
        <w:spacing w:after="160" w:line="312" w:lineRule="auto"/>
        <w:jc w:val="both"/>
      </w:pPr>
      <w:r>
        <w:rPr>
          <w:rFonts w:ascii="Calibri" w:hAnsi="Calibri"/>
          <w:b/>
          <w:sz w:val="22"/>
        </w:rPr>
        <w:t xml:space="preserve">Ms Lan: </w:t>
      </w:r>
      <w:r>
        <w:rPr>
          <w:rFonts w:ascii="Calibri" w:hAnsi="Calibri"/>
          <w:sz w:val="22"/>
        </w:rPr>
        <w:t xml:space="preserve">That's very reasonable considering how much fresh produce I'm hoping to grow.  </w:t>
      </w:r>
      <w:r>
        <w:rPr>
          <w:rFonts w:ascii="Calibri" w:hAnsi="Calibri"/>
          <w:i/>
          <w:sz w:val="22"/>
        </w:rPr>
        <w:t>Nghe rất hợp lý khi xét đến lượng nông sản tươi tôi hy vọng sẽ trồng được.</w:t>
      </w:r>
    </w:p>
    <w:p>
      <w:pPr>
        <w:spacing w:after="160" w:line="312" w:lineRule="auto"/>
        <w:jc w:val="both"/>
      </w:pPr>
      <w:r>
        <w:rPr>
          <w:rFonts w:ascii="Calibri" w:hAnsi="Calibri"/>
          <w:b/>
          <w:sz w:val="22"/>
        </w:rPr>
        <w:t xml:space="preserve">Ms Lan: </w:t>
      </w:r>
      <w:r>
        <w:rPr>
          <w:rFonts w:ascii="Calibri" w:hAnsi="Calibri"/>
          <w:sz w:val="22"/>
        </w:rPr>
        <w:t xml:space="preserve">Is there a limit on what I'm allowed to plant in my garden plot, or can I grow pretty much anything I like?  </w:t>
      </w:r>
      <w:r>
        <w:rPr>
          <w:rFonts w:ascii="Calibri" w:hAnsi="Calibri"/>
          <w:i/>
          <w:sz w:val="22"/>
        </w:rPr>
        <w:t>Có giới hạn tôi được trồng gì trong khoảnh vườn của mình không, hay tôi có thể trồng gần như bất cứ thứ gì tôi thích ạ?</w:t>
      </w:r>
    </w:p>
    <w:p>
      <w:pPr>
        <w:spacing w:after="160" w:line="312" w:lineRule="auto"/>
        <w:jc w:val="both"/>
      </w:pPr>
      <w:r>
        <w:rPr>
          <w:rFonts w:ascii="Calibri" w:hAnsi="Calibri"/>
          <w:b/>
          <w:sz w:val="22"/>
        </w:rPr>
        <w:t xml:space="preserve">Mr Carrowfield: </w:t>
      </w:r>
      <w:r>
        <w:rPr>
          <w:rFonts w:ascii="Calibri" w:hAnsi="Calibri"/>
          <w:sz w:val="22"/>
        </w:rPr>
        <w:t xml:space="preserve">Pretty much anything is fine, as long as it stays within your plot boundaries and doesn't block sunlight for your neighbors.  </w:t>
      </w:r>
      <w:r>
        <w:rPr>
          <w:rFonts w:ascii="Calibri" w:hAnsi="Calibri"/>
          <w:i/>
          <w:sz w:val="22"/>
        </w:rPr>
        <w:t>Gần như bất cứ thứ gì cũng được, miễn là nó nằm trong ranh giới khoảnh đất của chị và không che nắng của người hàng xóm.</w:t>
      </w:r>
    </w:p>
    <w:p>
      <w:pPr>
        <w:spacing w:after="160" w:line="312" w:lineRule="auto"/>
        <w:jc w:val="both"/>
      </w:pPr>
      <w:r>
        <w:rPr>
          <w:rFonts w:ascii="Calibri" w:hAnsi="Calibri"/>
          <w:b/>
          <w:sz w:val="22"/>
        </w:rPr>
        <w:t xml:space="preserve">Ms Lan: </w:t>
      </w:r>
      <w:r>
        <w:rPr>
          <w:rFonts w:ascii="Calibri" w:hAnsi="Calibri"/>
          <w:sz w:val="22"/>
        </w:rPr>
        <w:t xml:space="preserve">That makes sense, I'll keep my sunflowers a little further back then.  </w:t>
      </w:r>
      <w:r>
        <w:rPr>
          <w:rFonts w:ascii="Calibri" w:hAnsi="Calibri"/>
          <w:i/>
          <w:sz w:val="22"/>
        </w:rPr>
        <w:t>Vậy cũng hợp lý, tôi sẽ trồng hoa hướng dương lùi lại phía sau một chút.</w:t>
      </w:r>
    </w:p>
    <w:p>
      <w:pPr>
        <w:spacing w:after="160" w:line="312" w:lineRule="auto"/>
        <w:jc w:val="both"/>
      </w:pPr>
      <w:r>
        <w:rPr>
          <w:rFonts w:ascii="Calibri" w:hAnsi="Calibri"/>
          <w:b/>
          <w:sz w:val="22"/>
        </w:rPr>
        <w:t xml:space="preserve">Ms Lan: </w:t>
      </w:r>
      <w:r>
        <w:rPr>
          <w:rFonts w:ascii="Calibri" w:hAnsi="Calibri"/>
          <w:sz w:val="22"/>
        </w:rPr>
        <w:t xml:space="preserve">Do other gardeners here ever share extra produce, or does everyone mostly keep their own harvest to themselves?  </w:t>
      </w:r>
      <w:r>
        <w:rPr>
          <w:rFonts w:ascii="Calibri" w:hAnsi="Calibri"/>
          <w:i/>
          <w:sz w:val="22"/>
        </w:rPr>
        <w:t>Những người làm vườn khác ở đây có bao giờ chia sẻ nông sản dư không, hay mọi người thường giữ lại thu hoạch của riêng mình ạ?</w:t>
      </w:r>
    </w:p>
    <w:p>
      <w:pPr>
        <w:spacing w:after="160" w:line="312" w:lineRule="auto"/>
        <w:jc w:val="both"/>
      </w:pPr>
      <w:r>
        <w:rPr>
          <w:rFonts w:ascii="Calibri" w:hAnsi="Calibri"/>
          <w:b/>
          <w:sz w:val="22"/>
        </w:rPr>
        <w:t xml:space="preserve">Mr Carrowfield: </w:t>
      </w:r>
      <w:r>
        <w:rPr>
          <w:rFonts w:ascii="Calibri" w:hAnsi="Calibri"/>
          <w:sz w:val="22"/>
        </w:rPr>
        <w:t xml:space="preserve">There's actually a shared table near the entrance where gardeners leave extra zucchini and tomatoes for anyone to take.  </w:t>
      </w:r>
      <w:r>
        <w:rPr>
          <w:rFonts w:ascii="Calibri" w:hAnsi="Calibri"/>
          <w:i/>
          <w:sz w:val="22"/>
        </w:rPr>
        <w:t>Thật ra có một chiếc bàn chung gần lối vào, nơi người làm vườn để lại bí ngòi và cà chua dư cho bất kỳ ai muốn lấy.</w:t>
      </w:r>
    </w:p>
    <w:p>
      <w:pPr>
        <w:spacing w:after="160" w:line="312" w:lineRule="auto"/>
        <w:jc w:val="both"/>
      </w:pPr>
      <w:r>
        <w:rPr>
          <w:rFonts w:ascii="Calibri" w:hAnsi="Calibri"/>
          <w:b/>
          <w:sz w:val="22"/>
        </w:rPr>
        <w:t xml:space="preserve">Ms Lan: </w:t>
      </w:r>
      <w:r>
        <w:rPr>
          <w:rFonts w:ascii="Calibri" w:hAnsi="Calibri"/>
          <w:sz w:val="22"/>
        </w:rPr>
        <w:t xml:space="preserve">I love that idea, I'll be sure to add some of my own extra vegetables once they're ready.  </w:t>
      </w:r>
      <w:r>
        <w:rPr>
          <w:rFonts w:ascii="Calibri" w:hAnsi="Calibri"/>
          <w:i/>
          <w:sz w:val="22"/>
        </w:rPr>
        <w:t>Tôi thích ý tưởng đó lắm, tôi sẽ nhớ thêm vài loại rau dư của mình vào đó khi chúng sẵn sàng.</w:t>
      </w:r>
    </w:p>
    <w:p>
      <w:pPr>
        <w:spacing w:after="160" w:line="312" w:lineRule="auto"/>
        <w:jc w:val="both"/>
      </w:pPr>
      <w:r>
        <w:rPr>
          <w:rFonts w:ascii="Calibri" w:hAnsi="Calibri"/>
          <w:b/>
          <w:sz w:val="22"/>
        </w:rPr>
        <w:t xml:space="preserve">Ms Lan: </w:t>
      </w:r>
      <w:r>
        <w:rPr>
          <w:rFonts w:ascii="Calibri" w:hAnsi="Calibri"/>
          <w:sz w:val="22"/>
        </w:rPr>
        <w:t xml:space="preserve">My brother invited me on a fishing trip this weekend, but I don't own any gear at all, can I rent some here?  </w:t>
      </w:r>
      <w:r>
        <w:rPr>
          <w:rFonts w:ascii="Calibri" w:hAnsi="Calibri"/>
          <w:i/>
          <w:sz w:val="22"/>
        </w:rPr>
        <w:t>Anh trai tôi mời tôi đi câu cá cuối tuần này, nhưng tôi không có dụng cụ gì cả, tôi có thể thuê ở đây không ạ?</w:t>
      </w:r>
    </w:p>
    <w:p>
      <w:pPr>
        <w:spacing w:after="160" w:line="312" w:lineRule="auto"/>
        <w:jc w:val="both"/>
      </w:pPr>
      <w:r>
        <w:rPr>
          <w:rFonts w:ascii="Calibri" w:hAnsi="Calibri"/>
          <w:b/>
          <w:sz w:val="22"/>
        </w:rPr>
        <w:t xml:space="preserve">Mr Carrowfield: </w:t>
      </w:r>
      <w:r>
        <w:rPr>
          <w:rFonts w:ascii="Calibri" w:hAnsi="Calibri"/>
          <w:sz w:val="22"/>
        </w:rPr>
        <w:t xml:space="preserve">We rent full fishing sets, including a rod, reel, and tackle box, which should cover everything you'd need for a casual trip.  </w:t>
      </w:r>
      <w:r>
        <w:rPr>
          <w:rFonts w:ascii="Calibri" w:hAnsi="Calibri"/>
          <w:i/>
          <w:sz w:val="22"/>
        </w:rPr>
        <w:t>Chúng tôi cho thuê trọn bộ dụng cụ câu, bao gồm cần, máy quay, và hộp đồ nghề, đủ cho một chuyến đi bình thường.</w:t>
      </w:r>
    </w:p>
    <w:p>
      <w:pPr>
        <w:spacing w:after="160" w:line="312" w:lineRule="auto"/>
        <w:jc w:val="both"/>
      </w:pPr>
      <w:r>
        <w:rPr>
          <w:rFonts w:ascii="Calibri" w:hAnsi="Calibri"/>
          <w:b/>
          <w:sz w:val="22"/>
        </w:rPr>
        <w:t xml:space="preserve">Ms Lan: </w:t>
      </w:r>
      <w:r>
        <w:rPr>
          <w:rFonts w:ascii="Calibri" w:hAnsi="Calibri"/>
          <w:sz w:val="22"/>
        </w:rPr>
        <w:t xml:space="preserve">That's great, I'll rent a full set for this weekend then.  </w:t>
      </w:r>
      <w:r>
        <w:rPr>
          <w:rFonts w:ascii="Calibri" w:hAnsi="Calibri"/>
          <w:i/>
          <w:sz w:val="22"/>
        </w:rPr>
        <w:t>Tuyệt quá, vậy tôi sẽ thuê một bộ đầy đủ cho cuối tuần này.</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rod you'd recommend for a lake and one better suited for river fishing?  </w:t>
      </w:r>
      <w:r>
        <w:rPr>
          <w:rFonts w:ascii="Calibri" w:hAnsi="Calibri"/>
          <w:i/>
          <w:sz w:val="22"/>
        </w:rPr>
        <w:t>Khác biệt giữa cần câu anh gợi ý cho hồ và cần phù hợp hơn cho câu sông là gì ạ?</w:t>
      </w:r>
    </w:p>
    <w:p>
      <w:pPr>
        <w:spacing w:after="160" w:line="312" w:lineRule="auto"/>
        <w:jc w:val="both"/>
      </w:pPr>
      <w:r>
        <w:rPr>
          <w:rFonts w:ascii="Calibri" w:hAnsi="Calibri"/>
          <w:b/>
          <w:sz w:val="22"/>
        </w:rPr>
        <w:t xml:space="preserve">Mr Carrowfield: </w:t>
      </w:r>
      <w:r>
        <w:rPr>
          <w:rFonts w:ascii="Calibri" w:hAnsi="Calibri"/>
          <w:sz w:val="22"/>
        </w:rPr>
        <w:t xml:space="preserve">A lighter rod generally works better for calm lake fishing, while river fishing often needs something a bit sturdier for the current.  </w:t>
      </w:r>
      <w:r>
        <w:rPr>
          <w:rFonts w:ascii="Calibri" w:hAnsi="Calibri"/>
          <w:i/>
          <w:sz w:val="22"/>
        </w:rPr>
        <w:t>Cần nhẹ hơn thường hợp hơn cho câu hồ yên tĩnh, trong khi câu sông thường cần thứ gì đó chắc chắn hơn một chút để chống dòng chảy.</w:t>
      </w:r>
    </w:p>
    <w:p>
      <w:pPr>
        <w:spacing w:after="160" w:line="312" w:lineRule="auto"/>
        <w:jc w:val="both"/>
      </w:pPr>
      <w:r>
        <w:rPr>
          <w:rFonts w:ascii="Calibri" w:hAnsi="Calibri"/>
          <w:b/>
          <w:sz w:val="22"/>
        </w:rPr>
        <w:t xml:space="preserve">Ms Lan: </w:t>
      </w:r>
      <w:r>
        <w:rPr>
          <w:rFonts w:ascii="Calibri" w:hAnsi="Calibri"/>
          <w:sz w:val="22"/>
        </w:rPr>
        <w:t xml:space="preserve">We're actually heading to a lake, so the lighter rod sounds like the right choice.  </w:t>
      </w:r>
      <w:r>
        <w:rPr>
          <w:rFonts w:ascii="Calibri" w:hAnsi="Calibri"/>
          <w:i/>
          <w:sz w:val="22"/>
        </w:rPr>
        <w:t>Chúng tôi thật ra sẽ đi hồ, nên cần nhẹ nghe là lựa chọn đúng.</w:t>
      </w:r>
    </w:p>
    <w:p>
      <w:pPr>
        <w:spacing w:after="160" w:line="312" w:lineRule="auto"/>
        <w:jc w:val="both"/>
      </w:pPr>
      <w:r>
        <w:rPr>
          <w:rFonts w:ascii="Calibri" w:hAnsi="Calibri"/>
          <w:b/>
          <w:sz w:val="22"/>
        </w:rPr>
        <w:t xml:space="preserve">Ms Lan: </w:t>
      </w:r>
      <w:r>
        <w:rPr>
          <w:rFonts w:ascii="Calibri" w:hAnsi="Calibri"/>
          <w:sz w:val="22"/>
        </w:rPr>
        <w:t xml:space="preserve">Do I need a fishing license to go out this weekend, or is that only required for certain types of fishing?  </w:t>
      </w:r>
      <w:r>
        <w:rPr>
          <w:rFonts w:ascii="Calibri" w:hAnsi="Calibri"/>
          <w:i/>
          <w:sz w:val="22"/>
        </w:rPr>
        <w:t>Tôi có cần giấy phép câu cá cho cuối tuần này không, hay điều đó chỉ bắt buộc cho một số kiểu câu nhất định ạ?</w:t>
      </w:r>
    </w:p>
    <w:p>
      <w:pPr>
        <w:spacing w:after="160" w:line="312" w:lineRule="auto"/>
        <w:jc w:val="both"/>
      </w:pPr>
      <w:r>
        <w:rPr>
          <w:rFonts w:ascii="Calibri" w:hAnsi="Calibri"/>
          <w:b/>
          <w:sz w:val="22"/>
        </w:rPr>
        <w:t xml:space="preserve">Mr Carrowfield: </w:t>
      </w:r>
      <w:r>
        <w:rPr>
          <w:rFonts w:ascii="Calibri" w:hAnsi="Calibri"/>
          <w:sz w:val="22"/>
        </w:rPr>
        <w:t xml:space="preserve">A license is required almost everywhere locally, but I can point you to where to get a day pass quickly online.  </w:t>
      </w:r>
      <w:r>
        <w:rPr>
          <w:rFonts w:ascii="Calibri" w:hAnsi="Calibri"/>
          <w:i/>
          <w:sz w:val="22"/>
        </w:rPr>
        <w:t>Giấy phép gần như bắt buộc ở hầu hết mọi nơi quanh đây, nhưng tôi có thể chỉ cho chị cách lấy vé một ngày nhanh chóng trên mạng.</w:t>
      </w:r>
    </w:p>
    <w:p>
      <w:pPr>
        <w:spacing w:after="160" w:line="312" w:lineRule="auto"/>
        <w:jc w:val="both"/>
      </w:pPr>
      <w:r>
        <w:rPr>
          <w:rFonts w:ascii="Calibri" w:hAnsi="Calibri"/>
          <w:b/>
          <w:sz w:val="22"/>
        </w:rPr>
        <w:t xml:space="preserve">Ms Lan: </w:t>
      </w:r>
      <w:r>
        <w:rPr>
          <w:rFonts w:ascii="Calibri" w:hAnsi="Calibri"/>
          <w:sz w:val="22"/>
        </w:rPr>
        <w:t xml:space="preserve">Thank you, I'll sort that out tonight before we head out tomorrow.  </w:t>
      </w:r>
      <w:r>
        <w:rPr>
          <w:rFonts w:ascii="Calibri" w:hAnsi="Calibri"/>
          <w:i/>
          <w:sz w:val="22"/>
        </w:rPr>
        <w:t>Cảm ơn anh, tôi sẽ xử lý việc đó tối nay trước khi chúng tôi đi vào ngày mai.</w:t>
      </w:r>
    </w:p>
    <w:p>
      <w:pPr>
        <w:spacing w:after="160" w:line="312" w:lineRule="auto"/>
        <w:jc w:val="both"/>
      </w:pPr>
      <w:r>
        <w:rPr>
          <w:rFonts w:ascii="Calibri" w:hAnsi="Calibri"/>
          <w:b/>
          <w:sz w:val="22"/>
        </w:rPr>
        <w:t xml:space="preserve">Ms Lan: </w:t>
      </w:r>
      <w:r>
        <w:rPr>
          <w:rFonts w:ascii="Calibri" w:hAnsi="Calibri"/>
          <w:sz w:val="22"/>
        </w:rPr>
        <w:t xml:space="preserve">Is the tackle box you rent stocked with hooks and bait already, or do I need to buy those separately?  </w:t>
      </w:r>
      <w:r>
        <w:rPr>
          <w:rFonts w:ascii="Calibri" w:hAnsi="Calibri"/>
          <w:i/>
          <w:sz w:val="22"/>
        </w:rPr>
        <w:t>Hộp đồ nghề anh cho thuê đã có sẵn lưỡi câu và mồi chưa, hay tôi cần mua riêng những thứ đó ạ?</w:t>
      </w:r>
    </w:p>
    <w:p>
      <w:pPr>
        <w:spacing w:after="160" w:line="312" w:lineRule="auto"/>
        <w:jc w:val="both"/>
      </w:pPr>
      <w:r>
        <w:rPr>
          <w:rFonts w:ascii="Calibri" w:hAnsi="Calibri"/>
          <w:b/>
          <w:sz w:val="22"/>
        </w:rPr>
        <w:t xml:space="preserve">Mr Carrowfield: </w:t>
      </w:r>
      <w:r>
        <w:rPr>
          <w:rFonts w:ascii="Calibri" w:hAnsi="Calibri"/>
          <w:sz w:val="22"/>
        </w:rPr>
        <w:t xml:space="preserve">The tackle box comes with a basic set of hooks and lures, though live bait would need to be bought fresh separately.  </w:t>
      </w:r>
      <w:r>
        <w:rPr>
          <w:rFonts w:ascii="Calibri" w:hAnsi="Calibri"/>
          <w:i/>
          <w:sz w:val="22"/>
        </w:rPr>
        <w:t>Hộp đồ nghề có sẵn một bộ lưỡi câu và mồi giả cơ bản, dù mồi sống thì cần mua tươi riêng.</w:t>
      </w:r>
    </w:p>
    <w:p>
      <w:pPr>
        <w:spacing w:after="160" w:line="312" w:lineRule="auto"/>
        <w:jc w:val="both"/>
      </w:pPr>
      <w:r>
        <w:rPr>
          <w:rFonts w:ascii="Calibri" w:hAnsi="Calibri"/>
          <w:b/>
          <w:sz w:val="22"/>
        </w:rPr>
        <w:t xml:space="preserve">Ms Lan: </w:t>
      </w:r>
      <w:r>
        <w:rPr>
          <w:rFonts w:ascii="Calibri" w:hAnsi="Calibri"/>
          <w:sz w:val="22"/>
        </w:rPr>
        <w:t xml:space="preserve">I'll pick up some bait on the way then, since fresh is probably better anyway.  </w:t>
      </w:r>
      <w:r>
        <w:rPr>
          <w:rFonts w:ascii="Calibri" w:hAnsi="Calibri"/>
          <w:i/>
          <w:sz w:val="22"/>
        </w:rPr>
        <w:t>Vậy tôi sẽ mua mồi trên đường đi, vì chắc mồi tươi tốt hơn dù sao đi nữa.</w:t>
      </w:r>
    </w:p>
    <w:p>
      <w:pPr>
        <w:spacing w:after="160" w:line="312" w:lineRule="auto"/>
        <w:jc w:val="both"/>
      </w:pPr>
      <w:r>
        <w:rPr>
          <w:rFonts w:ascii="Calibri" w:hAnsi="Calibri"/>
          <w:b/>
          <w:sz w:val="22"/>
        </w:rPr>
        <w:t xml:space="preserve">Ms Lan: </w:t>
      </w:r>
      <w:r>
        <w:rPr>
          <w:rFonts w:ascii="Calibri" w:hAnsi="Calibri"/>
          <w:sz w:val="22"/>
        </w:rPr>
        <w:t xml:space="preserve">My brother says I should bring a net as well, do you rent those out too, or just the rods?  </w:t>
      </w:r>
      <w:r>
        <w:rPr>
          <w:rFonts w:ascii="Calibri" w:hAnsi="Calibri"/>
          <w:i/>
          <w:sz w:val="22"/>
        </w:rPr>
        <w:t>Anh trai tôi bảo tôi cũng nên mang theo vợt bắt cá, anh có cho thuê loại đó không hay chỉ cần câu thôi ạ?</w:t>
      </w:r>
    </w:p>
    <w:p>
      <w:pPr>
        <w:spacing w:after="160" w:line="312" w:lineRule="auto"/>
        <w:jc w:val="both"/>
      </w:pPr>
      <w:r>
        <w:rPr>
          <w:rFonts w:ascii="Calibri" w:hAnsi="Calibri"/>
          <w:b/>
          <w:sz w:val="22"/>
        </w:rPr>
        <w:t xml:space="preserve">Mr Carrowfield: </w:t>
      </w:r>
      <w:r>
        <w:rPr>
          <w:rFonts w:ascii="Calibri" w:hAnsi="Calibri"/>
          <w:sz w:val="22"/>
        </w:rPr>
        <w:t xml:space="preserve">We rent landing nets as well, they're kept right next to the rods on the rental shelf.  </w:t>
      </w:r>
      <w:r>
        <w:rPr>
          <w:rFonts w:ascii="Calibri" w:hAnsi="Calibri"/>
          <w:i/>
          <w:sz w:val="22"/>
        </w:rPr>
        <w:t>Chúng tôi cũng cho thuê vợt bắt cá, chúng được để ngay cạnh cần câu trên kệ cho thuê.</w:t>
      </w:r>
    </w:p>
    <w:p>
      <w:pPr>
        <w:spacing w:after="160" w:line="312" w:lineRule="auto"/>
        <w:jc w:val="both"/>
      </w:pPr>
      <w:r>
        <w:rPr>
          <w:rFonts w:ascii="Calibri" w:hAnsi="Calibri"/>
          <w:b/>
          <w:sz w:val="22"/>
        </w:rPr>
        <w:t xml:space="preserve">Ms Lan: </w:t>
      </w:r>
      <w:r>
        <w:rPr>
          <w:rFonts w:ascii="Calibri" w:hAnsi="Calibri"/>
          <w:sz w:val="22"/>
        </w:rPr>
        <w:t xml:space="preserve">Good, I'll grab one of those along with everything else.  </w:t>
      </w:r>
      <w:r>
        <w:rPr>
          <w:rFonts w:ascii="Calibri" w:hAnsi="Calibri"/>
          <w:i/>
          <w:sz w:val="22"/>
        </w:rPr>
        <w:t>Tốt, tôi sẽ lấy một cái cùng với mọi thứ khác.</w:t>
      </w:r>
    </w:p>
    <w:p>
      <w:pPr>
        <w:spacing w:after="160" w:line="312" w:lineRule="auto"/>
        <w:jc w:val="both"/>
      </w:pPr>
      <w:r>
        <w:rPr>
          <w:rFonts w:ascii="Calibri" w:hAnsi="Calibri"/>
          <w:b/>
          <w:sz w:val="22"/>
        </w:rPr>
        <w:t xml:space="preserve">Ms Lan: </w:t>
      </w:r>
      <w:r>
        <w:rPr>
          <w:rFonts w:ascii="Calibri" w:hAnsi="Calibri"/>
          <w:sz w:val="22"/>
        </w:rPr>
        <w:t xml:space="preserve">How long can I keep the rented fishing gear for, since we're planning a full weekend trip rather than just one day?  </w:t>
      </w:r>
      <w:r>
        <w:rPr>
          <w:rFonts w:ascii="Calibri" w:hAnsi="Calibri"/>
          <w:i/>
          <w:sz w:val="22"/>
        </w:rPr>
        <w:t>Tôi có thể giữ dụng cụ câu cá thuê trong bao lâu, vì chúng tôi đang lên kế hoạch cho chuyến đi trọn cuối tuần chứ không chỉ một ngày?</w:t>
      </w:r>
    </w:p>
    <w:p>
      <w:pPr>
        <w:spacing w:after="160" w:line="312" w:lineRule="auto"/>
        <w:jc w:val="both"/>
      </w:pPr>
      <w:r>
        <w:rPr>
          <w:rFonts w:ascii="Calibri" w:hAnsi="Calibri"/>
          <w:b/>
          <w:sz w:val="22"/>
        </w:rPr>
        <w:t xml:space="preserve">Mr Carrowfield: </w:t>
      </w:r>
      <w:r>
        <w:rPr>
          <w:rFonts w:ascii="Calibri" w:hAnsi="Calibri"/>
          <w:sz w:val="22"/>
        </w:rPr>
        <w:t xml:space="preserve">Weekend rentals run from Friday afternoon until Monday morning, with no extra charge compared to a single-day rate.  </w:t>
      </w:r>
      <w:r>
        <w:rPr>
          <w:rFonts w:ascii="Calibri" w:hAnsi="Calibri"/>
          <w:i/>
          <w:sz w:val="22"/>
        </w:rPr>
        <w:t>Thuê cuối tuần kéo dài từ chiều thứ Sáu đến sáng thứ Hai, không có phụ phí nào so với giá thuê một ngày.</w:t>
      </w:r>
    </w:p>
    <w:p>
      <w:pPr>
        <w:spacing w:after="160" w:line="312" w:lineRule="auto"/>
        <w:jc w:val="both"/>
      </w:pPr>
      <w:r>
        <w:rPr>
          <w:rFonts w:ascii="Calibri" w:hAnsi="Calibri"/>
          <w:b/>
          <w:sz w:val="22"/>
        </w:rPr>
        <w:t xml:space="preserve">Ms Lan: </w:t>
      </w:r>
      <w:r>
        <w:rPr>
          <w:rFonts w:ascii="Calibri" w:hAnsi="Calibri"/>
          <w:sz w:val="22"/>
        </w:rPr>
        <w:t xml:space="preserve">That works out perfectly for our trip then.  </w:t>
      </w:r>
      <w:r>
        <w:rPr>
          <w:rFonts w:ascii="Calibri" w:hAnsi="Calibri"/>
          <w:i/>
          <w:sz w:val="22"/>
        </w:rPr>
        <w:t>Vậy thì hợp hoàn hảo với chuyến đi của chúng tôi.</w:t>
      </w:r>
    </w:p>
    <w:p>
      <w:pPr>
        <w:spacing w:after="160" w:line="312" w:lineRule="auto"/>
        <w:jc w:val="both"/>
      </w:pPr>
      <w:r>
        <w:rPr>
          <w:rFonts w:ascii="Calibri" w:hAnsi="Calibri"/>
          <w:b/>
          <w:sz w:val="22"/>
        </w:rPr>
        <w:t xml:space="preserve">Ms Lan: </w:t>
      </w:r>
      <w:r>
        <w:rPr>
          <w:rFonts w:ascii="Calibri" w:hAnsi="Calibri"/>
          <w:sz w:val="22"/>
        </w:rPr>
        <w:t xml:space="preserve">What should I do if I accidentally lose a hook or a small piece of the rented tackle during the trip?  </w:t>
      </w:r>
      <w:r>
        <w:rPr>
          <w:rFonts w:ascii="Calibri" w:hAnsi="Calibri"/>
          <w:i/>
          <w:sz w:val="22"/>
        </w:rPr>
        <w:t>Tôi nên làm gì nếu lỡ làm mất một lưỡi câu hoặc một mảnh nhỏ của bộ đồ nghề thuê trong chuyến đi ạ?</w:t>
      </w:r>
    </w:p>
    <w:p>
      <w:pPr>
        <w:spacing w:after="160" w:line="312" w:lineRule="auto"/>
        <w:jc w:val="both"/>
      </w:pPr>
      <w:r>
        <w:rPr>
          <w:rFonts w:ascii="Calibri" w:hAnsi="Calibri"/>
          <w:b/>
          <w:sz w:val="22"/>
        </w:rPr>
        <w:t xml:space="preserve">Mr Carrowfield: </w:t>
      </w:r>
      <w:r>
        <w:rPr>
          <w:rFonts w:ascii="Calibri" w:hAnsi="Calibri"/>
          <w:sz w:val="22"/>
        </w:rPr>
        <w:t xml:space="preserve">Small lost items like a single hook are covered under normal wear, so please don't worry too much about something that minor.  </w:t>
      </w:r>
      <w:r>
        <w:rPr>
          <w:rFonts w:ascii="Calibri" w:hAnsi="Calibri"/>
          <w:i/>
          <w:sz w:val="22"/>
        </w:rPr>
        <w:t>Những món nhỏ bị mất như một lưỡi câu đơn lẻ đã được tính vào hao mòn bình thường, nên chị đừng lo quá về chuyện nhỏ như vậy.</w:t>
      </w:r>
    </w:p>
    <w:p>
      <w:pPr>
        <w:spacing w:after="160" w:line="312" w:lineRule="auto"/>
        <w:jc w:val="both"/>
      </w:pPr>
      <w:r>
        <w:rPr>
          <w:rFonts w:ascii="Calibri" w:hAnsi="Calibri"/>
          <w:b/>
          <w:sz w:val="22"/>
        </w:rPr>
        <w:t xml:space="preserve">Ms Lan: </w:t>
      </w:r>
      <w:r>
        <w:rPr>
          <w:rFonts w:ascii="Calibri" w:hAnsi="Calibri"/>
          <w:sz w:val="22"/>
        </w:rPr>
        <w:t xml:space="preserve">That's a relief, I always seem to lose at least one small thing on these trips.  </w:t>
      </w:r>
      <w:r>
        <w:rPr>
          <w:rFonts w:ascii="Calibri" w:hAnsi="Calibri"/>
          <w:i/>
          <w:sz w:val="22"/>
        </w:rPr>
        <w:t>Thật nhẹ cả người, tôi dường như lúc nào cũng làm mất ít nhất một món nhỏ trong những chuyến đi như vậy.</w:t>
      </w:r>
    </w:p>
    <w:p>
      <w:pPr>
        <w:spacing w:after="160" w:line="312" w:lineRule="auto"/>
        <w:jc w:val="both"/>
      </w:pPr>
      <w:r>
        <w:rPr>
          <w:rFonts w:ascii="Calibri" w:hAnsi="Calibri"/>
          <w:b/>
          <w:sz w:val="22"/>
        </w:rPr>
        <w:t xml:space="preserve">Ms Lan: </w:t>
      </w:r>
      <w:r>
        <w:rPr>
          <w:rFonts w:ascii="Calibri" w:hAnsi="Calibri"/>
          <w:sz w:val="22"/>
        </w:rPr>
        <w:t xml:space="preserve">After my first fishing trip last month, I actually caught something, is there a way to share a photo with the club?  </w:t>
      </w:r>
      <w:r>
        <w:rPr>
          <w:rFonts w:ascii="Calibri" w:hAnsi="Calibri"/>
          <w:i/>
          <w:sz w:val="22"/>
        </w:rPr>
        <w:t>Sau chuyến câu cá đầu tiên của tôi tháng trước, tôi thật sự câu được gì đó, có cách nào chia sẻ ảnh với câu lạc bộ không ạ?</w:t>
      </w:r>
    </w:p>
    <w:p>
      <w:pPr>
        <w:spacing w:after="160" w:line="312" w:lineRule="auto"/>
        <w:jc w:val="both"/>
      </w:pPr>
      <w:r>
        <w:rPr>
          <w:rFonts w:ascii="Calibri" w:hAnsi="Calibri"/>
          <w:b/>
          <w:sz w:val="22"/>
        </w:rPr>
        <w:t xml:space="preserve">Mr Carrowfield: </w:t>
      </w:r>
      <w:r>
        <w:rPr>
          <w:rFonts w:ascii="Calibri" w:hAnsi="Calibri"/>
          <w:sz w:val="22"/>
        </w:rPr>
        <w:t xml:space="preserve">We have a little board by the entrance where members pin photos of their catches, feel free to add yours there.  </w:t>
      </w:r>
      <w:r>
        <w:rPr>
          <w:rFonts w:ascii="Calibri" w:hAnsi="Calibri"/>
          <w:i/>
          <w:sz w:val="22"/>
        </w:rPr>
        <w:t>Chúng tôi có một bảng nhỏ gần lối vào nơi hội viên ghim ảnh thành quả câu được của mình, chị cứ thoải mái thêm ảnh của mình vào đó.</w:t>
      </w:r>
    </w:p>
    <w:p>
      <w:pPr>
        <w:spacing w:after="160" w:line="312" w:lineRule="auto"/>
        <w:jc w:val="both"/>
      </w:pPr>
      <w:r>
        <w:rPr>
          <w:rFonts w:ascii="Calibri" w:hAnsi="Calibri"/>
          <w:b/>
          <w:sz w:val="22"/>
        </w:rPr>
        <w:t xml:space="preserve">Ms Lan: </w:t>
      </w:r>
      <w:r>
        <w:rPr>
          <w:rFonts w:ascii="Calibri" w:hAnsi="Calibri"/>
          <w:sz w:val="22"/>
        </w:rPr>
        <w:t xml:space="preserve">I'd love that, I'll print a copy and bring it by this week.  </w:t>
      </w:r>
      <w:r>
        <w:rPr>
          <w:rFonts w:ascii="Calibri" w:hAnsi="Calibri"/>
          <w:i/>
          <w:sz w:val="22"/>
        </w:rPr>
        <w:t>Tôi rất thích điều đó, tôi sẽ in một bản và mang đến trong tuần này.</w:t>
      </w:r>
    </w:p>
    <w:p>
      <w:pPr>
        <w:spacing w:after="160" w:line="312" w:lineRule="auto"/>
        <w:jc w:val="both"/>
      </w:pPr>
      <w:r>
        <w:rPr>
          <w:rFonts w:ascii="Calibri" w:hAnsi="Calibri"/>
          <w:b/>
          <w:sz w:val="22"/>
        </w:rPr>
        <w:t xml:space="preserve">Ms Lan: </w:t>
      </w:r>
      <w:r>
        <w:rPr>
          <w:rFonts w:ascii="Calibri" w:hAnsi="Calibri"/>
          <w:sz w:val="22"/>
        </w:rPr>
        <w:t xml:space="preserve">I've seen flyers about a cycling club that meets on weekends, is it suitable for someone who hasn't ridden much recently?  </w:t>
      </w:r>
      <w:r>
        <w:rPr>
          <w:rFonts w:ascii="Calibri" w:hAnsi="Calibri"/>
          <w:i/>
          <w:sz w:val="22"/>
        </w:rPr>
        <w:t>Tôi thấy tờ rơi về câu lạc bộ đạp xe họp vào cuối tuần, có phù hợp với người chưa đạp xe nhiều gần đây không ạ?</w:t>
      </w:r>
    </w:p>
    <w:p>
      <w:pPr>
        <w:spacing w:after="160" w:line="312" w:lineRule="auto"/>
        <w:jc w:val="both"/>
      </w:pPr>
      <w:r>
        <w:rPr>
          <w:rFonts w:ascii="Calibri" w:hAnsi="Calibri"/>
          <w:b/>
          <w:sz w:val="22"/>
        </w:rPr>
        <w:t xml:space="preserve">Mr Carrowfield: </w:t>
      </w:r>
      <w:r>
        <w:rPr>
          <w:rFonts w:ascii="Calibri" w:hAnsi="Calibri"/>
          <w:sz w:val="22"/>
        </w:rPr>
        <w:t xml:space="preserve">We actually split rides into a relaxed group and a faster group, so someone getting back into cycling would fit the relaxed group perfectly.  </w:t>
      </w:r>
      <w:r>
        <w:rPr>
          <w:rFonts w:ascii="Calibri" w:hAnsi="Calibri"/>
          <w:i/>
          <w:sz w:val="22"/>
        </w:rPr>
        <w:t>Chúng tôi thật ra chia các chuyến đi thành nhóm nhẹ nhàng và nhóm nhanh hơn, nên người mới quay lại đạp xe sẽ hợp hoàn hảo với nhóm nhẹ nhàng.</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right pace for me to start with.  </w:t>
      </w:r>
      <w:r>
        <w:rPr>
          <w:rFonts w:ascii="Calibri" w:hAnsi="Calibri"/>
          <w:i/>
          <w:sz w:val="22"/>
        </w:rPr>
        <w:t>Nghe đúng là tốc độ phù hợp để tôi bắt đầu.</w:t>
      </w:r>
    </w:p>
    <w:p>
      <w:pPr>
        <w:spacing w:after="160" w:line="312" w:lineRule="auto"/>
        <w:jc w:val="both"/>
      </w:pPr>
      <w:r>
        <w:rPr>
          <w:rFonts w:ascii="Calibri" w:hAnsi="Calibri"/>
          <w:b/>
          <w:sz w:val="22"/>
        </w:rPr>
        <w:t xml:space="preserve">Ms Lan: </w:t>
      </w:r>
      <w:r>
        <w:rPr>
          <w:rFonts w:ascii="Calibri" w:hAnsi="Calibri"/>
          <w:sz w:val="22"/>
        </w:rPr>
        <w:t xml:space="preserve">What time does the Sunday morning ride usually leave from, and roughly how long does the whole route take?  </w:t>
      </w:r>
      <w:r>
        <w:rPr>
          <w:rFonts w:ascii="Calibri" w:hAnsi="Calibri"/>
          <w:i/>
          <w:sz w:val="22"/>
        </w:rPr>
        <w:t>Chuyến đạp xe sáng Chủ Nhật thường xuất phát lúc mấy giờ ạ, và toàn bộ lộ trình mất khoảng bao lâu?</w:t>
      </w:r>
    </w:p>
    <w:p>
      <w:pPr>
        <w:spacing w:after="160" w:line="312" w:lineRule="auto"/>
        <w:jc w:val="both"/>
      </w:pPr>
      <w:r>
        <w:rPr>
          <w:rFonts w:ascii="Calibri" w:hAnsi="Calibri"/>
          <w:b/>
          <w:sz w:val="22"/>
        </w:rPr>
        <w:t xml:space="preserve">Mr Carrowfield: </w:t>
      </w:r>
      <w:r>
        <w:rPr>
          <w:rFonts w:ascii="Calibri" w:hAnsi="Calibri"/>
          <w:sz w:val="22"/>
        </w:rPr>
        <w:t xml:space="preserve">The relaxed group leaves at eight from the front entrance, and the ride usually takes about two hours including a short break.  </w:t>
      </w:r>
      <w:r>
        <w:rPr>
          <w:rFonts w:ascii="Calibri" w:hAnsi="Calibri"/>
          <w:i/>
          <w:sz w:val="22"/>
        </w:rPr>
        <w:t>Nhóm nhẹ nhàng xuất phát lúc tám giờ từ lối vào chính, và chuyến đi thường mất khoảng hai tiếng kể cả một lần nghỉ ngắn.</w:t>
      </w:r>
    </w:p>
    <w:p>
      <w:pPr>
        <w:spacing w:after="160" w:line="312" w:lineRule="auto"/>
        <w:jc w:val="both"/>
      </w:pPr>
      <w:r>
        <w:rPr>
          <w:rFonts w:ascii="Calibri" w:hAnsi="Calibri"/>
          <w:b/>
          <w:sz w:val="22"/>
        </w:rPr>
        <w:t xml:space="preserve">Ms Lan: </w:t>
      </w:r>
      <w:r>
        <w:rPr>
          <w:rFonts w:ascii="Calibri" w:hAnsi="Calibri"/>
          <w:sz w:val="22"/>
        </w:rPr>
        <w:t xml:space="preserve">Eight o'clock is early, but I'll make the effort to be here on time.  </w:t>
      </w:r>
      <w:r>
        <w:rPr>
          <w:rFonts w:ascii="Calibri" w:hAnsi="Calibri"/>
          <w:i/>
          <w:sz w:val="22"/>
        </w:rPr>
        <w:t>Tám giờ hơi sớm, nhưng tôi sẽ cố gắng có mặt đúng giờ.</w:t>
      </w:r>
    </w:p>
    <w:p>
      <w:pPr>
        <w:spacing w:after="160" w:line="312" w:lineRule="auto"/>
        <w:jc w:val="both"/>
      </w:pPr>
      <w:r>
        <w:rPr>
          <w:rFonts w:ascii="Calibri" w:hAnsi="Calibri"/>
          <w:b/>
          <w:sz w:val="22"/>
        </w:rPr>
        <w:t xml:space="preserve">Ms Lan: </w:t>
      </w:r>
      <w:r>
        <w:rPr>
          <w:rFonts w:ascii="Calibri" w:hAnsi="Calibri"/>
          <w:sz w:val="22"/>
        </w:rPr>
        <w:t xml:space="preserve">Do I need my own bicycle to join the cycling club, or does the center have any available to rent or borrow?  </w:t>
      </w:r>
      <w:r>
        <w:rPr>
          <w:rFonts w:ascii="Calibri" w:hAnsi="Calibri"/>
          <w:i/>
          <w:sz w:val="22"/>
        </w:rPr>
        <w:t>Tôi có cần xe đạp riêng để tham gia câu lạc bộ đạp xe không, hay trung tâm có xe nào cho thuê hoặc mượn không ạ?</w:t>
      </w:r>
    </w:p>
    <w:p>
      <w:pPr>
        <w:spacing w:after="160" w:line="312" w:lineRule="auto"/>
        <w:jc w:val="both"/>
      </w:pPr>
      <w:r>
        <w:rPr>
          <w:rFonts w:ascii="Calibri" w:hAnsi="Calibri"/>
          <w:b/>
          <w:sz w:val="22"/>
        </w:rPr>
        <w:t xml:space="preserve">Mr Carrowfield: </w:t>
      </w:r>
      <w:r>
        <w:rPr>
          <w:rFonts w:ascii="Calibri" w:hAnsi="Calibri"/>
          <w:sz w:val="22"/>
        </w:rPr>
        <w:t xml:space="preserve">We do have a few rental bikes available, though most regular members eventually bring their own once they decide to stick with it.  </w:t>
      </w:r>
      <w:r>
        <w:rPr>
          <w:rFonts w:ascii="Calibri" w:hAnsi="Calibri"/>
          <w:i/>
          <w:sz w:val="22"/>
        </w:rPr>
        <w:t>Chúng tôi thật ra có vài xe đạp cho thuê, dù hầu hết hội viên thường xuyên cuối cùng cũng mang xe riêng khi quyết định gắn bó.</w:t>
      </w:r>
    </w:p>
    <w:p>
      <w:pPr>
        <w:spacing w:after="160" w:line="312" w:lineRule="auto"/>
        <w:jc w:val="both"/>
      </w:pPr>
      <w:r>
        <w:rPr>
          <w:rFonts w:ascii="Calibri" w:hAnsi="Calibri"/>
          <w:b/>
          <w:sz w:val="22"/>
        </w:rPr>
        <w:t xml:space="preserve">Ms Lan: </w:t>
      </w:r>
      <w:r>
        <w:rPr>
          <w:rFonts w:ascii="Calibri" w:hAnsi="Calibri"/>
          <w:sz w:val="22"/>
        </w:rPr>
        <w:t xml:space="preserve">I'll rent one for now and think about buying my own later on.  </w:t>
      </w:r>
      <w:r>
        <w:rPr>
          <w:rFonts w:ascii="Calibri" w:hAnsi="Calibri"/>
          <w:i/>
          <w:sz w:val="22"/>
        </w:rPr>
        <w:t>Tôi sẽ thuê một chiếc trước và nghĩ đến chuyện mua xe riêng sau.</w:t>
      </w:r>
    </w:p>
    <w:p>
      <w:pPr>
        <w:spacing w:after="160" w:line="312" w:lineRule="auto"/>
        <w:jc w:val="both"/>
      </w:pPr>
      <w:r>
        <w:rPr>
          <w:rFonts w:ascii="Calibri" w:hAnsi="Calibri"/>
          <w:b/>
          <w:sz w:val="22"/>
        </w:rPr>
        <w:t xml:space="preserve">Ms Lan: </w:t>
      </w:r>
      <w:r>
        <w:rPr>
          <w:rFonts w:ascii="Calibri" w:hAnsi="Calibri"/>
          <w:sz w:val="22"/>
        </w:rPr>
        <w:t xml:space="preserve">Is a helmet provided with the bike rental, or is that something I'd need to bring along myself?  </w:t>
      </w:r>
      <w:r>
        <w:rPr>
          <w:rFonts w:ascii="Calibri" w:hAnsi="Calibri"/>
          <w:i/>
          <w:sz w:val="22"/>
        </w:rPr>
        <w:t>Mũ bảo hiểm có đi kèm khi thuê xe đạp không, hay đó là thứ tôi cần tự mang theo ạ?</w:t>
      </w:r>
    </w:p>
    <w:p>
      <w:pPr>
        <w:spacing w:after="160" w:line="312" w:lineRule="auto"/>
        <w:jc w:val="both"/>
      </w:pPr>
      <w:r>
        <w:rPr>
          <w:rFonts w:ascii="Calibri" w:hAnsi="Calibri"/>
          <w:b/>
          <w:sz w:val="22"/>
        </w:rPr>
        <w:t xml:space="preserve">Mr Carrowfield: </w:t>
      </w:r>
      <w:r>
        <w:rPr>
          <w:rFonts w:ascii="Calibri" w:hAnsi="Calibri"/>
          <w:sz w:val="22"/>
        </w:rPr>
        <w:t xml:space="preserve">A helmet is included with every bike rental, it's actually required by our safety policy before anyone heads out on a ride.  </w:t>
      </w:r>
      <w:r>
        <w:rPr>
          <w:rFonts w:ascii="Calibri" w:hAnsi="Calibri"/>
          <w:i/>
          <w:sz w:val="22"/>
        </w:rPr>
        <w:t>Mũ bảo hiểm được bao gồm trong mỗi lần thuê xe, thật ra nó còn là bắt buộc theo chính sách an toàn của chúng tôi trước khi ai bắt đầu một chuyến đi.</w:t>
      </w:r>
    </w:p>
    <w:p>
      <w:pPr>
        <w:spacing w:after="160" w:line="312" w:lineRule="auto"/>
        <w:jc w:val="both"/>
      </w:pPr>
      <w:r>
        <w:rPr>
          <w:rFonts w:ascii="Calibri" w:hAnsi="Calibri"/>
          <w:b/>
          <w:sz w:val="22"/>
        </w:rPr>
        <w:t xml:space="preserve">Ms Lan: </w:t>
      </w:r>
      <w:r>
        <w:rPr>
          <w:rFonts w:ascii="Calibri" w:hAnsi="Calibri"/>
          <w:sz w:val="22"/>
        </w:rPr>
        <w:t xml:space="preserve">Good, I would have completely forgotten to bring one otherwise.  </w:t>
      </w:r>
      <w:r>
        <w:rPr>
          <w:rFonts w:ascii="Calibri" w:hAnsi="Calibri"/>
          <w:i/>
          <w:sz w:val="22"/>
        </w:rPr>
        <w:t>Tốt, nếu không tôi chắc chắn sẽ hoàn toàn quên mang theo.</w:t>
      </w:r>
    </w:p>
    <w:p>
      <w:pPr>
        <w:spacing w:after="160" w:line="312" w:lineRule="auto"/>
        <w:jc w:val="both"/>
      </w:pPr>
      <w:r>
        <w:rPr>
          <w:rFonts w:ascii="Calibri" w:hAnsi="Calibri"/>
          <w:b/>
          <w:sz w:val="22"/>
        </w:rPr>
        <w:t xml:space="preserve">Ms Lan: </w:t>
      </w:r>
      <w:r>
        <w:rPr>
          <w:rFonts w:ascii="Calibri" w:hAnsi="Calibri"/>
          <w:sz w:val="22"/>
        </w:rPr>
        <w:t xml:space="preserve">What happens if a rider falls behind the group during the ride, is there someone who stays back with them?  </w:t>
      </w:r>
      <w:r>
        <w:rPr>
          <w:rFonts w:ascii="Calibri" w:hAnsi="Calibri"/>
          <w:i/>
          <w:sz w:val="22"/>
        </w:rPr>
        <w:t>Chuyện gì xảy ra nếu một người đạp xe bị tụt lại phía sau nhóm trong chuyến đi, có ai ở lại với họ không ạ?</w:t>
      </w:r>
    </w:p>
    <w:p>
      <w:pPr>
        <w:spacing w:after="160" w:line="312" w:lineRule="auto"/>
        <w:jc w:val="both"/>
      </w:pPr>
      <w:r>
        <w:rPr>
          <w:rFonts w:ascii="Calibri" w:hAnsi="Calibri"/>
          <w:b/>
          <w:sz w:val="22"/>
        </w:rPr>
        <w:t xml:space="preserve">Mr Carrowfield: </w:t>
      </w:r>
      <w:r>
        <w:rPr>
          <w:rFonts w:ascii="Calibri" w:hAnsi="Calibri"/>
          <w:sz w:val="22"/>
        </w:rPr>
        <w:t xml:space="preserve">One of our experienced riders always stays near the back of the group specifically to help anyone who's falling behind.  </w:t>
      </w:r>
      <w:r>
        <w:rPr>
          <w:rFonts w:ascii="Calibri" w:hAnsi="Calibri"/>
          <w:i/>
          <w:sz w:val="22"/>
        </w:rPr>
        <w:t>Một trong những người đạp xe có kinh nghiệm của chúng tôi luôn ở gần cuối nhóm, đúng để giúp đỡ bất kỳ ai đang bị tụt lại.</w:t>
      </w:r>
    </w:p>
    <w:p>
      <w:pPr>
        <w:spacing w:after="160" w:line="312" w:lineRule="auto"/>
        <w:jc w:val="both"/>
      </w:pPr>
      <w:r>
        <w:rPr>
          <w:rFonts w:ascii="Calibri" w:hAnsi="Calibri"/>
          <w:b/>
          <w:sz w:val="22"/>
        </w:rPr>
        <w:t xml:space="preserve">Ms Lan: </w:t>
      </w:r>
      <w:r>
        <w:rPr>
          <w:rFonts w:ascii="Calibri" w:hAnsi="Calibri"/>
          <w:sz w:val="22"/>
        </w:rPr>
        <w:t xml:space="preserve">That's reassuring, I was a little worried about being left behind entirely.  </w:t>
      </w:r>
      <w:r>
        <w:rPr>
          <w:rFonts w:ascii="Calibri" w:hAnsi="Calibri"/>
          <w:i/>
          <w:sz w:val="22"/>
        </w:rPr>
        <w:t>Nghe thật yên tâm, tôi cứ hơi lo bị bỏ lại hoàn toàn phía sau.</w:t>
      </w:r>
    </w:p>
    <w:p>
      <w:pPr>
        <w:spacing w:after="160" w:line="312" w:lineRule="auto"/>
        <w:jc w:val="both"/>
      </w:pPr>
      <w:r>
        <w:rPr>
          <w:rFonts w:ascii="Calibri" w:hAnsi="Calibri"/>
          <w:b/>
          <w:sz w:val="22"/>
        </w:rPr>
        <w:t xml:space="preserve">Ms Lan: </w:t>
      </w:r>
      <w:r>
        <w:rPr>
          <w:rFonts w:ascii="Calibri" w:hAnsi="Calibri"/>
          <w:sz w:val="22"/>
        </w:rPr>
        <w:t xml:space="preserve">Does the cycling club ride through the week as well, or is it strictly limited to weekend mornings only?  </w:t>
      </w:r>
      <w:r>
        <w:rPr>
          <w:rFonts w:ascii="Calibri" w:hAnsi="Calibri"/>
          <w:i/>
          <w:sz w:val="22"/>
        </w:rPr>
        <w:t>Câu lạc bộ đạp xe có đi trong tuần không, hay chỉ giới hạn vào sáng cuối tuần thôi ạ?</w:t>
      </w:r>
    </w:p>
    <w:p>
      <w:pPr>
        <w:spacing w:after="160" w:line="312" w:lineRule="auto"/>
        <w:jc w:val="both"/>
      </w:pPr>
      <w:r>
        <w:rPr>
          <w:rFonts w:ascii="Calibri" w:hAnsi="Calibri"/>
          <w:b/>
          <w:sz w:val="22"/>
        </w:rPr>
        <w:t xml:space="preserve">Mr Carrowfield: </w:t>
      </w:r>
      <w:r>
        <w:rPr>
          <w:rFonts w:ascii="Calibri" w:hAnsi="Calibri"/>
          <w:sz w:val="22"/>
        </w:rPr>
        <w:t xml:space="preserve">We also have a shorter Wednesday evening ride for members who want to get out midweek as well.  </w:t>
      </w:r>
      <w:r>
        <w:rPr>
          <w:rFonts w:ascii="Calibri" w:hAnsi="Calibri"/>
          <w:i/>
          <w:sz w:val="22"/>
        </w:rPr>
        <w:t>Chúng tôi cũng có một chuyến đạp xe tối thứ Tư ngắn hơn cho hội viên muốn ra ngoài vào giữa tuần.</w:t>
      </w:r>
    </w:p>
    <w:p>
      <w:pPr>
        <w:spacing w:after="160" w:line="312" w:lineRule="auto"/>
        <w:jc w:val="both"/>
      </w:pPr>
      <w:r>
        <w:rPr>
          <w:rFonts w:ascii="Calibri" w:hAnsi="Calibri"/>
          <w:b/>
          <w:sz w:val="22"/>
        </w:rPr>
        <w:t xml:space="preserve">Ms Lan: </w:t>
      </w:r>
      <w:r>
        <w:rPr>
          <w:rFonts w:ascii="Calibri" w:hAnsi="Calibri"/>
          <w:sz w:val="22"/>
        </w:rPr>
        <w:t xml:space="preserve">I might try that Wednesday ride once I feel a bit more confident on the weekends first.  </w:t>
      </w:r>
      <w:r>
        <w:rPr>
          <w:rFonts w:ascii="Calibri" w:hAnsi="Calibri"/>
          <w:i/>
          <w:sz w:val="22"/>
        </w:rPr>
        <w:t>Có khi tôi sẽ thử chuyến thứ Tư đó khi cảm thấy tự tin hơn trên các chuyến cuối tuần trước đã.</w:t>
      </w:r>
    </w:p>
    <w:p>
      <w:pPr>
        <w:spacing w:after="160" w:line="312" w:lineRule="auto"/>
        <w:jc w:val="both"/>
      </w:pPr>
      <w:r>
        <w:rPr>
          <w:rFonts w:ascii="Calibri" w:hAnsi="Calibri"/>
          <w:b/>
          <w:sz w:val="22"/>
        </w:rPr>
        <w:t xml:space="preserve">Ms Lan: </w:t>
      </w:r>
      <w:r>
        <w:rPr>
          <w:rFonts w:ascii="Calibri" w:hAnsi="Calibri"/>
          <w:sz w:val="22"/>
        </w:rPr>
        <w:t xml:space="preserve">Is there a cost to join the cycling club rides, or is that already included as part of the regular center membership?  </w:t>
      </w:r>
      <w:r>
        <w:rPr>
          <w:rFonts w:ascii="Calibri" w:hAnsi="Calibri"/>
          <w:i/>
          <w:sz w:val="22"/>
        </w:rPr>
        <w:t>Có phí nào để tham gia các chuyến đạp xe câu lạc bộ không, hay đã được bao gồm trong gói hội viên trung tâm thông thường rồi ạ?</w:t>
      </w:r>
    </w:p>
    <w:p>
      <w:pPr>
        <w:spacing w:after="160" w:line="312" w:lineRule="auto"/>
        <w:jc w:val="both"/>
      </w:pPr>
      <w:r>
        <w:rPr>
          <w:rFonts w:ascii="Calibri" w:hAnsi="Calibri"/>
          <w:b/>
          <w:sz w:val="22"/>
        </w:rPr>
        <w:t xml:space="preserve">Mr Carrowfield: </w:t>
      </w:r>
      <w:r>
        <w:rPr>
          <w:rFonts w:ascii="Calibri" w:hAnsi="Calibri"/>
          <w:sz w:val="22"/>
        </w:rPr>
        <w:t xml:space="preserve">The rides themselves are free for members, you'd only pay separately if you need to rent a bike each time.  </w:t>
      </w:r>
      <w:r>
        <w:rPr>
          <w:rFonts w:ascii="Calibri" w:hAnsi="Calibri"/>
          <w:i/>
          <w:sz w:val="22"/>
        </w:rPr>
        <w:t>Bản thân các chuyến đi miễn phí cho hội viên, chị chỉ phải trả riêng nếu cần thuê xe đạp mỗi lần.</w:t>
      </w:r>
    </w:p>
    <w:p>
      <w:pPr>
        <w:spacing w:after="160" w:line="312" w:lineRule="auto"/>
        <w:jc w:val="both"/>
      </w:pPr>
      <w:r>
        <w:rPr>
          <w:rFonts w:ascii="Calibri" w:hAnsi="Calibri"/>
          <w:b/>
          <w:sz w:val="22"/>
        </w:rPr>
        <w:t xml:space="preserve">Ms Lan: </w:t>
      </w:r>
      <w:r>
        <w:rPr>
          <w:rFonts w:ascii="Calibri" w:hAnsi="Calibri"/>
          <w:sz w:val="22"/>
        </w:rPr>
        <w:t xml:space="preserve">That makes it easy to join without worrying about an extra fee.  </w:t>
      </w:r>
      <w:r>
        <w:rPr>
          <w:rFonts w:ascii="Calibri" w:hAnsi="Calibri"/>
          <w:i/>
          <w:sz w:val="22"/>
        </w:rPr>
        <w:t>Vậy thì dễ tham gia mà không phải lo thêm phí nào.</w:t>
      </w:r>
    </w:p>
    <w:p>
      <w:pPr>
        <w:spacing w:after="160" w:line="312" w:lineRule="auto"/>
        <w:jc w:val="both"/>
      </w:pPr>
      <w:r>
        <w:rPr>
          <w:rFonts w:ascii="Calibri" w:hAnsi="Calibri"/>
          <w:b/>
          <w:sz w:val="22"/>
        </w:rPr>
        <w:t xml:space="preserve">Ms Lan: </w:t>
      </w:r>
      <w:r>
        <w:rPr>
          <w:rFonts w:ascii="Calibri" w:hAnsi="Calibri"/>
          <w:sz w:val="22"/>
        </w:rPr>
        <w:t xml:space="preserve">My bike chain keeps slipping whenever I shift gears, is there someone here who could take a quick look at it?  </w:t>
      </w:r>
      <w:r>
        <w:rPr>
          <w:rFonts w:ascii="Calibri" w:hAnsi="Calibri"/>
          <w:i/>
          <w:sz w:val="22"/>
        </w:rPr>
        <w:t>Xích xe đạp của tôi cứ bị trượt mỗi khi tôi sang số, có ai ở đây có thể xem nhanh giúp tôi không ạ?</w:t>
      </w:r>
    </w:p>
    <w:p>
      <w:pPr>
        <w:spacing w:after="160" w:line="312" w:lineRule="auto"/>
        <w:jc w:val="both"/>
      </w:pPr>
      <w:r>
        <w:rPr>
          <w:rFonts w:ascii="Calibri" w:hAnsi="Calibri"/>
          <w:b/>
          <w:sz w:val="22"/>
        </w:rPr>
        <w:t xml:space="preserve">Mr Carrowfield: </w:t>
      </w:r>
      <w:r>
        <w:rPr>
          <w:rFonts w:ascii="Calibri" w:hAnsi="Calibri"/>
          <w:sz w:val="22"/>
        </w:rPr>
        <w:t xml:space="preserve">One of our volunteers does basic bike maintenance every Saturday morning, he should be able to adjust that chain fairly quickly.  </w:t>
      </w:r>
      <w:r>
        <w:rPr>
          <w:rFonts w:ascii="Calibri" w:hAnsi="Calibri"/>
          <w:i/>
          <w:sz w:val="22"/>
        </w:rPr>
        <w:t>Một tình nguyện viên của chúng tôi làm bảo trì xe đạp cơ bản mỗi sáng thứ Bảy, anh ấy chắc có thể chỉnh lại xích đó khá nhanh.</w:t>
      </w:r>
    </w:p>
    <w:p>
      <w:pPr>
        <w:spacing w:after="160" w:line="312" w:lineRule="auto"/>
        <w:jc w:val="both"/>
      </w:pPr>
      <w:r>
        <w:rPr>
          <w:rFonts w:ascii="Calibri" w:hAnsi="Calibri"/>
          <w:b/>
          <w:sz w:val="22"/>
        </w:rPr>
        <w:t xml:space="preserve">Ms Lan: </w:t>
      </w:r>
      <w:r>
        <w:rPr>
          <w:rFonts w:ascii="Calibri" w:hAnsi="Calibri"/>
          <w:sz w:val="22"/>
        </w:rPr>
        <w:t xml:space="preserve">I'll bring my bike by this Saturday then and get that sorted out.  </w:t>
      </w:r>
      <w:r>
        <w:rPr>
          <w:rFonts w:ascii="Calibri" w:hAnsi="Calibri"/>
          <w:i/>
          <w:sz w:val="22"/>
        </w:rPr>
        <w:t>Vậy thứ Bảy này tôi sẽ mang xe đến và nhờ xem giúp.</w:t>
      </w:r>
    </w:p>
    <w:p>
      <w:pPr>
        <w:spacing w:after="160" w:line="312" w:lineRule="auto"/>
        <w:jc w:val="both"/>
      </w:pPr>
      <w:r>
        <w:rPr>
          <w:rFonts w:ascii="Calibri" w:hAnsi="Calibri"/>
          <w:b/>
          <w:sz w:val="22"/>
        </w:rPr>
        <w:t xml:space="preserve">Ms Lan: </w:t>
      </w:r>
      <w:r>
        <w:rPr>
          <w:rFonts w:ascii="Calibri" w:hAnsi="Calibri"/>
          <w:sz w:val="22"/>
        </w:rPr>
        <w:t xml:space="preserve">I'd like to sign up for swimming lessons, though I should mention I'm honestly not a very confident swimmer right now.  </w:t>
      </w:r>
      <w:r>
        <w:rPr>
          <w:rFonts w:ascii="Calibri" w:hAnsi="Calibri"/>
          <w:i/>
          <w:sz w:val="22"/>
        </w:rPr>
        <w:t>Tôi muốn đăng ký học bơi, dù tôi phải thú thật là mình thật sự không phải người bơi tự tin lắm lúc này.</w:t>
      </w:r>
    </w:p>
    <w:p>
      <w:pPr>
        <w:spacing w:after="160" w:line="312" w:lineRule="auto"/>
        <w:jc w:val="both"/>
      </w:pPr>
      <w:r>
        <w:rPr>
          <w:rFonts w:ascii="Calibri" w:hAnsi="Calibri"/>
          <w:b/>
          <w:sz w:val="22"/>
        </w:rPr>
        <w:t xml:space="preserve">Mr Carrowfield: </w:t>
      </w:r>
      <w:r>
        <w:rPr>
          <w:rFonts w:ascii="Calibri" w:hAnsi="Calibri"/>
          <w:sz w:val="22"/>
        </w:rPr>
        <w:t xml:space="preserve">That's exactly what our beginner adult class is designed for, the instructor starts right from the basics with no assumptions at all.  </w:t>
      </w:r>
      <w:r>
        <w:rPr>
          <w:rFonts w:ascii="Calibri" w:hAnsi="Calibri"/>
          <w:i/>
          <w:sz w:val="22"/>
        </w:rPr>
        <w:t>Đó chính xác là lý do lớp người lớn mới bắt đầu của chúng tôi được thiết kế ra, giảng viên bắt đầu đúng từ những điều cơ bản, không giả định gì cả.</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be the only one struggling with the basics.  </w:t>
      </w:r>
      <w:r>
        <w:rPr>
          <w:rFonts w:ascii="Calibri" w:hAnsi="Calibri"/>
          <w:i/>
          <w:sz w:val="22"/>
        </w:rPr>
        <w:t>Thật nhẹ cả người, tôi cứ lo mình sẽ là người duy nhất chật vật với những điều cơ bản.</w:t>
      </w:r>
    </w:p>
    <w:p>
      <w:pPr>
        <w:spacing w:after="160" w:line="312" w:lineRule="auto"/>
        <w:jc w:val="both"/>
      </w:pPr>
      <w:r>
        <w:rPr>
          <w:rFonts w:ascii="Calibri" w:hAnsi="Calibri"/>
          <w:b/>
          <w:sz w:val="22"/>
        </w:rPr>
        <w:t xml:space="preserve">Ms Lan: </w:t>
      </w:r>
      <w:r>
        <w:rPr>
          <w:rFonts w:ascii="Calibri" w:hAnsi="Calibri"/>
          <w:sz w:val="22"/>
        </w:rPr>
        <w:t xml:space="preserve">How many people are usually in one swimming lesson, since I'd prefer a smaller class where the instructor can actually watch closely?  </w:t>
      </w:r>
      <w:r>
        <w:rPr>
          <w:rFonts w:ascii="Calibri" w:hAnsi="Calibri"/>
          <w:i/>
          <w:sz w:val="22"/>
        </w:rPr>
        <w:t>Thường có bao nhiêu người trong một lớp bơi ạ, vì tôi thích một lớp nhỏ hơn để giảng viên có thể thật sự theo sát?</w:t>
      </w:r>
    </w:p>
    <w:p>
      <w:pPr>
        <w:spacing w:after="160" w:line="312" w:lineRule="auto"/>
        <w:jc w:val="both"/>
      </w:pPr>
      <w:r>
        <w:rPr>
          <w:rFonts w:ascii="Calibri" w:hAnsi="Calibri"/>
          <w:b/>
          <w:sz w:val="22"/>
        </w:rPr>
        <w:t xml:space="preserve">Mr Carrowfield: </w:t>
      </w:r>
      <w:r>
        <w:rPr>
          <w:rFonts w:ascii="Calibri" w:hAnsi="Calibri"/>
          <w:sz w:val="22"/>
        </w:rPr>
        <w:t xml:space="preserve">Adult beginner classes are capped at six students, which keeps things small enough for proper individual attention in the water.  </w:t>
      </w:r>
      <w:r>
        <w:rPr>
          <w:rFonts w:ascii="Calibri" w:hAnsi="Calibri"/>
          <w:i/>
          <w:sz w:val="22"/>
        </w:rPr>
        <w:t>Lớp người lớn mới bắt đầu giới hạn sáu học viên, đủ nhỏ để được quan tâm cá nhân đúng mức dưới nước.</w:t>
      </w:r>
    </w:p>
    <w:p>
      <w:pPr>
        <w:spacing w:after="160" w:line="312" w:lineRule="auto"/>
        <w:jc w:val="both"/>
      </w:pPr>
      <w:r>
        <w:rPr>
          <w:rFonts w:ascii="Calibri" w:hAnsi="Calibri"/>
          <w:b/>
          <w:sz w:val="22"/>
        </w:rPr>
        <w:t xml:space="preserve">Ms Lan: </w:t>
      </w:r>
      <w:r>
        <w:rPr>
          <w:rFonts w:ascii="Calibri" w:hAnsi="Calibri"/>
          <w:sz w:val="22"/>
        </w:rPr>
        <w:t xml:space="preserve">That size sounds perfect, I'll feel much safer in a class that small.  </w:t>
      </w:r>
      <w:r>
        <w:rPr>
          <w:rFonts w:ascii="Calibri" w:hAnsi="Calibri"/>
          <w:i/>
          <w:sz w:val="22"/>
        </w:rPr>
        <w:t>Quy mô đó nghe hoàn hảo, tôi sẽ cảm thấy an toàn hơn nhiều trong một lớp nhỏ như vậy.</w:t>
      </w:r>
    </w:p>
    <w:p>
      <w:pPr>
        <w:spacing w:after="160" w:line="312" w:lineRule="auto"/>
        <w:jc w:val="both"/>
      </w:pPr>
      <w:r>
        <w:rPr>
          <w:rFonts w:ascii="Calibri" w:hAnsi="Calibri"/>
          <w:b/>
          <w:sz w:val="22"/>
        </w:rPr>
        <w:t xml:space="preserve">Ms Lan: </w:t>
      </w:r>
      <w:r>
        <w:rPr>
          <w:rFonts w:ascii="Calibri" w:hAnsi="Calibri"/>
          <w:sz w:val="22"/>
        </w:rPr>
        <w:t xml:space="preserve">Does the swimming class use the main pool, or is there a separate, slightly shallower pool for beginners here?  </w:t>
      </w:r>
      <w:r>
        <w:rPr>
          <w:rFonts w:ascii="Calibri" w:hAnsi="Calibri"/>
          <w:i/>
          <w:sz w:val="22"/>
        </w:rPr>
        <w:t>Lớp bơi sử dụng hồ bơi chính, hay có hồ riêng nông hơn một chút cho người mới bắt đầu ở đây ạ?</w:t>
      </w:r>
    </w:p>
    <w:p>
      <w:pPr>
        <w:spacing w:after="160" w:line="312" w:lineRule="auto"/>
        <w:jc w:val="both"/>
      </w:pPr>
      <w:r>
        <w:rPr>
          <w:rFonts w:ascii="Calibri" w:hAnsi="Calibri"/>
          <w:b/>
          <w:sz w:val="22"/>
        </w:rPr>
        <w:t xml:space="preserve">Mr Carrowfield: </w:t>
      </w:r>
      <w:r>
        <w:rPr>
          <w:rFonts w:ascii="Calibri" w:hAnsi="Calibri"/>
          <w:sz w:val="22"/>
        </w:rPr>
        <w:t xml:space="preserve">Beginner classes use the shallower pool at the back, which stays at a comfortable depth for building confidence first.  </w:t>
      </w:r>
      <w:r>
        <w:rPr>
          <w:rFonts w:ascii="Calibri" w:hAnsi="Calibri"/>
          <w:i/>
          <w:sz w:val="22"/>
        </w:rPr>
        <w:t>Lớp người mới bắt đầu dùng hồ nông hơn ở phía sau, giữ độ sâu thoải mái để xây dựng sự tự tin trước.</w:t>
      </w:r>
    </w:p>
    <w:p>
      <w:pPr>
        <w:spacing w:after="160" w:line="312" w:lineRule="auto"/>
        <w:jc w:val="both"/>
      </w:pPr>
      <w:r>
        <w:rPr>
          <w:rFonts w:ascii="Calibri" w:hAnsi="Calibri"/>
          <w:b/>
          <w:sz w:val="22"/>
        </w:rPr>
        <w:t xml:space="preserve">Ms Lan: </w:t>
      </w:r>
      <w:r>
        <w:rPr>
          <w:rFonts w:ascii="Calibri" w:hAnsi="Calibri"/>
          <w:sz w:val="22"/>
        </w:rPr>
        <w:t xml:space="preserve">That's reassuring, the deep end has always made me a little nervous.  </w:t>
      </w:r>
      <w:r>
        <w:rPr>
          <w:rFonts w:ascii="Calibri" w:hAnsi="Calibri"/>
          <w:i/>
          <w:sz w:val="22"/>
        </w:rPr>
        <w:t>Nghe thật yên tâm, khu nước sâu luôn khiến tôi hơi lo lắng.</w:t>
      </w:r>
    </w:p>
    <w:p>
      <w:pPr>
        <w:spacing w:after="160" w:line="312" w:lineRule="auto"/>
        <w:jc w:val="both"/>
      </w:pPr>
      <w:r>
        <w:rPr>
          <w:rFonts w:ascii="Calibri" w:hAnsi="Calibri"/>
          <w:b/>
          <w:sz w:val="22"/>
        </w:rPr>
        <w:t xml:space="preserve">Ms Lan: </w:t>
      </w:r>
      <w:r>
        <w:rPr>
          <w:rFonts w:ascii="Calibri" w:hAnsi="Calibri"/>
          <w:sz w:val="22"/>
        </w:rPr>
        <w:t xml:space="preserve">What should I bring to my first swimming lesson, besides the obvious things like a swimsuit and a towel?  </w:t>
      </w:r>
      <w:r>
        <w:rPr>
          <w:rFonts w:ascii="Calibri" w:hAnsi="Calibri"/>
          <w:i/>
          <w:sz w:val="22"/>
        </w:rPr>
        <w:t>Tôi nên mang gì đến buổi học bơi đầu tiên, ngoài những thứ hiển nhiên như đồ bơi và khăn tắm ạ?</w:t>
      </w:r>
    </w:p>
    <w:p>
      <w:pPr>
        <w:spacing w:after="160" w:line="312" w:lineRule="auto"/>
        <w:jc w:val="both"/>
      </w:pPr>
      <w:r>
        <w:rPr>
          <w:rFonts w:ascii="Calibri" w:hAnsi="Calibri"/>
          <w:b/>
          <w:sz w:val="22"/>
        </w:rPr>
        <w:t xml:space="preserve">Mr Carrowfield: </w:t>
      </w:r>
      <w:r>
        <w:rPr>
          <w:rFonts w:ascii="Calibri" w:hAnsi="Calibri"/>
          <w:sz w:val="22"/>
        </w:rPr>
        <w:t xml:space="preserve">Goggles are strongly recommended, and a swim cap is required if your hair is long enough to cause trouble in the water.  </w:t>
      </w:r>
      <w:r>
        <w:rPr>
          <w:rFonts w:ascii="Calibri" w:hAnsi="Calibri"/>
          <w:i/>
          <w:sz w:val="22"/>
        </w:rPr>
        <w:t>Kính bơi được khuyên dùng mạnh mẽ, và mũ bơi là bắt buộc nếu tóc chị đủ dài để gây rắc rối trong nước.</w:t>
      </w:r>
    </w:p>
    <w:p>
      <w:pPr>
        <w:spacing w:after="160" w:line="312" w:lineRule="auto"/>
        <w:jc w:val="both"/>
      </w:pPr>
      <w:r>
        <w:rPr>
          <w:rFonts w:ascii="Calibri" w:hAnsi="Calibri"/>
          <w:b/>
          <w:sz w:val="22"/>
        </w:rPr>
        <w:t xml:space="preserve">Ms Lan: </w:t>
      </w:r>
      <w:r>
        <w:rPr>
          <w:rFonts w:ascii="Calibri" w:hAnsi="Calibri"/>
          <w:sz w:val="22"/>
        </w:rPr>
        <w:t xml:space="preserve">I'll pick up a swim cap today then, since my hair is definitely long enough for that.  </w:t>
      </w:r>
      <w:r>
        <w:rPr>
          <w:rFonts w:ascii="Calibri" w:hAnsi="Calibri"/>
          <w:i/>
          <w:sz w:val="22"/>
        </w:rPr>
        <w:t>Vậy hôm nay tôi sẽ mua một cái mũ bơi, vì tóc tôi chắc chắn đủ dài để gây chuyện đó.</w:t>
      </w:r>
    </w:p>
    <w:p>
      <w:pPr>
        <w:spacing w:after="160" w:line="312" w:lineRule="auto"/>
        <w:jc w:val="both"/>
      </w:pPr>
      <w:r>
        <w:rPr>
          <w:rFonts w:ascii="Calibri" w:hAnsi="Calibri"/>
          <w:b/>
          <w:sz w:val="22"/>
        </w:rPr>
        <w:t xml:space="preserve">Ms Lan: </w:t>
      </w:r>
      <w:r>
        <w:rPr>
          <w:rFonts w:ascii="Calibri" w:hAnsi="Calibri"/>
          <w:sz w:val="22"/>
        </w:rPr>
        <w:t xml:space="preserve">My daughter is only six, is there a children's swimming class that runs at the same time as the adult class?  </w:t>
      </w:r>
      <w:r>
        <w:rPr>
          <w:rFonts w:ascii="Calibri" w:hAnsi="Calibri"/>
          <w:i/>
          <w:sz w:val="22"/>
        </w:rPr>
        <w:t>Con gái tôi mới sáu tuổi, có lớp bơi trẻ em nào diễn ra cùng lúc với lớp người lớn không ạ?</w:t>
      </w:r>
    </w:p>
    <w:p>
      <w:pPr>
        <w:spacing w:after="160" w:line="312" w:lineRule="auto"/>
        <w:jc w:val="both"/>
      </w:pPr>
      <w:r>
        <w:rPr>
          <w:rFonts w:ascii="Calibri" w:hAnsi="Calibri"/>
          <w:b/>
          <w:sz w:val="22"/>
        </w:rPr>
        <w:t xml:space="preserve">Mr Carrowfield: </w:t>
      </w:r>
      <w:r>
        <w:rPr>
          <w:rFonts w:ascii="Calibri" w:hAnsi="Calibri"/>
          <w:sz w:val="22"/>
        </w:rPr>
        <w:t xml:space="preserve">Yes, the children's class runs right next door in the same pool area, so you could actually attend together on the same evening.  </w:t>
      </w:r>
      <w:r>
        <w:rPr>
          <w:rFonts w:ascii="Calibri" w:hAnsi="Calibri"/>
          <w:i/>
          <w:sz w:val="22"/>
        </w:rPr>
        <w:t>Có chứ, lớp trẻ em diễn ra ngay bên cạnh trong cùng khu vực hồ bơi, nên chị và cháu thật ra có thể tham gia cùng một buổi tối.</w:t>
      </w:r>
    </w:p>
    <w:p>
      <w:pPr>
        <w:spacing w:after="160" w:line="312" w:lineRule="auto"/>
        <w:jc w:val="both"/>
      </w:pPr>
      <w:r>
        <w:rPr>
          <w:rFonts w:ascii="Calibri" w:hAnsi="Calibri"/>
          <w:b/>
          <w:sz w:val="22"/>
        </w:rPr>
        <w:t xml:space="preserve">Ms Lan: </w:t>
      </w:r>
      <w:r>
        <w:rPr>
          <w:rFonts w:ascii="Calibri" w:hAnsi="Calibri"/>
          <w:sz w:val="22"/>
        </w:rPr>
        <w:t xml:space="preserve">That's wonderful, we could sign up for the same evening and come together.  </w:t>
      </w:r>
      <w:r>
        <w:rPr>
          <w:rFonts w:ascii="Calibri" w:hAnsi="Calibri"/>
          <w:i/>
          <w:sz w:val="22"/>
        </w:rPr>
        <w:t>Tuyệt quá, chúng tôi có thể đăng ký cùng một buổi tối và đến cùng nhau.</w:t>
      </w:r>
    </w:p>
    <w:p>
      <w:pPr>
        <w:spacing w:after="160" w:line="312" w:lineRule="auto"/>
        <w:jc w:val="both"/>
      </w:pPr>
      <w:r>
        <w:rPr>
          <w:rFonts w:ascii="Calibri" w:hAnsi="Calibri"/>
          <w:b/>
          <w:sz w:val="22"/>
        </w:rPr>
        <w:t xml:space="preserve">Ms Lan: </w:t>
      </w:r>
      <w:r>
        <w:rPr>
          <w:rFonts w:ascii="Calibri" w:hAnsi="Calibri"/>
          <w:sz w:val="22"/>
        </w:rPr>
        <w:t xml:space="preserve">How many weeks does the beginner swimming course usually run for before moving on to a more advanced level?  </w:t>
      </w:r>
      <w:r>
        <w:rPr>
          <w:rFonts w:ascii="Calibri" w:hAnsi="Calibri"/>
          <w:i/>
          <w:sz w:val="22"/>
        </w:rPr>
        <w:t>Khóa học bơi cho người mới bắt đầu thường kéo dài bao nhiêu tuần trước khi chuyển lên trình độ cao hơn ạ?</w:t>
      </w:r>
    </w:p>
    <w:p>
      <w:pPr>
        <w:spacing w:after="160" w:line="312" w:lineRule="auto"/>
        <w:jc w:val="both"/>
      </w:pPr>
      <w:r>
        <w:rPr>
          <w:rFonts w:ascii="Calibri" w:hAnsi="Calibri"/>
          <w:b/>
          <w:sz w:val="22"/>
        </w:rPr>
        <w:t xml:space="preserve">Mr Carrowfield: </w:t>
      </w:r>
      <w:r>
        <w:rPr>
          <w:rFonts w:ascii="Calibri" w:hAnsi="Calibri"/>
          <w:sz w:val="22"/>
        </w:rPr>
        <w:t xml:space="preserve">The beginner course runs for eight weeks, after which most students feel ready to move into our intermediate class.  </w:t>
      </w:r>
      <w:r>
        <w:rPr>
          <w:rFonts w:ascii="Calibri" w:hAnsi="Calibri"/>
          <w:i/>
          <w:sz w:val="22"/>
        </w:rPr>
        <w:t>Khóa người mới bắt đầu kéo dài tám tuần, sau đó hầu hết học viên cảm thấy sẵn sàng chuyển sang lớp trình độ trung bình của chúng tôi.</w:t>
      </w:r>
    </w:p>
    <w:p>
      <w:pPr>
        <w:spacing w:after="160" w:line="312" w:lineRule="auto"/>
        <w:jc w:val="both"/>
      </w:pPr>
      <w:r>
        <w:rPr>
          <w:rFonts w:ascii="Calibri" w:hAnsi="Calibri"/>
          <w:b/>
          <w:sz w:val="22"/>
        </w:rPr>
        <w:t xml:space="preserve">Ms Lan: </w:t>
      </w:r>
      <w:r>
        <w:rPr>
          <w:rFonts w:ascii="Calibri" w:hAnsi="Calibri"/>
          <w:sz w:val="22"/>
        </w:rPr>
        <w:t xml:space="preserve">Eight weeks sounds like a fair amount of time to build real confidence.  </w:t>
      </w:r>
      <w:r>
        <w:rPr>
          <w:rFonts w:ascii="Calibri" w:hAnsi="Calibri"/>
          <w:i/>
          <w:sz w:val="22"/>
        </w:rPr>
        <w:t>Tám tuần nghe là khoảng thời gian hợp lý để xây dựng sự tự tin thật sự.</w:t>
      </w:r>
    </w:p>
    <w:p>
      <w:pPr>
        <w:spacing w:after="160" w:line="312" w:lineRule="auto"/>
        <w:jc w:val="both"/>
      </w:pPr>
      <w:r>
        <w:rPr>
          <w:rFonts w:ascii="Calibri" w:hAnsi="Calibri"/>
          <w:b/>
          <w:sz w:val="22"/>
        </w:rPr>
        <w:t xml:space="preserve">Ms Lan: </w:t>
      </w:r>
      <w:r>
        <w:rPr>
          <w:rFonts w:ascii="Calibri" w:hAnsi="Calibri"/>
          <w:sz w:val="22"/>
        </w:rPr>
        <w:t xml:space="preserve">Is it normal to feel a bit nervous about putting my face in the water, even in a beginner class like this?  </w:t>
      </w:r>
      <w:r>
        <w:rPr>
          <w:rFonts w:ascii="Calibri" w:hAnsi="Calibri"/>
          <w:i/>
          <w:sz w:val="22"/>
        </w:rPr>
        <w:t>Có bình thường không khi cảm thấy hơi lo lắng về việc úp mặt xuống nước, ngay cả trong một lớp mới bắt đầu như thế này ạ?</w:t>
      </w:r>
    </w:p>
    <w:p>
      <w:pPr>
        <w:spacing w:after="160" w:line="312" w:lineRule="auto"/>
        <w:jc w:val="both"/>
      </w:pPr>
      <w:r>
        <w:rPr>
          <w:rFonts w:ascii="Calibri" w:hAnsi="Calibri"/>
          <w:b/>
          <w:sz w:val="22"/>
        </w:rPr>
        <w:t xml:space="preserve">Mr Carrowfield: </w:t>
      </w:r>
      <w:r>
        <w:rPr>
          <w:rFonts w:ascii="Calibri" w:hAnsi="Calibri"/>
          <w:sz w:val="22"/>
        </w:rPr>
        <w:t xml:space="preserve">That's extremely common, and our instructor spends real time on breathing and face comfort before worrying about any actual strokes.  </w:t>
      </w:r>
      <w:r>
        <w:rPr>
          <w:rFonts w:ascii="Calibri" w:hAnsi="Calibri"/>
          <w:i/>
          <w:sz w:val="22"/>
        </w:rPr>
        <w:t>Điều đó cực kỳ phổ biến, và giảng viên của chúng tôi dành thời gian thật sự cho việc thở và làm quen với mặt trước khi lo đến bất kỳ kiểu bơi nào.</w:t>
      </w:r>
    </w:p>
    <w:p>
      <w:pPr>
        <w:spacing w:after="160" w:line="312" w:lineRule="auto"/>
        <w:jc w:val="both"/>
      </w:pPr>
      <w:r>
        <w:rPr>
          <w:rFonts w:ascii="Calibri" w:hAnsi="Calibri"/>
          <w:b/>
          <w:sz w:val="22"/>
        </w:rPr>
        <w:t xml:space="preserve">Ms Lan: </w:t>
      </w:r>
      <w:r>
        <w:rPr>
          <w:rFonts w:ascii="Calibri" w:hAnsi="Calibri"/>
          <w:sz w:val="22"/>
        </w:rPr>
        <w:t xml:space="preserve">That makes me feel a lot better about signing up.  </w:t>
      </w:r>
      <w:r>
        <w:rPr>
          <w:rFonts w:ascii="Calibri" w:hAnsi="Calibri"/>
          <w:i/>
          <w:sz w:val="22"/>
        </w:rPr>
        <w:t>Điều đó khiến tôi cảm thấy khá hơn nhiều về việc đăng ký.</w:t>
      </w:r>
    </w:p>
    <w:p>
      <w:pPr>
        <w:spacing w:after="160" w:line="312" w:lineRule="auto"/>
        <w:jc w:val="both"/>
      </w:pPr>
      <w:r>
        <w:rPr>
          <w:rFonts w:ascii="Calibri" w:hAnsi="Calibri"/>
          <w:b/>
          <w:sz w:val="22"/>
        </w:rPr>
        <w:t xml:space="preserve">Ms Lan: </w:t>
      </w:r>
      <w:r>
        <w:rPr>
          <w:rFonts w:ascii="Calibri" w:hAnsi="Calibri"/>
          <w:sz w:val="22"/>
        </w:rPr>
        <w:t xml:space="preserve">After finishing the beginner course last term, I'd like to continue, does the intermediate class start again soon?  </w:t>
      </w:r>
      <w:r>
        <w:rPr>
          <w:rFonts w:ascii="Calibri" w:hAnsi="Calibri"/>
          <w:i/>
          <w:sz w:val="22"/>
        </w:rPr>
        <w:t>Sau khi hoàn thành khóa mới bắt đầu học kỳ trước, tôi muốn tiếp tục, lớp trình độ trung bình sắp khai giảng lại chưa ạ?</w:t>
      </w:r>
    </w:p>
    <w:p>
      <w:pPr>
        <w:spacing w:after="160" w:line="312" w:lineRule="auto"/>
        <w:jc w:val="both"/>
      </w:pPr>
      <w:r>
        <w:rPr>
          <w:rFonts w:ascii="Calibri" w:hAnsi="Calibri"/>
          <w:b/>
          <w:sz w:val="22"/>
        </w:rPr>
        <w:t xml:space="preserve">Mr Carrowfield: </w:t>
      </w:r>
      <w:r>
        <w:rPr>
          <w:rFonts w:ascii="Calibri" w:hAnsi="Calibri"/>
          <w:sz w:val="22"/>
        </w:rPr>
        <w:t xml:space="preserve">The intermediate class starts again next Monday, and given how far you've come, I think you'll do really well in it.  </w:t>
      </w:r>
      <w:r>
        <w:rPr>
          <w:rFonts w:ascii="Calibri" w:hAnsi="Calibri"/>
          <w:i/>
          <w:sz w:val="22"/>
        </w:rPr>
        <w:t>Lớp trình độ trung bình sẽ khai giảng lại vào thứ Hai tới, và với tiến bộ chị đã đạt được, tôi nghĩ chị sẽ làm rất tốt ở lớp đó.</w:t>
      </w:r>
    </w:p>
    <w:p>
      <w:pPr>
        <w:spacing w:after="160" w:line="312" w:lineRule="auto"/>
        <w:jc w:val="both"/>
      </w:pPr>
      <w:r>
        <w:rPr>
          <w:rFonts w:ascii="Calibri" w:hAnsi="Calibri"/>
          <w:b/>
          <w:sz w:val="22"/>
        </w:rPr>
        <w:t xml:space="preserve">Ms Lan: </w:t>
      </w:r>
      <w:r>
        <w:rPr>
          <w:rFonts w:ascii="Calibri" w:hAnsi="Calibri"/>
          <w:sz w:val="22"/>
        </w:rPr>
        <w:t xml:space="preserve">Thank you, I'll go ahead and sign up for Monday then.  </w:t>
      </w:r>
      <w:r>
        <w:rPr>
          <w:rFonts w:ascii="Calibri" w:hAnsi="Calibri"/>
          <w:i/>
          <w:sz w:val="22"/>
        </w:rPr>
        <w:t>Cảm ơn anh, vậy tôi sẽ đăng ký cho thứ Hai luôn.</w:t>
      </w:r>
    </w:p>
    <w:p>
      <w:pPr>
        <w:spacing w:after="160" w:line="312" w:lineRule="auto"/>
        <w:jc w:val="both"/>
      </w:pPr>
      <w:r>
        <w:rPr>
          <w:rFonts w:ascii="Calibri" w:hAnsi="Calibri"/>
          <w:b/>
          <w:sz w:val="22"/>
        </w:rPr>
        <w:t xml:space="preserve">Ms Lan: </w:t>
      </w:r>
      <w:r>
        <w:rPr>
          <w:rFonts w:ascii="Calibri" w:hAnsi="Calibri"/>
          <w:sz w:val="22"/>
        </w:rPr>
        <w:t xml:space="preserve">I noticed a board game night listed on the schedule, is that open to anyone, or only to members who already know each other?  </w:t>
      </w:r>
      <w:r>
        <w:rPr>
          <w:rFonts w:ascii="Calibri" w:hAnsi="Calibri"/>
          <w:i/>
          <w:sz w:val="22"/>
        </w:rPr>
        <w:t>Tôi thấy buổi tối chơi board game được ghi trên lịch, buổi đó có mở cho mọi người, hay chỉ dành cho hội viên đã quen biết nhau trước ạ?</w:t>
      </w:r>
    </w:p>
    <w:p>
      <w:pPr>
        <w:spacing w:after="160" w:line="312" w:lineRule="auto"/>
        <w:jc w:val="both"/>
      </w:pPr>
      <w:r>
        <w:rPr>
          <w:rFonts w:ascii="Calibri" w:hAnsi="Calibri"/>
          <w:b/>
          <w:sz w:val="22"/>
        </w:rPr>
        <w:t xml:space="preserve">Mr Carrowfield: </w:t>
      </w:r>
      <w:r>
        <w:rPr>
          <w:rFonts w:ascii="Calibri" w:hAnsi="Calibri"/>
          <w:sz w:val="22"/>
        </w:rPr>
        <w:t xml:space="preserve">It's completely open to everyone, in fact most people who come don't know anyone else there beforehand either.  </w:t>
      </w:r>
      <w:r>
        <w:rPr>
          <w:rFonts w:ascii="Calibri" w:hAnsi="Calibri"/>
          <w:i/>
          <w:sz w:val="22"/>
        </w:rPr>
        <w:t>Hoàn toàn mở cho mọi người, thật ra hầu hết người đến đều không quen ai khác ở đó trước cả.</w:t>
      </w:r>
    </w:p>
    <w:p>
      <w:pPr>
        <w:spacing w:after="160" w:line="312" w:lineRule="auto"/>
        <w:jc w:val="both"/>
      </w:pPr>
      <w:r>
        <w:rPr>
          <w:rFonts w:ascii="Calibri" w:hAnsi="Calibri"/>
          <w:b/>
          <w:sz w:val="22"/>
        </w:rPr>
        <w:t xml:space="preserve">Ms Lan: </w:t>
      </w:r>
      <w:r>
        <w:rPr>
          <w:rFonts w:ascii="Calibri" w:hAnsi="Calibri"/>
          <w:sz w:val="22"/>
        </w:rPr>
        <w:t xml:space="preserve">That makes it much less intimidating, I'll come along this Friday then.  </w:t>
      </w:r>
      <w:r>
        <w:rPr>
          <w:rFonts w:ascii="Calibri" w:hAnsi="Calibri"/>
          <w:i/>
          <w:sz w:val="22"/>
        </w:rPr>
        <w:t>Vậy thì bớt đáng sợ hơn nhiều, tôi sẽ đến vào thứ Sáu này.</w:t>
      </w:r>
    </w:p>
    <w:p>
      <w:pPr>
        <w:spacing w:after="160" w:line="312" w:lineRule="auto"/>
        <w:jc w:val="both"/>
      </w:pPr>
      <w:r>
        <w:rPr>
          <w:rFonts w:ascii="Calibri" w:hAnsi="Calibri"/>
          <w:b/>
          <w:sz w:val="22"/>
        </w:rPr>
        <w:t xml:space="preserve">Ms Lan: </w:t>
      </w:r>
      <w:r>
        <w:rPr>
          <w:rFonts w:ascii="Calibri" w:hAnsi="Calibri"/>
          <w:sz w:val="22"/>
        </w:rPr>
        <w:t xml:space="preserve">Do I need to bring my own board games, or does the center supply a collection for people to choose from?  </w:t>
      </w:r>
      <w:r>
        <w:rPr>
          <w:rFonts w:ascii="Calibri" w:hAnsi="Calibri"/>
          <w:i/>
          <w:sz w:val="22"/>
        </w:rPr>
        <w:t>Tôi có cần mang board game riêng không, hay trung tâm cung cấp một bộ sưu tập cho mọi người chọn ạ?</w:t>
      </w:r>
    </w:p>
    <w:p>
      <w:pPr>
        <w:spacing w:after="160" w:line="312" w:lineRule="auto"/>
        <w:jc w:val="both"/>
      </w:pPr>
      <w:r>
        <w:rPr>
          <w:rFonts w:ascii="Calibri" w:hAnsi="Calibri"/>
          <w:b/>
          <w:sz w:val="22"/>
        </w:rPr>
        <w:t xml:space="preserve">Mr Carrowfield: </w:t>
      </w:r>
      <w:r>
        <w:rPr>
          <w:rFonts w:ascii="Calibri" w:hAnsi="Calibri"/>
          <w:sz w:val="22"/>
        </w:rPr>
        <w:t xml:space="preserve">We have a large shelf of donated games right by the entrance, everything from simple card games to longer strategy games.  </w:t>
      </w:r>
      <w:r>
        <w:rPr>
          <w:rFonts w:ascii="Calibri" w:hAnsi="Calibri"/>
          <w:i/>
          <w:sz w:val="22"/>
        </w:rPr>
        <w:t>Chúng tôi có một kệ lớn các trò chơi được hội viên quyên tặng ngay lối vào, từ trò chơi bài đơn giản đến các trò chiến thuật dài hơn.</w:t>
      </w:r>
    </w:p>
    <w:p>
      <w:pPr>
        <w:spacing w:after="160" w:line="312" w:lineRule="auto"/>
        <w:jc w:val="both"/>
      </w:pPr>
      <w:r>
        <w:rPr>
          <w:rFonts w:ascii="Calibri" w:hAnsi="Calibri"/>
          <w:b/>
          <w:sz w:val="22"/>
        </w:rPr>
        <w:t xml:space="preserve">Ms Lan: </w:t>
      </w:r>
      <w:r>
        <w:rPr>
          <w:rFonts w:ascii="Calibri" w:hAnsi="Calibri"/>
          <w:sz w:val="22"/>
        </w:rPr>
        <w:t xml:space="preserve">Perfect, I won't need to bring anything of my own then.  </w:t>
      </w:r>
      <w:r>
        <w:rPr>
          <w:rFonts w:ascii="Calibri" w:hAnsi="Calibri"/>
          <w:i/>
          <w:sz w:val="22"/>
        </w:rPr>
        <w:t>Tuyệt quá, vậy tôi sẽ không cần mang gì của riêng mình cả.</w:t>
      </w:r>
    </w:p>
    <w:p>
      <w:pPr>
        <w:spacing w:after="160" w:line="312" w:lineRule="auto"/>
        <w:jc w:val="both"/>
      </w:pPr>
      <w:r>
        <w:rPr>
          <w:rFonts w:ascii="Calibri" w:hAnsi="Calibri"/>
          <w:b/>
          <w:sz w:val="22"/>
        </w:rPr>
        <w:t xml:space="preserve">Ms Lan: </w:t>
      </w:r>
      <w:r>
        <w:rPr>
          <w:rFonts w:ascii="Calibri" w:hAnsi="Calibri"/>
          <w:sz w:val="22"/>
        </w:rPr>
        <w:t xml:space="preserve">How long does board game night usually run, and is it fine if I just drop by for an hour or two?  </w:t>
      </w:r>
      <w:r>
        <w:rPr>
          <w:rFonts w:ascii="Calibri" w:hAnsi="Calibri"/>
          <w:i/>
          <w:sz w:val="22"/>
        </w:rPr>
        <w:t>Buổi tối board game thường kéo dài bao lâu ạ, và có ổn không nếu tôi chỉ ghé qua trong một hai tiếng thôi?</w:t>
      </w:r>
    </w:p>
    <w:p>
      <w:pPr>
        <w:spacing w:after="160" w:line="312" w:lineRule="auto"/>
        <w:jc w:val="both"/>
      </w:pPr>
      <w:r>
        <w:rPr>
          <w:rFonts w:ascii="Calibri" w:hAnsi="Calibri"/>
          <w:b/>
          <w:sz w:val="22"/>
        </w:rPr>
        <w:t xml:space="preserve">Mr Carrowfield: </w:t>
      </w:r>
      <w:r>
        <w:rPr>
          <w:rFonts w:ascii="Calibri" w:hAnsi="Calibri"/>
          <w:sz w:val="22"/>
        </w:rPr>
        <w:t xml:space="preserve">It runs from six until nine, and plenty of people do just drop in for part of the evening instead of the whole thing.  </w:t>
      </w:r>
      <w:r>
        <w:rPr>
          <w:rFonts w:ascii="Calibri" w:hAnsi="Calibri"/>
          <w:i/>
          <w:sz w:val="22"/>
        </w:rPr>
        <w:t>Diễn ra từ sáu đến chín giờ, và khá nhiều người thật ra chỉ ghé qua một phần buổi tối thay vì ở lại trọn vẹn.</w:t>
      </w:r>
    </w:p>
    <w:p>
      <w:pPr>
        <w:spacing w:after="160" w:line="312" w:lineRule="auto"/>
        <w:jc w:val="both"/>
      </w:pPr>
      <w:r>
        <w:rPr>
          <w:rFonts w:ascii="Calibri" w:hAnsi="Calibri"/>
          <w:b/>
          <w:sz w:val="22"/>
        </w:rPr>
        <w:t xml:space="preserve">Ms Lan: </w:t>
      </w:r>
      <w:r>
        <w:rPr>
          <w:rFonts w:ascii="Calibri" w:hAnsi="Calibri"/>
          <w:sz w:val="22"/>
        </w:rPr>
        <w:t xml:space="preserve">That flexibility works well, I can probably manage about two hours after work.  </w:t>
      </w:r>
      <w:r>
        <w:rPr>
          <w:rFonts w:ascii="Calibri" w:hAnsi="Calibri"/>
          <w:i/>
          <w:sz w:val="22"/>
        </w:rPr>
        <w:t>Sự linh hoạt đó hợp lý lắm, tôi có thể dành khoảng hai tiếng sau giờ làm.</w:t>
      </w:r>
    </w:p>
    <w:p>
      <w:pPr>
        <w:spacing w:after="160" w:line="312" w:lineRule="auto"/>
        <w:jc w:val="both"/>
      </w:pPr>
      <w:r>
        <w:rPr>
          <w:rFonts w:ascii="Calibri" w:hAnsi="Calibri"/>
          <w:b/>
          <w:sz w:val="22"/>
        </w:rPr>
        <w:t xml:space="preserve">Ms Lan: </w:t>
      </w:r>
      <w:r>
        <w:rPr>
          <w:rFonts w:ascii="Calibri" w:hAnsi="Calibri"/>
          <w:sz w:val="22"/>
        </w:rPr>
        <w:t xml:space="preserve">Is board game night more suited to quick, simple games, or are longer strategy games also played there regularly?  </w:t>
      </w:r>
      <w:r>
        <w:rPr>
          <w:rFonts w:ascii="Calibri" w:hAnsi="Calibri"/>
          <w:i/>
          <w:sz w:val="22"/>
        </w:rPr>
        <w:t>Buổi tối board game hợp hơn với các trò chơi nhanh, đơn giản, hay các trò chiến thuật dài hơn cũng được chơi đều đặn ở đó ạ?</w:t>
      </w:r>
    </w:p>
    <w:p>
      <w:pPr>
        <w:spacing w:after="160" w:line="312" w:lineRule="auto"/>
        <w:jc w:val="both"/>
      </w:pPr>
      <w:r>
        <w:rPr>
          <w:rFonts w:ascii="Calibri" w:hAnsi="Calibri"/>
          <w:b/>
          <w:sz w:val="22"/>
        </w:rPr>
        <w:t xml:space="preserve">Mr Carrowfield: </w:t>
      </w:r>
      <w:r>
        <w:rPr>
          <w:rFonts w:ascii="Calibri" w:hAnsi="Calibri"/>
          <w:sz w:val="22"/>
        </w:rPr>
        <w:t xml:space="preserve">We have tables for both, a few quick card games near the front, and longer strategy games set up toward the back.  </w:t>
      </w:r>
      <w:r>
        <w:rPr>
          <w:rFonts w:ascii="Calibri" w:hAnsi="Calibri"/>
          <w:i/>
          <w:sz w:val="22"/>
        </w:rPr>
        <w:t>Chúng tôi có bàn cho cả hai loại, vài trò chơi bài nhanh gần phía trước, và trò chiến thuật dài hơn được bày về phía sau.</w:t>
      </w:r>
    </w:p>
    <w:p>
      <w:pPr>
        <w:spacing w:after="160" w:line="312" w:lineRule="auto"/>
        <w:jc w:val="both"/>
      </w:pPr>
      <w:r>
        <w:rPr>
          <w:rFonts w:ascii="Calibri" w:hAnsi="Calibri"/>
          <w:b/>
          <w:sz w:val="22"/>
        </w:rPr>
        <w:t xml:space="preserve">Ms Lan: </w:t>
      </w:r>
      <w:r>
        <w:rPr>
          <w:rFonts w:ascii="Calibri" w:hAnsi="Calibri"/>
          <w:sz w:val="22"/>
        </w:rPr>
        <w:t xml:space="preserve">I'll check out the back tables first then, I've always enjoyed a longer game.  </w:t>
      </w:r>
      <w:r>
        <w:rPr>
          <w:rFonts w:ascii="Calibri" w:hAnsi="Calibri"/>
          <w:i/>
          <w:sz w:val="22"/>
        </w:rPr>
        <w:t>Vậy tôi sẽ xem các bàn phía sau trước, tôi luôn thích một trò chơi dài hơn.</w:t>
      </w:r>
    </w:p>
    <w:p>
      <w:pPr>
        <w:spacing w:after="160" w:line="312" w:lineRule="auto"/>
        <w:jc w:val="both"/>
      </w:pPr>
      <w:r>
        <w:rPr>
          <w:rFonts w:ascii="Calibri" w:hAnsi="Calibri"/>
          <w:b/>
          <w:sz w:val="22"/>
        </w:rPr>
        <w:t xml:space="preserve">Ms Lan: </w:t>
      </w:r>
      <w:r>
        <w:rPr>
          <w:rFonts w:ascii="Calibri" w:hAnsi="Calibri"/>
          <w:sz w:val="22"/>
        </w:rPr>
        <w:t xml:space="preserve">My teenage daughter is interested in coming too, is board game night appropriate for someone her age?  </w:t>
      </w:r>
      <w:r>
        <w:rPr>
          <w:rFonts w:ascii="Calibri" w:hAnsi="Calibri"/>
          <w:i/>
          <w:sz w:val="22"/>
        </w:rPr>
        <w:t>Con gái tuổi teen của tôi cũng muốn đến, buổi tối board game có phù hợp với độ tuổi của cháu không ạ?</w:t>
      </w:r>
    </w:p>
    <w:p>
      <w:pPr>
        <w:spacing w:after="160" w:line="312" w:lineRule="auto"/>
        <w:jc w:val="both"/>
      </w:pPr>
      <w:r>
        <w:rPr>
          <w:rFonts w:ascii="Calibri" w:hAnsi="Calibri"/>
          <w:b/>
          <w:sz w:val="22"/>
        </w:rPr>
        <w:t xml:space="preserve">Mr Carrowfield: </w:t>
      </w:r>
      <w:r>
        <w:rPr>
          <w:rFonts w:ascii="Calibri" w:hAnsi="Calibri"/>
          <w:sz w:val="22"/>
        </w:rPr>
        <w:t xml:space="preserve">It's completely family-friendly, and we usually have a handful of teenagers joining in most weeks already.  </w:t>
      </w:r>
      <w:r>
        <w:rPr>
          <w:rFonts w:ascii="Calibri" w:hAnsi="Calibri"/>
          <w:i/>
          <w:sz w:val="22"/>
        </w:rPr>
        <w:t>Hoàn toàn thân thiện với gia đình, và chúng tôi thường có vài thanh thiếu niên tham gia hầu hết các tuần rồi.</w:t>
      </w:r>
    </w:p>
    <w:p>
      <w:pPr>
        <w:spacing w:after="160" w:line="312" w:lineRule="auto"/>
        <w:jc w:val="both"/>
      </w:pPr>
      <w:r>
        <w:rPr>
          <w:rFonts w:ascii="Calibri" w:hAnsi="Calibri"/>
          <w:b/>
          <w:sz w:val="22"/>
        </w:rPr>
        <w:t xml:space="preserve">Ms Lan: </w:t>
      </w:r>
      <w:r>
        <w:rPr>
          <w:rFonts w:ascii="Calibri" w:hAnsi="Calibri"/>
          <w:sz w:val="22"/>
        </w:rPr>
        <w:t xml:space="preserve">She'll be glad to hear that, she's been wanting to meet people her own age.  </w:t>
      </w:r>
      <w:r>
        <w:rPr>
          <w:rFonts w:ascii="Calibri" w:hAnsi="Calibri"/>
          <w:i/>
          <w:sz w:val="22"/>
        </w:rPr>
        <w:t>Cháu sẽ vui lắm khi nghe vậy, cháu đã muốn gặp gỡ những người cùng tuổi.</w:t>
      </w:r>
    </w:p>
    <w:p>
      <w:pPr>
        <w:spacing w:after="160" w:line="312" w:lineRule="auto"/>
        <w:jc w:val="both"/>
      </w:pPr>
      <w:r>
        <w:rPr>
          <w:rFonts w:ascii="Calibri" w:hAnsi="Calibri"/>
          <w:b/>
          <w:sz w:val="22"/>
        </w:rPr>
        <w:t xml:space="preserve">Ms Lan: </w:t>
      </w:r>
      <w:r>
        <w:rPr>
          <w:rFonts w:ascii="Calibri" w:hAnsi="Calibri"/>
          <w:sz w:val="22"/>
        </w:rPr>
        <w:t xml:space="preserve">Is there a cost to attend board game night, or is it included in the regular membership like some of the other activities?  </w:t>
      </w:r>
      <w:r>
        <w:rPr>
          <w:rFonts w:ascii="Calibri" w:hAnsi="Calibri"/>
          <w:i/>
          <w:sz w:val="22"/>
        </w:rPr>
        <w:t>Tham dự buổi tối board game có tốn phí gì không, hay được bao gồm trong gói hội viên thông thường như vài hoạt động khác ạ?</w:t>
      </w:r>
    </w:p>
    <w:p>
      <w:pPr>
        <w:spacing w:after="160" w:line="312" w:lineRule="auto"/>
        <w:jc w:val="both"/>
      </w:pPr>
      <w:r>
        <w:rPr>
          <w:rFonts w:ascii="Calibri" w:hAnsi="Calibri"/>
          <w:b/>
          <w:sz w:val="22"/>
        </w:rPr>
        <w:t xml:space="preserve">Mr Carrowfield: </w:t>
      </w:r>
      <w:r>
        <w:rPr>
          <w:rFonts w:ascii="Calibri" w:hAnsi="Calibri"/>
          <w:sz w:val="22"/>
        </w:rPr>
        <w:t xml:space="preserve">It's completely free for members, you're only responsible for bringing snacks to share if you'd like to.  </w:t>
      </w:r>
      <w:r>
        <w:rPr>
          <w:rFonts w:ascii="Calibri" w:hAnsi="Calibri"/>
          <w:i/>
          <w:sz w:val="22"/>
        </w:rPr>
        <w:t>Hoàn toàn miễn phí cho hội viên, chị chỉ cần mang đồ ăn nhẹ để chia sẻ nếu muốn.</w:t>
      </w:r>
    </w:p>
    <w:p>
      <w:pPr>
        <w:spacing w:after="160" w:line="312" w:lineRule="auto"/>
        <w:jc w:val="both"/>
      </w:pPr>
      <w:r>
        <w:rPr>
          <w:rFonts w:ascii="Calibri" w:hAnsi="Calibri"/>
          <w:b/>
          <w:sz w:val="22"/>
        </w:rPr>
        <w:t xml:space="preserve">Ms Lan: </w:t>
      </w:r>
      <w:r>
        <w:rPr>
          <w:rFonts w:ascii="Calibri" w:hAnsi="Calibri"/>
          <w:sz w:val="22"/>
        </w:rPr>
        <w:t xml:space="preserve">I'll bring a snack along then, sharing something always makes it feel friendlier.  </w:t>
      </w:r>
      <w:r>
        <w:rPr>
          <w:rFonts w:ascii="Calibri" w:hAnsi="Calibri"/>
          <w:i/>
          <w:sz w:val="22"/>
        </w:rPr>
        <w:t>Vậy tôi sẽ mang theo đồ ăn nhẹ, chia sẻ gì đó luôn khiến mọi thứ thân thiện hơn.</w:t>
      </w:r>
    </w:p>
    <w:p>
      <w:pPr>
        <w:spacing w:after="160" w:line="312" w:lineRule="auto"/>
        <w:jc w:val="both"/>
      </w:pPr>
      <w:r>
        <w:rPr>
          <w:rFonts w:ascii="Calibri" w:hAnsi="Calibri"/>
          <w:b/>
          <w:sz w:val="22"/>
        </w:rPr>
        <w:t xml:space="preserve">Ms Lan: </w:t>
      </w:r>
      <w:r>
        <w:rPr>
          <w:rFonts w:ascii="Calibri" w:hAnsi="Calibri"/>
          <w:sz w:val="22"/>
        </w:rPr>
        <w:t xml:space="preserve">What happens if a game gets damaged or a piece goes missing during board game night, is that a big problem?  </w:t>
      </w:r>
      <w:r>
        <w:rPr>
          <w:rFonts w:ascii="Calibri" w:hAnsi="Calibri"/>
          <w:i/>
          <w:sz w:val="22"/>
        </w:rPr>
        <w:t>Chuyện gì xảy ra nếu một trò chơi bị hỏng hoặc một quân cờ bị thất lạc trong buổi tối board game, đó có phải vấn đề lớn không ạ?</w:t>
      </w:r>
    </w:p>
    <w:p>
      <w:pPr>
        <w:spacing w:after="160" w:line="312" w:lineRule="auto"/>
        <w:jc w:val="both"/>
      </w:pPr>
      <w:r>
        <w:rPr>
          <w:rFonts w:ascii="Calibri" w:hAnsi="Calibri"/>
          <w:b/>
          <w:sz w:val="22"/>
        </w:rPr>
        <w:t xml:space="preserve">Mr Carrowfield: </w:t>
      </w:r>
      <w:r>
        <w:rPr>
          <w:rFonts w:ascii="Calibri" w:hAnsi="Calibri"/>
          <w:sz w:val="22"/>
        </w:rPr>
        <w:t xml:space="preserve">We just ask people to let us know, a missing piece can usually be replaced without much trouble at all.  </w:t>
      </w:r>
      <w:r>
        <w:rPr>
          <w:rFonts w:ascii="Calibri" w:hAnsi="Calibri"/>
          <w:i/>
          <w:sz w:val="22"/>
        </w:rPr>
        <w:t>Chúng tôi chỉ cần mọi người báo cho biết, một quân cờ bị mất thường có thể thay thế được mà không gặp nhiều rắc rối.</w:t>
      </w:r>
    </w:p>
    <w:p>
      <w:pPr>
        <w:spacing w:after="160" w:line="312" w:lineRule="auto"/>
        <w:jc w:val="both"/>
      </w:pPr>
      <w:r>
        <w:rPr>
          <w:rFonts w:ascii="Calibri" w:hAnsi="Calibri"/>
          <w:b/>
          <w:sz w:val="22"/>
        </w:rPr>
        <w:t xml:space="preserve">Ms Lan: </w:t>
      </w:r>
      <w:r>
        <w:rPr>
          <w:rFonts w:ascii="Calibri" w:hAnsi="Calibri"/>
          <w:sz w:val="22"/>
        </w:rPr>
        <w:t xml:space="preserve">Good, I'll be sure to mention it if I ever notice something missing.  </w:t>
      </w:r>
      <w:r>
        <w:rPr>
          <w:rFonts w:ascii="Calibri" w:hAnsi="Calibri"/>
          <w:i/>
          <w:sz w:val="22"/>
        </w:rPr>
        <w:t>Tốt, tôi sẽ nhớ báo nếu lúc nào đó thấy thiếu thứ gì.</w:t>
      </w:r>
    </w:p>
    <w:p>
      <w:pPr>
        <w:spacing w:after="160" w:line="312" w:lineRule="auto"/>
        <w:jc w:val="both"/>
      </w:pPr>
      <w:r>
        <w:rPr>
          <w:rFonts w:ascii="Calibri" w:hAnsi="Calibri"/>
          <w:b/>
          <w:sz w:val="22"/>
        </w:rPr>
        <w:t xml:space="preserve">Ms Lan: </w:t>
      </w:r>
      <w:r>
        <w:rPr>
          <w:rFonts w:ascii="Calibri" w:hAnsi="Calibri"/>
          <w:sz w:val="22"/>
        </w:rPr>
        <w:t xml:space="preserve">Last time I came to board game night, I didn't really know anyone, is there someone who helps new people find a table?  </w:t>
      </w:r>
      <w:r>
        <w:rPr>
          <w:rFonts w:ascii="Calibri" w:hAnsi="Calibri"/>
          <w:i/>
          <w:sz w:val="22"/>
        </w:rPr>
        <w:t>Lần trước tôi đến buổi tối board game, tôi thật sự không quen ai cả, có ai giúp người mới tìm bàn chơi không ạ?</w:t>
      </w:r>
    </w:p>
    <w:p>
      <w:pPr>
        <w:spacing w:after="160" w:line="312" w:lineRule="auto"/>
        <w:jc w:val="both"/>
      </w:pPr>
      <w:r>
        <w:rPr>
          <w:rFonts w:ascii="Calibri" w:hAnsi="Calibri"/>
          <w:b/>
          <w:sz w:val="22"/>
        </w:rPr>
        <w:t xml:space="preserve">Mr Carrowfield: </w:t>
      </w:r>
      <w:r>
        <w:rPr>
          <w:rFonts w:ascii="Calibri" w:hAnsi="Calibri"/>
          <w:sz w:val="22"/>
        </w:rPr>
        <w:t xml:space="preserve">I try to introduce newcomers around myself, and most regular players are happy to wave a newcomer over to join their table.  </w:t>
      </w:r>
      <w:r>
        <w:rPr>
          <w:rFonts w:ascii="Calibri" w:hAnsi="Calibri"/>
          <w:i/>
          <w:sz w:val="22"/>
        </w:rPr>
        <w:t>Tôi cố gắng tự mình giới thiệu người mới, và hầu hết người chơi quen cũng vui vẻ vẫy một người mới đến tham gia bàn của họ.</w:t>
      </w:r>
    </w:p>
    <w:p>
      <w:pPr>
        <w:spacing w:after="160" w:line="312" w:lineRule="auto"/>
        <w:jc w:val="both"/>
      </w:pPr>
      <w:r>
        <w:rPr>
          <w:rFonts w:ascii="Calibri" w:hAnsi="Calibri"/>
          <w:b/>
          <w:sz w:val="22"/>
        </w:rPr>
        <w:t xml:space="preserve">Ms Lan: </w:t>
      </w:r>
      <w:r>
        <w:rPr>
          <w:rFonts w:ascii="Calibri" w:hAnsi="Calibri"/>
          <w:sz w:val="22"/>
        </w:rPr>
        <w:t xml:space="preserve">That's reassuring, I felt a little lost last time before someone finally invited me over.  </w:t>
      </w:r>
      <w:r>
        <w:rPr>
          <w:rFonts w:ascii="Calibri" w:hAnsi="Calibri"/>
          <w:i/>
          <w:sz w:val="22"/>
        </w:rPr>
        <w:t>Nghe thật yên tâm, lần trước tôi cảm thấy hơi lạc lõng trước khi có ai đó cuối cùng mời tôi vào.</w:t>
      </w:r>
    </w:p>
    <w:p>
      <w:pPr>
        <w:spacing w:after="160" w:line="312" w:lineRule="auto"/>
        <w:jc w:val="both"/>
      </w:pPr>
      <w:r>
        <w:rPr>
          <w:rFonts w:ascii="Calibri" w:hAnsi="Calibri"/>
          <w:b/>
          <w:sz w:val="22"/>
        </w:rPr>
        <w:t xml:space="preserve">Ms Lan: </w:t>
      </w:r>
      <w:r>
        <w:rPr>
          <w:rFonts w:ascii="Calibri" w:hAnsi="Calibri"/>
          <w:sz w:val="22"/>
        </w:rPr>
        <w:t xml:space="preserve">I saw a sign about a monthly book club, what kind of books does the group usually choose to read together?  </w:t>
      </w:r>
      <w:r>
        <w:rPr>
          <w:rFonts w:ascii="Calibri" w:hAnsi="Calibri"/>
          <w:i/>
          <w:sz w:val="22"/>
        </w:rPr>
        <w:t>Tôi thấy bảng thông báo về câu lạc bộ sách hằng tháng, nhóm đó thường chọn đọc loại sách gì cùng nhau ạ?</w:t>
      </w:r>
    </w:p>
    <w:p>
      <w:pPr>
        <w:spacing w:after="160" w:line="312" w:lineRule="auto"/>
        <w:jc w:val="both"/>
      </w:pPr>
      <w:r>
        <w:rPr>
          <w:rFonts w:ascii="Calibri" w:hAnsi="Calibri"/>
          <w:b/>
          <w:sz w:val="22"/>
        </w:rPr>
        <w:t xml:space="preserve">Mr Carrowfield: </w:t>
      </w:r>
      <w:r>
        <w:rPr>
          <w:rFonts w:ascii="Calibri" w:hAnsi="Calibri"/>
          <w:sz w:val="22"/>
        </w:rPr>
        <w:t xml:space="preserve">It varies quite a bit, everything from light contemporary fiction to the occasional classic novel, depending on what members vote for.  </w:t>
      </w:r>
      <w:r>
        <w:rPr>
          <w:rFonts w:ascii="Calibri" w:hAnsi="Calibri"/>
          <w:i/>
          <w:sz w:val="22"/>
        </w:rPr>
        <w:t>Khá đa dạng, từ tiểu thuyết đương đại nhẹ nhàng đến thỉnh thoảng một tác phẩm kinh điển, tùy vào những gì hội viên bỏ phiếu chọn.</w:t>
      </w:r>
    </w:p>
    <w:p>
      <w:pPr>
        <w:spacing w:after="160" w:line="312" w:lineRule="auto"/>
        <w:jc w:val="both"/>
      </w:pPr>
      <w:r>
        <w:rPr>
          <w:rFonts w:ascii="Calibri" w:hAnsi="Calibri"/>
          <w:b/>
          <w:sz w:val="22"/>
        </w:rPr>
        <w:t xml:space="preserve">Ms Lan: </w:t>
      </w:r>
      <w:r>
        <w:rPr>
          <w:rFonts w:ascii="Calibri" w:hAnsi="Calibri"/>
          <w:sz w:val="22"/>
        </w:rPr>
        <w:t xml:space="preserve">That variety sounds appealing, I'd love to join for the next pick.  </w:t>
      </w:r>
      <w:r>
        <w:rPr>
          <w:rFonts w:ascii="Calibri" w:hAnsi="Calibri"/>
          <w:i/>
          <w:sz w:val="22"/>
        </w:rPr>
        <w:t>Sự đa dạng đó nghe hấp dẫn đấy, tôi muốn tham gia cho lần chọn sách tiếp theo.</w:t>
      </w:r>
    </w:p>
    <w:p>
      <w:pPr>
        <w:spacing w:after="160" w:line="312" w:lineRule="auto"/>
        <w:jc w:val="both"/>
      </w:pPr>
      <w:r>
        <w:rPr>
          <w:rFonts w:ascii="Calibri" w:hAnsi="Calibri"/>
          <w:b/>
          <w:sz w:val="22"/>
        </w:rPr>
        <w:t xml:space="preserve">Ms Lan: </w:t>
      </w:r>
      <w:r>
        <w:rPr>
          <w:rFonts w:ascii="Calibri" w:hAnsi="Calibri"/>
          <w:sz w:val="22"/>
        </w:rPr>
        <w:t xml:space="preserve">How often does the book club actually meet, and is it always on the same day of the month?  </w:t>
      </w:r>
      <w:r>
        <w:rPr>
          <w:rFonts w:ascii="Calibri" w:hAnsi="Calibri"/>
          <w:i/>
          <w:sz w:val="22"/>
        </w:rPr>
        <w:t>Câu lạc bộ sách thật sự họp bao lâu một lần ạ, và luôn vào cùng một ngày trong tháng không?</w:t>
      </w:r>
    </w:p>
    <w:p>
      <w:pPr>
        <w:spacing w:after="160" w:line="312" w:lineRule="auto"/>
        <w:jc w:val="both"/>
      </w:pPr>
      <w:r>
        <w:rPr>
          <w:rFonts w:ascii="Calibri" w:hAnsi="Calibri"/>
          <w:b/>
          <w:sz w:val="22"/>
        </w:rPr>
        <w:t xml:space="preserve">Mr Carrowfield: </w:t>
      </w:r>
      <w:r>
        <w:rPr>
          <w:rFonts w:ascii="Calibri" w:hAnsi="Calibri"/>
          <w:sz w:val="22"/>
        </w:rPr>
        <w:t xml:space="preserve">We meet on the last Thursday of every month, right here in the small meeting room at seven in the evening.  </w:t>
      </w:r>
      <w:r>
        <w:rPr>
          <w:rFonts w:ascii="Calibri" w:hAnsi="Calibri"/>
          <w:i/>
          <w:sz w:val="22"/>
        </w:rPr>
        <w:t>Chúng tôi họp vào thứ Năm cuối cùng của mỗi tháng, ngay tại phòng họp nhỏ này lúc bảy giờ tối.</w:t>
      </w:r>
    </w:p>
    <w:p>
      <w:pPr>
        <w:spacing w:after="160" w:line="312" w:lineRule="auto"/>
        <w:jc w:val="both"/>
      </w:pPr>
      <w:r>
        <w:rPr>
          <w:rFonts w:ascii="Calibri" w:hAnsi="Calibri"/>
          <w:b/>
          <w:sz w:val="22"/>
        </w:rPr>
        <w:t xml:space="preserve">Ms Lan: </w:t>
      </w:r>
      <w:r>
        <w:rPr>
          <w:rFonts w:ascii="Calibri" w:hAnsi="Calibri"/>
          <w:sz w:val="22"/>
        </w:rPr>
        <w:t xml:space="preserve">I'll mark that on my calendar then, so I don't accidentally forget about it.  </w:t>
      </w:r>
      <w:r>
        <w:rPr>
          <w:rFonts w:ascii="Calibri" w:hAnsi="Calibri"/>
          <w:i/>
          <w:sz w:val="22"/>
        </w:rPr>
        <w:t>Tôi sẽ đánh dấu điều đó trên lịch, để khỏi lỡ quên mất.</w:t>
      </w:r>
    </w:p>
    <w:p>
      <w:pPr>
        <w:spacing w:after="160" w:line="312" w:lineRule="auto"/>
        <w:jc w:val="both"/>
      </w:pPr>
      <w:r>
        <w:rPr>
          <w:rFonts w:ascii="Calibri" w:hAnsi="Calibri"/>
          <w:b/>
          <w:sz w:val="22"/>
        </w:rPr>
        <w:t xml:space="preserve">Ms Lan: </w:t>
      </w:r>
      <w:r>
        <w:rPr>
          <w:rFonts w:ascii="Calibri" w:hAnsi="Calibri"/>
          <w:sz w:val="22"/>
        </w:rPr>
        <w:t xml:space="preserve">Do I need to have finished the entire book before attending, or is it fine to join the discussion partway through?  </w:t>
      </w:r>
      <w:r>
        <w:rPr>
          <w:rFonts w:ascii="Calibri" w:hAnsi="Calibri"/>
          <w:i/>
          <w:sz w:val="22"/>
        </w:rPr>
        <w:t>Tôi có cần đọc xong cả cuốn sách trước khi tham dự không, hay vẫn ổn nếu tham gia thảo luận khi mới đọc được một phần ạ?</w:t>
      </w:r>
    </w:p>
    <w:p>
      <w:pPr>
        <w:spacing w:after="160" w:line="312" w:lineRule="auto"/>
        <w:jc w:val="both"/>
      </w:pPr>
      <w:r>
        <w:rPr>
          <w:rFonts w:ascii="Calibri" w:hAnsi="Calibri"/>
          <w:b/>
          <w:sz w:val="22"/>
        </w:rPr>
        <w:t xml:space="preserve">Mr Carrowfield: </w:t>
      </w:r>
      <w:r>
        <w:rPr>
          <w:rFonts w:ascii="Calibri" w:hAnsi="Calibri"/>
          <w:sz w:val="22"/>
        </w:rPr>
        <w:t xml:space="preserve">It's definitely more enjoyable if you've finished it, but nobody will mind if you've only read part of it that month.  </w:t>
      </w:r>
      <w:r>
        <w:rPr>
          <w:rFonts w:ascii="Calibri" w:hAnsi="Calibri"/>
          <w:i/>
          <w:sz w:val="22"/>
        </w:rPr>
        <w:t>Chắc chắn sẽ thú vị hơn nếu chị đọc xong, nhưng sẽ không ai phiền nếu chị chỉ mới đọc được một phần trong tháng đó.</w:t>
      </w:r>
    </w:p>
    <w:p>
      <w:pPr>
        <w:spacing w:after="160" w:line="312" w:lineRule="auto"/>
        <w:jc w:val="both"/>
      </w:pPr>
      <w:r>
        <w:rPr>
          <w:rFonts w:ascii="Calibri" w:hAnsi="Calibri"/>
          <w:b/>
          <w:sz w:val="22"/>
        </w:rPr>
        <w:t xml:space="preserve">Ms Lan: </w:t>
      </w:r>
      <w:r>
        <w:rPr>
          <w:rFonts w:ascii="Calibri" w:hAnsi="Calibri"/>
          <w:sz w:val="22"/>
        </w:rPr>
        <w:t xml:space="preserve">That takes some pressure off, I'm a notoriously slow reader myself.  </w:t>
      </w:r>
      <w:r>
        <w:rPr>
          <w:rFonts w:ascii="Calibri" w:hAnsi="Calibri"/>
          <w:i/>
          <w:sz w:val="22"/>
        </w:rPr>
        <w:t>Điều đó giúp tôi bớt áp lực hẳn, tôi vốn là người đọc khá chậm.</w:t>
      </w:r>
    </w:p>
    <w:p>
      <w:pPr>
        <w:spacing w:after="160" w:line="312" w:lineRule="auto"/>
        <w:jc w:val="both"/>
      </w:pPr>
      <w:r>
        <w:rPr>
          <w:rFonts w:ascii="Calibri" w:hAnsi="Calibri"/>
          <w:b/>
          <w:sz w:val="22"/>
        </w:rPr>
        <w:t xml:space="preserve">Ms Lan: </w:t>
      </w:r>
      <w:r>
        <w:rPr>
          <w:rFonts w:ascii="Calibri" w:hAnsi="Calibri"/>
          <w:sz w:val="22"/>
        </w:rPr>
        <w:t xml:space="preserve">What's this month's book club selection, since I'd like to get started reading as soon as possible?  </w:t>
      </w:r>
      <w:r>
        <w:rPr>
          <w:rFonts w:ascii="Calibri" w:hAnsi="Calibri"/>
          <w:i/>
          <w:sz w:val="22"/>
        </w:rPr>
        <w:t>Cuốn sách được chọn cho tháng này của câu lạc bộ sách là gì ạ, vì tôi muốn bắt đầu đọc càng sớm càng tốt?</w:t>
      </w:r>
    </w:p>
    <w:p>
      <w:pPr>
        <w:spacing w:after="160" w:line="312" w:lineRule="auto"/>
        <w:jc w:val="both"/>
      </w:pPr>
      <w:r>
        <w:rPr>
          <w:rFonts w:ascii="Calibri" w:hAnsi="Calibri"/>
          <w:b/>
          <w:sz w:val="22"/>
        </w:rPr>
        <w:t xml:space="preserve">Mr Carrowfield: </w:t>
      </w:r>
      <w:r>
        <w:rPr>
          <w:rFonts w:ascii="Calibri" w:hAnsi="Calibri"/>
          <w:sz w:val="22"/>
        </w:rPr>
        <w:t xml:space="preserve">This month the group picked a mystery novel, I believe there's still a copy or two left on the shelf by the desk.  </w:t>
      </w:r>
      <w:r>
        <w:rPr>
          <w:rFonts w:ascii="Calibri" w:hAnsi="Calibri"/>
          <w:i/>
          <w:sz w:val="22"/>
        </w:rPr>
        <w:t>Tháng này nhóm chọn một cuốn tiểu thuyết trinh thám, tôi tin vẫn còn một hai cuốn trên kệ gần quầy.</w:t>
      </w:r>
    </w:p>
    <w:p>
      <w:pPr>
        <w:spacing w:after="160" w:line="312" w:lineRule="auto"/>
        <w:jc w:val="both"/>
      </w:pPr>
      <w:r>
        <w:rPr>
          <w:rFonts w:ascii="Calibri" w:hAnsi="Calibri"/>
          <w:b/>
          <w:sz w:val="22"/>
        </w:rPr>
        <w:t xml:space="preserve">Ms Lan: </w:t>
      </w:r>
      <w:r>
        <w:rPr>
          <w:rFonts w:ascii="Calibri" w:hAnsi="Calibri"/>
          <w:sz w:val="22"/>
        </w:rPr>
        <w:t xml:space="preserve">I'll grab one of those copies on my way out today then.  </w:t>
      </w:r>
      <w:r>
        <w:rPr>
          <w:rFonts w:ascii="Calibri" w:hAnsi="Calibri"/>
          <w:i/>
          <w:sz w:val="22"/>
        </w:rPr>
        <w:t>Vậy tôi sẽ lấy một trong những cuốn đó trên đường ra hôm nay.</w:t>
      </w:r>
    </w:p>
    <w:p>
      <w:pPr>
        <w:spacing w:after="160" w:line="312" w:lineRule="auto"/>
        <w:jc w:val="both"/>
      </w:pPr>
      <w:r>
        <w:rPr>
          <w:rFonts w:ascii="Calibri" w:hAnsi="Calibri"/>
          <w:b/>
          <w:sz w:val="22"/>
        </w:rPr>
        <w:t xml:space="preserve">Ms Lan: </w:t>
      </w:r>
      <w:r>
        <w:rPr>
          <w:rFonts w:ascii="Calibri" w:hAnsi="Calibri"/>
          <w:sz w:val="22"/>
        </w:rPr>
        <w:t xml:space="preserve">Is there usually a specific theme or discussion focus during the book club meeting, or is it a fairly open conversation?  </w:t>
      </w:r>
      <w:r>
        <w:rPr>
          <w:rFonts w:ascii="Calibri" w:hAnsi="Calibri"/>
          <w:i/>
          <w:sz w:val="22"/>
        </w:rPr>
        <w:t>Buổi họp câu lạc bộ sách có thường có chủ đề hoặc trọng tâm thảo luận cụ thể nào không, hay chỉ là một cuộc trò chuyện khá mở ạ?</w:t>
      </w:r>
    </w:p>
    <w:p>
      <w:pPr>
        <w:spacing w:after="160" w:line="312" w:lineRule="auto"/>
        <w:jc w:val="both"/>
      </w:pPr>
      <w:r>
        <w:rPr>
          <w:rFonts w:ascii="Calibri" w:hAnsi="Calibri"/>
          <w:b/>
          <w:sz w:val="22"/>
        </w:rPr>
        <w:t xml:space="preserve">Mr Carrowfield: </w:t>
      </w:r>
      <w:r>
        <w:rPr>
          <w:rFonts w:ascii="Calibri" w:hAnsi="Calibri"/>
          <w:sz w:val="22"/>
        </w:rPr>
        <w:t xml:space="preserve">It's mostly open conversation, though one member usually prepares a few discussion questions just to help things get started.  </w:t>
      </w:r>
      <w:r>
        <w:rPr>
          <w:rFonts w:ascii="Calibri" w:hAnsi="Calibri"/>
          <w:i/>
          <w:sz w:val="22"/>
        </w:rPr>
        <w:t>Chủ yếu là trò chuyện mở, dù một hội viên thường chuẩn bị sẵn vài câu hỏi thảo luận chỉ để giúp mọi thứ bắt đầu thuận lợi hơn.</w:t>
      </w:r>
    </w:p>
    <w:p>
      <w:pPr>
        <w:spacing w:after="160" w:line="312" w:lineRule="auto"/>
        <w:jc w:val="both"/>
      </w:pPr>
      <w:r>
        <w:rPr>
          <w:rFonts w:ascii="Calibri" w:hAnsi="Calibri"/>
          <w:b/>
          <w:sz w:val="22"/>
        </w:rPr>
        <w:t xml:space="preserve">Ms Lan: </w:t>
      </w:r>
      <w:r>
        <w:rPr>
          <w:rFonts w:ascii="Calibri" w:hAnsi="Calibri"/>
          <w:sz w:val="22"/>
        </w:rPr>
        <w:t xml:space="preserve">That sounds relaxed, I like the idea of an open conversation rather than something too structured.  </w:t>
      </w:r>
      <w:r>
        <w:rPr>
          <w:rFonts w:ascii="Calibri" w:hAnsi="Calibri"/>
          <w:i/>
          <w:sz w:val="22"/>
        </w:rPr>
        <w:t>Nghe thoải mái đấy, tôi thích ý tưởng một cuộc trò chuyện mở hơn là thứ gì đó quá khuôn khổ.</w:t>
      </w:r>
    </w:p>
    <w:p>
      <w:pPr>
        <w:spacing w:after="160" w:line="312" w:lineRule="auto"/>
        <w:jc w:val="both"/>
      </w:pPr>
      <w:r>
        <w:rPr>
          <w:rFonts w:ascii="Calibri" w:hAnsi="Calibri"/>
          <w:b/>
          <w:sz w:val="22"/>
        </w:rPr>
        <w:t xml:space="preserve">Ms Lan: </w:t>
      </w:r>
      <w:r>
        <w:rPr>
          <w:rFonts w:ascii="Calibri" w:hAnsi="Calibri"/>
          <w:sz w:val="22"/>
        </w:rPr>
        <w:t xml:space="preserve">Do members take turns choosing the next book, or does one person always decide what the group reads each month?  </w:t>
      </w:r>
      <w:r>
        <w:rPr>
          <w:rFonts w:ascii="Calibri" w:hAnsi="Calibri"/>
          <w:i/>
          <w:sz w:val="22"/>
        </w:rPr>
        <w:t>Các hội viên thay phiên nhau chọn cuốn sách tiếp theo, hay luôn có một người quyết định những gì nhóm sẽ đọc mỗi tháng ạ?</w:t>
      </w:r>
    </w:p>
    <w:p>
      <w:pPr>
        <w:spacing w:after="160" w:line="312" w:lineRule="auto"/>
        <w:jc w:val="both"/>
      </w:pPr>
      <w:r>
        <w:rPr>
          <w:rFonts w:ascii="Calibri" w:hAnsi="Calibri"/>
          <w:b/>
          <w:sz w:val="22"/>
        </w:rPr>
        <w:t xml:space="preserve">Mr Carrowfield: </w:t>
      </w:r>
      <w:r>
        <w:rPr>
          <w:rFonts w:ascii="Calibri" w:hAnsi="Calibri"/>
          <w:sz w:val="22"/>
        </w:rPr>
        <w:t xml:space="preserve">Members take turns suggesting a shortlist, and then everyone votes together on which book the group will read next.  </w:t>
      </w:r>
      <w:r>
        <w:rPr>
          <w:rFonts w:ascii="Calibri" w:hAnsi="Calibri"/>
          <w:i/>
          <w:sz w:val="22"/>
        </w:rPr>
        <w:t>Hội viên thay phiên nhau đề xuất một danh sách rút gọn, rồi mọi người cùng bỏ phiếu chọn cuốn sách nhóm sẽ đọc tiếp theo.</w:t>
      </w:r>
    </w:p>
    <w:p>
      <w:pPr>
        <w:spacing w:after="160" w:line="312" w:lineRule="auto"/>
        <w:jc w:val="both"/>
      </w:pPr>
      <w:r>
        <w:rPr>
          <w:rFonts w:ascii="Calibri" w:hAnsi="Calibri"/>
          <w:b/>
          <w:sz w:val="22"/>
        </w:rPr>
        <w:t xml:space="preserve">Ms Lan: </w:t>
      </w:r>
      <w:r>
        <w:rPr>
          <w:rFonts w:ascii="Calibri" w:hAnsi="Calibri"/>
          <w:sz w:val="22"/>
        </w:rPr>
        <w:t xml:space="preserve">I like that approach, it keeps the selection fair for everyone involved.  </w:t>
      </w:r>
      <w:r>
        <w:rPr>
          <w:rFonts w:ascii="Calibri" w:hAnsi="Calibri"/>
          <w:i/>
          <w:sz w:val="22"/>
        </w:rPr>
        <w:t>Tôi thích cách đó, nó giữ cho việc chọn sách công bằng với tất cả mọi người.</w:t>
      </w:r>
    </w:p>
    <w:p>
      <w:pPr>
        <w:spacing w:after="160" w:line="312" w:lineRule="auto"/>
        <w:jc w:val="both"/>
      </w:pPr>
      <w:r>
        <w:rPr>
          <w:rFonts w:ascii="Calibri" w:hAnsi="Calibri"/>
          <w:b/>
          <w:sz w:val="22"/>
        </w:rPr>
        <w:t xml:space="preserve">Ms Lan: </w:t>
      </w:r>
      <w:r>
        <w:rPr>
          <w:rFonts w:ascii="Calibri" w:hAnsi="Calibri"/>
          <w:sz w:val="22"/>
        </w:rPr>
        <w:t xml:space="preserve">Is there any cost to join the book club, or is it simply a free gathering for anyone who enjoys reading?  </w:t>
      </w:r>
      <w:r>
        <w:rPr>
          <w:rFonts w:ascii="Calibri" w:hAnsi="Calibri"/>
          <w:i/>
          <w:sz w:val="22"/>
        </w:rPr>
        <w:t>Tham gia câu lạc bộ sách có tốn phí gì không, hay đó đơn giản là một buổi gặp mặt miễn phí cho ai yêu thích đọc sách ạ?</w:t>
      </w:r>
    </w:p>
    <w:p>
      <w:pPr>
        <w:spacing w:after="160" w:line="312" w:lineRule="auto"/>
        <w:jc w:val="both"/>
      </w:pPr>
      <w:r>
        <w:rPr>
          <w:rFonts w:ascii="Calibri" w:hAnsi="Calibri"/>
          <w:b/>
          <w:sz w:val="22"/>
        </w:rPr>
        <w:t xml:space="preserve">Mr Carrowfield: </w:t>
      </w:r>
      <w:r>
        <w:rPr>
          <w:rFonts w:ascii="Calibri" w:hAnsi="Calibri"/>
          <w:sz w:val="22"/>
        </w:rPr>
        <w:t xml:space="preserve">It's completely free, you're only responsible for getting your own copy of whichever book the group happens to pick.  </w:t>
      </w:r>
      <w:r>
        <w:rPr>
          <w:rFonts w:ascii="Calibri" w:hAnsi="Calibri"/>
          <w:i/>
          <w:sz w:val="22"/>
        </w:rPr>
        <w:t>Hoàn toàn miễn phí, chị chỉ cần tự lo một bản sao cuốn sách mà nhóm chọn thôi.</w:t>
      </w:r>
    </w:p>
    <w:p>
      <w:pPr>
        <w:spacing w:after="160" w:line="312" w:lineRule="auto"/>
        <w:jc w:val="both"/>
      </w:pPr>
      <w:r>
        <w:rPr>
          <w:rFonts w:ascii="Calibri" w:hAnsi="Calibri"/>
          <w:b/>
          <w:sz w:val="22"/>
        </w:rPr>
        <w:t xml:space="preserve">Ms Lan: </w:t>
      </w:r>
      <w:r>
        <w:rPr>
          <w:rFonts w:ascii="Calibri" w:hAnsi="Calibri"/>
          <w:sz w:val="22"/>
        </w:rPr>
        <w:t xml:space="preserve">That makes it an easy thing to try out without any real commitment.  </w:t>
      </w:r>
      <w:r>
        <w:rPr>
          <w:rFonts w:ascii="Calibri" w:hAnsi="Calibri"/>
          <w:i/>
          <w:sz w:val="22"/>
        </w:rPr>
        <w:t>Vậy dễ thử lắm, chẳng cần cam kết gì thật sự cả.</w:t>
      </w:r>
    </w:p>
    <w:p>
      <w:pPr>
        <w:spacing w:after="160" w:line="312" w:lineRule="auto"/>
        <w:jc w:val="both"/>
      </w:pPr>
      <w:r>
        <w:rPr>
          <w:rFonts w:ascii="Calibri" w:hAnsi="Calibri"/>
          <w:b/>
          <w:sz w:val="22"/>
        </w:rPr>
        <w:t xml:space="preserve">Ms Lan: </w:t>
      </w:r>
      <w:r>
        <w:rPr>
          <w:rFonts w:ascii="Calibri" w:hAnsi="Calibri"/>
          <w:sz w:val="22"/>
        </w:rPr>
        <w:t xml:space="preserve">I'm a bit nervous about sharing my opinion in front of a group I've never met, is that a common feeling at book club?  </w:t>
      </w:r>
      <w:r>
        <w:rPr>
          <w:rFonts w:ascii="Calibri" w:hAnsi="Calibri"/>
          <w:i/>
          <w:sz w:val="22"/>
        </w:rPr>
        <w:t>Tôi hơi lo khi chia sẻ ý kiến trước một nhóm mình chưa từng gặp, đó có phải cảm giác phổ biến ở câu lạc bộ sách không ạ?</w:t>
      </w:r>
    </w:p>
    <w:p>
      <w:pPr>
        <w:spacing w:after="160" w:line="312" w:lineRule="auto"/>
        <w:jc w:val="both"/>
      </w:pPr>
      <w:r>
        <w:rPr>
          <w:rFonts w:ascii="Calibri" w:hAnsi="Calibri"/>
          <w:b/>
          <w:sz w:val="22"/>
        </w:rPr>
        <w:t xml:space="preserve">Mr Carrowfield: </w:t>
      </w:r>
      <w:r>
        <w:rPr>
          <w:rFonts w:ascii="Calibri" w:hAnsi="Calibri"/>
          <w:sz w:val="22"/>
        </w:rPr>
        <w:t xml:space="preserve">Plenty of new members feel that way at first, but the group here is genuinely welcoming, and opinions of every kind are encouraged.  </w:t>
      </w:r>
      <w:r>
        <w:rPr>
          <w:rFonts w:ascii="Calibri" w:hAnsi="Calibri"/>
          <w:i/>
          <w:sz w:val="22"/>
        </w:rPr>
        <w:t>Khá nhiều hội viên mới cảm thấy như vậy lúc đầu, nhưng nhóm ở đây thật sự thân thiện, và mọi ý kiến đều được khuyến khích.</w:t>
      </w:r>
    </w:p>
    <w:p>
      <w:pPr>
        <w:spacing w:after="160" w:line="312" w:lineRule="auto"/>
        <w:jc w:val="both"/>
      </w:pPr>
      <w:r>
        <w:rPr>
          <w:rFonts w:ascii="Calibri" w:hAnsi="Calibri"/>
          <w:b/>
          <w:sz w:val="22"/>
        </w:rPr>
        <w:t xml:space="preserve">Ms Lan: </w:t>
      </w:r>
      <w:r>
        <w:rPr>
          <w:rFonts w:ascii="Calibri" w:hAnsi="Calibri"/>
          <w:sz w:val="22"/>
        </w:rPr>
        <w:t xml:space="preserve">That's good to hear, I'll try not to worry so much before my first meeting.  </w:t>
      </w:r>
      <w:r>
        <w:rPr>
          <w:rFonts w:ascii="Calibri" w:hAnsi="Calibri"/>
          <w:i/>
          <w:sz w:val="22"/>
        </w:rPr>
        <w:t>Tốt khi được biết vậy, tôi sẽ cố đừng lo lắng quá trước buổi họp đầu tiên của mình.</w:t>
      </w:r>
    </w:p>
    <w:p>
      <w:pPr>
        <w:spacing w:after="160" w:line="312" w:lineRule="auto"/>
        <w:jc w:val="both"/>
      </w:pPr>
      <w:r>
        <w:rPr>
          <w:rFonts w:ascii="Calibri" w:hAnsi="Calibri"/>
          <w:b/>
          <w:sz w:val="22"/>
        </w:rPr>
        <w:t xml:space="preserve">Ms Lan: </w:t>
      </w:r>
      <w:r>
        <w:rPr>
          <w:rFonts w:ascii="Calibri" w:hAnsi="Calibri"/>
          <w:sz w:val="22"/>
        </w:rPr>
        <w:t xml:space="preserve">Could you remind me exactly how much the monthly membership costs, since I want to budget properly before signing up?  </w:t>
      </w:r>
      <w:r>
        <w:rPr>
          <w:rFonts w:ascii="Calibri" w:hAnsi="Calibri"/>
          <w:i/>
          <w:sz w:val="22"/>
        </w:rPr>
        <w:t>Anh có thể nhắc lại chính xác phí hội viên hằng tháng là bao nhiêu không ạ, vì tôi muốn lên ngân sách đàng hoàng trước khi đăng ký?</w:t>
      </w:r>
    </w:p>
    <w:p>
      <w:pPr>
        <w:spacing w:after="160" w:line="312" w:lineRule="auto"/>
        <w:jc w:val="both"/>
      </w:pPr>
      <w:r>
        <w:rPr>
          <w:rFonts w:ascii="Calibri" w:hAnsi="Calibri"/>
          <w:b/>
          <w:sz w:val="22"/>
        </w:rPr>
        <w:t xml:space="preserve">Mr Carrowfield: </w:t>
      </w:r>
      <w:r>
        <w:rPr>
          <w:rFonts w:ascii="Calibri" w:hAnsi="Calibri"/>
          <w:sz w:val="22"/>
        </w:rPr>
        <w:t xml:space="preserve">The standard monthly membership comes to forty dollars, which covers the courts, the pool, and discounted hobby classes.  </w:t>
      </w:r>
      <w:r>
        <w:rPr>
          <w:rFonts w:ascii="Calibri" w:hAnsi="Calibri"/>
          <w:i/>
          <w:sz w:val="22"/>
        </w:rPr>
        <w:t>Gói hội viên tháng tiêu chuẩn là bốn mươi đô la, bao gồm sân chơi, hồ bơi, và giảm giá cho các lớp năng khiếu.</w:t>
      </w:r>
    </w:p>
    <w:p>
      <w:pPr>
        <w:spacing w:after="160" w:line="312" w:lineRule="auto"/>
        <w:jc w:val="both"/>
      </w:pPr>
      <w:r>
        <w:rPr>
          <w:rFonts w:ascii="Calibri" w:hAnsi="Calibri"/>
          <w:b/>
          <w:sz w:val="22"/>
        </w:rPr>
        <w:t xml:space="preserve">Ms Lan: </w:t>
      </w:r>
      <w:r>
        <w:rPr>
          <w:rFonts w:ascii="Calibri" w:hAnsi="Calibri"/>
          <w:sz w:val="22"/>
        </w:rPr>
        <w:t xml:space="preserve">That fits comfortably within what I was hoping to spend each month.  </w:t>
      </w:r>
      <w:r>
        <w:rPr>
          <w:rFonts w:ascii="Calibri" w:hAnsi="Calibri"/>
          <w:i/>
          <w:sz w:val="22"/>
        </w:rPr>
        <w:t>Mức đó hoàn toàn nằm trong khoảng tôi đang hy vọng chi mỗi tháng.</w:t>
      </w:r>
    </w:p>
    <w:p>
      <w:pPr>
        <w:spacing w:after="160" w:line="312" w:lineRule="auto"/>
        <w:jc w:val="both"/>
      </w:pPr>
      <w:r>
        <w:rPr>
          <w:rFonts w:ascii="Calibri" w:hAnsi="Calibri"/>
          <w:b/>
          <w:sz w:val="22"/>
        </w:rPr>
        <w:t xml:space="preserve">Ms Lan: </w:t>
      </w:r>
      <w:r>
        <w:rPr>
          <w:rFonts w:ascii="Calibri" w:hAnsi="Calibri"/>
          <w:sz w:val="22"/>
        </w:rPr>
        <w:t xml:space="preserve">Is it cheaper to pay for a full year of membership up front rather than paying month by month?  </w:t>
      </w:r>
      <w:r>
        <w:rPr>
          <w:rFonts w:ascii="Calibri" w:hAnsi="Calibri"/>
          <w:i/>
          <w:sz w:val="22"/>
        </w:rPr>
        <w:t>Đóng trọn một năm hội viên trước có rẻ hơn so với đóng theo từng tháng không ạ?</w:t>
      </w:r>
    </w:p>
    <w:p>
      <w:pPr>
        <w:spacing w:after="160" w:line="312" w:lineRule="auto"/>
        <w:jc w:val="both"/>
      </w:pPr>
      <w:r>
        <w:rPr>
          <w:rFonts w:ascii="Calibri" w:hAnsi="Calibri"/>
          <w:b/>
          <w:sz w:val="22"/>
        </w:rPr>
        <w:t xml:space="preserve">Mr Carrowfield: </w:t>
      </w:r>
      <w:r>
        <w:rPr>
          <w:rFonts w:ascii="Calibri" w:hAnsi="Calibri"/>
          <w:sz w:val="22"/>
        </w:rPr>
        <w:t xml:space="preserve">Paying annually saves roughly two months' worth of fees compared to paying monthly, so it does work out noticeably cheaper overall.  </w:t>
      </w:r>
      <w:r>
        <w:rPr>
          <w:rFonts w:ascii="Calibri" w:hAnsi="Calibri"/>
          <w:i/>
          <w:sz w:val="22"/>
        </w:rPr>
        <w:t>Đóng theo năm tiết kiệm khoảng hai tháng phí so với đóng theo tháng, nên tính ra rẻ hơn hẳn về tổng thể.</w:t>
      </w:r>
    </w:p>
    <w:p>
      <w:pPr>
        <w:spacing w:after="160" w:line="312" w:lineRule="auto"/>
        <w:jc w:val="both"/>
      </w:pPr>
      <w:r>
        <w:rPr>
          <w:rFonts w:ascii="Calibri" w:hAnsi="Calibri"/>
          <w:b/>
          <w:sz w:val="22"/>
        </w:rPr>
        <w:t xml:space="preserve">Ms Lan: </w:t>
      </w:r>
      <w:r>
        <w:rPr>
          <w:rFonts w:ascii="Calibri" w:hAnsi="Calibri"/>
          <w:sz w:val="22"/>
        </w:rPr>
        <w:t xml:space="preserve">In that case, I think I'll go ahead and pay for the full year right now.  </w:t>
      </w:r>
      <w:r>
        <w:rPr>
          <w:rFonts w:ascii="Calibri" w:hAnsi="Calibri"/>
          <w:i/>
          <w:sz w:val="22"/>
        </w:rPr>
        <w:t>Vậy thì tôi nghĩ mình sẽ đóng trọn cho cả năm ngay bây giờ.</w:t>
      </w:r>
    </w:p>
    <w:p>
      <w:pPr>
        <w:spacing w:after="160" w:line="312" w:lineRule="auto"/>
        <w:jc w:val="both"/>
      </w:pPr>
      <w:r>
        <w:rPr>
          <w:rFonts w:ascii="Calibri" w:hAnsi="Calibri"/>
          <w:b/>
          <w:sz w:val="22"/>
        </w:rPr>
        <w:t xml:space="preserve">Ms Lan: </w:t>
      </w:r>
      <w:r>
        <w:rPr>
          <w:rFonts w:ascii="Calibri" w:hAnsi="Calibri"/>
          <w:sz w:val="22"/>
        </w:rPr>
        <w:t xml:space="preserve">Do you accept payment by card here, or is cash still required for membership fees and class sign-ups?  </w:t>
      </w:r>
      <w:r>
        <w:rPr>
          <w:rFonts w:ascii="Calibri" w:hAnsi="Calibri"/>
          <w:i/>
          <w:sz w:val="22"/>
        </w:rPr>
        <w:t>Anh có nhận thanh toán bằng thẻ ở đây không ạ, hay vẫn cần tiền mặt cho phí hội viên và đăng ký lớp học?</w:t>
      </w:r>
    </w:p>
    <w:p>
      <w:pPr>
        <w:spacing w:after="160" w:line="312" w:lineRule="auto"/>
        <w:jc w:val="both"/>
      </w:pPr>
      <w:r>
        <w:rPr>
          <w:rFonts w:ascii="Calibri" w:hAnsi="Calibri"/>
          <w:b/>
          <w:sz w:val="22"/>
        </w:rPr>
        <w:t xml:space="preserve">Mr Carrowfield: </w:t>
      </w:r>
      <w:r>
        <w:rPr>
          <w:rFonts w:ascii="Calibri" w:hAnsi="Calibri"/>
          <w:sz w:val="22"/>
        </w:rPr>
        <w:t xml:space="preserve">We accept card, cash, and a couple of mobile payment apps as well, whichever happens to be most convenient for you.  </w:t>
      </w:r>
      <w:r>
        <w:rPr>
          <w:rFonts w:ascii="Calibri" w:hAnsi="Calibri"/>
          <w:i/>
          <w:sz w:val="22"/>
        </w:rPr>
        <w:t>Chúng tôi nhận thẻ, tiền mặt, và cả vài ứng dụng thanh toán di động, bất cứ loại nào tiện nhất cho chị.</w:t>
      </w:r>
    </w:p>
    <w:p>
      <w:pPr>
        <w:spacing w:after="160" w:line="312" w:lineRule="auto"/>
        <w:jc w:val="both"/>
      </w:pPr>
      <w:r>
        <w:rPr>
          <w:rFonts w:ascii="Calibri" w:hAnsi="Calibri"/>
          <w:b/>
          <w:sz w:val="22"/>
        </w:rPr>
        <w:t xml:space="preserve">Ms Lan: </w:t>
      </w:r>
      <w:r>
        <w:rPr>
          <w:rFonts w:ascii="Calibri" w:hAnsi="Calibri"/>
          <w:sz w:val="22"/>
        </w:rPr>
        <w:t xml:space="preserve">Card works best for me, I'll just tap my card for the membership fee.  </w:t>
      </w:r>
      <w:r>
        <w:rPr>
          <w:rFonts w:ascii="Calibri" w:hAnsi="Calibri"/>
          <w:i/>
          <w:sz w:val="22"/>
        </w:rPr>
        <w:t>Thẻ hợp với tôi nhất, tôi sẽ quẹt thẻ cho phí hội viên luôn.</w:t>
      </w:r>
    </w:p>
    <w:p>
      <w:pPr>
        <w:spacing w:after="160" w:line="312" w:lineRule="auto"/>
        <w:jc w:val="both"/>
      </w:pPr>
      <w:r>
        <w:rPr>
          <w:rFonts w:ascii="Calibri" w:hAnsi="Calibri"/>
          <w:b/>
          <w:sz w:val="22"/>
        </w:rPr>
        <w:t xml:space="preserve">Ms Lan: </w:t>
      </w:r>
      <w:r>
        <w:rPr>
          <w:rFonts w:ascii="Calibri" w:hAnsi="Calibri"/>
          <w:sz w:val="22"/>
        </w:rPr>
        <w:t xml:space="preserve">If I need to pause my membership for a month while I'm traveling abroad, is that something the center allows?  </w:t>
      </w:r>
      <w:r>
        <w:rPr>
          <w:rFonts w:ascii="Calibri" w:hAnsi="Calibri"/>
          <w:i/>
          <w:sz w:val="22"/>
        </w:rPr>
        <w:t>Nếu tôi cần tạm dừng hội viên một tháng trong lúc đi công tác nước ngoài, trung tâm có cho phép điều đó không ạ?</w:t>
      </w:r>
    </w:p>
    <w:p>
      <w:pPr>
        <w:spacing w:after="160" w:line="312" w:lineRule="auto"/>
        <w:jc w:val="both"/>
      </w:pPr>
      <w:r>
        <w:rPr>
          <w:rFonts w:ascii="Calibri" w:hAnsi="Calibri"/>
          <w:b/>
          <w:sz w:val="22"/>
        </w:rPr>
        <w:t xml:space="preserve">Mr Carrowfield: </w:t>
      </w:r>
      <w:r>
        <w:rPr>
          <w:rFonts w:ascii="Calibri" w:hAnsi="Calibri"/>
          <w:sz w:val="22"/>
        </w:rPr>
        <w:t xml:space="preserve">We do allow a membership pause for up to two months a year, you'd just need to let the front desk know in advance.  </w:t>
      </w:r>
      <w:r>
        <w:rPr>
          <w:rFonts w:ascii="Calibri" w:hAnsi="Calibri"/>
          <w:i/>
          <w:sz w:val="22"/>
        </w:rPr>
        <w:t>Chúng tôi cho phép tạm dừng hội viên tối đa hai tháng mỗi năm, chị chỉ cần báo trước cho quầy lễ tân.</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to mention it before my trip next month.  </w:t>
      </w:r>
      <w:r>
        <w:rPr>
          <w:rFonts w:ascii="Calibri" w:hAnsi="Calibri"/>
          <w:i/>
          <w:sz w:val="22"/>
        </w:rPr>
        <w:t>Tốt khi được biết vậy, tôi sẽ nhớ báo trước chuyến đi tháng sau.</w:t>
      </w:r>
    </w:p>
    <w:p>
      <w:pPr>
        <w:spacing w:after="160" w:line="312" w:lineRule="auto"/>
        <w:jc w:val="both"/>
      </w:pPr>
      <w:r>
        <w:rPr>
          <w:rFonts w:ascii="Calibri" w:hAnsi="Calibri"/>
          <w:b/>
          <w:sz w:val="22"/>
        </w:rPr>
        <w:t xml:space="preserve">Ms Lan: </w:t>
      </w:r>
      <w:r>
        <w:rPr>
          <w:rFonts w:ascii="Calibri" w:hAnsi="Calibri"/>
          <w:sz w:val="22"/>
        </w:rPr>
        <w:t xml:space="preserve">Is there a registration fee for the pottery class separate from the regular tuition, or is everything bundled into one price?  </w:t>
      </w:r>
      <w:r>
        <w:rPr>
          <w:rFonts w:ascii="Calibri" w:hAnsi="Calibri"/>
          <w:i/>
          <w:sz w:val="22"/>
        </w:rPr>
        <w:t>Có phí đăng ký riêng cho lớp gốm ngoài học phí thông thường không, hay mọi thứ đã được gộp vào một mức giá ạ?</w:t>
      </w:r>
    </w:p>
    <w:p>
      <w:pPr>
        <w:spacing w:after="160" w:line="312" w:lineRule="auto"/>
        <w:jc w:val="both"/>
      </w:pPr>
      <w:r>
        <w:rPr>
          <w:rFonts w:ascii="Calibri" w:hAnsi="Calibri"/>
          <w:b/>
          <w:sz w:val="22"/>
        </w:rPr>
        <w:t xml:space="preserve">Mr Carrowfield: </w:t>
      </w:r>
      <w:r>
        <w:rPr>
          <w:rFonts w:ascii="Calibri" w:hAnsi="Calibri"/>
          <w:sz w:val="22"/>
        </w:rPr>
        <w:t xml:space="preserve">Everything is bundled into a single price for pottery, there's no separate registration fee on top of the tuition.  </w:t>
      </w:r>
      <w:r>
        <w:rPr>
          <w:rFonts w:ascii="Calibri" w:hAnsi="Calibri"/>
          <w:i/>
          <w:sz w:val="22"/>
        </w:rPr>
        <w:t>Mọi thứ được gộp vào một mức giá duy nhất cho lớp gốm, không có phí đăng ký riêng cộng thêm vào học phí.</w:t>
      </w:r>
    </w:p>
    <w:p>
      <w:pPr>
        <w:spacing w:after="160" w:line="312" w:lineRule="auto"/>
        <w:jc w:val="both"/>
      </w:pPr>
      <w:r>
        <w:rPr>
          <w:rFonts w:ascii="Calibri" w:hAnsi="Calibri"/>
          <w:b/>
          <w:sz w:val="22"/>
        </w:rPr>
        <w:t xml:space="preserve">Ms Lan: </w:t>
      </w:r>
      <w:r>
        <w:rPr>
          <w:rFonts w:ascii="Calibri" w:hAnsi="Calibri"/>
          <w:sz w:val="22"/>
        </w:rPr>
        <w:t xml:space="preserve">That makes the whole thing much easier to budget for in advance.  </w:t>
      </w:r>
      <w:r>
        <w:rPr>
          <w:rFonts w:ascii="Calibri" w:hAnsi="Calibri"/>
          <w:i/>
          <w:sz w:val="22"/>
        </w:rPr>
        <w:t>Vậy toàn bộ dễ lên ngân sách trước hơn nhiều.</w:t>
      </w:r>
    </w:p>
    <w:p>
      <w:pPr>
        <w:spacing w:after="160" w:line="312" w:lineRule="auto"/>
        <w:jc w:val="both"/>
      </w:pPr>
      <w:r>
        <w:rPr>
          <w:rFonts w:ascii="Calibri" w:hAnsi="Calibri"/>
          <w:b/>
          <w:sz w:val="22"/>
        </w:rPr>
        <w:t xml:space="preserve">Ms Lan: </w:t>
      </w:r>
      <w:r>
        <w:rPr>
          <w:rFonts w:ascii="Calibri" w:hAnsi="Calibri"/>
          <w:sz w:val="22"/>
        </w:rPr>
        <w:t xml:space="preserve">Could I get a receipt for today's class payment, since I'd like to keep track of my spending this month?  </w:t>
      </w:r>
      <w:r>
        <w:rPr>
          <w:rFonts w:ascii="Calibri" w:hAnsi="Calibri"/>
          <w:i/>
          <w:sz w:val="22"/>
        </w:rPr>
        <w:t>Tôi có thể xin biên nhận cho khoản thanh toán lớp học hôm nay không ạ, vì tôi muốn theo dõi chi tiêu tháng này?</w:t>
      </w:r>
    </w:p>
    <w:p>
      <w:pPr>
        <w:spacing w:after="160" w:line="312" w:lineRule="auto"/>
        <w:jc w:val="both"/>
      </w:pPr>
      <w:r>
        <w:rPr>
          <w:rFonts w:ascii="Calibri" w:hAnsi="Calibri"/>
          <w:b/>
          <w:sz w:val="22"/>
        </w:rPr>
        <w:t xml:space="preserve">Mr Carrowfield: </w:t>
      </w:r>
      <w:r>
        <w:rPr>
          <w:rFonts w:ascii="Calibri" w:hAnsi="Calibri"/>
          <w:sz w:val="22"/>
        </w:rPr>
        <w:t xml:space="preserve">Of course, I'll print one out for you right now and I can also email a copy if that's easier.  </w:t>
      </w:r>
      <w:r>
        <w:rPr>
          <w:rFonts w:ascii="Calibri" w:hAnsi="Calibri"/>
          <w:i/>
          <w:sz w:val="22"/>
        </w:rPr>
        <w:t>Dĩ nhiên rồi, tôi sẽ in ngay cho chị bây giờ và tôi cũng có thể gửi một bản qua email nếu tiện hơn.</w:t>
      </w:r>
    </w:p>
    <w:p>
      <w:pPr>
        <w:spacing w:after="160" w:line="312" w:lineRule="auto"/>
        <w:jc w:val="both"/>
      </w:pPr>
      <w:r>
        <w:rPr>
          <w:rFonts w:ascii="Calibri" w:hAnsi="Calibri"/>
          <w:b/>
          <w:sz w:val="22"/>
        </w:rPr>
        <w:t xml:space="preserve">Ms Lan: </w:t>
      </w:r>
      <w:r>
        <w:rPr>
          <w:rFonts w:ascii="Calibri" w:hAnsi="Calibri"/>
          <w:sz w:val="22"/>
        </w:rPr>
        <w:t xml:space="preserve">An email copy would actually be great, thank you for offering that.  </w:t>
      </w:r>
      <w:r>
        <w:rPr>
          <w:rFonts w:ascii="Calibri" w:hAnsi="Calibri"/>
          <w:i/>
          <w:sz w:val="22"/>
        </w:rPr>
        <w:t>Một bản qua email thật ra sẽ tuyệt lắm, cảm ơn anh đã đề nghị điều đó.</w:t>
      </w:r>
    </w:p>
    <w:p>
      <w:pPr>
        <w:spacing w:after="160" w:line="312" w:lineRule="auto"/>
        <w:jc w:val="both"/>
      </w:pPr>
      <w:r>
        <w:rPr>
          <w:rFonts w:ascii="Calibri" w:hAnsi="Calibri"/>
          <w:b/>
          <w:sz w:val="22"/>
        </w:rPr>
        <w:t xml:space="preserve">Ms Lan: </w:t>
      </w:r>
      <w:r>
        <w:rPr>
          <w:rFonts w:ascii="Calibri" w:hAnsi="Calibri"/>
          <w:sz w:val="22"/>
        </w:rPr>
        <w:t xml:space="preserve">I noticed the invoice for this term's classes is a little higher than I expected, could you help me understand why?  </w:t>
      </w:r>
      <w:r>
        <w:rPr>
          <w:rFonts w:ascii="Calibri" w:hAnsi="Calibri"/>
          <w:i/>
          <w:sz w:val="22"/>
        </w:rPr>
        <w:t>Tôi thấy hóa đơn các lớp học kỳ này hơi cao hơn tôi nghĩ, anh có thể giúp tôi hiểu tại sao không ạ?</w:t>
      </w:r>
    </w:p>
    <w:p>
      <w:pPr>
        <w:spacing w:after="160" w:line="312" w:lineRule="auto"/>
        <w:jc w:val="both"/>
      </w:pPr>
      <w:r>
        <w:rPr>
          <w:rFonts w:ascii="Calibri" w:hAnsi="Calibri"/>
          <w:b/>
          <w:sz w:val="22"/>
        </w:rPr>
        <w:t xml:space="preserve">Mr Carrowfield: </w:t>
      </w:r>
      <w:r>
        <w:rPr>
          <w:rFonts w:ascii="Calibri" w:hAnsi="Calibri"/>
          <w:sz w:val="22"/>
        </w:rPr>
        <w:t xml:space="preserve">That's because this term includes the extra materials fee for the pottery glazing, which isn't charged every single term.  </w:t>
      </w:r>
      <w:r>
        <w:rPr>
          <w:rFonts w:ascii="Calibri" w:hAnsi="Calibri"/>
          <w:i/>
          <w:sz w:val="22"/>
        </w:rPr>
        <w:t>Đó là vì học kỳ này bao gồm phí vật liệu thêm cho việc tráng men gốm, khoản này không được tính mỗi học kỳ.</w:t>
      </w:r>
    </w:p>
    <w:p>
      <w:pPr>
        <w:spacing w:after="160" w:line="312" w:lineRule="auto"/>
        <w:jc w:val="both"/>
      </w:pPr>
      <w:r>
        <w:rPr>
          <w:rFonts w:ascii="Calibri" w:hAnsi="Calibri"/>
          <w:b/>
          <w:sz w:val="22"/>
        </w:rPr>
        <w:t xml:space="preserve">Ms Lan: </w:t>
      </w:r>
      <w:r>
        <w:rPr>
          <w:rFonts w:ascii="Calibri" w:hAnsi="Calibri"/>
          <w:sz w:val="22"/>
        </w:rPr>
        <w:t xml:space="preserve">Ah, that explains the difference, thank you for clarifying that for me.  </w:t>
      </w:r>
      <w:r>
        <w:rPr>
          <w:rFonts w:ascii="Calibri" w:hAnsi="Calibri"/>
          <w:i/>
          <w:sz w:val="22"/>
        </w:rPr>
        <w:t>À, vậy là giải thích được khác biệt, cảm ơn anh đã làm rõ giúp tôi.</w:t>
      </w:r>
    </w:p>
    <w:p>
      <w:pPr>
        <w:spacing w:after="160" w:line="312" w:lineRule="auto"/>
        <w:jc w:val="both"/>
      </w:pPr>
      <w:r>
        <w:rPr>
          <w:rFonts w:ascii="Calibri" w:hAnsi="Calibri"/>
          <w:b/>
          <w:sz w:val="22"/>
        </w:rPr>
        <w:t xml:space="preserve">Ms Lan: </w:t>
      </w:r>
      <w:r>
        <w:rPr>
          <w:rFonts w:ascii="Calibri" w:hAnsi="Calibri"/>
          <w:sz w:val="22"/>
        </w:rPr>
        <w:t xml:space="preserve">Is there a family discount if both my husband and I sign up for classes here at the same time?  </w:t>
      </w:r>
      <w:r>
        <w:rPr>
          <w:rFonts w:ascii="Calibri" w:hAnsi="Calibri"/>
          <w:i/>
          <w:sz w:val="22"/>
        </w:rPr>
        <w:t>Có giảm giá gia đình nào nếu cả chồng tôi và tôi cùng đăng ký lớp học ở đây cùng lúc không ạ?</w:t>
      </w:r>
    </w:p>
    <w:p>
      <w:pPr>
        <w:spacing w:after="160" w:line="312" w:lineRule="auto"/>
        <w:jc w:val="both"/>
      </w:pPr>
      <w:r>
        <w:rPr>
          <w:rFonts w:ascii="Calibri" w:hAnsi="Calibri"/>
          <w:b/>
          <w:sz w:val="22"/>
        </w:rPr>
        <w:t xml:space="preserve">Mr Carrowfield: </w:t>
      </w:r>
      <w:r>
        <w:rPr>
          <w:rFonts w:ascii="Calibri" w:hAnsi="Calibri"/>
          <w:sz w:val="22"/>
        </w:rPr>
        <w:t xml:space="preserve">Couples signing up together do get a small discount on the combined class fees, so that's definitely worth considering.  </w:t>
      </w:r>
      <w:r>
        <w:rPr>
          <w:rFonts w:ascii="Calibri" w:hAnsi="Calibri"/>
          <w:i/>
          <w:sz w:val="22"/>
        </w:rPr>
        <w:t>Các cặp đôi đăng ký cùng nhau thật sự được giảm giá nhỏ trên tổng học phí gộp, nên điều đó thật sự đáng cân nhắc.</w:t>
      </w:r>
    </w:p>
    <w:p>
      <w:pPr>
        <w:spacing w:after="160" w:line="312" w:lineRule="auto"/>
        <w:jc w:val="both"/>
      </w:pPr>
      <w:r>
        <w:rPr>
          <w:rFonts w:ascii="Calibri" w:hAnsi="Calibri"/>
          <w:b/>
          <w:sz w:val="22"/>
        </w:rPr>
        <w:t xml:space="preserve">Ms Lan: </w:t>
      </w:r>
      <w:r>
        <w:rPr>
          <w:rFonts w:ascii="Calibri" w:hAnsi="Calibri"/>
          <w:sz w:val="22"/>
        </w:rPr>
        <w:t xml:space="preserve">We'll sign up together then, every little discount genuinely helps.  </w:t>
      </w:r>
      <w:r>
        <w:rPr>
          <w:rFonts w:ascii="Calibri" w:hAnsi="Calibri"/>
          <w:i/>
          <w:sz w:val="22"/>
        </w:rPr>
        <w:t>Vậy chúng tôi sẽ đăng ký cùng nhau, bất kỳ khoản giảm giá nhỏ nào cũng thật sự hữu ích.</w:t>
      </w:r>
    </w:p>
    <w:p>
      <w:pPr>
        <w:spacing w:after="160" w:line="312" w:lineRule="auto"/>
        <w:jc w:val="both"/>
      </w:pPr>
      <w:r>
        <w:rPr>
          <w:rFonts w:ascii="Calibri" w:hAnsi="Calibri"/>
          <w:b/>
          <w:sz w:val="22"/>
        </w:rPr>
        <w:t xml:space="preserve">Ms Lan: </w:t>
      </w:r>
      <w:r>
        <w:rPr>
          <w:rFonts w:ascii="Calibri" w:hAnsi="Calibri"/>
          <w:sz w:val="22"/>
        </w:rPr>
        <w:t xml:space="preserve">I'm here to return the tennis racket I rented over the weekend, everything worked out great during our matches.  </w:t>
      </w:r>
      <w:r>
        <w:rPr>
          <w:rFonts w:ascii="Calibri" w:hAnsi="Calibri"/>
          <w:i/>
          <w:sz w:val="22"/>
        </w:rPr>
        <w:t>Tôi đến để trả lại cây vợt tennis tôi thuê cuối tuần, mọi thứ diễn ra tuyệt vời trong các trận đấu của chúng tôi.</w:t>
      </w:r>
    </w:p>
    <w:p>
      <w:pPr>
        <w:spacing w:after="160" w:line="312" w:lineRule="auto"/>
        <w:jc w:val="both"/>
      </w:pPr>
      <w:r>
        <w:rPr>
          <w:rFonts w:ascii="Calibri" w:hAnsi="Calibri"/>
          <w:b/>
          <w:sz w:val="22"/>
        </w:rPr>
        <w:t xml:space="preserve">Mr Carrowfield: </w:t>
      </w:r>
      <w:r>
        <w:rPr>
          <w:rFonts w:ascii="Calibri" w:hAnsi="Calibri"/>
          <w:sz w:val="22"/>
        </w:rPr>
        <w:t xml:space="preserve">Wonderful to hear, let me just check the racket quickly and then I'll return your deposit right away.  </w:t>
      </w:r>
      <w:r>
        <w:rPr>
          <w:rFonts w:ascii="Calibri" w:hAnsi="Calibri"/>
          <w:i/>
          <w:sz w:val="22"/>
        </w:rPr>
        <w:t>Thật tuyệt khi nghe vậy, để tôi kiểm tra nhanh cây vợt rồi tôi sẽ hoàn lại tiền cọc cho chị ngay.</w:t>
      </w:r>
    </w:p>
    <w:p>
      <w:pPr>
        <w:spacing w:after="160" w:line="312" w:lineRule="auto"/>
        <w:jc w:val="both"/>
      </w:pPr>
      <w:r>
        <w:rPr>
          <w:rFonts w:ascii="Calibri" w:hAnsi="Calibri"/>
          <w:b/>
          <w:sz w:val="22"/>
        </w:rPr>
        <w:t xml:space="preserve">Ms Lan: </w:t>
      </w:r>
      <w:r>
        <w:rPr>
          <w:rFonts w:ascii="Calibri" w:hAnsi="Calibri"/>
          <w:sz w:val="22"/>
        </w:rPr>
        <w:t xml:space="preserve">Take your time, I really enjoyed finally getting back into playing tennis again.  </w:t>
      </w:r>
      <w:r>
        <w:rPr>
          <w:rFonts w:ascii="Calibri" w:hAnsi="Calibri"/>
          <w:i/>
          <w:sz w:val="22"/>
        </w:rPr>
        <w:t>Anh cứ từ từ, tôi thật sự rất thích được chơi tennis trở lại cuối cùng.</w:t>
      </w:r>
    </w:p>
    <w:p>
      <w:pPr>
        <w:spacing w:after="160" w:line="312" w:lineRule="auto"/>
        <w:jc w:val="both"/>
      </w:pPr>
      <w:r>
        <w:rPr>
          <w:rFonts w:ascii="Calibri" w:hAnsi="Calibri"/>
          <w:b/>
          <w:sz w:val="22"/>
        </w:rPr>
        <w:t xml:space="preserve">Ms Lan: </w:t>
      </w:r>
      <w:r>
        <w:rPr>
          <w:rFonts w:ascii="Calibri" w:hAnsi="Calibri"/>
          <w:sz w:val="22"/>
        </w:rPr>
        <w:t xml:space="preserve">The badminton rackets I borrowed last week had a loose string on one of them, I wanted to let you know before returning them.  </w:t>
      </w:r>
      <w:r>
        <w:rPr>
          <w:rFonts w:ascii="Calibri" w:hAnsi="Calibri"/>
          <w:i/>
          <w:sz w:val="22"/>
        </w:rPr>
        <w:t>Những cây vợt cầu lông tôi mượn tuần trước có một sợi dây bị lỏng trên một cây, tôi muốn báo trước khi trả lại.</w:t>
      </w:r>
    </w:p>
    <w:p>
      <w:pPr>
        <w:spacing w:after="160" w:line="312" w:lineRule="auto"/>
        <w:jc w:val="both"/>
      </w:pPr>
      <w:r>
        <w:rPr>
          <w:rFonts w:ascii="Calibri" w:hAnsi="Calibri"/>
          <w:b/>
          <w:sz w:val="22"/>
        </w:rPr>
        <w:t xml:space="preserve">Mr Carrowfield: </w:t>
      </w:r>
      <w:r>
        <w:rPr>
          <w:rFonts w:ascii="Calibri" w:hAnsi="Calibri"/>
          <w:sz w:val="22"/>
        </w:rPr>
        <w:t xml:space="preserve">Thank you for mentioning that, I'll send that particular racket off for restringing before it's rented out again to someone else.  </w:t>
      </w:r>
      <w:r>
        <w:rPr>
          <w:rFonts w:ascii="Calibri" w:hAnsi="Calibri"/>
          <w:i/>
          <w:sz w:val="22"/>
        </w:rPr>
        <w:t>Cảm ơn chị đã nói, tôi sẽ gửi đúng cây vợt đó đi căng lại dây trước khi cho thuê lại cho người khác.</w:t>
      </w:r>
    </w:p>
    <w:p>
      <w:pPr>
        <w:spacing w:after="160" w:line="312" w:lineRule="auto"/>
        <w:jc w:val="both"/>
      </w:pPr>
      <w:r>
        <w:rPr>
          <w:rFonts w:ascii="Calibri" w:hAnsi="Calibri"/>
          <w:b/>
          <w:sz w:val="22"/>
        </w:rPr>
        <w:t xml:space="preserve">Ms Lan: </w:t>
      </w:r>
      <w:r>
        <w:rPr>
          <w:rFonts w:ascii="Calibri" w:hAnsi="Calibri"/>
          <w:sz w:val="22"/>
        </w:rPr>
        <w:t xml:space="preserve">Glad I caught it before anyone else ended up with the same issue.  </w:t>
      </w:r>
      <w:r>
        <w:rPr>
          <w:rFonts w:ascii="Calibri" w:hAnsi="Calibri"/>
          <w:i/>
          <w:sz w:val="22"/>
        </w:rPr>
        <w:t>Mừng là tôi phát hiện ra trước khi ai đó khác gặp phải vấn đề tương tự.</w:t>
      </w:r>
    </w:p>
    <w:p>
      <w:pPr>
        <w:spacing w:after="160" w:line="312" w:lineRule="auto"/>
        <w:jc w:val="both"/>
      </w:pPr>
      <w:r>
        <w:rPr>
          <w:rFonts w:ascii="Calibri" w:hAnsi="Calibri"/>
          <w:b/>
          <w:sz w:val="22"/>
        </w:rPr>
        <w:t xml:space="preserve">Ms Lan: </w:t>
      </w:r>
      <w:r>
        <w:rPr>
          <w:rFonts w:ascii="Calibri" w:hAnsi="Calibri"/>
          <w:sz w:val="22"/>
        </w:rPr>
        <w:t xml:space="preserve">I just finished my first term of pottery class, and I honestly wanted to thank you for pointing me toward it in the first place.  </w:t>
      </w:r>
      <w:r>
        <w:rPr>
          <w:rFonts w:ascii="Calibri" w:hAnsi="Calibri"/>
          <w:i/>
          <w:sz w:val="22"/>
        </w:rPr>
        <w:t>Tôi vừa hoàn thành học kỳ đầu tiên của lớp gốm, và tôi thật sự muốn cảm ơn anh đã gợi ý cho tôi ngay từ đầu.</w:t>
      </w:r>
    </w:p>
    <w:p>
      <w:pPr>
        <w:spacing w:after="160" w:line="312" w:lineRule="auto"/>
        <w:jc w:val="both"/>
      </w:pPr>
      <w:r>
        <w:rPr>
          <w:rFonts w:ascii="Calibri" w:hAnsi="Calibri"/>
          <w:b/>
          <w:sz w:val="22"/>
        </w:rPr>
        <w:t xml:space="preserve">Mr Carrowfield: </w:t>
      </w:r>
      <w:r>
        <w:rPr>
          <w:rFonts w:ascii="Calibri" w:hAnsi="Calibri"/>
          <w:sz w:val="22"/>
        </w:rPr>
        <w:t xml:space="preserve">That's lovely to hear, it's always rewarding watching someone discover a hobby they genuinely end up loving.  </w:t>
      </w:r>
      <w:r>
        <w:rPr>
          <w:rFonts w:ascii="Calibri" w:hAnsi="Calibri"/>
          <w:i/>
          <w:sz w:val="22"/>
        </w:rPr>
        <w:t>Thật dễ thương khi nghe vậy, luôn thật xứng đáng khi chứng kiến ai đó khám phá ra một sở thích họ thật sự yêu thích.</w:t>
      </w:r>
    </w:p>
    <w:p>
      <w:pPr>
        <w:spacing w:after="160" w:line="312" w:lineRule="auto"/>
        <w:jc w:val="both"/>
      </w:pPr>
      <w:r>
        <w:rPr>
          <w:rFonts w:ascii="Calibri" w:hAnsi="Calibri"/>
          <w:b/>
          <w:sz w:val="22"/>
        </w:rPr>
        <w:t xml:space="preserve">Ms Lan: </w:t>
      </w:r>
      <w:r>
        <w:rPr>
          <w:rFonts w:ascii="Calibri" w:hAnsi="Calibri"/>
          <w:sz w:val="22"/>
        </w:rPr>
        <w:t xml:space="preserve">I've already decided to sign up again for the next term.  </w:t>
      </w:r>
      <w:r>
        <w:rPr>
          <w:rFonts w:ascii="Calibri" w:hAnsi="Calibri"/>
          <w:i/>
          <w:sz w:val="22"/>
        </w:rPr>
        <w:t>Tôi đã quyết định đăng ký lại cho học kỳ tới rồi.</w:t>
      </w:r>
    </w:p>
    <w:p>
      <w:pPr>
        <w:spacing w:after="160" w:line="312" w:lineRule="auto"/>
        <w:jc w:val="both"/>
      </w:pPr>
      <w:r>
        <w:rPr>
          <w:rFonts w:ascii="Calibri" w:hAnsi="Calibri"/>
          <w:b/>
          <w:sz w:val="22"/>
        </w:rPr>
        <w:t xml:space="preserve">Ms Lan: </w:t>
      </w:r>
      <w:r>
        <w:rPr>
          <w:rFonts w:ascii="Calibri" w:hAnsi="Calibri"/>
          <w:sz w:val="22"/>
        </w:rPr>
        <w:t xml:space="preserve">My fishing trip last weekend went really well, thank you for recommending the lighter rod for lake fishing specifically.  </w:t>
      </w:r>
      <w:r>
        <w:rPr>
          <w:rFonts w:ascii="Calibri" w:hAnsi="Calibri"/>
          <w:i/>
          <w:sz w:val="22"/>
        </w:rPr>
        <w:t>Chuyến câu cá cuối tuần trước của tôi thật sự diễn ra tốt đẹp, cảm ơn anh đã gợi ý cây cần nhẹ hơn cho câu hồ cụ thể.</w:t>
      </w:r>
    </w:p>
    <w:p>
      <w:pPr>
        <w:spacing w:after="160" w:line="312" w:lineRule="auto"/>
        <w:jc w:val="both"/>
      </w:pPr>
      <w:r>
        <w:rPr>
          <w:rFonts w:ascii="Calibri" w:hAnsi="Calibri"/>
          <w:b/>
          <w:sz w:val="22"/>
        </w:rPr>
        <w:t xml:space="preserve">Mr Carrowfield: </w:t>
      </w:r>
      <w:r>
        <w:rPr>
          <w:rFonts w:ascii="Calibri" w:hAnsi="Calibri"/>
          <w:sz w:val="22"/>
        </w:rPr>
        <w:t xml:space="preserve">I'm so glad that worked out well for you, a lighter rod really does make a noticeable difference on calm water.  </w:t>
      </w:r>
      <w:r>
        <w:rPr>
          <w:rFonts w:ascii="Calibri" w:hAnsi="Calibri"/>
          <w:i/>
          <w:sz w:val="22"/>
        </w:rPr>
        <w:t>Tôi thật sự mừng vì điều đó hiệu quả tốt với chị, cần nhẹ hơn thật sự tạo khác biệt rõ rệt trên mặt nước yên tĩnh.</w:t>
      </w:r>
    </w:p>
    <w:p>
      <w:pPr>
        <w:spacing w:after="160" w:line="312" w:lineRule="auto"/>
        <w:jc w:val="both"/>
      </w:pPr>
      <w:r>
        <w:rPr>
          <w:rFonts w:ascii="Calibri" w:hAnsi="Calibri"/>
          <w:b/>
          <w:sz w:val="22"/>
        </w:rPr>
        <w:t xml:space="preserve">Ms Lan: </w:t>
      </w:r>
      <w:r>
        <w:rPr>
          <w:rFonts w:ascii="Calibri" w:hAnsi="Calibri"/>
          <w:sz w:val="22"/>
        </w:rPr>
        <w:t xml:space="preserve">I'll definitely rent the same setup again for our next trip.  </w:t>
      </w:r>
      <w:r>
        <w:rPr>
          <w:rFonts w:ascii="Calibri" w:hAnsi="Calibri"/>
          <w:i/>
          <w:sz w:val="22"/>
        </w:rPr>
        <w:t>Tôi chắc chắn sẽ thuê lại đúng bộ đó cho chuyến đi tiếp theo của chúng tôi.</w:t>
      </w:r>
    </w:p>
    <w:p>
      <w:pPr>
        <w:spacing w:after="160" w:line="312" w:lineRule="auto"/>
        <w:jc w:val="both"/>
      </w:pPr>
      <w:r>
        <w:rPr>
          <w:rFonts w:ascii="Calibri" w:hAnsi="Calibri"/>
          <w:b/>
          <w:sz w:val="22"/>
        </w:rPr>
        <w:t xml:space="preserve">Ms Lan: </w:t>
      </w:r>
      <w:r>
        <w:rPr>
          <w:rFonts w:ascii="Calibri" w:hAnsi="Calibri"/>
          <w:sz w:val="22"/>
        </w:rPr>
        <w:t xml:space="preserve">The cycling club ride on Sunday was honestly more enjoyable than I expected, thank you for pointing me toward the relaxed group.  </w:t>
      </w:r>
      <w:r>
        <w:rPr>
          <w:rFonts w:ascii="Calibri" w:hAnsi="Calibri"/>
          <w:i/>
          <w:sz w:val="22"/>
        </w:rPr>
        <w:t>Chuyến đạp xe của câu lạc bộ vào Chủ Nhật thật sự thú vị hơn tôi nghĩ, cảm ơn anh đã hướng tôi vào nhóm nhẹ nhàng.</w:t>
      </w:r>
    </w:p>
    <w:p>
      <w:pPr>
        <w:spacing w:after="160" w:line="312" w:lineRule="auto"/>
        <w:jc w:val="both"/>
      </w:pPr>
      <w:r>
        <w:rPr>
          <w:rFonts w:ascii="Calibri" w:hAnsi="Calibri"/>
          <w:b/>
          <w:sz w:val="22"/>
        </w:rPr>
        <w:t xml:space="preserve">Mr Carrowfield: </w:t>
      </w:r>
      <w:r>
        <w:rPr>
          <w:rFonts w:ascii="Calibri" w:hAnsi="Calibri"/>
          <w:sz w:val="22"/>
        </w:rPr>
        <w:t xml:space="preserve">That's great to hear, most people find the relaxed group is exactly the right starting point before moving to anything faster.  </w:t>
      </w:r>
      <w:r>
        <w:rPr>
          <w:rFonts w:ascii="Calibri" w:hAnsi="Calibri"/>
          <w:i/>
          <w:sz w:val="22"/>
        </w:rPr>
        <w:t>Thật tuyệt khi nghe vậy, hầu hết mọi người thấy nhóm nhẹ nhàng chính là điểm khởi đầu phù hợp trước khi chuyển sang nhóm nhanh hơn.</w:t>
      </w:r>
    </w:p>
    <w:p>
      <w:pPr>
        <w:spacing w:after="160" w:line="312" w:lineRule="auto"/>
        <w:jc w:val="both"/>
      </w:pPr>
      <w:r>
        <w:rPr>
          <w:rFonts w:ascii="Calibri" w:hAnsi="Calibri"/>
          <w:b/>
          <w:sz w:val="22"/>
        </w:rPr>
        <w:t xml:space="preserve">Ms Lan: </w:t>
      </w:r>
      <w:r>
        <w:rPr>
          <w:rFonts w:ascii="Calibri" w:hAnsi="Calibri"/>
          <w:sz w:val="22"/>
        </w:rPr>
        <w:t xml:space="preserve">I think I'll stick with the relaxed group for a little while longer before trying the faster one.  </w:t>
      </w:r>
      <w:r>
        <w:rPr>
          <w:rFonts w:ascii="Calibri" w:hAnsi="Calibri"/>
          <w:i/>
          <w:sz w:val="22"/>
        </w:rPr>
        <w:t>Tôi nghĩ mình sẽ gắn bó với nhóm nhẹ nhàng thêm một thời gian trước khi thử nhóm nhanh hơn.</w:t>
      </w:r>
    </w:p>
    <w:p>
      <w:pPr>
        <w:spacing w:after="160" w:line="312" w:lineRule="auto"/>
        <w:jc w:val="both"/>
      </w:pPr>
      <w:r>
        <w:rPr>
          <w:rFonts w:ascii="Calibri" w:hAnsi="Calibri"/>
          <w:b/>
          <w:sz w:val="22"/>
        </w:rPr>
        <w:t xml:space="preserve">Ms Lan: </w:t>
      </w:r>
      <w:r>
        <w:rPr>
          <w:rFonts w:ascii="Calibri" w:hAnsi="Calibri"/>
          <w:sz w:val="22"/>
        </w:rPr>
        <w:t xml:space="preserve">I'd like to give some feedback about the swimming class, the instructor was honestly fantastic with nervous beginners like me.  </w:t>
      </w:r>
      <w:r>
        <w:rPr>
          <w:rFonts w:ascii="Calibri" w:hAnsi="Calibri"/>
          <w:i/>
          <w:sz w:val="22"/>
        </w:rPr>
        <w:t>Tôi muốn góp ý một chút về lớp bơi, giảng viên thật sự rất tuyệt với những người mới còn lo lắng như tôi.</w:t>
      </w:r>
    </w:p>
    <w:p>
      <w:pPr>
        <w:spacing w:after="160" w:line="312" w:lineRule="auto"/>
        <w:jc w:val="both"/>
      </w:pPr>
      <w:r>
        <w:rPr>
          <w:rFonts w:ascii="Calibri" w:hAnsi="Calibri"/>
          <w:b/>
          <w:sz w:val="22"/>
        </w:rPr>
        <w:t xml:space="preserve">Mr Carrowfield: </w:t>
      </w:r>
      <w:r>
        <w:rPr>
          <w:rFonts w:ascii="Calibri" w:hAnsi="Calibri"/>
          <w:sz w:val="22"/>
        </w:rPr>
        <w:t xml:space="preserve">I'll be sure to pass that feedback along to her, she always appreciates hearing it directly from a student.  </w:t>
      </w:r>
      <w:r>
        <w:rPr>
          <w:rFonts w:ascii="Calibri" w:hAnsi="Calibri"/>
          <w:i/>
          <w:sz w:val="22"/>
        </w:rPr>
        <w:t>Tôi chắc chắn sẽ chuyển lời góp ý đó đến cô ấy, cô ấy luôn đánh giá cao khi nghe trực tiếp từ một học viên.</w:t>
      </w:r>
    </w:p>
    <w:p>
      <w:pPr>
        <w:spacing w:after="160" w:line="312" w:lineRule="auto"/>
        <w:jc w:val="both"/>
      </w:pPr>
      <w:r>
        <w:rPr>
          <w:rFonts w:ascii="Calibri" w:hAnsi="Calibri"/>
          <w:b/>
          <w:sz w:val="22"/>
        </w:rPr>
        <w:t xml:space="preserve">Ms Lan: </w:t>
      </w:r>
      <w:r>
        <w:rPr>
          <w:rFonts w:ascii="Calibri" w:hAnsi="Calibri"/>
          <w:sz w:val="22"/>
        </w:rPr>
        <w:t xml:space="preserve">Please do, she really deserves to know how much it helped.  </w:t>
      </w:r>
      <w:r>
        <w:rPr>
          <w:rFonts w:ascii="Calibri" w:hAnsi="Calibri"/>
          <w:i/>
          <w:sz w:val="22"/>
        </w:rPr>
        <w:t>Xin anh chuyển giúp, cô ấy thật sự xứng đáng biết điều đó đã giúp ích nhiều như thế nào.</w:t>
      </w:r>
    </w:p>
    <w:p>
      <w:pPr>
        <w:spacing w:after="160" w:line="312" w:lineRule="auto"/>
        <w:jc w:val="both"/>
      </w:pPr>
      <w:r>
        <w:rPr>
          <w:rFonts w:ascii="Calibri" w:hAnsi="Calibri"/>
          <w:b/>
          <w:sz w:val="22"/>
        </w:rPr>
        <w:t xml:space="preserve">Ms Lan: </w:t>
      </w:r>
      <w:r>
        <w:rPr>
          <w:rFonts w:ascii="Calibri" w:hAnsi="Calibri"/>
          <w:sz w:val="22"/>
        </w:rPr>
        <w:t xml:space="preserve">I'm returning the garden tools I borrowed, the trowel handle came a little loose while I was using it, just so you know.  </w:t>
      </w:r>
      <w:r>
        <w:rPr>
          <w:rFonts w:ascii="Calibri" w:hAnsi="Calibri"/>
          <w:i/>
          <w:sz w:val="22"/>
        </w:rPr>
        <w:t>Tôi đang trả lại dụng cụ làm vườn tôi đã mượn, tay cầm của cái xẻng nhỏ hơi lỏng trong lúc tôi dùng, tôi muốn báo cho anh biết.</w:t>
      </w:r>
    </w:p>
    <w:p>
      <w:pPr>
        <w:spacing w:after="160" w:line="312" w:lineRule="auto"/>
        <w:jc w:val="both"/>
      </w:pPr>
      <w:r>
        <w:rPr>
          <w:rFonts w:ascii="Calibri" w:hAnsi="Calibri"/>
          <w:b/>
          <w:sz w:val="22"/>
        </w:rPr>
        <w:t xml:space="preserve">Mr Carrowfield: </w:t>
      </w:r>
      <w:r>
        <w:rPr>
          <w:rFonts w:ascii="Calibri" w:hAnsi="Calibri"/>
          <w:sz w:val="22"/>
        </w:rPr>
        <w:t xml:space="preserve">Thanks for flagging that, I'll tighten the handle myself before it goes back out to another gardener.  </w:t>
      </w:r>
      <w:r>
        <w:rPr>
          <w:rFonts w:ascii="Calibri" w:hAnsi="Calibri"/>
          <w:i/>
          <w:sz w:val="22"/>
        </w:rPr>
        <w:t>Cảm ơn chị đã báo, tôi sẽ tự siết lại tay cầm trước khi nó được cho người làm vườn khác mượn tiếp.</w:t>
      </w:r>
    </w:p>
    <w:p>
      <w:pPr>
        <w:spacing w:after="160" w:line="312" w:lineRule="auto"/>
        <w:jc w:val="both"/>
      </w:pPr>
      <w:r>
        <w:rPr>
          <w:rFonts w:ascii="Calibri" w:hAnsi="Calibri"/>
          <w:b/>
          <w:sz w:val="22"/>
        </w:rPr>
        <w:t xml:space="preserve">Ms Lan: </w:t>
      </w:r>
      <w:r>
        <w:rPr>
          <w:rFonts w:ascii="Calibri" w:hAnsi="Calibri"/>
          <w:sz w:val="22"/>
        </w:rPr>
        <w:t xml:space="preserve">Good, I'd hate for someone else to run into the same problem.  </w:t>
      </w:r>
      <w:r>
        <w:rPr>
          <w:rFonts w:ascii="Calibri" w:hAnsi="Calibri"/>
          <w:i/>
          <w:sz w:val="22"/>
        </w:rPr>
        <w:t>Tốt, tôi sẽ không muốn ai khác gặp phải vấn đề tương tự.</w:t>
      </w:r>
    </w:p>
    <w:p>
      <w:pPr>
        <w:spacing w:after="160" w:line="312" w:lineRule="auto"/>
        <w:jc w:val="both"/>
      </w:pPr>
      <w:r>
        <w:rPr>
          <w:rFonts w:ascii="Calibri" w:hAnsi="Calibri"/>
          <w:b/>
          <w:sz w:val="22"/>
        </w:rPr>
        <w:t xml:space="preserve">Ms Lan: </w:t>
      </w:r>
      <w:r>
        <w:rPr>
          <w:rFonts w:ascii="Calibri" w:hAnsi="Calibri"/>
          <w:sz w:val="22"/>
        </w:rPr>
        <w:t xml:space="preserve">Before I head out today, I just wanted to say how much I've enjoyed getting involved here over the past few months.  </w:t>
      </w:r>
      <w:r>
        <w:rPr>
          <w:rFonts w:ascii="Calibri" w:hAnsi="Calibri"/>
          <w:i/>
          <w:sz w:val="22"/>
        </w:rPr>
        <w:t>Trước khi rời đi hôm nay, tôi chỉ muốn nói là tôi thật sự rất thích được tham gia ở đây trong vài tháng qua.</w:t>
      </w:r>
    </w:p>
    <w:p>
      <w:pPr>
        <w:spacing w:after="160" w:line="312" w:lineRule="auto"/>
        <w:jc w:val="both"/>
      </w:pPr>
      <w:r>
        <w:rPr>
          <w:rFonts w:ascii="Calibri" w:hAnsi="Calibri"/>
          <w:b/>
          <w:sz w:val="22"/>
        </w:rPr>
        <w:t xml:space="preserve">Mr Carrowfield: </w:t>
      </w:r>
      <w:r>
        <w:rPr>
          <w:rFonts w:ascii="Calibri" w:hAnsi="Calibri"/>
          <w:sz w:val="22"/>
        </w:rPr>
        <w:t xml:space="preserve">It's genuinely been a pleasure watching you try so many new things, from badminton to pottery to fishing, all in one season.  </w:t>
      </w:r>
      <w:r>
        <w:rPr>
          <w:rFonts w:ascii="Calibri" w:hAnsi="Calibri"/>
          <w:i/>
          <w:sz w:val="22"/>
        </w:rPr>
        <w:t>Thật sự là một niềm vui khi chứng kiến chị thử qua nhiều thứ mới như vậy, từ cầu lông đến gốm rồi câu cá, tất cả chỉ trong một mùa.</w:t>
      </w:r>
    </w:p>
    <w:p>
      <w:pPr>
        <w:spacing w:after="160" w:line="312" w:lineRule="auto"/>
        <w:jc w:val="both"/>
      </w:pPr>
      <w:r>
        <w:rPr>
          <w:rFonts w:ascii="Calibri" w:hAnsi="Calibri"/>
          <w:b/>
          <w:sz w:val="22"/>
        </w:rPr>
        <w:t xml:space="preserve">Ms Lan: </w:t>
      </w:r>
      <w:r>
        <w:rPr>
          <w:rFonts w:ascii="Calibri" w:hAnsi="Calibri"/>
          <w:sz w:val="22"/>
        </w:rPr>
        <w:t xml:space="preserve">I never expected to pick up so many hobbies at once, but I'm really glad I did.  </w:t>
      </w:r>
      <w:r>
        <w:rPr>
          <w:rFonts w:ascii="Calibri" w:hAnsi="Calibri"/>
          <w:i/>
          <w:sz w:val="22"/>
        </w:rPr>
        <w:t>Tôi chưa bao giờ ngờ mình lại có được nhiều sở thích cùng lúc như vậy, nhưng tôi thật sự vui vì điều đó.</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0601-0635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